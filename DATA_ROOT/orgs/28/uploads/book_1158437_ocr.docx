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АТЫРАУ ОБЛЫСЫ МҰРАҒАТТАР ЖӘНЕ</w:t>
        <w:br/>
        <w:t>ҚҰЖАТТАМА БАСҚАРМАСЫ</w:t>
        <w:br/>
        <w:t>АТЫРАУ ОБЛЫСЫНЫҢ МЕМЛЕКЕТТІК МҰРАҒАТЫ</w:t>
        <w:br/>
        <w:t>АТЫРАУ</w:t>
        <w:br/>
        <w:t>(бұрынғы Гурьев)</w:t>
        <w:br/>
        <w:t>қаласының тарихи жерлері</w:t>
        <w:br/>
        <w:t>(тарихи - анықтамалық жинақ)</w:t>
        <w:br/>
        <w:t>Алматы</w:t>
        <w:br/>
        <w:t>Асем-систем</w:t>
        <w:br/>
        <w:t>2008</w:t>
        <w:br/>
        <w:t>ІРАУ ОБЛЫСЫ МҰРАҒАТТАР ЖӘНЕ</w:t>
        <w:br/>
        <w:t>ҚҰЖАТТАМА БАСҚАРМАСЫ</w:t>
        <w:br/>
        <w:t>АТЫРАУ ОБЛЫСЫНЫҢ</w:t>
        <w:br/>
        <w:t>МЕМЛЕКЕТТІК МҰРАҒАТЫ</w:t>
        <w:br/>
        <w:t>АТЫРАУ</w:t>
        <w:br/>
        <w:t>(бұрынғы Гурьев)</w:t>
        <w:br/>
        <w:t>қаласының тарихи жерлері</w:t>
        <w:br/>
        <w:t>(тарихи - анықтамалық жинақ)</w:t>
        <w:br/>
        <w:t>Асем-систем</w:t>
        <w:br/>
        <w:t>Алматы,2008</w:t>
        <w:br/>
        <w:t>94(5з4.72.-45)</w:t>
        <w:br/>
        <w:t>40 2---</w:t>
        <w:br/>
        <w:t>А9-</w:t>
        <w:br/>
        <w:t>Жинақ Казакстан Республикасы Мәдениет және ақпарат министрлігі</w:t>
        <w:br/>
        <w:t>Ақпарат және Мұрағат комитетінің ғылыми мәселелерді қарау жөніндегі кеңесі</w:t>
        <w:br/>
        <w:t>шығарымға ұсынған.</w:t>
        <w:br/>
        <w:t>Рецензент: Ғ.Исахан - КР Мәдениет және ақпарат министрлігі</w:t>
        <w:br/>
        <w:t>Ақпарат және мұрағат комитетінің мұрағаттар және</w:t>
        <w:br/>
        <w:t>құжаттама басқармасының бас сарапшысы.</w:t>
        <w:br/>
        <w:t>Жауапты редакторы: Р.Д.Әжіғалиева -- Атырау облысы Мұрағаттар және</w:t>
        <w:br/>
        <w:t>құжаттама басқармасының бастығы.</w:t>
        <w:br/>
        <w:t>Құрастырушылар: Ж.Е.Әлпиярова, С.Н.Әзбергенов, Н.Қ.Мұханбедьярова,</w:t>
        <w:br/>
        <w:t>Г.Е.Маштахова, А.Ш.Антазиена.</w:t>
        <w:br/>
        <w:t>Ғылыми кеңесшісі: Х.Б.Табылдиев -- тарих ғылымдарының докторы,</w:t>
        <w:br/>
        <w:t>профессор.</w:t>
        <w:br/>
        <w:t>А9 Атырау (бұрынғы Гурьев) қаласының тарихи жерлері. Тарихи -- анықтама-</w:t>
        <w:br/>
        <w:t>лық жинақ. - Алматы: Асем-систем, 2008. - 160 бет.</w:t>
      </w:r>
    </w:p>
    <w:p>
      <w:r>
        <w:t>18ВЧ 978-601-80014-2-0</w:t>
        <w:br/>
        <w:t>Жинақ Атырау облысының мемлекеттік мұрағатының нақты деректі құжаттары негізінде құрас-</w:t>
        <w:br/>
        <w:t>тырылған.</w:t>
        <w:br/>
        <w:t>Біртұтас Алтай тауы мен Еділ өзенінің аралығын алып жатқан ұлан байтақ еліміздің батысында</w:t>
        <w:br/>
        <w:t>арын тепкен облысымыздың, қазақ жерінің бір бөлшегі ретінде өзіңдік орны мен тұнған тарихы бар.</w:t>
        <w:br/>
        <w:t>Оның ішінде ХУІН-ші ғасырдан бастап, уез, округ, облыс орталығы қызметін атқарып келе жатқан</w:t>
        <w:br/>
        <w:t>көне де болса, сұлу қаламыз -- Атыраудың (алғаш “Үйшік”, кейін Гурьев атанған) өсіп-жетілу тағды-</w:t>
        <w:br/>
        <w:t>ры ерекше.</w:t>
        <w:br/>
        <w:t>Жинақ қала тарихын айқындау мақсатында, оның Тарихи жерлеріне токтала отырып, төрт</w:t>
        <w:br/>
        <w:t>бөлімге топтастырылған.</w:t>
        <w:br/>
        <w:t>Атаулы жинақтың негізгі мақсаты, кала тарихы мен оның ішкі-сыртқы өмірін айқындай отырып,</w:t>
        <w:br/>
        <w:t>алдымен қалың оқырманға, мектеп оқушылары мен орта-жоғарғы оқу орындары студенттеріне, та-</w:t>
        <w:br/>
        <w:t>рихшы-өлкетанушылар және мұрағатшыларға арналса, ал міндеті кейінгі ұрпақтың кіндік қаны Тамғ-</w:t>
        <w:br/>
        <w:t>ан қаласына деген шынайы махаббатын ояту, оның күнделікті тазалығы мен тарихи жерлеріне</w:t>
        <w:br/>
        <w:t>жауапкершілікті сезіндіру, қаланың архитектуралық түрленуі мен көркеюіне өзіндік патриоттық-аза-</w:t>
        <w:br/>
        <w:t>маттық үлестерін қосуына құлшыңдыру бағ! а мәдени-рухани тәрбиелік кұрал есебінде беріледі.</w:t>
        <w:br/>
        <w:t>рыз тылмысыдасаы</w:t>
        <w:br/>
        <w:t>ЕЕ АКАДЕМИЯЛЫҚ, белаліер</w:t>
        <w:br/>
        <w:t>АНАСЫ</w:t>
        <w:br/>
        <w:t>180503490 үЗт - ББК 26.89.я2</w:t>
        <w:br/>
        <w:t>14(05)-08 м 00259599</w:t>
        <w:br/>
        <w:t>16ВМ 978-601-80014-2-0 Ф Атырау облысы Мұрағаттар</w:t>
        <w:br/>
        <w:t>және құжаттама басқармасы,</w:t>
        <w:br/>
        <w:t>Атырау облысының мемлекеттік</w:t>
        <w:br/>
        <w:t>мұрағаты, 2008</w:t>
        <w:br/>
        <w:t>Ф Асем-систем, 2008</w:t>
        <w:br/>
        <w:t>1869 жылдан бастап Астрахан-Гурьев арасында жүк тасушы кемелер қатынаса</w:t>
        <w:br/>
        <w:t>бастаған. Соның арқасында сауда жүре бастап, Астраханның тауарлары Гурьевке</w:t>
        <w:br/>
        <w:t>келіп, Гурьев тауарлары Астраханға жетіп жатқан.</w:t>
        <w:br/>
        <w:t>1883 жылы қалада орыс шіркеуі --Успен соборы тұрғызылған.</w:t>
        <w:br/>
        <w:t>1885-1886 жылдары қала тұрғындары саны 5910 адам болып, қалада бір</w:t>
        <w:br/>
        <w:t>теңізшілер сыныбы, бір 2-сыныптық орыс-қырғыз және бірнеше бастауыш мектеп-</w:t>
        <w:br/>
        <w:t>тер, бір ғана кітапхана болған. Ел ішінде сауаттандыру және мәдени-әлеуметтік</w:t>
        <w:br/>
        <w:t>шаралар жүргізілгенімен, қазақ кедейлерінің тұрмысы өте ауыр халде қала берген.</w:t>
        <w:br/>
        <w:t>Олар жаз мезгілдері тек балық аулау, шөп шабумен ғана күн кешкен. Оларды баска</w:t>
        <w:br/>
        <w:t>жұмыстарға қоспаған.</w:t>
        <w:br/>
        <w:t>1886 жылы қалада байланыс (пошта) ғимараты тұрғызылған.</w:t>
        <w:br/>
        <w:t>1889 жылдан бастап екі қала, Гурьев пен Орал, арасында жолаушылар таситын</w:t>
        <w:br/>
        <w:t>пароходтар тұрақты жүріп, сауда мәселесін күшейте түскен.</w:t>
        <w:br/>
        <w:t>ХХ-шы ғасырдың басында Атырау өңіріндегі Гурһев уезінде 5 казак-орыс ста-</w:t>
        <w:br/>
        <w:t>ницалары, 17 қазақ болысы, теңізге жақын үш кент болған. Оның аумағы 58243,1</w:t>
        <w:br/>
        <w:t>шаршы шақырым, халқының саны 119063 адам болған.</w:t>
        <w:br/>
        <w:t>Қазан төңкерісіне дейін Каспий маңы аймағы тек қана балық аулаумен шұғыл-</w:t>
        <w:br/>
        <w:t>данды. Аймақтың аса бір балықты учаскесі Жайық өзені бойы саналған. Алғашын-</w:t>
        <w:br/>
        <w:t>да Жайық бойында балық аулау тек күнкөрістік бағытта жүрсе, ХІХ ғасырдың</w:t>
        <w:br/>
        <w:t>екінші жартысынан бастап ол өндірістік бағыт алған. Бұл учаскеден жылына 3 млн</w:t>
      </w:r>
    </w:p>
    <w:p>
      <w:r>
        <w:t>пұтқа жақын балық ауланып тұрған. Жайық бойында атақтары көпке мәлім балық-</w:t>
        <w:br/>
        <w:t>шы кәсіпкерлер Чампаловтар, Морозовтар, Кутузовтар және т.б. тұрақтаған.</w:t>
        <w:br/>
        <w:t>1897 жылғы адамдар санағы бойынша қалада 9322 мың адам тұрған. Олардың</w:t>
        <w:br/>
        <w:t>кәсіптері май қайнату, мұнай өңдірісінің құралдарын жөндеу болса, ағаш шеберха-</w:t>
        <w:br/>
        <w:t>наларында, кірпіш шығару цехтарында, барлығы 88 адам ғана жалдық қызмет ат-</w:t>
        <w:br/>
        <w:t>қарған.</w:t>
        <w:br/>
        <w:t>Патша үкіметі Атырау өңірін одан әрі отарлау, жер байлықтарын барлау, оны</w:t>
        <w:br/>
        <w:t>өршіп-өсіп келе жатқан капиталистік құрылыс қажетіне пайдаланбақ мақсатымен</w:t>
        <w:br/>
        <w:t>бірге, бұл аймақты саяси айыпкерлерді айдайтын «халықтар түрмесіне» де айналды-</w:t>
        <w:br/>
        <w:t>руға тырысты5.</w:t>
        <w:br/>
        <w:t>ХІХ-шы ғасырдың 20-30 жылдарғы Ресейдегі декабристер мен Польшадағы ұлт-</w:t>
        <w:br/>
        <w:t>азаттық көтеріліске байланысты, Атырауға жер аударылып келушілер саны көбейе</w:t>
        <w:br/>
        <w:t>түскен. Гурһевте сол кезде ойшыл-демократ революционерлердің болуы, өңірде ха-</w:t>
        <w:br/>
        <w:t>лықтың саяси көзқарасына әсер етіп, олардың революциялық түсініктерін оятып,</w:t>
        <w:br/>
        <w:t>өз құқықтарын талап ету дәрежелеріне жеткізген.</w:t>
        <w:br/>
        <w:t>1901 жылы қалада денсаулық сақтау орындары -- екі шағын ғимарат тұрғызылған.</w:t>
        <w:br/>
        <w:t>1909 жылдан Гурьев қаласында алғашқы мұнайшы шет ел өкілдері келе баста-</w:t>
        <w:br/>
        <w:t>ған. «Ағайынды Лемандар» қоғамынан мұнай ұңғыларын сатып алған, ағылшын</w:t>
        <w:br/>
        <w:t>«Шелл» компаниясы қалада өзінің шеберханаларын ашқан.</w:t>
        <w:br/>
        <w:t>1911 жылдары мұнай іздеуіні шетелдік қоғамдардың саны онға жеткен.</w:t>
        <w:br/>
        <w:t>1916 жылдан бастап, біраз жылдар бойы үзіліп калған, Орал-Гурьев қалалары</w:t>
        <w:br/>
        <w:t>арасында су қатынасы қайта ашылған.</w:t>
        <w:br/>
        <w:t>1917 жылғы патша үкіметінің құлауы, Гурьев қаласының тұрғындарын дүр</w:t>
        <w:br/>
        <w:t>сілкіндіріп, жергілікті қанаушыларға қарсы бой көтерулеріне бастау болды. Наурыз</w:t>
        <w:br/>
        <w:t>айында кала тұрғындары ереуілге шығып, жергілікті уездік басқармалар бастықта-</w:t>
        <w:br/>
        <w:t>рын тұтқындауды, әскери горнизон бастығын ауыстыруды талап етті. Осы</w:t>
        <w:br/>
        <w:t>мезгілден бастан мекемелерде жұмысшылар құқығын қорғаушы «Барлық мамандар</w:t>
        <w:br/>
        <w:t>одағы» атты ұйым құрылды.</w:t>
        <w:br/>
        <w:t>5 АОММ .к/қ:“Атырау каласының 360 жылдығы” жинағынан.</w:t>
        <w:br/>
        <w:t>10</w:t>
        <w:br/>
        <w:t>Көпшіліктік кітапхана ашылып, жетім және баспанасыз балаларды оқыту орны-ба-</w:t>
        <w:br/>
        <w:t>лалар үйі ашылған”.</w:t>
        <w:br/>
        <w:t>1923 жылдың 25 қаңтарынан бастап қазақ тілінде «Ерік» газеті шыға бастаған.</w:t>
        <w:br/>
        <w:t>1924 жылдан тазет аты «Жұмысшы тілі», 1933 жылдан «Социалистік құрылыс», 1963</w:t>
        <w:br/>
        <w:t>жылдан «Коммунистік еңбек», ал 1990 жылдың 30 маусымынан бастап «Атырау»</w:t>
        <w:br/>
        <w:t>болып өзгерген.</w:t>
        <w:br/>
        <w:t>Қала халқының саны 12,5 мың адам болған.</w:t>
        <w:br/>
        <w:t>1924 жылы қалада К.Либкнехт атындағы алғашқы пионерлер ұйымы құрылды.</w:t>
        <w:br/>
        <w:t>14 шілдеде қалада алғашқы қазақ мектебі ашылып, сауатсыздықты жою жұмы-</w:t>
        <w:br/>
        <w:t>сы қолға алынды.</w:t>
        <w:br/>
        <w:t>Қазан айында совет-партия мектебі ашылған. Алғашқы телефондық байланыс</w:t>
        <w:br/>
        <w:t>стансасы тұрғызылып, іске қосылған. Ұзындығы 93 шақырым Гурьев-Доссор темір</w:t>
        <w:br/>
        <w:t>жолының құрылысы 1925 жылдың сәуір айында басталған.</w:t>
        <w:br/>
        <w:t>Қалада 35 орындық Н.Крупская атыңдағы ана мен балалар үйі және 15 жатақ</w:t>
        <w:br/>
        <w:t>орынды балалар бақшасы ашылды.</w:t>
      </w:r>
    </w:p>
    <w:p>
      <w:r>
        <w:t>Тамыз айында қалаға алғашқы ұшақ келіп, қыркүйек айынан бастап ұшақ Орал,</w:t>
        <w:br/>
        <w:t>Ганюшкино, Доссор, т.б. бағыттарында тұрақты байланыс жасай бастаған.</w:t>
        <w:br/>
        <w:t>1926 жылдан бастап қала ауруханасында әйелдерді босандыру орны, балалар</w:t>
        <w:br/>
        <w:t>және әйелдерге кеңес беру кабинеті, сүт кухнясы, санитарлық-бактериологиялық</w:t>
        <w:br/>
        <w:t>лаборатория ашылды.</w:t>
        <w:br/>
        <w:t>Жайық өзенінің жағасынан өзен порты ашылып, жүк кемелерін қабылдай бас-</w:t>
        <w:br/>
        <w:t>тайды. Орал-Гурьев бағытында автокөлік жолы ашылып, көлік катынасы басталды.</w:t>
        <w:br/>
        <w:t>Желтоқсан айында Гурьев-Доссор темір жол торабының құрылысы аяқталып,</w:t>
        <w:br/>
        <w:t>алғашқы поезд Доссорға келді.</w:t>
        <w:br/>
        <w:t>1928 жылдың 6 мамырында Гурьев уезі таратылып, орнына Гурьев округі құры-</w:t>
        <w:br/>
        <w:t>лған. Округ орталығы болып Гурьев қаласы қала берген. Қаланың қарауына қалаға</w:t>
        <w:br/>
        <w:t>іргелес Кеңөзек және Плотовин селолық кеңестері кірген. Қала жерінің көлемі --</w:t>
        <w:br/>
        <w:t>250 шаршы шақырым, тұрғындары саны -- 13653 адам құраған.</w:t>
        <w:br/>
        <w:t>Гурьев - Ембі ауданының геофизикалық картасы жасақталған.</w:t>
        <w:br/>
        <w:t>Қазан айында дәрі-дәрмек басқармасы ашылған. Оку бөлімінің жанында</w:t>
        <w:br/>
        <w:t>окруттік мұрағат ұйымдастырылған.</w:t>
        <w:br/>
        <w:t>1928 жылы қала көлемінде 8-бірінші сатылы, 1-екінші сатылы, 1-совет-партия</w:t>
        <w:br/>
        <w:t>мектептері, 2-балалар үйі, І-кітапхана, 1-аурухана, 1-қан диспансері, 1-амбулато-</w:t>
        <w:br/>
        <w:t>рия, 1-балаларға кеңес беру кабинеті, 2-дәрігерлік пункт, І-шеберхана, 1-баспахана</w:t>
        <w:br/>
        <w:t>жұмыс жасаған.</w:t>
        <w:br/>
        <w:t>1929 жылдың 5 қаңтарында 1-ші округтік партия конференциясы өткен. Ақпан</w:t>
        <w:br/>
        <w:t>айында қалалық кеңеске депутаттар сайлауы өткен. Мамыр айында механикалық</w:t>
        <w:br/>
        <w:t>шеберхана зауыт деңгейіне өзгертіліп, шойын құю цехын іске косқан.</w:t>
        <w:br/>
        <w:t>Мұнайшылардың демалыс үйі ашылып, алғашқы демалушылар мен</w:t>
        <w:br/>
        <w:t>емделушілерді қабылдай бастаған.</w:t>
        <w:br/>
        <w:t>Тамыз айында «Ембімұнай» тресінің басқармасы Доссор елді мекенінен қалаға</w:t>
        <w:br/>
        <w:t>қоныс аударды. Қараша айынан бастап бастауыш сыныптар мұғалімдерін даярлай-</w:t>
        <w:br/>
        <w:t>тын техникум ашылып, жұмысын бастады. Кейін техникум жанынан қысқа</w:t>
        <w:br/>
        <w:t>мерзімдік білім жетілдіру курстары ашылған.</w:t>
        <w:br/>
        <w:t>1930 жылдың 2 мамырыңда орта буын мұнай кәсіпшілігінің мамандарын 4 ма-</w:t>
        <w:br/>
        <w:t>мандық бойынша даярлау үшін 3 жылдық оқу мерзімді Гурьев мұнай-кен технику-</w:t>
        <w:br/>
        <w:t>мы ашылды. Директоры А.Н.Бушнев, оку ісі жөніндегі директордың орынбасары</w:t>
        <w:br/>
        <w:t>Ө.Есмурзин болғанб.</w:t>
        <w:br/>
        <w:t>7 АОММ.к/қ: С Мұқашев.“Летопись города Атырау 1640-200 т.”</w:t>
        <w:br/>
        <w:t>% АОММ.к/қ: Х.Табылдиев, “Жана өмір шанағы”,</w:t>
        <w:br/>
        <w:t>9 АОММ.к/қ: Б.Куандықов,“Геологи Прикаспия-Родине”,</w:t>
        <w:br/>
        <w:t>М</w:t>
        <w:br/>
        <w:t>Желтоқсан айында Гурьев-Орск бағытындағы құбырмен мұнай айдау торабы</w:t>
        <w:br/>
        <w:t>іске қосылған.</w:t>
        <w:br/>
        <w:t>Қала тұрғындарының саны 40,7 мын адамға жеткен.</w:t>
        <w:br/>
        <w:t>1936 жылы тұрақты Гурьев -- Калмыково -- Орал -- Актөбе -- Жетіқара -- Дени-</w:t>
        <w:br/>
        <w:t>совка -- Қостанай бағытында әуе жолы қатынасы ашылған",</w:t>
        <w:br/>
        <w:t>Мамыр айында Гурьев қаласын ақ гвардияшылардан азат етуші 25-ші Чапаев</w:t>
      </w:r>
    </w:p>
    <w:p>
      <w:r>
        <w:t>дивизиясының командирі И.С.Кутяков қалада конақ болды. Ол кісінің қүрметіне</w:t>
        <w:br/>
        <w:t>қалалық атқару комитеті өз шешімімен қаланың бір көшесін оның есімімен атаған.</w:t>
        <w:br/>
        <w:t>Тамыз айында қалалық пионерлер үйі ашылды. Гурьев балық-құты комбинаты</w:t>
        <w:br/>
        <w:t>“Құрмет Белгісі” орденімен марапатталды,</w:t>
        <w:br/>
        <w:t>6 желтоқсанда қаланың С.М.Киров атындағы алаңында В.И.Ленинге ескерткіш</w:t>
        <w:br/>
        <w:t>ашылды. Мұнайшылардың мәдениет үйі пайдалануға берілген.</w:t>
        <w:br/>
        <w:t>1937 жылдың қаңтарынан Гурьев-Қандағаш темір жолы торабының құрылысы</w:t>
        <w:br/>
        <w:t>басталған.</w:t>
        <w:br/>
        <w:t>Қалада 1 жылдық Тегтр студиясы ашылып, онда 20 адам оқып, бітірді. Олардың</w:t>
        <w:br/>
        <w:t>ішінде кейін көрермендерге жақсы танымал болған Қ.Төлеков, О.Жақсыбаев,</w:t>
        <w:br/>
        <w:t>Қ.Доғалақов және т.б. болған.</w:t>
        <w:br/>
        <w:t>«Ембімұнай» тресінің орталық ғылыми-зерттеу лабораториясы дербес мекеме</w:t>
        <w:br/>
        <w:t>болып бөлініп, өз жұмысын бастаған.</w:t>
        <w:br/>
        <w:t>Гурьев-Орал қалалары арасына жүк-жолаушы тасымалдау ұшағы тұрақты</w:t>
        <w:br/>
        <w:t>қатынасын бастады. Сонымен қатар ұшақтар Форт-Шевченко, Астрахан қалалары-</w:t>
        <w:br/>
        <w:t>на, Қарабау, Қосшағыл елді мекендеріне де ұша бастады.</w:t>
        <w:br/>
        <w:t>12 сәуірде Астрахан қаласынан «Красноармеец» атты алғашқы жолаушылар па-</w:t>
        <w:br/>
        <w:t>роходы келді. 14 сәуірде Гурьев қаласынан Орал қаласына «Магнитогорск» атты</w:t>
        <w:br/>
        <w:t>жолаушылар пароходы алғашқы сапарға шықты.</w:t>
        <w:br/>
        <w:t>Қыркүйек айынан Гурьевке Қиыр Шығыстан қоныс аударушы кәріс халқы</w:t>
        <w:br/>
        <w:t>келе бастады".</w:t>
        <w:br/>
        <w:t>1938 жылдың 15 қаңтарында КСРО Жоғарғы Кеңесі алқасының қаулысымен</w:t>
        <w:br/>
        <w:t>бұрынғы Батыс-Қазақстан облысы таратылып екі облысқа бөлінуіне байланысты,</w:t>
        <w:br/>
        <w:t>Гурьев облысы құрылған. Облыс құрамында 6 аудан: Теңіз, Бақсай, Мақат, Жило-</w:t>
        <w:br/>
        <w:t>коса, Есбол және Маңғыстау аудандары құрылған. Осыған байланысты бұрынғы</w:t>
        <w:br/>
        <w:t>Гурьев округі таратылған. Облыс орталығы Гурьев қаласы болып, халқының саны</w:t>
        <w:br/>
        <w:t>61 мың адам, оның 50,3 пайызын қазақтар құраған!5,</w:t>
        <w:br/>
        <w:t>9 мамыр күні облыстық драма театры ашылды. Ол өз шымылдығын М.Әуезов-</w:t>
        <w:br/>
        <w:t>тың «Түнгі сарын» пьесасының қойылымымен ашқан. Өз ғимараты болмауына бай-</w:t>
        <w:br/>
        <w:t>ланысты, театр мұнайшылар мәдениет үйінде орналасып, жұмыс жасаған. Ол 1948</w:t>
        <w:br/>
        <w:t>жылы Орал музыка театрымен қосылып, облысаралық қазақ драма театры атанды.</w:t>
        <w:br/>
        <w:t>1969 жылы театрға Махамбет Өтемісов есімі берілді. 1974 жылы театр жана ғима-</w:t>
        <w:br/>
        <w:t>ратқа қоныстанды!5,</w:t>
        <w:br/>
        <w:t>Мамыр айында облыстық байланыс басқармасы құрылды.</w:t>
        <w:br/>
        <w:t>Маусымның 15-18 күндері аралығында Гурьевте 1-ші облыстық партия конфе-</w:t>
        <w:br/>
        <w:t>ренциясы өткен. Облыстық партия комитетінің І-ші хатшысы болып Құлжан Өте-</w:t>
        <w:br/>
        <w:t>галиев сайланған.</w:t>
        <w:br/>
        <w:t>24 маусым күні Қазақ КСР Жоғарғы Кеңесінің депутаттарын сайлауы өткен.</w:t>
        <w:br/>
        <w:t>Қала халқы бір ауыздан халық қалаулылары Қ. Баймановты, А. Михайловты, Қ.</w:t>
        <w:br/>
        <w:t>2 ГААО.ф.б.О.Карасаев,В.Синцов «Столица Прикаспия».</w:t>
        <w:br/>
        <w:t>ІЗ АОММ,қ.М8181.</w:t>
        <w:br/>
        <w:t>5% АОММ,к./8855.</w:t>
        <w:br/>
        <w:t>1% АОММ,қ.0855.</w:t>
        <w:br/>
        <w:t>5 АОММ,қ.М1134.</w:t>
        <w:br/>
        <w:t>16</w:t>
      </w:r>
    </w:p>
    <w:p>
      <w:r>
        <w:t>ескеріп, қала басшылығы үлкен теңіз портын салғызуды қолға алған. Қала порты</w:t>
        <w:br/>
        <w:t>Кавказ, Орта Азия, Орталық пең Шығыс аудандарды байланыстыратын үлкен ба-</w:t>
        <w:br/>
        <w:t>заға айналған. 1942 жылдың тамыз-қыркүйек айларына дейін қала порты 24 мың</w:t>
        <w:br/>
        <w:t>тонна жүк, жау қолында қалған елді мекендердің 25 мың адамын.қабылдаған. Аст-</w:t>
        <w:br/>
        <w:t>раханның теңіз агенттігі түгел Гурьевке көшірілген.</w:t>
        <w:br/>
        <w:t>Облыстық Кеңес атқару комитетінің шешімімен 1 мамырдан бастап жұмыс</w:t>
        <w:br/>
        <w:t>уақыты таңертеңгі 8-ден кешкі 16 сағат 30 минутке дейін созылған, ал түскі үзіліс</w:t>
        <w:br/>
        <w:t>сағат 12-ден 12 сағат 30 минутке дейін деп белгіленген.</w:t>
        <w:br/>
        <w:t>23 тамызда Гурьевте Қорғаныс Комитеті құрылып, қалада әскери жағдай орна-</w:t>
        <w:br/>
        <w:t>тылған. Жау шабуылынан қаланы, мұнай қоймаларымен өнімдерін қорғау үшін</w:t>
        <w:br/>
        <w:t>қалаға 471-ші зеңбіріктің-атқыштар дивизионы келтірілген.</w:t>
        <w:br/>
        <w:t>1942 жылдың басында қалаға әскери-жаяу әскерлер училишесі қоныстанып,</w:t>
        <w:br/>
        <w:t>қысқа курстарда өткізіп, взвод, рота командирлерін майдан үшін дайындаған.</w:t>
        <w:br/>
        <w:t>Олардың қатарында 200-ден астам жергілікті қала азаматтары болған.</w:t>
        <w:br/>
        <w:t>Қала тұрғындары Сталинградты қорғаушылар үшін жексенбілік өткізіп, қар-</w:t>
        <w:br/>
        <w:t>жыға қоса, жанар-май, азық-түлік, қару-жаракқтармен көмектескен.</w:t>
        <w:br/>
        <w:t>Темір жол қызметкерлері арасында ауыр жүк тасу поездарын жүргізушілер қоз-</w:t>
        <w:br/>
        <w:t>ғалысы бой алып, 12-14 поездарды тіркеп 1 мың тонна үстінде жүк тартып, жүк</w:t>
        <w:br/>
        <w:t>тасу күндік нормаларын 200 пайызға орындаушылар арасында комсомол-жастар</w:t>
        <w:br/>
        <w:t>Сұлтанов, Татарков, Анна Зинченко, Паша Лобан және т.б. болған.</w:t>
        <w:br/>
        <w:t>Майданнан келген жаралы жауынгерлерді емдеу-сауықтандыру үшін қалаға</w:t>
        <w:br/>
        <w:t>бірнеше әскери госпитальдар қоныстанған. Олар: 7992967 (пионерлер үйінде), Уз 4038</w:t>
        <w:br/>
        <w:t>(Куйбышев атындағы мектепте), Хе 3941 (балық-құты комбинатында), Х% 1383</w:t>
        <w:br/>
        <w:t>(мұнай техникумында), 2 4116 (мұнайшылар демалыс үйінде) орналасқан,</w:t>
        <w:br/>
        <w:t>Шілде айының 15 күні ішінде Гурьев темір жол стансасынан мұнай базасына</w:t>
        <w:br/>
        <w:t>(қазіргі Ширина елді мекені) дейін темір жолы тартылған. Гурьев арқылы Кавказ</w:t>
        <w:br/>
        <w:t>мұнайы майданға аттана бастаған.</w:t>
        <w:br/>
        <w:t>Гурһев-Астрахан темір жолының құрылысы басталған.</w:t>
        <w:br/>
        <w:t>0 441-ші мұнай-айыру зауыты Гурьев қаласында салынатын болып шешіліп,</w:t>
        <w:br/>
        <w:t>құрылысы қазан-қараша айына дейін созылған?,</w:t>
        <w:br/>
        <w:t>Бүкілодақтық социалистік жарыстағы қол жеткізген табыстары мен</w:t>
        <w:br/>
        <w:t>көрсеткіштері үшін маусым айында Петровский атындағы зауыты ұжымы</w:t>
        <w:br/>
        <w:t>Бүкілодақтық кәсіподақ Кеңесі мен мұнай өнеркәсібі Халық Комиссариатының</w:t>
        <w:br/>
        <w:t>Ауыспалы Қызыл Туын иеленген.</w:t>
        <w:br/>
        <w:t>КСРО мемлекеттік Қорғаныс комитетінің төрағасы И.В.Сталинның атынан</w:t>
        <w:br/>
        <w:t>дәрігер А.Сүндетовке, ұжымшар төрағасы Н.Есқайыровқа, С.Алпатановқа, мұнай-</w:t>
        <w:br/>
        <w:t>шылар мәдениет үйі көркем өнерпаздары мүшелеріне және т.б. аттарына алғыс хат-</w:t>
        <w:br/>
        <w:t>тар келіп түскен.</w:t>
        <w:br/>
        <w:t>1943 жылдың қараша айында Петровский атындағы зауыттың ұжымы екінші</w:t>
        <w:br/>
        <w:t>рет Одақтық Ауыспалы Қызыл Туға кол жеткізіп, 70 мың сом ақшалай сыйлықты</w:t>
        <w:br/>
        <w:t>иемденген.</w:t>
        <w:br/>
        <w:t>Қала тұрғындары жаудан азат етілген Ресейдің аудандарымен, Таганрог пен</w:t>
        <w:br/>
        <w:t>Сталино қалаларына өз жеке жинақтарынан 1433 мың сом, Орлов облысының ш2-</w:t>
        <w:br/>
        <w:t>руашылығын қалпына келтіруге 437 мың сом ақшалай, 31 мың келі тағамдық, со-</w:t>
        <w:br/>
        <w:t>ның ішінде 22 мың келі балық, 30108 дана үй жиһаздарымен көмек көрсеткен,</w:t>
        <w:br/>
        <w:t>Балық комбинаты ұжымы жоспардан тыс ауланған балық есебінде майданға 140</w:t>
        <w:br/>
        <w:t>тонна балық өнімдерін жолдаса, Петровский атындағы машина жасау зауыты ұжы-</w:t>
      </w:r>
    </w:p>
    <w:p>
      <w:r>
        <w:t>% АОММ,қ./1041.</w:t>
        <w:br/>
        <w:t>1 ТААО.Қ.Досқалиев «Деятельность Коммунистической партии по нарашиванию помоши фронту</w:t>
        <w:br/>
        <w:t>Казахстаном в период Сталинградской битвы».</w:t>
        <w:br/>
        <w:t>19</w:t>
        <w:br/>
        <w:t>на қарсы қорғанысқа әзірлік шаралары жүргізілген, қорғаныс, жөндеу топтары</w:t>
        <w:br/>
        <w:t>құрылып, тұрғындарды міндетті әзірліктен өткізген.</w:t>
        <w:br/>
        <w:t>Тамыз айында қаладағы өндіріс орындарындағы 113 әйел, балық өндірісінде 321</w:t>
        <w:br/>
        <w:t>әйел жұмыс жасаса, қараша айында олардың саны 700-ге жеткен. Шұғыл ұйымдас-</w:t>
        <w:br/>
        <w:t>тырылған арнайы даярлық курстарын 2803 әйел бітіріп, мамандық алған,</w:t>
        <w:br/>
        <w:t>Майданға аттанған азаматтардың орнына әйелдерді оқыту, мұнай салаларына</w:t>
        <w:br/>
        <w:t>қажетті мамандар әзірлеу, трактор, автокөліктерді жүргізушілер даярлау курстары</w:t>
        <w:br/>
        <w:t>жұмыс жасай бастаған.</w:t>
        <w:br/>
        <w:t>Қала мекемелері соғыс жағдайына ыңғайланып, соғыс өнімдерін шығаруға</w:t>
        <w:br/>
        <w:t>бейімделген. Қаладағы механикалық зауыт майданға кажетті снаряд гильзасын,</w:t>
        <w:br/>
        <w:t>патрон және мұнай өңдірісі құралдарын шығарған. Майданға аттанған азаматтар</w:t>
        <w:br/>
        <w:t>орнын әйелдер, жасөспірімдер, қарттар басқан.</w:t>
        <w:br/>
        <w:t>Жау уақытша жаулап алған жерлерден қазан айында қалаға Украинадан станок</w:t>
        <w:br/>
        <w:t>жасау (Сталин ауданы), механикалық (Чернигов облысы) және кеме жасау (Астра-</w:t>
        <w:br/>
        <w:t>хан қаласы) зауытттары және ұн тарту диірмені көшіп келген!",</w:t>
        <w:br/>
        <w:t>Ол бүкіл еліміздің басына түскен үлкен сын -- Ұлы Отан соғысы жылдарын Гу-</w:t>
        <w:br/>
        <w:t>рьев (қазіргі Атырау) халқы майданға аттанғаны қан майданда, бармағаны тылда</w:t>
        <w:br/>
        <w:t>шынайы ерлікпен өткізген. Соғыс басталысының алғашқы күндерінен өз</w:t>
        <w:br/>
        <w:t>еріктерімен майданға сұранғандар әскери комиссариатқа арыздарымен барған.</w:t>
        <w:br/>
        <w:t>Отан қорғауға қаладан 11302 адам аттанған.</w:t>
        <w:br/>
        <w:t>1941 жылдың І қазанынан қаладағы 16 мен 55 жастар арасындағы ер азаматтар</w:t>
        <w:br/>
        <w:t>әскери бағыттағы жұмыстарға тартылған. Қала бойына жаппай әскери дайындық,</w:t>
        <w:br/>
        <w:t>әуе және химиялық шабуылдардан қорғаныс курстарына 25 мыңнан адам тартылғ-</w:t>
        <w:br/>
        <w:t>ан, оңың ішінде 577 кіші медицина қызметкерлері, телефонистер, радистер және</w:t>
        <w:br/>
        <w:t>санинструкторлар болған.</w:t>
        <w:br/>
        <w:t>25 қараша күні - «Сталининградты қорғаушыларға көмек күні» деп аталып,</w:t>
        <w:br/>
        <w:t>қала бойынша жексенбілік өткізіліп, майданға азық- шаы жылы киім-көншек жи-</w:t>
        <w:br/>
        <w:t>нау жүргізілген.</w:t>
        <w:br/>
        <w:t>«Алғабас» ұжымшарының әйелдері қорғаныс қорына өздерінің 52 күміс сырға-</w:t>
        <w:br/>
        <w:t>ларын, 4 сомдық күміс тиындар мен 25 әр түрлі алтын-күміс әшекей бұйымдарын</w:t>
        <w:br/>
        <w:t>жинап, жалпы салмағы 3,6 келі асыл дүниелерін қорға тапсырған.</w:t>
        <w:br/>
        <w:t>Қаланың үй шаруасындағы әйелдер -- В.Шмелева, Г.Банускина алтын сақина-</w:t>
        <w:br/>
        <w:t>ларын, Л.Молоткова 2 алтын және 2 күміс шай қасықтарымен, 150 келі метал сы-</w:t>
        <w:br/>
        <w:t>нықтарын жинап қорға тапсырған.</w:t>
        <w:br/>
        <w:t>Байланыс қызметерлері «Байланысшы» танк колоннасына қаражат жинап,</w:t>
        <w:br/>
        <w:t>54172 сом ақша, 16370 сом облитация өткізіп, 300 мың сомға ақшалай-заттай лоте-</w:t>
        <w:br/>
        <w:t>рея билетін сатып алып және Қызыл әскер жауынгерлеріне жаңа жылдық сыйлық-</w:t>
        <w:br/>
        <w:t>тар жинауға шешім алған.</w:t>
        <w:br/>
        <w:t>Қызыл әскер құралған күн мерекесіне арнап жауынгерлерге 3 вагон сыйлық-та-</w:t>
        <w:br/>
        <w:t>ғам, мәдени-тұрмыстық бұйымдар жіберген.</w:t>
        <w:br/>
        <w:t>Мұнайшылар мәдениет үйінің көркемөнерпаздар үйірмесіне қатынасушылары</w:t>
        <w:br/>
        <w:t>80 мың теңге және қалалық аурухана дәрігері Ахмет Сүндетов жеке жинағынан</w:t>
      </w:r>
    </w:p>
    <w:p>
      <w:r>
        <w:t>1400 сом, «Ракөш» ұжымшарының төрағасы М. Есқайыров 160 мың сом, «Алғабас»</w:t>
        <w:br/>
        <w:t>ұжымшарының партия ұйымының хатшысы С.Алпатанов 60 мың сом және ұжым</w:t>
        <w:br/>
        <w:t>мүшелері 270 мың сом қаржы аударған”.</w:t>
        <w:br/>
        <w:t>Қала бұл жылдары қоныс аударып келген өндіріс орындары мен адамдарды ор-</w:t>
        <w:br/>
        <w:t>наластырушы базаға айналған. Оларды қарсылауда Гурьев өзен порты таршылық</w:t>
        <w:br/>
        <w:t>жасаған. Қала порты арқылы Ембі мұнайы да майданға аттанып жатқан. Осыны</w:t>
        <w:br/>
        <w:t>з ДОММ,қ.М855,.1іс 8179.</w:t>
        <w:br/>
        <w:t>% АОММ,қ.М1.1с М488.</w:t>
        <w:br/>
        <w:t>18</w:t>
        <w:br/>
        <w:t>Қыркүйек айында І-ші қалалық комсомолдар конференциясы өткен, Гурьев ба-</w:t>
        <w:br/>
        <w:t>лық-құты зауытының құрылысы басталған.</w:t>
        <w:br/>
        <w:t>7 қараппада ашылған жаңа электр стансасы қала мекемелеріне тұрақты ток</w:t>
        <w:br/>
        <w:t>көзін бере бастаған.</w:t>
        <w:br/>
        <w:t>17 желтоқсанда Гурьев округі таратылып, Батыс Қазақстан облысына тікелей</w:t>
        <w:br/>
        <w:t>бағынған. Балықшылар балалары үшін орыс-қазақ орталау мектебі ашылды.</w:t>
        <w:br/>
        <w:t>Қалада Жайық өзенінің Азия бетінде қалаға су айдау стансасы тұрғызылып,</w:t>
        <w:br/>
        <w:t>іске қосылып, қала тұрғындарын таза ауыз суымен қамтамасыз етті. Кала ішінде</w:t>
        <w:br/>
        <w:t>жедел медициналық жәрдем және сүт кухнясы жұмысын бастаған.</w:t>
        <w:br/>
        <w:t>1931 жылы Гурьев су қатынасы басқармасы ашылып, Астрахан, Жилая коса,</w:t>
        <w:br/>
        <w:t>Каменный және Камынин бағытында жүк кемелері жүре бастады.</w:t>
        <w:br/>
        <w:t>Жаңа су портының құрылысы басталып, барлық мұнай кәсіпшіліктерімен аспа-</w:t>
        <w:br/>
        <w:t>лы желілік байланыс орнатылды.</w:t>
        <w:br/>
        <w:t>Балықшылар үшін тоңазытқыштық қабілеті 1200 путтық мұздатқыш пайдала-</w:t>
        <w:br/>
        <w:t>нуға берілген.</w:t>
        <w:br/>
        <w:t>Мамыр айының 8-9 күндері қалаға Кеңестер Одағы тамақ өнеркәсібі министрі</w:t>
        <w:br/>
        <w:t>А.И.Микоян келіп, Гурьев балық-құты комбинаты жұмысшыларымен кездесіп,</w:t>
        <w:br/>
        <w:t>ашылған жаңа мұздатқыштың жұмысымен танысқан. Қала әкімшілігі және</w:t>
        <w:br/>
        <w:t>тұрғындары алдында балық өнеркәсібінің дамуы туралы баяндама жасап, тиімді</w:t>
        <w:br/>
        <w:t>ұсыныстар берген.</w:t>
        <w:br/>
        <w:t>"Қыркүйекте мемлекеттік балық тресі таратылып, орнына Орал-Каспий балық</w:t>
        <w:br/>
        <w:t>өндірісі тресі құрылып, балық аулау жұмысын жақсарту, шығарылар өнімдердің</w:t>
        <w:br/>
        <w:t>көлемі мен сапасын арттыру көзделген”,</w:t>
        <w:br/>
        <w:t>Желтоксан айынан «Ембімұнай» тресі жанынан «Большая Эмба» (Үлкен Ембі)</w:t>
        <w:br/>
        <w:t>мұнайшылар газеті шыға бастаған.</w:t>
        <w:br/>
        <w:t>1932 жылдың басында қалалық монша пайдалануға берілген. Орал-Каспий ба-</w:t>
        <w:br/>
        <w:t>тық тресі жанынан 2-жылдық оқу мерзімді балықшы мамаңдар даярлаушы фабри-</w:t>
        <w:br/>
        <w:t>ка-зауыттық оқу орны, маусым айында 3 мамандық байынша орта буын балық ша-</w:t>
        <w:br/>
        <w:t>руашылығы мамандарын даярлайтын балық-өндірістік техникумы ашылды. Қалада</w:t>
        <w:br/>
        <w:t>Ораз Исаев атындағы 7 жылдық жаңа қазақ мектебі ашылған.</w:t>
        <w:br/>
        <w:t>1933 жылы Гурьев балық-құты комбинаты пайдалануға берілді. Мамыр айынан</w:t>
        <w:br/>
        <w:t>бастап қала халқы дыбысты киноны тамашалай бастаған. Облыстық баспахана</w:t>
        <w:br/>
        <w:t>жұмысқа кіріскен.</w:t>
        <w:br/>
        <w:t>1 шілдеден бастап Гурьев округі қайта құрылып, құрамында 4 аудан болған - Гу-</w:t>
        <w:br/>
        <w:t>рьев, Теңіз, Жилокоса, Маңғыстау аудандары. 31 тамызда Есбол ауданы құрылған.</w:t>
      </w:r>
    </w:p>
    <w:p>
      <w:r>
        <w:t>1934 жылдың мамырында Гурьев-Доссор-Қосшағыл су құбырының құрылысы</w:t>
        <w:br/>
        <w:t>аяқталған. Қаладағы Николь шіркеуі бұзылды.</w:t>
        <w:br/>
        <w:t>1935 жылы денсаулық сақтау жүйесіне ренттен аппараты келген. Сәуір айында</w:t>
        <w:br/>
        <w:t>КСРО тамақ өнеркәсібі Министрі А.И.Микоян екінші рет Гурьевте болып, Гурьев</w:t>
        <w:br/>
        <w:t>балық-құты комбинатының жұмысымен танысты. Комбинат ұжымы жыл аяғына</w:t>
        <w:br/>
        <w:t>дейін 10 млн. балық консервісін даярлауға жоспар алған. “Ембімұнай” тресі құрамы-</w:t>
        <w:br/>
        <w:t>нан өз алдына бөлініп құбырмен мұнай айдау мекемесі құрылып, жұмысын бастаған.</w:t>
        <w:br/>
        <w:t>Қазақ Республикасының құрылғанына 15 жыл толуы құрметіндегі социалистік</w:t>
        <w:br/>
        <w:t>жарыстың міндеттерін мерзімінен бұрын орындаған Гурьев балық-құты комбина-</w:t>
        <w:br/>
        <w:t>тының ұжымы жарыс жеңімпазы атанып, Республикалық Ауыспалы Қызыл Туға</w:t>
        <w:br/>
        <w:t>ие болған!</w:t>
        <w:br/>
        <w:t>Гурьев-Ақтөбе қалалары арасындағы байланыс линиясының құрылысы аяқта-</w:t>
        <w:br/>
        <w:t>лып, тұрақты жұмысқа көшкен.</w:t>
        <w:br/>
        <w:t>Юю АОММ.қ.М2181.</w:t>
        <w:br/>
        <w:t>1 АОММ... Ә6181.</w:t>
        <w:br/>
        <w:t>15</w:t>
        <w:br/>
        <w:t>Бой көтерген қала мен балықшылық өндіріс табыстары осы өңірді мекендеуші</w:t>
        <w:br/>
        <w:t>байырғы қалмақтар мен орыс казактарының қызғаныштарын туғыза бастайды.</w:t>
        <w:br/>
        <w:t>Ақыры қала, қашанда көршілерімен жауласып-қырқысып отырушы, қалмақ-</w:t>
        <w:br/>
        <w:t>тардың тонауына ұшырайды. 1643 жылдың 24 ақпанында түркмен баскесерлерін</w:t>
        <w:br/>
        <w:t>ерте отырып, қалмақтардың басшысы Батма бастаған шапқыншылар тобы қаланы</w:t>
        <w:br/>
        <w:t>аяусыз тонады. Олар Гурьевтердіңк аулаған балығын, балық аулау құралдарын алып,</w:t>
        <w:br/>
        <w:t>оған коса 59 адамын, 20 жылқысын айдап кетті.</w:t>
        <w:br/>
        <w:t>Жайық бойындағы бұл уақиға Астрахан әскерлері басшылығын елең еткізді.</w:t>
        <w:br/>
        <w:t>Олар Жайық бойындағы қалашықты бұрынғы қорғаушылар горнизонына қосымша</w:t>
        <w:br/>
        <w:t>400 атқышпен, 6 зеңбірек көмекке жібере отырып, қорғаушылар тобының бастығы</w:t>
        <w:br/>
        <w:t>Глебовтан қаланы дұрыстап күзетуді, қорғану көмегі керек болған жағдайда дереу</w:t>
        <w:br/>
        <w:t>көмек сұрау талап етілді.</w:t>
        <w:br/>
        <w:t>Ағаштан тұрғызылған қорған қамал жаудан және өрттен қорғануға қорғаныс</w:t>
        <w:br/>
        <w:t>бола алмайтынына көздері жеткен патша үкіметі, теңіз маңы және Жайық бойы-</w:t>
        <w:br/>
        <w:t>ның қорғанысын күшейту мақсатында, 1645 жылдың 18 ақпанында М.Гурьевке</w:t>
        <w:br/>
        <w:t>қаланы қамал етіп тұрғызуға рұқсат береді. Рұқсат қағазында қала қамалын Астра-</w:t>
        <w:br/>
        <w:t>хан қаласының үлгісіндей етіп тұрғызу көрсетіледі. Яғни қала тас қамал болып</w:t>
        <w:br/>
        <w:t>тұрғызылуы айтылып «...Каменный город» с обшей длиной крепостной стен в 400</w:t>
        <w:br/>
        <w:t>сажен (сажень равна 2,1 м.), украшенных восемью башнями: «а стены были меж ба-</w:t>
        <w:br/>
        <w:t>шен поровну, по пятьдесят сажен, да в двух башиях быты двум воротам... стена горо-</w:t>
        <w:br/>
        <w:t>довая меж ворот и башен делать в ширину в полтора сажен, а в вышину и с зубцами</w:t>
        <w:br/>
        <w:t>четырех сажен, а 6 вышину палтора сажени» деп нақты тапсырма берілген.</w:t>
        <w:br/>
        <w:t>Тапсырыс алысымен Гурһевтер құрылыс материалдарын жинақтауға кірісіп,</w:t>
        <w:br/>
        <w:t>жұмыс қолдарын шақырып, жалдауды ұйымдастырған.</w:t>
        <w:br/>
        <w:t>Тас қала - қорғанның құрылысы 1647 жылдың 6 маусымында басталып кетеді.</w:t>
        <w:br/>
        <w:t>Құрылысты Астрахан қорғанысын қалауға қатынасушы астрахандық тас қалаушы</w:t>
        <w:br/>
        <w:t>-- шебер Иван Остриков баскарады.</w:t>
        <w:br/>
        <w:t>Қала қамалының құрылысының барысы Жайық бойы казактарын үрейлендіре</w:t>
        <w:br/>
        <w:t>түседі. Тұрғызылып жатқан қала 1649 жылы казактар атаманы И.Кондырев баста-</w:t>
        <w:br/>
        <w:t>ған казактар тобының шабуылымен тоналады. Еділ мен теңізде казактар, қала</w:t>
        <w:br/>
        <w:t>құрылысына келушілерді қырып-жойып, материалдарды тонап, қала құрылысына</w:t>
        <w:br/>
        <w:t>жібермей кояды. Бұл туралы құрылыстың бас басқарушысы И.Остриков Астрахан</w:t>
        <w:br/>
        <w:t>әскерлері басшысына былай деп хабар жібереді: «...отгого казачая воровство горо-</w:t>
      </w:r>
    </w:p>
    <w:p>
      <w:r>
        <w:t>довому делу в прошлом в 157 (1649) тоду было мотчанье, а в нынешнем де, во 158</w:t>
        <w:br/>
        <w:t>(1650) году от их казачья воровства городовому делу мотчанье будет же, потому что</w:t>
        <w:br/>
        <w:t>запасов к городовому делу припасено мало».</w:t>
        <w:br/>
        <w:t>1654 жылдың ақпанында Жайық бойын қорғаушы атқыштар басшысы Т.Селез-</w:t>
        <w:br/>
        <w:t>нев патшадан төмендегідей жазбаша нұсқау алады. Онда: «и жить тебе в Яшцком</w:t>
        <w:br/>
        <w:t>городке с великим бережением неотлучно и по городу быть караулы в день и в ночь бес-</w:t>
        <w:br/>
        <w:t>престанно, чтоб... дурна какава над Яшцким городом не учинили» делінген.</w:t>
        <w:br/>
        <w:t>Қала балықшыларының кәсіпшілігіне ең ірі шабуылды 1660 жылы 8 мамырлың</w:t>
        <w:br/>
        <w:t>түнінде казактар атаманы П. Паршин бастаған топ жасады. Шабуылшылар қалаға</w:t>
        <w:br/>
        <w:t>өзенмен 20 қайықпен өтіп келіп, қаланы тонап, өртеп кеткен. Бұл хабар Мәскеуге</w:t>
        <w:br/>
        <w:t>де жетіп, патша үкіметінің қала және балық кәсіпшіліктерін қорғауға тез арада</w:t>
        <w:br/>
        <w:t>шара қолдануға мәжбүр етеді.</w:t>
        <w:br/>
        <w:t>1660 жылдың қыркүйегінде патша Астрахан әскерлері басшысына Жайықтағы</w:t>
        <w:br/>
        <w:t>қала қорғаныс гарнизонының санын 500-ге жеткізуді талап етіп, патша хатында: «и</w:t>
        <w:br/>
        <w:t>впредь в этот Яицкий город посылали 6 есте наших великого государя служивых лю-</w:t>
        <w:br/>
        <w:t>дей... кем бы мочно было тот Янцкий город ото всяких воинских людей и от воровских</w:t>
        <w:br/>
        <w:t>казаков оберечи» делінген.</w:t>
        <w:br/>
        <w:t>6</w:t>
        <w:br/>
        <w:t>9 мамыр күні «Барлық мамандар одағы» ұйымының бастауымен Гурьев қаласы-</w:t>
        <w:br/>
        <w:t>ның жұмысшы революционерлерінің шеруі өтіп, соңы қала алаңында үлкен</w:t>
        <w:br/>
        <w:t>митингіге айналады. Митингіде «Барлық мамандар одағының» төрағасы Г.Никола-</w:t>
        <w:br/>
        <w:t>ев сөз сөйлеп, солдаттарға оларды қолдауды сұрады. Кешкісін орыс-қырғыз</w:t>
        <w:br/>
        <w:t>мектебінің ғимаратында кәсіподақ мүшелері, солдаттар және революцияны қолдау-</w:t>
        <w:br/>
        <w:t>шы кол-өнершілер өкілдерінің жалпы жиналысында қалалық І-ші жұмысшы және</w:t>
        <w:br/>
        <w:t>солдаттар депутаттарының кеңесі құрылды. Кеңес құрамына Г.Николаев, В.Тяжев,</w:t>
        <w:br/>
        <w:t>Тадашкин, С.Курдюков, А.Евсеев, И.Катков, П.Червяков, Г.Капкин, Б.Мирманов,</w:t>
        <w:br/>
        <w:t>И.Хотюцценко т.б. кірді. Кеңес жұмысында қазақтар өкілдері - Ө.Әбіров, М.Чуке-</w:t>
        <w:br/>
        <w:t>ев өз белсенділіктерімен көріне білді.</w:t>
        <w:br/>
        <w:t>Кеңес құрылғалы еңбекшілер арасында революциялық жұмысты жүргізу ұйым-</w:t>
        <w:br/>
        <w:t>шылдықпен өтіп және кенестің абыройы да өсе бастаған. Кеңестің араласуымен әр</w:t>
        <w:br/>
        <w:t>салалар қызметкерлерінің одактары ұйымдаса бастады.</w:t>
        <w:br/>
        <w:t>Ал, бұл жағдай қаланың беделді казактары тобын аландатып, үрей тудырды.</w:t>
        <w:br/>
        <w:t>Кеңестің беделінің артуынан қорыққан казактар тобы 4 маусым күні өз басқосуын</w:t>
        <w:br/>
        <w:t>ұйымдастырған. Басқосу шешімімен қалалық атқару комитетін таратып, мүшелерін</w:t>
        <w:br/>
        <w:t>түгелдей казактардан кайта сайлаған. Бұл жағдай көпшілік еңбекшілердің наразы-</w:t>
        <w:br/>
        <w:t>лығын туғызды.</w:t>
        <w:br/>
        <w:t>7 маусым күні қалалық атқару комитеті кәсіподақтар өкілдерімен ұйымдастырғ-</w:t>
        <w:br/>
        <w:t>ан біріккен жиналысын өткізіп, жиналыс шешімімен казактар отырысының</w:t>
        <w:br/>
        <w:t>шешімін жарамсыз деп таныған.</w:t>
        <w:br/>
        <w:t>Бірақ казактар 18 маусым күні өткен бүкіл қала тұрғындарының жиынында,</w:t>
        <w:br/>
        <w:t>көпшілік дауыспен атқару комитетінің құрамын қайта сайлау шешіміне қол</w:t>
        <w:br/>
        <w:t>жеткізген.</w:t>
        <w:br/>
        <w:t>28 маусымда өткен сайлаудың қорытындысымен атқару комитетіне 35 мүше</w:t>
        <w:br/>
        <w:t>және 55 мүшелікке талапкерлер сайланған. 35 атқару комитеті мүшелерінің құра-</w:t>
        <w:br/>
        <w:t>мына 16 казактар, 5 көпестер, мұғалімдер, қызметкерлер және 14 мұсылмандар мен</w:t>
        <w:br/>
        <w:t>қала маңы өкілдері өткен.</w:t>
        <w:br/>
        <w:t>Кеңес жұмысын 27 тамыздан бастаған. Кеңестің төрағасы болып - В.И.Тяжев</w:t>
        <w:br/>
        <w:t>сайланған. Кеңес қала тұрғындарының әлеуметтік-тұрмыстық жағдайларын жақ-</w:t>
        <w:br/>
        <w:t>сарту бағытында көп қызмет атқарған. Кеңес қоғамдық тәртіп орнатуда революци-</w:t>
        <w:br/>
        <w:t>ялық күзет, жеке азаматтардың құқықтарының қорғауын енгізіп, казактардың</w:t>
      </w:r>
    </w:p>
    <w:p>
      <w:r>
        <w:t>және басқада элементтердің революцияға қарсы іс-қимылдарына қатсы күрес</w:t>
        <w:br/>
        <w:t>жүргізді. Кеңес өз жұмыстарына барлық кәсіподақтармен келісіп, қолдау тауып</w:t>
        <w:br/>
        <w:t>отырды.</w:t>
        <w:br/>
        <w:t>22 қазаннан бастап «Гурьевский вестник» (Гурьев жаршысы) атты алғашқы</w:t>
        <w:br/>
        <w:t>үнқағазы шыға бастады. 1917 жылдың 7 қарашасындағы Петроградтағы уақытма</w:t>
        <w:br/>
        <w:t>үкіметтің құлауы, кеңес жұмысына жігер бере түсіп, атқару комитеті жұмысын кег-</w:t>
        <w:br/>
        <w:t>ңес өз қолына толықтай алуға жұмыстана түскен. !</w:t>
        <w:br/>
        <w:t>Осы уақытта қала тұрғындарының саны 10152 адам болған.</w:t>
        <w:br/>
        <w:t>1917 жылдың аяғында орыс-герман соғысынан солдаттар мен офицерлер елге</w:t>
        <w:br/>
        <w:t>орала бастады, соның ішінде Гурьевке де келушілер болған. Келгендердің ішіне</w:t>
        <w:br/>
        <w:t>революцияның қас жауы - полковник В.С.Толстов та болды. Келгеннен-ақ ол ка-</w:t>
        <w:br/>
        <w:t>зактардың белді өкілдерімен кеңесіп, революцияға қарсы ақ гвардияшылардың</w:t>
        <w:br/>
        <w:t>әскери бөлімшесін құруды ұйымдастырған. Ол. қала және мұнай кәсіпшіліктері</w:t>
        <w:br/>
        <w:t>Кеңесі өкілдерінің жұмыстарына қарсы күресті басқарды және қалалық атқарҰ</w:t>
        <w:br/>
        <w:t>комитетінен де қолдау таба алды, ебін тауып атқару комитеті мүшелігіне 20 шақты</w:t>
        <w:br/>
        <w:t>ақ гвардияшы-казактарды енгізіп үлгереді. Алғашқы құрылған топтармен,</w:t>
        <w:br/>
        <w:t>жергілікті саудагерлер мен бай казактардың қолдауымен, 1918 жылдың қақтарыңла</w:t>
        <w:br/>
        <w:t>кеңестің сақшы солдаттарын қарусыздандырып, оларды таратып жібереді. Солан</w:t>
        <w:br/>
        <w:t>соң қалалық жиналыста кеңеске жұмысын тоқтатуды талап етіп, оларға казактар</w:t>
        <w:br/>
        <w:t>П</w:t>
        <w:br/>
        <w:t>Мұндай хаттардан соң Орынбор губерниясының бұйрығымен қала қорғанының</w:t>
        <w:br/>
        <w:t>жөндеу-қалпына келтіру жұмыстарының шығындарын есептеуге, 1754 жылы</w:t>
        <w:br/>
        <w:t>жөндеу жұмыстарын басқаруға инженер-капитан Назимов жіберіледі. Ол қалаға</w:t>
        <w:br/>
        <w:t>келіп, мән-жайды кергеннен соң, «қала қорғанысының тозуы, бұзыла бастауы қор-</w:t>
        <w:br/>
        <w:t>ғанның табанының әлсіздігінен және жер бедерінің әсерінен» деп шешіп, қаланың</w:t>
        <w:br/>
        <w:t>жөндеу жұмысына, қала әскери горнизонына коса, Жайық бойы казактарын тар-</w:t>
        <w:br/>
        <w:t>туға рұқсат сұрайды.</w:t>
        <w:br/>
        <w:t>1764 жылы әскери алқа кала горнизонын кеңейтуді ұйғарып, әскерлер үшін жа-</w:t>
        <w:br/>
        <w:t>таханалар тұрғызуға рұқсат береді. Астрахан қаласынан құрылыс материалдары</w:t>
        <w:br/>
        <w:t>жіберіліп, 1765 жылдың қысына дейін жатаханалар әзір болады.</w:t>
        <w:br/>
        <w:t>1769 жылдың жазында Гурьев қаласында болған орыс академигі П.С. Паллас</w:t>
        <w:br/>
        <w:t>қаланың бұрынғы құрылысынан тас қорғанның айырмашылығын айтып, «в кргпос-</w:t>
        <w:br/>
        <w:t>ти сделаны одни только ворота на восточной стороне к реке Яику, на той же староне</w:t>
        <w:br/>
        <w:t>находитея часть старинной каменной стены, которая захвачено в новое крепостнов</w:t>
        <w:br/>
        <w:t>строение. Она (прежняя каменная стена) вышиной была больше 2-х сажень, и складена</w:t>
        <w:br/>
        <w:t>из толстых кирпичей; но ныне от салоноватого основания внизу так осыпалась, что</w:t>
        <w:br/>
        <w:t>скоро обвалится», деп суреттеген. Сонымен қатар ғалым қала құрылысының, Орын-</w:t>
        <w:br/>
        <w:t>бордан басқа, Жайық бойында жатқан қорғандардан артықшылығы барын жасыр-</w:t>
        <w:br/>
        <w:t>Маған.</w:t>
        <w:br/>
        <w:t>Соған карамастан Гурьев қаласы көп жылдар бойы жай қалалардың бірі болып</w:t>
        <w:br/>
        <w:t>қала берді. )</w:t>
        <w:br/>
        <w:t>Осы жылдары Жайық бойы бекіністер торабында 15 мыңға тарта казактар жан-</w:t>
        <w:br/>
        <w:t>ұялары тұрған. Дегенмен Жайық бойына қоныстану қарқыны баяу жүрген.</w:t>
        <w:br/>
        <w:t>Патша үкіметіне қарсы Е.Пугачев бастаған азаттық аңсаған шаруалар көтерілісі</w:t>
        <w:br/>
        <w:t>Каспий өңірі халықтарынан үлкен қолдау тауып, қала халқы көтерілісшілерге оқ-</w:t>
        <w:br/>
        <w:t>дәрі, қару-жарақ азық-түлікпен көмек көрсеткен. Қала көтерісшілер қолына</w:t>
        <w:br/>
        <w:t>көшеді, бірақ патша үкіметі жергілікті хан сұлтандардың көмегімен, өскер күшінің</w:t>
        <w:br/>
        <w:t>басымдылығы арқасында қаланы босатып, көтерілісті жаншыды.</w:t>
        <w:br/>
        <w:t>Көтеріліс басылысыменен орыс патшасы П-Екатеринаның жарлығымен 1775</w:t>
        <w:br/>
        <w:t>жылы Жайық өзені Орал өзені болып атанған.</w:t>
      </w:r>
    </w:p>
    <w:p>
      <w:r>
        <w:t>1798 жылдың 11 желтоксанындағы Патша жарлығымен Гурьев қаласы Орал</w:t>
        <w:br/>
        <w:t>әскери басшылығының қарауына беріледі. Бұл шара патша үкіметінің жергілікті</w:t>
        <w:br/>
        <w:t>қазақтарды Жайықтың Еуропа бетіне өткізбеу мақсатында шекара күзетін</w:t>
        <w:br/>
        <w:t>күшейтудің амалы еді. Ол аз болғандай, кейін 1810 жылы әскери әкімшіліктің</w:t>
        <w:br/>
        <w:t>үкімімен қала түпкілікті Орал әскери басшылығының қарауына берілген.</w:t>
        <w:br/>
        <w:t>Жаңа қала құрылысын бастаған казактар ескі қаланың қорғанын бұзып, орнын</w:t>
        <w:br/>
        <w:t>құрылыс алаңына айналдырған.</w:t>
        <w:br/>
        <w:t>1852 жылы Гурьев қаласына орыстың атақты саяхатшысы, ғалым -- өлкетанушы</w:t>
        <w:br/>
        <w:t>Г.С.Карелин көшіп келіп, ол көп жылғы зерттеу жұмыстарын қорытындылап, тас-</w:t>
        <w:br/>
        <w:t>паға түсірумен шұғылданды. Бірақ оның барлық қол жазбалары, 1872 жылы тұрған</w:t>
        <w:br/>
        <w:t>үйінде шыққан өртте, жанып кеткен. Бұған қатты қайғырған ғалымның өзі 12 жел-</w:t>
        <w:br/>
        <w:t>тоқсанда дүниеден өткен. Ол кала сыртыңда жерленген.</w:t>
        <w:br/>
        <w:t>1865 жылы жаңа әкімшілік бөлінімдер ұйымдастырылу негізінде Гурьев уезі</w:t>
        <w:br/>
        <w:t>құрылып, Гурьев қаласы уез орталығы болып атанды.</w:t>
        <w:br/>
        <w:t>1867-1868 жылдарғы патшалық реформадан соң, 1869 жылы Орал облысы құры-</w:t>
        <w:br/>
        <w:t>лып, Гурьев уезі оның құрамына енді. Реформаға наразы болған Каспий маңы ха-</w:t>
        <w:br/>
        <w:t>лқы күреске шыққан, бірақ патша үкіметі қарудың күшімен көтерілістерді жан-</w:t>
        <w:br/>
        <w:t>шын, басып қана қоймай соғыс шығынын сол халықтың өзіне төлеттірген.</w:t>
        <w:br/>
        <w:t>4 АОММ.қ/қ;Х.Мұхамбетов “О городе на Янке”.</w:t>
        <w:br/>
        <w:t>Жайық бойындағы тас қала -- қамалдың құрылысы 15 жылдан соң 1662 жылы</w:t>
        <w:br/>
        <w:t>аяқталып, Гурьевтердің үлкен қаржылық шығынына шығады. ХУП ғасырдың</w:t>
        <w:br/>
        <w:t>аяғына таман және ХҮШ ғасырдың басынан бастап, тас кала -- қамалы ірі шекара-</w:t>
        <w:br/>
        <w:t>лық қамалға айналады. Қала қамалының 8 мұнарасында 17 зеңбірек және жер асты</w:t>
        <w:br/>
        <w:t>қоймаларында мол мөлшерде жарылғыш, атылғыш дәрі-дәрмектер болады.</w:t>
        <w:br/>
        <w:t>Қала ұлғая келе патша үкіметінің корған -- қамалына, жергілікті халықтың ты-</w:t>
        <w:br/>
        <w:t>ныс - тірлігін бақылап отыру бекінісіне айналады. 1668 жылы патша әскерінен</w:t>
        <w:br/>
        <w:t>шегінген Степан Разин осында келіп қыстаған.</w:t>
        <w:br/>
        <w:t>Патшаға жаққан қыстағы үшін 1679 жылы осы жер ғұмыр бойы мекендеп, кәсіп</w:t>
        <w:br/>
        <w:t>ету үшін Гурьевтер әулетіне басы байлы берілген, қазақтар “Үйшік” деп атап кет-</w:t>
        <w:br/>
        <w:t>кен мекен, осыдан соң Гурьев қаласы атанған. Мұның дәлеліндей жерлес ақыны-</w:t>
        <w:br/>
        <w:t>мыз Б.Аманшин өз өлеңінде:</w:t>
        <w:br/>
        <w:t>Гурьев болды-ау бір көз Үйшік атын,</w:t>
        <w:br/>
        <w:t>Күңіренген сол Үйшіктен күй шығатын,</w:t>
        <w:br/>
        <w:t>Кенде өскен сахарада қыр қазағы,</w:t>
        <w:br/>
        <w:t>Қапырық тар көшеде тұншығатын - деген!.</w:t>
        <w:br/>
        <w:t>Қаланың қорғаныс күшіне қарамастан қалаға қастандық жасау тоқтамаған.</w:t>
        <w:br/>
        <w:t>1680 жылы қалмақтар Астраханнан Жайық қаласына келе жатқан кемелерді тонап,</w:t>
        <w:br/>
        <w:t>азық-түлік және балық аулау құралдарын алып кеткен және де өздері Жайық</w:t>
        <w:br/>
        <w:t>өзенінің кез келген жерінен келіп балық аулауды шығарған.</w:t>
        <w:br/>
        <w:t>1715 жылы Жайық әскерлері басқарушысы Астраханға е... на Яике рыбу ловят и</w:t>
        <w:br/>
        <w:t>в учугах и в учужных избах багрят многалюдетвом белуги и осетры и нигде ловцам ло-</w:t>
        <w:br/>
        <w:t>вить и барить рыбы не дают и работных людей грабят» деп балықшылар мекеніне</w:t>
        <w:br/>
        <w:t>қалмақтардың келіп қоныстанулары туралы хабарлаған.</w:t>
        <w:br/>
        <w:t>1718 жылдың сәуірінде қалмақтар қалаға шабуыл жасап, Жотраяаныын келген</w:t>
        <w:br/>
        <w:t>балық өндірісі құралдарын тонап, қолға түскен балықшыларды тұтқынға алып,</w:t>
        <w:br/>
        <w:t>қаланы өртеп кеткен.</w:t>
        <w:br/>
        <w:t>1721 жылы Астрахан губернаторы Волынский әскери алка алдында қалаға жан-</w:t>
      </w:r>
    </w:p>
    <w:p>
      <w:r>
        <w:t>жақтан шабуылдың көбейіп, қаланың өртке оранғанын және балық</w:t>
        <w:br/>
        <w:t>кәсіпшіліктерінің тоналғанын айта келіп, қаланы қорғауға батальонға дейін қорғау-</w:t>
        <w:br/>
        <w:t>шы күш керегін сұраған.</w:t>
        <w:br/>
        <w:t>Әскери алқаның жарлығы бойынша қаланың горнизондық қызметін атқаруға</w:t>
        <w:br/>
        <w:t>Пенза полкының құрамы 755 адамнан тұратын батальоны белгіленген.</w:t>
        <w:br/>
        <w:t>Қалаға жасалған есепсіз шапқыншылықтың, өрт пен оқ-дәрілердің зардаптары-</w:t>
        <w:br/>
        <w:t>нан қала қамалының тозығы жетіп, жөндеу сұрар күйге жеткен. Бүл туралы сонау</w:t>
        <w:br/>
        <w:t>1690 жылдың өзінде-ақ Астрахан әскери басшылығына жеткен мәліметтерде: «в го-</w:t>
        <w:br/>
        <w:t>родовых стенах во многих местах худо, а починить же худых мест нечем» болса,</w:t>
        <w:br/>
        <w:t>оған қоса Жайық әскерлерінің басшысы Л.Дмитриевте өзінің қала қорғанының</w:t>
        <w:br/>
        <w:t>жай-күйі туралы хабарламасында баян еткен.</w:t>
        <w:br/>
        <w:t>1733 жылы қала қорғанысын жөндеу жұмысын жүргізу үшін арнайы тас қалау-</w:t>
        <w:br/>
        <w:t>шы қызметкер бөлінген. ХУШ ғасырдың орта шенінен бастап, іргелес Сарайшық</w:t>
        <w:br/>
        <w:t>қаласынан қаланың жөндеу жұмыстары үшін тас кірпіштер тасыла бастаған.</w:t>
        <w:br/>
        <w:t>1734 жылдан Жайық қалашығы Гурьев қаласы атана бастаған?..</w:t>
        <w:br/>
        <w:t>Сонау ХУП ғасырдың 90-шы жылдарынан бастап қаланы қорғаушы әскери бас-</w:t>
        <w:br/>
        <w:t>шылық патша үкіметінен балық өндірістік шаруашылықтарын ашуды сұрағанды,</w:t>
        <w:br/>
        <w:t>өйткені Жайық бойынан өзге де балық аулау кәсіпшіліктері үстемдік жасай баста-</w:t>
        <w:br/>
        <w:t>2 ДОММ.кітапхана қоры: Х.Мұхамбетов “Гурьевские учуги”.</w:t>
        <w:br/>
        <w:t>3 АОММ кітапхана қоры:Х.Мұхамбетов “О тороде на Янке”.</w:t>
        <w:br/>
        <w:t>ған. 1696 жылы патша жарлығы жария болып, өзге балық аулауға тиым салынды,</w:t>
        <w:br/>
        <w:t>дегенмен, ол жарлық шешімін таппаған. Керісінше өзгелердің Жайықтан балық</w:t>
        <w:br/>
        <w:t>аулауы тиылмай, казактарды соққыға жығу өрши түскен.</w:t>
        <w:br/>
        <w:t>Жаңа бекеттер тораптарын тұрғызу, онда халықты тұрақтату және қорғанысты</w:t>
        <w:br/>
        <w:t>ұйымдастыруға келіп тірелді. Астрахан тубернаторы В.Н.Татишев 1739 жылдың</w:t>
        <w:br/>
        <w:t>қаңтарында Гурьевке Казан атты әскерлер полкін кала қорғанысына тартып, Жоға-</w:t>
        <w:br/>
        <w:t>рғы Жайық (Орал) қаласына тұрақтауға Самар және Алексеев губернияларының</w:t>
        <w:br/>
        <w:t>бай-шонжарларын тұрақтатуды ұсынған. Бұл жоспар жергілікті казактардың нара-</w:t>
        <w:br/>
        <w:t>зылығын туғызды, олар: «от такого заселения мы придем ғ крайнюю ншцету и рыбные</w:t>
        <w:br/>
        <w:t>наши промыслы, от которых все свое содержание и пишу имеем и службу справляем,</w:t>
        <w:br/>
        <w:t>вовсе уничтожатея» деп келіспеушілік өтініштерін білдірді.</w:t>
        <w:br/>
        <w:t>Уақыт өте бара, Жайықтың төменгі сағасында балық аулау өндірісін мемлекет</w:t>
        <w:br/>
        <w:t>қарауына аудармақ оймен, патша үкіметі Төменгі Жайықты қорғау мақсатында</w:t>
        <w:br/>
        <w:t>жаңа әскери бекеттер тұрғызуды Жайық әскери басшылығына ұсыныс жасаған.</w:t>
        <w:br/>
        <w:t>1743 жылдан бастап патша әкімшілігі Жайық өзені бойынан екі бекініс-қала-</w:t>
        <w:br/>
        <w:t>шық тұрғызуды жоспарлайды. Әскери басшылық казактар күшімен Кулагино және</w:t>
        <w:br/>
        <w:t>Калмыково бекіністерін тез арада тұрғызады. Осы жұмыстары үшін Жайық әскери</w:t>
        <w:br/>
        <w:t>басшылығы патша үкіметінен Гурьев каласында өздерінің балық кәсіпшілігін ашу-</w:t>
        <w:br/>
        <w:t>ды сұраған. Патша үкіметі амалсыздан 1743 жылдың 18 наурызында оған рұқсатын</w:t>
        <w:br/>
        <w:t>береді.</w:t>
        <w:br/>
        <w:t>Тұрғызылған бекініс-қалашықтар Жайық казактарына балық өнеркәсібінің</w:t>
        <w:br/>
        <w:t>жұмысын кеңейтуге ықпалын тигізіп, жақсы қарқын берді.</w:t>
        <w:br/>
        <w:t>1745 жылға дейін Жайық әскери басқармасы өз күштерімен Жайық бойынан 7</w:t>
        <w:br/>
        <w:t>қамал және 11 бекіністер тұрғызып, шекаралық қорғаныс қызметтерін атқарған.</w:t>
        <w:br/>
        <w:t>1746 жылдан бастап қаланы күзету үшін казак-орыстарды қалаға қоныстандыру</w:t>
        <w:br/>
        <w:t>басталған.</w:t>
        <w:br/>
        <w:t>1747 жылдың екінші жартысында Орынбордың әскери губернаторы И.И.Неп-</w:t>
      </w:r>
    </w:p>
    <w:p>
      <w:r>
        <w:t>люев Астрахан ғубернаторына хат арқылы Гурьевті қорғауға 25 адам жібергенін ха-</w:t>
        <w:br/>
        <w:t>барлайды. Сол сияқты Астрахан губернаторы да 25 адам жолдаған.</w:t>
        <w:br/>
        <w:t>1748 жылдың ақпанында Орынбор әскери алқасы өзінің үкімдік хатында Жоға-</w:t>
        <w:br/>
        <w:t>рғы Жайық әскери басқармасына Гурьевке 25 кісілік қосымша қорғаушы күш</w:t>
        <w:br/>
        <w:t>жұмсауды сұраған және сонымен қатар Жайық әскери басқармасына қалаға 100</w:t>
        <w:br/>
        <w:t>жанұя казактар қоныстандырып, оларды қала қорғанысы қызметіне пайдалану та-</w:t>
        <w:br/>
        <w:t>лап еткен.</w:t>
        <w:br/>
        <w:t>1751 жылдың наурызында Жайық балық кәсіпшілігі саудаға түсіп, оны Жайық</w:t>
        <w:br/>
        <w:t>әскерлері басшылығы жылдық төлемі 5406 сом қаржыға жалға алады.</w:t>
        <w:br/>
        <w:t>Жыл ішінде олар өзен бойынан үш наукан балық аулауды ұйымдастырып, 800</w:t>
        <w:br/>
        <w:t>бас шоқыр балығын, одан 50 мың пұттан артық уылдырық өндірген. Тек шоқыр аула-</w:t>
        <w:br/>
        <w:t>удан олар 24 мың күміс ақша пайда түсірген. Күз айларында бекіре, қортпа балықта-</w:t>
        <w:br/>
        <w:t>рын аулап, олардан алдыңғы пайдадан артық болмаса, кем емес кіріс түсірген.</w:t>
        <w:br/>
        <w:t>Сенат Жайық бойынан балық аулауды қазыналық кәсіпшілікке айналдырып, өз</w:t>
        <w:br/>
        <w:t>Жарлығымен Жайық казактарына Гурьев және оған жақын маңнан балық аулауға</w:t>
        <w:br/>
        <w:t>қатаң тиым салады.</w:t>
        <w:br/>
        <w:t>1752 жылы патша үкімімен қала Жайық казактары әскери басшылығының</w:t>
        <w:br/>
        <w:t>қарауына беріліп, қала қорғанысын күтдейтеді.</w:t>
        <w:br/>
        <w:t>1753 жылы Гурьев қаласы Астрахан әскери басшылығының қарауынан Орын-</w:t>
        <w:br/>
        <w:t>бор губерниясының қарауына беріледі. Гурьев қаласының және әскери горнизоны-</w:t>
        <w:br/>
        <w:t>ның бастығы болып тағайындалған капитан Залесский Орынбор губернаторы</w:t>
        <w:br/>
        <w:t>И.И.Неплюевке жазған хатында: «город Каменный, весьма ветхиі...» деп қала қорға-</w:t>
        <w:br/>
        <w:t>нының жайын суреттеген.</w:t>
        <w:br/>
        <w:t>8</w:t>
        <w:br/>
        <w:t>ҮЙШІКТЕН БАСТАУ АЛҒАН ҚАЛА</w:t>
        <w:br/>
        <w:t>Гурьев (қазіргі Атырау) қаласы -- Қазақстанның көне қалаларының бірі, облыс</w:t>
        <w:br/>
        <w:t>орталығы. Ол Каспий теңізінен 32 шақырым қашықтықта Еуропа мен Азия құры-</w:t>
        <w:br/>
        <w:t>лықтарын екіге бөліп тұрған Жайық (бұрынғы Яик) өзенінің бойында орналасқан.</w:t>
        <w:br/>
        <w:t>Жайық өзені Ақтөбе облысының шекарасымен, Батыс Қазақстан және Гурьев</w:t>
        <w:br/>
        <w:t>(қазіргі Атырау) облыстары жерімен ағады. Ұзындығы 2534 шақырым, бұның 50</w:t>
        <w:br/>
        <w:t>шақырымы Батыс Қазақстан облысы жерінде. Су жиналатын алабы 220 мың текше</w:t>
        <w:br/>
        <w:t>шақырым. Оңтүстік Орал тауының Оралтау жотасы (1580 м.) етегінен басталады да,</w:t>
        <w:br/>
        <w:t>Башқұртстан Республикасы, Ресейдің Челябі, Орынбор облыстары жерінен өтіп</w:t>
        <w:br/>
        <w:t>келіп, Каспий теңізіне аумақты атырау жасап құяды.</w:t>
        <w:br/>
        <w:t>Ғасырлар бойы болашақ Гурьев қаласының орынын Хвалын (Каспийдің бұры-</w:t>
        <w:br/>
        <w:t>нғы атауы) теңізінің көк бұйра толқындары шайып жатқан.</w:t>
        <w:br/>
        <w:t>Каспий теңізінің суы бірте-бірте тартыла келе, онтүстікке қарай шегініп,</w:t>
        <w:br/>
        <w:t>теңізге құяр Жайық өзенінің жағалауына алғашқы күнкөріс іздеуші қоныстанушы-</w:t>
        <w:br/>
        <w:t>лар Х-ХП ғасырлардың өзінен бастап келе бастаған.</w:t>
        <w:br/>
        <w:t>ХУ ғасырда моңғол шапқыншылары Каспий маңын жаулап алып, Төменгі</w:t>
        <w:br/>
        <w:t>Еділ бойында жана Алтын Орда мемлекетін құрған. Олардың қарауына Жайық</w:t>
        <w:br/>
        <w:t>өзенінің бойы да қараған. Бұл өлкеде монғолдар ХШ-ХІУ ғасырлар бойы, ал ХУ-</w:t>
        <w:br/>
        <w:t>ХУІ ғасырлары ноғайлар үстемдік еткен. Ноғайлардың үстемдіктерінін одан өрмен</w:t>
        <w:br/>
        <w:t>өрістеуіне Еділ мен Жайық әзендері аралықтарына келіп қоныс тепкен көшпелі</w:t>
        <w:br/>
        <w:t>қалмақтар бөгеттік жасаған.</w:t>
        <w:br/>
        <w:t>1520 жылдан Жайық бойына қоныс аударған орыс казактары да олардың сауда</w:t>
        <w:br/>
        <w:t>керуендерін тонап, өздеріне шабуылдар жасап, маза бермеген. Қоныстанушы орыс</w:t>
      </w:r>
    </w:p>
    <w:p>
      <w:r>
        <w:t>казактары мекен теуіп, қамал-қорған салып, балық аулап, онымен сауда жасай бас-</w:t>
        <w:br/>
        <w:t>таған.</w:t>
        <w:br/>
        <w:t>1580 жылы орыс казактары Алтын Орданың Жайық өзенінің бойына орналасқ-</w:t>
        <w:br/>
        <w:t>ан соңғы қаласы Сарайшыққа өзен бойыменен жүзіп келіп, басып кіріп, қаланы то-</w:t>
        <w:br/>
        <w:t>нап, содан соң түгелдей өртеген. Сол уақыттан бастап орыс казактары бұл жерге өз</w:t>
        <w:br/>
        <w:t>иеліктерін орнатқан.</w:t>
        <w:br/>
        <w:t>1586 жылы орыс казактары өзен бойында Қос Жайық (Кош Яик) қалашығын</w:t>
        <w:br/>
        <w:t>тұрғызған. Оған ноғайлар қаншама рет қарақшылық шабуылдар жасаса да, қаланы</w:t>
        <w:br/>
        <w:t>ала алмаған</w:t>
        <w:br/>
        <w:t>Жайық өзені мен Каспий теңізі арқылы теңіз және сауда керуендері сол уақыт-</w:t>
        <w:br/>
        <w:t>тан бастап жүре бастаған.</w:t>
        <w:br/>
        <w:t>ХУІ ғасырдың бірінші ширегінен бастап, Жайық-Каспий жағалауына Ресей</w:t>
        <w:br/>
        <w:t>патшасы өкіметінің саясатына шыдамаған және патша үкіметін мойындағысы</w:t>
        <w:br/>
        <w:t>келмеген қашқан орыс еріктілері, күнкөріс іздеген крепостной шаруалар, қылмы-</w:t>
        <w:br/>
        <w:t>стық элементтерден тұратын Волга бойы казактары келіп қоныс тебе бастаған.</w:t>
        <w:br/>
        <w:t>Олар келе сала өз кәсіпшіліктерін ашып, балық аулау, балық тұздау қостарын</w:t>
        <w:br/>
        <w:t>ұйымдастырып, жатар тұрақ орындарын тұрғызады. Сол уақыттан бастап тұрғы-</w:t>
        <w:br/>
        <w:t>зылған тұрақтар «Үйшік» атанып кеткен, өйткені, олар уақытша тұрақ ретінде</w:t>
        <w:br/>
        <w:t>тұрғызылған.</w:t>
        <w:br/>
        <w:t>Коныстанушылардың саны күн санап өсіп, өз иеліктерін колайлы пайдалана</w:t>
        <w:br/>
        <w:t>және ұлғайта отырып, орыс патшасына дұрыс қызмет көрсете бастаған. Солардың</w:t>
        <w:br/>
        <w:t>арқасында Мәскеу мемлекетінің шекарасы кеңейіп, Жайыққа дейін құлашын жая</w:t>
        <w:br/>
        <w:t>түскен.</w:t>
        <w:br/>
        <w:t>Орыс патшасы өзінің Атырау аймағына толық қожалығын жасау және Жайық</w:t>
        <w:br/>
        <w:t>пен Каспий арқылы сауда керуендерін Орта Азия елдеріне қатынастыру мақсатын-</w:t>
        <w:br/>
        <w:t>да, Жайық бойында бекініс тұрғызуды ұйғарады. Жайық бойына арнайы мамандар</w:t>
        <w:br/>
        <w:t>4</w:t>
        <w:br/>
        <w:t>АЛҒЫ СӨЗ.</w:t>
        <w:br/>
        <w:t>Каспий теңізінің солтүстік, солтүстік-шығыс жағалауын құшып, ұлаңғайыр жер</w:t>
        <w:br/>
        <w:t>аумағын алып жатқан Атырау өңірінің қазақ елі тарихында алар орны бөлек. Сонымен</w:t>
        <w:br/>
        <w:t>қатар ол өңірде іргетасы сонау ХУІ-шы ғасырдан бастап Жайық өзенінің теңізге құяр</w:t>
        <w:br/>
        <w:t>жерінде тармақтала біткен сағаларының бойында қаланған Атырау: (әуелі «Үйшік»,</w:t>
        <w:br/>
        <w:t>кейін Гурьев) атанған қаласының өсіп өркендеу тарихы да ерекше. Жәй ғана балықшы-</w:t>
        <w:br/>
        <w:t>лар тұрағы болып, кейін ағаштан, сосын тастан тұрғызылған қорғанды қалашық әсе келе</w:t>
        <w:br/>
        <w:t>уез, округ, облыс орталығы қызметін атқарып келеді. Күні бүгін 370 жылға таяу тарихы</w:t>
        <w:br/>
        <w:t>бар қала көркейіп, Батыс Қазақстан өлкесіндегі ең бір сұлу қалалардың біріне айналып,</w:t>
        <w:br/>
        <w:t>Қазақстанның «Мұнайлы Астанасы» атанып отыр. Оның өсіп өркендеу жолдары ерек-</w:t>
        <w:br/>
        <w:t>ше, соңғы жылдары аса бір қарқынмен, беркітілген архитектуралық жоспармен жүйелі</w:t>
        <w:br/>
        <w:t>түрде көркейуде. Қаланың қайталанбас келбеті мен тағдыры бірнеше ғасырға жалғасқан</w:t>
        <w:br/>
        <w:t>тарихымен ерекшеленеді.</w:t>
        <w:br/>
        <w:t>О бастан-ақ Атырау қаласының пешенесіне тағдыр қарт Каспийдің жағасында, ару</w:t>
        <w:br/>
        <w:t>Жайықтың бойында орналасуды жазған болуы керек. Бұдан мыңдаған жылдар бұрын</w:t>
        <w:br/>
        <w:t>қазіргі қаланың орнында көк бура теңіз толқындап жатқан болатын. Бірте-бірте теңіз</w:t>
        <w:br/>
        <w:t>суы тартыла келіп, оңтүстікке қарай шегініп, қала құрылысына орын бергендей. Сол</w:t>
        <w:br/>
        <w:t>уақыттан бастап өзен Каспий аймағының солтүстік-шығыс бөлігіндегі тіршілік арқауы-</w:t>
        <w:br/>
        <w:t>на айналған. Алғашқы қоныс тебушілердің оны Жайық деп атауымен ол осы атаумен</w:t>
        <w:br/>
        <w:t>аталып кеткен. Жайық өзені арқылы шығыстан батысқа, батыстан шығыска теңіз және</w:t>
        <w:br/>
        <w:t>сауда керуендері жолдары өткен. Олар ежелгі орыс мемлекетін мұсылмандық, Шығыс-</w:t>
        <w:br/>
        <w:t>пен байланыстырған.</w:t>
        <w:br/>
        <w:t>ХУ1-шы ғасырдың бірінші ширегінде Жайықтың жағалауына алғашқы қоныстану-</w:t>
      </w:r>
    </w:p>
    <w:p>
      <w:r>
        <w:t>шылар -- орыс еріктілері, қашқын крепостной шаруалар келіп тұрақтар тұрғызып, күн</w:t>
        <w:br/>
        <w:t>көрістік кәсіп шеге бастаған. Жайықтан балық аулап, патша үкіметіне дұрыс</w:t>
        <w:br/>
        <w:t>қызметтерін көрсетіп, Жайықтың байлығын танытқан. Ресей патшалығы байлықты</w:t>
        <w:br/>
        <w:t>қорғауға, сауда керуені мен елшілікті күшейту мақсатында мықты бекініс орнатуды</w:t>
        <w:br/>
        <w:t>жоспарлайды. Соған байланысты 1640 жылдан бастап Жайық бойында қалашықтың</w:t>
        <w:br/>
        <w:t>іргетасы қаланады.</w:t>
        <w:br/>
        <w:t>Сол уақыттан бастап ғасырлар бойы ұрпақтан-ұрпаққа жалғасып келе жатқан қала</w:t>
        <w:br/>
        <w:t>тарихы ел тарихымен жете байланысты. Арнайы балық аулау құрылысы «учут» деп атал-</w:t>
        <w:br/>
        <w:t>са, қазақтар оны «үйшік» деп атап кеткен. Кейін қаланың ағаш бекіністері, тас қамалға</w:t>
        <w:br/>
        <w:t>айналдырылған. 1708 жылға дейін қалашық-Төменгі Жайық қалашығы деп аталған.</w:t>
        <w:br/>
        <w:t>Қала өзінің өсіп-жетілу тарихында уез, округ, облыс орталығы атанып, Қазақстан-</w:t>
        <w:br/>
        <w:t>ның батыс аймағында өнеркәсіп, мәдени-ағарту, ғылыми және саяси-әлеуметтік маңы- .</w:t>
        <w:br/>
        <w:t>зы бар елді мекендердің біріне айналған. Бертін келе қала тас және темір жол, әуе және</w:t>
        <w:br/>
        <w:t>су қатынастары торабына қол жеткізді.</w:t>
        <w:br/>
        <w:t>Заман мен адам күші бүгін Атырау қаласының келбетін мүлдем өзгертіп, табиғат жа-</w:t>
        <w:br/>
        <w:t>ратқан жер асты асыл қазыналарды алып, ел игілігіне жарата отырып, қаланың да</w:t>
        <w:br/>
        <w:t>өндірістік деңгейі мен қала тұрғындарының әлеуметтік-тұрмыстық әл-ауқатын, тұрмыс-</w:t>
        <w:br/>
        <w:t>күйін жақсартуға жұмсауда.</w:t>
        <w:br/>
        <w:t>Қазіргі заман талабына орай қалада шағын және орта бизнес, сондай-ақ тұрмыстық</w:t>
        <w:br/>
        <w:t>басқа салалары да дамылсыз даму үстінде. Шетелдік инвесторлар саны өсіп, қала</w:t>
        <w:br/>
        <w:t>бюджетіне өз үлестерін қосуда.</w:t>
        <w:br/>
        <w:t>Қала күн санап сұлуланып, сәулеттік көркі өзгеруде. Соның ішінде қуантарлығы</w:t>
        <w:br/>
        <w:t>мәдени-өнер ошақтарының көбеюі, сәулеттік ескерткіштер мен демалыс орындары,</w:t>
        <w:br/>
        <w:t>спорттық кешендер, қонақ үйлер, мейрамхана сандарының, басқа да құрылыс нысанда-</w:t>
        <w:br/>
        <w:t>рының көбейуі қалаға әсемдік келбет беруде. Бүл қала тұрғындарын да, қаламызға</w:t>
        <w:br/>
        <w:t>келушілерді де қуантарлық жай. 4</w:t>
        <w:br/>
        <w:t>Атырау қаласының әлі де өсу мен көркейуі мүмкіндігі мол. Қаланың құрылғанының</w:t>
        <w:br/>
        <w:t>370 жылдығына дейін қаламыздың одан әрі де сұлулана түсері еш күмән туғызбайды.</w:t>
        <w:br/>
        <w:t>комитетіне өтіп, бірігіп жұмыс жасауға шақырады. Оған наразылық білдірген қала-</w:t>
        <w:br/>
        <w:t>лық кенес депутаттары жиналысты тастап залдан кетіп қалады. Жұмысшы және</w:t>
        <w:br/>
        <w:t>солдаттар депутаттары кеңесінің жұмысы күн сайын күрделене түсіп, кеңес</w:t>
        <w:br/>
        <w:t>қызметкерлерін бір-біріне қарсы қою үдеп, болмашы қателіктері үшін атылу қаупі</w:t>
        <w:br/>
        <w:t>төне түсті.</w:t>
        <w:br/>
        <w:t>Қалалық кеңес ақ гвардияшылардың қимылына күшден жауап беру мақсатын-</w:t>
        <w:br/>
        <w:t>да Астраханнан көмек сұрайды. Бірақ, 1918 жылдың 23 наурызында Толстов баста-</w:t>
        <w:br/>
        <w:t>ған революцияға қарсы казактар тобы Гурьевте төңкеріс ұйымдастырып, қалалық</w:t>
        <w:br/>
        <w:t>кеңес мүшелерін толыққа дерлік тұтқынға алады. Шілде айының 9-нан 10-ңа қара-</w:t>
        <w:br/>
        <w:t>ған түні тұтқындарды Пешной аралында атып өлтірген. Олардың ішінде А.Евсгев,</w:t>
        <w:br/>
        <w:t>Г.Николаев, С.Курдюков, И.Лысяков, И.Катков, Н.Якубович, А.Лоскутов, И.Вну-</w:t>
        <w:br/>
        <w:t>ков болған.</w:t>
        <w:br/>
        <w:t>1918 жылдың қыркүйек және қараша айларында Астраханнан Гурьевті және</w:t>
        <w:br/>
        <w:t>Ембі мұнай кәсіпшіліктерін азат ету үшін әскери экспедициялар аттанған.</w:t>
        <w:br/>
        <w:t>Жайық өзені және теңіз арқылы ақ гвардияшыларға шет елдік көмек үзілмей</w:t>
        <w:br/>
        <w:t>келіп жатты. Қала революцияға қарсы жақтың ірі жабдықтау базасына айналды.</w:t>
        <w:br/>
        <w:t>1919 жылдың күзінде жас кеңестер үкіметі Орал-Гурьев бағытында контррево-</w:t>
        <w:br/>
        <w:t>пюциялық күшті басу үшін М.В.Фрунзенің басшылығымен Түркістан майданының</w:t>
        <w:br/>
        <w:t>әскерлерін жолдайды. Бірнеше табанды ұрыстардан соң, қыркүйек айынан бастап</w:t>
        <w:br/>
        <w:t>Түркістан майданы әскерлері жау әскерлерінің қарсылығын тойтара отырып, Гурь-</w:t>
        <w:br/>
        <w:t>ев бағытында қозғалысын жалғастырды.</w:t>
      </w:r>
    </w:p>
    <w:p>
      <w:r>
        <w:t>Қарашаның 13-де түскен В.И.Лениннің қолымен жазылған жедел хатта елдегі</w:t>
        <w:br/>
        <w:t>жанармай тапшылығы айтылып, Гурьевті азат етуді тездету өтініші көрсетілген.</w:t>
        <w:br/>
        <w:t>Осыған байланысты Гурьевті азат етудің шабуылға шығу күні 10 желтоқсан болып</w:t>
        <w:br/>
        <w:t>белгіленіп, қарсы шабуылға шығуға нақты шешім қабылданады. Белгіленген</w:t>
        <w:br/>
        <w:t>мерзімде қарсы шабуыл басталып, Қызыл Армия әскери күші Гурьев бағытындағы</w:t>
        <w:br/>
        <w:t>ел мекендерді азат етуді бастайды. 22 желтоксан күні Гурьевтің жеріне кіріп, Горы,</w:t>
        <w:br/>
        <w:t>27-де Кулагино елді мекендерін азат етіп, қалаға 150 шақырымға дейін жақын-</w:t>
        <w:br/>
        <w:t>дайды.</w:t>
        <w:br/>
        <w:t>1919 жылдың 27 желтоқсанында өткен Халық Комиссарлары Кеңесінің отыры-</w:t>
        <w:br/>
        <w:t>сында В.И.Ленин Ембі мұнайын Гурьев арқылы Орал және Астрахан қалаларына</w:t>
        <w:br/>
        <w:t>тасымалдау мәселесін қояды.</w:t>
        <w:br/>
        <w:t>Қызыл өскерлер қиын жағдайларда ұрыс жүргізді, жолсыз дала, есепсіз ұсақ</w:t>
        <w:br/>
        <w:t>елді мекендер және ауа-райының қаталдығы қол байлап, жылжуға кедергі болды.</w:t>
        <w:br/>
        <w:t>24 желтоқсаннан бастап әскерлер қатарына жаңа тың күштер келіп қосылып,</w:t>
        <w:br/>
        <w:t>қарсы жаққа қарсылықты тоқтатуға келісім жүргізу үшін екі бітімші жұмсалып</w:t>
        <w:br/>
        <w:t>және 28-нен қалмай шабуылға шығуға бұйрық қабылданып, шабуыл жоспары</w:t>
        <w:br/>
        <w:t>құрылады.</w:t>
        <w:br/>
        <w:t>1920 жылдың 1 қаңтарында ГУ Армияның әскери кеңесінің бұйрығымен шабу-</w:t>
        <w:br/>
        <w:t>ылға әзірлік басталады. 2 қаңтар күні Толстовтан келісімге қарсы жауап келгеннен</w:t>
        <w:br/>
        <w:t>соң, Қызыл Армия 3-ші қаңтарда шабуылға шығады. Төрт бағытта жасалған шабу-</w:t>
        <w:br/>
        <w:t>ылдың негізінде Қызыл Армия әскері күніне 50-70 шақырым ілгері жылжи оты-</w:t>
        <w:br/>
        <w:t>рып, Өрлік, Зеленый, Топайлы, Карманово елді мекендерін азат еткен.</w:t>
        <w:br/>
        <w:t>Азат етуші Қызыл Армия әскерлерін қалаға жақындауына байланысты Гурьев</w:t>
        <w:br/>
        <w:t>қаласында 2-ші қаңтар күні азат етуші қызыл әскерлерді қарсылаушы топ құрамы</w:t>
        <w:br/>
        <w:t>анықталып, уақытша кеңес сайланады.</w:t>
        <w:br/>
        <w:t>3 қаңтар күні уақытша кеңестің алғашқы жиналысы өтіп, кеңес қаланың басты</w:t>
        <w:br/>
        <w:t>нысандарын қорғауды, қала ішілік тонаушылыққа жол бермеуді ұйымдастырып,</w:t>
        <w:br/>
        <w:t>қызыл әскер бөлімшелерін қарсылау жұмысын шешуге жұмылады.</w:t>
        <w:br/>
        <w:t>5 қаңтар күні таңғы сағат 5-те ГУ Армияның И.К.Бубенец басқарған бригаласы-</w:t>
        <w:br/>
        <w:t>ның атты әскерлері қалаға бірінші болып кірген. Кейін Қызыл Әскердің негізгі</w:t>
        <w:br/>
        <w:t>12</w:t>
        <w:br/>
        <w:t>мы өз еңбек күндерінің негізінде танк колоннасы құрылысына 67440 сом ақша</w:t>
        <w:br/>
        <w:t>аударған.</w:t>
        <w:br/>
        <w:t>1045 жылдың басында қалаға отындық көмір келген. Бұрын қала тұрғындары</w:t>
        <w:br/>
        <w:t>жылуға мазут пен қамыс пайдаланған.</w:t>
        <w:br/>
        <w:t>Наурыз айында Гурьев балық комбинаты ұжымы Мемлекеттік Қорғаныс</w:t>
        <w:br/>
        <w:t>Комитетінің төрағасы И.В.Сталиннен алғыс хат алған.</w:t>
        <w:br/>
        <w:t>Қаланың турбо-электр стансасы өндіріске қосылса, “9 441 мұнай айыру зауы-</w:t>
        <w:br/>
        <w:t>тының құрылысы аяқталып және зауыт қызметкерлері үшін салынып жатқан</w:t>
        <w:br/>
        <w:t>тұрғын үйлер қалашығы да пайдалануға берілген.</w:t>
        <w:br/>
        <w:t>Қаланың тұрғындарымен еңбекшілері бұрынғыдан да гөрі сүйікті партия жаны-</w:t>
        <w:br/>
        <w:t>на топтаса түсіп, өңдірістік ауыртпашылықты жеңуге бір кісідей жұмыла кіріскен.</w:t>
        <w:br/>
        <w:t>1946 жылдың ақпан айындағы КСРО Жоғарғы кеңесіне депутаттар сайлау наук-</w:t>
        <w:br/>
        <w:t>анын аса бір ұйымшылдықпен өткізіп, өз қалаулары - “Передовик” колхозының</w:t>
        <w:br/>
        <w:t>төрағасы Штатбай Иманғазиев және Байшонас мұнай кәсіпшілігінің операторы Ба-</w:t>
        <w:br/>
        <w:t>лғаным Доспаеваға үлкен сенім білдіріп, депутаттыққа бір ауыздан сайлады.</w:t>
      </w:r>
    </w:p>
    <w:p>
      <w:r>
        <w:t>Жер қойнауы байлығын кеңінен барлау, бұрғылау жұмыстарының көлемін арт-</w:t>
        <w:br/>
        <w:t>тыру бағытында қала басында Қазак КСР Ғылым Академиясының Орал -- Ембі</w:t>
        <w:br/>
        <w:t>ғылыми-зерттеу базасы құрылды. Ол 1956 жылы геология институты, 1960 жылдан</w:t>
        <w:br/>
        <w:t>геологиялық және геофизикалық ғылыми-зерттеу институты, 1972 жылдан Қазақ</w:t>
        <w:br/>
        <w:t>ғылыми-зерттеу геологиялық мұнай барлау институты атанды.</w:t>
        <w:br/>
        <w:t>Шілде айында мұнайшылардың демалыс үйі ашылып, алғашқы демалушыларды</w:t>
        <w:br/>
        <w:t>қабылдаса, сонымен қатар 500 номерлік қалаішілік жаңа байланыс стансасы пайда-</w:t>
        <w:br/>
        <w:t>лануға беріліп, жұмысын бастады.</w:t>
        <w:br/>
        <w:t>1948 жылдың 31 наурызында қалалық Кеңестің сессиясы, қаланың келешектегі</w:t>
        <w:br/>
        <w:t>абаттандырылуы мәселесіне үлкен көңіл бөлініп, қала ішін көркейту, тал, гүл өсіру,</w:t>
        <w:br/>
        <w:t>демалыс бақтарын салу жұмыстарын қолға алуды мақсат етіп қойған.</w:t>
        <w:br/>
        <w:t>Қазан айында мұнай айыру зауытының 400 орындық көрермендер залы бар</w:t>
        <w:br/>
        <w:t>мәдениет үйі пайдалануға берілді. Мәдениет үйі жанынан көптеген үйірмелер</w:t>
        <w:br/>
        <w:t>ұйымдасып, жұмыс жасай бастады. й</w:t>
        <w:br/>
        <w:t>1949 жылдың тамыз айында мұнайшылар балалары үшін қаланың Бұхар жақ</w:t>
        <w:br/>
        <w:t>бетінде “Қазмұнайқұрылыс” тресі тұрғызған жаңа орта мектеп (қазіргі Ленин атын-</w:t>
        <w:br/>
        <w:t>дағы У21 мектеп) есігін ашты.</w:t>
        <w:br/>
        <w:t>1950 жылы Гурьев Химия зауытының (бастапқыда Синтез зауыты атанған)</w:t>
        <w:br/>
        <w:t>құрылысы басталды.</w:t>
        <w:br/>
        <w:t>Осы уақыттан бастап, біраз жыл бойы тоқтап қалған, Гурьев және Астрахан</w:t>
        <w:br/>
        <w:t>қалалары арасына жолаушылар тасымалдаушы су көліктері кайта жүре бастады.</w:t>
        <w:br/>
        <w:t>1951 жылы мұнайшылардың жаңа ауруханасы пайдалануға берілді.</w:t>
        <w:br/>
        <w:t>1952 жылы қалада 280 және 400 орындақ екі мектептің құрылысы аяқталып,</w:t>
        <w:br/>
        <w:t>жұмысын бастаған.</w:t>
        <w:br/>
        <w:t>1953 жылы 100 төсек орынды балалар ауруханасы және 30 төсек орынды әйел-</w:t>
        <w:br/>
        <w:t>дер босандыру үйі пайдалануға берілді.</w:t>
        <w:br/>
        <w:t>1955 жылы ет комбинаты, сүт зауыты және мұнай тасымалдаушылардың мәде-</w:t>
        <w:br/>
        <w:t>ниет үйі іске қосылды.</w:t>
        <w:br/>
        <w:t>1957 жылы, Кеңес үкіметі құрылуының 40 жылдығына орай, қалалық демалыс</w:t>
        <w:br/>
        <w:t>бағында, 1918 жылы ақ гвардияшы бандылардың Пешной аралында атып өлтірілген</w:t>
        <w:br/>
        <w:t>Гурьев жұмысшы және солдаттар депутаттары кеңесі мүшелері мең Азамат соғысы</w:t>
        <w:br/>
        <w:t>құрбандарына арналған, ескерткіш орнатылды.</w:t>
        <w:br/>
        <w:t>Мұнай айыру зауытының мәдениет үйінде 2 жылдық би өнерінің студиясы</w:t>
        <w:br/>
        <w:t>ашылып, сол студия жанынан хореографиялық топ ұйымдастырылып (ұйымдасты-</w:t>
        <w:br/>
        <w:t>рушылары: Б.Д.Юнович және Широкова) өнерін көрсеткен. 1977 жылы топқа “ха-</w:t>
        <w:br/>
        <w:t>лықтық” атағы берілді.</w:t>
        <w:br/>
        <w:t>20</w:t>
        <w:br/>
        <w:t>күштері келіп, кала толықтай азат етіледі. Азат етуші қызыл әскердің коммунистері</w:t>
        <w:br/>
        <w:t>мен саяси қызметкерлердің күшімен қалада кеңес үкіметін құру басталады.</w:t>
        <w:br/>
        <w:t>6 қаңтар күні ГУ Армияның революциялық кеңесінің бұйрығымен қаланың</w:t>
        <w:br/>
        <w:t>уақытша революциялық органы -- әскери-азаматтық басқарма қалалық революция-</w:t>
        <w:br/>
        <w:t>лық комитеті ұйымдасты. Оның төрағасы болып, 25-ші дивизияның әскери комис-</w:t>
        <w:br/>
        <w:t>сары -- Ф.И.Самсонович тағайындаладыс. )</w:t>
        <w:br/>
        <w:t>Сол күні қала жұмысшылары, қызметкерлері мен шеберханалар инженер-</w:t>
        <w:br/>
        <w:t>лерінің жалпы жиналысында құрамы 5 адамнан тұратын фабрика-зауыт комитеті</w:t>
      </w:r>
    </w:p>
    <w:p>
      <w:r>
        <w:t>құрылған. Олардың үлгісімен Доссор мен Ракөште де ФЗК және соңдай басқа да</w:t>
        <w:br/>
        <w:t>кәсіпорындарда 14 кәсіптік одақ ұйымдары құрылған.</w:t>
        <w:br/>
        <w:t>8 қаңтар күні революциялық комитеттің хатшылығымен “Красный Гурьевский</w:t>
        <w:br/>
        <w:t>вестник” (Қызыл Гурьев жаршысы) үнқағазының алғашқы саны шықты.</w:t>
        <w:br/>
        <w:t>11 қаңтар күні кала қазақтарының жиналысында қырғыздық (қазақтар)</w:t>
        <w:br/>
        <w:t>комитеті құрылған. Төрағасы М.Чукеев болған.</w:t>
        <w:br/>
        <w:t>12 қаңтар күні ревкомның төрағасы Ф.И.Самсоновичтың басшылығымен</w:t>
        <w:br/>
        <w:t>комитеттің ұйымдастыру кеңесі өтіп, бөлімдері құрылды.</w:t>
        <w:br/>
        <w:t>28 қаңтар күні барлық кәсіподақтар комитеттері өкілдерінің қатынасуымен</w:t>
        <w:br/>
        <w:t>өткен жиналысында біріккен кәсіподақтар кеңесі құрылған.</w:t>
        <w:br/>
        <w:t>Ақпан айында Гурьев уездік партия комитетін ұйымдастырушы топ құрылды.</w:t>
        <w:br/>
        <w:t>Қалада Орал-Каспий балық және ит балық аулау кәсіпшілік басқармасы құрылып,</w:t>
        <w:br/>
        <w:t>балық өнеркәсібін үкімет қарауына алу жұмысын бастаған.</w:t>
        <w:br/>
        <w:t>25 ақпаннан бастап «Трудовая правда» газетінің бірінші саны шыққан. Ол апта-</w:t>
        <w:br/>
        <w:t>сына екі рет (бейсенбі және жексенбіде) шығатын болды. Редакторы Ф.Голованов</w:t>
        <w:br/>
        <w:t>болған. Кейін газет 1924 жылдың 25 тамызынан «Рабочая правда», 1933 жылдың 16</w:t>
        <w:br/>
        <w:t>қазанынан «Прикаспийская коммуна» газеті болып өзгерген.</w:t>
        <w:br/>
        <w:t>Наурыз айында өткен бірінші партия конференциясында уездік партия</w:t>
        <w:br/>
        <w:t>комитеті сайланды. Оның құрамына Е.Васильев, В.Гяжев, Крюков және П.Маслен-</w:t>
        <w:br/>
        <w:t>ников кіреді.</w:t>
        <w:br/>
        <w:t>3 сәуірде комитеттің құрамы Орал губерниялық партия комитетімен</w:t>
        <w:br/>
        <w:t>беркітілген.</w:t>
        <w:br/>
        <w:t>30-31 наурыз күндері Гурьев қаласында болыстық, селолық және ауылдық</w:t>
        <w:br/>
        <w:t>Кенестері өкілдерінің І-ші сьезі (кеңес) өтті.</w:t>
        <w:br/>
        <w:t>15 сәуірде қалалық жастар комитеті құрылған.</w:t>
        <w:br/>
        <w:t>Мамыр айында мұнай кәсіпшіліктерін қалпына келтіру жұмысы қолға алынып,</w:t>
        <w:br/>
        <w:t>оның Орал-Жем аудандық басқармасы құрылған. Уездік әскери комиссариат</w:t>
        <w:br/>
        <w:t>құрылады.</w:t>
        <w:br/>
        <w:t>5 маусымда Гурьев қаласында уездік кәсіподақтар және 8 маусымда оқу-ағарту</w:t>
        <w:br/>
        <w:t>қызметкерлерінің І-ші сьөздері өткен.</w:t>
        <w:br/>
        <w:t>Тамыз айында қалалық денсаулық сақтау бөлімі ашылған. Гурьев қаласында та-</w:t>
        <w:br/>
        <w:t>мыз айының 26-31 күндері уездік кеңестердің І-ші сьезі өткен.</w:t>
        <w:br/>
        <w:t>Қазан айынан бастап, қалпына келтіруден соң, Ракөш мұнай айдау зауыты</w:t>
        <w:br/>
        <w:t>жұмысын қайта бастаған.</w:t>
        <w:br/>
        <w:t>1921 жылдың наурыз айынан бастап қалалық азаматтардың хал актілерін тіркеу</w:t>
        <w:br/>
        <w:t>бөлімі жұмысын бастаған.</w:t>
        <w:br/>
        <w:t>Қалада механикалық шеберхана, тері зауыты, тері-қайыс бұйымдарын илеу, пішу,</w:t>
        <w:br/>
        <w:t>дайындау, тігу шеберханасы, диірмен, баспахана, ағаш-ұсталық шеберхана, кірпіш</w:t>
        <w:br/>
        <w:t>күйдіретін зауыт, керосин және әк даярлайтын зауыттар жұмыс жасай бастаған.</w:t>
        <w:br/>
        <w:t>1922 жылы алғашқы дизелді-электр стансасы тұрғызылып, іске қосылды.</w:t>
        <w:br/>
        <w:t>6 АОММ. қ/қ:“Из истории борьбы за установление и упрочение Советской власти в Гурьенской</w:t>
        <w:br/>
        <w:t>области” кітабынан.</w:t>
        <w:br/>
        <w:t>13</w:t>
      </w:r>
    </w:p>
    <w:p>
      <w:r>
        <w:t>тобын жіберіп, аймақты зерттетіп, болашақ құрылыстың қаржылық шығындарын</w:t>
        <w:br/>
        <w:t>жасатады.</w:t>
        <w:br/>
        <w:t>Алғашқы жоба бойынша бекініс салу үшін 244 сом күміс ақша және көптеген</w:t>
        <w:br/>
        <w:t>адам күші кажет болалы. Жолдың шалғайлығы, құрылыс материалдарының тапшы-</w:t>
        <w:br/>
        <w:t>лығы және басқа да қиындықтар, жұмыс қолының жоқтығы, әрі құрылыстың қар-</w:t>
        <w:br/>
        <w:t>жылық қымбатқа түсерін есептей келе, патша өкіметі бұл жоспардан бас тарткан.</w:t>
        <w:br/>
        <w:t>Мәскеу айналасына бірігудің нәтижесінде ХУ-ХУІ ғасырларда орталықтанған</w:t>
        <w:br/>
        <w:t>орыс мемлекеті қалыптасты. Орыс мемлекетінің құрылуы елдің өндіргіш күштерін</w:t>
        <w:br/>
        <w:t>дамытып, қолөнер, ішкі және сыртқы сауданы өрістетті. Орыс қолөнері мен ману-</w:t>
        <w:br/>
        <w:t>фактурасының әнімдері ішкі базарларға ғана емес, сыртқы рынокке де көптеп шы-</w:t>
        <w:br/>
        <w:t>ғарылды. Алайда, өндіргіш күштердің одан әрі дамуы теңізге шығатын жолдың</w:t>
        <w:br/>
        <w:t>болмауынан үнемі кедергі көріп отырды!.</w:t>
        <w:br/>
        <w:t>ХУ ғасыр Ресей тарихында «жаңа кезең» атанды. Оның мәні бұл кезенде ма-</w:t>
        <w:br/>
        <w:t>нуфактураның дамуы, еңбек бөлігінің барған сайын күрделенуі және сауданың</w:t>
        <w:br/>
        <w:t>өсуі, дүниежүзілік рынокта бәсекелестіктің күшейуі, Мәскеу мемлекетін алаңсыз</w:t>
        <w:br/>
        <w:t>отырғыза алмады. Швед-поляк интервенциясының шабуылы Ресейдің Батыс БЕуро-</w:t>
        <w:br/>
        <w:t>па елдерімен жасалатын сауда рыногінен айырды, Қара теңіздегі сауда жолы түрік</w:t>
        <w:br/>
        <w:t>сұлтандарының кол астында болды. Еуропаға қатынасатын сауда жолының Архан-</w:t>
        <w:br/>
        <w:t>гельск арқылы өтуі-жері тналғай, қыста су жолы бірнеше ай қатып, қатынас үзіледі.</w:t>
        <w:br/>
        <w:t>Осындай себептер Мәскеуліктерге тиімді сауда жолы тек Жайық өзенінің Кас-</w:t>
        <w:br/>
        <w:t>пий теңізіне құйылатын сағасына қоныс тебу қажет екенін айқынңдата түсті. Оған</w:t>
        <w:br/>
        <w:t>қоса бұл аймақта балық кәсіпшілігін ашып, қала (бекініс) салу, сауда катынаста-</w:t>
        <w:br/>
        <w:t>рын шетелдерімен еркін жүргізу, патша өкіметінің басты назарына көшті.</w:t>
        <w:br/>
        <w:t>Жайық-Каспий жолы Азия елдерімен басқа да елдерге жол ашатын «әрі қақпа,</w:t>
        <w:br/>
        <w:t>әрі кілт» болатынына көзі жеткен патша өкіметі, ХУП ғасырдың 30-шы жылдары-</w:t>
        <w:br/>
        <w:t>ның аяғында Ярославлдық көпес, бай саудагері Гурьевтер әулетіне Жайық бойында</w:t>
        <w:br/>
        <w:t>балық кәсіпшілігін ашуға және бекініс тұрғызуға рұқсат қағазын береді.</w:t>
        <w:br/>
        <w:t>1640 жылы Гурьевтер әулетінің басшысы Гурий Назарьев, балалары Михаил,</w:t>
        <w:br/>
        <w:t>Иван және Андреймен Жайық бойына келіп қоныстанып, өнеркәсіптерін ашып,</w:t>
        <w:br/>
        <w:t>Жайық және Ембі өзені балықтарын өндірістік және сауда мақсатында пайдалана</w:t>
        <w:br/>
        <w:t>бастайды. Өндірісі мен балық аулау құралдарын қорғау үшін ағаштан қамал-қала-</w:t>
        <w:br/>
        <w:t>шық салады. Қоныстардан жоғарырақ балық аулау құралдары “учуг” тұрғызған,</w:t>
        <w:br/>
        <w:t>қазақтар оны “үйшік” деп атап кеткен. Қаланың бастапқы атауы да осыған</w:t>
        <w:br/>
        <w:t>негізделген. Сонымен қатар балық тұздау, қақтау және басқа қондырғылар тұрғы-</w:t>
        <w:br/>
        <w:t>зады. Осылай Төменгі Жайық (Гурьев) қаласының ірге тасы қаланады. Қала 170%</w:t>
        <w:br/>
        <w:t>жылға дейін осылай аталған. Қалашықты қорғауға арнайы әскери атқыштар күзеті</w:t>
        <w:br/>
        <w:t>қойылады. Н</w:t>
        <w:br/>
        <w:t>Патша өкіметінің М.Гурьевке берген рұқсат қағазында: «Да дед же его Турий</w:t>
        <w:br/>
        <w:t>с детьми своими..., радея нам и ица нашей государственной казне во всем прибы-</w:t>
        <w:br/>
        <w:t>ли, 6 прошлом 148 (1640) году завели вновь и устроили за морем на реке Яике</w:t>
        <w:br/>
        <w:t>своими деньгами город каменный...» делінген. Бірақ кейіннен, көп жылдар өткен-</w:t>
        <w:br/>
        <w:t>нен соң, бұл құжатта қателік жіберілгені, М. Гурьевтің патшаға жазған хатында:</w:t>
        <w:br/>
        <w:t>&lt;...он сделал на Яцке сперва дереаянный город на свои деньги...» деп жазылғанына</w:t>
        <w:br/>
        <w:t>қарағанда, қала құрылысы алғашында ағаштан тұрғызылған қорған болғаны</w:t>
        <w:br/>
        <w:t>дәлелденеді. 1642-1643 жылдары Орта Азияда болып қайтқан орыс елшілігінің</w:t>
        <w:br/>
        <w:t>басшысы А.Грибов, Бұхар ханы Надир Магомет және оның сыбайластарының ай-</w:t>
        <w:br/>
        <w:t>туынша қаланың құрылысы Орта-Азия хандықтарына қарсы бағытта тұрғызылған</w:t>
        <w:br/>
        <w:t>құрылыс деп пайымдалады.</w:t>
        <w:br/>
        <w:t>1 Атырау облыстық мемлекетгік мұрағаты, кітапхана қоры: “Атырау” энциклопедиясы.</w:t>
        <w:br/>
        <w:t>ассоцияциясы, ал 1993 жылдан «Атырау балык» акционерлік қоғамы атанып, тұты-</w:t>
      </w:r>
    </w:p>
    <w:p>
      <w:r>
        <w:t>ну рыногінде жоғары сапалы балық өнімдерінің 57 түрін шығарады.</w:t>
        <w:br/>
        <w:t>Қазіргі уақытта балық аулаумен өндірістік кооперативтер мен түрлі меншікті</w:t>
        <w:br/>
        <w:t>бірнеше кәсіпорындар айналысады. Ұстаған балықтарын «Атырау балық»</w:t>
        <w:br/>
        <w:t>акционерлік қоғамына өңдеуге тапсырады?, )</w:t>
        <w:br/>
        <w:t>Механикалық шеберханадан, зауыт атанып, кейін Петровский атындағы маши-</w:t>
        <w:br/>
        <w:t>на жасау зауыты болып өзгерген ұжым, кейін «Заманнефтемалі» акционерлік</w:t>
        <w:br/>
        <w:t>қоғамы болып, халық шаруашылығына шойыннан құйылған өнімдер мен мұнай</w:t>
        <w:br/>
        <w:t>кәсіпшіліктеріне қажет тетіктер шығаруды жалғастыруда.</w:t>
        <w:br/>
        <w:t>Қала экономикасын өркендетуде, құрылғанына 60 жылдан астам уақыт өткен,</w:t>
        <w:br/>
        <w:t>Атырау темір жол торабы бөлімі де өз жұмысына бүгінгі күн талабына сай бетбұ-</w:t>
        <w:br/>
        <w:t>рыс жасап, жүк және жолаушылар тасымалы жұмысын жетілдіруде. Вагон, локо-</w:t>
        <w:br/>
        <w:t>мотив жөндеу депосын жаңа техникалармен жабдықтап, жөндеу жұмыстары сапа-</w:t>
        <w:br/>
        <w:t>сын көтеріп, олардың пайдалану мерзімдерін ұзартуда.</w:t>
        <w:br/>
        <w:t>1966-1967 жылдары Мақат-Өзен, 1970 жылы пайдалануға берілген. Астрахан-</w:t>
        <w:br/>
        <w:t>Гурьев темір жолдары арқылы Астрахан, Ақтөбе, Ақтау-Өзен қалаларымен қаты-</w:t>
        <w:br/>
        <w:t>нас орнаса, қазір қала үлкен темір жол торабына айналып, ол арқылы Ашхабад-</w:t>
        <w:br/>
        <w:t>Мәскеу, Душанбе-Мәскеу, Ташкент-Мәскеу және басқа да жолаушы, жүк тасымал</w:t>
        <w:br/>
        <w:t>поездары күндіз-түні тоқтаусыз қатынасуда.</w:t>
        <w:br/>
        <w:t>1972 жылы жаңа үлгімен салынған темір жол вокзалы, 2001 жылы күрделі</w:t>
        <w:br/>
        <w:t>жөндеуден өтіп, жаңа қондырғылармен жабдықталып, іске косылған.</w:t>
        <w:br/>
        <w:t>Байланыс торабы 1964 жылдан бастап телефон-автоматтармен жұмыс жасап</w:t>
        <w:br/>
        <w:t>келсе, соңғы кездері телекоммуникация саласы ұялы, пейджикті, транкингті байла-</w:t>
        <w:br/>
        <w:t>ныс түрлеріне көшкен. Бертін келе интернет жүйесі арқылы да байланыс енгізілді.</w:t>
        <w:br/>
        <w:t>Атырау-Ақтау, Атырау-Алматы, Атырау-Астана қалалары аралықтарында сапалы,</w:t>
        <w:br/>
        <w:t>әрі өткізу қабілеті жоғары байланыс арналары ұйымдасқан. Байланыс торабы үнемі</w:t>
        <w:br/>
        <w:t>күрделеніп, соңғы технологиялық құралдармен жабдықталып, оларды іске енгізуде.</w:t>
        <w:br/>
        <w:t>1967 жылдан қала басына берілген телехабар, қазіргі күні жергілікті екі және</w:t>
        <w:br/>
        <w:t>републикалық үш арналық хабарды қосып, облыс, қала тұрғындарын облыс, рес-</w:t>
        <w:br/>
        <w:t>публика және шет елдер жаңалықтарымен сусындандыруда. Радио торабы да</w:t>
        <w:br/>
        <w:t>жұмысын жандандырған.</w:t>
        <w:br/>
        <w:t>Халық ағарту салаларының оку орындары негізінен қала басында шоғырланған.</w:t>
        <w:br/>
        <w:t>1929 жылы ашылған Гурьев мұғалімдер техникумы, 1937 жылы педагогика</w:t>
        <w:br/>
        <w:t>училишесі атанса, кейін мақсатын өзгертіп Қ.Дүтбаева атындағы гуманитарлық</w:t>
        <w:br/>
        <w:t>колледжі атанып мәдениет-өнер салалары мамандарын даярлайды.</w:t>
        <w:br/>
        <w:t>1930 жылы алғаш есігін ашқан мұнай-кен техникумы, бүгін Атырау политехни-</w:t>
        <w:br/>
        <w:t>қалық колледжі атанып өлкенің мұнай әндіру, химия, энергетика салаларына орта</w:t>
        <w:br/>
        <w:t>білімді мамандар даярлауда. !</w:t>
        <w:br/>
        <w:t>1932 жылы балық шаруашылығы мамандарын даярлау мақсатында ашылған ба-</w:t>
        <w:br/>
        <w:t>лық өнеркәсібі техникумы, кейің Теңіз-балық өнеркәсібі колледжі атанып өлкенің</w:t>
        <w:br/>
        <w:t>балық шаруашылығына орта буын мамандар даярлауда.</w:t>
        <w:br/>
        <w:t>1940 жылы алғашқы жоғарғы оқу орны -- Гурьев мұғалімдер институты ашылғ-</w:t>
        <w:br/>
        <w:t>ан, бірақ соғыстың басталуына байланысты оқу тоқтатылып, институт 1950 жылы</w:t>
        <w:br/>
        <w:t>қайта ашылады. 1955 жылы педагогикалық институт, кейіннен Атырау мемлекеттік</w:t>
        <w:br/>
        <w:t>университеті атанды. Университетке Х.Досмухамедов есімі берілген. Қазір унинер-</w:t>
        <w:br/>
        <w:t>ситет құрамында 8 факультет, 32 кафедра, дайындық, сырттай оқыту, аспирантура</w:t>
        <w:br/>
        <w:t>бөлімдері бар. )</w:t>
        <w:br/>
        <w:t>1947 жылы денсаулық сақтау саласына орта буын медбикелер даярлау мақса-</w:t>
        <w:br/>
        <w:t>тында медбикелер мектебі ашылған, кейін медициналық училише, ал қазір А.Сүн-</w:t>
        <w:br/>
        <w:t>3 АДОММ,қ.М8181.</w:t>
        <w:br/>
        <w:t>22</w:t>
      </w:r>
    </w:p>
    <w:p>
      <w:r>
        <w:t>Ғабдолованы, С. Өтебаевты, Қ. Тастайбековты т.б. (барлығы 13 адам) депутат етіп</w:t>
        <w:br/>
        <w:t>сайлаған.</w:t>
        <w:br/>
        <w:t>30 қыркүйекте Гурһен-Қосшағыл су құбыры пайдалануға берілді. 3 желтоқсан</w:t>
        <w:br/>
        <w:t>күні салынып жатқан Гурьев-Қандағаш темір жол торабымен Қандағаштан Мақа-</w:t>
        <w:br/>
        <w:t>тқа алғашқы жұмысшы поезы келді.</w:t>
        <w:br/>
        <w:t>1939 жылдың сәуірінде радио-телефон байланысы орнатылды, Алматы, Орал,</w:t>
        <w:br/>
        <w:t>Астрахан, Форт-Шевченко қалаларымен Ганюшкино, Косшағыл елді мекендерімен</w:t>
        <w:br/>
        <w:t>байланыс ашылды.</w:t>
        <w:br/>
        <w:t>Қараша айында Гурьев-Қандағаш (ұзындығы 518 шақырым) кең табанды темір</w:t>
        <w:br/>
        <w:t>жол торабының құрылысы аяқталып, уақытша пайдалануға берілген. Жол торабы</w:t>
        <w:br/>
        <w:t>тұрақты пайдалануға 1941 жылдын желтоқсанында тапсырылды.</w:t>
        <w:br/>
        <w:t>Қала тұрғындары кинотеатрдан қазақ киносының алғашқы туындысы</w:t>
        <w:br/>
        <w:t>«Амангелді» атты киносын көріп тамашалаған.</w:t>
        <w:br/>
        <w:t>1940 жылдың сәуір айында Гурһев-Доссор-Қосшағыл су құбыры (ұзындығы 300</w:t>
        <w:br/>
        <w:t>шақырым) пайдалануға берілді. Құрылыс жұмысы 1938 жылы басталған болатын.</w:t>
        <w:br/>
        <w:t>«Ембімұнайқұрылыс» тресі құрылған, «Ембімұнай» тресі «Қазақстанмұнай ком-</w:t>
        <w:br/>
        <w:t>бинаты» болып өзгерген.</w:t>
        <w:br/>
        <w:t>Қаңтар айының 7 күні облыстық кеңес депутаттарының І-ші сессиясы өтіп, о6-</w:t>
        <w:br/>
        <w:t>лыстық кеңес атқару комитетінің төрағасы болып Қайрош Тастайбеков сайланған.</w:t>
        <w:br/>
        <w:t>22 маусым күні таңертең Москва радиосы өзінің әдеттегі хабарларын кенеттен</w:t>
        <w:br/>
        <w:t>тоқтатын, «әткен түнде Герман фашистік жендеттері соғыс жарияламастан</w:t>
        <w:br/>
        <w:t>еліміздің жеріне опасыздықпен тұтқиылдан басып кірді» деп үкімет хабарын бер-</w:t>
        <w:br/>
        <w:t>ген. Бұл суыт хабар естілісімен қала тұрғындары қаланың әр учаскелерінде</w:t>
        <w:br/>
        <w:t>митингілер өткізіп фашистерге лағынет айтып, отандастарын белді бекем бууға ша-</w:t>
        <w:br/>
        <w:t>қырып, Отанды қорғауға әзір екендерін білдіріп, “жау әскерлеріне туған жерімізді</w:t>
        <w:br/>
        <w:t>таптатпаймыз, қайткен күнде де жауды жеңеміз” деп, жеңіс үшін еңбек етуге ша-</w:t>
        <w:br/>
        <w:t>қырып жатты.</w:t>
        <w:br/>
        <w:t>Сондай митингілер: 22 маусымда балық-құты комбинатында, мұнайшылар</w:t>
        <w:br/>
        <w:t>спорт алаңында, 23-де Қандағаш-Гурьев темір жолы депосында, мұнай технику-</w:t>
        <w:br/>
        <w:t>мында, механикалық зауытта, геологиялық барлау мекемесінде, т.б. жерлерде</w:t>
        <w:br/>
        <w:t>өткен. .</w:t>
        <w:br/>
        <w:t>Отан қорғауға өз еріктерімен сұранушылар әскери комиссариаттың алдын</w:t>
        <w:br/>
        <w:t>қамаған.</w:t>
        <w:br/>
        <w:t>3 шілде күні радио торабы арқылы қала тұрғындары Мемлекеттік қорғаныс</w:t>
        <w:br/>
        <w:t>комитетінің төрағасы И.В.Сталиннің Совет халқына арнаған сөзімен міндеттемесін</w:t>
        <w:br/>
        <w:t>тыңдаған.</w:t>
        <w:br/>
        <w:t>Қалалық партия, комсомол, атқару комитеттері қызметкерлері қала</w:t>
        <w:br/>
        <w:t>мекемелерінің ұжымдарында болып, соғыс уақыты талабы бойынша майдан үшін</w:t>
        <w:br/>
        <w:t>жұмыс жасауды талап етті.</w:t>
        <w:br/>
        <w:t>7 шілде күні қалада көші-қон орталығы ашылған.</w:t>
        <w:br/>
        <w:t>20 шілдеде қалалық банкте қорғаныс қоры ашылып, еңбекшілер майданға бір</w:t>
        <w:br/>
        <w:t>күндік еңбек табыстарын аударуды ұсынады. Әр мамандық өз жинаған қаражаттары-</w:t>
        <w:br/>
        <w:t>на «Қазақстан мұнайшысы», «Қазақстан балықшысы», «Қазақстан ұжымшаршысы»</w:t>
        <w:br/>
        <w:t>атты Танк колонналарын жасақтауға қаражат жинаған. Гурьев балык-құты комбина-</w:t>
        <w:br/>
        <w:t>ты ұжымы -- 30366 сом аударған. Қаланың нан, мұнай комбинаттары, «Гурьев</w:t>
        <w:br/>
        <w:t>еңбекшілері» атты танк колоннасына қаржы жинауды ұсынып, оны мемлекеттік</w:t>
        <w:br/>
        <w:t>банк, сақтық кассалары және денсаулық сақтау мекемелері қызметкерлері құптап,</w:t>
      </w:r>
    </w:p>
    <w:p>
      <w:r>
        <w:t>941707 сом ақша жинап, 1073000 сомның облигациясын таратқан 7,</w:t>
        <w:br/>
        <w:t>Қала ішінде шілде-казан айлары араларында әуе және химиялық шабуылдары-</w:t>
        <w:br/>
        <w:t>П АОММ,қ.М2369 т.1.іс. У04.</w:t>
        <w:br/>
        <w:t>17</w:t>
        <w:br/>
        <w:t>ҚАЛА ТАРИХЫ</w:t>
        <w:br/>
        <w:t>ҚҰЖАТТАРДА</w:t>
        <w:br/>
        <w:t>Тарихи-мәдени ескерткіштеріміз қандай көп</w:t>
        <w:br/>
        <w:t>болса, оның тарихи сыры да сондай көп.</w:t>
        <w:br/>
        <w:t>Сол мәдениетті мәңгіліктің ырзығы ететін</w:t>
        <w:br/>
        <w:t>де сол - тарихи сана.</w:t>
        <w:br/>
        <w:t>Қыркүйек айында шалғайдағы елді мекендердегі малшылар және нашар қамты-</w:t>
        <w:br/>
        <w:t>лған жанұялар балалары үшін қала басында 200 орындық мектеп -- интернат ашыл-</w:t>
        <w:br/>
        <w:t>ды. Оның 3 ақу корпусы, жатақханасы, кітапханасы, асханасы, тігін цехы, емдеу</w:t>
        <w:br/>
        <w:t>пункті мен клубы болды.</w:t>
        <w:br/>
        <w:t>1959 жылы мұнайшылар демалыс үйінің базасында 140 төсек орынды бальнео-</w:t>
        <w:br/>
        <w:t>логиялық шипажай ашылды.</w:t>
        <w:br/>
        <w:t>Өткен бүкілодақтық халық санағы бойынша қала тұрғындарының саны 78 мын-</w:t>
        <w:br/>
        <w:t>нан асып, оның 45 мындайы қазақ ұлты болған2,</w:t>
        <w:br/>
        <w:t>Кейінгі жылдарғы қала өміріндегі мәдени-тұрмыстық, архитектуралық-</w:t>
        <w:br/>
        <w:t>сәулеттік өзгерістер облыс өмірімен және оның экономикасы мен халық шаруашы-</w:t>
        <w:br/>
        <w:t>лығының өркендеуіне тікелей байланысты жүрген.</w:t>
        <w:br/>
        <w:t>Атырау өңірі өзінің орасан зор табиғи байлығымен танымал. Сол байлықты</w:t>
        <w:br/>
        <w:t>игерудегі кәсіпорындардың көпшілігі қала мүддесі үшін барынша жұмыстанды.</w:t>
        <w:br/>
        <w:t>Облыстағы ірі мұнай өндіру акционерлік коғамы «Қазақмұнайгаз» Ұлттық Компа-</w:t>
        <w:br/>
        <w:t>ниясы, біріккен кәсіпорны «Теңізшенройл», «Қазақстан-Каспийшельф» және ба-</w:t>
        <w:br/>
        <w:t>сқа да жеке, бірлескен кәсіпорындары қала бюджетіне қомақты тәлем аударып,</w:t>
        <w:br/>
        <w:t>оның өркендеуіне, көркеюіне өз үлестерін қосуда.</w:t>
        <w:br/>
        <w:t>Өндірілген өнімді тасымалдау бағытында 1970 жылы пайдалануға берілген</w:t>
        <w:br/>
        <w:t>Өзен-Ақтау-Атырау-Самара трансконтиненттік (ұзындығы 1500 шақырым), 1989</w:t>
        <w:br/>
        <w:t>жылы ұзындығы 678 шақырым Теңіз-Атырау-Грозный мұнай айдау құбырларының</w:t>
        <w:br/>
        <w:t>қатарына, 2000 жылы құрылған Каспий тұрба құбырының консорциумы Қазақстан</w:t>
        <w:br/>
        <w:t>мұнайын экспортқа (шетке) шығару көлемін арттыруға жұмыс жасауда. 1999 жыл-</w:t>
        <w:br/>
        <w:t>дан бастап шетелдік инвесторлар банкрот шегінде тұрған отандық кәсіпорынға сау-</w:t>
        <w:br/>
        <w:t>ықтыру және оның дамуына өз капиталдарын сала бастаған. Осындай инвесторлық</w:t>
        <w:br/>
        <w:t>көмектер арқасында Атырау мұнай өңдеу зауыты, Атырау химия зауыты қайта</w:t>
        <w:br/>
        <w:t>жөндеулерден өтіп, модернизациялық өзгерістерге ұшырауда, «Казтрансойл», «За-</w:t>
        <w:br/>
        <w:t>маң-нефтемаш» акционерлік қоғамдары іске қосылды.</w:t>
        <w:br/>
        <w:t>Қаламыздың аты шығып, көркейе түскен сайын қалаға келуші қонақтар саны</w:t>
        <w:br/>
        <w:t>күрт өсіп отыр. Осы бағытта іргетасы 1940 жылы құрылған Гурьев әуе жолы отряды</w:t>
        <w:br/>
        <w:t>өз көліктері паркін кеңейтіп, осы заманғы лайнерлер алып, қону алаңдары мен</w:t>
        <w:br/>
        <w:t>ұшып қонуды басқарудың жаңа құралдарымен жабдықталып, ауыр салмақты ұшақ-</w:t>
        <w:br/>
        <w:t>тарды қабылдай бастады. 1979 жылы салынған әуежай ғимаратын модернизация-</w:t>
        <w:br/>
        <w:t>лап, қазір Атырау авиажүйесінде бірнеше, оңың ішінде шетелмен бірлескен авиа-</w:t>
        <w:br/>
        <w:t>компаниялар жұмыс атқаруда. Жолаушылар тасымалдау көлемі күн санап ұлғайып,</w:t>
        <w:br/>
        <w:t>ұшу бағыттарының саны өсуде.</w:t>
        <w:br/>
        <w:t>Атырау жол қатынастары жүйесіде, экономикамен тығыз байланыстағы көлік</w:t>
      </w:r>
    </w:p>
    <w:p>
      <w:r>
        <w:t>түрі ретінде облыс, қала халық шаруашылығы кешенімен бірге даму үстінде.</w:t>
        <w:br/>
        <w:t>Автокөліктер торабының ұзындығы 2490 шақырымға жетіп, соның ішінде 993 ша-</w:t>
        <w:br/>
        <w:t>қырымы республикалық дәрежеде маңызы бар жолдар. Осы жолдар арқасында жүк</w:t>
        <w:br/>
        <w:t>және жолаушылар тасымалдау көлемі артуда.</w:t>
        <w:br/>
        <w:t>Сол сияқты су жол қатынасы да өз жұмысын жаңа бағытқа бұрып, өзен порты</w:t>
        <w:br/>
        <w:t>да күрделі өзгерістен етіп, жаңа жүк көтеру техникаларымен, теплоходтармен жаб-</w:t>
        <w:br/>
        <w:t>дықталып, жүк тасымалы көлемін жақсартуда.</w:t>
        <w:br/>
        <w:t>Атырау өңірінің табиғи байлықтарының бірі - балық; Балық аулау</w:t>
        <w:br/>
        <w:t>өнеркәсібінің тарихы 1920 жылдан басталып, алғаш құрылған балық аулау тресінің</w:t>
        <w:br/>
        <w:t>өнеркәсіпті дамуына қосқан үлесі зор. Балық өнімдерін өңдеу мақсатында 1933</w:t>
        <w:br/>
        <w:t>жылы балық-құты зауыты тұрғызылған. Кейін комбинат атанып, балықтан 13 түрлі</w:t>
        <w:br/>
        <w:t>консервілер шығарып, ХХ-шы ғасырдың 70-80 жылдары күрделі көп салалы шаруа-</w:t>
        <w:br/>
        <w:t>шылыққа айналды. Гурьев аумақтық өндірістік басқармасы кейінірек «Ақ балық»</w:t>
        <w:br/>
        <w:t>%ГААО.ф.б.С.Мұқашев «Летопись города Атырау 1640-2001гг.».</w:t>
        <w:br/>
        <w:t>21</w:t>
        <w:br/>
        <w:t>ҚАЛАНЫҢ ӘКІМШІЛІК-АУМАҚТЫҚ БӨЛІГІНІҢ ҚҰРАМЫ</w:t>
        <w:br/>
        <w:t>1</w:t>
        <w:br/>
        <w:t>ПОСТАНОВЛЕНИЕ</w:t>
        <w:br/>
        <w:t>т.Гурьев 6 января 1923 г.</w:t>
        <w:br/>
        <w:t>Начальник милиции 6-го района Гурьевскому, Постановил: согласно служеб-</w:t>
        <w:br/>
        <w:t>ной записи заведуюшего Отделом Управления Т.Кенжалиев -- пожертвованных на-</w:t>
        <w:br/>
        <w:t>селением Эмбо -- Атравской власти в пользу органа Кирпечати 1 бычка и 1 барана,</w:t>
        <w:br/>
        <w:t>продать с аукциона причем для производства оценка скота избрать комиссии сле-</w:t>
        <w:br/>
        <w:t>дуюших лиц : Предволисполкома Ж/Косинсквол. Култинова и Нарсудьи Ильясова</w:t>
        <w:br/>
        <w:t>под моим председательством.</w:t>
        <w:br/>
        <w:t>Начальник милиции 6-го района ПОДПИСЬ</w:t>
        <w:br/>
        <w:t>Сумма Сумма Расписка</w:t>
        <w:br/>
        <w:t>оценки | продажи</w:t>
        <w:br/>
        <w:t>80000000 | 170 милл.| Манахайбай Жексен</w:t>
        <w:br/>
        <w:t>5000,00| 92 милл.| Джамансара Мамбетов</w:t>
        <w:br/>
        <w:t>Ошценку производители:</w:t>
        <w:br/>
        <w:t>Настоятций торговый лист вместе с деньгами 263 мил. руб. двести шестьдесят</w:t>
        <w:br/>
        <w:t>три мил. руб. представляю в Гурьевскую комиссию для приобретения кирпечати.</w:t>
        <w:br/>
        <w:t>1923 т. Января</w:t>
        <w:br/>
        <w:t>8 дияв принятии прошу выдать квитанции Хо 4 член ячейки содействия% ,</w:t>
        <w:br/>
        <w:t>Начальник милиций 6-го района /подпись/</w:t>
        <w:br/>
        <w:t>ГААО. Ф2.Оп.1.Д.76. Л. 22.</w:t>
        <w:br/>
        <w:t>М2”</w:t>
        <w:br/>
        <w:t>ПЛАН ПРОВЕДЕНИЯ 5 ЛЕТНОГО ЮБИЛЕЯ К.С.С.Р.ПОГОРОДУ.</w:t>
        <w:br/>
        <w:t>г.Гурьев. сентябрь 1924 г.</w:t>
        <w:br/>
        <w:t>1) Провести торжественнов заседание на кануне 5 летия в клубе «ЕРК» где по-</w:t>
        <w:br/>
        <w:t>ставить доклады: о значении юбилея, о просвешении, о сов. строительстве и о хоз -</w:t>
        <w:br/>
        <w:t>укреплении за 5 лет.</w:t>
        <w:br/>
        <w:t>2) Демонстрацию произвести с 10 часов утра с митингом разных учреждений</w:t>
      </w:r>
    </w:p>
    <w:p>
      <w:r>
        <w:t>на Ленинской плошади, после которого устроить борьбу по восточному и фут-</w:t>
        <w:br/>
        <w:t>больнде состязание силой комсомольцев и наконец скачку, известив заранее об</w:t>
        <w:br/>
        <w:t>этом месте.</w:t>
        <w:br/>
        <w:t>% Государственный архив Атырауской области, Тақ в документе.</w:t>
        <w:br/>
        <w:t>26</w:t>
        <w:br/>
        <w:t>М5</w:t>
        <w:br/>
        <w:t>ПОСТАНОВЛЕНИЕ ВЦИК</w:t>
        <w:br/>
        <w:t>3.09.1928 г.</w:t>
        <w:br/>
        <w:t>Гуревский округ</w:t>
        <w:br/>
        <w:t>Образован из Гурьевского уезда был первых аулсоветов Карасамарской волости</w:t>
        <w:br/>
        <w:t>и Харкинского и Красноярского сельсоветов волости Тополинской из волости</w:t>
        <w:br/>
        <w:t>Денгизской Букеевского уезда, волости Каракульской и 4,5 и 6-го аул советов во-</w:t>
        <w:br/>
        <w:t>лости Индерской Джамбейтинского уезда. Окружной центр-- гор.Ғурьев. (К. городу</w:t>
        <w:br/>
        <w:t>отнесены с/советы Кенузикский и Плотовинский население -13653 чел. Городские</w:t>
        <w:br/>
        <w:t>земли захватывают плошадь, в 250 кв.кил.</w:t>
        <w:br/>
        <w:t>В городе находитея: 8 школ 1- й ступени,! шҡола 2-й ступени, 1 совпартшкола,</w:t>
        <w:br/>
        <w:t>2 детских дома. 1 библотека, 1 клуб. 1 больница (40), 1 Вендипансер (10 косек0. 1</w:t>
        <w:br/>
        <w:t>амбулатория, 1 генкабинет, 1 детекая консультация и 2 фельдшерских пункта ( ли-</w:t>
        <w:br/>
        <w:t>цевой и Каменный промысла).</w:t>
        <w:br/>
        <w:t>В городе имеется 2 рыбных промысла («Лицевой» и Каменный!) 1 механичес-</w:t>
        <w:br/>
        <w:t>кая, І типография.В городе есть судебный участок).</w:t>
        <w:br/>
        <w:t>Территория округа-84340 кв.кил. население -173449. Приходится на 1 кв.кил-2,1</w:t>
        <w:br/>
        <w:t>души.</w:t>
        <w:br/>
        <w:t>Издание Уральского губплана.</w:t>
        <w:br/>
        <w:t>96</w:t>
        <w:br/>
        <w:t>СПИСОК ЧЛЕНОВ СОЮЗОВ ПО ГОРОДУ СОСТОЯНИЮНА 1/1-29 г.</w:t>
        <w:br/>
        <w:t>Г.Гурьев 1929т</w:t>
        <w:br/>
        <w:t>МУ п/т Наименование Союза количество членов примечание</w:t>
        <w:br/>
        <w:t>1. Союз Горнорабочиях...............0. ті</w:t>
        <w:br/>
        <w:t>2. Союз Мелсантруд... ғ”</w:t>
        <w:br/>
        <w:t>3. Союз Строителей... 224</w:t>
        <w:br/>
        <w:t>4. Союз Местранс. 105</w:t>
        <w:br/>
        <w:t>5: Союз Месткомвод /914. 2%0</w:t>
        <w:br/>
        <w:t>6. Союз Нарлвт.. 100</w:t>
        <w:br/>
        <w:t>27, Союз Рабпрос.. 95</w:t>
        <w:br/>
        <w:t>8. Союз СТС....... 541 на октября м-ц 28г.</w:t>
        <w:br/>
        <w:t>9. Союз Рабземлес. 8</w:t>
        <w:br/>
        <w:t>10. Союз Печатников... 33</w:t>
        <w:br/>
        <w:t>Пп. Союз Нарсвязь... п 35</w:t>
        <w:br/>
        <w:t>12 Союз Пишевики.................мөмеееен 2%</w:t>
        <w:br/>
        <w:t>ВСЕГО 2191</w:t>
        <w:br/>
        <w:t>Зам. пред.ОКПБ СМЕКАЛИН</w:t>
        <w:br/>
        <w:t>Секретарь КАРЫМБАЕВ</w:t>
        <w:br/>
        <w:t>ТААО.Ф.4.Оп.1.,13.Л.29.</w:t>
        <w:br/>
        <w:t>29</w:t>
        <w:br/>
        <w:t>Цыганов Фил.Костн.....</w:t>
        <w:br/>
        <w:t>Понямарев Николай Фок....</w:t>
      </w:r>
    </w:p>
    <w:p>
      <w:r>
        <w:t>Нач.гр.ОКР ФО.</w:t>
        <w:br/>
        <w:t>2 2)</w:t>
        <w:br/>
        <w:t>Есырев Яков. -/- Луначарская</w:t>
        <w:br/>
        <w:t>Есырев Петр... е -//- Ҡузнечная 9</w:t>
        <w:br/>
        <w:t>Голованов Емельян....... Сдача в аренду рыбн. Ленинская 8</w:t>
        <w:br/>
        <w:t>--</w:t>
        <w:br/>
        <w:t>Наем сухопайшиков.</w:t>
        <w:br/>
        <w:t>Пугачевская 54</w:t>
        <w:br/>
        <w:t>ЛЮБАШЕВ.</w:t>
        <w:br/>
        <w:t>ГААО.Ф.4.Оп.1,Д.49.Л. 265.</w:t>
        <w:br/>
        <w:t>99</w:t>
        <w:br/>
        <w:t>ИМЕННОЙ СПИСОК КУЛАЦКО-БАЙСКИХ ХОЗЯЙСТВ ГОРОДА ГУРЬЕВ.</w:t>
        <w:br/>
        <w:t>г.Гурьев ) 1931 год.</w:t>
        <w:br/>
        <w:t>-лəзə“ҢҺара лт ұурпгастт--р а а ГА а ТІ</w:t>
        <w:br/>
        <w:t>мм Фамилия и Имя Возраст Адрес</w:t>
        <w:br/>
        <w:t>1 Голованов Емельян 1870 Денинская 98</w:t>
        <w:br/>
        <w:t>2. Елкин Федор 1884 Ракушенская Хм</w:t>
        <w:br/>
        <w:t>3. Елкин Николай 1906 Ракушенская 7914</w:t>
        <w:br/>
        <w:t>4. Канин Яков 1872. Ленинская 528</w:t>
        <w:br/>
        <w:t>5. Канин Алексей 1906 -//-М570</w:t>
        <w:br/>
        <w:t>6. Канин Александр 1902 -//“М70</w:t>
        <w:br/>
        <w:t>7; Н.И.Пономарев 1912 Морская /915</w:t>
        <w:br/>
        <w:t>8. К.П.Пономарев 1910 Кубинская 2114</w:t>
        <w:br/>
        <w:t>9. Фролов Василий 1864 Боввая 7914</w:t>
        <w:br/>
        <w:t>10. М.Л.Шелоков 1866 Трудовая Х999</w:t>
        <w:br/>
        <w:t>ц. Шелоков Александр 1908 -//- 999</w:t>
        <w:br/>
        <w:t>2 Иконников Павел 1907 Ст.Иканская Х98</w:t>
        <w:br/>
        <w:t>Председатель /пошпись/</w:t>
        <w:br/>
        <w:t>Секретарь /подпись/</w:t>
        <w:br/>
        <w:t>32</w:t>
        <w:br/>
        <w:t>ГААО.Ф.4.Оп.1.Д.52.Л.34.</w:t>
        <w:br/>
        <w:t>На территории окруға образовать районы: 1) Саратюбинский; 2) Яманхалинс-</w:t>
        <w:br/>
        <w:t>кий; 3) Испульский; 4) Доссорский; 5) Кзыл-Кугинский; 6) Жилокосинский;</w:t>
        <w:br/>
        <w:t>7)Денгизский; 8)Чапчачинский; Пілотиновский сельсовет передать в непросред-</w:t>
        <w:br/>
        <w:t>ственное ведение окрисполкома .</w:t>
      </w:r>
    </w:p>
    <w:p>
      <w:r>
        <w:t>Председатель КазЦИК,2 ЕРНАЗАРОВ.</w:t>
        <w:br/>
        <w:t>Секретарь КазЦИК,а АРАЛБАЕВ.</w:t>
        <w:br/>
        <w:t>ЦГА РК,Ф.5.Ол.9.Д.145а.Л.15.</w:t>
        <w:br/>
        <w:t>194</w:t>
        <w:br/>
        <w:t>ПОСТАНОВЛЕНИЕ КАЗАХСКОГО ЦЕНТРАЛЬНОГО ИСПОЛНИТЕЛЬНОГО</w:t>
        <w:br/>
        <w:t>КОМИТЕТА ПО ВОПРОСАМ РАЙОНИРОВАНИЯ КАЗАХСТАНА.</w:t>
        <w:br/>
        <w:t>г.Кзыл-Орда 6 мая 1928 г.</w:t>
        <w:br/>
        <w:t>1.Утвердить окончательное разделние территории Казахстана на следуюшие</w:t>
        <w:br/>
        <w:t>сеть районов: а) Каракалпакская АО-10 районов; 6) Адаевский округ-немедленно</w:t>
        <w:br/>
        <w:t>проработать вопрос об укреплении районов;в) удовлетворить ходатайство Уральс-</w:t>
        <w:br/>
        <w:t>кого губисполкома и виду обіцей известности города Гурьева, как форта и центра</w:t>
        <w:br/>
        <w:t>промыслового района переименовать Денгизский округ в Гурьевский, образовав в</w:t>
        <w:br/>
        <w:t>нем 7 районов; г) Уральский округ-15 районов; д) Актюбинский -14 районов; 8)</w:t>
        <w:br/>
        <w:t>Кустанайский -15 районов; Ж) Кзыл-Джарский-21 районов; з) Акмолинский -15</w:t>
        <w:br/>
        <w:t>районов; Й) Павлодарский -9 районов; к) Семипалатинский -25 районов; л) Карка-</w:t>
        <w:br/>
        <w:t>ралинский -7 районов; м) Алматинский -21 районов; н) Сыр-Даринский -21 райо-</w:t>
        <w:br/>
        <w:t>нов; о) Кҙыл -Ординский -9 районов (список районов прилагается). -</w:t>
        <w:br/>
        <w:t>1. З.Передачу в Адаевский округ вклинившейся части “Эмба-Байсалинской во-</w:t>
        <w:br/>
        <w:t>лости из Актюбинской губернии утвердить.</w:t>
        <w:br/>
        <w:t>Эмба-Атравскую и Акжаловскую волостй оставить в составе Гурьевского ок-</w:t>
        <w:br/>
        <w:t>руга.</w:t>
        <w:br/>
        <w:t>Председатель КазЦИК,а ЕРНАЗАРОВ.</w:t>
        <w:br/>
        <w:t>Секретарь КазЦИК,д АРАЛБАЕВ.</w:t>
        <w:br/>
        <w:t>ЦГА РК,Ф.5.Оп,9.Д.145а.Л..13,21.</w:t>
        <w:br/>
        <w:t>28</w:t>
        <w:br/>
        <w:t>Хх?</w:t>
        <w:br/>
        <w:t>ПЛАН РАБОТЫ ГОРОДСКОЙ КОМИССИИ ПО ПРОВЕДЕНИЮ</w:t>
        <w:br/>
        <w:t>МЕЖДУНАРОДНОГО ГОДА РЕБЕНКА В ГОР.ГУРЬЕВЕ.</w:t>
        <w:br/>
        <w:t>ғ.Гурьев 31 мая 1929 г.</w:t>
        <w:br/>
        <w:t>Рассмотрев и обсудив на заседаниях комиссии следуюшие вопросы:</w:t>
        <w:br/>
        <w:t>Май: -- утвердить план работы комиссии по проведению Международного</w:t>
        <w:br/>
        <w:t>тода ребенка.</w:t>
        <w:br/>
        <w:t>- ознакомлениг с комплексным планом -- мероприятий по проведению</w:t>
        <w:br/>
        <w:t>Международного года ребенка области.</w:t>
        <w:br/>
        <w:t>- ознакомление с планом -- мероприятий по проведению Международ-</w:t>
        <w:br/>
        <w:t>ного года ребенка.</w:t>
        <w:br/>
        <w:t>- о проведении дня зашиты детей.</w:t>
        <w:br/>
        <w:t>Июль - состояний ремонта и подготовки к зиме детских учреждений (детсад,</w:t>
        <w:br/>
        <w:t>ясли).</w:t>
        <w:br/>
        <w:t>исп. ғорОНО, тр.ГНХС</w:t>
        <w:br/>
        <w:t>- о состоянии детской смертности по городу в возрасте до 3-х лет,</w:t>
        <w:br/>
        <w:t>исп. горздравотдел, горОНО</w:t>
      </w:r>
    </w:p>
    <w:p>
      <w:r>
        <w:t>Сентября: - о ходе строительств детских дошкольных учреждений по городу, вв0-</w:t>
        <w:br/>
        <w:t>димых в эксплуатацию по плану 1979 года. исп. ОКС торисполкома,</w:t>
        <w:br/>
        <w:t>КНГР С-99</w:t>
        <w:br/>
        <w:t>- о мерах по организации питания детей в школах, дошкольных И детс-</w:t>
        <w:br/>
        <w:t>ких лечебных учреждениях. исп. горОНО, горздравотдел.</w:t>
        <w:br/>
        <w:t>Ноябры - о состояния воспитательной работы дома ребенка.</w:t>
        <w:br/>
        <w:t>-- о состоянии культурно -- массовой и физкультурно-спортивной рабо-</w:t>
        <w:br/>
        <w:t>ты среди детей.</w:t>
        <w:br/>
        <w:t>исп: горспорт, горОНО, горздравотдел</w:t>
        <w:br/>
        <w:t>Декабры. -- 06 итогах проведения Международного года ребенка в городе Городс-</w:t>
        <w:br/>
        <w:t>кая комиссия</w:t>
        <w:br/>
        <w:t>Председатель</w:t>
        <w:br/>
        <w:t>городской комиссии по</w:t>
        <w:br/>
        <w:t>проведению международного</w:t>
        <w:br/>
        <w:t>тода ребенка А.САПАРОВ.</w:t>
        <w:br/>
        <w:t>30</w:t>
        <w:br/>
        <w:t>ГААО. Ф.4.Оп.1.Д.1003.Л.21.</w:t>
        <w:br/>
        <w:t>Хө8</w:t>
        <w:br/>
        <w:t>список</w:t>
        <w:br/>
        <w:t>ИНДИВИДУАЛЬНИКОВ ПО ГОР.ГУРЬЕВУ НА 29/30 Г.</w:t>
        <w:br/>
        <w:t>СОГЛАСНО ПРОТОКОЛА</w:t>
        <w:br/>
        <w:t>г.Гурьев 20 марта1930 г.</w:t>
        <w:br/>
        <w:t>Мм» Фамилия имя Признак по которому привл. Адрес</w:t>
        <w:br/>
        <w:t>п/п</w:t>
        <w:br/>
        <w:t>1 2 3 4</w:t>
        <w:br/>
        <w:t>1. |Фролов Вас.Вас........... Аренда помешения под. пром. | Боввая 14.</w:t>
        <w:br/>
        <w:t>предпр...</w:t>
        <w:br/>
        <w:t>2. | Понамарев Пар.Фок...... Наем ухопайшиков....... Кубанская 114</w:t>
        <w:br/>
        <w:t>3. |Понамарев Иван Фок.... Аренда рыбницы наем сухонайши- | Морская 15</w:t>
        <w:br/>
        <w:t>ҡков.......</w:t>
        <w:br/>
        <w:t>4. | Елкйін Георгий Феодров Аренда помешения.... Красноармейская 104</w:t>
        <w:br/>
        <w:t>5. |Йконнйков Леонйд Север |Наем рабочих.......... Чапаевская 44</w:t>
        <w:br/>
        <w:t>6. |Вакуров Петр... Наличие лодки св.1000л Пугаченская 23</w:t>
        <w:br/>
        <w:t>7. |Курманалиев Амин..... Наем рабочих... Трудовая 36</w:t>
        <w:br/>
        <w:t>8. |Сладков Лев Агапович... Наем сухопайшиков.... Ленинская 17</w:t>
        <w:br/>
        <w:t>9. |Сладков Николай Агапов |-//- Набережная М4.....</w:t>
        <w:br/>
        <w:t>Ю. | Антропов Павел....... Наличие рыбницы..... Ст-.Разйна 39</w:t>
        <w:br/>
        <w:t>П. | Столыпйн Михайл Георг Наем сухопайшиков. Туркестанская 29</w:t>
        <w:br/>
        <w:t>12. |Толстов Зйновий.... Наличие рыбницы..... Могутновская 1</w:t>
        <w:br/>
        <w:t>13. !Фигурин Вас.Алекс. Борошилова 71</w:t>
      </w:r>
    </w:p>
    <w:p>
      <w:r>
        <w:t>М. |Голованов Николай. -//- 15</w:t>
        <w:br/>
        <w:t>15. | Казанцев Евстахий...... Ст.Разина 36</w:t>
        <w:br/>
        <w:t>16. | Ағапов Панел... Московская 7</w:t>
        <w:br/>
        <w:t>17. | Буянов Трофим.... Ст.Иканская 8</w:t>
        <w:br/>
        <w:t>18. | Вихеров Терентин.... Кузнецкая 71</w:t>
        <w:br/>
        <w:t>18. | Кунакбаев Кадырбай.... Кр..Арм 54</w:t>
        <w:br/>
        <w:t>20. | Квашенкин Валерйан... Наем сухопайшиков...... Кузнецкая 12</w:t>
        <w:br/>
        <w:t>21. |Ҡанин Яков Феодров -/- Ленинская 25</w:t>
        <w:br/>
        <w:t>22. | Свечников Ефим....... -//- Туркустанская 1</w:t>
        <w:br/>
        <w:t>23. | Летышев Семен Ив..... -//- Набережная 39</w:t>
        <w:br/>
        <w:t>24. | Максимов Иван Сид -/;- Ленинская 55</w:t>
        <w:br/>
        <w:t>25. -//- Пр.Больничн.</w:t>
        <w:br/>
        <w:t>26. -/)- Ленинская 16</w:t>
        <w:br/>
        <w:t>27. |Уханов Ал. Демент Аренда рыбнишы.. 4 Воршилова 73</w:t>
        <w:br/>
        <w:t>28. | Бакиров Евм.Тйгр... Наем сухопайциков...... Боеная 25</w:t>
        <w:br/>
        <w:t>29. | Мосалев Иван Семен.... Наем сухопайшиков...... Пуғачевская 34</w:t>
        <w:br/>
        <w:t>30. | Карынбаев Сапаргалий.... |- й- Кр.Армейская 70</w:t>
        <w:br/>
        <w:t>31. | Форофоноза Константин |Наличии рыбницы....... Кп.Армейская</w:t>
        <w:br/>
        <w:t>32. |Салынин Факей... Наем рабочих... Ст.Разина 67</w:t>
        <w:br/>
        <w:t>33. |Зарифов Садық... -/- Набережная 11</w:t>
        <w:br/>
        <w:t>34. | Зарницын Прокофий.. -//- Трудовая 119</w:t>
        <w:br/>
        <w:t>35. |Верин Алекс.Влад..... -//- аа. Кубанская 50</w:t>
        <w:br/>
        <w:t>31</w:t>
        <w:br/>
        <w:t>10</w:t>
        <w:br/>
        <w:t>ПРОТОКОЛ ЗАСЕДАНИЯ ПРЕЗИДИУМА ТУРЬЕВСКОГО ГОРОДСКОГО</w:t>
        <w:br/>
        <w:t>СОВЕТА Р.К.К.К.Д.</w:t>
        <w:br/>
        <w:t>т.Гурьев 13 мая 1935 г.</w:t>
        <w:br/>
        <w:t>СЛУШАЛИ: О передача Консервкомбинату на снос эдания (Никольской</w:t>
        <w:br/>
        <w:t>церкви, бывш. Никольская плошадь в ғ. Гурьеве.</w:t>
        <w:br/>
        <w:t>ПОСТАНОВИЛИ: Ввилу ветхости здания и необходимости расширения пло-</w:t>
        <w:br/>
        <w:t>шади для разбивки городского парка в окрестности школы (школа в находится в</w:t>
        <w:br/>
        <w:t>соседства с 6 (церковь), поручить Горкомхозу задание 6 Никольской церкви, нахо-</w:t>
        <w:br/>
        <w:t>дяшейся на Николькой плошади города Гурьева передать на свое Рыбоконсервком-</w:t>
        <w:br/>
        <w:t>бинату им. тов.Кагановича, обязав последний обеспечить все необходимые и впол-</w:t>
        <w:br/>
        <w:t>не достаточные меры предосторожности во время сноса здания.</w:t>
        <w:br/>
        <w:t>Просить Президиума Окрисполкома это постановление санкционировать.</w:t>
        <w:br/>
        <w:t>Пред.горсовета П.ВОРОБЬЕВ</w:t>
        <w:br/>
        <w:t>Члены президиума горсовета АНАСТАСЬЕВ, ПИРОЖКОВ,</w:t>
        <w:br/>
        <w:t>ЯРЕНКОВ, КАРАЦЕВ,</w:t>
      </w:r>
    </w:p>
    <w:p>
      <w:r>
        <w:t>ШМЕЛЕВ, КРАМЕРЕНКО,</w:t>
        <w:br/>
        <w:t>ШУРАБЕКОВ.</w:t>
        <w:br/>
        <w:t>ГААО.Ф.4.Оп.1.Д.49.Л.422.</w:t>
        <w:br/>
        <w:t>М1</w:t>
        <w:br/>
        <w:t>ПОСТАНОВЛЕНИЕ БЮРО ГУРЬЕВСКОГО ОКРУЖНОГО КОМИЯЕТА КІ(б)К</w:t>
        <w:br/>
        <w:t>И ПРЕЗИДИУМА ГУРЬЕВСКОГО ОКРИСПОЛКОМА.</w:t>
        <w:br/>
        <w:t>г.Гурьев декабрь 1937 г.</w:t>
        <w:br/>
        <w:t>Заслушав сообшение об устройстве переселенцев корейцев (тов.Азаров), бюро</w:t>
        <w:br/>
        <w:t>Гурьевского Окружкома КП (б)К и президиума Окрисполкома отмечают:</w:t>
        <w:br/>
        <w:t>1. Прибывшие в Гурһевский округ переселенцы корейцы в составе 1266 семей</w:t>
        <w:br/>
        <w:t>размешены на законсервированных рыбозаводах и в сушествуюших колхозах Ден-</w:t>
        <w:br/>
        <w:t>гизского и Гурьевского районов и все обеспечении постоянным И временным по-</w:t>
        <w:br/>
        <w:t>мешением.</w:t>
        <w:br/>
        <w:t>2. Из числа прибывших переселенцев 654 чел. обеспечены работы в учреждения</w:t>
        <w:br/>
        <w:t>г.Гурьева, в системе кустпромкооперации и др. предприятиях.</w:t>
        <w:br/>
        <w:t>3. Ғурьевский Горсовета и РИК не включились в дело устройства и обслужива-</w:t>
        <w:br/>
        <w:t>ния переселенцев корейцев, не организовали массовой политической работы как</w:t>
        <w:br/>
        <w:t>среди переселеннев корейцев, так и среди местного населения и следствием этого</w:t>
        <w:br/>
        <w:t>явились отдельные нездоровые настроения и антисоветские слухи провокационно-</w:t>
        <w:br/>
        <w:t>го характера (гор. Гурьев, Яманка, Редуть).</w:t>
        <w:br/>
        <w:t>Президиум Окрисполкома отмечает, что в данный момент-в деле устройства Пе-</w:t>
        <w:br/>
        <w:t>реселенцев важнейшей задачей является хозяйственно -- бытовое устройство пере-</w:t>
        <w:br/>
        <w:t>33</w:t>
        <w:br/>
        <w:t>КАЗАҚЫТАН МЕОПУБҢИҚАШЫНЫҢ,</w:t>
        <w:br/>
        <w:t>ҰЛТТЫҚ АКАДЕМИЯЛЫҚ КІТАПХАНАСЫ</w:t>
        <w:br/>
        <w:t>АЛаҘАЛАТТа А</w:t>
        <w:br/>
        <w:t>лей рай организаций о том, что все работы по переселению и хозустройству колхоз-</w:t>
        <w:br/>
        <w:t>ников в какой мере должны справиться на выполнении государственного плана по</w:t>
        <w:br/>
        <w:t>рыбоподобыче, поэтому все эти работы должны проходит в полном сочетании с</w:t>
        <w:br/>
        <w:t>производственными заданиями, стояшими перед колхозом.</w:t>
        <w:br/>
        <w:t>6. Предложит РИК-у и РК КІЦ(Ө)К периодически заслушивать доклады колхоза</w:t>
        <w:br/>
        <w:t>о ходе переселения и хозустройстве, сказывая необходимую повседневную практи-</w:t>
        <w:br/>
        <w:t>ческую помошь последнему.</w:t>
        <w:br/>
        <w:t>ГААО. Ф.855.Олп.1.Д.24.Л.18.</w:t>
        <w:br/>
        <w:t>М016</w:t>
        <w:br/>
        <w:t>ИЗ ЗАКОНА СССР</w:t>
        <w:br/>
        <w:t>«ОБ ИЗМЕНЕНИИ И ДОПОЛНЕНИИ СТ.СТ 22,23,26,28,29,49,77,70,78,83</w:t>
        <w:br/>
        <w:t>КОНСТИТУЦИИ (ОСНОВНОГО ЗАКОНА) СССР»</w:t>
        <w:br/>
        <w:t>г. Москва 15.10.1938 .</w:t>
        <w:br/>
        <w:t>Верховный Совет Союза Советеких Социалистических Республик постановля-</w:t>
        <w:br/>
        <w:t>ет:</w:t>
      </w:r>
    </w:p>
    <w:p>
      <w:r>
        <w:t>.,Утвердить образование в составе Казахской Советской Социалистической</w:t>
        <w:br/>
        <w:t>Республики областей 6 Гурьевской,Кзыл-Ординской,Павлодарской.</w:t>
        <w:br/>
        <w:t>В соответствии с этим изложить статью 28 Конституция СССР следуюшим аб-</w:t>
        <w:br/>
        <w:t>разом: .</w:t>
        <w:br/>
        <w:t>«СТАТЬЯ 28.Казахская Советская Социалистическая Республика состоит из</w:t>
        <w:br/>
        <w:t>областей: Актюбинской, Алма-Атинской, Восточно-Казахстанской, Гурһевской,</w:t>
        <w:br/>
        <w:t>Западно-Казахстанской, Карагандинской, Павлодарской, Северо-Казахстанской,</w:t>
        <w:br/>
        <w:t>Южно-Казахстанской!!».</w:t>
        <w:br/>
        <w:t>ГААО. «Прикаспииская коммуна» газета от М2 14.17.01.1938 г.</w:t>
        <w:br/>
        <w:t>М917</w:t>
        <w:br/>
        <w:t>ПОСТАНОВЛЕНИЕ ИСПОЛКОМА ОБЛСОВЕТА ДЕПУТАТОВ ТРУДЯШЦИХСЯ</w:t>
        <w:br/>
        <w:t>И БЮРО ОБКОМА КІП(б)К «О СТРОИТЕЛЬСТВЕ НЕФТЕПРОВОДА «ГУРЬЕВ-</w:t>
        <w:br/>
        <w:t>ОСТРОВ БОЛШОЙ ПЕШНОЙ» И МОРСКОГО ПОРТА»</w:t>
        <w:br/>
        <w:t>г.Гурьев. 17 апреля 1942</w:t>
        <w:br/>
        <w:t>Исполком облсовета депутатов трудяцихся и бюро обкома КІП(б)К. постановля-</w:t>
        <w:br/>
        <w:t>ют:</w:t>
        <w:br/>
        <w:t>1.В соответствия с постановлением ГКО от 13 / ІУ -42 г. “8 1588/с -- с 1-го мая</w:t>
        <w:br/>
        <w:t>1942 тода до окончания работ привлечь в порядке трудовой и гужевой повинности</w:t>
        <w:br/>
        <w:t>900 чел. и 200 подвод для строительства нефтепровода «Гурьев-остров Большой</w:t>
        <w:br/>
        <w:t>Пешной» и 500 чел. для строительства морского порта, со следуюшим распределе-</w:t>
        <w:br/>
        <w:t>нием по районам области:</w:t>
        <w:br/>
        <w:t>31 Так в документе.</w:t>
        <w:br/>
        <w:t>40</w:t>
        <w:br/>
        <w:t>3) Для организации зрелиш в клубе, а также футбольного состязания отрядов и</w:t>
        <w:br/>
        <w:t>борцов создать специальную комиссию, что поручить укому.</w:t>
        <w:br/>
        <w:t>4) Вечером в клубе поставить спектакли, концерт и декламации с выполнением</w:t>
        <w:br/>
        <w:t>новых революционных песен на русском и киргизском языках, создав хор сильной</w:t>
        <w:br/>
        <w:t>комсомольцев и пионеров.</w:t>
        <w:br/>
        <w:t>5) Поручить написать статьи в газету «Рабочая Правда» и «Жумыскерли» на</w:t>
        <w:br/>
        <w:t>русском и киргизском языках Т.т.: Ашигалиеву -- о значении праздника, Келембето-</w:t>
        <w:br/>
        <w:t>ву - опросвешцениий, Шляхову и Кубашеву -- о хоз. строительстве , а так же обязать</w:t>
        <w:br/>
        <w:t>означенных т.т сделать данные им темы ко дню праздника.</w:t>
        <w:br/>
        <w:t>6) Создать комиссию, для исходатайствования амнистии заключенным от ЦИ-</w:t>
        <w:br/>
        <w:t>К.а, женшин, крестьян, упрофбюро и Укомола.</w:t>
        <w:br/>
        <w:t>7) Заранее подготовить листовки для распространения, а так же выписку газет</w:t>
        <w:br/>
        <w:t>ко дню праздника,</w:t>
        <w:br/>
        <w:t>8) Исходатайствовать два автомобиля, для выезда уполномоченных на места,</w:t>
        <w:br/>
        <w:t>что поручить ЦИК,аг.</w:t>
        <w:br/>
        <w:t>9) Составить смену на расходы по проведению праздника.</w:t>
        <w:br/>
        <w:t>Порядок проведения на местах:</w:t>
        <w:br/>
        <w:t>І) Предложить Райқому РКП (б) выслать в Кзыл-кугу шефа, а в Доссоре проне-</w:t>
        <w:br/>
        <w:t>сти своими силами. !</w:t>
      </w:r>
    </w:p>
    <w:p>
      <w:r>
        <w:t>2) По деревням и аулам выслать шефов, а где нет таковых, по возможности выс-</w:t>
        <w:br/>
        <w:t>лать уполномоченных, для проведения праздника.</w:t>
        <w:br/>
        <w:t>Доклады по деревням, тоже что и в городе.</w:t>
        <w:br/>
        <w:t>Председатель комиссии АШГАЛИЕВ</w:t>
        <w:br/>
        <w:t>ГААО.Ф.2.Ол.1.Д.180.Л.67.</w:t>
        <w:br/>
        <w:t>53</w:t>
        <w:br/>
        <w:t>ПОСТАНОВЛЕНИЕ ВТОРОЙ СЕССИИ КАЗЦИК,А 6 СОЗЫВА.</w:t>
        <w:br/>
        <w:t>т.Кзыл-Орда : 17 января 1928 г.</w:t>
        <w:br/>
        <w:t>2-я сессия КазЦИК,а У? созыва, заслушав и обсудив доклад тов. Кулумбетова о</w:t>
        <w:br/>
        <w:t>районировании Казахстана, -- постановляет:</w:t>
        <w:br/>
        <w:t>1. Для создания наиболее благоприятных условий хозяйственному и культурно-</w:t>
        <w:br/>
        <w:t>му социалистическому строительству в казахстане, для приблежения полноты вла-</w:t>
        <w:br/>
        <w:t>сти к массе трудового населения, для подьема инициативы и самодеятельности</w:t>
        <w:br/>
        <w:t>мест в советской работе.Признать необходимым и своевренным проведение нового</w:t>
        <w:br/>
        <w:t>административно-хозяйственного деления КазССР.</w:t>
        <w:br/>
        <w:t>2.Признать принципы, положенные в основу проекта нового административно-</w:t>
        <w:br/>
        <w:t>хозяйственного деления, ответчаюшими хозяйственным и культурным условиям и</w:t>
        <w:br/>
        <w:t>национальным особенности Казахстана.</w:t>
        <w:br/>
        <w:t>3.Установить в Казахстане в замен сушествуюшего пятидневного (аул, село-</w:t>
        <w:br/>
        <w:t>волость-уезд-губерния-центр КССР).</w:t>
        <w:br/>
        <w:t>4. Образовать в Казахстане следуюшие 13 округов и 185 районов:</w:t>
        <w:br/>
        <w:t>..2) Денгизский, в состав которого включить: Гурьевский уезд (без аулов 5 Қа-</w:t>
        <w:br/>
        <w:t>расамарской волости); Чапчачинскую и Котляевскую (Денгизскую) волости Буке-</w:t>
        <w:br/>
        <w:t>евского уезда.</w:t>
        <w:br/>
        <w:t>РЛІ</w:t>
        <w:br/>
        <w:t>чение грузовых автомашин переселенческим колхозам «Авангард», «Павловск»,</w:t>
        <w:br/>
        <w:t>«Су-Чан», «Трудрыба».</w:t>
        <w:br/>
        <w:t>Поручить тов. Воробьеву созвать совешцание руководителей организации с ко-</w:t>
        <w:br/>
        <w:t>торыми проработать решение ЦИКа и СНК «О льготах но сельско-- хозяйственно-</w:t>
        <w:br/>
        <w:t>му переселению», заметив конкретные задачи каждого руководителя вытекаюшие</w:t>
        <w:br/>
        <w:t>из выше указанного постановления.</w:t>
        <w:br/>
        <w:t>Предупредить всех председателей Советов, колхозов округа, что они должны</w:t>
        <w:br/>
        <w:t>всячески содействовать желаюшим вступить в колхозы корейцам.</w:t>
        <w:br/>
        <w:t>Просить облисполком воздействовать на облзу в быстрейшей присылки в округ</w:t>
        <w:br/>
        <w:t>землеустроителей. Обязать Денгизский, Гурьевский РИКа и Горсовет приступить к</w:t>
        <w:br/>
        <w:t>подысканию мест, где можно бы было устроить переселенческие колхозы, а также</w:t>
        <w:br/>
        <w:t>трудяшихся единоличников увязав свою работу с советами, колхозами И вновь</w:t>
        <w:br/>
        <w:t>прибывшими?,</w:t>
        <w:br/>
        <w:t>ГААО. Ф.855.Оп.1.Д.36.Л.1-5.</w:t>
        <w:br/>
        <w:t>%12</w:t>
        <w:br/>
        <w:t>ТРУДЯШИХСЯ ГУРЬЕВА ПРИВЕТСТВУЕТ СОВЕТСКИЙ ПАРЛАМЕНТ.</w:t>
        <w:br/>
        <w:t>МИТИНГ НА МЕХАНИЧЕСКОМ ЗАВОДЕ.</w:t>
      </w:r>
    </w:p>
    <w:p>
      <w:r>
        <w:t>г.Гурьев. 21 января 1938 год</w:t>
        <w:br/>
        <w:t>19 январь, По окончании работы в 4 часа дия, в слесарно-монтажном цехе Гурь-</w:t>
        <w:br/>
        <w:t>евского механического завода Эмбанефти состоялся обшезаводской митинг, Посвя-</w:t>
        <w:br/>
        <w:t>шенный избранию Президиума Верховното Совета СССР. На митинге присутство-</w:t>
        <w:br/>
        <w:t>вало около 180 человек рабочих, служатших, инженеров Ии техников.</w:t>
        <w:br/>
        <w:t>В своих выступлениях митинге т.т Бисеналиев -молотобоец, Анисимов -- заве-</w:t>
        <w:br/>
        <w:t>дуюший техническим контролем, слесарь тов. Котов горячо приветствовали Прези-</w:t>
        <w:br/>
        <w:t>диум Верховного Совета СССР, члена Президиума Верховного Совета любимого</w:t>
        <w:br/>
        <w:t>вождя народов Иосифа Виссарионовича Сталина Председателя Президиума Вер-</w:t>
        <w:br/>
        <w:t>ховного Совета СССР Михаила Ивановича Калинина.</w:t>
        <w:br/>
        <w:t>В принятой резолюции товорится: «Коллектив механического завода шлет пла-</w:t>
        <w:br/>
        <w:t>менный большевистский привет Президиуму Верховного Совета СССР, горячо</w:t>
        <w:br/>
        <w:t>приветствует члена Президиума Верховного Совета СССР, вождя и учителя наро-</w:t>
        <w:br/>
        <w:t>дов Иосифа Виссарионовича Сталина и Председателя Президиума Верховного Со-</w:t>
        <w:br/>
        <w:t>вета СССР Михаила Ивановича Калинина.</w:t>
        <w:br/>
        <w:t>Мы уверены, что Верховной Совет СССР -Советское правительство под руко-</w:t>
        <w:br/>
        <w:t>водством большевистской партии поведут нас к новым победам, к построению ком-</w:t>
        <w:br/>
        <w:t>мунистического обіцества.</w:t>
        <w:br/>
        <w:t>Да здравствует коммунистическая партия большевиков, великий вождь и учи-</w:t>
        <w:br/>
        <w:t>тель товариш Сталин!</w:t>
        <w:br/>
        <w:t>Да здравствует Президиум Верховного Совета СССР!</w:t>
        <w:br/>
        <w:t>Да здравствует Советское правительство!</w:t>
        <w:br/>
        <w:t>ҒААО. «Прикаспииская коммуна» газета от Х% 17.21.01,1938 г.</w:t>
        <w:br/>
        <w:t>2 Так в документе.</w:t>
        <w:br/>
        <w:t>2Так в документе.</w:t>
        <w:br/>
        <w:t>%</w:t>
        <w:br/>
        <w:t>Людей ПоДвод</w:t>
        <w:br/>
        <w:t>г.Гурьев 500 50</w:t>
        <w:br/>
        <w:t>Бақсайский район 200 50</w:t>
        <w:br/>
        <w:t>Испульский 200 100</w:t>
        <w:br/>
        <w:t>Макатский 100 -</w:t>
        <w:br/>
        <w:t>Мангистауский 250 -</w:t>
        <w:br/>
        <w:t>Новобогатинокий 150 -</w:t>
        <w:br/>
        <w:t>Итого: 1400 ч. 200</w:t>
        <w:br/>
        <w:t>Обязать секретарей райкомов КП(б)К и председателей исполкомов райсоветов</w:t>
        <w:br/>
        <w:t>указанных районов обеспечить прибытие в г.Гурьев привлеченных к Трудгужпо-</w:t>
        <w:br/>
        <w:t>винности людей и подвод не позднее 1-го мая с.г.</w:t>
        <w:br/>
        <w:t>2. Обязать председателя горсовета тов. Севастьянова, начальниқа Казахстан-</w:t>
        <w:br/>
        <w:t>нефтекомбината тов. Нифантова и УКТреста т.Джумаханова до 22 апреля с.г.выде-</w:t>
        <w:br/>
        <w:t>лить в распоряжение управления строительства нефтепровода и морского порта, на</w:t>
        <w:br/>
        <w:t>время строительства, производственно-- бытовые помешения в количестве 4000 кв.</w:t>
        <w:br/>
        <w:t>метров на территории консервкомбината и «Ширины»,</w:t>
        <w:br/>
        <w:t>3. Контроль за выполнением настояшего постановления возложить на секретя-</w:t>
        <w:br/>
        <w:t>ря обкома КІ((б)К. по промышленности и транспорту тов.Ротань и на ответ секре-</w:t>
        <w:br/>
        <w:t>таря исполкома облсовета тов. Курмангалиеву .</w:t>
      </w:r>
    </w:p>
    <w:p>
      <w:r>
        <w:t>Пред.исполкома облсовета ТАСТАЙБЕКОВ</w:t>
        <w:br/>
        <w:t>Секретарь обкома КІҚбК БЕКЖАНОВ</w:t>
        <w:br/>
        <w:t>ГААО.Ф.А.Оп.1.Д.106а2.Л.127.</w:t>
        <w:br/>
        <w:t>18</w:t>
        <w:br/>
        <w:t>ПОСТАНОВЛЕНИЕ БЮРО ГУРҺЕВСКОГО ОБКОМА КІКӨК и</w:t>
        <w:br/>
        <w:t>ИСПОЛКОМА ОБЛСОВЕТА ДЕПУТАТОВ ТРУДЯЦЦИХСЯ</w:t>
        <w:br/>
        <w:t>«О ВЫДЕЛЕНИИ РАБОЧЕЙ СИЛЫ НА СТРОЙТЕЛЬСТВО</w:t>
        <w:br/>
        <w:t>ЖЕЛЕЗНОЙ ДОРОГИ АСТРАХАНЬ--ГУРЬЕВ»</w:t>
        <w:br/>
        <w:t>г.Гурьев. 15 сентября 1942 г</w:t>
        <w:br/>
        <w:t>Бюро обкома КП(б) К. и исполком Облсонета депутатов трудяшихся постановляют:</w:t>
        <w:br/>
        <w:t>1. В соответствии с постановлением Государственного Комитета Обороны -</w:t>
        <w:br/>
        <w:t>выделить десять тысяч человек и пятьсот подвод на строительство железной дороги</w:t>
        <w:br/>
        <w:t>Астрахань -- Гурьев.</w:t>
        <w:br/>
        <w:t>2. Обязать секретарей райкомов КІ((0) К. и председателей исполкомов райсоветов</w:t>
        <w:br/>
        <w:t>депутатов трудяшихея в суточный срок распределить по колхозам и обеспечить, по</w:t>
        <w:br/>
        <w:t>первому требонанию, организоваяную отправку людей и подвод на строительство.</w:t>
        <w:br/>
        <w:t>3. Для проведения подготовительной работы по выделению рабочей силы и под-</w:t>
        <w:br/>
        <w:t>вод обязать секретарей райкомов командировать в колхозы уполномоченных, воз-</w:t>
        <w:br/>
        <w:t>ложив ответственность за своевременное проведение этого мероприятия а в районе</w:t>
        <w:br/>
        <w:t>на секретаря райкома КІ(б) К. по кадрам.</w:t>
        <w:br/>
        <w:t>4. Для ежегодного контроля и информации о ходе работы по выделению рабо-</w:t>
        <w:br/>
        <w:t>41</w:t>
        <w:br/>
        <w:t>мышленной областью Казахстана город Гурьев сделать образцовым областным</w:t>
        <w:br/>
        <w:t>центром.</w:t>
        <w:br/>
        <w:t>Сессия избрала руководязцие органы страны Советов. Избранны состав Прези-</w:t>
        <w:br/>
        <w:t>диума Верховного Совета во главе с М.И Калинином и совнаркома во главе с В.</w:t>
        <w:br/>
        <w:t>М.Молотовым обеспечит новое победы в борьбе за построение коммунизма.</w:t>
        <w:br/>
        <w:t>У нас депутатов Верховного Совета учеников первый Сессии, осталось в памя-</w:t>
        <w:br/>
        <w:t>ти неизгладимое впечатление о Красной столице, где мы принимали участие в ра-</w:t>
        <w:br/>
        <w:t>ботах Сессии вместе с великим Сталиным.</w:t>
        <w:br/>
        <w:t>Да здравствует социалистический парламент!</w:t>
        <w:br/>
        <w:t>Да элравствует партия большевиков и вождь народов любимой Сталин?!</w:t>
        <w:br/>
        <w:t>ГААО. «Прикаспииская коммуна» ғазета от 8 22.26,01,1938 г.</w:t>
        <w:br/>
        <w:t>9914</w:t>
        <w:br/>
        <w:t>О РАЙОННО-АДМИНИСТРАТИВНО-ТЕРРИТОРИАЛЬНОМ ДЕЛЕНИИ</w:t>
        <w:br/>
        <w:t>ЗАПАДНО-КАЗАХСТАНСКОЙ, ГУРЬЕВСКОЙ, ЮЖНО-КАЗАХСТАНСКОЙ,</w:t>
        <w:br/>
        <w:t>ҰЗЫЛ-ОРДИНСКОЙ, ӘӘбІЮІНа КАЗА ТАНЕҚОЙ И ПАВЛОДАРСКОЙ</w:t>
        <w:br/>
        <w:t>ОБЛАСТЕЙ.</w:t>
        <w:br/>
        <w:t>4 февраля 1938 г.</w:t>
      </w:r>
    </w:p>
    <w:p>
      <w:r>
        <w:t>Постановление Президиума Центрального Исполнительного Комитета Казахс-</w:t>
        <w:br/>
        <w:t>кой ССР.</w:t>
        <w:br/>
        <w:t>В связи с разделением Западно-Казахстанской области на Западно-Казахстанс-</w:t>
        <w:br/>
        <w:t>кую и Гурьевскую, Южно-Казахстанской на Южной-Казахстанскую и Кзыл-Ордин-</w:t>
        <w:br/>
        <w:t>скую и Восточно -Казахстанской на Восточно-Казахстанскую и Павлодарскую обла-</w:t>
        <w:br/>
        <w:t>сти -- Центральный Исполнительный комитет Казахстанской ССР постановляет:</w:t>
        <w:br/>
        <w:t>1. В состав Гурьевской области выделить город Гурьев и следуюшие районы За-</w:t>
        <w:br/>
        <w:t>падно-Казахстанской области: Денгизский, Баксайский, Макатский, Жилокосинс-</w:t>
        <w:br/>
        <w:t>кий, Испульский и Мангистауский.</w:t>
        <w:br/>
        <w:t>Центром Гурьевской области утвердить город Гурьев.</w:t>
        <w:br/>
        <w:t>2.В составе Западно -Казахстанской области (с центром в городе Уральске) ос-</w:t>
        <w:br/>
        <w:t>тавить город Уральск и следуюшие районы: Джанибекский, Казталовский, Фурма-</w:t>
        <w:br/>
        <w:t>новский, Джангалинский, Каменский, Приуральный, Теректинский, Бурлинский,</w:t>
        <w:br/>
        <w:t>Джамбейтинский, Чингирлауский, Урдинский, Лбишенский, Тайпакский и Кара-</w:t>
        <w:br/>
        <w:t>тюбинский.</w:t>
        <w:br/>
        <w:t>3.ТГурьевски округ ликвидировать...30</w:t>
        <w:br/>
        <w:t>Председатель центрального</w:t>
        <w:br/>
        <w:t>исполнительного комитета Каз.ССР Н.УМУРЗАКОВ.</w:t>
        <w:br/>
        <w:t>Секретарь центрального</w:t>
        <w:br/>
        <w:t>исполнительното комитета Каз.ССР А.ТАДЖИБАЕВ.</w:t>
        <w:br/>
        <w:t>ГААО. «Прикаспииская коммуна» газета от К2 31.08.02.1938 г.</w:t>
        <w:br/>
        <w:t>% Так в документе.</w:t>
        <w:br/>
        <w:t>% Так в документе.</w:t>
        <w:br/>
        <w:t>38</w:t>
        <w:br/>
        <w:t>чей силы и подвод -- создать областную тройку в составе т.т. Иргалива /председа-</w:t>
        <w:br/>
        <w:t>тель/, Тюлебаева и Забелина, которым выехать в районы 16/1Х -- с.г.</w:t>
        <w:br/>
        <w:t>ПЛАН</w:t>
        <w:br/>
        <w:t>поставки рабочей силы на стронтельство ж.д. Астрахань--Гурьев,</w:t>
        <w:br/>
        <w:t>пн Количество людей | Количество подвод Примеч.</w:t>
        <w:br/>
        <w:t>Гурьевский.... 700 50</w:t>
        <w:br/>
        <w:t>Секретарь обкома КІП(ОЖК БЕКЖАНОВ</w:t>
        <w:br/>
        <w:t>Председатель облсовета исполкома ИРГАЛИЕВ</w:t>
        <w:br/>
        <w:t>ГААО.Ф.4.Оп.1.Д.106а.Л.148.</w:t>
        <w:br/>
        <w:t>919</w:t>
        <w:br/>
        <w:t>ПОСТАНОВЛЕНИЕ СОВЕТА НАРОДНЫХ КОМИССАРОВ и ЦЕНТРАЛЬНОГО</w:t>
        <w:br/>
        <w:t>КОМИТЕТА КН (б) К. «О МЕРОПРИЯТИЯХ ПО ОБЕСПЕЧЕНИЮ МЕСТНОЙ</w:t>
        <w:br/>
        <w:t>ПРОТИВОВОЗДУШНОЙ ОБОРОНЫ ГОРОДА ГУРЬЕВА»</w:t>
        <w:br/>
        <w:t>т.Гурьев. 17 октября 1942 г.</w:t>
        <w:br/>
        <w:t>В связи с включением г.Гурьева в города -- пункты МПВО, Совет Народных</w:t>
        <w:br/>
        <w:t>Комиссаров и Центральный Комитет КІТ(б) Казахстана постановляют:</w:t>
        <w:br/>
        <w:t>1. Предложить начальнику МПВО г.Гурьева - председателю исполкома Гурь-</w:t>
        <w:br/>
        <w:t>евского горсовета депутатов трудятцихся т. Филилпову немедленно приступить к</w:t>
        <w:br/>
        <w:t>проведению мероприятий по МПВО города.</w:t>
      </w:r>
    </w:p>
    <w:p>
      <w:r>
        <w:t>2. Расходы в сумме 1415,1 тыс. рублей (согласно приложению) на мероприятия,</w:t>
        <w:br/>
        <w:t>указанные в п. 1 настояшего постановления, отнести за счет местного бюджета Гу-</w:t>
        <w:br/>
        <w:t>рьевской области.</w:t>
        <w:br/>
        <w:t>Обязать Наркомфин Каз.ССР изыскать источники их покрытия финансирова-</w:t>
        <w:br/>
        <w:t>ние производить через Государственный Банк.</w:t>
        <w:br/>
        <w:t>Предложить Наркомфину Каз.ССР (т.Шугайло) немедленно дать указание в</w:t>
        <w:br/>
        <w:t>порядке финансирования и отчетности расходов по МПВО.</w:t>
        <w:br/>
        <w:t>3. Поручить начальнику МПВО г.Ғурьева т. Филиппову ускорить проведение</w:t>
        <w:br/>
        <w:t>мероприятий противопожарных, по светомаскировке, а также по строительству ук-</w:t>
        <w:br/>
        <w:t>рытий полевого типа для населения города, путем мобилизации городских матери-</w:t>
        <w:br/>
        <w:t>альных ресурсов и городского населения.</w:t>
        <w:br/>
        <w:t>4, Просить СНК Союза ССР о выделении специальных фондов для строитель-</w:t>
        <w:br/>
        <w:t>ства спецсооружений МПВО (командных пунктов, убежиш, ОМП, ОП, дегазпло-</w:t>
        <w:br/>
        <w:t>шадки): цемента марки /У9250 -- сто двадцать тонн, тавровых балок профилей Хо 24-</w:t>
        <w:br/>
        <w:t>26 - 500 пог.метров или узкоколейных рельсов -- 1000 пог. метров, круглого леса --</w:t>
        <w:br/>
        <w:t>250 кубометров.</w:t>
        <w:br/>
        <w:t>Председатель совнаркома Каз.ССР Н.УНДАСЫНОВ</w:t>
        <w:br/>
        <w:t>Секретарь КІ(б)К А.ДУДКИН</w:t>
        <w:br/>
        <w:t>ГААО.Ф.4Оп.1.Д.106і.7,75.</w:t>
        <w:br/>
        <w:t>42</w:t>
        <w:br/>
        <w:t>М20</w:t>
        <w:br/>
        <w:t>ПОСТАНОВЛЕНИЕ ИСПОЛНИТЕЛЬНОГО КОМИТЕТА ГУРЬЕВСКОГО</w:t>
        <w:br/>
        <w:t>ОБЛСОВЕТА ДЕПУТАТОВ ТРУДЯШИХСЯ и БЮРО ОБКОМА КІ(б)К «ОБ</w:t>
        <w:br/>
        <w:t>ОРГАНИЗАЦИИ НОВЫХ ШКОЛ ФЗО и ПРОВЕДЕНИИ ДОПОЛНИТЕЛЬНОГО</w:t>
        <w:br/>
        <w:t>ПРИЗЫВА МОБИЛИЗАЦИИ МОЛОДЕЖИ»</w:t>
        <w:br/>
        <w:t>г.Гурһев 12 октября 1943 г.</w:t>
        <w:br/>
        <w:t>В соответствии с постановлением Совнаркома КазССР и ЦК КІП(б) Казахстана</w:t>
        <w:br/>
        <w:t>о проведении дополнительноғо призыва мобилизации молодежи в количестве 900</w:t>
        <w:br/>
        <w:t>человек во вновь организуемыс школы ФЗО, исполком Гурһевского Облсовета де-</w:t>
        <w:br/>
        <w:t>путатов трудятцихся и бюро обкома КП(б) К</w:t>
        <w:br/>
        <w:t>Постановляют:</w:t>
        <w:br/>
        <w:t>1. Организовать 5 новых школ ФЗО на базах:</w:t>
        <w:br/>
        <w:t>а) завода им. Петровского -- 200 чел.</w:t>
        <w:br/>
        <w:t>б) пром. Макат - 150 чел.</w:t>
        <w:br/>
        <w:t>в) пром. Сагиз - 150 чел.</w:t>
        <w:br/>
        <w:t>г) пром. Косчагыл - 200 чел.</w:t>
        <w:br/>
        <w:t>д) Консервный комбинат УКТреста -- 200 чел.</w:t>
        <w:br/>
        <w:t>2.Призвать /мобилизовать/ для обучения во вновь организуемых школах ФЗО</w:t>
        <w:br/>
        <w:t>молодежь в два срока с15/Х - 1/ХІ - 585 чел, ис 1/ХІ - по 15/ХІІ -- 365 чел.в</w:t>
        <w:br/>
        <w:t>возрасте мужского пола 15-- 17 лет, женского -16-- 18 лет, в первую очередь не уча-</w:t>
        <w:br/>
        <w:t>шихся в 8,9 и 10 классах ине работаюших в промышленных предприятиях.</w:t>
        <w:br/>
        <w:t>План распределения призыва в разрезе районов с 5% резервом утвердить. /при-</w:t>
        <w:br/>
        <w:t>лагается/</w:t>
        <w:br/>
        <w:t>3.Обязать председателей исполкомов райсоветов и Гурьевского горсовета депу-</w:t>
        <w:br/>
        <w:t>татов трудяшихся, Гурьевский ГК и РК КІ(б) К обеспечить призываемую моло-</w:t>
        <w:br/>
        <w:t>дежь в школы ФЗО верхней одеждой,обувью, двумя сменами нательного белья и</w:t>
      </w:r>
    </w:p>
    <w:p>
      <w:r>
        <w:t>продуктами питания в пути следования в школу ФЗО колхозную молодежь за счет</w:t>
        <w:br/>
        <w:t>колхозов, городскую и сельскую молодежь состояшую в колхозах за счет родите-</w:t>
        <w:br/>
        <w:t>лей, а воспитанников детских домов за счет отделов народного образования, для</w:t>
        <w:br/>
        <w:t>чего в колхозах и райцентрах организовать ремонт обуви,починку верхней одеж-</w:t>
        <w:br/>
        <w:t>ды,а также поделку валенок.Производить отправку призванной молодежи от места</w:t>
        <w:br/>
        <w:t>призыва до школ ФЗО организованными отрядами выделив транспортные средства</w:t>
        <w:br/>
        <w:t>и ответственных лиц для сопровождения в пути следования.</w:t>
        <w:br/>
        <w:t>4. Предупредить председателей исполкомов горрайсоветов депутатов трудяших-</w:t>
        <w:br/>
        <w:t>ся и секретарей горкома, райкомов КП(б) К о недопушении повторы ошибок про-</w:t>
        <w:br/>
        <w:t>шлых призывов, когда из ряда районов и города Гурьева отправляли призванную</w:t>
        <w:br/>
        <w:t>молодежь без одежды и обуви, малолетних детей, с физическими недостатками, в</w:t>
        <w:br/>
        <w:t>результате чего имело место болышое количество отсена (побегов) учашихся из</w:t>
        <w:br/>
        <w:t>школы ФЗО.</w:t>
        <w:br/>
        <w:t>В случае невыполнения пункта 4 настояшего постановления приззанные будут</w:t>
        <w:br/>
        <w:t>возврашены обратно и виновные в этом привлечены к государственной ответствен-</w:t>
        <w:br/>
        <w:t>ности.</w:t>
        <w:br/>
        <w:t>5.Обязать председателей исполкомов городского и районных советов депутатов</w:t>
        <w:br/>
        <w:t>трудяшцихся установить строгий контроль за работой призванных и медицинских</w:t>
        <w:br/>
        <w:t>43</w:t>
        <w:br/>
        <w:t>МІЗ</w:t>
        <w:br/>
        <w:t>МИТИНГ В ГУРЬЕВЕ.</w:t>
        <w:br/>
        <w:t>т.Гурьев 28 января 1938 г</w:t>
        <w:br/>
        <w:t>26 января в доме Культуры состоялся большой митинг трудяшихся гор Гурьева,</w:t>
        <w:br/>
        <w:t>посвятценный итогам работы первой сессии Верховного Совета СССР, На митинге</w:t>
        <w:br/>
        <w:t>с речью выступил депутат Верховного Совета тов. Утегалиев Кулжан.</w:t>
        <w:br/>
        <w:t>Появление на трибуне тов. Утегалиева и его первое слово приветствия от депу-</w:t>
        <w:br/>
        <w:t>татов в Верховного Совета СССР трудяшихея встречают бурными, долго не смол-</w:t>
        <w:br/>
        <w:t>каюшими аплодисментами.</w:t>
        <w:br/>
        <w:t>-- В течение семи дней, с12 по 19 января, - говорит тов. Утегалиев,- в красной</w:t>
        <w:br/>
        <w:t>столице работала первая Сессия Верховного Совета СССР, которая в соответствии</w:t>
        <w:br/>
        <w:t>с Конституции страны социализма избрала Президиум Верховного Совета во Главе</w:t>
        <w:br/>
        <w:t>с верным соратником вождя народов товариша Сталина, товаришем Михаилом</w:t>
        <w:br/>
        <w:t>Ивановичем Калинкиным. По воле и желанию народа в состав Президиума избран</w:t>
        <w:br/>
        <w:t>великий вождь трудового народа товариш Сталин.</w:t>
        <w:br/>
        <w:t>- Первая Сессия Верховного Совета-- говорит т. Утегалиев, -прозвучала на</w:t>
        <w:br/>
        <w:t>весь мир. Социалистический парламент не имеет себе равных, ибо он зашицает ин-</w:t>
        <w:br/>
        <w:t>терес трудового народа страны социализма, служит своему многонациональному</w:t>
        <w:br/>
        <w:t>народу и зашишает мир во всем мире.</w:t>
        <w:br/>
        <w:t>Первая Сессия Верховного Совета СССР от имени всего много национального</w:t>
        <w:br/>
        <w:t>народа нашей родины выразила доверие советекому правительству, сплоченность</w:t>
        <w:br/>
        <w:t>советского народа вокруг партии Ленина -Сталина и беззаветную любовь к творцу</w:t>
        <w:br/>
        <w:t>Конституции, вождю, учителю и другу товаришу Сталину.</w:t>
        <w:br/>
        <w:t>Первая Сессия Верховного Совета СССР прошла с большим политическим</w:t>
        <w:br/>
        <w:t>подьемом и единодушно приняла решения по всем обсуждением вопросам.</w:t>
        <w:br/>
        <w:t>Сессия уделила огромное внимание внешней политике Советского Союза и ук-</w:t>
        <w:br/>
        <w:t>реплению обороно способности нашей страны. Наша внепняя политика ясна. Она</w:t>
        <w:br/>
        <w:t>обеспечивает нам мир.</w:t>
      </w:r>
    </w:p>
    <w:p>
      <w:r>
        <w:t>Сессия не пришла мимо факта захвата нашего почтового самолета, заблудивше-</w:t>
        <w:br/>
        <w:t>гося в пути и случайно севшего на территории Манчжоу Го. Сессия, разобрав этот</w:t>
        <w:br/>
        <w:t>вопрос, проучила Наркоминделу принять все необходимые меры ҡ тому, чтобы не-</w:t>
        <w:br/>
        <w:t>медленно возвратить советской самолет, корреспонденцию, летчиков и пассажиров</w:t>
        <w:br/>
        <w:t>на родину.</w:t>
        <w:br/>
        <w:t>Далее тов. Утегалиев останавливается на решениях Сессии.</w:t>
        <w:br/>
        <w:t>- По решению Сессий, - говорит он, - у нас организуется ряд новых наркома-</w:t>
        <w:br/>
        <w:t>Тов.</w:t>
        <w:br/>
        <w:t>В частности в целях организации прочно зашиты наших морских гранид создан</w:t>
        <w:br/>
        <w:t>Наркомат Военно -- Морского Флота.</w:t>
        <w:br/>
        <w:t>Мы теперь имеем три наркомата. Укрепляюшие оборону страны социализма.</w:t>
        <w:br/>
        <w:t>Кроме того мы имеем непобедимою Красную Армию, блестяшую советскою раз-</w:t>
        <w:br/>
        <w:t>ведку во главе с славным чекистом большевиков сталинцем Николаем Ивановичем</w:t>
        <w:br/>
        <w:t>Ежовым</w:t>
        <w:br/>
        <w:t>Сессия Верхного Совета СССР приняла решение об организации нескольких</w:t>
        <w:br/>
        <w:t>областей в СССР. Одной из этих новых областей будет является наша Гурьевская</w:t>
        <w:br/>
        <w:t>область.</w:t>
        <w:br/>
        <w:t>Задача трудяшихся Гурьева кратчайший срок сделать область передовой про-</w:t>
        <w:br/>
        <w:t>37</w:t>
        <w:br/>
        <w:t>селенцев и развертывание политической массовой работы как среди переселенцев,</w:t>
        <w:br/>
        <w:t>так и среди местного населения в связи с прибытием переселеншев.</w:t>
        <w:br/>
        <w:t>Президиум Окрисполкома ПОСТОНОВЛЯЕТ:</w:t>
        <w:br/>
        <w:t>1) Обязать председателей Гурьевского РИКа тов. Чердабаева, Денгизского-тов.</w:t>
        <w:br/>
        <w:t>Ергалиева, Горсовета тов. Баряева немедленно развернуть политическо -- массовую</w:t>
        <w:br/>
        <w:t>работу среди переселенцев -- корейцев, колхозников и неорганизованного населе-</w:t>
        <w:br/>
        <w:t>ния, сделаю основной упор на.</w:t>
        <w:br/>
        <w:t>а) интернациональнов воспитание;</w:t>
        <w:br/>
        <w:t>6) вовлечение переселенцев единоличников в сушцествуюшие колхозы;</w:t>
        <w:br/>
        <w:t>в) выявление и привлечение советского актива переселенцев и сплочения его</w:t>
        <w:br/>
        <w:t>вокруг парторганизаций и советов.</w:t>
        <w:br/>
        <w:t>2) Обязать руководителей окружных организаций:</w:t>
        <w:br/>
        <w:t>а) Окр3У - (персонально тов. Джумагалиева):</w:t>
        <w:br/>
        <w:t>1) В 20-ти дневной срок отвести земельные участки для переселивптихся корей-</w:t>
        <w:br/>
        <w:t>ских колхозов «Авангард», «Трудрыба», «Су - Чан» и «Павловск».</w:t>
        <w:br/>
        <w:t>2) в 15-ти дневной срок учесть сельско -- хозяйственный контингент переселен-</w:t>
        <w:br/>
        <w:t>цев, ИзЬЯвивший желание заняться огородничеством и ПоЛеводством, -- И ДоЛоЖИтТь</w:t>
        <w:br/>
        <w:t>президиуму Окрисполкома о порядке обеспечения их землей, при условии вполне</w:t>
        <w:br/>
        <w:t>добровольного вступления переселенцев в сушествуюшие колхозы.</w:t>
        <w:br/>
        <w:t>Зув этот же срок установить потребность в средствах, кредитах сем ссуды и ору-</w:t>
        <w:br/>
        <w:t>диях производства на организацию хозяйства, оформив соответствуюшими хода-</w:t>
        <w:br/>
        <w:t>тайствами правлений колхозов.</w:t>
        <w:br/>
        <w:t>4) Учесть колхозников и единоличников переселенцев, нуждаюшихся в при-</w:t>
      </w:r>
    </w:p>
    <w:p>
      <w:r>
        <w:t>обретении скота в индивидуальное пользование и войти в соответствуюшие органы</w:t>
        <w:br/>
        <w:t>с ходатайством об отпуске поголовья с весны 1938г, на условиях долгосрочной</w:t>
        <w:br/>
        <w:t>ссуды.</w:t>
        <w:br/>
        <w:t>Б) Окрздрав (персонально тов. Кузьмин):</w:t>
        <w:br/>
        <w:t>1) До 25 декабря закончить поголовную санобработку всех переселенцев корей-</w:t>
        <w:br/>
        <w:t>цев, заседенных в Гурьевском и Денгизском районах, организовать и каждом пунк-</w:t>
        <w:br/>
        <w:t>те населения дезокамеры и бани.</w:t>
        <w:br/>
        <w:t>2) организовать в пунктах населения следукицую медсеть:</w:t>
        <w:br/>
        <w:t>врачебные пункты в с.Телячье и Сарайчике;</w:t>
        <w:br/>
        <w:t>фельдшерские пункты в Кандаурове, Сорочинке, Чертамбае и Зарахоле;</w:t>
        <w:br/>
        <w:t>сестринский пункт в Талапе.</w:t>
        <w:br/>
        <w:t>3) При сушествуюцих и вновь организуемых медпунктах развернуть консуль-</w:t>
        <w:br/>
        <w:t>тации для детей и беременных женшин. В этих же медпунктах оборудовать станци-</w:t>
        <w:br/>
        <w:t>онары для рожениц.</w:t>
        <w:br/>
        <w:t>4) В декадный срок разработать и внести на утверждение Президиума Окрис-</w:t>
        <w:br/>
        <w:t>полкома план - календарь выездов квалифицированных медработников в места</w:t>
        <w:br/>
        <w:t>расселения переселенцев корейцев. !</w:t>
        <w:br/>
        <w:t>5) Привлечение в медучилиша на курсы в порядке подготовки кадров</w:t>
        <w:br/>
        <w:t>6) Возбудить перед Наркомздравом Каз.ССР ходатайство об установлении для</w:t>
        <w:br/>
        <w:t>Гурьевского Окрздрава дополнительно штата и присылке людей.</w:t>
        <w:br/>
        <w:t>2 санинспекторов (врачей) по 1 на каждый район разселения;</w:t>
        <w:br/>
        <w:t>2 участковых врачей на вновь организуемые врачебные пункты в Телячьем и</w:t>
        <w:br/>
        <w:t>Сарайчике;</w:t>
        <w:br/>
        <w:t>4 фельдшеров.</w:t>
        <w:br/>
        <w:t>И об отпуске Гурьевскому Окрздраву четырех передвижных дезокамеры и од-</w:t>
        <w:br/>
        <w:t>ной грузовой автомашин.</w:t>
        <w:br/>
        <w:t>В) В декадный срок открыть и охватить школами детей корейцев: в Телячьем,</w:t>
        <w:br/>
        <w:t>%</w:t>
        <w:br/>
        <w:t>детов атындағы медициналық колледжі атанып, 6 мамандық бойынша маман даяр-</w:t>
        <w:br/>
        <w:t>лауда.</w:t>
        <w:br/>
        <w:t>1948 жылы ауыл шаруашылығы мамандарын даярлайтын зооветеринарлық тех-</w:t>
        <w:br/>
        <w:t>никум ашылып, 1962 жылдан ауыл шаруашылығы техникумы, одан соң Атырау</w:t>
        <w:br/>
        <w:t>агроөндірістік колледжі атанып, мамандар даярлауда еңбек етуде.</w:t>
        <w:br/>
        <w:t>1957 жылы жастарға рухани тәрбие беруге, олардың эстетикалық талап-</w:t>
        <w:br/>
        <w:t>тілектерін арттыруға және кәсіби музыка мамандарын даярлауға музыка училишесі</w:t>
        <w:br/>
        <w:t>ашылған. Кейін колледж, одан соң Д.Нұрпейісова атындағы халықтық музыка ака-</w:t>
        <w:br/>
        <w:t>демиясы атанып жұмыс жасауда.</w:t>
        <w:br/>
        <w:t>1959 жылы ашылған облыстық балалар музыка мектебі күні бүгінге де өз жұмы-</w:t>
        <w:br/>
        <w:t>сын атқаруда. )</w:t>
        <w:br/>
        <w:t>Тамыз айында Гурьев қаласында атақты сазгер, дирижер, музыка зерттеушісі,</w:t>
      </w:r>
    </w:p>
    <w:p>
      <w:r>
        <w:t>Қазақ КСР-ң Халық әртісі, өнертану ғылымдарының докторы, Мемлекеттік және</w:t>
        <w:br/>
        <w:t>Ш.Уәлиханов атындағы Қазақ КСР Ғылым Академиясы сыйлықтарының Лауреа-</w:t>
        <w:br/>
        <w:t>ты - Ахмет Жұбанов қонақта болып, қазақтың ұлы сазгері Құрманғазы Сағырбаев-</w:t>
        <w:br/>
        <w:t>тың өмірімен өнер жолдарын зерттеп, өзі құрған ұлы сазгердің атындағы Академи-</w:t>
        <w:br/>
        <w:t>ялық қазақтың ұлт аспаптары оркестіріне орындаушылар таңдаған.</w:t>
        <w:br/>
        <w:t>Қала басында ІП.Уәлиханов атындағы 999 орталау мектебі ашылды, ол 1980</w:t>
        <w:br/>
        <w:t>жылы орта мектебі болып өзгерді.</w:t>
        <w:br/>
        <w:t>Қалада Бүкілодақтық балық шаруашылығының бөлімшесі ашылып, кейін ол</w:t>
        <w:br/>
        <w:t>бекіре шаруашылығы Орал -- Каспий орталық ғылыми зерттеу институты бөлімі</w:t>
        <w:br/>
        <w:t>атанды.</w:t>
        <w:br/>
        <w:t>1960 жылдың 4 шілдесінде облыстық мұғалімдер сьезі өтті, ол орта білімдік оқу</w:t>
        <w:br/>
        <w:t>жүйесіне өзгерістер ұсынып, мектептерде кәсіптік оқыту және өзіндік басқаруды</w:t>
        <w:br/>
        <w:t>енгізді.</w:t>
        <w:br/>
        <w:t>Қаладағы Ленин атындағы орта мектеп 11 жылдық мектеп болып өзгерді, сон-</w:t>
        <w:br/>
        <w:t>дай-ақ жаңа 3 сегіз жылдық мектеп ашылды.</w:t>
        <w:br/>
        <w:t>1963 жылдың қаңтарында қалада жылу-электр жүйесінің құрылысы аяқталып,</w:t>
        <w:br/>
        <w:t>тұрақты пайдалануға берілді.</w:t>
        <w:br/>
        <w:t>Маусым айында Гурьев аудандық электр шаруашылығы басқармасы құрылды.</w:t>
        <w:br/>
        <w:t>Қыркүйек айында Ыбырай Алтынсарин атындағы 811 орта мектебі ашылды.</w:t>
        <w:br/>
        <w:t>1965 жылдың шілде айынан Гурьев мұнай өңдеу зауытына Өзен мұнайы келді.</w:t>
        <w:br/>
        <w:t>Тамыз айында қаланың екі жағасын қосатын жаңа темірбетонды орталық көпір</w:t>
        <w:br/>
        <w:t>іске қосылды. Оның ұзындығы 259 м., су деңгейінен биіктігі 10м., ол 1999 жылы</w:t>
        <w:br/>
        <w:t>күрделі жөндеуден өтіп, автокөлік өткізу сапасын жоғарлатса, өз көркімен каланың</w:t>
        <w:br/>
        <w:t>архитектуралық бір тұлғасы болып көз тартады.”</w:t>
        <w:br/>
        <w:t>1966 жылдың науырызынан Гурьев химия зауыты полиэтилен өнімін шығара</w:t>
        <w:br/>
        <w:t>бастады",</w:t>
        <w:br/>
        <w:t>Жайық өзенінің жағалауларын темірбетон құрсауларымен беркіту жұмысы бас-</w:t>
        <w:br/>
        <w:t>талып, қалада тәулігіне 60 тонна нан өнімдерін шығаратын жаңа нан заводы пайда-</w:t>
        <w:br/>
        <w:t>дануға берілді.</w:t>
        <w:br/>
        <w:t>Қалада 2 мектеп ашылды, олар: Х87 М.Әуезов атындағы аралас және 930 орын-</w:t>
        <w:br/>
        <w:t>дық химиктер поселкесіндегі орта мектептер.</w:t>
        <w:br/>
        <w:t>Қаланың мәдени-рухани өмірінде жаңалық болып, облыстық филармония жа-</w:t>
        <w:br/>
        <w:t>нынан “Ақ - Жайық”, “Шалқиды ән” эстрадалық және “Нарын” фольклорлық</w:t>
        <w:br/>
        <w:t>ансамбльдері дүниеге келді.</w:t>
        <w:br/>
        <w:t>1967 жылдың 29 қыркүйегінде Гурьев облысына Ленин орденін табыстау қала</w:t>
        <w:br/>
        <w:t>тұрғындары мен қоғамдық ұйымдарының салтанатты жиналысы болып өтті.</w:t>
        <w:br/>
        <w:t>%ГААО.С.Мұқашев «Летопись города Атырау 1640-200ігт.».</w:t>
        <w:br/>
        <w:t>% АОММ. қ/к.“Коммунистік еңбек.” газеті,</w:t>
        <w:br/>
        <w:t>23</w:t>
        <w:br/>
        <w:t>т.Гурьев, Сарайчике, Сорочинке, Черной речке, Кандоурове, Редуте, Харахоле, Та-</w:t>
        <w:br/>
        <w:t>лапе и Чертабзае.</w:t>
        <w:br/>
        <w:t>2) Организовать для учашихся детей корейцев три бюджетных интернатов Теля-</w:t>
        <w:br/>
        <w:t>чьем на 100 чел. в г.Гурьеве на 150 чел. и в Сарайчике на 75 чел,</w:t>
      </w:r>
    </w:p>
    <w:p>
      <w:r>
        <w:t>3) В декадный срок произвести оплату заработной планы всем учителям корей-</w:t>
        <w:br/>
        <w:t>цам со дня, по который они получали расчет на месте.</w:t>
        <w:br/>
        <w:t>4) В І5- ти дневной срок учесть и охнатить учебной всех неграмотных пересе-</w:t>
        <w:br/>
        <w:t>ленцев корейцев.</w:t>
        <w:br/>
        <w:t>5) В декадный срок организовать повешение квалификации учителей методом</w:t>
        <w:br/>
        <w:t>заочного обучения.</w:t>
        <w:br/>
        <w:t>6) В целях борьбы с беспризорностью и безнадзорностью принять меры к выяв-</w:t>
        <w:br/>
        <w:t>лению семей многодетных, нуждаюшихся в помоши и оказывать им материальную</w:t>
        <w:br/>
        <w:t>помошь.</w:t>
        <w:br/>
        <w:t>Г. КУСТПРОМКООПЕРАЦИЯ: (персонально тов. Брусеншев):</w:t>
        <w:br/>
        <w:t>1) В декадный срок обеспечить охват работами в системе промкооперации 350</w:t>
        <w:br/>
        <w:t>чел. переселенцев -- корейцев, поставив перед Облкустпромсоюзом вопрос о выде-</w:t>
        <w:br/>
        <w:t>лении обородных средств и средств на капиталовложения,</w:t>
        <w:br/>
        <w:t>Д.Горсовет (персонально тов.Баряев):</w:t>
        <w:br/>
        <w:t>1) Выделить одного члена Президиума Горсовета специально для работы по ус-</w:t>
        <w:br/>
        <w:t>тройству переселенцев -- корейцев и помоши им в подыскании квартир.</w:t>
        <w:br/>
        <w:t>2) В месячный срок выявить все снободные в тор. Гурьеве помешения пригод-</w:t>
        <w:br/>
        <w:t>ныс под квартиры, отремонтировать их за счет Горкомхоза и разместить в них пере-</w:t>
        <w:br/>
        <w:t>селенцев -- корейцев, в первую очередь многосемейных и мало обеспеченных.</w:t>
        <w:br/>
        <w:t>3) отвести для вновь открываемых производств Кустиромкооперации четыре</w:t>
        <w:br/>
        <w:t>вполне приғодных помешения, не требуютших больших затрат на восстановление,</w:t>
        <w:br/>
        <w:t>4) Учесть семьи переселенцев -- корейцев, желаюших заниматься огородниче-</w:t>
        <w:br/>
        <w:t>ством и отвести им к 1 марта 1938 т. земельные участки.</w:t>
        <w:br/>
        <w:t>ЕМЕЖРЫБОЛОВПОТРЕБСОЮЗ (персонально тов. Повелайтес):</w:t>
        <w:br/>
        <w:t>1) В 15-ти дненный срок ликвидировать совершенно нетерпимое отсутствие В</w:t>
        <w:br/>
        <w:t>торговой сети овошей, керосина, ламп, ламповых стекол, фитилей ит.п.</w:t>
        <w:br/>
        <w:t>2) До февраля 1938 года закупить и орғанизовать торговлю огородными смея-</w:t>
        <w:br/>
        <w:t>нами</w:t>
        <w:br/>
        <w:t>3) перестроить торговую сеть в направлении полного обслуживания бытовых</w:t>
        <w:br/>
        <w:t>запросов переселенцев -- корейцев.</w:t>
        <w:br/>
        <w:t>4) учесть и принять на работу в торговую сеть квалифицированных торговых</w:t>
        <w:br/>
        <w:t>работников переселенцев -- корейцев, исходя из расчета иметь не менее одного ко-</w:t>
        <w:br/>
        <w:t>рейца в тортовой точке расселения переселенцев.</w:t>
        <w:br/>
        <w:t>ж) У.К.ТРЕСТ (персонально тов. Засыпкин):</w:t>
        <w:br/>
        <w:t>1) В декадный срок разработать мероприятия по организации силами пересе-</w:t>
        <w:br/>
        <w:t>ленцев заготовки камыша и льда, а также по охвату их работами в весеннюю пути-</w:t>
        <w:br/>
        <w:t>ну, уже сейчас произведя учет квалифицированных переселенцев.</w:t>
        <w:br/>
        <w:t>2) На зимний период охватить постоянными работами минимально 200 человек.</w:t>
        <w:br/>
        <w:t>3) ОКРСООБЕЗ (Персонально тов. Джармухамедова):</w:t>
        <w:br/>
        <w:t>Учесть всех пенсионеров, инвалидов и семьи нуждаюишцихся переселенцев ко-</w:t>
        <w:br/>
        <w:t>рейцев и оказать им помошь в деле получения пенсий и единовременных посо-</w:t>
        <w:br/>
        <w:t>бии.</w:t>
      </w:r>
    </w:p>
    <w:p>
      <w:r>
        <w:t>И) ОКРСБЕРКАССА (персонально тоя.............. ЕСІН</w:t>
        <w:br/>
        <w:t>В декадный срок ортанизовать учет и выдачу облигации по квитанциям, имею-</w:t>
        <w:br/>
        <w:t>шимся на руках у переселенцев -- корейцев,</w:t>
        <w:br/>
        <w:t>Просить Совнарком Каз.ССР выдать в 1-м квартала 1938 года наряды на полу-</w:t>
        <w:br/>
        <w:t>35</w:t>
        <w:br/>
        <w:t>Х15</w:t>
        <w:br/>
        <w:t>ПОСТАНОВЛЕНИЕ ОРГБЮРО ЦК КІЦ(б)К и ОРГКОМИТЕТА КАЗЦИК,а ПО</w:t>
        <w:br/>
        <w:t>ГУРЬЕВСКОИ ОБЛАСТИ « О СОСТОЯНИЙ ПЕРЕСЕЛЕНИЯ</w:t>
        <w:br/>
        <w:t>РЫБОЛОВЕЦКОГО КОЛХОЗА «НОВАЯ ЖИЗНЬ»</w:t>
        <w:br/>
        <w:t>і.Гурьев. 26 март 1938 г</w:t>
        <w:br/>
        <w:t>Оргбюро ЦК КІТ(б)К и Орткомитет Каз. ЦИК»а по Гурьевской области поста-</w:t>
        <w:br/>
        <w:t>новляет:</w:t>
        <w:br/>
        <w:t>1. По колхозу «Новая жизнь» подлежашего переселению 329 хозяйке переносу</w:t>
        <w:br/>
        <w:t>139 домов колхозников и 14 обшественных эданий (школы, амбулатория, конторы</w:t>
        <w:br/>
        <w:t>ит.Д.) высвь построить местах расселения 190 домов для колхозников,</w:t>
        <w:br/>
        <w:t>2. На 25-е марта перевезено 139 домов в колхозников, из них построено без от-</w:t>
        <w:br/>
        <w:t>делочных работ 126 обьектов и перевезены три обшественных здания из которых</w:t>
        <w:br/>
        <w:t>два построены без отделки.</w:t>
        <w:br/>
        <w:t>Переселение семей колхозников до сих пор Производилось.</w:t>
        <w:br/>
        <w:t>3. По сметным предположениям стоимость переселения колхоза определена</w:t>
        <w:br/>
        <w:t>УК. Рыбак-- союзам и размера 2.315.600 рублей, которые покрываются за счет кре-</w:t>
        <w:br/>
        <w:t>дитов в размере 1,685,700 р. и за счет труд участия и использования стройматериа-</w:t>
        <w:br/>
        <w:t>лов колхоза и колхозников в размере 629.900 рублей.В счет обшей стоимости пере-</w:t>
        <w:br/>
        <w:t>селения (транспор-тировка, строительство, перенос) отпушено Рыбак колхозцент-</w:t>
        <w:br/>
        <w:t>ром и освоено колхозом 175.000 рублей, кроме этого за произведенные работы по</w:t>
        <w:br/>
        <w:t>переселению создалась за должность в 85.000 рублей (из них по транспорту 73.000</w:t>
        <w:br/>
        <w:t>руб. и зарплате 12.000 рублей). Дальнейшее финансирование по линии Рыба кол-</w:t>
        <w:br/>
        <w:t>хозцентра проходит совершенно неудовлетворительно, который на сегодняшний</w:t>
        <w:br/>
        <w:t>день с момента переселения колхоза отпустил всего 175.000 рублей, что не обеспе-</w:t>
        <w:br/>
        <w:t>чивает даже минимальных мероприятий по переселению колхоза, поставил его и</w:t>
        <w:br/>
        <w:t>исключительно положение.</w:t>
        <w:br/>
        <w:t>4. Организация переселения и хозустройства в местах расселения колхоза «Но-</w:t>
        <w:br/>
        <w:t>вая жизнь» с самого начала и до сих пор проходит при явном неудовлетворитель-</w:t>
        <w:br/>
        <w:t>ном руководстве УҠ Рыбаксоюза и Райорганизаций Денгизского района (нет необ-</w:t>
        <w:br/>
        <w:t>ходимой плановости, до сих пор не утверждены окончательно сметы по переселе-</w:t>
        <w:br/>
        <w:t>нию, не разрешен окончательно вопрос с суммах кредитов и др).</w:t>
        <w:br/>
        <w:t>Оргбюро ЦК КП(б) к и Оргкомитет Каз. ЦИК»а по Гурьевской области поста-</w:t>
        <w:br/>
        <w:t>НОВЛЯЮТ!</w:t>
        <w:br/>
        <w:t>1. Предложит УҠ. Рыбаксоюз тов. Джумаханову немедленно авиапочтой пред-</w:t>
        <w:br/>
        <w:t>ставить Рыбакколхозцентру окончательную уточненную смету по переселению</w:t>
        <w:br/>
        <w:t>колхоза “”Новая жизнь” с соответствуюшей обьяснительной запиской.</w:t>
        <w:br/>
        <w:t>2. Просит ЦК КІҚӨ)К и СНК Каз. ССР воздействовать через союзные органы</w:t>
        <w:br/>
        <w:t>на Рыбакколхозцентр с немедленном отпуске колхозу средств в размере 1.685.700</w:t>
        <w:br/>
        <w:t>рублей и выделени фондов на стройматериалы. /</w:t>
        <w:br/>
        <w:t>3. Обязать тов. Джумаханова, Т.Бакраева и Т.Айсина взять под свое не посред-</w:t>
      </w:r>
    </w:p>
    <w:p>
      <w:r>
        <w:t>етвенное руководство переселение и хозяйственное устройства колхоза «Новая</w:t>
        <w:br/>
        <w:t>жизнь» )</w:t>
        <w:br/>
        <w:t>4. Предложить тов. Джумаханову немедленно, т.е. не позднее 1-го апреля со-</w:t>
        <w:br/>
        <w:t>ставить календарный план и трафик по строительству и перевозкам, таким рас-</w:t>
        <w:br/>
        <w:t>четом, чтобы окончание всех работ было законченно до сентября месяца 1983</w:t>
        <w:br/>
        <w:t>года. .</w:t>
        <w:br/>
        <w:t>5. Предупредить тов. Джумаханова пред. колхоза Т. Дементьева и руководите-</w:t>
        <w:br/>
        <w:t>399</w:t>
        <w:br/>
        <w:t>Қалада кәсіптік-техникалық білім беретін 4 лицей, мектеп, 20-ден астам орта</w:t>
        <w:br/>
        <w:t>білімдік мектептер жұмыс жасайды. Соңғы уақытта олардың құрылымдары өзгеріп,</w:t>
        <w:br/>
        <w:t>6 гимназия, 4 лицей, 4 авторлық, 1 арнаулы, эстетикалық талғамды дамытатын</w:t>
        <w:br/>
        <w:t>және ағылшын тілін тереңдете оқытатын мектептер, 3 мектеп-интернат, 1 санато-</w:t>
        <w:br/>
        <w:t>рий-интернат және 2 арнайы өкпе ауруымен ауыратын балаларға арналған мектеп-</w:t>
        <w:br/>
        <w:t>интернат, 1 мектеп-бала бақша жас өспірімдерге дәріс беруде.</w:t>
        <w:br/>
        <w:t>Соңғы кезде қаладағы жоғары оқу орындарының саны өсті, Атырау</w:t>
        <w:br/>
        <w:t>мемлекеттік университетімен мұнай және газ институты қатарына инженерлік-гу-</w:t>
        <w:br/>
        <w:t>манитарлық, политехникалық, менеджмент және маркетинг институттары және ай-</w:t>
        <w:br/>
        <w:t>мақтық ашық университеті т.б., гуманитарлық -- техникалық, құқық, экономика</w:t>
        <w:br/>
        <w:t>және білім, “Білім” гуманитарлық -- техникалық колледждері кіреді.</w:t>
        <w:br/>
        <w:t>1967-1987 жылдар аралығында денсаулық сақтау жүйесінде көптеген өзгерістер</w:t>
        <w:br/>
        <w:t>болып, облыстық аурухана, облыстық балалар ауруханасы, облыстық перзентхана,</w:t>
        <w:br/>
        <w:t>облыстық онкологиялық және өкпе ауруларын емдеу диспансерлері, қала сыртын-</w:t>
        <w:br/>
        <w:t>да өкпе ауруын емдеу ауруханасының жаңа ғимараттары бой көтерген. 1975 жылы</w:t>
        <w:br/>
        <w:t>республикалық онкологиялық ғылыми-зерттеу институтының бөлімшесі ашылған.</w:t>
        <w:br/>
        <w:t>ХХ-шы ғасырдың аяғында облыстық аурухана жанынан күрделі инженерлік-</w:t>
        <w:br/>
        <w:t>техникалық аппараттармен жабдықталған жаңа диагностикалық және емдеу клини-</w:t>
        <w:br/>
        <w:t>касы ашылып, халыққа өз қызметін көрсетуде.</w:t>
        <w:br/>
        <w:t>Оған қоса қала, облыс халқын сауықтандыруда “Атырау санаториясы”</w:t>
        <w:br/>
        <w:t>акционерлік қоғамы мен “Самал” емдеу-демалыс үйі жүйелі қызмет көрсетуде.</w:t>
        <w:br/>
        <w:t>Денешынықтыру және салауатты өмір сүру бағытында қалада соңғы жылдары</w:t>
        <w:br/>
        <w:t>тұрғызылған дене шынықтыру -- сауықтандыру комплексі мен “Мұнайшы” спорт</w:t>
        <w:br/>
        <w:t>кешендерінде көптеген үйірмелер, секциялар мен топтар қызмет көрсетіп, өз қатар-</w:t>
        <w:br/>
        <w:t>ларын 30 мыңның үстінде адамдарды тартып, өз саулықтарын түзеп, спорттық</w:t>
        <w:br/>
        <w:t>шеберліктерін шындауға баулуда. Қалада 3 спорттық мектеп жұмыс жасап, балғын</w:t>
        <w:br/>
        <w:t>спортшылар тәрбиелеуде. Қалада шығыс жекпе-жектерінің түрлері, бокс, күрес, ес-</w:t>
        <w:br/>
        <w:t>кек есу, волейбол, баскетбол сияқты спорт түрлері жақсы дамып, өзге түрлерден</w:t>
        <w:br/>
        <w:t>гөрі көш ілгері тұр.</w:t>
        <w:br/>
        <w:t>Облыс және кала тұрғындарының мәдени-рухани дамуына М.Өтемісов атын-</w:t>
        <w:br/>
        <w:t>дағы облыстық драма театры, Н.Жантөрин атындағы облыстық филармония,</w:t>
        <w:br/>
        <w:t>Д.Нұрпейісова және Құрманғазы Сағырбаев атындағы Мәдениет сарайлары,</w:t>
        <w:br/>
        <w:t>Д.Нүрпейісова атындағы Ұлттық аспаптар оркестрі, «Атырау-Жайық», «Нарын»</w:t>
        <w:br/>
        <w:t>фольклорлық және басқада ансамбльдер өз үлестерін қосып, шеберліктерімен</w:t>
        <w:br/>
        <w:t>көрініп жүр. Облыстық тарихи өлкетану және өнер мұражайларының да ұлттық</w:t>
        <w:br/>
        <w:t>салт-дәстүрді, әдет-ғұрыпты насихаттауда еңбектері зор: Жаңа экспозициялар,</w:t>
        <w:br/>
        <w:t>көрмелер ұйымдастырып көрермендер көңілінен шығуда.</w:t>
        <w:br/>
        <w:t>Қала тұрғындарына әлеуметтік-тұрмыстық қамтамасыздандыруда «Өнерпаз»</w:t>
        <w:br/>
        <w:t>тұрмыстық және «Маржан» сән үйлері, «Дина», «Насиха», «Сауран», «Көктем»,</w:t>
        <w:br/>
        <w:t>«Рауан», «Ардагер», «Асаба», «Арын», «Ажар», «Мерей» және т.б. сауда орталықта-</w:t>
        <w:br/>
        <w:t>ры қызметтерін көрсетуде.</w:t>
      </w:r>
    </w:p>
    <w:p>
      <w:r>
        <w:t>Қала қонақтарын жайлы орынға орналастыруда бірнеше қонақ үйлері және бос</w:t>
        <w:br/>
        <w:t>уақыттарын көңілді өткізіп, қонақжай дәм-тұздарын жайып қарсы алатын “Ақ</w:t>
        <w:br/>
        <w:t>Жайық”, “Алладин”, “Жайық толқындары”, “Ақ Орда”, “Ақ босаға”, “Нәрлі”,</w:t>
        <w:br/>
        <w:t>“Нұрдәулет” және т.б. көптеген мейрамханалар өз қызметтерін ұсынуда.</w:t>
        <w:br/>
        <w:t>ХХІ ғасырдың басынан бастап қала басындағы құрылыс қызметінің жыл санап,</w:t>
        <w:br/>
        <w:t>көлемі өсіп, салынған тұрғын үйлер мен әкімшіліктік ғимараттар саны көбейуде со-</w:t>
        <w:br/>
        <w:t>ның ішінде көп қабатты ғимараттар саны да күн санап өсуде. Күні кеше қалады ең</w:t>
        <w:br/>
        <w:t>биік ғимарат, бойы 9 қабат болса, енді қала ішінде 16, 22 қабатты үйлер мен ғимарат</w:t>
        <w:br/>
        <w:t>бой көтерді.</w:t>
        <w:br/>
        <w:t>24</w:t>
        <w:br/>
        <w:t>М2</w:t>
        <w:br/>
        <w:t>ПОСТАНОВЛЕНИЕ СОВЕТА МИНИСТРОВ КАЗ.ССР</w:t>
        <w:br/>
        <w:t>«ОБ УТВЕРЖДЕНИИЙ СХЕМЫ ГЕНЕРАЛЬНОГО ПЛАНА РЕКОНСТРУКЦИИ и</w:t>
        <w:br/>
        <w:t>РАЗВИТИЯ ГОРОДА ГУРЬЕВА»</w:t>
        <w:br/>
        <w:t>г.Алма-Ата 13 декабря 1950 г.</w:t>
        <w:br/>
        <w:t>Совет Министров Казахской ССР постановляет;</w:t>
        <w:br/>
        <w:t>1. Утвердить основные Положения схемы генерального плана реконструкции и</w:t>
        <w:br/>
        <w:t>развития города Гурһева, согласно Приложению.</w:t>
        <w:br/>
        <w:t>2. Утвердить схему генерального плана реконструкции города Гурьева в соста-</w:t>
        <w:br/>
        <w:t>ве:</w:t>
        <w:br/>
        <w:t>а) технико-экономических расчетов к схеме генерального плана;</w:t>
        <w:br/>
        <w:t>б) основного чертежа схемы генерального плана;</w:t>
        <w:br/>
        <w:t>в) схемы строительного зонирования;</w:t>
        <w:br/>
        <w:t>Гг) плана района города Гурьева.</w:t>
        <w:br/>
        <w:t>3. Обязать исполком Гурьевского горсовета, впредь до утверждения генераль-</w:t>
        <w:br/>
        <w:t>ного плана реконструкции города Гурһева, при застройке города руководствовать-</w:t>
        <w:br/>
        <w:t>ся утвержденной схемой генерального плана.</w:t>
        <w:br/>
        <w:t>4. Поручить:</w:t>
        <w:br/>
        <w:t>а) Государственной плановой комиссии Совета Министров Каз/ССР (т.Дубро-</w:t>
        <w:br/>
        <w:t>вин ) предусмотреть в плане перспективного проектирования на 1951 и 1952 годы</w:t>
        <w:br/>
        <w:t>проведение изыскательских, топогеодезических и проектно-планировочных работ</w:t>
        <w:br/>
        <w:t>по городу Гурьеву;</w:t>
        <w:br/>
        <w:t>6) Управлению по делам архитектуры при Совете Министров Каз.ССР (т.Басе-</w:t>
        <w:br/>
        <w:t>нову ) к І ноября 1952 г. разработать генеральный План реконструкции и развития</w:t>
        <w:br/>
        <w:t>города Гурьева на перспектину 15-- 20 лет, а проекты детальной планировки и заст-</w:t>
        <w:br/>
        <w:t>ройки на первую очередь строительства 1951-- 1955 годы к 1 сентября 1951 т.</w:t>
        <w:br/>
        <w:t>Председатель Совета</w:t>
        <w:br/>
        <w:t>Министров Каз. ССР Н.УНДАСЫНОВ</w:t>
        <w:br/>
        <w:t>Зам управляюшего Делами</w:t>
        <w:br/>
        <w:t>Совета Министров Каз.ССР О.ЕЛЮБАЕВ</w:t>
        <w:br/>
        <w:t>Приложение к постановлению</w:t>
        <w:br/>
        <w:t>Совета Министров Каз.ССР</w:t>
      </w:r>
    </w:p>
    <w:p>
      <w:r>
        <w:t>от 13 декабря 1950 г.</w:t>
        <w:br/>
        <w:t>ОСНОВНЫЕ ПОЛОЖЕНИЯ</w:t>
        <w:br/>
        <w:t>ехемы генерального плана реконструкции и развития города Гурьена.</w:t>
        <w:br/>
        <w:t>Город Гурьев реконструируется и развивается как крупный промышленный</w:t>
        <w:br/>
        <w:t>центр нефтяной промышленности Эмбинскоғго нефтеносного района, рыбной про-</w:t>
        <w:br/>
        <w:t>мышленности Урало-- Каспиийского бассейна, мясной и молочной промышленно-</w:t>
        <w:br/>
        <w:t>сти крупнейшего района животноводства и как административный, культурный и</w:t>
        <w:br/>
        <w:t>хозяйственный центр Гурьевской области Казахской ССР.</w:t>
        <w:br/>
        <w:t>45</w:t>
        <w:br/>
        <w:t>езі</w:t>
        <w:br/>
        <w:t>АТЫРАУ ҚАЛАСЫ ӘКІМІНІҢ ШЕШІМІ</w:t>
        <w:br/>
        <w:t>«Х833 ИСАТАЙ ТАЙМАНҰЛЫ АТЫНДАҒЫ ҚАЗАҚ МЕКТЕБІНІҢ</w:t>
        <w:br/>
        <w:t>НӨМІРІҢ ӨЗГЕРТУ ТУРАЛЫ»</w:t>
        <w:br/>
        <w:t>Атырау қаласы 2 маусым 1993 ж.</w:t>
        <w:br/>
        <w:t>Қаладағы М033 Исатай Тайманұлы атындағы қазақ орта мектебіне Облыста Ба-</w:t>
        <w:br/>
        <w:t>лықшы ауданы қосы” анда 33 нөмірі берілген, Қазір Атырау қаласында 27 мектеп</w:t>
        <w:br/>
        <w:t>бар.</w:t>
        <w:br/>
        <w:t>Осыған байланысты Атырау қаласының әкімі шешім қабылдады:</w:t>
        <w:br/>
        <w:t>933 мектептің нөмірі 27-ші болып өзгертілсін.</w:t>
        <w:br/>
        <w:t>Қалалық әкім Н.МАҚАШЕВ</w:t>
        <w:br/>
        <w:t>АҚММ. Қ.13І. Тізімд.1. іс.39.</w:t>
        <w:br/>
        <w:t>ЗКУ</w:t>
        <w:br/>
        <w:t>ПОСТАНОВЛЕНИЕ</w:t>
        <w:br/>
        <w:t>ХУІ СЕССИИ ГОРОДСКОГО СОВЕТА НАРОДНЫХ ДЕПУТАТОВ</w:t>
        <w:br/>
        <w:t>«О НОВОЙ РЕДАКЦИИ ПОЛОЖЕНИЯ О ЗВАНИИ«</w:t>
        <w:br/>
        <w:t>ПОЧЕТНЫЙ ГРАЖДАНИН ГОРОДА АТЫРАУ»</w:t>
        <w:br/>
        <w:t>г.Атырау / 18 июня 1993 г</w:t>
        <w:br/>
        <w:t>Городской Совет народных депутатов</w:t>
        <w:br/>
        <w:t>ПОСТАНОВЛЯЕТ:</w:t>
        <w:br/>
        <w:t>1. Утвердить новую редакцию положения о зэвании «Почетный гражданин горо-</w:t>
        <w:br/>
        <w:t>да Атырау» /прилагается/</w:t>
        <w:br/>
        <w:t>2. Лицам, которым ранее было присвоено звание «Почетный гражданин города</w:t>
        <w:br/>
        <w:t>Гурьева» выдать свидетельство и удостоверение навого образца.</w:t>
        <w:br/>
        <w:t>3. Контроль за исполнением настояшето постановления возложить на юрискон-</w:t>
        <w:br/>
        <w:t>сульта аппарата городското Совета народных депутатов /т.Мендиғалиев Г /.</w:t>
        <w:br/>
        <w:t>И.О председателя</w:t>
        <w:br/>
        <w:t>городского Совета.</w:t>
        <w:br/>
        <w:t>народных депутатов Н.МЕНДАЛИЕВ</w:t>
        <w:br/>
        <w:t>ГАГА Ф.131.Оп..Д 21.СВ.3.</w:t>
      </w:r>
    </w:p>
    <w:p>
      <w:r>
        <w:t>62</w:t>
        <w:br/>
        <w:t>т/ наличие в ранее составленном проектном заданий излишеств в архитектур-</w:t>
        <w:br/>
        <w:t>ном оформлении, неприемлемых в свете последних установок Правительства</w:t>
        <w:br/>
        <w:t>СССР;</w:t>
        <w:br/>
        <w:t>д/ новые нормы и расценки для составления сметно-финансовых расчетов и</w:t>
        <w:br/>
        <w:t>смет.</w:t>
        <w:br/>
        <w:t>2.Мост расположен в черте города Гурһева и предназначен для пропуска город-</w:t>
        <w:br/>
        <w:t>ского и транзитного транспорта,</w:t>
        <w:br/>
        <w:t>3.Мост капитальный с металлическими пролетными строениями.</w:t>
        <w:br/>
        <w:t>Ф.Проектирование принять двухстадийное:</w:t>
        <w:br/>
        <w:t>а/ проектное задание;</w:t>
        <w:br/>
        <w:t>б/рабочие чертежи.</w:t>
        <w:br/>
        <w:t>П. Место перехода, судоходный горизонт и подмостовые габариты.</w:t>
        <w:br/>
        <w:t>5.Трасса моста, принятая в ранее составленном проектном задании, остается</w:t>
        <w:br/>
        <w:t>без изменения.</w:t>
        <w:br/>
        <w:t>6.Расчетный судоходный горизонт, подмостовые габариты и разбивка на Проле-</w:t>
        <w:br/>
        <w:t>ты подлежат согласованию с Управлением речного флота....</w:t>
        <w:br/>
        <w:t>Зам.председателя</w:t>
        <w:br/>
        <w:t>исполкома областного совета</w:t>
        <w:br/>
        <w:t>депутатов трудяшихся О.ШПАКОВ</w:t>
        <w:br/>
        <w:t>ГААО Ф.855.Оп.1.Д.1010.Л.20</w:t>
        <w:br/>
        <w:t>5923</w:t>
        <w:br/>
        <w:t>УКАЗ ПРЕЗИДИУМА ВЕРХОВНОГО СОВЕТА КАЗАХСКОЙ ССР</w:t>
        <w:br/>
        <w:t>«О ПЕРЕДАЧЕ НАСЕЛЕННЫХ ПУНКТОВ АВАНГАРД И ГОСЛОВ ИЗ</w:t>
        <w:br/>
        <w:t>БАЛЫКШИНСКОГО ПОСЕЛКОВОГО СОВЕТА ГУРЬБЕВСКОГО РАЙОНА В</w:t>
        <w:br/>
        <w:t>АДМИНИСТРАТИВНОЕ ОБЛСЛУЖИВАНИЕ ГУРЬЕВСКОГО ГОРОДСКОГО</w:t>
        <w:br/>
        <w:t>СОВЕТА ДЕПУТАТОВ ТРУДЯШИХСЯ ГУРЬЕВСКОЙ ОБЛАСТИ</w:t>
        <w:br/>
        <w:t>г.Алма-Ата 14 января 1961 т.</w:t>
        <w:br/>
        <w:t>Передать населенные пункты Авангард и Гослов из Балыкшинского поселково-</w:t>
        <w:br/>
        <w:t>го Совета Гурьевского района в административное обслуживание Гурьевского го-</w:t>
        <w:br/>
        <w:t>родского Совета депутатов труджшцихся Гурьевской области,</w:t>
        <w:br/>
        <w:t>Председатель</w:t>
        <w:br/>
        <w:t>Пгрезидиума Верховного</w:t>
        <w:br/>
        <w:t>Совета Казахской ССР И.ШАРИПОВ</w:t>
        <w:br/>
        <w:t>Зам секретаря член</w:t>
        <w:br/>
        <w:t>Президиума Верховного</w:t>
        <w:br/>
        <w:t>Совета Казахской ССР (С.МУКАНОВ)</w:t>
        <w:br/>
        <w:t>ГААО Ф.855.Ол.1.Л.1096.Л.1</w:t>
        <w:br/>
        <w:t>50</w:t>
      </w:r>
    </w:p>
    <w:p>
      <w:r>
        <w:t>39. На базе имеюшихся притородных земель создать и развить пригородные хо-</w:t>
        <w:br/>
        <w:t>зяйства для обеспечения населения города овошами, картофелем, бахчевыми куль-</w:t>
        <w:br/>
        <w:t>турами и молочными продуктами.</w:t>
        <w:br/>
        <w:t>40. Провести специализацию ближайших колхозов и организовать совхозы Для</w:t>
        <w:br/>
        <w:t>удовлетворения потребности населения города в овошах, картофеле,бахчевых куль-</w:t>
        <w:br/>
        <w:t>турах, молоке и мясе.</w:t>
        <w:br/>
        <w:t>41. Разместить дома отдыха и пионер -- лагери в озелененных районах по бере-</w:t>
        <w:br/>
        <w:t>гам реки Урал в нижнем и верхнем его течении. Размешңение дачного строительства</w:t>
        <w:br/>
        <w:t>вести в районе протока Перетаска.</w:t>
        <w:br/>
        <w:t>Н. Первая очередь строительства.</w:t>
        <w:br/>
        <w:t>42. Установить численность населения города на көнең первой очереди строи-</w:t>
        <w:br/>
        <w:t>тельства 1955 года 85 тысяч человек.</w:t>
        <w:br/>
        <w:t>43. Застройку, озеленение и благаустройство города вести в соответствии со</w:t>
        <w:br/>
        <w:t>схемой разметцения районов первоочередного строительства.</w:t>
        <w:br/>
        <w:t>44. Установить застройку города по этажности при норме обеспечения жилпло-</w:t>
        <w:br/>
        <w:t>шадью 6 кв.м на человека /новое жил строительство/:</w:t>
        <w:br/>
        <w:t>а) 3-х этажных домами - 30%</w:t>
        <w:br/>
        <w:t>6)2-х-//- 60%</w:t>
        <w:br/>
        <w:t>в) І этажными домами с усадебными участками при них -- 10%</w:t>
        <w:br/>
        <w:t>45. Определить обьем нового строительства культурно-бытовых зданий 355 тыс.</w:t>
        <w:br/>
        <w:t>кв.м. в том числе за счет предприятий союзных министерств и ведомств 285 тыс.</w:t>
        <w:br/>
        <w:t>кв.м.</w:t>
        <w:br/>
        <w:t>46. Осутцествить строительство первой очереди водопровода, канализации, дре-</w:t>
        <w:br/>
        <w:t>нажа и других мероприятий по инженерному оборудованию и благоустройству го-</w:t>
        <w:br/>
        <w:t>рода в соответствий с проектом.</w:t>
        <w:br/>
        <w:t>Зам.Управлякицеғо делами</w:t>
        <w:br/>
        <w:t>Совета Министров Каз ССР О.ЕЛЮБАЕВ</w:t>
        <w:br/>
        <w:t>ГААО.Ф.4.Оп,1.Д.106а.Л.282.</w:t>
        <w:br/>
        <w:t>22</w:t>
        <w:br/>
        <w:t>ТЕХНИЧЕСКОЕ ЗАДАНИЕ НА ПЕРЕСОСТАВЛЕНИЕ ПРОЕКТНОГО</w:t>
        <w:br/>
        <w:t>ЗАДАНИЯ ГОРОДСКОГО МОСТА ЧЕРЕЗ РЕКУ УРАЛ В г.ГУРБЕВЕ</w:t>
        <w:br/>
        <w:t>ғ.Москва 72 22 июля 1958 г</w:t>
        <w:br/>
        <w:t>1.Обшие положения</w:t>
        <w:br/>
        <w:t>1.Необходимость пересоставления проектного задания, составленного трестом</w:t>
        <w:br/>
        <w:t>«Проект-стальконструкция» в 1944 году и утвержденного постановлением Совета</w:t>
        <w:br/>
        <w:t>Народных Комиссаров Казахской ССР 17 августа 1945г. за 9550, вызвана Тем, что</w:t>
        <w:br/>
        <w:t>за истекший период изменился ряд основных исходных данных, легших в основу</w:t>
        <w:br/>
        <w:t>составления вышеуказанного проектного задания, а именно:</w:t>
        <w:br/>
        <w:t>а/ подмостовые судоходные габариты;</w:t>
        <w:br/>
        <w:t>6/ расчетные нагрузки;</w:t>
        <w:br/>
        <w:t>в/ возможные к применению сортаменты и марки стали, марки бетона, а так-</w:t>
      </w:r>
    </w:p>
    <w:p>
      <w:r>
        <w:t>же методы сооружения опор и пролетного строения , влияюшие на конструкцию</w:t>
        <w:br/>
        <w:t>моста;</w:t>
        <w:br/>
        <w:t>49</w:t>
        <w:br/>
        <w:t>5833</w:t>
        <w:br/>
        <w:t>АТЫРАУ ҚАЛАСЫ ӘКІМІНІҢ ШЕШІМІ</w:t>
        <w:br/>
        <w:t>«ЭКСПЕРИМЕНТАЛЬДЫҚ, МӨЛТЕК АТАУЫН ӨЗГЕРТУ ТУРАЛЫ»</w:t>
        <w:br/>
        <w:t>Атырау қаласы 10 қыркүйек 1993 ж.</w:t>
        <w:br/>
        <w:t>Ұлы композитор Құрманғазы Сағырбайұлының 175 жылдық мерейтойына бай-</w:t>
        <w:br/>
        <w:t>ланысты, қала халқынан және онамастикалық комиссиядан қала аудандарының</w:t>
        <w:br/>
        <w:t>біріне «Сарыарқа» күйінің атын беру туралы түскен ұсыныстарын қарап кала әкімі</w:t>
        <w:br/>
        <w:t>ШЕШІМ ҚАБЫЛДАДЫ:</w:t>
        <w:br/>
        <w:t>1. Қалалық онамастикалық комиссияның шешімі бекітілсін.</w:t>
        <w:br/>
        <w:t>11. Қаланың «Экспериментальдық» мөлтек ауданы «Сарыарқа» мөлтек ауданы</w:t>
        <w:br/>
        <w:t>деп аталсын.</w:t>
        <w:br/>
        <w:t>2. Қалалық тұрғын-үй шаруашылығы өндірістік бірлестігі /Кожушко Е.М./</w:t>
        <w:br/>
        <w:t>құжаттарға керекті өзгерістер енгізуді қамтамасыз етсін.</w:t>
        <w:br/>
        <w:t>2.1. Мөлтек ауданының атауы жазылған маңдайша жазулар дайындалып</w:t>
        <w:br/>
        <w:t>көрнекі орындарға ілінсін.</w:t>
        <w:br/>
        <w:t>2.2. Мәлтек ауданының жалпы көрінісінің атауына сәйкес болуын қамтамасыз</w:t>
        <w:br/>
        <w:t>етсін.</w:t>
        <w:br/>
        <w:t>3. Қалалық сәулет және құрылыс бөлімі /Құлшиев М./ «Сарыарқа» мөлтек</w:t>
        <w:br/>
        <w:t>ауданын көркемдеудің эскизін қалалық тұрғын үй шаруашылығы өндірістік</w:t>
        <w:br/>
        <w:t>бірлестігіне бір ай мерзімде тапсырсын. )</w:t>
        <w:br/>
        <w:t>4, Қалалық ішкі істер бөлімі /Мұқанов М./ «Сарыарқа» мәлтек ауданы тұрғын-</w:t>
        <w:br/>
        <w:t>дарының төлқұжаттарына өзгертулер енгізуді қамтамасыз етсін.</w:t>
        <w:br/>
        <w:t>5. Қалалық почтамт /Солодовникова/ байланыс бөлімшелерінің осы шешімді</w:t>
        <w:br/>
        <w:t>орындауын және абономенттерге хабарлауды қамтамасыз етсін.</w:t>
        <w:br/>
        <w:t>6. Қалалық қаржы бөлімі /Жылқыбаев Б./ Қалалық тұрғын үй шаруашылығы</w:t>
        <w:br/>
        <w:t>өндірістік бірлестігінің жасаған есебі бойынша қаржы бөлсін.</w:t>
        <w:br/>
        <w:t>7. Шешімнің орындалуын бақылауды өз салалары бойынша кала әкімінің орын-</w:t>
        <w:br/>
        <w:t>басарларына тапсырылсын.</w:t>
        <w:br/>
        <w:t>Қалалық әкім Н.МАҚАШЕВ</w:t>
        <w:br/>
        <w:t>АҚММ.Қ.131. Тізімд.1. 1.43.</w:t>
        <w:br/>
        <w:t>Юм</w:t>
        <w:br/>
        <w:t>ПОСТАНОВЛЕНИЕ ГЛАВА АТЫРАУСКОЙ ОБЛАСТНОЙ</w:t>
        <w:br/>
        <w:t>АДМИНИСТРАЦИИ «ОБ УСКОРЕНИИ СТРОИТЕЛЬСТВА ТРОЛЕЙБУСНОЙ</w:t>
        <w:br/>
        <w:t>ЛИНИИЙ ВГ.АТЫРАУ»</w:t>
        <w:br/>
        <w:t>г.Атырау 26 сентября 1994 г.</w:t>
        <w:br/>
        <w:t>В связи с инфляцией цен и критическим положением в строительстве троллей-</w:t>
        <w:br/>
        <w:t>бусной линии в г. Атырау и в целях своевременого ввода первой очереди обһекта,</w:t>
      </w:r>
    </w:p>
    <w:p>
      <w:r>
        <w:t>ПОСТАНОВЛЯЮ:</w:t>
        <w:br/>
        <w:t>АО Тулпар (Бажбенов С.Б.)</w:t>
        <w:br/>
        <w:t>1.1. В недельний срок пересмотреть контракт 921-76-93 от 23.12.93г. с АО,</w:t>
        <w:br/>
        <w:t>63</w:t>
        <w:br/>
        <w:t>Комиссия по профориентации и трудоустройству молодежи при исполкоме об-</w:t>
        <w:br/>
        <w:t>ластного Совета народных депутатов</w:t>
        <w:br/>
        <w:t>постановляет:</w:t>
        <w:br/>
        <w:t>1. Обязать Гурьевскую городекую комиссию по профориентациии трудоустрой-</w:t>
        <w:br/>
        <w:t>ству молодежи (т.Попова) устранить недостатки в деле трудоустройства молодежи,</w:t>
        <w:br/>
        <w:t>оканчиваюшей средние обшеобразовательные школы, разработать конкретный</w:t>
        <w:br/>
        <w:t>план мероприятий по улучшению этой работы.</w:t>
        <w:br/>
        <w:t>2: Поручить тов.Поповой Л.А.:</w:t>
        <w:br/>
        <w:t>- ежегодно организовывать сплошную проверку готовности предприятий и</w:t>
        <w:br/>
        <w:t>организаций к приему на работу молодежь наличия брони, взять под неослабный</w:t>
        <w:br/>
        <w:t>контроль соблюдение законов о труде для подростков;</w:t>
        <w:br/>
        <w:t>- совместно с горпланом улучшить планирование направления молодежи на</w:t>
        <w:br/>
        <w:t>работу.</w:t>
        <w:br/>
        <w:t>3. Обязать горОНО (т.Досымова), директоров средних школ совместно с руко-</w:t>
        <w:br/>
        <w:t>водителями базовых предприятий разработать конкретные мероприятия по повы-</w:t>
        <w:br/>
        <w:t>шению уровня пропаганды рабочих профессий с учетом их потребности.</w:t>
        <w:br/>
        <w:t>Профориентационную работу с учашцимися-выпускниками начинать с начала</w:t>
        <w:br/>
        <w:t>учебного года. а</w:t>
        <w:br/>
        <w:t>4. Руководителям предприятий, организаций ежегодно бронировать рабочие</w:t>
        <w:br/>
        <w:t>места для трудоустройства выпускников школ, доводить До сведения отдела по тру-</w:t>
        <w:br/>
        <w:t>Ду на потребное их количество, создавать им необходимые условия, способствую-</w:t>
        <w:br/>
        <w:t>шие высокопроизводительному труду; закреплению их на производстве:</w:t>
        <w:br/>
        <w:t>- запретить прием на работу молодежь, окончившей средние обшеобразова-</w:t>
        <w:br/>
        <w:t>тельные школы и не достигшей 18 лет, без направления отдела по труду облиспол-</w:t>
        <w:br/>
        <w:t>кома.</w:t>
        <w:br/>
        <w:t>5. Учитывая, что аналогичные недостатки в деле трудоустройства выпускников</w:t>
        <w:br/>
        <w:t>средних школ имеют место и в районах области, обязать комиссии по профориен-</w:t>
        <w:br/>
        <w:t>тации и трудаустройству молодежи при исполкомах районных Советов народных</w:t>
        <w:br/>
        <w:t>депутатов рассмотреть вопрос о состоянии профориентационной работы среди уча-</w:t>
        <w:br/>
        <w:t>шейся молодежи и об упорядочении приема выпускников на работу.</w:t>
        <w:br/>
        <w:t>6. Гурьевской городской и районным комиссиям по профориентации и трудоус-</w:t>
        <w:br/>
        <w:t>тройству молодежи о принятых мерах по выполнению настояшего постановления</w:t>
        <w:br/>
        <w:t>информировать областную комиссию по профориентации и трудоустройству моло-</w:t>
        <w:br/>
        <w:t>дежик 15 мая 1981 года.</w:t>
        <w:br/>
        <w:t>Председатель областной комиссии по</w:t>
        <w:br/>
        <w:t>профориентации и трудоустройству молодежи</w:t>
        <w:br/>
        <w:t>Зам.председателя исполкома областного</w:t>
        <w:br/>
        <w:t>Совета народных депутатов К.КАСЫМОВ</w:t>
      </w:r>
    </w:p>
    <w:p>
      <w:r>
        <w:t>ГААО Ф.4.Оп.1.Д.1050.Л.36.</w:t>
        <w:br/>
        <w:t>55</w:t>
        <w:br/>
        <w:t>%39</w:t>
        <w:br/>
        <w:t>РЕШЕНИЕ ГЛАВЫ ГОРОДА АТЫРАУ «О ПЕРЕИМЕНОВАНИИ НАЗВАНИЙ</w:t>
        <w:br/>
        <w:t>УЛИЦ и ПРИСВОЕНИИ НАЗВАНИЙ УЧЕБНЫМ ЗАВЕДЕНИЯМ»</w:t>
        <w:br/>
        <w:t>т.Атырау 2 июня 1992 г</w:t>
        <w:br/>
        <w:t>В связи с многочисленными обрашениями, письмами горожан, трудовых кол-</w:t>
        <w:br/>
        <w:t>лективов предприятий и организаций, учебных заведений, публикациями на стра-</w:t>
        <w:br/>
        <w:t>ницах областных газет о переименовании названий улиц и присвоении названий</w:t>
        <w:br/>
        <w:t>учебным заведениям, учитывая результаты работы комисии по переименованию</w:t>
        <w:br/>
        <w:t>улиц города, Глава городской администрации і</w:t>
        <w:br/>
        <w:t>РЕШИЛ:</w:t>
        <w:br/>
        <w:t>“-І. Согласиться с решением комиссии по переименованию улиц города от 26 мая</w:t>
        <w:br/>
        <w:t>1992 тола о переименовании названий улиц и присвоении названий учебным заве-</w:t>
        <w:br/>
        <w:t>дениям:</w:t>
        <w:br/>
        <w:t>ул.Красноармейскую -- в ул. Жумекена Нажимеденова</w:t>
        <w:br/>
        <w:t>ул. Серова - в ул. Габдолы Сланова</w:t>
        <w:br/>
        <w:t>ул. Кондитерскую -- в ул. Владимара Худина</w:t>
        <w:br/>
        <w:t>ул. Тульскую - в ул. Кабдрахмана Ерниязова</w:t>
        <w:br/>
        <w:t>Областной школе-интернату для одаренных детей присвоить имя Жолдаскали</w:t>
        <w:br/>
        <w:t>Досмухамбетова</w:t>
        <w:br/>
        <w:t>Школе ДОСААФ - имя Болата Есмамбетова</w:t>
        <w:br/>
        <w:t>2. Поручить гор ФО (т.Жылкыбаев Б.) и отделу благоустройства (т.Тунгатарава</w:t>
        <w:br/>
        <w:t>Н.) совместно составить расчеты по определению расходов в связи с переименова-</w:t>
        <w:br/>
        <w:t>нием вышеуказанных улиц в срок до 25 июня 1992 года;</w:t>
        <w:br/>
        <w:t>3. Отделу блағоустройства (т.Ғунгатарова Н.) заказать необходимое количество</w:t>
        <w:br/>
        <w:t>аншлагов, произвести оплату и закончить работу по замене аншлагов улиц новыми</w:t>
        <w:br/>
        <w:t>названиями в срок до І августа 1992 года:</w:t>
        <w:br/>
        <w:t>4. Школе-интернату для одаренных детей (т.Шоханаев Б.), школе ДОСААФ</w:t>
        <w:br/>
        <w:t>(".Рахманов М.) принять к исполнению п. І настояшего решения и йривести данные</w:t>
        <w:br/>
        <w:t>названия в соответствив:</w:t>
        <w:br/>
        <w:t>5. Паспортному отделу ГОВД (т.Ундыбаева 3.) переоформить прописку граж-</w:t>
        <w:br/>
        <w:t>дан согласно изменению названий улиц города:</w:t>
        <w:br/>
        <w:t>6. Мех. заводу. (т.Какишев Ж..) изготовить необходимое количество аншлагов</w:t>
        <w:br/>
        <w:t>согласно заявки отдела благоустройства:</w:t>
        <w:br/>
        <w:t>7. ОБТИ (т.Тулеуов С.), ПТЖХ (т.Матасов Л.), жиялишно-коммунальным кон-</w:t>
        <w:br/>
        <w:t>торам ведомств произвести в документах соответствуютцие изменения:</w:t>
        <w:br/>
        <w:t>8. Заместителю Главы тородской администрации т.Казиханову Г. выступить по</w:t>
        <w:br/>
        <w:t>телевидению, на страницах областных газет по разьяснению и информацией по</w:t>
        <w:br/>
        <w:t>данному вопросу.</w:t>
      </w:r>
    </w:p>
    <w:p>
      <w:r>
        <w:t>9, Конроль за исполнением настояшего решения возложить на заместителя тла-</w:t>
        <w:br/>
        <w:t>вы городской администрации т. Казиханова Г.К.</w:t>
        <w:br/>
        <w:t>Глава администрации Н. МАХАШЕВ</w:t>
        <w:br/>
        <w:t>ГАГА.Ф.131.Оп.1.Д10.СВ.3</w:t>
        <w:br/>
        <w:t>61</w:t>
        <w:br/>
        <w:t>комиссий,обеспечив медосмотр и санобработку, призванной молодежи на месте</w:t>
        <w:br/>
        <w:t>призыва при отправке, а также при прибытии к месту учебы.</w:t>
        <w:br/>
        <w:t>6. Обязать рыболовпотребсоюз т. Аминодова, начальника ОРСа Казнефте-</w:t>
        <w:br/>
        <w:t>комбината т.Джиембаева и Горторг т.Алькенова выделить и завести к 20/Х -в</w:t>
        <w:br/>
        <w:t>районы необходимое количество верхней одежды, обуви, нательного белья и</w:t>
        <w:br/>
        <w:t>головных уборов па контингенту призываемых, а также при вновь организуе-</w:t>
        <w:br/>
        <w:t>мых школах ФЗО к началу учебы организовать столовые обшественного пита-</w:t>
        <w:br/>
        <w:t>ния.</w:t>
        <w:br/>
        <w:t>7. Обязать Облторг отдел т.Киреева до прибытия учашихся в школы ФЗО обес-</w:t>
        <w:br/>
        <w:t>печить выделение фондов на продукты питания для нового контингента школы</w:t>
        <w:br/>
        <w:t>ФЗО по нормам установленным Наркомторгом Каз.ССР и республиканским уп-</w:t>
        <w:br/>
        <w:t>равлением трудрезервов при СНК Каз. ССР.</w:t>
        <w:br/>
        <w:t>8. Предложить Гурһенсому торкому, Жилокосинскому и Макатскому райкомам</w:t>
        <w:br/>
        <w:t>КП(б) К в трехлневный срок подобрать директоров, замдиректоров по политчасти,</w:t>
        <w:br/>
        <w:t>старших мастеров и до 25/Х-- с.г. совместно с руководителями предприятий и про-</w:t>
        <w:br/>
        <w:t>мыслов полностью укомплектовать квалифицированным составом мастеров и дру-</w:t>
        <w:br/>
        <w:t>гих работников по штату вновь организуемый школ ФЗО.</w:t>
        <w:br/>
        <w:t>9, Для вновь организуемых школ ФЗО выделить под обшежитие учашцихся сле-</w:t>
        <w:br/>
        <w:t>дуюшие здания: по пром. Косчагыл - здание промуправления, переселение про-</w:t>
        <w:br/>
        <w:t>муправление в часть здания клуба, по пром. Макат корпус М: 39 обіцей кубатурой</w:t>
        <w:br/>
        <w:t>440 мЗ,ло УКТресту - бывшее обшцежитие школы ФЗУ, ныне занимаемое работни-</w:t>
        <w:br/>
        <w:t>ками судоремонтного завода, по заводу им.Петровского корпус Хе 4.</w:t>
        <w:br/>
        <w:t>Обязать т.т. Нифанова и Джумаханова отремонтиравать здания, снастить жест-</w:t>
        <w:br/>
        <w:t>ким инвентарем и передать по акту соответствуютцим директорам школы ФЗО к</w:t>
        <w:br/>
        <w:t>25/ Х -42г., а помешения для школ ФЗО на промысле Сагизе до 25 /Х1-42г,</w:t>
        <w:br/>
        <w:t>Также подготовить рабочие места, снабдив их инструментами и материалами.</w:t>
        <w:br/>
        <w:t>10. Просить ЦК КТІЦ(6) К обязать республиканское управление тредревов с</w:t>
        <w:br/>
        <w:t>срочной отгрузки обмундирования и постельных принадлежностей для вновь орга-</w:t>
        <w:br/>
        <w:t>низуемых школ ФЗО.</w:t>
        <w:br/>
        <w:t>П. Придавая исключительно важное значение призыву молодежи в школы</w:t>
        <w:br/>
        <w:t>ФЗО в условиях войны исполком Облсовета депутатов трудяпцихся и бюро обкома.</w:t>
        <w:br/>
        <w:t>Кп(6) К обязывают исполком районных, городского советов депутатов трудяих-</w:t>
        <w:br/>
        <w:t>ся, райкомы и горком КІ((6) К провести широкую массово-- разьяснительную ра-</w:t>
        <w:br/>
        <w:t>боту среди призываемой молодежи и их родителей.Образцово подготовить и про-</w:t>
        <w:br/>
        <w:t>вести призыв (мобилизацию) молодежи в установленные исполкомом Облсовета</w:t>
        <w:br/>
        <w:t>депутатов трудяшихся и Обкомом КІб) К сроки.</w:t>
        <w:br/>
        <w:t>Председатель</w:t>
        <w:br/>
        <w:t>испалкома облсовета ИРГАЛИЕВ</w:t>
        <w:br/>
        <w:t>Секретарь обкома КП(БК БЕКЖАНОВ</w:t>
        <w:br/>
        <w:t>ГААО.Ф.4.Оп.1.Д.106аг.Л.107.</w:t>
      </w:r>
    </w:p>
    <w:p>
      <w:r>
        <w:t>страиваемых 1-2 квартирными домами до 600 кв. М. на квартиру и в районах застра-</w:t>
        <w:br/>
        <w:t>иваемых 4-8 квартирными домами 300 кв. м. на квартиру в соответствии с Поста-</w:t>
        <w:br/>
        <w:t>новлением Совета Министров СССР от 26 августа 1946 тода «О порядке примене-</w:t>
        <w:br/>
        <w:t>ния Указа Президиума Верховного Совета СССР от 26 августа 1948 г. «О праве</w:t>
        <w:br/>
        <w:t>граждан на нокутку и строительство индивидуальных жилых домов».</w:t>
        <w:br/>
        <w:t>16. Застройку города вести на основе схемы стройтельного зонирования на сво-</w:t>
        <w:br/>
        <w:t>бодных селитебных территориях, определенных схемой генерального плана, путем</w:t>
        <w:br/>
        <w:t>реконструкции сушествуюиших кварталов с доведением плотности застройки до</w:t>
        <w:br/>
        <w:t>принятой проектом.</w:t>
        <w:br/>
        <w:t>5. Городской центр и районные плошади,</w:t>
        <w:br/>
        <w:t>17. Определить центр города по обоим берегам реки Урал между сузцествую-</w:t>
        <w:br/>
        <w:t>шим и проектируемым мостами,</w:t>
        <w:br/>
        <w:t>18. Создать центральную городскую плошадь размером 3,5 га на правом берегу</w:t>
        <w:br/>
        <w:t>реки Урал между улицей им.Сталина и главной магистралью ведушей от вокзала.</w:t>
        <w:br/>
        <w:t>Плошадь обстроить 4-5 этажными зданиями : Дома Советов, дома городских</w:t>
        <w:br/>
        <w:t>организаций, зданием областного театра И жилыми домами,</w:t>
        <w:br/>
        <w:t>19. Организовать районные плошади :</w:t>
        <w:br/>
        <w:t>а) в первом районе / район индивидуального строительства/;</w:t>
        <w:br/>
        <w:t>6) на пресечении проспекта им.Ленинда с вновь проектируемой улицей /у жил-</w:t>
        <w:br/>
        <w:t>городка завода Х2 441:</w:t>
        <w:br/>
        <w:t>г) в поселке рыбконсервного комбината;</w:t>
        <w:br/>
        <w:t>20. Создать разгрузочные и транспортные плошади у железнодорожного вокза-</w:t>
        <w:br/>
        <w:t>ла, при подходах к мостам через реку Урал у парка культуры и отдыха, у речного</w:t>
        <w:br/>
        <w:t>порта и др.</w:t>
        <w:br/>
        <w:t>6. Магистрали, улицы и набережнме,</w:t>
        <w:br/>
        <w:t>21. Сохранить в основном сушествуюшую сетку улиц, с расшпирением важней-</w:t>
        <w:br/>
        <w:t>ШИХ ИЗ них:</w:t>
        <w:br/>
        <w:t>22. Считать основными магистралями : улицу, идушую от проектируемого нок-</w:t>
        <w:br/>
        <w:t>зала через проктируемый мост и далее на запад : улицу, складываюшуюся из улицы</w:t>
        <w:br/>
        <w:t>им.Ленина и продолжения се к северу; улицу идушую от первого района через се-</w:t>
        <w:br/>
        <w:t>верный мост, центральную плошадь и парк культуры к заводу Х2 441; улицу им.</w:t>
        <w:br/>
        <w:t>Сталина с продолжением ее к промышленной зоне через поселок дачного строи-</w:t>
        <w:br/>
        <w:t>тельства : центр поселка рыбоконсервного комбината и далее к переправе.</w:t>
        <w:br/>
        <w:t>23. Благоустроить набережные реки Урала с односторонней застройкой и озеле-</w:t>
        <w:br/>
        <w:t>нением набережных. На участках набережных по правому берегу р.Урал, - между</w:t>
        <w:br/>
        <w:t>северным и южным мостами, по левому берегу р.Урал, между сушествуюшим и</w:t>
        <w:br/>
        <w:t>проектируемым. мостом на главной магистрали создать бульвары шириной 35- 45</w:t>
        <w:br/>
        <w:t>метров с полным их благоустройством.</w:t>
        <w:br/>
        <w:t>24. Принять ширину основных магистралей и важнейших улиц 25-- 35 метров.</w:t>
        <w:br/>
        <w:t>Центральную улиңу от вокзала принять 50 м.Остальные улицы проктировать В ши-</w:t>
        <w:br/>
        <w:t>рине 16-- 25 метров.</w:t>
        <w:br/>
        <w:t>7. Внутригородской транспорт,</w:t>
        <w:br/>
        <w:t>25. Основным видом внутригородского транспорта принять трамвай дополни-</w:t>
        <w:br/>
        <w:t>тельными видами внутригородского транспорта принять -- автобус, троллейбус и</w:t>
        <w:br/>
        <w:t>речной трамвай.</w:t>
      </w:r>
    </w:p>
    <w:p>
      <w:r>
        <w:t>26. Осушествить для связи левобережного и правобережного районов города</w:t>
        <w:br/>
        <w:t>стройтельство 3-х мостов через реку Урал в местах, указанных на проекте. Создать</w:t>
        <w:br/>
        <w:t>благоустроенные переправы в районе жилого городка Т 441 и в районе жилого по-</w:t>
        <w:br/>
        <w:t>селка рыбоконсервного комбината.</w:t>
        <w:br/>
        <w:t>8. Инженерное оборудование и благоустройство.</w:t>
        <w:br/>
        <w:t>е</w:t>
        <w:br/>
        <w:t>говые точки, предприятия обіцественного питания крайне несвоевременного выво-</w:t>
        <w:br/>
        <w:t>зят тару.</w:t>
        <w:br/>
        <w:t>За период с 1/Х-80г, по 1/Ш-81т, тородекой санэпидстанцией за различные на-</w:t>
        <w:br/>
        <w:t>рушения наложено 200 штрафов на ответственных лиц, приостановлена эксплуата-</w:t>
        <w:br/>
        <w:t>ция 26 обьектов, передано 6 материалов в следетвенные ортаны, П материалов на</w:t>
        <w:br/>
        <w:t>рассмотрение административной комиссии, 2 на ғорЧПК.</w:t>
        <w:br/>
        <w:t>Главный врач ГорСЭС /ГЕЛАКЛИКОВ/.</w:t>
        <w:br/>
        <w:t>ГААО Ф.4.Оп.1.Д.1104.Л.29.</w:t>
        <w:br/>
        <w:t>1927</w:t>
        <w:br/>
        <w:t>ИНФОРМАЦИЯ ПО ВЫПОЛНЕИЮ РЕШЕНИЯ ГОРСОВЕТА</w:t>
        <w:br/>
        <w:t>«ОРАБОТЕ КОЛХОЗНОГО РЫНКА»</w:t>
        <w:br/>
        <w:t>г.Гурһев 19 февраля 1982 т.</w:t>
        <w:br/>
        <w:t>Претворяя в жизнь постановление ЦК КПСС и решений Облисполкома, Го-</w:t>
        <w:br/>
        <w:t>рисполкома, ГҒурьевское областнов управление торговли совместно с руководством</w:t>
        <w:br/>
        <w:t>колхозного рынка проделали определенную работу по развитию колхозной торгов-</w:t>
        <w:br/>
        <w:t>ли и материально-технической базы, разработаны мероприятия по улучшению ра-</w:t>
        <w:br/>
        <w:t>боты колхозных рынков на 1981-1982 годы.</w:t>
        <w:br/>
        <w:t>В октябре месяце 1981 года Областным управлением торговли проведена доку-</w:t>
        <w:br/>
        <w:t>ментальная ревизия сохранности материально-денежных средств на колхозном</w:t>
        <w:br/>
        <w:t>рынке.За 1981 год план доходов по колхозному рынку выполнен на 104%, реализо-</w:t>
        <w:br/>
        <w:t>вано сельскохозяйственных продуктов всего на обшую сумму 4686тыс.руб.В тече-</w:t>
        <w:br/>
        <w:t>нии текушего года реализовано: зерна 2770 пентнеров, бахчевых 3625 цент., фрукты</w:t>
        <w:br/>
        <w:t>свежие 3432 пент., птицы 2263 шт., крупный рогатый скот 944 голов и т.д.По заявке</w:t>
        <w:br/>
        <w:t>колхозного рынка Областным управлением торговли выделены кассовые аппараты,</w:t>
        <w:br/>
        <w:t>постоянно осушествляется контроль за правильностью применения цен и взимания</w:t>
        <w:br/>
        <w:t>разового сбора.</w:t>
        <w:br/>
        <w:t>По заявке колхозного рынка Министерством торговли КазССР ежегодно выде-</w:t>
        <w:br/>
        <w:t>ляется определенное необходимое количество бланков квитанций разового сбора.</w:t>
        <w:br/>
        <w:t>В течении 1981 года приобретены колхозным рынком; весы в количестве 56 шт.</w:t>
        <w:br/>
        <w:t>на сумму 3,2 тыс.руб., гири на 1,8 тыс.руб., спецсанодежда на сумму 5тыс.руб.</w:t>
        <w:br/>
        <w:t>В целях организованного привоза на колхозный рынок сельскохозяйственных</w:t>
        <w:br/>
        <w:t>продуктов, контроля за складываюшимся ценам создан рыночный обіцественный</w:t>
        <w:br/>
        <w:t>Совет в составе 9-ти человек, в обязанность которой входят:</w:t>
        <w:br/>
        <w:t>-- осушествление контроля по стабилизации рыночных цен;</w:t>
        <w:br/>
        <w:t>-- для обозрения вывешена «доска-указатель» о среднесложивтцихся ценах за</w:t>
        <w:br/>
        <w:t>прошедшие сутки на продаваемые сельхозпродукты;</w:t>
        <w:br/>
        <w:t>-- обеспечиваются ценниками на продаваемую продукцию.</w:t>
      </w:r>
    </w:p>
    <w:p>
      <w:r>
        <w:t>Зам.начальника</w:t>
        <w:br/>
        <w:t>Облторгуправления Б.ЖАНБИРОВ</w:t>
        <w:br/>
        <w:t>ГААО Ф.4.Оп.1.Д.1160.Л.2.</w:t>
        <w:br/>
        <w:t>87</w:t>
        <w:br/>
        <w:t>27. Осушествить строительство обшегородского водопровода. Источником во-</w:t>
        <w:br/>
        <w:t>доснабжения принять реку Урал, установив по согласованию с органами Госсан-</w:t>
        <w:br/>
        <w:t>инспекции место водозабора и зону санитарной охраны.</w:t>
        <w:br/>
        <w:t>28.Осуццествить строительство обшегородской канализации с расчетом канали-</w:t>
        <w:br/>
        <w:t>зации всех зон застройки, за исключением усадебной:</w:t>
        <w:br/>
        <w:t>а) канализацию принять раздельную для левобережной части города;</w:t>
        <w:br/>
        <w:t>6) очистные сооружения и сброс стоков организовать по каждой стороне раз-</w:t>
        <w:br/>
        <w:t>дельно с откачкой сточной жидкости после ее ответвления в морс;</w:t>
        <w:br/>
        <w:t>в) предусмотреть устройство сливных пунктов для обслуживания неканализи-</w:t>
        <w:br/>
        <w:t>руемых районов одноэтажной застройка.</w:t>
        <w:br/>
        <w:t>29. Осушествить строительство сети по отводу атмосферных вод.</w:t>
        <w:br/>
        <w:t>30. Организовать очистку города от твердых отбросов путем сбора, вывоза и</w:t>
        <w:br/>
        <w:t>обезвреживания их на специально отведенных территориях.</w:t>
        <w:br/>
        <w:t>31. Учитывая малую фильтруюшую способность грунтов И высокий горизонт</w:t>
        <w:br/>
        <w:t>грунтовых вод,осушествить устройство на территории города дренажа.</w:t>
        <w:br/>
        <w:t>32. Теплоснабжение города принять для зон городской застройки централизо-</w:t>
        <w:br/>
        <w:t>ванное водяное с устройством групповых и индивидуальных котельных Для зоны</w:t>
        <w:br/>
        <w:t>одноэтажной усадебной застройки принять отопление печнов. |</w:t>
        <w:br/>
        <w:t>Все отопление, так же кухонные очаги на расчетный срок должны быть переве-</w:t>
        <w:br/>
        <w:t>дены на сжигание угля.</w:t>
        <w:br/>
        <w:t>33. Предусмотреть покрытие потребности города в электроэнергии за счет уве-</w:t>
        <w:br/>
        <w:t>личения мошцности ТЭЦ завода У2 441 и постройки новой ТЭЦ.</w:t>
        <w:br/>
        <w:t>34,Обеспечить выполнение мероприятий, предусмотренные схемой тенерально-</w:t>
        <w:br/>
        <w:t>го плана по укреплению берегов реки Урал и обвалование территории города от 3а-</w:t>
        <w:br/>
        <w:t>топления.</w:t>
        <w:br/>
        <w:t>9. Зеленые насаждения и физкультурные сооружения.</w:t>
        <w:br/>
        <w:t>35.Создать предусмотренные схемой генерального плана зеленые массивы 06-</w:t>
        <w:br/>
        <w:t>шей плошадью 275 га внеквартальных зеленых насаждений, в том числе парки и</w:t>
        <w:br/>
        <w:t>сады:</w:t>
        <w:br/>
        <w:t>а) центральный городской парк культуры и отдыха на правом берегу р.Урал,</w:t>
        <w:br/>
        <w:t>плошадью 75 га,</w:t>
        <w:br/>
        <w:t>6) сад в районе старого города плошадью 16 га;</w:t>
        <w:br/>
        <w:t>в) сад в районе ж/д станции плошадью 13 га;</w:t>
        <w:br/>
        <w:t>г) сад в районе рыбоконсервного комбината плошадью 5 та;</w:t>
        <w:br/>
        <w:t>д) расширить сад в районе городка завода Хо 441 до 10 га;</w:t>
      </w:r>
    </w:p>
    <w:p>
      <w:r>
        <w:t>е) расширить озелененный массив базы Академии Наук Каз.ССР до 30 га.</w:t>
        <w:br/>
        <w:t>36.Озеленить все санитарно-- зашитные зоны между промышленными предири-</w:t>
        <w:br/>
        <w:t>ятиями и жилыми районами, а также предусмотренные схемой генерального плана</w:t>
        <w:br/>
        <w:t>ветрозашитные зоны вокруг селитьбы-- увязав эти зеленые массивы с государ-</w:t>
        <w:br/>
        <w:t>ственной лесозашитной полосой.</w:t>
        <w:br/>
        <w:t>37.Озеленить все магистрали, улицы и кварталы города, доведя на расчетный</w:t>
        <w:br/>
        <w:t>срок плошадь зеленых насаждений на 1 человека до 35 кв. метров. )</w:t>
        <w:br/>
        <w:t>38. Построить физкультурные сооружения в комплексе с садовопарковыми уст-</w:t>
        <w:br/>
        <w:t>ройствами :</w:t>
        <w:br/>
        <w:t>а) центральный городской стадион, в комплексе с центральным городским пар-</w:t>
        <w:br/>
        <w:t>ком,на правом берегу реки Урал;</w:t>
        <w:br/>
        <w:t>6) районный стадион в комплексе с садом городка завода 2 441 на левом бере-</w:t>
        <w:br/>
        <w:t>гу реки Урал;</w:t>
        <w:br/>
        <w:t>в) две водных базы на берегу реки Урал.</w:t>
        <w:br/>
        <w:t>10. Пригородная зона.</w:t>
        <w:br/>
        <w:t>48</w:t>
        <w:br/>
        <w:t>4. СМУ «Химстрой» в недельный срок разработать организационно-техничес-</w:t>
        <w:br/>
        <w:t>кое мероприятие на 1983 год и утвердить в установленном порядке.</w:t>
        <w:br/>
        <w:t>5. Гурьеяскай телефонно-телеграфной станции (т.т.Ибрашев А.П.) наладить</w:t>
        <w:br/>
        <w:t>нормальную телефонную связь и держать под постоянным контролем этот обьект.</w:t>
        <w:br/>
        <w:t>6. Обязать руководство треста столовых и ресторанов совместно с руководством</w:t>
        <w:br/>
        <w:t>треста «Гурьевнефтехимстрой» создать необходимые условия и улучшить работу</w:t>
        <w:br/>
        <w:t>предприятий обшественного питания,</w:t>
        <w:br/>
        <w:t>7. Контроль за исполнением настояшего решения возложить на первого замес-</w:t>
        <w:br/>
        <w:t>тителя председателя горисполкома тов.Джакиева Е.С.</w:t>
        <w:br/>
        <w:t>Председатель</w:t>
        <w:br/>
        <w:t>исполкома городского Совета</w:t>
        <w:br/>
        <w:t>народных депутатов В.ЕГОРИХИН</w:t>
        <w:br/>
        <w:t>Секретарь</w:t>
        <w:br/>
        <w:t>исполкома городского Совета</w:t>
        <w:br/>
        <w:t>народных депутатов А.БЕКЕШЕВ</w:t>
        <w:br/>
        <w:t>ГААО Ф.4.Оп.1.Д.1221.Л1.</w:t>
        <w:br/>
        <w:t>Х929</w:t>
        <w:br/>
        <w:t>РЕШЕНИЕ ИСПОЛКОМА ТОРОДСКОГО СОВЕТА</w:t>
        <w:br/>
        <w:t>НАРОДНЫХ ДЕПУТАТОВ «О СОСТОЯНИИ И МЕРАХ УЛУЧШЕНИЯ</w:t>
        <w:br/>
        <w:t>РАБОТЫ ГОРОДСКОГО ШТАБА ДНД»</w:t>
        <w:br/>
        <w:t>г.Гурьев 16 августа 1983т.</w:t>
        <w:br/>
        <w:t>Заслушав и обсудив информацию инспектора по ДНД исполкома городского</w:t>
        <w:br/>
        <w:t>Совета народных депутатов тов.Ахметова Т. «О состоянии и мерах улучшения ра-</w:t>
        <w:br/>
        <w:t>боты городского штаба ДНД». Исполком городского Совета народных депутатов</w:t>
        <w:br/>
        <w:t>отметил, что городским штабом проделана определенная работа по выполнению</w:t>
        <w:br/>
        <w:t>решений исполкома от 6 июля 1982 года. О ходе выполнения постановления бюро</w:t>
        <w:br/>
        <w:t>горкома КП Казахстана от 17 марта 1982 года.</w:t>
      </w:r>
    </w:p>
    <w:p>
      <w:r>
        <w:t>В целях улучшения деятельности народных дружин по охране обшественного</w:t>
        <w:br/>
        <w:t>порядка на территории города проводится смотр добровольных народных дружин.</w:t>
        <w:br/>
        <w:t>В городе не мало сделано по пропоганде и реализации в жизнь основных требо-</w:t>
        <w:br/>
        <w:t>ваний руководяших документов партии и правительства по укреплению государ-</w:t>
        <w:br/>
        <w:t>етвенной дисциплины, правовому воспитанию трудяшихся.При активной помоши</w:t>
        <w:br/>
        <w:t>партийных и советских органов города широким привлечением обшественности и</w:t>
        <w:br/>
        <w:t>членов ДНД в последнее годы систематически проводятся целевые оперативные</w:t>
        <w:br/>
        <w:t>отработки. Так например:</w:t>
        <w:br/>
        <w:t>В апреле месяце 1983 года проводились рейдовые мероприятия по обеспечению</w:t>
        <w:br/>
        <w:t>охраны обшественного порядка, виявлению и изьяснит из обіцественных мест хули-</w:t>
        <w:br/>
        <w:t>ганов, спекулянтов, пьяниц, бродят, попрашаек, нарушителей обшественного поряд-</w:t>
        <w:br/>
        <w:t>қа и паспортных правил. Ежедневно в рейдах принимали участие 150 работников</w:t>
        <w:br/>
        <w:t>УВД и ГОВД по 150-200 человек ДНД на 17 автомашинах.В обшественных центрах</w:t>
        <w:br/>
        <w:t>охраны порядка /92,6,9 обеспечиваютея регулярные выходы добровольных народных</w:t>
        <w:br/>
        <w:t>дружин на дежурстве. Следует отметить положительную работу таких штабов ДНД,</w:t>
        <w:br/>
        <w:t>как 292 (нач.штаба т.Домбаев) М6 (Куангалиев), 812 (тов.Дурманов).</w:t>
        <w:br/>
        <w:t>59</w:t>
        <w:br/>
        <w:t>1. Население и территория города.</w:t>
        <w:br/>
        <w:t>1.Осушествить застройку города и его благоустройство в соответствии со схе-</w:t>
        <w:br/>
        <w:t>мой генерального плана до 1970 года.</w:t>
        <w:br/>
        <w:t>2. Установить численность населения города на расчетный срок 1970 года -125</w:t>
        <w:br/>
        <w:t>тысяч человек.</w:t>
        <w:br/>
        <w:t>3. Производить застройку и благоустройство города а границах селитебной тер-</w:t>
        <w:br/>
        <w:t>ритории, установленной схемой генерального плана на плоцади 1410 га.</w:t>
        <w:br/>
        <w:t>4. Гранипы селитебной территории установить в пределах сушествуюшей заст-</w:t>
        <w:br/>
        <w:t>ройки 695 га с расширением на 715 га в направлениях :на запад и северо-- запад по</w:t>
        <w:br/>
        <w:t>правому берегу реки Урал, за счет расширения селитьбы в районе поселка рыбо-</w:t>
        <w:br/>
        <w:t>консервного комбината и городка завода 441 в районе Перетаски /дачное строи-</w:t>
        <w:br/>
        <w:t>тельство/.</w:t>
        <w:br/>
        <w:t>5, Освоение резервных селитебных территории, намеченных в северном, юго-</w:t>
        <w:br/>
        <w:t>западном, западном и южном направлениях от селитьбы, Производить только по</w:t>
        <w:br/>
        <w:t>исчерпании имеюшихся свобадных территорий внутри селитьбы с доведением</w:t>
        <w:br/>
        <w:t>плотности застройки до проектной.</w:t>
        <w:br/>
        <w:t>2. Размешение промышленности и складов.</w:t>
        <w:br/>
        <w:t>6. Сохранить в основном сушествуюшее размешение промышленных предприя-</w:t>
        <w:br/>
        <w:t>тий в жилых районах, запретив дальнейшее развитие вредных в санитарном отно-</w:t>
        <w:br/>
        <w:t>шении производств..</w:t>
        <w:br/>
        <w:t>7. Строительство новых крупных промышленных предприятий производить</w:t>
        <w:br/>
        <w:t>В юго-восточном направлении и за железной дорогой, в восточном направле-</w:t>
        <w:br/>
        <w:t>нии и юғо-занадном направлении от селитһбы.</w:t>
        <w:br/>
        <w:t>8. Строительство предприятий промышленности строительных материалов, ме-</w:t>
        <w:br/>
        <w:t>етной промышленности ия промысловой кооперация вести, по приемушеству,на</w:t>
        <w:br/>
        <w:t>территориях, отведенных в северозападном направлении от селитьбы (в районе</w:t>
        <w:br/>
        <w:t>Черной речки).</w:t>
        <w:br/>
        <w:t>9, Строительство складов вести на территориях отведенных вдоль железной до-</w:t>
      </w:r>
    </w:p>
    <w:p>
      <w:r>
        <w:t>роги ив районе речного порта.</w:t>
        <w:br/>
        <w:t>10. Создать между жилыми районами и промышленными предприятиями, име-</w:t>
        <w:br/>
        <w:t>юшими вредное производство, озелененные зашитные зоны.</w:t>
        <w:br/>
        <w:t>3. Внешний транспорт.</w:t>
        <w:br/>
        <w:t>1. Произвести развитие железнодорожного узла путем устройства: эдания Пас-</w:t>
        <w:br/>
        <w:t>сажирского вокзала с организацией привокзальной плошади в месте намеченном</w:t>
        <w:br/>
        <w:t>проектом, путепроводов на пересечении магистралей связываюших селитьбу и про-</w:t>
        <w:br/>
        <w:t>мышленность с железнодорожными путями, развитого путевого хозяйства.</w:t>
        <w:br/>
        <w:t>12. Осушествить строительство речного порта у выхода протока Перетаска из</w:t>
        <w:br/>
        <w:t>реки Урал.</w:t>
        <w:br/>
        <w:t>13. Благоустроить и оборудовать аэродром, развив его в аэропорт ТІ класса.</w:t>
        <w:br/>
        <w:t>4. Застройка жилых районов города.</w:t>
        <w:br/>
        <w:t>14. Установить застройку города по этажности при норме обеспечения жилпло-</w:t>
        <w:br/>
        <w:t>шадью 9 кв. м. На человека к 1970 году:</w:t>
        <w:br/>
        <w:t>а) 3-х этажными домами - 40%</w:t>
        <w:br/>
        <w:t>6)2-х-//- -40%</w:t>
        <w:br/>
        <w:t>в) І этажными домами с усадебными участками при них - 20%</w:t>
        <w:br/>
        <w:t>Допускать в отдельных случаях строительство жилых и обшественных зданий в</w:t>
        <w:br/>
        <w:t>4-5 этажей для архитектурного оформления найболее эначных улиц и плошадей.</w:t>
        <w:br/>
        <w:t>Здание сетей культурно-бытового обслуживания проектировать по приемуше-</w:t>
        <w:br/>
        <w:t>ству в 2-3 этажа.</w:t>
        <w:br/>
        <w:t>15. Размеры усадебных участков для 1 этажных зданий установить в районах за-</w:t>
        <w:br/>
        <w:t>46</w:t>
        <w:br/>
        <w:t>5928</w:t>
        <w:br/>
        <w:t>РЕШЕНИЕ ИСПОЛКОМА ГОРОДСКОГО СОВЕТА НАРОДНЫХ ДЕПУТАТОВ</w:t>
        <w:br/>
        <w:t>«О ХОДЕ СТРОЙТЕЛЬСТВА ДОМОСТРОИТЕЛЬНОГО КОМБИНАТА ТРЕСТА</w:t>
        <w:br/>
        <w:t>«ГУРЬЕВНЕФТЕХИМСТРОЙ г.ГУРЬЕВА».</w:t>
        <w:br/>
        <w:t>г.Гурьев 5 июля 1983г.</w:t>
        <w:br/>
        <w:t>Исполком городекого Совета народных депутатов отмечает, что в целях улуч-</w:t>
        <w:br/>
        <w:t>шения жилишно-бытовых условий населения г.Гурьева и усиления темпов строй-</w:t>
        <w:br/>
        <w:t>тельства жилья необходимо ввести в эксплуатацию вновь строяшейся домострои-</w:t>
        <w:br/>
        <w:t>тельный комбинат в установленные сроки.</w:t>
        <w:br/>
        <w:t>Согласно постановлений ҢК КП Казахстана и Совета Министров Казахской</w:t>
        <w:br/>
        <w:t>ССР М2991 от 17 октября 1980 года Министерство строительства предприятий тяже-</w:t>
        <w:br/>
        <w:t>лой индустрии Казахской ССР должно было обеспечить в 1981-1985гг. Ввод в дей-</w:t>
        <w:br/>
        <w:t>ствие завода крупнопанельного домостроения мошностью 80тыс.кв.м. обьем пло-</w:t>
        <w:br/>
        <w:t>шадью жилых домов. Строительство домостроительного комбината было начато в</w:t>
        <w:br/>
        <w:t>ГУ квартале 1981 года и по календарным срокам должен быть введен в эксплуата-</w:t>
        <w:br/>
        <w:t>цию в конце 1983 года. і</w:t>
        <w:br/>
        <w:t>В настояшее время на обьекте организовано двухсменная работа, осушествляется</w:t>
        <w:br/>
        <w:t>доставки рабочих, на рабочие места.Однако срок строительства домостроительного</w:t>
      </w:r>
    </w:p>
    <w:p>
      <w:r>
        <w:t>комбината затягивается. При сметной стоимости строительства 5978,5 тыс.рублей с</w:t>
        <w:br/>
        <w:t>начала стройтельства освоено всего лишь 2280тыс. рублей, что составляет 22,6%.</w:t>
        <w:br/>
        <w:t>Неудовлетворительно ведется строительство домостроительного комбината и в</w:t>
        <w:br/>
        <w:t>текушем тоду. При плане капитальных вложений 4млн. Еңблей за 5 месяцев теку-</w:t>
        <w:br/>
        <w:t>тшего года освоено Імлн. 303тыс.рублей.</w:t>
        <w:br/>
        <w:t>Трестом «Гурьевнефтехимстрой» недостаточно уделяется внимание к ходу стро-</w:t>
        <w:br/>
        <w:t>Ительства домостройтельного комбината, а именно обьект своевременно не обеспе-</w:t>
        <w:br/>
        <w:t>чиваются сборники железобетонными и другими строительными материалами, не</w:t>
        <w:br/>
        <w:t>обеспечен комплектной проектно-сметной документацией, а также необходимыми</w:t>
        <w:br/>
        <w:t>оборудованиями на производство строительно-монтажными и технологических ра-</w:t>
        <w:br/>
        <w:t>бот на 1983 год.</w:t>
        <w:br/>
        <w:t>Генеральным подрядчиком СМУ «Химстрой» на 1983 тод не разработаны и не</w:t>
        <w:br/>
        <w:t>үтверждены организационно-технические мероприятия на освоенно выделенных</w:t>
        <w:br/>
        <w:t>хапитальных вложений на этот Тод.</w:t>
        <w:br/>
        <w:t>На производительность труда рабочих влияет также необеспеченность их быто-</w:t>
        <w:br/>
        <w:t>выми условими.</w:t>
        <w:br/>
        <w:t>Так же необходимо отметить что постоянная комиссия по капитальному строй-</w:t>
        <w:br/>
        <w:t>тельству -- депутатский пост недостаточно осушествляет контроль за ходом строй-</w:t>
        <w:br/>
        <w:t>тельства, важного для города обьекта стройиндустрий.</w:t>
        <w:br/>
        <w:t>Исполком городского Совета народных депутатов</w:t>
        <w:br/>
        <w:t>РЕШИЛ:</w:t>
        <w:br/>
        <w:t>1. Отметить неудовлетворительный ход строительства нового домостроительно-</w:t>
        <w:br/>
        <w:t>го комбината (по серии 133).</w:t>
        <w:br/>
        <w:t>2. По тресту «Гурьевнефтехимстрой» (т.т.Симонов, Сачаренко) и подразделени-</w:t>
        <w:br/>
        <w:t>ям обратить особое внимание на организацию труда и быта рабочих на обһекте. Не</w:t>
        <w:br/>
        <w:t>допускать перебоя в обеспечения оборудованием, строительными материалами</w:t>
        <w:br/>
        <w:t>людскими ресурсами.</w:t>
        <w:br/>
        <w:t>3. Тресту «Гурьевнефтехимстрой» в месячный срок решить все вопросы, свя- -</w:t>
        <w:br/>
        <w:t>занные с комплектной проектно-сметной документацией,</w:t>
        <w:br/>
        <w:t>58</w:t>
        <w:br/>
        <w:t>Наряду с достигнутыми успехами в работе добровольных народных дружин</w:t>
        <w:br/>
        <w:t>имеютея серьезнне недостатки и упушения. Особенно слабо поставлена работа в</w:t>
        <w:br/>
        <w:t>таких обшественных центрах как: /21,7,8,15 эдесь недостаточно проводятся работы</w:t>
        <w:br/>
        <w:t>по укреплению рядов дружин, не анализируелся состояние обшественного порядка</w:t>
        <w:br/>
        <w:t>в микрорайонах, с малочисленными людми, не проводятся заседания Совета обіде-</w:t>
        <w:br/>
        <w:t>етвенности, секций, создание при обшественных центрах.</w:t>
        <w:br/>
        <w:t>Именно этим обьясняется тот факт, что за 7 месяцев с.г. допушено срывов де-</w:t>
        <w:br/>
        <w:t>журства дружинниками , по штабу:</w:t>
        <w:br/>
        <w:t>М01- 26 срывов (нач.штаба Метлин).</w:t>
        <w:br/>
        <w:t>7-38 срывов (наз.штаба Харитонов).</w:t>
        <w:br/>
        <w:t>8-29 срывов (нач.штаба Богер).</w:t>
        <w:br/>
        <w:t>15-132 срыва (нач.штаба Сариев).</w:t>
        <w:br/>
        <w:t>Часто срываются дежурства дружин: Автотранспортное предприятие У92, гор-</w:t>
      </w:r>
    </w:p>
    <w:p>
      <w:r>
        <w:t>пишеторг, ПМК-908, СМП-622, Облоно, трест Облремстрой.</w:t>
        <w:br/>
        <w:t>В истекшем году ни разу не вьшли на дежурство добровольно народные дружи-</w:t>
        <w:br/>
        <w:t>ны таких предприятий как: ШЧ-9 (т.Аккалиев), Гурьевснаб (т.Середин), аппарат</w:t>
        <w:br/>
        <w:t>НОД-4 (т.Досжанов), облспорт (т.Рахбиев), ДСО «Спартак» (т.Аталыков), ОКСа</w:t>
        <w:br/>
        <w:t>горисполкома (т.Коноплева).В целом за 7 месяцев 1983 года по всем штабом ДНД</w:t>
        <w:br/>
        <w:t>из 56700 выходов на дежурство сорвано 31500 выходов.</w:t>
        <w:br/>
        <w:t>В целях устранения отмеченных недостатков Исполком городского Совета на-</w:t>
        <w:br/>
        <w:t>родных депутатов</w:t>
        <w:br/>
        <w:t>РЕШИЛ:</w:t>
        <w:br/>
        <w:t>І, Отметить неудовлетворительную работу по выполнению постановления бюро</w:t>
        <w:br/>
        <w:t>горкома Компартии Казахстана и решения исполкома городского Совета народных</w:t>
        <w:br/>
        <w:t>депутатов следуюших организаций и предприятий, Гурьевского нефтеперерабаты-</w:t>
        <w:br/>
        <w:t>ваюшего завода (т.Метлин), Гурьевснаб (т.Середин), НОД-4 (Досжанов), облепорт</w:t>
        <w:br/>
        <w:t>(т.Рахбиев), ДСО Спартак (т.Аталыков) и др.</w:t>
        <w:br/>
        <w:t>2. Обязать руководителей организаций, предприятий учреждений и учебных за-</w:t>
        <w:br/>
        <w:t>ведений не допускать срывов дежурств в обшественных центрах членов ДНД и вы-</w:t>
        <w:br/>
        <w:t>деление автомашин. Каждый срыв дежурств рассматривать как «ШТІ» и принимать</w:t>
        <w:br/>
        <w:t>конкретные меры ҡ виновным лицам.</w:t>
        <w:br/>
        <w:t>3. Начальнику телефонно-телеграфной станции (т.Ибрашев А.) -- рассмотреть</w:t>
        <w:br/>
        <w:t>телефонизацию обіцественных центров Х22,7,8,П.</w:t>
        <w:br/>
        <w:t>4. Считать первостепенной задачей руководителей предприятий, организаций и</w:t>
        <w:br/>
        <w:t>учреждений обеспечения выполнения решений исполкома городского Совета на-</w:t>
        <w:br/>
        <w:t>родных депутатов от 6 июля 1983 года.</w:t>
        <w:br/>
        <w:t>5. Начальником штабов ДНД информировать о ходе выполнения данного реше-</w:t>
        <w:br/>
        <w:t>ния ежеквартально в городской штаб ДНД.</w:t>
        <w:br/>
        <w:t>6. Обязать руководителей предприятий и организаций, учреждений и учебных</w:t>
        <w:br/>
        <w:t>занедений контролировать и содействовать работе ДНД при обшежитиях.</w:t>
        <w:br/>
        <w:t>7. Контроль за исполнением данного решения возложить на заместителя пред-</w:t>
        <w:br/>
        <w:t>седателя исполкома городского Совета народных депутатов тов.Джакиена Е.С.</w:t>
        <w:br/>
        <w:t>Председатель исполкома</w:t>
        <w:br/>
        <w:t>городского Совета народных депутатов В.ЕГОРИХИН</w:t>
        <w:br/>
        <w:t>Секретарь исполкома</w:t>
        <w:br/>
        <w:t>тородского Совета народных депутатов А.БЕКЕШЕВ</w:t>
        <w:br/>
        <w:t>ҒААО. Ф.4.Ол.1.Д.1232Л.1.</w:t>
        <w:br/>
        <w:t>60</w:t>
        <w:br/>
        <w:t>925</w:t>
        <w:br/>
        <w:t>ПОСТАНОВЛЕНИЕ ЗАСЕДАНИЯ ОБЛАСТНОЙ КОМИССИИ</w:t>
        <w:br/>
        <w:t>ПО ПРОФОРИЕНТАЦИИ И ТРУДОУСТРОЙСТВУ МОЛОДЕЖИ</w:t>
        <w:br/>
        <w:t>«О ГОТОВНОСТИ ПРЕДПРИЯТИЙ И ОРГАНИЗАЦИЙ Г.ГУРЬЕВА</w:t>
        <w:br/>
        <w:t>К ПРИЕМУ НА РАБОТУ МОЛОДЕЖИ, ОКОНЧИВШЕЙ</w:t>
        <w:br/>
        <w:t>ОБІЦЕОБРАЗОВАТЕЛЬНМЕ ШКОЛЫ</w:t>
        <w:br/>
        <w:t>г.Гурьев 19 сентября 1980 г</w:t>
        <w:br/>
        <w:t>Областная комиссия по профориентации и трудоустройству молодежи отмеча-</w:t>
        <w:br/>
        <w:t>ет, что предприятиями и организациями т.Гурьева проводится некоторая по Подго-</w:t>
      </w:r>
    </w:p>
    <w:p>
      <w:r>
        <w:t>товке к приему выпускников средних школ на работу, их производственному обу-</w:t>
        <w:br/>
        <w:t>чению, созданию культурно-бытовых условий и осушествлению мероприятий по</w:t>
        <w:br/>
        <w:t>закреплению молодых кадров на производстве.</w:t>
        <w:br/>
        <w:t>Вместе с тем в деле постановки профориентационной работы, трудоустройства</w:t>
        <w:br/>
        <w:t>молодежи в г.Гурьеве имеются суіцественные недостатки.</w:t>
        <w:br/>
        <w:t>Так, в 1979 году исполком Гурьевского городского Совета народных депутатов</w:t>
        <w:br/>
        <w:t>с большим опозданием (в конце мая месяца) принял решение о плане трудоустрой-</w:t>
        <w:br/>
        <w:t>ства молодежи, оканчиваюшей средние обіцеобразовательные школы, которое не</w:t>
        <w:br/>
        <w:t>было своевременно доведено до предприятий и организаций. Такое же положение</w:t>
        <w:br/>
        <w:t>и в этом году. Поэтому не случайно, что большинство выпускников трудоустраива-</w:t>
        <w:br/>
        <w:t>ютея на работу самостоятельно, без направления отдела по труду облисполкома. В</w:t>
        <w:br/>
        <w:t>результате чего трудно осушествлять учет о количестве трудоустроенных выпуск-</w:t>
        <w:br/>
        <w:t>НИКоВ.</w:t>
        <w:br/>
        <w:t>На ряде предприятий и организаций не соблюдается бронь на то количество ра-</w:t>
        <w:br/>
        <w:t>бочих мест, сколько предусматриваетея решением горисполкома.</w:t>
        <w:br/>
        <w:t>Городской отдел народного образования директора обшцеобразовательных школ</w:t>
        <w:br/>
        <w:t>не уделяют должного внимания профориентационной работе среди учашихся, ими</w:t>
        <w:br/>
        <w:t>совместно с базовыми предприятиями, отделом по труду облисполкома слабо ве-</w:t>
        <w:br/>
        <w:t>дется пропаганда рабочих профессий с учетом потребности В НИ».</w:t>
        <w:br/>
        <w:t>Комиссия по профориентации и трудоустройству молодежи при горисполкоме</w:t>
        <w:br/>
        <w:t>недостаточно осушествляет контроль за постановкай профориентационндй рабо-</w:t>
        <w:br/>
        <w:t>той в средних школах, выполнением плана трудоустройства выпускников промыш-</w:t>
        <w:br/>
        <w:t>ленными предприятиями и организациями,</w:t>
        <w:br/>
        <w:t>Все эти и другие недостатки принодят к стихийности трудоустройства молодежи.</w:t>
        <w:br/>
        <w:t>Имеются серьезные недостатки и в планировании трудоустройства молодежи,</w:t>
        <w:br/>
        <w:t>оно зачастую исходит не из фактического положения дел, в планах не закладывает-</w:t>
        <w:br/>
        <w:t>ся определенная цель, именно направить молодежь туда, куда необходимо, с уче-</w:t>
        <w:br/>
        <w:t>том потребности производства. Тақ, в утвержденном плане по трудоустройству мо-</w:t>
        <w:br/>
        <w:t>лодежи, окончившей средние обшеобразовательные школы в 1980 году, от</w:t>
        <w:br/>
        <w:t>23.01.1980г. 79916 предусмотрено в систему гороно направить 15 человек, когда так</w:t>
        <w:br/>
        <w:t>для работы с детьми в детских дошкольных учреждениях, в химлабараториях сред-</w:t>
        <w:br/>
        <w:t>них школ прием молодежи, недостигшей 18 лет, запрешен трудовым законодатель-</w:t>
        <w:br/>
        <w:t>ством.</w:t>
        <w:br/>
        <w:t>Отдельнһе предприятия, организации г. Гурьева все еше недостаточно уделяют</w:t>
        <w:br/>
        <w:t>внимание распространению передового опыта работы по профессиональной ориен-</w:t>
        <w:br/>
        <w:t>таций учашихся, медленно решают вопросы, связанные с созданием необходимых</w:t>
        <w:br/>
        <w:t>условий для высокопроизводительного труда, учеба и быта молодых рабочих, что</w:t>
        <w:br/>
        <w:t>отрицательно влияет на их закрепляемость.</w:t>
        <w:br/>
        <w:t>54</w:t>
        <w:br/>
        <w:t>Х926</w:t>
        <w:br/>
        <w:t>ИНФОРМАЦИЯ О ХОДЕ ВЫПОЛНЕНИЯ РЕШЕНИЯ</w:t>
        <w:br/>
        <w:t>ИСПОЛКОМА ГОРОДСКОГО СОВЕТА НАРОДНЫХ ДЕПУТАТОВ ЗА Һ9 299</w:t>
        <w:br/>
        <w:t>ОТ 1 ОКТЯБРЯ 1980 т. «Оо СОСТОЯНИИ И МЕРАХ ПО УЛУЧШЕНИЮ</w:t>
        <w:br/>
        <w:t>САНИТАРНОЙ ОЧИСТКИ ГОРОДА»</w:t>
        <w:br/>
        <w:t>і.Гурьев</w:t>
        <w:br/>
        <w:t>С момента выхода данного решения городской санитарно-эпидемиологической</w:t>
        <w:br/>
        <w:t>станцией проводилась определенная работа по проверке выполнения решения ис-</w:t>
        <w:br/>
        <w:t>полкома городекого Совета народных депутатов. Организовались совместные рей-</w:t>
      </w:r>
    </w:p>
    <w:p>
      <w:r>
        <w:t>ды ГОВД, Горкомхоза, ГорСЭС в течение ноября, декабря 1980г., по проверке са-</w:t>
        <w:br/>
        <w:t>нитарного состояния территорий индивидуального жилого массива, а также с</w:t>
        <w:br/>
        <w:t>ГОВД и Обл ГАИ организовались рейды по выявлению транспорта, вывозятцего</w:t>
        <w:br/>
        <w:t>мусор в неустановленные места. Так в январе, феврале текушего года было органи-</w:t>
        <w:br/>
        <w:t>зовано 8 рейдов и в 8 случаях были изьяты «удостоверения водителя». Руководите-</w:t>
        <w:br/>
        <w:t>ли химического завода провели работу по очистке от промышленных отходов и</w:t>
        <w:br/>
        <w:t>строительного мусора, прилегаюшей территории к заноду.</w:t>
        <w:br/>
        <w:t>Но имеются такие организации, где не выполняются мероприятия указанные в</w:t>
        <w:br/>
        <w:t>решении, так до сих пор городским отделом по делам строительства и архитектуры</w:t>
        <w:br/>
        <w:t>(т.Каракулов) не размножены схемы-варианты детских игровых тілошадок по числу</w:t>
        <w:br/>
        <w:t>ведомств и жилишных управлений, имеюшихся в городе. В трест «Облремстрой» не</w:t>
        <w:br/>
        <w:t>поступили заявки с ЖКК и ЖКО на строительство, ремонт сандворовых установок</w:t>
        <w:br/>
        <w:t>и элементов малых форм для детских игровых плошадок.</w:t>
        <w:br/>
        <w:t>Не решенными являются вопросы: организации на обеих сторонах города усо-</w:t>
        <w:br/>
        <w:t>вершенствованных свалок дия мусора (горкомхоз т.Джатиев), разработка плана-ме-</w:t>
        <w:br/>
        <w:t>роприятий, по охвату всего города планово-регулярной очисткой (спецавтобаза</w:t>
        <w:br/>
        <w:t>Горкомхоза т.Егизбаев), выполнение мероприятий по рекультивации использован-</w:t>
        <w:br/>
        <w:t>ных земельңых участков в районе алебастрового и кирпичного цехов (по тресту</w:t>
        <w:br/>
        <w:t>«Гурьевсельстрой» т.Тугельбаев), о начале строительства типовой спецавтобазы на</w:t>
        <w:br/>
        <w:t>150 автомашин (ДСІТ Облкомхоза т.Джакиев).</w:t>
        <w:br/>
        <w:t>Необходимо отметить неудовлетворительную работу предприятий коммуналь-</w:t>
        <w:br/>
        <w:t>ных хозяйств по организации санитарной очистки города, санитарное состояние</w:t>
        <w:br/>
        <w:t>территорий большинства жилого массива остается неудовлетворительным. Ряд до-</w:t>
        <w:br/>
        <w:t>мовладений: обьединения «Эмбанефть», треста «Гурьевнефтехимстрой», автоуправ-</w:t>
        <w:br/>
        <w:t>ления и др. находятся в запушенном состоянии. Единый «санитарный день» -- Пят-</w:t>
        <w:br/>
        <w:t>ница в городе не проводится. По городу имеется множество незаконных свалок му-</w:t>
        <w:br/>
        <w:t>сора.</w:t>
        <w:br/>
        <w:t>До сих пор не начата очистка, ремонт и строительство сандворовых установок</w:t>
        <w:br/>
        <w:t>по жилишно-коммунальным конторам, отсутствуют графики на проведение этих</w:t>
        <w:br/>
        <w:t>работ. Неукомплектованы по штату ЖКК дворникам и не утверждены графики их</w:t>
        <w:br/>
        <w:t>работ.</w:t>
        <w:br/>
        <w:t>Руководство автоуправления, Облпотребсоюза, Горпишеторга, горпромторга,</w:t>
        <w:br/>
        <w:t>ДСУ-29, мясокомбината, хЛебо-молочных обьединений, Казгипроводхоза до сих</w:t>
        <w:br/>
        <w:t>пор неудовлетворительно содержат свои домовладения и ни одно из этих предирия-</w:t>
        <w:br/>
        <w:t>тий не приводит их в технически исправное состояние для передачи на баланс гор-</w:t>
        <w:br/>
        <w:t>жилуправления.</w:t>
        <w:br/>
        <w:t>Продолжают оставаться захламленными территории обьектов торговли, обтце-</w:t>
        <w:br/>
        <w:t>ственного питания, предприятий пишцевой и мясомолочной промышленности. Тор-</w:t>
        <w:br/>
        <w:t>56</w:t>
        <w:br/>
        <w:t>проверке обшественными инспекторами госстатистики ДСУ-29 установлено, что</w:t>
        <w:br/>
        <w:t>средне-списочная численность работаюших исчислялась неправильно. В кондитерс-</w:t>
        <w:br/>
        <w:t>кой фабрике неправильно велся табель учета работаюших. На хлебокомбинате про-</w:t>
        <w:br/>
        <w:t>веркой вскрыто, что согласно данных по отчету 3а 1965-66 годы число отработанных</w:t>
        <w:br/>
        <w:t>чел/часов показано 37776 чел/час., при количестве отработанных чел/дней 17222.</w:t>
        <w:br/>
        <w:t>В соответствии с постановлением президиума ВЦСПС по городу созданы на об-</w:t>
        <w:br/>
        <w:t>шественных началах комиссии по пенсионным вопросам, которыми охвачено 189</w:t>
        <w:br/>
        <w:t>человек, членов этой комиссии хорошо работают комиссии при Гурьевском нефте-</w:t>
        <w:br/>
        <w:t>перерабатывакицем заводе, заводе им. Петровского, управлении магистральными</w:t>
        <w:br/>
        <w:t>нефтепродуктопроводами, треста Геофизики, управлении Гурьевэнерго, конторе</w:t>
        <w:br/>
        <w:t>коммунального хозяйства, обьединения Казнофть и другие.</w:t>
        <w:br/>
        <w:t>Срели депутатов городского Совета не мало товаришей, которые добросовестно</w:t>
      </w:r>
    </w:p>
    <w:p>
      <w:r>
        <w:t>относятся к своему депутатскому долгу, имеют постоянную связь с избирателями,</w:t>
        <w:br/>
        <w:t>пользуютея авторитетом и доверием своих избирателей, а также являются передо-</w:t>
        <w:br/>
        <w:t>виками и новатарами производства.</w:t>
        <w:br/>
        <w:t>Такими товаритңами являются: Бикеева Мария -- бригадир булочного произ-</w:t>
        <w:br/>
        <w:t>водственного обьединения хлебокондитерских изделий, выполнившая годовой</w:t>
        <w:br/>
        <w:t>план на 108,0%, Бердигалиев Сарсен -- бригадир комплексной бригады СУНЦ трес-</w:t>
        <w:br/>
        <w:t>та Гурьефнефтехимстрой, выполневший план на 142,0%, Зевакина Алла Григорьев-</w:t>
        <w:br/>
        <w:t>на-электромонтер РАЙ ТӘП выполнившая план на 145,6%, Курочкин Борис Дмит-</w:t>
        <w:br/>
        <w:t>риевич машинист эксковатора Дорожной конторы Комбината Эмбанефть выпол-</w:t>
        <w:br/>
        <w:t>нивший план на 172,1%, Карпова Валентина Николаевна-крановшица литейного,</w:t>
        <w:br/>
        <w:t>завода им. Петровского выполнившая план на 117%, Казбаева Назига-заведуютшая</w:t>
        <w:br/>
        <w:t>гастрономом “ӘП-Горпицеторга-выполнившая план на 109,3%, Курышко Мария</w:t>
        <w:br/>
        <w:t>Николаевна -- штукатур-маляр СМУ треста «Гурьевнефтехимстрой» выполнившая</w:t>
        <w:br/>
        <w:t>план на 102,4%, Колесова Мария Васильевна-машинист цеха Ха5 Нефтеперераба-</w:t>
        <w:br/>
        <w:t>тываюишцего завода выполнившая план ня 127,5%, Иван Ворсун -- мастер-швея вы-</w:t>
        <w:br/>
        <w:t>полнившая план на 157,1%, и многие другие.</w:t>
        <w:br/>
        <w:t>Большинство депутатов свое внимание уделяли на выполнение производствен-</w:t>
        <w:br/>
        <w:t>ного плана города Гурьева. Принимали активное участие в реализации Постанов-</w:t>
        <w:br/>
        <w:t>ления партии и Правительства о работе местных Советов трудяшихся Джамбуль-</w:t>
        <w:br/>
        <w:t>ского района Алма-Атинской области, обрашение ко всем местным Советам Казах-</w:t>
        <w:br/>
        <w:t>ской ССР о развертывании социалистического соревнования за достойную встречу</w:t>
        <w:br/>
        <w:t>50-ти летия Советского государства». Указ Президиума Верховного Совета Союза</w:t>
        <w:br/>
        <w:t>ССР «О мерах по усилению борыбы с нарушителями обшественного порядка».</w:t>
        <w:br/>
        <w:t>2.Силами обшественности города произведены посадки декаративных деревьен:</w:t>
        <w:br/>
        <w:t>1. 1962 году -- 400 корней</w:t>
        <w:br/>
        <w:t>2. 1963 году - 650</w:t>
        <w:br/>
        <w:t>3. 1964 году - 700</w:t>
        <w:br/>
        <w:t>4. 1965 году - 750</w:t>
        <w:br/>
        <w:t>5. 1966 году - 860</w:t>
        <w:br/>
        <w:t>Весной 6. 1967 году - 320</w:t>
        <w:br/>
        <w:t>Кроме того имеются при в городе плодоносяших садово-ятодных культур: 160</w:t>
        <w:br/>
        <w:t>гектар пасаженных силами предприятий и организаций города.</w:t>
        <w:br/>
        <w:t>Зав.орг.отделом</w:t>
        <w:br/>
        <w:t>Исполкома городского Совета</w:t>
        <w:br/>
        <w:t>депутатов трудяшихся Х.ДЖУНУСОВ</w:t>
        <w:br/>
        <w:t>ГААО Ф.А.Оп.1.Д432Л1</w:t>
        <w:br/>
        <w:t>53</w:t>
        <w:br/>
        <w:t>М24</w:t>
        <w:br/>
        <w:t>ИСПОЛНИТЕЛЬНЫЙ КОМИТЕТ ГУРЬЕВСКОГО ГОРСОВЕТА ДЕПУТАТОВ</w:t>
        <w:br/>
        <w:t>ТРУДЯШИХСЯ СПРАВКА «О РАБОТЕ САМОДЕЯТЕЛЬНЫХ ОРГАНИЗАЦИЙ</w:t>
        <w:br/>
        <w:t>г.ГУРЬЕВА»</w:t>
        <w:br/>
        <w:t>г. Гурьев 27 апреля 1967г.</w:t>
        <w:br/>
        <w:t>В новой программе КПСС сказано, что в нашей стране начался процесс перера-</w:t>
        <w:br/>
        <w:t>стания государства во все народную организацию тружеников сациалистического</w:t>
        <w:br/>
        <w:t>обшества. Советы все более выступают как обшественные организации при широ-</w:t>
        <w:br/>
        <w:t>ком и не посредственном участии масс в их деятельности.</w:t>
      </w:r>
    </w:p>
    <w:p>
      <w:r>
        <w:t>Все большее число граждан стало участвовать в работе различного рода комис-</w:t>
        <w:br/>
        <w:t>сиях, инспекциях, комитетах, создаваемых при Советах. )</w:t>
        <w:br/>
        <w:t>За последнее время возрасло и число самодеятельных организаций, ведуших</w:t>
        <w:br/>
        <w:t>свою работу на обшественных началах, как уличные и квартальные комитеты, на-</w:t>
        <w:br/>
        <w:t>родные дружины, советы пенсионеров, женские Советы, родительские комитеты</w:t>
        <w:br/>
        <w:t>при школах и детских учреждениях, обшественные автоинспекции, комиссия по</w:t>
        <w:br/>
        <w:t>делам несовершеннолетних, контролеры за работой торговли и бытовых предприя-</w:t>
        <w:br/>
        <w:t>тий и многие другие.</w:t>
        <w:br/>
        <w:t>И все это на обшественных добровольных началах без какой либо оплаты труда.</w:t>
        <w:br/>
        <w:t>По городу насчитывается 1043 самодеятельных организаций, участвуют в них 9544</w:t>
        <w:br/>
        <w:t>члена, в частности 215 уличных и квартальных комитетов, которые охватывают 650</w:t>
        <w:br/>
        <w:t>членов, 98 добровольных народных дружин, обьединяюших 5000 человек, и более</w:t>
        <w:br/>
        <w:t>101 товаришеских суда на предприятиях в организациях и учреждениях, 54 роди-</w:t>
        <w:br/>
        <w:t>тельских комитетов при школах и детских учреждениях охватывают 734 человека.</w:t>
        <w:br/>
        <w:t>Среди председателей и членов уличных и квартальных комитетов имеется мно-</w:t>
        <w:br/>
        <w:t>го ветеранов, пенсионеров, настояших энтузиастов этого благородного дела. К ним</w:t>
        <w:br/>
        <w:t>относятся т.Крюков Николай Иванович, Батунов Павел Григорьевич, квартком</w:t>
        <w:br/>
        <w:t>т.Понамарев, Михайлов, Иванова, Утемуратова, Куангалиев и др.</w:t>
        <w:br/>
        <w:t>Более 10-15 лет работает кварткомами, а последнее время председателями улич-</w:t>
        <w:br/>
        <w:t>ных комитетов Васильева Анфиса Марковна. Бүшуева Феня Петровна, Бекмагам-</w:t>
        <w:br/>
        <w:t>бетов Джумагали., Они завоевали все обший почет и уважение. Возьмем к примеру</w:t>
        <w:br/>
        <w:t>домохозяйку пенсионерку, Васильеву -- председателя 65 уличного комитета по ули-</w:t>
        <w:br/>
        <w:t>це Гагарина. Состав комитета 5 человек, у них распределены между собой обязан-</w:t>
        <w:br/>
        <w:t>ности, Ни одного хотя бы самого малейшего поступка жителей они не оставляют</w:t>
        <w:br/>
        <w:t>без внимания. Много они оказали помоши Горисполкому в проведении в культур-</w:t>
        <w:br/>
        <w:t>но-просветительных и хозяйственных мероприятий в осушествлении всеобіцего</w:t>
        <w:br/>
        <w:t>обязательного обучения, организации населения на выполнении мероприятий По</w:t>
        <w:br/>
        <w:t>благоустройству улиц и дворов.</w:t>
        <w:br/>
        <w:t>По инициативе членов уличного комитета Сергеевой и Садыковой устроены в</w:t>
        <w:br/>
        <w:t>школу интернат девочка гр-ка Бекдаулетова, которая находилась по сушеству без-</w:t>
        <w:br/>
        <w:t>надзорна, кроме того выявлено три случая нарушения паспортного-режима.</w:t>
        <w:br/>
        <w:t>Уличный комитет возглавляемый т.Васильевой принимал активное участие в</w:t>
        <w:br/>
        <w:t>реализации постановления партии и правительства, в проведении учета детей</w:t>
        <w:br/>
        <w:t>школьного возраста. Только недавно т.Васильева помогла гр.Антоновой, как мно-</w:t>
        <w:br/>
        <w:t>годетной матери, своевременно назначить ей пособие и в выделении ссуды горис-</w:t>
        <w:br/>
        <w:t>полкома на ремонт ее дома.</w:t>
        <w:br/>
        <w:t>Некоторые уличные квартальные комитеты оқазывают болышую ПОМоОШЬ тТова-</w:t>
        <w:br/>
        <w:t>ришеским судам в рассмотрении дела о недостойным поведении отдельных людей в</w:t>
        <w:br/>
        <w:t>5</w:t>
        <w:br/>
        <w:t>обцественных местах. Так в истекшем 1966 тоду среди коллектива нефтеперераба-</w:t>
        <w:br/>
        <w:t>тываюшего завода состоялся товаришеский суд, где рассматривалось дело о хули-</w:t>
        <w:br/>
        <w:t>ганском поступке работников цеха 96, товаришей Келентьова и Яшкова которые в</w:t>
        <w:br/>
        <w:t>нетрезвом виде ворвались в завод, разыскивая якобы одного из товаришей. На тре-</w:t>
        <w:br/>
        <w:t>бования председателя уличного комитета пенсионера т.Бородина проживаюшего</w:t>
        <w:br/>
        <w:t>по ул.Кавказская 5 членов комитета и народной дружины т.Бабур, Иконниковда по-</w:t>
        <w:br/>
        <w:t>кинуть завод, вести себя как положено отказались.</w:t>
        <w:br/>
        <w:t>Уличный комитет совместно с участковым милиционером дело передал на рас-</w:t>
        <w:br/>
        <w:t>смотрение товаришеского суда, последний решил: за появлении в обшественном</w:t>
        <w:br/>
        <w:t>месте в нетрезвым виде т.Яшкову и Каленьтеву обһявить обшественное поручение.</w:t>
      </w:r>
    </w:p>
    <w:p>
      <w:r>
        <w:t>Каждый случай серьезного нарушения в коллективе нәфтеперерабатываюшего</w:t>
        <w:br/>
        <w:t>завода становится предметом обсуждения товаришеского суда.</w:t>
        <w:br/>
        <w:t>По инициативе председателя уличного комитета в пос.Химзавода тов.Данилен-</w:t>
        <w:br/>
        <w:t>ко Григория Анисимовича со своими членами т.т. Гергел Лебан и др. на обше-</w:t>
        <w:br/>
        <w:t>ственных началах отремонтировали дорогу от пос. ТЭЦ до конечной остановки ул.</w:t>
        <w:br/>
        <w:t>Октябрьской и обеспечили кольцевой разворот для автобусов. Привлечены к этой</w:t>
        <w:br/>
        <w:t>работе 5 автомашин, 3 трактора ДТ-54 и С-80, 1-белорусь и более 50 человек жите-</w:t>
        <w:br/>
        <w:t>лей этого коллектива управления Гурьев энерго и мостопоезд. В течении 3-х дней</w:t>
        <w:br/>
        <w:t>привезли 120 машин отхода шебня с бетонного завода.</w:t>
        <w:br/>
        <w:t>Олной из таких мер является принятый Президиумом Верховного Совета</w:t>
        <w:br/>
        <w:t>КазССР Указ «Об усилении борьбы с лицами, уклоняюшимися от обшественного-</w:t>
        <w:br/>
        <w:t>полезного труда и ведушими антиобшественный образ жизни». После указа при по-</w:t>
        <w:br/>
        <w:t>моши содействии предселателей уличных комитетов М2327, 329, 330, 167 и т.Утемура-</w:t>
        <w:br/>
        <w:t>това, Бирюкова, Покровского, Шестоперова по обшественным приговорам из города</w:t>
        <w:br/>
        <w:t>высланы за текушие два года 24 тунеядца. В числе их гр.Протерин в течении длитель-</w:t>
        <w:br/>
        <w:t>ного периода не работал, гастролировал по разным городам. Больше года не имел по-</w:t>
        <w:br/>
        <w:t>стоянной работы, вел паразитический образ жизни. Высланы также тунеядцы: Иска-</w:t>
        <w:br/>
        <w:t>ков, Пушкарев, Ларионов, Эверев, Чернокаев, Козловский, Пак, Джаксыбаева и др.</w:t>
        <w:br/>
        <w:t>По школам города Гурьева работает 22 родительских комитета, которые охва-</w:t>
        <w:br/>
        <w:t>тывает 522 родителей. После начала нового учебного года были проведены отчетно-</w:t>
        <w:br/>
        <w:t>выборные собрания и выбраны новые составы родительских комитетов. Родительс-</w:t>
        <w:br/>
        <w:t>кие комитеты в школах оказывают большую помошь учителям в повышении успе-</w:t>
        <w:br/>
        <w:t>ваемости учашихся, укреплении дисциплины, оказании помоши остронуждаюшим-</w:t>
        <w:br/>
        <w:t>ся учашимся.</w:t>
        <w:br/>
        <w:t>В 1966-1967 учебном году создан методический Совет на обшественных нача-</w:t>
        <w:br/>
        <w:t>лах, куда вошли все заведуюшие учебной частью школ города.</w:t>
        <w:br/>
        <w:t>Большую помошь оказывают внештатные инспектора т.т. Уразов, Архиреев,</w:t>
        <w:br/>
        <w:t>Гизатуллина, Скоробогатова, завуч Золоторева и другие.</w:t>
        <w:br/>
        <w:t>При городской инспектуре Госстатистики за 1966-67ғ. создана группа обшествен-</w:t>
        <w:br/>
        <w:t>ных инспекторов Госстатистики в количестве П человек. После утверждения обше-</w:t>
        <w:br/>
        <w:t>ственных инспекторов было проведено совешание, где присутсвуюшие были озна-</w:t>
        <w:br/>
        <w:t>комлены с постановлением ЦК КПСС и Совета Министров ССР от 19-мая 1961 года</w:t>
        <w:br/>
        <w:t>за Хо440 «О Мерах предотврашения фактов обмана государства в усиления контроля</w:t>
        <w:br/>
        <w:t>за достоверность планов и обязательств», а также с правами и обязанностями,</w:t>
        <w:br/>
        <w:t>Учитывая положительные стороны обшественных инспекторов госстатистики</w:t>
        <w:br/>
        <w:t>нами увеличено их количество до 27 человек. Для руководства обшественными инс-</w:t>
        <w:br/>
        <w:t>пекторами был создан совет обшественных инспекторов, состоявшиИх из 4-х секций в</w:t>
        <w:br/>
        <w:t>частности отдел по промышленности, по кап.строительству, по труду. За 1966 год об-</w:t>
        <w:br/>
        <w:t>шественными инспекторами тосстатистики проведены проверки достоверности от-</w:t>
        <w:br/>
        <w:t>четных данных 12 обьектов, промышленных -3, строительных -- 7. Так например при</w:t>
        <w:br/>
        <w:t>52</w:t>
        <w:br/>
        <w:t>СУРЕТ-ДЕРЕКТЕР</w:t>
        <w:br/>
        <w:t>және қала құрылысы бөлімінің ұсынысын ескере отырып, қалалық ономастикалық</w:t>
        <w:br/>
        <w:t>комиссияның қорытындысы негізінде қала әкімі</w:t>
        <w:br/>
        <w:t>ШЕШІМ ЕТЕДІ:</w:t>
      </w:r>
    </w:p>
    <w:p>
      <w:r>
        <w:t>1. Қалалық ономастикалық комиссияның Атырау қалалық сәулет және қала</w:t>
        <w:br/>
        <w:t>құрылысы бөлімінің ұсынысын қолдаған корытындысы мақұлданып, қаладағы</w:t>
        <w:br/>
        <w:t>ағаш өндеу цехы маңындағы жер «Толқын» мөлтек ауданы деп аталсын.</w:t>
        <w:br/>
        <w:t>2. Қалалық сәулет және қала құрылысы бөлімі /Құлшиев М./ сол маңдағы</w:t>
        <w:br/>
        <w:t>жерді белгіленген тәртіп бойынша бөлуді қамтамасыз етсін.</w:t>
        <w:br/>
        <w:t>2. Осы шешімнің орындалуын бақылау қала әкімінің орынбасары 3.</w:t>
        <w:br/>
        <w:t>Әміржановаға жүктелсін.</w:t>
        <w:br/>
        <w:t>Қала әкімі Ж. ТІКЕНБАЕВ</w:t>
        <w:br/>
        <w:t>АҚММ. Қ.ЗІ.Тізімд.1.1с 138.</w:t>
        <w:br/>
        <w:t>ММ2</w:t>
        <w:br/>
        <w:t>АТЫРАУ ОБЛЫСТЫҚ МӘСЛИХАТЫ</w:t>
        <w:br/>
        <w:t>ЖӘНЕ АТЫРАУ ОБЛЫСЫНЫҢ ӘКІМІ ШЕШІМІ</w:t>
        <w:br/>
        <w:t>«АТЫРАУ ОБЛЫСЫНЫҢ БАЛЫҚШЫ АУДАНЫН ТАРАТУ ТУРАЛЫ»</w:t>
        <w:br/>
        <w:t>Атырау қаласы 7 сәуір 1997 ж.</w:t>
        <w:br/>
        <w:t>«Қазақстан Республикасының Әкімшілік-аймақтық құрылымы туралы» Қазақ-</w:t>
        <w:br/>
        <w:t>стан Республикасы Заңының П бабындағы І тармағына сәйкес Атырау облысының</w:t>
        <w:br/>
        <w:t>Әкімшілік-аймақтық құрылымын оқтайландыру мақсатында облыстық мәслихат-</w:t>
        <w:br/>
        <w:t>тық кезектен тыс ХУІ сессиясы мен облыс әкімі</w:t>
        <w:br/>
        <w:t>ШЕШІМ етеді:</w:t>
        <w:br/>
        <w:t>1.Атырау облысының Балықшы ауданын тарату туралы Қазакстан Республика-</w:t>
        <w:br/>
        <w:t>сының үкіметіне ұсыныс енгізілсін.</w:t>
        <w:br/>
        <w:t>2. Атырау қаласының құрамына Балықшы, Жұмыскер поселкелік, Геолог, Аты-</w:t>
        <w:br/>
        <w:t>рау, Еркінқала, Қайыршақты, Дамбы .және Кеңөзек селолық округтерінің аумағы</w:t>
        <w:br/>
        <w:t>берілсін. 3. Атырау қаласының жерін қалыптастыру қосымшаға сәйкес жүргізілсін.</w:t>
        <w:br/>
        <w:t>Атырау облысының әкімі Р.ШЫРДАБАЕВ</w:t>
        <w:br/>
        <w:t>Атырау облыстық мәслихатының</w:t>
        <w:br/>
        <w:t>кезектен тыс ХУІІ сессиясының</w:t>
        <w:br/>
        <w:t>төрағасы С.ЖОЛДАБАЕВ</w:t>
        <w:br/>
        <w:t>Атырау облыстық маслихатының</w:t>
        <w:br/>
        <w:t>хатшысы Н.АБДОЛОВА</w:t>
        <w:br/>
        <w:t>АОММ. Қ.386 Тізімд.1.1с.29.</w:t>
        <w:br/>
        <w:t>70</w:t>
        <w:br/>
        <w:t>2. Осы шешімнің орындалуына бақылау жасау кала әкімінің орынбасары Н.Қа-</w:t>
        <w:br/>
        <w:t>пақовқа жүктелсін.</w:t>
        <w:br/>
        <w:t>Атырау қаласының Әкімі Д.ТҰРҒАНОВ</w:t>
        <w:br/>
        <w:t>АҚММ.Қ131Тізімд.1.</w:t>
        <w:br/>
        <w:t>Һ%57</w:t>
        <w:br/>
        <w:t>АТЫРАУ ҚАЛАСЫНЫҢ ӘКІМІ ШЕШІМІ</w:t>
        <w:br/>
        <w:t>«МҰРАГЕР» БАЗАРЫН АШУ ТУРАЛЫ»</w:t>
      </w:r>
    </w:p>
    <w:p>
      <w:r>
        <w:t>Атырау қаласы 18 сәуір 2002 ж.</w:t>
        <w:br/>
        <w:t>Қазақстан Республикасының «Жеке кәсіпкерлікті қорғау және қолдау туралы»</w:t>
        <w:br/>
        <w:t>Заңына сәйкес, Атырау облысы әкімінің 2002 жылғы 26 ақпандағы 2393</w:t>
        <w:br/>
        <w:t>«Жергілікті бюджетті толықтыру үшін салық салу базасын кеңейту мәселелері</w:t>
        <w:br/>
        <w:t>жөніндегі жұмысшы тобы туралы» шешімін іске асыру максатында және «Мұра-</w:t>
        <w:br/>
        <w:t>гер» жауапкершілігі шектеулі серіктестігінің арызын қарап, ШЕШІМ ЕТЕМІН:</w:t>
        <w:br/>
        <w:t>1. «Мұрагер» жауапкершілігі шектеулі серіктестігінің «Мұрагер» базарын ашуға</w:t>
        <w:br/>
        <w:t>рұқсат етілсін.</w:t>
        <w:br/>
        <w:t>Мекен-жайы: Баймұқанов көшесі.</w:t>
        <w:br/>
        <w:t>2. Осы шешімнің орындалуына бақылау жасау қала әкімінің аппаратының эко-</w:t>
        <w:br/>
        <w:t>номиканы талдау, жоспарлау және роформалау бөліміне жүктелсін.</w:t>
        <w:br/>
        <w:t>Қала Әкімі Д.ТҰРҒАНОВ</w:t>
        <w:br/>
        <w:t>АҚММ.Қ 1ЗІ.Тізімд.1.</w:t>
        <w:br/>
        <w:t>80</w:t>
        <w:br/>
        <w:t>935</w:t>
        <w:br/>
        <w:t>АТЫРАУ ҚАЛАСЫ ӘКІМІНІҢ ҚАУЛЫСЫ</w:t>
        <w:br/>
        <w:t>«АТЫРАУ ҚАЛАСЫНДАҒЫ /%12 МЕКТЕП ҰЖЫМЫНЫҢ ОСЫ МЕКТЕПКЕ</w:t>
        <w:br/>
        <w:t>ХАЛЫҚ, АҒАРТУ ІСІНІҢ ОЗАТЫ ЖӘНЕ РЕСПУБЛИКАҒА ЕҢБЕГІ СІҢГЕН</w:t>
        <w:br/>
        <w:t>МҰҒАЛІМ ФАИНА ЕСЕНҚЫЗЫ ДОСЫМОВАНЫҢ ЕСІМІН БЕРУДІ</w:t>
        <w:br/>
        <w:t>СҰРАҒАН ҰСЫНЫСЫ ТУРАЛЫ»</w:t>
        <w:br/>
        <w:t>Атырау қаласы 17 қазан 1994 ж.</w:t>
        <w:br/>
        <w:t>«Қазақстан Республикасының Әкімшілік-аумақтық құрылысы туралы» Заңы-</w:t>
        <w:br/>
        <w:t>ның 13 бабына сәйкес, сондай-ақ, Х8 12 мектептің педагогикалық ұжымының ұсы-</w:t>
        <w:br/>
        <w:t>нысын ескеріп, қалалық ономастикалық комиссияның қорытындысы негізінде қала</w:t>
        <w:br/>
        <w:t>әкімі</w:t>
        <w:br/>
        <w:t>ҚАУЛЫ ЕТЕДІ:</w:t>
        <w:br/>
        <w:t>1. Қалалық ономастикалық комиссияның Х8 12 мектеп педагогикалық ұжымы-</w:t>
        <w:br/>
        <w:t>ның осы мектепке Ф.Е. Досымованың есімін беру жөніндегі ұсынысын қолдаған</w:t>
        <w:br/>
        <w:t>қорытындысы мақұлдансын.</w:t>
        <w:br/>
        <w:t>2. Осы ұсынысты қолдап, Қазақстан Республикасының министрлер Кабинетіне</w:t>
        <w:br/>
        <w:t>шығу облыстық әкімшіліктен сұралсын.</w:t>
        <w:br/>
        <w:t>Қала әкімі Б.НАРЕГЕЕВ</w:t>
        <w:br/>
        <w:t>АҠММ. Қ.13І.Тізімд.1.1с.78.</w:t>
        <w:br/>
        <w:t>19%</w:t>
        <w:br/>
        <w:t>ПОСТАНОВЛЕНИЕ ГЛАВА АТЫРАУСКОЙ ОБЛАСТНОЙ</w:t>
        <w:br/>
        <w:t>АДМИНИСТРАЦИИ «О СОЗДАНИИ ШКОЛЫ ИСКУССТВ В Г.АТЫРАУ»</w:t>
        <w:br/>
        <w:t>г.Атырау 18 сентября 1995 г.</w:t>
        <w:br/>
        <w:t>Поддерживая инициативу Атырауской городской администрации, с целью вне-</w:t>
        <w:br/>
        <w:t>дрения новых организационных форм комплексного эстетического воспитания</w:t>
        <w:br/>
        <w:t>ПОСТАНОВЛЯЮ:</w:t>
      </w:r>
    </w:p>
    <w:p>
      <w:r>
        <w:t>1. Открыть в городе Атырау школу искусств с контингентом 400 человек, обһе-</w:t>
        <w:br/>
        <w:t>динив сушествуюцие в городе хоровую, художественную и музыкальную школы</w:t>
        <w:br/>
        <w:t>на базе детской музыкальной школы.</w:t>
        <w:br/>
        <w:t>2. Областному управлению народного образования принять меры по сохране-</w:t>
        <w:br/>
        <w:t>нию специфики каждого отделения школы искусств и ... контингента учашихся.</w:t>
        <w:br/>
        <w:t>3. Городской администрации обеспечить финансирование и материально-техни-</w:t>
        <w:br/>
        <w:t>ческое обеспечение школы искусств за счет городского бюджета.</w:t>
        <w:br/>
        <w:t>Глава областной</w:t>
        <w:br/>
        <w:t>администрации Р.ЧЕРДАБАЕВ</w:t>
        <w:br/>
        <w:t>ГАГА.Ф.131.Ол.1.Д.113.</w:t>
        <w:br/>
        <w:t>65</w:t>
        <w:br/>
        <w:t>Ме51</w:t>
        <w:br/>
        <w:t>АТЫРАУ ҚАЛАСЫНЫҢ ӘКІМІ ШЕШІМ</w:t>
        <w:br/>
        <w:t>«АТРЫАУ УНИВЕРСИТЕТІНІҢ ЖАҢА ОҚУ ҒИМАРАТЫ АЛДЫНДАҒЫ</w:t>
        <w:br/>
        <w:t>АЛАҢҒА Х.ДОСМҰХАМЕДҰЛЫНЫҢ АТАҒЫН БЕРУ ТУРАЛЫ»</w:t>
        <w:br/>
        <w:t>Атырау қаласы 1 қыркүйек 2000 ж.</w:t>
        <w:br/>
        <w:t>1993 жылдың 8 желтоқсандағы «Қазақстан Республикасының Әкімшпілік-аумақ-</w:t>
        <w:br/>
        <w:t>тық құрылысы туралы» Заңының 13 бабына сәйкес,Х. Досмұхамедов атындағы</w:t>
        <w:br/>
        <w:t>Атырау университетінің ұжымының және қалалық ономастикалық комиссияның</w:t>
        <w:br/>
        <w:t>2000 жылғы 28 тамыздағы 7 4 хаттамасы</w:t>
        <w:br/>
        <w:t>ШЕШІМ ЕТЕМІН:</w:t>
        <w:br/>
        <w:t>1. Атырау университетінің жаңа оқу ғимараты алдындағы алаң мемлекет және</w:t>
        <w:br/>
        <w:t>қоғам қайраткері Х. Досмұхамедұлының есімімен аталсын.</w:t>
        <w:br/>
        <w:t>2. Осы шешім бұқаралық ақпарат құралдарында жариялансын.</w:t>
        <w:br/>
        <w:t>Қала Әкімі Д.ТҰРҒАНОВ</w:t>
        <w:br/>
        <w:t>АҚММ.Қ 1131.Тізімд.1.1с. 339.</w:t>
        <w:br/>
        <w:t>952</w:t>
        <w:br/>
        <w:t>АТЫРАУ ҚАЛАСЫНЫҢ ӘКІМІ ШЕШІМ</w:t>
        <w:br/>
        <w:t>«ВЛАДИМИРСКИЙ КӨШЕСІНДЕГІ ЖАҢА МӨЛТЕКАУДАНДЫ</w:t>
        <w:br/>
        <w:t>«ДОСТЫҚ» ДЕН АТАУ ТУРАЛЫ»</w:t>
        <w:br/>
        <w:t>Атырау қаласы 4 қыркүйек 2000 ж.</w:t>
        <w:br/>
        <w:t>1993 жылдың 8 желтоқсандағы «Қазақстан Республикасының Әкімшілік-аумақ-</w:t>
        <w:br/>
        <w:t>тық құрылысы туралы» Заңының 13 бабына сәйкес, «Теңізшевройл»</w:t>
        <w:br/>
        <w:t>жауапкершілігі шектеулі серіктестігі ұжымының және қалалық ономастикалық ко-</w:t>
        <w:br/>
        <w:t>миссияның 2000 жылдың 5 қыркүйегіндегі А 5 хаттамасы негізінде</w:t>
        <w:br/>
        <w:t>ШЕШІМ ЕТЕМІН:</w:t>
        <w:br/>
        <w:t>1. Владимирский көшесіндегі жаңа мөлтекаудан «Достық» мөлтекауданы деп</w:t>
        <w:br/>
        <w:t>аталсын.</w:t>
        <w:br/>
        <w:t>2. Осы шешім бұқаралық ақпарат құралдарында жариялансын.</w:t>
        <w:br/>
        <w:t>Қала Әкімі Д.ТҰРҒАНОВ</w:t>
      </w:r>
    </w:p>
    <w:p>
      <w:r>
        <w:t>АҚММ. Қ 1131.Тізімд.1.1С. 342.</w:t>
        <w:br/>
        <w:t>77</w:t>
        <w:br/>
        <w:t>4. Городскому финансовому отделу /Асанов А./ внести соответствуюшие изме-</w:t>
        <w:br/>
        <w:t>нения в бюджет /расчеты прилагаютеся, приложение Х92-5/.</w:t>
        <w:br/>
        <w:t>5. Сотрудников д/сада |950 перевести в детские дошкольные учреждения и</w:t>
        <w:br/>
        <w:t>школы Гороао. Срок 15 июля.</w:t>
        <w:br/>
        <w:t>6. Контроль за вмполнением данного решения воэложить на заместителя Аки-</w:t>
        <w:br/>
        <w:t>ма города Амиржанову 3.Т.</w:t>
        <w:br/>
        <w:t>Аким Ж.ЛКЕНБАЕВ</w:t>
        <w:br/>
        <w:t>ГАГА.Ф.131.Олп.1.Д.136.</w:t>
        <w:br/>
        <w:t>9540</w:t>
        <w:br/>
        <w:t>АТЫРАУ ҚАЛАСЫ ӘКІМІНІҢ ШЕШІМІ</w:t>
        <w:br/>
        <w:t>«ҚАЛАДАҒЫ 798 МЕКТЕПТЕ ҚАЗАҚСТАН РЕСПУЛИКАСЫНЫҢ</w:t>
        <w:br/>
        <w:t>БЕЛГІЛІ МЕМЛЕКЕТ ҚАЙРАТКЕРІ ӨТЕШҚАЛИ АТАМБАЕВТЫҢ</w:t>
        <w:br/>
        <w:t>ЕСІМІН БЕРУ ТУРАЛЫ»</w:t>
        <w:br/>
        <w:t>Атырау қаласы 12 тамыз 1996 ж.</w:t>
        <w:br/>
        <w:t>«Қазақстан Республикасының Әкімшілік-аумақтық құрылысы туралы» Қазақ-</w:t>
        <w:br/>
        <w:t>стан Республикасы Заңының 13 бабына сәйкес, сондай-ақ, 79 8 мектеп ұжымы мен</w:t>
        <w:br/>
        <w:t>қалалық оқу бөлімінің ұсыныстарын ескере отырып, қалалық ономастикалық ко-</w:t>
        <w:br/>
        <w:t>миссияның қорытындысы негізінде қала әкімі</w:t>
        <w:br/>
        <w:t>ШЕШІМ ЕТЕДІ:</w:t>
        <w:br/>
        <w:t>1.Қалалық ономастикалық комиссияның мектеп ұжымы мен қалалық оку</w:t>
        <w:br/>
        <w:t>бөлімінің ХӘ 8 мектепке Казакстан Республикасының белгілі мемлекет қайраткері</w:t>
        <w:br/>
        <w:t>Өтешқали Атамбаевтың есімін беру жөніндегі ұсыныстарын қолдаған қорытынды-</w:t>
        <w:br/>
        <w:t>сы мақұлдансын,</w:t>
        <w:br/>
        <w:t>2. Осы ұсынысты қолдап, Қазақстан Республикасының министрлер Кабинетіне</w:t>
        <w:br/>
        <w:t>шығу облыс әкімі аппаратынан сұралсын.</w:t>
        <w:br/>
        <w:t>Қала әкімі Ж.ТІКЕНБАЕВ</w:t>
        <w:br/>
        <w:t>АҚММ.Қ131.Тізімд.1.1с 138.</w:t>
        <w:br/>
        <w:t>941</w:t>
        <w:br/>
        <w:t>АТЫРАУ ҚАЛАСЫ ӘКІМІНІҢ ШЕШІМІ</w:t>
        <w:br/>
        <w:t>«АТЫРАУ ҚАЛАСЫ АҒАШ ЖӨНДЕУ ЦЕХЫ МАҢЫНДАҒЫ ЖЕРГЕ</w:t>
        <w:br/>
        <w:t>АТАУ БЕРУ ТУРАЛЫ»</w:t>
        <w:br/>
        <w:t>Атырау қаласы 12 тамыз 1996 ж.</w:t>
        <w:br/>
        <w:t>«Қазақстан Республикасы Әкімшілік-аумақтық құрылысы туралы» Қазақстан</w:t>
        <w:br/>
        <w:t>Республикасының Заңының 13 бабына сәйкес, сондай-ақ, Атырау қалалық сәулет</w:t>
        <w:br/>
        <w:t>6</w:t>
      </w:r>
    </w:p>
    <w:p>
      <w:r>
        <w:t>5847</w:t>
        <w:br/>
        <w:t>АТЫРАУ ҚАЛАСЫНЫҢ ӘКІМІ ШЕШІМ</w:t>
        <w:br/>
        <w:t>«МҰНАЙШЫ» МӘДЕНИЕТ САРАЙЫН ДИНА НҰРПЕЙІСОВА АТЫНДАҒЫ</w:t>
        <w:br/>
        <w:t>МӘДЕНИЕТ САРАЙЫ ДЕП ӨЗГЕРТУ ТУРАЛЫ»</w:t>
        <w:br/>
        <w:t>Атырау қаласы 17 шілде 2000 ж.</w:t>
        <w:br/>
        <w:t>Қазақстан Республикасы Президентінің 1999 жылғы 28 желтоқсанындағы</w:t>
        <w:br/>
        <w:t>Һ8316 «2000 жылды Мәдениетті қолдау жылы жеп жариялау туралы» Жарлығы-</w:t>
        <w:br/>
        <w:t>на сәйкес халықтың өнер жұлдыздарын мәңгі есте сақтау мақсатында, сондай-ақ</w:t>
        <w:br/>
        <w:t>«Қазақойл-Ембі» акционерлік қоғамы еңбек ұжымының ұсынысына сай, қалалық</w:t>
        <w:br/>
        <w:t>ономастикалық комиссиясының ұйғарымы негізінде ШЕШІМ ЕТЕМІН:</w:t>
        <w:br/>
        <w:t>1. «Мұнайшы» мәдениет сарайы Дина Нүрпейісова атындағы мәдениет сарайы</w:t>
        <w:br/>
        <w:t>деп аталсын.</w:t>
        <w:br/>
        <w:t>2. Осы шешім қалалық бұқаралық ақпарат құралдарында жариялансын.</w:t>
        <w:br/>
        <w:t>Қала әкімі Д.ТҰРҒАНОВ</w:t>
        <w:br/>
        <w:t>АҚММ.Қ 1131 Тізімл.1.1с. 322.</w:t>
        <w:br/>
        <w:t>248</w:t>
        <w:br/>
        <w:t>АТЫРАУ ҚАЛАСЫНЫҢ ӘКІМІ ШЕШІМ</w:t>
        <w:br/>
        <w:t>«АТЫРАУ МҰНАЙ ӨҢДЕУ ЗАУЫТЫ» АКЦИОНЕРЛІК ҚОҒАМЫНЫҢ</w:t>
        <w:br/>
        <w:t>МӘДЕНИЕТ САРАЙЫНА ҚҰРМАНҒАЗЫ САҒЫРБАЙҰЛЫНЫҢ</w:t>
        <w:br/>
        <w:t>АТЫН БЕРУ ТУРАЛЫ»</w:t>
        <w:br/>
        <w:t>Атырау қаласы 17 шілде 2000 ж.</w:t>
        <w:br/>
        <w:t>Қазақстан Республикасы Президентінің 1999 жылғы 28 желтоқсанындағы</w:t>
        <w:br/>
        <w:t>|5316 «2000 жылды Мәдениетті қолдау жылы деп жариялау туралы» Жарлығы-</w:t>
        <w:br/>
        <w:t>на сәйкес халықтық өнер жұлдыздарын мәңгі есте сақтау мақсатында, сондай-ақ</w:t>
        <w:br/>
        <w:t>«Атырау мұнай өңдеу зауыты» акционерлік қоғамы еңбек ұжымының ұсынысына</w:t>
        <w:br/>
        <w:t>сай, қалалық ономастикалық комиссияның ұйғарымы негізінде ШЕШІМ ЕТЕМІН:</w:t>
        <w:br/>
        <w:t>1, «Атырау мұнай өндеу зауыты» акционерлік қоғамының мәдениет сарайы</w:t>
        <w:br/>
        <w:t>Құрманғазы Сағырбайұлы атындағы мәдениет сарайы деп аталсын.</w:t>
        <w:br/>
        <w:t>2. Осы шешім қалалық бұқаралық ақпарат құралдарында жариялансын.</w:t>
        <w:br/>
        <w:t>Қала әкімі Д.ТҰРҒАНОВ</w:t>
        <w:br/>
        <w:t>АҚММ. Қ.1131.Тізімд.1..322.</w:t>
        <w:br/>
        <w:t>75</w:t>
        <w:br/>
        <w:t>ю%</w:t>
        <w:br/>
        <w:t>АТЫРАУ ҚАЛАСЫНЫҢ ӘКІМІ ШЕШІМ</w:t>
        <w:br/>
        <w:t>«У916 ОРТА МЕКТЕПКЕ ЖАПАҚ ЕСҚАБЫЛҰЛЫ ҚАРАЖІГІТОВТЫҢ</w:t>
        <w:br/>
        <w:t>ЕСІМІН БЕРУ ТУРАЛЫ»</w:t>
        <w:br/>
        <w:t>Атырау қаласы 31 шілде 2000 ж.</w:t>
      </w:r>
    </w:p>
    <w:p>
      <w:r>
        <w:t>1993 жылдың 8 желтоқсанындағы «Қазақстан Республикасының Әкімшілік-</w:t>
        <w:br/>
        <w:t>аумақтық құрылысы туралы» Заңның 10 бабына сәйкес, Қ, Дүтбаева атындағы гу-</w:t>
        <w:br/>
        <w:t>манитарлы колледж ұжымы, Мейірімділік және Денсаулық қоғамдық бірлестігінің</w:t>
        <w:br/>
        <w:t>Атырау облыстық білімі және 8% 16 орта мектептің педагогикалық ұжымының ұсы-</w:t>
        <w:br/>
        <w:t>ныстарын қолдай отырып,</w:t>
        <w:br/>
        <w:t>ШЕШІМ ЕТЕМІН:</w:t>
        <w:br/>
        <w:t>1. Қалалық ономастикалық комиссияның Хо 16 мектепке Жапақ Есқабылұлы</w:t>
        <w:br/>
        <w:t>Қаражігітовтың есімін беру туралы ұйғарымы мақұлдансын.</w:t>
        <w:br/>
        <w:t>2. Облыстық ономастикалық комиссиядан осы ұсынысты қолдау сұралсын.</w:t>
        <w:br/>
        <w:t>Қала әкімі Д.ТҰРҒАНОВ</w:t>
        <w:br/>
        <w:t>АҚММҚ 131 Тізімд.11с 335.</w:t>
        <w:br/>
        <w:t>950</w:t>
        <w:br/>
        <w:t>АТЫРАУ ҚАЛАСЫНЫҢ ӘКІМІ ШЕШІМ</w:t>
        <w:br/>
        <w:t>«М1 ОБЛЫСТЫҚ МЕКТЕП-ИНТЕРНАТҚА САБЫР ҚАЗЫБАЙҰЛЫНЫҢ</w:t>
        <w:br/>
        <w:t>ЕСІМІН БЕРУ ТУРАЛЫ»</w:t>
        <w:br/>
        <w:t>Атырау қаласы 31 шілде 2000 ж.</w:t>
        <w:br/>
        <w:t>1993 жылдың % желтоксанындағы «Қазақстан Республикасының Әкімшілік-</w:t>
        <w:br/>
        <w:t>аумақтық құрылысы туралы» Заңның 10 бабына сәйкес және Х. Досмұхамедұлы</w:t>
        <w:br/>
        <w:t>атындағы Атырау университеті ұжымының ұсынысын қолдай отырып,</w:t>
        <w:br/>
        <w:t>ШЕШІМ ЕТЕМІН:</w:t>
        <w:br/>
        <w:t>1. Қалалық ономастикалық комиссияның 9 1 облыстық мектеп-интернатқа</w:t>
        <w:br/>
        <w:t>Сабыр Қазыбайұлының есімін беру туралы ұйғарымы мақұлдансын.</w:t>
        <w:br/>
        <w:t>2. Облыстық ономастикалық комиссиядан осы ұсынысты қолдау сұралсын.</w:t>
        <w:br/>
        <w:t>Қала әкімі Д.ТҰРҒАНОВ</w:t>
        <w:br/>
        <w:t>АҚММ.Қ 1131 Тізімд.1.1с. 335,</w:t>
        <w:br/>
        <w:t>76</w:t>
        <w:br/>
        <w:t>6. Решением акима города /Х2708 от 18.09.ю99 г,был обьявлен 2-месячник По са-</w:t>
        <w:br/>
        <w:t>нитарной очистке и благоустройству города, одним из мероприятий было проведе-</w:t>
        <w:br/>
        <w:t>ние осенней посадки деревьев, кустарников (посажено 9000 саженев).</w:t>
        <w:br/>
        <w:t>7. На сегодня из 9 жилых домов незаконченного строительстна, закончены 2</w:t>
        <w:br/>
        <w:t>дома (61 кв. жилой дом по ул. Сатпаева, 72 кв жилой дом в мкр. «Строитель»)</w:t>
        <w:br/>
        <w:t>8. Продолжается установка приборов учета на тепло 37 обьектов Гороо на суму</w:t>
        <w:br/>
        <w:t>8,2 млн. тенге.</w:t>
        <w:br/>
        <w:t>9. Согласно протокола намерений подписанный акимами области и города от</w:t>
        <w:br/>
        <w:t>18.06.1999 года о передаче ваходяшихся внеудовлетворительном состоянии тепло-</w:t>
        <w:br/>
        <w:t>пункты внутрквартальные тепловые сети, водопроводные и канализационные сети,</w:t>
        <w:br/>
        <w:t>КНС принадлежашие коммунальным предприятиям города, На сегодня принято: 7</w:t>
        <w:br/>
        <w:t>теплопунктов (КГП «Эмба» -2 ед, ТОО «Дастан»-!ед, КГП «Достық» -3 ед, КСК</w:t>
        <w:br/>
        <w:t>«Силнеко» - Іед.) 35 км. трассы. Управлением Водоканал произведен прием на ба-</w:t>
        <w:br/>
        <w:t>ланс водопроводной сети 16 км, канализационной-17 км, КНС 12 ед.</w:t>
        <w:br/>
        <w:t>Программой оздоровления жилишно-коммунального хозяйства торода запла-</w:t>
      </w:r>
    </w:p>
    <w:p>
      <w:r>
        <w:t>нирована реконструкция водопроводных канализационных сетей мкр. «Привок-</w:t>
        <w:br/>
        <w:t>зальный» по так называемому «Пилотному проекту» предусмотренному в 2000</w:t>
        <w:br/>
        <w:t>году.</w:t>
        <w:br/>
        <w:t>Заместитель</w:t>
        <w:br/>
        <w:t>акима города А.НУРЛУГУЖИЕВ</w:t>
        <w:br/>
        <w:t>ГААО.Ф.376.Ол.2пр.Д.275.</w:t>
        <w:br/>
        <w:t>%4</w:t>
        <w:br/>
        <w:t>АТЫРАУ ҚАЛАСЫНЫҢ ӘКІМІ ШЕШІМ «СӘТПАЕВ КӨШЕСІ БОЙЫНДАҒЫ</w:t>
        <w:br/>
        <w:t>«600 ОРЫНДЫҒЫ БАР МЕШІТТІ ПАДАЛАНУҒА БЕРУ ТУРАЛЫ»</w:t>
        <w:br/>
        <w:t>Атырау қаласы 5 мамыр 2000 ж</w:t>
        <w:br/>
        <w:t>Сәтпаев көшесі бойындағы «600 орындығы бар Мешітті пайдалануға қабылдау</w:t>
        <w:br/>
        <w:t>туралы» мемлекеттік комиссия ұсынған актісін қарап,</w:t>
        <w:br/>
        <w:t>ШЕШІМ ЕТЕМІН:</w:t>
        <w:br/>
        <w:t>1. Сәтпаев көшесі бойында орналасқан, жалпы алаңы 1328 шарты метр бола-</w:t>
        <w:br/>
        <w:t>тын «600 орындығы бар Мешітті пайдалануға қабылдау туралы» мемлекеттік ко-</w:t>
        <w:br/>
        <w:t>миссия актісі бекітілсін.</w:t>
        <w:br/>
        <w:t>Қала әкімі Д.ТҰРҒАНОВ</w:t>
        <w:br/>
        <w:t>АҚММ. К.ЗІ Тізімд.1.1с. 322.</w:t>
        <w:br/>
        <w:t>74</w:t>
        <w:br/>
        <w:t>мышленности и торговли было осмотрено качество алкогольных нанитков, выраба-</w:t>
        <w:br/>
        <w:t>тываемых АО «Атыраупиво» с проведением лабараторного анализа санитарно-эпи-</w:t>
        <w:br/>
        <w:t>демиологической службой. Осмотренные товары не саответствовали требованиям</w:t>
        <w:br/>
        <w:t>стаңндарта.</w:t>
        <w:br/>
        <w:t>В результате были сняты с реализации и уничтожены безалкогольные напитки</w:t>
        <w:br/>
        <w:t>в количестве 970 бутылок, пива - 536 бутылок на обшую сумму 73 тыс. тенге.</w:t>
        <w:br/>
        <w:t>Акимом города, руководителями промышленных предприятий и частными</w:t>
        <w:br/>
        <w:t>предпринимателями, занимаюшимся выпуском ТНП принимаются меры по усиле-</w:t>
        <w:br/>
        <w:t>нию работы по поиску рынка сбыта готовой продукции и поставциков сырья.</w:t>
        <w:br/>
        <w:t>Исходя из вышеизложенного управление промышленности и торговли предла-</w:t>
        <w:br/>
        <w:t>гает руководителям предприятий выпускаютцих товаров народного потребления:</w:t>
        <w:br/>
        <w:t>- обеспечить надлежаший конроль за качеством выпускаемых товаров, разра-</w:t>
        <w:br/>
        <w:t>ботать на местах программу «качество», уделив особое внимание товаром Пиіневой</w:t>
        <w:br/>
        <w:t>промышленности;</w:t>
        <w:br/>
        <w:t>- расширить ассортимент товаров, особенно тех, на которых обеспечен гаран-</w:t>
        <w:br/>
        <w:t>тированный сбыт.</w:t>
        <w:br/>
        <w:t>В связи неоднократным рассмотрением данного вопроса на совепаниях у пер-</w:t>
        <w:br/>
        <w:t>вого заместителя Акима области и на заседании комиссии по контролю за исполне-</w:t>
        <w:br/>
        <w:t>нием актов Президента, Правительства РК и решений Акима области управление</w:t>
        <w:br/>
        <w:t>промышленности и торговли считает необходимый снять с контроля данное реше-</w:t>
        <w:br/>
        <w:t>ние.</w:t>
        <w:br/>
        <w:t>Начальник унрвления</w:t>
        <w:br/>
        <w:t>промышленности И торговли К.ІГУБАШЕВ</w:t>
      </w:r>
    </w:p>
    <w:p>
      <w:r>
        <w:t>ГААО.Ф.376.Оп.2пр.Д.129.</w:t>
        <w:br/>
        <w:t>%39</w:t>
        <w:br/>
        <w:t>РЕШЕНИЕ АКИМА ГОРОДА АТЫРАУ</w:t>
        <w:br/>
        <w:t>«ОТКРЫТИИ НАЧАЛЬНОЙ ШКОЛЫ МИКРОРАЙОНЕ «ЛЕСХОЗ» С</w:t>
        <w:br/>
        <w:t>ҠАЗАХСКИМ ЯЗЫКОМ ОБУЧЕНИЯ /ФИЛИАЛ М%19/</w:t>
        <w:br/>
        <w:t>г, Атырау 2 июля 1996 г.</w:t>
        <w:br/>
        <w:t>В соответствии с законом «Об образовании Республики Казахстан» на основа-</w:t>
        <w:br/>
        <w:t>ний постановления коллегии Атырауского теркомитета по управлению госимуше-</w:t>
        <w:br/>
        <w:t>ством 9119 от 12 мая 1996 года для открытия филиала СШ /%19 мкр. Лесхоз</w:t>
        <w:br/>
        <w:t>РЕШИЛ:</w:t>
        <w:br/>
        <w:t>1. АО «Атыраукөлік» /Рахимберлиев Б.К./ безвозмездно передать городскому</w:t>
        <w:br/>
        <w:t>әтделу образования /Тулеуона С.Р./ здание д/сада Л950 с оборудованием и инвента-</w:t>
        <w:br/>
        <w:t>ром. Сорк 1 июля.</w:t>
        <w:br/>
        <w:t>2. Городскому отделу образования /Тулеуова С.Р./ принять на баланс здание</w:t>
        <w:br/>
        <w:t>детскоғо сада 950 и обеспечить функционирование как филиал СШ Х919. Срок 15</w:t>
        <w:br/>
        <w:t>ИЮЛЯ.</w:t>
        <w:br/>
        <w:t>3. Воспитанников детского сада Х850 по решению комиссии и с учетом желания</w:t>
        <w:br/>
        <w:t>родителей распределить по детским дошкольным учреждениями ГорОО /Приложе-</w:t>
        <w:br/>
        <w:t>ние Мә1/.</w:t>
        <w:br/>
        <w:t>68</w:t>
        <w:br/>
        <w:t>АТЫРАУ ОБЛЫСЫ</w:t>
        <w:br/>
        <w:t>Индер</w:t>
        <w:br/>
        <w:t>ауданы</w:t>
        <w:br/>
        <w:t>Миялы</w:t>
        <w:br/>
        <w:t>Қызылқоға</w:t>
        <w:br/>
        <w:t>ауданы</w:t>
        <w:br/>
        <w:t>Махамбет</w:t>
        <w:br/>
        <w:t>Жылой</w:t>
        <w:br/>
        <w:t>ауланы</w:t>
        <w:br/>
        <w:t>Құлсары</w:t>
        <w:br/>
        <w:t>Аумағы --11863,6 мың ш/м</w:t>
        <w:br/>
        <w:t>Облыстағы жердің бөлінуі</w:t>
        <w:br/>
        <w:t>Ауылшаруашылығына арналған жер - 9831,6 мың га-сонын ішіңде:</w:t>
        <w:br/>
        <w:t>жайылым -- 9656,2 мың га</w:t>
        <w:br/>
        <w:t>шабындық - 132,5 мыңга</w:t>
        <w:br/>
        <w:t>егіндік - 6,5 мың га</w:t>
        <w:br/>
        <w:t>бақшалар - 11 мың га</w:t>
        <w:br/>
        <w:t>Облыс шекарасының жалпы ұзындығы 2710 км. соның ішіңде:</w:t>
        <w:br/>
        <w:t>Астрахань обл. -350км</w:t>
        <w:br/>
        <w:t>Батыс Қазақстан обл. ” --700 км</w:t>
        <w:br/>
        <w:t>Актөбе обл. - 600 км</w:t>
        <w:br/>
        <w:t>Маңғыстау обл. -310км</w:t>
      </w:r>
    </w:p>
    <w:p>
      <w:r>
        <w:t>Каспий тенізінің жағалауы бойынша -- 750 км.</w:t>
        <w:br/>
        <w:t>Атырау (Гурьев) облысы 1938 жылдың 4 ақпанында Қазақстан ОАК алқасының қаулысымен</w:t>
        <w:br/>
        <w:t>Батыс Қазақстан облысының Гурьев округі жайылып, Гурьев облысы құрылды.</w:t>
        <w:br/>
        <w:t>Гурьев облысы 1938 жылы 18 қаңтарында құрылып, оның құрамына келесі аудандар еңді:</w:t>
        <w:br/>
        <w:t>Бақсай ауданы қазіргі Махамбет ауданы</w:t>
        <w:br/>
        <w:t>Есбол ауданы қазіргі Индер ауданы</w:t>
        <w:br/>
        <w:t>Жалокаса ауданы казіргі Жылыой ауданы</w:t>
        <w:br/>
        <w:t>Маңғыстау ауданы казіргі Маңғыстау облысы</w:t>
        <w:br/>
        <w:t>Теніз ауданы казіргі Құрманғазы ауданы</w:t>
        <w:br/>
        <w:t>Бүгінгі танда:Аумағы - 11863,3 мың ш/м.</w:t>
        <w:br/>
        <w:t>Әкімшілік-аумақтық бөлінім бойынша, бары:</w:t>
        <w:br/>
        <w:t>Облыс орталығы: -і1</w:t>
        <w:br/>
        <w:t>Халқы (мың адам) - 464,6</w:t>
        <w:br/>
        <w:t>Оның ішінде: кала халқы - 256121</w:t>
        <w:br/>
        <w:t>ауыл халқы -- 184165</w:t>
        <w:br/>
        <w:t>Аудандар -7</w:t>
        <w:br/>
        <w:t>Ауылдар -57</w:t>
        <w:br/>
        <w:t>Облыс халқы -- 464,6 (2000ж.)</w:t>
        <w:br/>
        <w:t>Облыста 53 ұлт өкілдері тұрады,</w:t>
        <w:br/>
        <w:t>соның ішінде:Казақтар -%%</w:t>
        <w:br/>
        <w:t>Орыстар 7; -8,4%</w:t>
        <w:br/>
        <w:t>Татарлар - 0,9%</w:t>
        <w:br/>
        <w:t>Қалғандары - 5,7%</w:t>
        <w:br/>
        <w:t>83</w:t>
        <w:br/>
        <w:t>ЭЛМО, и заключить новый контракт с единым генподрядчиком на условиях под</w:t>
        <w:br/>
        <w:t>ключ с фиксированной договорной ценой.</w:t>
        <w:br/>
        <w:t>1.2. В срок до 26. 09.94г. представить на утверждение в обладминистрацию тра-</w:t>
        <w:br/>
        <w:t>фик строительства и финансирования первой очереди троллейбусной линии Вв.г.</w:t>
        <w:br/>
        <w:t>Атырау по маршруту Авангард--М.Утемисова с учетом ввода в декабре месяце 1994</w:t>
        <w:br/>
        <w:t>года. ;</w:t>
        <w:br/>
        <w:t>2. Облфинуправлению (Шанкиев А.) выделить на областного бюджета авансом</w:t>
        <w:br/>
        <w:t>дополнительно 20 млн. тенге, АО Тулпар, для расчетов с поставциками строитель-</w:t>
        <w:br/>
        <w:t>ных материалов и оборудования.</w:t>
        <w:br/>
        <w:t>3. АО Атырауэнерго (Тиесов С.А.), областному предприятию телекоммуника-</w:t>
        <w:br/>
        <w:t>ций (Хетай В.М.), Обл ГАИ УВД (Кабышев М.К.), филиалу АО Казтранссигнал</w:t>
        <w:br/>
        <w:t>(Белкин С.В.), управлению, Водоканал, (Балакин А.Н.) в недельный срок разрабо-</w:t>
        <w:br/>
        <w:t>тать и представить согласованные с заказчиком графики переноса инженерных се-</w:t>
        <w:br/>
        <w:t>тей и сооружений, попадаюших под контактные сети и опоры с указанием сроков</w:t>
        <w:br/>
        <w:t>выполнения и обьемов работ, в том числе за счет собственных средств.</w:t>
        <w:br/>
        <w:t>4. Обл. ГАИ выдать АО, Казтранссигнал, (г.Алматы) техническое задание на</w:t>
        <w:br/>
        <w:t>корректировку проекта сигнализации города с учетам строительства троллейбус-</w:t>
        <w:br/>
        <w:t>НОЙ ЛИНИИ.</w:t>
        <w:br/>
        <w:t>5. ПО, Горжилкомхоз, (Арыстанов Ж.А.) в недельный срок выдать разрешение</w:t>
        <w:br/>
        <w:t>на прокладку коммуникаций для троллейбусной линии и устройство подвески для</w:t>
        <w:br/>
        <w:t>контактной сети по мосту через р. Урал.</w:t>
        <w:br/>
        <w:t>6. АО, Атыраужолдары, (Чердабаев Т.Б.) принять к производству работ проект</w:t>
        <w:br/>
        <w:t>расширения проезжей части городских улиц на условиях субподряда.</w:t>
        <w:br/>
        <w:t>7. АО, УС-99, (Казанский А.П.) принять функции подрядчика по строительству</w:t>
        <w:br/>
        <w:t>инженерных сетей И тяғовых подстанций 82 и Хе3 и заключить договор с АО, Тул-</w:t>
      </w:r>
    </w:p>
    <w:p>
      <w:r>
        <w:t>пар.</w:t>
        <w:br/>
        <w:t>8. Горархитектуре (Кулчиев М.) в десятидневный срок произвести выбор пло-</w:t>
        <w:br/>
        <w:t>шадок для отвала грунта и карьера. )</w:t>
        <w:br/>
        <w:t>9, Территориальному управлению, Госархстройконтроль, (Нурғазиев С.Н.) вы-</w:t>
        <w:br/>
        <w:t>дать в трехдневный срак разрешение на производство земляных работ.</w:t>
        <w:br/>
        <w:t>10. Облуправлению, Казглавгосэкспертизы, (Альбеков. Б.) в недельный срок</w:t>
        <w:br/>
        <w:t>выдать заключение эксперизы по проектно-сметной документации троллейбусной</w:t>
        <w:br/>
        <w:t>ДИНИИ.</w:t>
        <w:br/>
        <w:t>11. Внести изменение в пункт 2 Постановление глава обладминистраций 7990 от</w:t>
        <w:br/>
        <w:t>23.03.1994т, и назначить руководителем рабочей комиссий Губашева К.Б.-директо-</w:t>
        <w:br/>
        <w:t>ра департамента по оперативному управлению хозяйством области.</w:t>
        <w:br/>
        <w:t>Глава областной</w:t>
        <w:br/>
        <w:t>администрации С.ТУГЕЛБАЕВ</w:t>
        <w:br/>
        <w:t>ГААО.Ф.376.Ол.1пр.Д.219.</w:t>
        <w:br/>
        <w:t>64</w:t>
        <w:br/>
        <w:t>к Рр Дсаекен і | 2%</w:t>
        <w:br/>
        <w:t>ДИН Ковекоцо8 АООР в Пгедетеде Адийнистратанной Қомиосин</w:t>
        <w:br/>
        <w:t>Енпяска ив тротонла 88 Сеседеник оу І дина 105: та</w:t>
        <w:br/>
        <w:t>ТР АДИУМА</w:t>
        <w:br/>
        <w:t>ЭСЕРО0ОИ208070 шатымыЮТо ТОПОИНИТЕЛЕ НӨГС</w:t>
        <w:br/>
        <w:t>ҚТА</w:t>
        <w:br/>
        <w:t>Ж</w:t>
        <w:br/>
        <w:t>САУШАЛИЗ Ходәтайотвв ЦИЖ Хаззискад 400? 0 Видөлопия ве</w:t>
        <w:br/>
        <w:t>Шызроқой части Зепадтзензаақоқой 66л86ті Қазақсан</w:t>
        <w:br/>
        <w:t>ЖО Турьвзокого-схруга 0 вдавнистратавнш пелброн</w:t>
        <w:br/>
        <w:t>Т ДЫ 26; есуротяӛной Доцвссвей 5ЦИҚ/</w:t>
        <w:br/>
        <w:t>(Адиятдсрротавн</w:t>
        <w:br/>
        <w:t>ə” ж қолына В)</w:t>
        <w:br/>
        <w:t>туб НО” 1. Вилолить вз приморокой части 2япдяо-Жөшекее</w:t>
        <w:br/>
        <w:t>2 қой пбласти,йввахской жарыру енси оқпуг с</w:t>
        <w:br/>
        <w:t>2. А әдненшегратініш Шотран 8 т.Бурьезе.</w:t>
        <w:br/>
        <w:t>2%, Видюзать а состав внивз рдуавованного</w:t>
        <w:br/>
        <w:t>Түрье жоға оуотга ошдәлуюлив райвнн Влално-й2ақо-</w:t>
        <w:br/>
        <w:t>2 әбпасжи: фурэсзоний,Лентифсқо Құадхосандқай,</w:t>
        <w:br/>
        <w:t>Шенгвотаусеки2” В -хиную ЧЕоть Доссорсното района,</w:t>
        <w:br/>
        <w:t>З. Пвручиеь ЦИЯ Нввамочо А02Р в мәшачный срок</w:t>
        <w:br/>
        <w:t>трәдотбзиб% толнәй отлбтленіе тарритови 1202002</w:t>
        <w:br/>
        <w:t>ТАМА ДБар тхпевона а рьепокате ошрүге.</w:t>
        <w:br/>
        <w:t>2, Пәручить жамазуодратаның Коииссия В(ИН. о</w:t>
        <w:br/>
        <w:t>шогучеңия укавантых 8 жасполпвго постановления</w:t>
        <w:br/>
        <w:t>анты! представить За үтверхденвза Првзлдиумв</w:t>
        <w:br/>
        <w:t>«шт соотзәтФть)жцәго поптенуяхөния,</w:t>
      </w:r>
    </w:p>
    <w:p>
      <w:r>
        <w:t>тіро</w:t>
        <w:br/>
        <w:t>Фөкратарь ШИЕ). кінисөлев/</w:t>
        <w:br/>
        <w:t>ТҰ Сз,рі</w:t>
        <w:br/>
        <w:t>е;</w:t>
        <w:br/>
        <w:t>ае</w:t>
        <w:br/>
        <w:t>4</w:t>
        <w:br/>
        <w:t>ЕЖ</w:t>
        <w:br/>
        <w:t>2</w:t>
        <w:br/>
        <w:t>ННАоғарғы Неңес</w:t>
        <w:br/>
        <w:t>Президиумының қаулысы</w:t>
        <w:br/>
        <w:t>РЕОПУБЛИНАНЫҢ ЖЕНЕЛЕНГЕН</w:t>
        <w:br/>
        <w:t>ӘНІМШІЛІН-ТЕРРИТФРИЯЛЫҢ</w:t>
        <w:br/>
        <w:t>ЕДИЯИЦАЛАРЫНА АТ 800 ЖӘНЕ</w:t>
        <w:br/>
        <w:t>ОЛАРДЫҢ АТЫН ӨЗГЕРТУ ТУРАЛЫ</w:t>
        <w:br/>
        <w:t>Халық депутаттары жергілікті Кеңестерінің ұсы</w:t>
        <w:br/>
        <w:t>зыстарына сәйкес әкімшілік-территориялык ІНЕ</w:t>
        <w:br/>
        <w:t>цалардың атың ретке келтіріп, ұлттық топонями-</w:t>
        <w:br/>
        <w:t>қапы қайта түлетү мақсатында және мемлекеттік</w:t>
        <w:br/>
        <w:t>ономастикалық комнссвяныц қорытындылары няс-</w:t>
        <w:br/>
        <w:t>гізінде Қазақстан Реслублихасы Жоғарғы Қеяе-</w:t>
        <w:br/>
        <w:t>сініп Президнумы қаулы етеді:</w:t>
        <w:br/>
        <w:t>ҒУРЬЕВ облысы АТЫРАУ облысы леп,</w:t>
        <w:br/>
        <w:t>АТЫРАУ облысындағы ГУРЬЕВ қаласының аты</w:t>
        <w:br/>
        <w:t>АТЫРАУ қаласы деп өзҙгертілгін.</w:t>
        <w:br/>
        <w:t>Қазақстан Республикасы Жоғарғы Кеңесінің</w:t>
        <w:br/>
        <w:t>Төрағасы С. ӘБДІЛДИН.</w:t>
        <w:br/>
        <w:t>Алматы, 1992 жылғы ақпанның 21-41.</w:t>
        <w:br/>
        <w:t>82</w:t>
        <w:br/>
        <w:t>М%55</w:t>
        <w:br/>
        <w:t>АТЫРАУ ҚАЛАСЫНЫҢ ӘКІМІ ШЕШІМІ</w:t>
        <w:br/>
        <w:t>«САТПАЕВ КӨШЕСІНДЕГІ ДИНА НҰРПЕЙСОВА АТЫНДАҒЫ</w:t>
        <w:br/>
        <w:t>МУЗЫКАЛЫҚ КОЛЛЕДЖДІ ПАЙДАЛАНУҒА БЕРУ ТУРАЛЫ»</w:t>
        <w:br/>
        <w:t>Атырау қаласы 9 қараша 2000 ж.</w:t>
        <w:br/>
        <w:t>Мемлекеттік қабылдау комиссиясының 30 қыркүйек 2000 жылғы Сатпаев</w:t>
        <w:br/>
        <w:t>көшесіндегі Дина Нүрпейісова атындағы музыкалық колледжді пайдалануға беру</w:t>
        <w:br/>
        <w:t>туралы актісін қарап ШЕШІМ ЕТЕМІН:</w:t>
        <w:br/>
        <w:t>1. Сатпаев көшесіндегі Дина Нұрпейісова атындағы жалпы алаңы 3775 шаршы</w:t>
        <w:br/>
        <w:t>метрлік музыкалық колледжді пайдалануға беру туралы мемлекеттік қабылдау ко-</w:t>
        <w:br/>
        <w:t>миссиясының актісі бекітілсін,</w:t>
        <w:br/>
        <w:t>2. Пайдалану мекемелерінің балансына берілсін!</w:t>
        <w:br/>
        <w:t>1) «Атырау жылу жүйелері» ашық акционерлік қоғамы (М. Ілиясов) -- магист-</w:t>
        <w:br/>
        <w:t>ралды жылу жүйелері,</w:t>
      </w:r>
    </w:p>
    <w:p>
      <w:r>
        <w:t>2) Су құбыры және канализация басқармасы (С. Сәдуақасов) -- су құбыр және</w:t>
        <w:br/>
        <w:t>канализация жүйесі.</w:t>
        <w:br/>
        <w:t>3 «Атырау-Жарык» (А.Рахманов) жауапкершілігі шектеулі серіктестік-электр-</w:t>
        <w:br/>
        <w:t>мен жабдықтау.</w:t>
        <w:br/>
        <w:t>4) Атырау облыстық телекоммуникация дирекциясы (А. Ибрашев) - телефон</w:t>
        <w:br/>
        <w:t>қондырғыларын орнату.</w:t>
        <w:br/>
        <w:t>2. Осы шешімнің орындалуына бақылау жасау қала әкімінің орынбасары</w:t>
        <w:br/>
        <w:t>А.И.Нұрлығожиевке жүктелсін.</w:t>
        <w:br/>
        <w:t>Қала әкімі Д.ТҰРҒАНОВ</w:t>
        <w:br/>
        <w:t>АҚММ.Қ 1131.Тізімд.1.1с. 348.</w:t>
        <w:br/>
        <w:t>556</w:t>
        <w:br/>
        <w:t>АТЫРАУ ҚАЛАСЫ ӘКІМІНІҢ ШЕШІМІ</w:t>
        <w:br/>
        <w:t>«%99 ҚҰРЫЛЫС БАСҚАРМАСЫ» ЖАУАПКЕРШІЛІГІ ШЕКТЕУЛІ</w:t>
        <w:br/>
        <w:t>СЕРІКТЕСТІГІ ӘКІМШІЛІК ҮЙІНІҢ ҚАС БЕТІНДЕ ТЕНГИЗ</w:t>
        <w:br/>
        <w:t>ГОГИЧАШВИЛИГЕ МЕМОРАЛДЫҚ ТАҚТА ОРНАТУ ТУРАЛЫ»</w:t>
        <w:br/>
        <w:t>Атырау қаласы 17 мамыр 2001 ж.</w:t>
        <w:br/>
        <w:t>Социалистік Еңбек Ері Тенгиз Гогичашвилидің қаланың құрылыс саласының</w:t>
        <w:br/>
        <w:t>дамуына қосқан зор үлесін ескере отырып, мәңгі есте қалдыру мақсатында және</w:t>
        <w:br/>
        <w:t>2000 жылғы 7 қарашадағы 9238 «М999 құрылыс басқармасы» жауапкершілігі</w:t>
        <w:br/>
        <w:t>шектеулі серіктестігі ұжымының хатын қарай отырып және қалалық онамастика-</w:t>
        <w:br/>
        <w:t>лық комиссиясының қорытындысы негізінде</w:t>
        <w:br/>
        <w:t>ШЕШІМ ЕТЕМІН:</w:t>
        <w:br/>
        <w:t>1. «99 құрылыс басқармасы» жауапкершілігі шектеулі серіктестігі әкімшілігіне</w:t>
        <w:br/>
        <w:t>осы әкімшілік үйінің қас бетінде Тенгиз Андреевич Гогичашвилидің атына мемо-</w:t>
        <w:br/>
        <w:t>риалдық тақта орнату ұсынылсын.</w:t>
        <w:br/>
        <w:t>79</w:t>
        <w:br/>
        <w:t>945</w:t>
        <w:br/>
        <w:t>ИНФОРМАЦИЯ ЗАМ.АКИМА ГОРОДА АТЫРАУ</w:t>
        <w:br/>
        <w:t>«О ХОДЕ ВЫПОЛНЕНИЯ АКИМА ОБЛАСТИ ОТ 25 МАЯ 1999 ГОДА «115 «О</w:t>
        <w:br/>
        <w:t>ПРОГРАММЕ ОЗДОРОВЛЕНИЯ ЖИЛИШНО-КОММУНАЛЬНОГО</w:t>
        <w:br/>
        <w:t>ХОЯЙСТВА ГОРОДА АТЫРАУ И ПГТ «КУЛСАРЫ</w:t>
        <w:br/>
        <w:t>г.Атырау 20 декабря 1999 г,</w:t>
        <w:br/>
        <w:t>Во исполнение решения Акима области от 25 мая 1999 года “2115 «О программе</w:t>
        <w:br/>
        <w:t>оздоровления жилишно-коммунального хозяйства города».</w:t>
        <w:br/>
        <w:t>В целях оздоровления жилишцно-коммунального хозяйства города была разра-</w:t>
        <w:br/>
        <w:t>ботана программа, где предусмотрены конкретные мероприятия:</w:t>
        <w:br/>
        <w:t>2. Были реорганизованы 6 КГП «Еңбек», «Самал», «Рахат», «Авангард», «Дос-</w:t>
        <w:br/>
        <w:t>тық», РЭУ-4).</w:t>
        <w:br/>
        <w:t>3. Решением акима города Х%205 от 19 мая 1999 года о реорганизации Управле-</w:t>
        <w:br/>
        <w:t>ния городского хозяйства, ликвидировано городекое управление коммунальноғо</w:t>
        <w:br/>
        <w:t>хозяйстна.</w:t>
      </w:r>
    </w:p>
    <w:p>
      <w:r>
        <w:t>4. Создан отдел благоустройства и жилишно-коммунального хозяйства аппара-</w:t>
        <w:br/>
        <w:t>та акима города.</w:t>
        <w:br/>
        <w:t>15</w:t>
        <w:br/>
        <w:t>3. Запланированы мероприятия по подготовке обьектов жилья и соцкультбыта</w:t>
        <w:br/>
        <w:t>к работе в осенне-зимний период 1999-2000гг. выполнены:</w:t>
        <w:br/>
        <w:t>По ОАО «Атырауские тепловые сети»</w:t>
        <w:br/>
        <w:t>1. Заменено трассы 18,8 км, при плане 20,9</w:t>
        <w:br/>
        <w:t>2. Ремонт теплопунктов 10 теплопунктов, при плане 10.</w:t>
        <w:br/>
        <w:t>3. Ремонт теплоизоляции 21,2 км, при 26,9 км</w:t>
        <w:br/>
        <w:t>По АУВик</w:t>
        <w:br/>
        <w:t>1. Заменено водопроводной сети 20,3 км, при плане 12 км</w:t>
        <w:br/>
        <w:t>2. Заменено канализационной сети 4,6 км, при плане 3,6</w:t>
        <w:br/>
        <w:t>3. Ремонт водопроводных колонок 11 ел, при плане 10</w:t>
        <w:br/>
        <w:t>4, Ремонт смотровых колодцев 15 ед., при плане 11 ед.</w:t>
        <w:br/>
        <w:t>По обьектам ГОРОО</w:t>
        <w:br/>
        <w:t>К 1 октябрю все 78 обьектов своевременно акты технической готовности, Пре-</w:t>
        <w:br/>
        <w:t>Дусмотренных мероприятиями установка 5 автономных котельных города, На се-</w:t>
        <w:br/>
        <w:t>годия устновлены во всех 5 школах.</w:t>
        <w:br/>
        <w:t>ПО П.Балыкши.</w:t>
        <w:br/>
        <w:t>По подготовке к зиме по п. Балыкши были разработаны отдельные мероприя-</w:t>
        <w:br/>
        <w:t>тия, в настояшее время произведена замена водопровода протяженностью 3,4 км,</w:t>
        <w:br/>
        <w:t>канализационных сетей протяженностью 500 п.м., замена тепловых сетей протя-</w:t>
        <w:br/>
        <w:t>женностью 8,9 км. Произведена реконструкция центральной котельной с установ-</w:t>
        <w:br/>
        <w:t>кой 6-ти котлов индийского производства.</w:t>
        <w:br/>
        <w:t>По жилишному хозяйству.</w:t>
        <w:br/>
        <w:t>Согласно разработанных мероприятий запланирована работа по ремонту под-</w:t>
        <w:br/>
        <w:t>вальных разводок систем отопления ХВС, ГЕС в 294 домах, произведен ремонт 256</w:t>
        <w:br/>
        <w:t>домах.</w:t>
        <w:br/>
        <w:t>5. Для улучшения санитарного состояния города было приобретено 15 мусоро-</w:t>
        <w:br/>
        <w:t>возов, 700 ед. контейнеров, 1 бульдозер.</w:t>
        <w:br/>
        <w:t>73</w:t>
        <w:br/>
        <w:t>М837</w:t>
        <w:br/>
        <w:t>РЕШЕНИЕ АКИМА ГОРОДА АТЫРАУ</w:t>
        <w:br/>
        <w:t>«ОБ ОТКРЫТИИ В ГОРОДЕ ШКОЛЫ ИСКУСТВ»</w:t>
        <w:br/>
        <w:t>г, Атырау 9 ноября 1995 г.</w:t>
        <w:br/>
        <w:t>В целях совершенствования эстетического воспитания подрастаюшего поколе-</w:t>
        <w:br/>
        <w:t>ния организации учебно-воспитательного процесса в детских музыкальных, худож-</w:t>
        <w:br/>
        <w:t>ственных школах и школах искусств на принципах самостоятельности с учетом Пе-</w:t>
        <w:br/>
        <w:t>рехода на рыночную экономику, Глава городской администрации</w:t>
        <w:br/>
        <w:t>ПОСТАНОВИЛ:</w:t>
        <w:br/>
        <w:t>1. Городскому отделу образования /Тулеуовой С.Р./ открыть на базе ликвиди-</w:t>
        <w:br/>
        <w:t>рованного детского сада Х220 гороо школу искусств, численностью 400 детей,</w:t>
        <w:br/>
        <w:t>обһединив хоровую, художественную и музыкальную школы на базе ДМШ.</w:t>
      </w:r>
    </w:p>
    <w:p>
      <w:r>
        <w:t>2. Утвердить положение о школе искусств</w:t>
        <w:br/>
        <w:t>/положение прилагаетея/.</w:t>
        <w:br/>
        <w:t>3. Горфинотделу / Асанов А./ внести соответствуюшев изменение в бюджет.</w:t>
        <w:br/>
        <w:t>4. Торговому отделу /Ткенбаева Н./ закрепить школу Искусств за базой культ-</w:t>
        <w:br/>
        <w:t>торга для приобретения необходимых музыкальных инструментов.</w:t>
        <w:br/>
        <w:t>5. Городскому отделу образования /Тулеуова С.Р./ определить подрядчика</w:t>
        <w:br/>
        <w:t>для составление сметы расходов по реконструкции помешения бывшего детско-</w:t>
        <w:br/>
        <w:t>го сада Х920 под школу искусств. Утвердить сроки начала и окончание ремонт-</w:t>
        <w:br/>
        <w:t>ных работ.</w:t>
        <w:br/>
        <w:t>6. Контроль за исполнением данного постановления возложить на заместителя</w:t>
        <w:br/>
        <w:t>Главы городской администрации Утебаеву У.Е.</w:t>
        <w:br/>
        <w:t>Аким Б.НАРЕГЕЕВ</w:t>
        <w:br/>
        <w:t>ГАҒА.Ф.131.Ол.1.Д.113.</w:t>
        <w:br/>
        <w:t>1938</w:t>
        <w:br/>
        <w:t>ИНФОРМАЦИЯ УПРАВЛЕНИЕ ПРОМЫШЛЕННОСТИ И ТОРГОВЛИ</w:t>
        <w:br/>
        <w:t>АКИМА АТЫРАУСКОЙ ОБЛАСТИ « О ХОДЕ ВЫПОЛНЕНИЯ РЕШЕНИЯ</w:t>
        <w:br/>
        <w:t>АКИМА ОБЛАСТИ /2 68 ОТ 4 ЯНВАРЯ 1996 ГОДА «О РАБОТЕ АКИМА</w:t>
        <w:br/>
        <w:t>Г.АТЫРАУ ПО УВЕЛИЧЕНИЮ ОБЬЕМА ВЫПУСКА И УЛУЧШЕНИЯ</w:t>
        <w:br/>
        <w:t>КАЧЕСТВА ТОВАРОВ НАРОДНОГО ПОТРЕБЛЕНИЯ»</w:t>
        <w:br/>
        <w:t>г. Атырау 10 январь1996 г.</w:t>
        <w:br/>
        <w:t>Во исполнение указанного решения Акимом города Атырау решением за 8206</w:t>
        <w:br/>
        <w:t>от 20 марта 1996 года утверждена программа ло увеличению обьема выпуска и</w:t>
        <w:br/>
        <w:t>улучшению качества товаров народного потребления и распоряжением Х%46-р от</w:t>
        <w:br/>
        <w:t>31.01.1996 тода для снижения размеров неплатежей создана комиссия по проведе-</w:t>
        <w:br/>
        <w:t>нию взаимозачетов между предприятиями выпускаюших товаров народного по-</w:t>
        <w:br/>
        <w:t>требления.</w:t>
        <w:br/>
        <w:t>За январь-декабрь 1996 года промышленными предприятиями города произве-</w:t>
        <w:br/>
        <w:t>66</w:t>
        <w:br/>
        <w:t>%53</w:t>
        <w:br/>
        <w:t>АТЫРАУ ҚАЛАСЫНЫҢ ӘКІМІ ШЕШІМІ</w:t>
        <w:br/>
        <w:t>«МУЗЫКАЛЫҚ КОЛЛЕДЖ ОҚУ ҒИМАРАТЫ АЛДЫНДАҒ Ы АЛАҢҒА</w:t>
        <w:br/>
        <w:t>ДИНА НҰРПЕЙІСОВАНЫҢ ЕСІМІН БЕРУ ТУРАЛЫ»</w:t>
        <w:br/>
        <w:t>Атырау қаласы 5 қыркүйек 2000 ж.</w:t>
        <w:br/>
        <w:t>1993 жылдың 8 желтоқсандағы «Қазақстан Республикасының Әкімшілік-аумақ-</w:t>
        <w:br/>
        <w:t>тық құрылысы туралы» Заңының 13 бабына сәйкес, музыкалық колледж ұжымы-</w:t>
        <w:br/>
        <w:t>ның және қалалық ономастикалық комиссияның 2000 жылдық 28 тамызындағы 94</w:t>
        <w:br/>
        <w:t>хаттамасы негізінде ШЕШІМ ЕТЕМІН:</w:t>
        <w:br/>
        <w:t>1. Музыкалық колледж оқу ғимараты алдындағы алаң ұлы күйші, сазгер Дина</w:t>
        <w:br/>
        <w:t>Нұрпейісованың есімімен аталсын.</w:t>
        <w:br/>
        <w:t>2. Осы шешім бұқаралық ақпарат құралдарында жариялансын.</w:t>
      </w:r>
    </w:p>
    <w:p>
      <w:r>
        <w:t>Қала Әкімі Д.ТҰРҒАНОВ</w:t>
        <w:br/>
        <w:t>АҚҠММ.Қ 1131.Т.11С. 339.</w:t>
        <w:br/>
        <w:t>5%54</w:t>
        <w:br/>
        <w:t>АТЫРАУ ҚАЛАСЫНЫҢ ӘКІМІ ШЕШІМ</w:t>
        <w:br/>
        <w:t>«ҚАЛАДАҒЫ ИСАТАЙ ТАЙМАНОВ АТЫНДАҒЫ КӨШЕНІ</w:t>
        <w:br/>
        <w:t>«ИСАТАЙ ДАНҒЫЛЫ» ДЕП ӨЗГЕРТУ ТУРАЛЫ»</w:t>
        <w:br/>
        <w:t>Атырау қаласы 5 қазан 2000 ж.</w:t>
        <w:br/>
        <w:t>1993 жылдың 8 желтоқсандағы «Казақстан Республикасының Әкімшілік-аумақ-</w:t>
        <w:br/>
        <w:t>тық құрылысы туралы» Заңының 13 бабына сәйкес, Х9 5 орта мектеп ұжымының</w:t>
        <w:br/>
        <w:t>және қалалық ономастикалық комиссияның ұйғарымы негізінде</w:t>
        <w:br/>
        <w:t>ШЕШІМ ЕТЕМІН:</w:t>
        <w:br/>
        <w:t>1. Қаладағы Исатай Тайманов атындағы көше «Исатай даңғылы» деп</w:t>
        <w:br/>
        <w:t>өзгертілсін.</w:t>
        <w:br/>
        <w:t>2. Почта байланысы мемлекеттік кәсіпорны (Б. Молдашев) байланыс</w:t>
        <w:br/>
        <w:t>бөлімшелері арқылы осы шешімнің орындалуын және абоненттерге хабарлауды</w:t>
        <w:br/>
        <w:t>жүзеге асыру ұсынылсын.</w:t>
        <w:br/>
        <w:t>3. «Жылжымайтын мүлік орталығы» мемлекеттік кәсіпорны (Қ. Сабыров), қала</w:t>
        <w:br/>
        <w:t>әкімі аппаратының көркейту және тұрғын үй коммуналдық шаруашылық бөлімі</w:t>
        <w:br/>
        <w:t>(Х.Өтешев) ведомстволық жеке меншік пәтер иелері кооперативтері құжатта-</w:t>
        <w:br/>
        <w:t>рына тиісті түзетулер енгізу ұсынылсын.</w:t>
        <w:br/>
        <w:t>2. Осы шешімнің орындалуын бақылау қала әкімінің орынбасары Н.Қапақовқа</w:t>
        <w:br/>
        <w:t>жүктелсін.</w:t>
        <w:br/>
        <w:t>Қала Әкімі Д.ЛҰРҒАНОВ</w:t>
        <w:br/>
        <w:t>АҚММ. Қ 1131.Тізімд.1.1с. 344.</w:t>
        <w:br/>
        <w:t>78</w:t>
        <w:br/>
        <w:t>создана рабочая группа «Медицина» для обеспечения дежурства медицинских ра-</w:t>
        <w:br/>
        <w:t>ботников и санитарного транспорта в местах проведения репетиций, В новой кли-</w:t>
        <w:br/>
        <w:t>нике при областной больнице были подготовлены места на случай госпитализа-</w:t>
        <w:br/>
        <w:t>ции участников юбилейных мероприятий. Управлением государственной проти-</w:t>
        <w:br/>
        <w:t>вопожарной службы составлен конкретный план мероприятий, проведены по-</w:t>
        <w:br/>
        <w:t>жарно-технические обследования и проверки по обеспечению пожарной безопас-</w:t>
        <w:br/>
        <w:t>ности в местах проживания гостей и участников программ, в местах проведения</w:t>
        <w:br/>
        <w:t>репетиций и концертно-зрелишных мероприятий. Областной телерадиокомпани-</w:t>
        <w:br/>
        <w:t>ей организованы сьемки и сборка видеоматериалов о ветеран-нефтяниках, создан</w:t>
        <w:br/>
        <w:t>видеофонд о деятельности крупных нефтяных компаний области. В дни праздно-</w:t>
        <w:br/>
        <w:t>вания юбилея нефти была организована передача «Дневник юбилейных меропри-</w:t>
        <w:br/>
        <w:t>ятий», осветившая ежедневную программу празднования 100-летия нефти Казах-</w:t>
        <w:br/>
        <w:t>стана. Были обеспечены условия проживания и работы аккредитованных специа-</w:t>
        <w:br/>
        <w:t>листов средств массовой информации. Проведена соответствуюіцая ПодготовиИль-</w:t>
        <w:br/>
        <w:t>ная работа службами областной санитарно-эпидемиологической станции, подраз-</w:t>
        <w:br/>
        <w:t>делениями областной водно-спасательной службы. Управлением сельского хо-</w:t>
        <w:br/>
        <w:t>эяйства проведена большая организационная работа по проведению соревнова-</w:t>
        <w:br/>
        <w:t>ний по конным видам спорта на ипподроме.</w:t>
        <w:br/>
        <w:t>В связи с ислолнением Ностановления Правительства, репнений и поручений</w:t>
        <w:br/>
        <w:t>акима области и успешным проведением всех запланированных юбилейных мероп-</w:t>
        <w:br/>
        <w:t>риятий прошу документы по подготовке и проведению 100-летия нефти Казахстана</w:t>
        <w:br/>
        <w:t>снять с контроля.</w:t>
      </w:r>
    </w:p>
    <w:p>
      <w:r>
        <w:t>Заместитель руководителя аппарата акима области,</w:t>
        <w:br/>
        <w:t>заведуютций отделом организационной</w:t>
        <w:br/>
        <w:t>и кадровой работы аппарата ЕЖАЛЕЛОВ</w:t>
        <w:br/>
        <w:t>ГААО.Ф.376.Оп.2 пр.Д,262.</w:t>
        <w:br/>
        <w:t>УМ4</w:t>
        <w:br/>
        <w:t>РЕШЕНИЕ АКИМА ГОРОДА АТЫРАУ</w:t>
        <w:br/>
        <w:t>ЭО ПРИСВОЕНИИ НОМЕРЕ ОСНОВНОЙ ШКОЛЕ В МИКРОРАЙОНЕ</w:t>
        <w:br/>
        <w:t>«ЛЕСХОЗ»</w:t>
        <w:br/>
        <w:t>т.Атырау 15 октября 1998 т.</w:t>
        <w:br/>
        <w:t>На основании решения акима города 93620 от 23 сентября 1998 года</w:t>
        <w:br/>
        <w:t>РЕШИЛ:</w:t>
        <w:br/>
        <w:t>1.Присвойть основной школе в микрорайоне «Лесхоз» порядковый номер</w:t>
        <w:br/>
        <w:t>«992%».</w:t>
        <w:br/>
        <w:t>2.Городскому отделу образования (Жаулин Б.М.) обеспечить надлежашие изме-</w:t>
        <w:br/>
        <w:t>нения в документации школы.</w:t>
        <w:br/>
        <w:t>3.Контроль за исполнением данного решения возложить на заместителя акима</w:t>
        <w:br/>
        <w:t>города С.Уразову.</w:t>
        <w:br/>
        <w:t>Аким города Ж.ТКЕНБАЕВ</w:t>
        <w:br/>
        <w:t>ГАГА.Ф.131.0л.1.Д,217.</w:t>
        <w:br/>
        <w:t>)</w:t>
        <w:br/>
        <w:t>дено товаров народного потребления в действуюших ценах на 979,9 млн. тенге, что</w:t>
        <w:br/>
        <w:t>меньше соответствуюшего периода прошлого года на 28,5%.</w:t>
        <w:br/>
        <w:t>Для производства товаров в обшем обьема промышленной продукции за ян-</w:t>
        <w:br/>
        <w:t>варь-декабрь 1996 г. составило 4%, для продовольственных товаров в обшем обьеме</w:t>
        <w:br/>
        <w:t>производства товаров народного потребления составило 66,2%,</w:t>
        <w:br/>
        <w:t>Основным причинам спада производства товаров народного потребления явля-</w:t>
        <w:br/>
        <w:t>ется:</w:t>
        <w:br/>
        <w:t>- крайне тяжелое финансовое состояние болышинства предприятий, острая нс-</w:t>
        <w:br/>
        <w:t>хватка оборотных средств, проблемы неплатежей, как со стороны потребителей,</w:t>
        <w:br/>
        <w:t>так и производителей.</w:t>
        <w:br/>
        <w:t>В пицевой промышленности за январь-декабрь 1996 года произведено товаров</w:t>
        <w:br/>
        <w:t>народного потребления на 648,8 млн. тенге.</w:t>
        <w:br/>
        <w:t>При этом производства почти всех видов продовольственных товаров, 3а Ис-</w:t>
        <w:br/>
        <w:t>ключением макаронных изделий, цельномолочной продукции, мороженого было</w:t>
        <w:br/>
        <w:t>ниже уровня января-декабря 1995 года.</w:t>
        <w:br/>
        <w:t>В легкой промышленности в январе-декабре 1996 года обһем произведенной</w:t>
        <w:br/>
        <w:t>продукции составил 7636 тыс. тенге,</w:t>
        <w:br/>
        <w:t>Из-за необеспеченности сырьем и недостатка собственных оборотных средств В</w:t>
        <w:br/>
        <w:t>сложном экономическом положении нахолятоя предприятия легкой промышлен-</w:t>
        <w:br/>
        <w:t>ности и переработываюшие отрасли агропраомышленного комплекса. Из 30 пред-</w:t>
        <w:br/>
        <w:t>приятий города производяших потребительские товары 17 сократили свои обьемы</w:t>
      </w:r>
    </w:p>
    <w:p>
      <w:r>
        <w:t>стоимость недоданной ими продукции составил 499,5 млн. тенге. За год сократили</w:t>
        <w:br/>
        <w:t>обьемы производства ТНП следуюшие предприятия: завод им. Петровского</w:t>
        <w:br/>
        <w:t>(28,3%), АО «Тигин» (26,5%), АО «Атыраупиво» (85,1%), АО «Атырауеткомбинаты»</w:t>
        <w:br/>
        <w:t>(27,2 %), АО «Карлыташ» (31,5%), АО «Ак бидай» (60,6%), обшцество слепых</w:t>
        <w:br/>
        <w:t>(70,9%), АО «Атыраунан» (81,8 %), Обшество глухих (87,2 %), АО «Полипропилен»</w:t>
        <w:br/>
        <w:t>(58,3 %), АО «Шельф» (16,3 %),</w:t>
        <w:br/>
        <w:t>В сложных условиях хозяйствования увеличили обһемы производства ТНП АО</w:t>
        <w:br/>
        <w:t>«Атыраусут» (164,1 %), ОРС НОД-4 (113 %), МЧП «Ботагоз» (138,9 %), фирма АТК</w:t>
        <w:br/>
        <w:t>(022,8 %).</w:t>
        <w:br/>
        <w:t>Во втором полугодии начали выпуск новых продукции следуюшие предприя-</w:t>
        <w:br/>
        <w:t>тии: АО «Атырауеткомбинаты» мыло хозяйственного, АО «Атыраупиво» минераль-</w:t>
        <w:br/>
        <w:t>ной воды «Сарыбулак», ими закончен монтаж оборудования по розливу ВодкИ и</w:t>
        <w:br/>
        <w:t>произведено за этот период 24 тыс. бутылок, освоен выпуск водки «Особая», «Аты-</w:t>
        <w:br/>
        <w:t>рау», в АО «Атыраунан» освоен выпуск бараночных изделий,</w:t>
        <w:br/>
        <w:t>Малый бизнес понемногу набирает темпы по производству товаров народного</w:t>
        <w:br/>
        <w:t>потребления и оперативно реагирует на изменение коньюнктуры рынка и это отча-</w:t>
        <w:br/>
        <w:t>сти решает проблему занятости.</w:t>
        <w:br/>
        <w:t>На сегодня в городе действуют 22 минипекарни производительностью от 0,5 до</w:t>
        <w:br/>
        <w:t>3 тн в смену, 3 цеха по производству спагетти по 0,5 тн. в смену, 2 пончиковых ап-</w:t>
        <w:br/>
        <w:t>парата мошностью 400 шт в смену, 3 мини-колбасных цеха, 2 минизавода по розли-</w:t>
        <w:br/>
        <w:t>Ву ПИВа.</w:t>
        <w:br/>
        <w:t>Аппаратом Акима ғорода проводится работа по содействию в открытии мини-</w:t>
        <w:br/>
        <w:t>технологий на предприятиях и в частном предпринимательстве. Эти шаги Являются</w:t>
        <w:br/>
        <w:t>предпосылкой к решению проблем насышения рынка основными продуктам пита-</w:t>
        <w:br/>
        <w:t>ния.</w:t>
        <w:br/>
        <w:t>На фоне спада производства отдельнме предприятия пишевой промышленности</w:t>
        <w:br/>
        <w:t>допустили выпуск и продажу недоброкачественных товаров пишевой промышлен-</w:t>
        <w:br/>
        <w:t>ности. Основными причинами выпуска недоброкачественной продукции является</w:t>
        <w:br/>
        <w:t>нарушение технологического процесса. Главными специалистами управления про-</w:t>
        <w:br/>
        <w:t>67</w:t>
        <w:br/>
        <w:t>43</w:t>
        <w:br/>
        <w:t>ИНФОРМАЦИЯ О РЕАЛИЗАЦИИ ПОСТАНОВЛЕНИЯ ПРАВИТЕЛЬСТВА РК</w:t>
        <w:br/>
        <w:t>21749 ТО 11 ДЕКАБРЯ 1997 ГОДА «О ПРОВЕДЕНИИ ЮБИЛЕЙНОЙ ДАТЫ</w:t>
        <w:br/>
        <w:t>100-ЛЕТИЯ НЕФТЯНОИ ПРОМЫШЛЕННОСТИ КАЗАХСТАНА»</w:t>
        <w:br/>
        <w:t>г.Атырау 1998 т.</w:t>
        <w:br/>
        <w:t>В ходе подготовки и проведения мероприятий, посвяшенных 100-летию Казах-</w:t>
        <w:br/>
        <w:t>станской нефти, в области была проведена болышая арганизационная работа.</w:t>
        <w:br/>
        <w:t>17 февраля 1998 года было принято решение акима области 70595 по реализа-</w:t>
        <w:br/>
        <w:t>цин Постановления Правительства Х81749 от декабря 1997г., которым утверждены</w:t>
        <w:br/>
        <w:t>состав областной организационной комиссии по проведению юбилейных мероцри-</w:t>
        <w:br/>
        <w:t>ятий, перечень мероприятий.</w:t>
        <w:br/>
        <w:t>В ходе реализации Постановления Правительства изданы нефтяная энциклопе-</w:t>
        <w:br/>
        <w:t>дия Казахстана, обзорная книга «Атырау», включаюшая в себя информацию 06 ис-</w:t>
        <w:br/>
        <w:t>тории и развитии края, о достижениях, о культурном наследии Прикаспия, о при-</w:t>
        <w:br/>
        <w:t>родно-климатических, географических условиях нашего региона и т.д. Были от-</w:t>
        <w:br/>
        <w:t>ҡрыты историко-краеведческий и этнографический музей, мемориальный комп-</w:t>
        <w:br/>
        <w:t>лекс «Сарайчик». В областном центре произведены ремонт центрального моста че-</w:t>
        <w:br/>
        <w:t>рез р. Урал, ремонт центральных автомагистралей, приведены в надлежаший вид</w:t>
      </w:r>
    </w:p>
    <w:p>
      <w:r>
        <w:t>фасады жилых домов. После ремонта введен-в действие областной драматический</w:t>
        <w:br/>
        <w:t>театр. В средствах массовой информации проведены конкурсы на лучшие очерки,</w:t>
        <w:br/>
        <w:t>рассказы, репортажи о жизни нефтяного Прикаспия. В честь 100-летия нефти Ка-</w:t>
        <w:br/>
        <w:t>захстана организованы различные спортивные соревнования, в дни празднования</w:t>
        <w:br/>
        <w:t>юбилея прошел матч на первенство мира среди боксеров-профессионалов.</w:t>
        <w:br/>
        <w:t>В преддвери юбилея нефти был подписан Указ Президента Республики Казах-</w:t>
        <w:br/>
        <w:t>стан о награждении заслуженных нефтяников области правительственными орде-</w:t>
        <w:br/>
        <w:t>нами ң медалями. Орденами «Отан» награждены 2 чел., «Парасат» -- І чел.,</w:t>
        <w:br/>
        <w:t>«Құрмет» - 42 чел. Медалью «Ерен еңбегі үшін» -- 106 человек.</w:t>
        <w:br/>
        <w:t>1 июня 1999 года у акима области И.Н.Тасмағамбетова состоялось советцание</w:t>
        <w:br/>
        <w:t>с участием членов оргкомитета по подготовке юбилейных мероприятий к 100-ле-</w:t>
        <w:br/>
        <w:t>тию нефги Казахстана, на котором были даны конкретные поручения отдельным</w:t>
        <w:br/>
        <w:t>исполнителям. Срок доклада акиму области о выполнении данных поручений был</w:t>
        <w:br/>
        <w:t>обозначен на 1 июля 1999 года. В ходе реализации поручений акима области были</w:t>
        <w:br/>
        <w:t>определены конкретные источники финансирования, составлены и утверждены</w:t>
        <w:br/>
        <w:t>сметы расходов, проработаны вопросы по обеспечению мест проживания и пита-</w:t>
        <w:br/>
        <w:t>ния участников культурных программ, гостей. Был разработан конкретный поря-</w:t>
        <w:br/>
        <w:t>док проведения официальной части юбилейных мероприятий, утверждена про-</w:t>
        <w:br/>
        <w:t>грамма сценарных проектов. Управлением внутренних дел области составлены</w:t>
        <w:br/>
        <w:t>карты-схемы оцепления и сопровождения по обһектам, заказаны и изготовлены</w:t>
        <w:br/>
        <w:t>турникеты для оцепления, предусмотрены меры по обеспечению охраны правопо-</w:t>
        <w:br/>
        <w:t>рядка в местах проведения репетиций, в местах проживания гостей и участников</w:t>
        <w:br/>
        <w:t>культурных программ, в местах проведения мероприятий. Управлением культуры</w:t>
        <w:br/>
        <w:t>и туризма была создана рабочая группа, которая совместно со штабом проводила</w:t>
        <w:br/>
        <w:t>организационную работу по подготовке культурной программы. Управлением 06-</w:t>
        <w:br/>
        <w:t>разования спорта, учебными заведениями города были составлены списки участ-</w:t>
        <w:br/>
        <w:t>ников театрализованного массового представления, проведена большая орғаниза-</w:t>
        <w:br/>
        <w:t>ционная работа по их сбору и проведению репетиций на стадионе «Буревестник»</w:t>
        <w:br/>
        <w:t>Атырауского университета им. Досмухамедова. Управлением здравоохранения</w:t>
        <w:br/>
        <w:t>71</w:t>
        <w:br/>
        <w:t>Жайық жағалауындағы мешіттің екі жақ көрінісі. 1914 жыл.</w:t>
        <w:br/>
        <w:t>АОММ.П-81.</w:t>
        <w:br/>
        <w:t>88</w:t>
        <w:br/>
        <w:t>АТЫРАУ ҚАЛАСЫ</w:t>
        <w:br/>
        <w:t>Атырау (бұрынғы Үйшік кейін Гурьев), каласы 1640 жылдары тұрғызылған. 1734 жылы қалаға</w:t>
        <w:br/>
        <w:t>Гурьев аты берілді. Кейін бұл аты жойылды. 1865 жылы қайта кала атанды: 1920жылы-уезд,</w:t>
        <w:br/>
        <w:t>19285жылы-округ, 1938 жылы облыс орталығы, 1991жылы Атырау.</w:t>
        <w:br/>
        <w:t>Алырау қаласы - облыс орталығы.</w:t>
        <w:br/>
        <w:t>Халқының саны - 142497</w:t>
        <w:br/>
        <w:t>Бағынышты ауылдық,</w:t>
        <w:br/>
        <w:t>селолық округтер - 7.</w:t>
        <w:br/>
        <w:t>Қалалық әкімшілік</w:t>
        <w:br/>
        <w:t>ғимараты.</w:t>
        <w:br/>
        <w:t>с</w:t>
      </w:r>
    </w:p>
    <w:p>
      <w:r>
        <w:t>АОММЛ-1652.</w:t>
        <w:br/>
        <w:t>85</w:t>
        <w:br/>
        <w:t>ЕППППЕП:</w:t>
        <w:br/>
        <w:t>3414141</w:t>
        <w:br/>
        <w:t>.қмәччцчж</w:t>
        <w:br/>
        <w:t>ЕНПППІП:</w:t>
        <w:br/>
        <w:t>ЕтттрТ/:</w:t>
        <w:br/>
        <w:t>ЕПтПППЕ</w:t>
        <w:br/>
        <w:t>“.қлж ж</w:t>
        <w:br/>
        <w:t>аралы</w:t>
        <w:br/>
        <w:t>аəзчж</w:t>
        <w:br/>
        <w:t>Ғимарат алдындағы В.И.Ленин ескерткіші. 1987 ж.</w:t>
        <w:br/>
        <w:t>аа</w:t>
        <w:br/>
        <w:t>БЫЗ Ж</w:t>
        <w:br/>
        <w:t>ФетіатеЙаг|</w:t>
        <w:br/>
        <w:t>ТТІТІЗІЛІ</w:t>
        <w:br/>
        <w:t>ж! тЕғЯ</w:t>
        <w:br/>
        <w:t>Облыстық әкімшілік ғимараты, 1980 ж.</w:t>
        <w:br/>
        <w:t>АОММ.П-1752.</w:t>
        <w:br/>
        <w:t>102</w:t>
        <w:br/>
        <w:t>Жайықтың екі жақ бетін қосатын көпірдің алғашқы келбеті. 1935 ж.</w:t>
        <w:br/>
        <w:t>АОММ .қ.1806,7.1,1с.83.</w:t>
        <w:br/>
        <w:t>91</w:t>
        <w:br/>
        <w:t>2001 ж.</w:t>
        <w:br/>
        <w:t>Атырау облыстық мемлекеттік мұрағатының ғимараты. (ескі және жаңа көріністері).</w:t>
        <w:br/>
        <w:t>АОММ,1-353.</w:t>
        <w:br/>
        <w:t>100</w:t>
        <w:br/>
        <w:t>Е.Пугачен көшесіндегі 2 сыныптық әйелдер училишесі. 1914 ж.</w:t>
        <w:br/>
        <w:t>АОММ.П-1652.</w:t>
        <w:br/>
        <w:t>-</w:t>
        <w:br/>
        <w:t>, ка</w:t>
        <w:br/>
        <w:t>т</w:t>
        <w:br/>
        <w:t>ы</w:t>
        <w:br/>
        <w:t>1-1</w:t>
        <w:br/>
        <w:t>ж</w:t>
      </w:r>
    </w:p>
    <w:p>
      <w:r>
        <w:t>Пушкин мен Совдеп көшелерінің қиылысында орналасқан үй .</w:t>
        <w:br/>
        <w:t>(Бұл үйде 9 май 1917 жылдан 23 март 1918 жылдар аралығында І-ші Совдеп жұмыс жасаған).</w:t>
        <w:br/>
        <w:t>АОММ.П-1016.В.фотоИ.Катков, шілде,1977 ж.</w:t>
        <w:br/>
        <w:t>89</w:t>
        <w:br/>
        <w:t>Жайық жағасындағы Мұнайшылар ауруханасы. 1947 ж.</w:t>
        <w:br/>
        <w:t>АОММ.қ.1806,7.1,іс103.</w:t>
        <w:br/>
        <w:t>Тұрғын үйлер қалашығы, 1947 жылғы көрінісі.</w:t>
        <w:br/>
        <w:t>АОММ.қ.18067.1іс141.</w:t>
        <w:br/>
        <w:t>98</w:t>
        <w:br/>
        <w:t>Жайық жағалауындағы Молодая Гвардия-қазіргі Ж.Молдағалиев және</w:t>
        <w:br/>
        <w:t>К.Смағұлов көшелеріндегі тұрғын үйлердің көрінісі, 1986 ж.</w:t>
        <w:br/>
        <w:t>АОММ.П-1691.</w:t>
        <w:br/>
        <w:t>90</w:t>
        <w:br/>
        <w:t>Успен шіркеуінің ғимараты.</w:t>
        <w:br/>
        <w:t>ХУ ғасырдың ортасында (1883 ж.) орыс</w:t>
        <w:br/>
        <w:t>көпесі Федот Иванович Тудаков өз ағаларымен</w:t>
        <w:br/>
        <w:t>және жергілікті бай көпестердің жинаған қар-</w:t>
        <w:br/>
        <w:t>жыларымен тұрғызған. Қабырғасы тастан қала-</w:t>
        <w:br/>
        <w:t>нған. Көлемі-4500куб/м., жалпы аумағы-230ш/</w:t>
        <w:br/>
        <w:t>м., 900 адамдық. Күмбезге дейінгі биіктігі-49м.</w:t>
        <w:br/>
        <w:t>Кенестер үкіметі кезінде шіркеу жабылып, қой-</w:t>
        <w:br/>
        <w:t>ма ретінде қызмет атқарған. Соғыстан кейін</w:t>
        <w:br/>
        <w:t>қайта жөндеу жұмыстары жүргізіліп, 1947 жылы Ж</w:t>
        <w:br/>
        <w:t>діндар тұрғындарға есітін ашқан. 1960 жылы</w:t>
        <w:br/>
        <w:t>ауласы коршалып, шарбағына талдар егіліп,</w:t>
        <w:br/>
        <w:t>ауласынан қосалқы құрылыстар салынған. 1999 !</w:t>
        <w:br/>
        <w:t>жылы облыс әкімшілігінің қолдауымен күрделі</w:t>
        <w:br/>
        <w:t>жөндеуден өтіп, келбеті жаңартылған.</w:t>
        <w:br/>
        <w:t>АОММ.П-1655.2003 ж.</w:t>
        <w:br/>
        <w:t>87</w:t>
        <w:br/>
        <w:t>Қалалық /У250 байланыс бөлімшесінің ғимараты. Ірге тасы ХУШ ғасырдың орта шенінде қалан-</w:t>
        <w:br/>
        <w:t>ған орыстың бай көпесінін тұрған үйі. Кеңес үкіметі уақытында қалалық байланыс бөлімшесі</w:t>
        <w:br/>
        <w:t>қызметін атқарған. Кейін уақытша қойма ретінде пайдаланылып, соңынан бұздырылды.</w:t>
      </w:r>
    </w:p>
    <w:p>
      <w:r>
        <w:t>АОММ.П-1178.</w:t>
        <w:br/>
        <w:t>С.Разин көшесіндегі бірініші Теңізшілер училишесі. 1880 ж.</w:t>
        <w:br/>
        <w:t>АОММ.П-1650.</w:t>
        <w:br/>
        <w:t>86</w:t>
        <w:br/>
        <w:t>92</w:t>
        <w:br/>
        <w:t>; жн ғалар, г &gt;</w:t>
        <w:br/>
        <w:t>Жайықтың екі жақ бетін қосатын көпірдің 1965 жылғы келбеті</w:t>
        <w:br/>
        <w:t>АОММ.к.1806,т.1.іс 083.</w:t>
        <w:br/>
        <w:t>Көпірдің күрделі жөндеуден кейінгі көрінісі, 2003 жыл.</w:t>
        <w:br/>
        <w:t>АОММ .қ.1806,2.1 .іс.У283.</w:t>
        <w:br/>
        <w:t>«Болашак-К» зерттеу-айыру орталығы ғимараты.</w:t>
        <w:br/>
        <w:t>Қаланың Еуропа бөлігіндегі М.Исенов атындағы (бұрынғы Ст.Разин) көшенің 948 үй. Екі</w:t>
        <w:br/>
        <w:t>қабатты, ХХ-шы ғасырдың бас кезінде (шамамен 1915-1918жж.) тұрғызылған ғимарат. Кеңестер</w:t>
        <w:br/>
        <w:t>заманы уақытында Қалалық Кеңестің аткару комитеті орналасқан.</w:t>
        <w:br/>
        <w:t>2002 жылдан «Болашақ-К» орналасқан.</w:t>
        <w:br/>
        <w:t>Қазақстан Республикасы Ішкі Істер министрлігінің училицесі-</w:t>
        <w:br/>
        <w:t>Атырау облысаралық кіші буын милиция қызметкерлерін даярлау мектебі ғимараты.</w:t>
        <w:br/>
        <w:t>Қаланың Еуропа бөлігіндегі М.Исфов атындағы (бұрынғы Ст.Разин) көшенің ХЕ61 үй. Екі</w:t>
        <w:br/>
        <w:t>қабатты, ХХ-шы ғасырдың бас кезінде (шамамен 1932-1936жж.) тұрғызылған ғимарат. Кеңестер</w:t>
        <w:br/>
        <w:t>заманы уақытында 1938 жылға дейін бұл ғимаратта Халық Банкі, ал 1938 жылдан 1980 жылдар</w:t>
        <w:br/>
        <w:t>аралығында Гурьев облыстық партия комитеті орналасқан. 1980 жылдардан ғимарат облыстық</w:t>
        <w:br/>
        <w:t>Шікі Істер бөлімінің балансына беріліп, жаңадан ұйымдаскан Ішкі Істер бөлімінің кіші буын</w:t>
        <w:br/>
        <w:t>қызметкерлерін даярлау мектебі орын тепкен.</w:t>
        <w:br/>
        <w:t>Облыстық тарихи-мәдени мұраны қорғау,</w:t>
        <w:br/>
        <w:t>калпына келтіру және пайдалану жөніндегі</w:t>
        <w:br/>
        <w:t>мемлекеттік инспекциясының фото-суреттер қорынан.</w:t>
        <w:br/>
        <w:t>94</w:t>
        <w:br/>
        <w:t>АОММ.П-2042.</w:t>
        <w:br/>
        <w:t>Атырау облыстық тарихи-өлкетану мұражайы ғимараттары (ескі және жаңа)</w:t>
        <w:br/>
        <w:t>ӘӨлкемізде мұражай (музей) құру жұмысы 1937 жылы, Гурьев округі Батыс-Қазақстан</w:t>
        <w:br/>
        <w:t>облысы құрамында болған уақытта, қолға алынған. Осы мақсатта 10 мың сом қаржы</w:t>
        <w:br/>
        <w:t>бөлінген. 1938 жылы.Гурьев округі таратылып, өз алдына дербес Гурьев облысы құрылғ-</w:t>
        <w:br/>
        <w:t>аннан соң, 1939 жылы ғана бұл мәселеге қайта оралады. Батыс-Қазақстан облыстық</w:t>
        <w:br/>
        <w:t>мұражайдан өңіріміздің тарихына қатынасты жәдігерлер қайтарылып, облыстық бірнеше</w:t>
        <w:br/>
        <w:t>ірі мекемелермен және ойдан-қырдан жиналған жәдігерлер негізінде, күні бүгінгі мұра-</w:t>
        <w:br/>
        <w:t>жай есігін көрермен, тамашалаушы жұршылыққа 1940 жылдың 5 қазанында ашқан. Сол</w:t>
        <w:br/>
        <w:t>кездегі жәдігерлер саны 323 қана еді: Мұражай 1939-46 жылдары облыстық оқу бөлімінің</w:t>
        <w:br/>
        <w:t>қарамағында, ал 1953 жылдан облыстық мәдени-ағарту бөліміне тікелей бағынады.</w:t>
        <w:br/>
        <w:t>Мұражай-алғашқы күнінен бастап қаланың Еуропа бетінде орналасқан, іргесі 1886</w:t>
      </w:r>
    </w:p>
    <w:p>
      <w:r>
        <w:t>жылы салынған орыс діндарлары шіркеуі ғимаратында орналасқан.</w:t>
        <w:br/>
        <w:t>1999 жылы Казақ мұнайының 100 жылдығы тойлану шараларында облыстық мұражай</w:t>
        <w:br/>
        <w:t>бұрынғы Гурьев мәдени-ағарту училишесінің ғимаратына көшіру қаралған. Күрделі</w:t>
        <w:br/>
        <w:t>жөндеуден, іші қалыптастырылып, жаңғыртылған 2 қатарлы ғимаратқа мұражай қыркүй-</w:t>
        <w:br/>
        <w:t>ек айынан бастап қоныстанған. Сол уақыттағы директоры Өтепберген Әлімгереев бола-</w:t>
        <w:br/>
        <w:t>тын, ал қазір-Нариман Үлкенбайұлы баскаруда. й</w:t>
        <w:br/>
        <w:t>АОММ .к.166.</w:t>
        <w:br/>
        <w:t>99</w:t>
        <w:br/>
        <w:t>Атырау ұлттық банкі ғимараты.</w:t>
        <w:br/>
        <w:t>Өлкемізде банк қызметі бастауын 1925 жылы ашылған «Райкредит»</w:t>
        <w:br/>
        <w:t>мекемесінен алады. Жұмыс көлемінің және қызмет көрсетуші мекемелердің</w:t>
        <w:br/>
        <w:t>көбеюіне байланысты, 1928 жылы аталмыш банк Мемлекеттік банктің Гурһев</w:t>
        <w:br/>
        <w:t>бөлімшесі атанып, Орынбор қаласында орналасқан Қазақ өлкелік Мемлекеттік</w:t>
        <w:br/>
        <w:t>банкі конторына бағынышты болған. Бөлімшеде 14 қызметкер болған.</w:t>
        <w:br/>
        <w:t>Банктің алғашқы меңгерушісі П.Д.Дмитриевич (1893 жылы туған, ұлты-орыс,</w:t>
        <w:br/>
        <w:t>1917 жылдан коммунистер партиясынын мүшесі) болған.</w:t>
        <w:br/>
        <w:t>Гурьев округі құрылуына байланысты бөлімше округтік атанып, Орал облыс-</w:t>
        <w:br/>
        <w:t>тық банк мекемесіне бағынды. Сол уақытта округтік банкке бағынышты 2 бөлімше:</w:t>
        <w:br/>
        <w:t>Теңіз, Форт- Александр және Жылыой есептік кассасы жұмыс жасаған.</w:t>
        <w:br/>
        <w:t>Гурьев облысының құрылуына байланысты, 1938 жылы округтік банк мекемесі</w:t>
        <w:br/>
        <w:t>Мемлекеттік баңкі атанған.</w:t>
        <w:br/>
        <w:t>Облыс экономикасының дамуы облыс жүйесінің бөлімшелерін ашуды талап</w:t>
        <w:br/>
        <w:t>етті. 1938 жылы Доссор және Жаманқала (казіргі Махамбет), 1940 жылы - Шетпе,</w:t>
        <w:br/>
        <w:t>1945 жылы -Қызылқоға, 1946 жылы - Балықшы, 1960 жылы - Ақтау (бұрынғы</w:t>
        <w:br/>
        <w:t>Шевченко), 1963 жылы-- Ералы, 1967 жылы -- Жаңа Өзен банк бөлімшелері ашыл-</w:t>
        <w:br/>
        <w:t>ған. Әр ауданда мемлекеттік банк бөлімшелері мен сақтық-жинақ кассалары қыз-</w:t>
        <w:br/>
        <w:t>мет атқарған.</w:t>
        <w:br/>
        <w:t>Соғыстан кейінгі кезенде банк қалпына келтіру және өрлеу жағдайында үлкен</w:t>
        <w:br/>
        <w:t>мәселелерді шешіп отырды. 1947 жылы ақша айырбасын өз деңгейінде өткізді.</w:t>
        <w:br/>
        <w:t>1938 жылға дейін банк мекемесі каланың Еуропа бөлігінде Степан Разин (қазір</w:t>
        <w:br/>
        <w:t>Исенов) көшесіндегі облыстық партия комитеті болған (қазір милиция мектебі)</w:t>
        <w:br/>
        <w:t>ғимаратында орналасқан.</w:t>
        <w:br/>
        <w:t>1938 жылдың ақпан айында қаланың Азия бетіндегі Сталин (казіргі Уалиханов)</w:t>
        <w:br/>
        <w:t>көшесіндегі 22 үйге қоныс аударады. 2006 жылы сол жерден қосымша жана ғима-</w:t>
        <w:br/>
        <w:t>рат салдырған.</w:t>
        <w:br/>
        <w:t>АОММ.қ.299.</w:t>
        <w:br/>
        <w:t>93</w:t>
        <w:br/>
        <w:t>Облыстық Қазақ драма театрының ғимараты. 1934 ж. |Тзланылыы дын алы атыр мақстында, шалы.</w:t>
        <w:br/>
        <w:t>шығху алысы ағала Аким</w:t>
        <w:br/>
        <w:t>Ұзадамыны Ы тоға ДА Атырау</w:t>
        <w:br/>
        <w:t>95 атығахсыш осоыла</w:t>
      </w:r>
    </w:p>
    <w:p>
      <w:r>
        <w:t>шешім вешкнме</w:t>
        <w:br/>
        <w:t>“Мүккішы” мделает сарайы Дәа Нұккйхон</w:t>
        <w:br/>
        <w:t>атындағы маделет сарайы дез өжелу туралы.</w:t>
        <w:br/>
        <w:t>Хашкстаи. Респубзкхасы Плсоилентікн 19% жылғы 7Х</w:t>
        <w:br/>
        <w:t>|асттасаныңаығы 5016 .2000 жылды Малендетті колсау</w:t>
        <w:br/>
        <w:t>|қиль Жеп жарылау туралы” Жарлығына сайкес халықтың</w:t>
        <w:br/>
        <w:t>|тер жұллықырын мәнгі өле пдқтыу мақсатыңда, аұдай-</w:t>
        <w:br/>
        <w:t>Қол ЕЛЕНГГГенг-тіс- мінін</w:t>
        <w:br/>
        <w:t>Мұнайшы" мадениет сарайы Диа Нүрлейеві</w:t>
        <w:br/>
        <w:t>МАНТУ /</w:t>
        <w:br/>
        <w:t>5а ДТүғчяж</w:t>
        <w:br/>
        <w:t>Мұнайшы мәдениет сарайы, 1980 ж.</w:t>
        <w:br/>
        <w:t>АҚММ,қ.131,.1ж.1с322, 6.60.</w:t>
        <w:br/>
        <w:t>Қазіргі Дина Нұрпейсова атындағы мәдениет сарайы ғимараты.2003 ж.</w:t>
        <w:br/>
        <w:t>АОММ.П-2262.</w:t>
        <w:br/>
        <w:t>95</w:t>
        <w:br/>
        <w:t>96</w:t>
        <w:br/>
        <w:t>Пугачев (қазіргі С.Балғымбаев) көшесіндегі 1 май мерекесіндегі</w:t>
        <w:br/>
        <w:t>«Спартак» спорт қоғамының спортшыларының шеруі. 1937 ж.</w:t>
        <w:br/>
        <w:t>АОММ.П-1292.</w:t>
        <w:br/>
        <w:t>Атырау политехникалық колледжі</w:t>
        <w:br/>
        <w:t>Өлкемізде мұнай өнеркәсібінің кең құлаш жаюы жұмысшы мамандар мәселесін талап</w:t>
        <w:br/>
        <w:t>етті. Осыны шешу мақсатында 1930 жылдың 2 мамырында Гурьев қаласында кен-мұнай</w:t>
        <w:br/>
        <w:t>техникумы ашылған. 4 мамандыққа даярлаушы оку орны 99 оқушыларды кабылдайды.</w:t>
        <w:br/>
        <w:t>193І жылы тағы екі бөлім ( геодезия мен геология) ашылып -- 38 оқушы қабылданған.</w:t>
        <w:br/>
        <w:t>1933 жылы мерекелік жағдайда алғашқы түлектер - 61 техниктер (механика, бұрғы-</w:t>
        <w:br/>
        <w:t>Лау, құрылыс, технология мамандары) ұядан ұшқан.</w:t>
        <w:br/>
        <w:t>Техникум ғимараты тарлық танытқан. 1972 жылы техникум Білім Министрлігінен</w:t>
        <w:br/>
        <w:t>алынып мұнай өнеркәсібі Министрлігіне беріліп, жаңа ғимарат салу қолға алынған.</w:t>
        <w:br/>
        <w:t>1975 жылы техникум жана үлгідегі 2 қабатты ғимаратқа көшірілген, оқу - техникалық</w:t>
        <w:br/>
        <w:t>базасы нығайған, 60 мұғалім дәріс берген.</w:t>
        <w:br/>
        <w:t>Құлсары бөлімшесі ашылып, жалпы оқушылар саны (сыртқы, кешкі бөлімдер мен)</w:t>
        <w:br/>
        <w:t>2000-ға жеткен.</w:t>
        <w:br/>
        <w:t>АОММ.Н-264. 1.05.1964ж.фото Байжановтікі.</w:t>
        <w:br/>
        <w:t>Қазақ ғылыми-зерттеу геологиялық барлау мұнай институты</w:t>
        <w:br/>
        <w:t>Қазақстанның батысында институттың негізі Гурьев қаласында 1946 жылы құрылған. Ембі</w:t>
        <w:br/>
        <w:t>ғылыми-- зерттеу базасынан бастау алады. Облыстағы мұнай, газ, физика, химия, су қорлары,</w:t>
        <w:br/>
        <w:t>құрылыс материалдары, жер қыртысы және өсімдіктерді зерттеу мәселелері, соңынан Маңғыс-</w:t>
        <w:br/>
        <w:t>тау, Үстірт кен орындарының ашылулары ғылыми-зерттеу базасын институтқа дейін өсіруді та-</w:t>
      </w:r>
    </w:p>
    <w:p>
      <w:r>
        <w:t>лап етті. 1955 жылы Қазақ КСР Ғылым Академиясы алқасының қаулысымен Орал-- Ембі ғылы-</w:t>
        <w:br/>
        <w:t>ми-зерттеу базасы мұнай институты болып өзгертілген.</w:t>
        <w:br/>
        <w:t>Облыста мұнай өндірісінің құлаш жая өркендеуі, институтты екі бағытта жұмыс жасауға</w:t>
        <w:br/>
        <w:t>мәжбүр етті.</w:t>
        <w:br/>
        <w:t>1960 жылы мұнай институты дербес геология және геофизика, химия және мұнай, табиғи</w:t>
        <w:br/>
        <w:t>тұздар институттарына бөлінеді.</w:t>
        <w:br/>
        <w:t>1972 жылы геология және геофизика институты Қазақ ғылыми-зерттеу геологиялық барлау</w:t>
        <w:br/>
        <w:t>мұнай институты болып өзгертілген.</w:t>
        <w:br/>
        <w:t>Институт ғимараты қаланың Еуропа бөлігінде өзен жағасында 2 кабат ғимаратқа орналасқан.</w:t>
        <w:br/>
        <w:t>Институт өсе келе, лаборатория, ғылыми кітапхана, көшірме жұмыс бөлімдері сияқты кұры-</w:t>
        <w:br/>
        <w:t>лымдарға қосымша құрылыстар жүргізіліп, өзінің материалдық-техникалық базасын өсіріп, ны-</w:t>
        <w:br/>
        <w:t>ғайтқан.</w:t>
        <w:br/>
        <w:t>Институт құрамында елімізге жаксы танымал С. Қарымсақов, Е. Жаңабаев,Т. Жұмағалиев</w:t>
        <w:br/>
        <w:t>сияқты маман, шебер басшылар басшылық жасаған. Институтта бірнеше жас мамандар</w:t>
        <w:br/>
        <w:t>тәрбиеленіп, тәжірибе жинап, ғылыммен шұғылданып, өндіріске басшылық жасады.</w:t>
        <w:br/>
        <w:t>2007 жылы институт жаңа ғимарат құрылысын аяқтап, қоныс аударды.</w:t>
        <w:br/>
        <w:t>АОММ .к.1163.</w:t>
        <w:br/>
        <w:t>103</w:t>
        <w:br/>
        <w:t>тымау алысы.</w:t>
        <w:br/>
        <w:t>|атығау ҚАЛАСЫҢЫН,</w:t>
        <w:br/>
        <w:t>әкімі</w:t>
        <w:br/>
        <w:t>шешім</w:t>
        <w:br/>
        <w:t>“Атырау мұнай Әпдеу зауыты” ахцдомерлік</w:t>
        <w:br/>
        <w:t>хотыытың ывденис: сярайымп Қүрманалы</w:t>
        <w:br/>
        <w:t>Сағырбыйұлытың атып беру туралы</w:t>
        <w:br/>
        <w:t>Қомрқстая Республикасы Пгезиденгіңің 596: жылғы</w:t>
        <w:br/>
        <w:t>2 желтоқсанындағы 54316 42000 жылпы Модеиетті колдау</w:t>
        <w:br/>
        <w:t>Жылы деп жармылпу зуралы” Жарлықыаш сәйқас және</w:t>
        <w:br/>
        <w:t>жағықтың өшер жұлдысдарын мәшгі есте сиктау.</w:t>
        <w:br/>
        <w:t>мһжслтында . соншей- қ “Атырыу мүнай өндеу Звуылы"</w:t>
        <w:br/>
        <w:t>“Атырау мұнай өндеу зауыты” АҚ мәдениет сарайы, жкясалін Қобы ай уқынныр, Толкыа са ы</w:t>
        <w:br/>
        <w:t>1957 ж. ШЕШІМ ЕТЕМІН: Ша</w:t>
        <w:br/>
        <w:t>17Атырау Мұшй айеу. зауыты" акиниерлік</w:t>
        <w:br/>
        <w:t>АОММІП-1051.| қозмытың айхмнел сарыны Қармшалым Сағиубмұлы</w:t>
        <w:br/>
        <w:t>шімыдіғы малышет саралы ден іпілемі.</w:t>
        <w:br/>
        <w:t>2. Осы шешім ҡалалық бұқдралық. жкллрел-</w:t>
        <w:br/>
        <w:t>құралдарыцаа жикене2-7%)</w:t>
        <w:br/>
        <w:t>ы /</w:t>
        <w:br/>
        <w:t>Қала өңімі Д Түреваоа</w:t>
        <w:br/>
        <w:t>АҚММк.1131,7.1ж.іс.332,6.60.</w:t>
        <w:br/>
        <w:t>зы Сағырбайұлы атындағы мәдениет сарайы, 2003 ж.</w:t>
      </w:r>
    </w:p>
    <w:p>
      <w:r>
        <w:t>АОММ.П-1051.</w:t>
        <w:br/>
        <w:t>101</w:t>
        <w:br/>
        <w:t>1938 жылы 12 ақпанда Батыс Қазақстан облысынан аумақ белгісіне байла-</w:t>
        <w:br/>
        <w:t>нысты берілген кұжаттардың және округтік мұрағаттың негізінде Гурьев облы-</w:t>
        <w:br/>
        <w:t>сының мемлекеттік мұрағаты құрылды. Қазақ ССР-і аудандық мұрағаттар құру</w:t>
        <w:br/>
        <w:t>туралы 15435 қаулысына байланысты облысымызда Бақсай, Теңіз, Жылой,</w:t>
        <w:br/>
        <w:t>Еспол, Мақат, Маңғыстау аудандық мұрағаттары құрылды.1939 жылы округтік</w:t>
        <w:br/>
        <w:t>партиялык мұрағаттың негізінде облыстық партия мұрағаты құрылып,</w:t>
        <w:br/>
        <w:t>меңгерушісі П.И.Нестеров болды.</w:t>
        <w:br/>
        <w:t>АОММ.қ.81,1.1іс-1,6.19.</w:t>
        <w:br/>
        <w:t>ч</w:t>
        <w:br/>
        <w:t>«Коммунистік еңбек» қоғамдық-саяси газеті редакциясының ғимараты.</w:t>
        <w:br/>
        <w:t>АОММ.П-115.</w:t>
        <w:br/>
        <w:t>97</w:t>
        <w:br/>
        <w:t>1977 ж.</w:t>
        <w:br/>
        <w:t>АОММ.П-2408.</w:t>
        <w:br/>
        <w:t>ЖЕЖІГІГТЕ</w:t>
        <w:br/>
        <w:t>-.</w:t>
        <w:br/>
        <w:t>. с 4 че</w:t>
        <w:br/>
        <w:t>м2) ы жӘЗСЕП? -.0 3</w:t>
        <w:br/>
        <w:t>Атырау политехникалық техникумы (колледж) ғимараты (ескі және жана көріністері), 2008 ж.</w:t>
        <w:br/>
        <w:t>АОММ.П-2408:,</w:t>
        <w:br/>
        <w:t>105</w:t>
        <w:br/>
        <w:t>Европа мен Азия елдерін қосатын көпірдің салтанатты ашылуы.</w:t>
        <w:br/>
        <w:t>АОММ.П-1946.</w:t>
        <w:br/>
        <w:t>Тұрғынүй қалашығы мен Женіс паркін қосатын жаяу жүргіншілер көпірі, 2003 ж.</w:t>
        <w:br/>
        <w:t>АОММ.П-2048,</w:t>
        <w:br/>
        <w:t>фото Қ.Қабдешөвтікі.</w:t>
        <w:br/>
        <w:t>108</w:t>
        <w:br/>
        <w:t>Атырау әуежай ғимараты (ескі және жаңа көріністері). 1980 ж.</w:t>
        <w:br/>
        <w:t>АОММ.П-1618.</w:t>
        <w:br/>
        <w:t>Азаттық (бұрынғы Ленин көшесі) даңғылындағы Сауда орталығы ғимараты, 1980 ж.</w:t>
        <w:br/>
        <w:t>Қазіргі «Ағила» сауда үйі ғимараты.</w:t>
      </w:r>
    </w:p>
    <w:p>
      <w:r>
        <w:t>АОММ.П-1619.</w:t>
        <w:br/>
        <w:t>ІП</w:t>
        <w:br/>
        <w:t>1988 ж.</w:t>
        <w:br/>
        <w:t>2007 ж.</w:t>
        <w:br/>
        <w:t>М.Өтемісов атындағы облыстық драма театрының ғимараты (ескі және жана көріністері).</w:t>
        <w:br/>
        <w:t>АОММ.П-- АОММ.П-1778,1778%</w:t>
        <w:br/>
        <w:t>109</w:t>
        <w:br/>
        <w:t>Атырау облыстық аурухана ғимараты. 2003 ж.</w:t>
        <w:br/>
        <w:t>АОММ.П-2044.</w:t>
        <w:br/>
        <w:t>«Астана-финанс» құрылыс бірлестігі салған ипотекалық тұрғын үй. 2003 ж.</w:t>
        <w:br/>
        <w:t>АОММ.П-2043.</w:t>
        <w:br/>
        <w:t>122</w:t>
        <w:br/>
        <w:t>Қаладағы халыққа тұрмыстық қызмет көрсету “Өнерпаз” үйінің</w:t>
        <w:br/>
        <w:t>(ескі және жаңа) ғимараты.</w:t>
        <w:br/>
        <w:t>Қазақ КСР Тұрмыстық қызмет Министрлігінің тапсырмасымен салынған, 1980 жылы пайда-</w:t>
        <w:br/>
        <w:t>лануға берілген. Құрылысты жүргізген “Гурьевмұнайхимқұрылыс” тресі. Үш қабатты ғимарал</w:t>
        <w:br/>
        <w:t>халыққа тұрмыстық қызмет көрсетудің 19 түрін біріктірген орталық.</w:t>
        <w:br/>
        <w:t>АОММ.П-843</w:t>
        <w:br/>
        <w:t>П0</w:t>
        <w:br/>
        <w:t>Бұрынғы темір жол</w:t>
        <w:br/>
        <w:t>А вокзалы, кейіннен</w:t>
        <w:br/>
        <w:t>Ж автокөлік вокзалы</w:t>
        <w:br/>
        <w:t>7” болған ғимарат.</w:t>
        <w:br/>
        <w:t>АОММ.ІП-301.</w:t>
        <w:br/>
        <w:t>Атырау темір жол вокзалы ғимараты. 2001 ж.(ескі және жана көріністері).</w:t>
        <w:br/>
        <w:t>АОММ.П-1775.</w:t>
        <w:br/>
        <w:t>112</w:t>
        <w:br/>
        <w:t>«КазТрансОйл» кеңсесі</w:t>
        <w:br/>
        <w:t>ғимаратының келбеті, 2003 ж.</w:t>
        <w:br/>
        <w:t>АОММ.ТП1-2054.</w:t>
        <w:br/>
        <w:t>текецттзттиетенкиеамеиликетендел-і</w:t>
      </w:r>
    </w:p>
    <w:p>
      <w:r>
        <w:t>«Каспийшельф»</w:t>
        <w:br/>
        <w:t>ғимараты, 2003 ж.</w:t>
        <w:br/>
        <w:t>АОММ.Л-2045</w:t>
        <w:br/>
        <w:t>«Атырау - Ақпарат» коммуналдық мемлекеттік кәсіпорны ғимараты. 2003 ж.</w:t>
        <w:br/>
        <w:t>АОММ.П-2090.</w:t>
        <w:br/>
        <w:t>БеНЕГ.</w:t>
        <w:br/>
        <w:t>«Теңізшевройл» бірлескен кәсіпорын ғимараты. 2003 ж.</w:t>
        <w:br/>
        <w:t>АОММ.П-2046.</w:t>
        <w:br/>
        <w:t>120</w:t>
        <w:br/>
        <w:t>АОММ.П-230.</w:t>
        <w:br/>
        <w:t>Кеден басқармасының қазіргі ғимараты, 2007 ж.</w:t>
        <w:br/>
        <w:t>1989 жылы 14 тамыз айында бұрынғы КСРО Министрлер Кенесі жанындағы Мемлекеттік ке-</w:t>
        <w:br/>
        <w:t>ден бақылауы Бас басқармасының М9312 бұйрығымен штаты 5 қызметкерден тұратын Гурьев</w:t>
        <w:br/>
        <w:t>(қазіргі Атырау) кедені құрылып, ол алғашқыда әуежайда, халықаралық әуе тасымалына және</w:t>
        <w:br/>
        <w:t>Теңіз мұнай-газ кешенінде жұмыс жасайтын шетелдік фирмалардың мүліктерін кедендік бақыла-</w:t>
        <w:br/>
        <w:t>удан өткізуді жүзеге асырып, теңізді игеруге одактың өзінен және одан тыс жерлерден келетін</w:t>
        <w:br/>
        <w:t>экономикалық, материалдық және адам күштерінің шектелуін мөлшерледі.</w:t>
        <w:br/>
        <w:t>АОММ.П-23(6,</w:t>
        <w:br/>
        <w:t>111</w:t>
        <w:br/>
        <w:t>Іргесі 1993 жылы құрыл-</w:t>
        <w:br/>
        <w:t>ған “Насиха” жауапкершілігі</w:t>
        <w:br/>
        <w:t>шектеулі серіктестіктің</w:t>
        <w:br/>
        <w:t>“Насиха” базары ғимараты.</w:t>
        <w:br/>
        <w:t>ЖШС “Насиханың” негізгі</w:t>
        <w:br/>
        <w:t>міндеті-жылжымайтын мүлікті жалға беру, сату-сатып алу қызметі және құрылыс материялдарын</w:t>
        <w:br/>
        <w:t>шығару. 15 жыл ішінде ЖШС “Насиха” ұжымы алдарына қойған мақсаттарына жетіп, наубайха-</w:t>
        <w:br/>
        <w:t>на, сауда орталығы, кірпіш шығару зауытын тұрғызып, іске қосты. “Дария” сауда үйі мен оның</w:t>
        <w:br/>
        <w:t>сауда алаңдары (ашық, жабық) жеке кәсіпкерлердің сауда-саттық қызметіне беріліп, тұтынушы-</w:t>
        <w:br/>
        <w:t>ларға өмір талабына сай қызмет көрсетуде.</w:t>
        <w:br/>
        <w:t>аты. 5 3іе;</w:t>
        <w:br/>
        <w:t>Насиха пассажы (ескі және жаңа көріністері).</w:t>
        <w:br/>
        <w:t>АОММ.П-1692.фото Қ.Қабдешовтікі.</w:t>
        <w:br/>
        <w:t>15</w:t>
        <w:br/>
        <w:t>Атырау қаласының жаңа Автакөлік вокзалы алдына, Құрманғазы Сағырбаевтың туғанына</w:t>
        <w:br/>
        <w:t>175 жыл толу мерейтойы кұрметіне арнап, күйшінін “Адай” күйін орынлап тұрған сазды бұрқақ.</w:t>
        <w:br/>
        <w:t>Бұрқақ 1993 жылдың 9 кыркүйетінде тұрғызылған.</w:t>
        <w:br/>
        <w:t>Сурет авторы-Б.Мырзағалиев</w:t>
      </w:r>
    </w:p>
    <w:p>
      <w:r>
        <w:t>АОММ.П-1496.</w:t>
        <w:br/>
        <w:t>4</w:t>
        <w:br/>
        <w:t>“Иман”, қазіргі “Иманғали” мешіті ғимараты.</w:t>
        <w:br/>
        <w:t>КҮ” Күмбездің биіктігі 7м. Екі жағында орналасқан</w:t>
        <w:br/>
        <w:t>-ТОРОДА АТЫҒАУ минареттің биіктігі 26м. Аумағы-346ш/м. Басты</w:t>
        <w:br/>
        <w:t>атығлуской оқласты- залы 600 адамға шақталған. Әйелдерге арналған</w:t>
        <w:br/>
        <w:t>ШЕНИЕ елф Ер</w:t>
        <w:br/>
        <w:t>. кіші залы 100 адамдық. Мешіттің аумағы 1300ш/</w:t>
        <w:br/>
        <w:t>м. Жалпы аумағы-9358ш/м.</w:t>
        <w:br/>
        <w:t>АҚММ.к.131,.1,іс322.</w:t>
        <w:br/>
        <w:t>АТЫРАУ ОБЛЫСЫ</w:t>
        <w:br/>
        <w:t>АТЫРАУ ҚАЛАСЫНЫҢ,</w:t>
        <w:br/>
        <w:t>әкімі</w:t>
        <w:br/>
        <w:t>ШЕШІМ</w:t>
        <w:br/>
        <w:t>рзелумн нон еткелреккіс серт түрпеер ден</w:t>
        <w:br/>
        <w:t>Анар мі ым</w:t>
        <w:br/>
        <w:t>аттам</w:t>
        <w:br/>
        <w:t>үтетерденен</w:t>
        <w:br/>
        <w:t>(Сатпавв кешесі бойындағы 600 орындығы бар Мешіпт)</w:t>
        <w:br/>
        <w:t>Пайдалануға беру туалы</w:t>
        <w:br/>
        <w:t>Сәтшше көшесі бойындағы “ 600 орындығы бар Мешітті</w:t>
        <w:br/>
        <w:t>шайдалпыуға қабылдау туралы” мемлебе?тік комиссия үсыпғаһ</w:t>
        <w:br/>
        <w:t>өкін қарап, ШЕШІМ ЕТЕМІН:</w:t>
        <w:br/>
        <w:t>1 Саппасв көшесі байында ориалаека, Жалпы алаңы 1920</w:t>
        <w:br/>
        <w:t>мет болатып 000 арымдығы бар Мешіті</w:t>
        <w:br/>
        <w:t>“ мемлекетік қамнссия актісі</w:t>
        <w:br/>
        <w:t>“Иман” мешітінің ашылу сәті, 5 мамыр, 2000 ж.</w:t>
        <w:br/>
        <w:t>АСПММ ТІ-2055</w:t>
        <w:br/>
        <w:t>116</w:t>
        <w:br/>
        <w:t>Облыстық мәдениет басқармасы ғимараты, 2003 ж.</w:t>
        <w:br/>
        <w:t>Ірге тасы 1950 жылдары қаланған балалар бақшасы ғимараты, кейін Петровский атындағы ма-</w:t>
        <w:br/>
        <w:t>шина жасау зауытының сауықтыру орталығы қызметін аткарған. Соңғы уақытта күрделі жөндеу-</w:t>
        <w:br/>
        <w:t>ден өтіп, 2002 жылы облыстық мәдениет басқармасы қоныстанды.</w:t>
        <w:br/>
        <w:t>Облысымызда Кеңес үкіметі орнағаннан сон, құрылған Гурьев Революциялық комитеті өз ап-</w:t>
        <w:br/>
        <w:t>паратын құрған уақытта 1920 жылдың 13 каңтарында басқа да бөлімдермен қатар Уездік оқу</w:t>
        <w:br/>
        <w:t>бөлімі де бірге кұрылған. Оку бөліміне бастапкыда оқу-ағарту жұмысымен қатар мәдени-саяси</w:t>
      </w:r>
    </w:p>
    <w:p>
      <w:r>
        <w:t>жұмыстар бағытыда жүктелген.</w:t>
        <w:br/>
        <w:t>1928 жылы Уез таратылып, округ құрылған шақта, оку бөлімінің құрамында саяси-ағарту</w:t>
        <w:br/>
        <w:t>комитеті құрылған.</w:t>
        <w:br/>
        <w:t>1938 жылы Гурьев облысы кұрылғанмен құрылымдық өзгеріс жасалмаған. 1946 жылы ғана</w:t>
        <w:br/>
        <w:t>мәдени-ағарту жұмысы оқу бөлімінен, яғни Ағарту Халық комиссарларының қарауынан респуб-</w:t>
        <w:br/>
        <w:t>ликалық мәдени-ағарту жөніндегі комитетке, жергілікті жерлерде облыстық Кеңес атқару</w:t>
        <w:br/>
        <w:t>комитетінің мәдени-ағарту бөліміне берілген.</w:t>
        <w:br/>
        <w:t>1953 жылы Қазақ КСР Министрлер Кенесі алқасының 23 сәуіріндегі жарлығымен</w:t>
        <w:br/>
        <w:t>Министрліктің құрамына өзгертулер енгізіліп, Мәдениет Министрлігінің құрамында облыстық</w:t>
        <w:br/>
        <w:t>мәдени басқармасы құрылады. Оның кұрамына кино, өнер, кітап саудасы және баспахана, радио-</w:t>
        <w:br/>
        <w:t>хаттары, мәдени-ағарту бөлімі біріктіріліп, карауына берілген.</w:t>
        <w:br/>
        <w:t>АОММ.қ,1019.</w:t>
        <w:br/>
        <w:t>«Исатай-Махамбет» ескерткіші алаңы, 2003 ж.</w:t>
        <w:br/>
        <w:t>АОММ.П-2034.</w:t>
        <w:br/>
        <w:t>118</w:t>
        <w:br/>
        <w:t>Облыстық әкімшілік үйі алдында орнатылған Бейбарыс ескерткіші.</w:t>
        <w:br/>
        <w:t>Бейбарыс сұлтан (1225-1277) Еділ-Жайық бойының перзенті, Беріш руынан шыққан.</w:t>
        <w:br/>
        <w:t>Мамлюктердің ІУ сұлтаны. 1260 жылы моңғол шапқыншыларымен араб әскерлері арасындағы</w:t>
        <w:br/>
        <w:t>жойқын соғыста араб әскерлері жеңіске жетіп, Египетті (Мысыр) құтқарған Жеңісте Бейбарыс-</w:t>
        <w:br/>
        <w:t>тың мерейі үстем болып, Аға Сұлтан атанып, Египет тағына отырған. Ерекше ерлігімен, асқан</w:t>
        <w:br/>
        <w:t>ақылымен, құлдықтан хандыққа дейін көтерілген. Египеттей алып елді 17 жыл бойы билеп,</w:t>
        <w:br/>
        <w:t>бірнеше сыртқы шапқыншылықтардан араб елін сақтап қалған. Өзінің уәзірі-қыпшақтан шыққан</w:t>
        <w:br/>
        <w:t>Қалауынның ұйымдастырған қастандығының құрбаны болып, 1277 жылы өлген. Сүйегі</w:t>
        <w:br/>
        <w:t>Дамаскідегі Бал-әл-барид зиратында жерленген. Ескерткіш Бейбарыс сұлтанның 775 жылдығына</w:t>
        <w:br/>
        <w:t>арналып жасалған, Атырау қаласында 15 қыркүйек 2000 жыл облыстык әкімияты ғимаратының</w:t>
        <w:br/>
        <w:t>алдынан орын алды. Жалпы аумағы-8120 ш/м., биіктігі-7,2 м., ені-3,8м. құрайды. Ескерткіштің</w:t>
        <w:br/>
        <w:t>бас мүсіншісі әрі авторы-- Қалыхан Какимов.</w:t>
        <w:br/>
        <w:t>АОММ.П-2032, 2003 ж.</w:t>
        <w:br/>
        <w:t>нч к</w:t>
        <w:br/>
        <w:t>аастанырі</w:t>
        <w:br/>
        <w:t>Атырау облысының әкімшілік ғимараты жанындағы студенттер даңғылы,2007 ж.</w:t>
        <w:br/>
        <w:t>АОММ.П-2034.</w:t>
        <w:br/>
        <w:t>117</w:t>
        <w:br/>
        <w:t>атығаустлысы</w:t>
        <w:br/>
        <w:t>эғшнаУ ҚАЛАСЫН ЕЫШ-</w:t>
        <w:br/>
        <w:t>экілн</w:t>
        <w:br/>
        <w:t>шешім</w:t>
        <w:br/>
        <w:t>ГОРОДА АТЫРАУ.</w:t>
        <w:br/>
        <w:t>хпырауСқой Өеластар</w:t>
        <w:br/>
        <w:t>РЕШЕНИВЕ</w:t>
        <w:br/>
        <w:t>Сәзилев көшенділегі Динв Нүривисана атындығы</w:t>
      </w:r>
    </w:p>
    <w:p>
      <w:r>
        <w:t>тұлыхалнк жөлгі</w:t>
        <w:br/>
        <w:t>Чі шайдалануғн бер» туралы</w:t>
        <w:br/>
        <w:t>Меммекетуің қабылдау эомвиссиярының 3)-қыркүйек</w:t>
        <w:br/>
        <w:t>Сапшев көшесіндегі Дина Мүрлейш</w:t>
        <w:br/>
        <w:t>пайдалайунш беру туралы</w:t>
        <w:br/>
        <w:t>ЕТ?</w:t>
        <w:br/>
        <w:t>белігілі</w:t>
        <w:br/>
        <w:t>ерінің бояған</w:t>
        <w:br/>
        <w:t>Ты «Ауырау жылу жүйелері» ашы акітноперлік</w:t>
        <w:br/>
        <w:t>толамді (М (лмжепау- мшізгетраяды жылу жүйелі</w:t>
        <w:br/>
        <w:t>2). Сұ құдыры. м біекермі</w:t>
        <w:br/>
        <w:t>«Аиаргілев) -&lt; телен қондыр! ;</w:t>
        <w:br/>
        <w:t>1 Осы. шенлемнің рінде боқыядау жасау қала</w:t>
        <w:br/>
        <w:t>әкімінің орыпбисары А М. Нұрлыгожиевке жүктелсін</w:t>
        <w:br/>
        <w:t>қала әкімі А.Түрпиан</w:t>
        <w:br/>
        <w:t>Сатпаев даңғылы бойындағы Атырау саз</w:t>
        <w:br/>
        <w:t>Академиясы ғимаратының алдына -- халық</w:t>
        <w:br/>
        <w:t>күйшісі, сазгер, қазақ мәдениетінің көрнекті қайраткері, Қазақ ССР-інің халық артисі Д.Нұрпей-</w:t>
        <w:br/>
        <w:t>соваға орнатылған ескерткіш. Құрамы қоладан құйылған, мәрмәр таспен әрленген, мүсінінің</w:t>
        <w:br/>
        <w:t>биіктігі 3 метр, тұғыры 2,60 метрді құрайтын ескерткіш 2000 жылы орнатылды.</w:t>
        <w:br/>
        <w:t>АҚММҚ.131.1 ж.,с.339,6.62.</w:t>
        <w:br/>
        <w:t>Азаттық даңғылы бойындағы -- Ұлы күйші, сазгер</w:t>
        <w:br/>
        <w:t>Құрманғазы Сағырбаевқа орнатылған ескерткіш. Жер. %</w:t>
        <w:br/>
        <w:t>аумағының ені-50 м., ұзындығы-200 м. Жалпы аумағы-</w:t>
        <w:br/>
        <w:t>10 000 ш/м., биіктігі-8 м.</w:t>
        <w:br/>
        <w:t>АОММЛП-2038.2003 ж.</w:t>
        <w:br/>
        <w:t>Т? Ш ||</w:t>
        <w:br/>
        <w:t>Атырау мұнай және таз институты ғимаратының қазіргі келбеті.</w:t>
        <w:br/>
        <w:t>1978 ж.- Қазақ политехникалық институтының оқу-консультациялық орны.</w:t>
        <w:br/>
        <w:t>1980 ж. - Қазақ политехникалық институтының жалпытехникалық, факультеті.</w:t>
        <w:br/>
        <w:t>1988 ж. - Қазақ политехникалық институтының оқу-ғылыми орталығы.</w:t>
        <w:br/>
        <w:t>1990 ж.- Қазақ Ұлттық техникалық университетінің мұнай және газ институты.</w:t>
        <w:br/>
        <w:t>1996 ж. -- Атырау университетінің мұнай және газ институты.</w:t>
        <w:br/>
        <w:t>1998 ж. - Атырау мұнай және газ институты.</w:t>
        <w:br/>
        <w:t>1999 ж. - ҚР ҰҒА-ның мұнай химиясымен табиғи тұздар институтының Атырау мұнай және</w:t>
        <w:br/>
        <w:t>газ институтымен бірігуі.</w:t>
        <w:br/>
        <w:t>106</w:t>
      </w:r>
    </w:p>
    <w:p>
      <w:r>
        <w:t>АОММ,П-1010%.</w:t>
        <w:br/>
        <w:t>Мұнайшы стадионы.</w:t>
        <w:br/>
        <w:t>Құрылысы, қаланың Тұрғындар қалашығының кешенді құрылысына кіретін Гурьев мұнай</w:t>
        <w:br/>
        <w:t>эндеу зауытының спорттық алаңы саналатын стадион 1949 жылдың |І мамыр күні пайдалануға</w:t>
        <w:br/>
        <w:t>Зерілген. Көп жылдар бойы қаланың бетке ұстар спорттық-- мәдени шаралар өткізетін, орны са-</w:t>
        <w:br/>
        <w:t>алатын. Қала күні мерекелері, мектеп бітірушілердің салтанатты ұлығылау шаралары және т.б.</w:t>
        <w:br/>
        <w:t>«өлемді түрде ашық аспан астында өткізетін орынға айналған.</w:t>
        <w:br/>
        <w:t>Қазақстан Республикасының жоғарғы лигасында өнер көрсетуші жергілікті «Атырау» футбол</w:t>
        <w:br/>
        <w:t>«лубының оқу-- жаттығу және қонақтар қабылдап өнер көрсететін спорттық кешені.</w:t>
        <w:br/>
        <w:t>Стадион соңғы кездері күрделі жөндеуден өтіп, футбол алаңы абатталып, оқу- жаттығу</w:t>
        <w:br/>
        <w:t>алаңы мен жүгіріс жолдары тартанды төсемелермен қапталып, жабық «Атырау» спорттық кешен</w:t>
        <w:br/>
        <w:t>ғимараты тұрғызылған. Қосымша ғимараттар салынған. Халықаралық дәрежедегі спорт кешені.</w:t>
        <w:br/>
        <w:t>Сыйымдылығы 5 5 эмьги омлытг</w:t>
        <w:br/>
        <w:t>кеыелылыды а</w:t>
        <w:br/>
        <w:t>«Мұнайшы» спорт кешені, 2007 ж.</w:t>
        <w:br/>
        <w:t>АОММ.П-2015,2031.</w:t>
        <w:br/>
        <w:t>121</w:t>
        <w:br/>
        <w:t>1963 жылы пайдалануға берілген</w:t>
        <w:br/>
        <w:t>алалық 698 орта мектебіне, 1997</w:t>
        <w:br/>
        <w:t>сылы Қазақстан Республикасы</w:t>
        <w:br/>
        <w:t>"кіметінің қаулысымен жерлесіміз,</w:t>
        <w:br/>
        <w:t>өрнекті мемлекет және қоғам</w:t>
        <w:br/>
        <w:t>айраткері -- Өтешқали Дүйсенға-</w:t>
        <w:br/>
        <w:t>иұлы Атамбаевтың есімі берілген.</w:t>
        <w:br/>
        <w:t>Мектеп ғимаратының қабырға-</w:t>
        <w:br/>
        <w:t>ына Ө.Д.Атамбаевқа арналып ор-</w:t>
        <w:br/>
        <w:t>атылған мемориалдық тақтайша-</w:t>
        <w:br/>
        <w:t>сын ашылу сәті. (қыркүйек</w:t>
        <w:br/>
        <w:t>997жыл).</w:t>
        <w:br/>
        <w:t>Ө.Д.Атамбаев 20 қыркүйек 1910</w:t>
        <w:br/>
        <w:t>«ылы Атырау (бұрынғы Гурьев) о6-</w:t>
        <w:br/>
        <w:t>ысы Иңдер (бұрынғы Есбол) ауда-</w:t>
        <w:br/>
        <w:t>ғы Тума аулында дүниеге келген.</w:t>
        <w:br/>
        <w:t>15 жасынан еңбек жолын қара-</w:t>
        <w:br/>
        <w:t>ғайым балыкшылан бастап, облыстық партия-кенес органдарын-</w:t>
        <w:br/>
        <w:t>а, Республикалық қаржы Министрі, Мәскеуде Қазақстан Рес-</w:t>
        <w:br/>
        <w:t>убликасының тұрақты өкілі, Қазақ КСР Министрлер Кеңесі</w:t>
        <w:br/>
        <w:t>әрағасының орынбасары қызметтерін атқарған.</w:t>
        <w:br/>
        <w:t>Сұрапыл соғыс жылдары үлкен ұйымдастырушылық еңбегі</w:t>
        <w:br/>
        <w:t>шін “Қызыл Жұлдыз” және бейбіт өмірде атқарған</w:t>
        <w:br/>
        <w:t>қызметтерінде қол жеткізген жоғарғы табыстары мен қажырлы</w:t>
        <w:br/>
        <w:t>ңбегі үшін Ленин, Октябрь Революциясы, Еңбек Қызыл ТУ (2</w:t>
        <w:br/>
        <w:t>гәрте), “Құрмет Белгісі” ордендері, көптеген медальдер, Казақ</w:t>
        <w:br/>
        <w:t>ШСР Жоғарғы Кеңесінің Құрмет Грамоталарымен марапатталған.</w:t>
      </w:r>
    </w:p>
    <w:p>
      <w:r>
        <w:t>Қазақ КСР Жоғарғы Кеңесіне депутат (6 мәрте), Қазакстан Компартиясы Орталық</w:t>
        <w:br/>
        <w:t>омитетіне мүше, КСРО және КСР Компартиясының бірнеше сьездеріне делегат сайланған.</w:t>
        <w:br/>
        <w:t>Құрметті теміржолшы” атағына ие болған. 1994 жылы кайтыс болған.</w:t>
        <w:br/>
        <w:t>Ө.Д.Атамбаевтың есімі каланың орталық кәшесіне берілген.</w:t>
        <w:br/>
        <w:t>АҚММ.к.131.ғ.11с138. АОММ.П-1751.</w:t>
        <w:br/>
        <w:t>Қаладағы Х011 Ы.Алтын-</w:t>
        <w:br/>
        <w:t>сарин атындағы қазақ</w:t>
        <w:br/>
        <w:t>мектебінің ғимараты.</w:t>
        <w:br/>
        <w:t>520 оқушылық орын-</w:t>
        <w:br/>
        <w:t>ды мектеп ғимаратының</w:t>
        <w:br/>
        <w:t>құрылысы 1962 жылы</w:t>
        <w:br/>
        <w:t>аяқталып, қалалық кеңес</w:t>
        <w:br/>
        <w:t>атқару комитетінің 13</w:t>
        <w:br/>
        <w:t>қыркүйегіндегі 709341</w:t>
        <w:br/>
        <w:t>шешімімен пайдалануға</w:t>
        <w:br/>
        <w:t>берілген. 1963 жылы мек-</w:t>
        <w:br/>
        <w:t>тепке Қазақтың халық</w:t>
        <w:br/>
        <w:t>ағартушысы - Ыбырай</w:t>
        <w:br/>
        <w:t>Алтынсариннің есімі</w:t>
        <w:br/>
        <w:t>берліген.</w:t>
        <w:br/>
        <w:t>Ы.Алтынсарин</w:t>
        <w:br/>
        <w:t>скерткіші мектептің ашылғанына 50 жыл толуына арналып жасалған, 2005 жыл-</w:t>
        <w:br/>
        <w:t>қың қыркүйек айында орнатылып, ашылған.</w:t>
        <w:br/>
        <w:t>АОММ.П-1752.</w:t>
        <w:br/>
        <w:t>107</w:t>
        <w:br/>
        <w:t>Халел Досмұхамедов атындағы Атырау Мемлекеттік</w:t>
        <w:br/>
        <w:t>Университетінің ғимараты</w:t>
        <w:br/>
        <w:t>Университеттін негізі Гурьев педагогикалық институты</w:t>
        <w:br/>
        <w:t>ғимараты 1976 жылы пайдалануға берілген. Институт алға-</w:t>
        <w:br/>
        <w:t>шыңда 1950 жылы мұғалімдер институты болып ашылған, 1955</w:t>
        <w:br/>
        <w:t>жылы аты педагогикалық институт болып өзгертілген.</w:t>
        <w:br/>
        <w:t>1977жылы жаңа ашылған алаңға Ұлы Октябрьлін 60 жылдығы-</w:t>
        <w:br/>
        <w:t>на орай ұлы көсем В.И.Лениннің ескерткіші орнатылады.</w:t>
        <w:br/>
        <w:t>(АОММ.Н-7437.фотоГ.Кошкинцев,)</w:t>
        <w:br/>
        <w:t>1994 жылы институт Университет дәрежесіне дейін өсіп,</w:t>
        <w:br/>
        <w:t>қайта құрылады. Сол жылы Университетке қазақтың көрнекті</w:t>
        <w:br/>
        <w:t>қайраткері, ғалымы, профессор Халел Досмұхамедовтың есімі</w:t>
        <w:br/>
        <w:t>берілген. Х.Досмұхамедов 24 сәуір 1883 жылы Атырау (бұры-</w:t>
        <w:br/>
        <w:t>шаукаллғысын.</w:t>
        <w:br/>
        <w:t>Мн тимцименыі жан тау ташлы к.меуне кенге</w:t>
        <w:br/>
        <w:t>Дссолнкна луын неден</w:t>
        <w:br/>
        <w:t>нғы Гурьев) облысы Қызылқоға ауданының Тайсойған құмындағы Жарыпшыққан өзені бойында</w:t>
        <w:br/>
        <w:t>орналаскан елді мекенінде дүниеге келген.</w:t>
        <w:br/>
        <w:t>Ауыл молдасынан сауатын ашқан, кейін Ойыл қаласындағы бір сыныптық орыс-қырғыз,</w:t>
        <w:br/>
        <w:t>одан сон, Орал каласындағы училишцелерде, Санкт-Петербургтегі императорлық әскери-медици-</w:t>
        <w:br/>
        <w:t>на Академиясында оқыған. Емші мамандығын алған.</w:t>
        <w:br/>
        <w:t>1909 жылы мамырда еңбек жалын бастап, қараша айында әскер қызметіне шақырылып, әске-</w:t>
      </w:r>
    </w:p>
    <w:p>
      <w:r>
        <w:t>ри-дәрігер міндетін, 1913-19 жылдары бөлімшелік дәрігер қызметін атқарған.</w:t>
        <w:br/>
        <w:t>1905 жылдан елдің саяси жұмысына араласып, Орал қаласында өткен қазақтардың тұңғыш</w:t>
        <w:br/>
        <w:t>сьезіне қатынасып, демократиялық партиянын Орталык комитетінін мүшелігіне сайланады. 1917</w:t>
        <w:br/>
        <w:t>жылы қазақтардын Орал облыстық комитетінің төрағасы, «Алаш-Орда» үкіметінің халықтық»</w:t>
        <w:br/>
        <w:t>республикалық Кеңесіне земстволық басшысы болған.</w:t>
        <w:br/>
        <w:t>«Алаш-Орда» таратылғаннан соң, Түркістан АКСР-н халық ағарту және денсаулық сақтау</w:t>
        <w:br/>
        <w:t>комиссариаттарында жауапты қызмет атқарған. 1924 жылдан ғылыми-педагогикалық, жұмыспен</w:t>
        <w:br/>
        <w:t>шұғылданған. 1930 жылдан саяси-- көзқарасы үшін қуғын-сүргінге ұшырап, жер аударылады.</w:t>
        <w:br/>
        <w:t>1939 жылдың 27 сәуіріндегі әскери трибунаның үкімімен ату жазасына кесілген.</w:t>
        <w:br/>
        <w:t>1958 жылы толықтай ақталған.</w:t>
        <w:br/>
        <w:t>Университет ғимараты соңғы жылдары қосымша құрылыстар салғызу нәтижесінде өзінің</w:t>
        <w:br/>
        <w:t>оқу-техникалық базасын кеңейткен. Қазір университетте 8 факультетке қаса дайындық, аспи-</w:t>
        <w:br/>
        <w:t>рантура бөлімдері, ғылыми кітапхана, ақпаратты есептеу және оқу зерттеу зертханалары, ғылыми</w:t>
        <w:br/>
        <w:t>орталық, тарихи мұражай мен мұрағат, спорт кешені жұмыс жасайды. 6 оқу ғимараты және 3 сту-</w:t>
        <w:br/>
        <w:t>денттер жатақханасы бар. 33 мамандык бойынша 8 мыңның үстінде студентке 25 кафелра қызмет</w:t>
        <w:br/>
        <w:t>етіп, ал онда 500-ден астам оқытушылар жұмыс жасайды. Олардың ішінде - 1 академик, 8 доктор</w:t>
        <w:br/>
        <w:t>және 25 профессор, 132 ғылым кандидаттары, доценттер және жоғары білікті мұғалімдер бар.</w:t>
        <w:br/>
        <w:t>АҚММ.к.131,т.1ж.іс.339,6.62,</w:t>
        <w:br/>
        <w:t>104</w:t>
        <w:br/>
        <w:t>ҚАЛА ҚҰРАМЫ</w:t>
        <w:br/>
        <w:t>МЕН ӨЗГЕРІСТЕР</w:t>
        <w:br/>
        <w:t>ЖТТТТ ггет</w:t>
        <w:br/>
        <w:t>ніш ЖҮРІСІ</w:t>
        <w:br/>
        <w:t>БЕКЕТТЕРІ</w:t>
        <w:br/>
        <w:t>рша Ші- ІСІНГЕН Б.</w:t>
        <w:br/>
        <w:t>ЕСЕЗЕГІТ</w:t>
        <w:br/>
        <w:t>Шіш-Шй ЕН</w:t>
        <w:br/>
        <w:t>ЕР</w:t>
        <w:br/>
        <w:t>Абай мен Азаттык даңғылы киылысынлағы «Ақ-Жайық» қонақ үйі ғимараты.</w:t>
        <w:br/>
        <w:t>АОММ.П-2041,2003 ж.</w:t>
        <w:br/>
        <w:t>«Атырау» қонақ үйі ғимараты, 2005 ж.</w:t>
        <w:br/>
        <w:t>АОММ.П-2047.</w:t>
        <w:br/>
        <w:t>124</w:t>
        <w:br/>
        <w:t>ЕЛ АБЫРОЙЫНА</w:t>
        <w:br/>
        <w:t>БӨЛЕНГЕНДЕР</w:t>
        <w:br/>
        <w:t>АТЫРАУ ҚАЛАЛЫҚ ӘКІМШІЛІК-АУМАҚТЫҚ</w:t>
        <w:br/>
        <w:t>БӨЛІГІНІҢ ҚҰРАМЫЗ"</w:t>
      </w:r>
    </w:p>
    <w:p>
      <w:r>
        <w:t>р/с</w:t>
        <w:br/>
        <w:t>Әкімшілік-аумақтық бөлігі</w:t>
        <w:br/>
        <w:t>Саны</w:t>
        <w:br/>
        <w:t>Еллі мекендері</w:t>
        <w:br/>
        <w:t>Атырау қаласы әкімшілігі</w:t>
        <w:br/>
        <w:t>1</w:t>
        <w:br/>
        <w:t>1</w:t>
        <w:br/>
        <w:t>Атырау қаласы</w:t>
        <w:br/>
        <w:t>Балықшы поселкелік округі</w:t>
        <w:br/>
        <w:t>ыомы-</w:t>
        <w:br/>
        <w:t>Балықшы поселкесі</w:t>
        <w:br/>
        <w:t>Көкарна ауылы</w:t>
        <w:br/>
        <w:t>Құрсай ауылы</w:t>
        <w:br/>
        <w:t>Ақжайық ауылы</w:t>
        <w:br/>
        <w:t>Водников ауылы</w:t>
        <w:br/>
        <w:t>Жұмыскер поселкелік округі</w:t>
        <w:br/>
        <w:t>-</w:t>
        <w:br/>
        <w:t>Жұмыскер поселкесі</w:t>
        <w:br/>
        <w:t>Рембаза селосы</w:t>
        <w:br/>
        <w:t>Дамбы селолық округі</w:t>
        <w:br/>
        <w:t>әмы-</w:t>
        <w:br/>
        <w:t>Дамбы селосы</w:t>
        <w:br/>
        <w:t>Амангелді селосы</w:t>
        <w:br/>
        <w:t>Пешной селосы</w:t>
        <w:br/>
        <w:t>Геолог селолық округі</w:t>
        <w:br/>
        <w:t>сла ы-</w:t>
        <w:br/>
        <w:t>Геолог селосы</w:t>
        <w:br/>
        <w:t>Бірлік селосы</w:t>
        <w:br/>
        <w:t>Новокирпичный селосы</w:t>
        <w:br/>
        <w:t>Теңдік темір жол стансасы</w:t>
        <w:br/>
        <w:t>Қарабатан</w:t>
        <w:br/>
        <w:t>ХУ» 496 темір жол разһезі</w:t>
        <w:br/>
        <w:t>Атырау селолық округі</w:t>
        <w:br/>
        <w:t>шомзы-</w:t>
        <w:br/>
        <w:t>Атырау селосы</w:t>
        <w:br/>
        <w:t>Жаңаталап селосы</w:t>
        <w:br/>
        <w:t>Құрманғазы селосы</w:t>
        <w:br/>
        <w:t>Кеңөзек селолық округі</w:t>
      </w:r>
    </w:p>
    <w:p>
      <w:r>
        <w:t>Тасқала селосы</w:t>
        <w:br/>
        <w:t>Еркінқала селолық округі</w:t>
        <w:br/>
        <w:t>б%</w:t>
        <w:br/>
        <w:t>Еркінқала селосы</w:t>
        <w:br/>
        <w:t>Ракөш селосы</w:t>
        <w:br/>
        <w:t>Аксай селолық округі</w:t>
        <w:br/>
        <w:t>ом-</w:t>
        <w:br/>
        <w:t>Ақсай селосы</w:t>
        <w:br/>
        <w:t>Ақжар селосы</w:t>
        <w:br/>
        <w:t>Жақын подхоз селосы</w:t>
        <w:br/>
        <w:t>10</w:t>
        <w:br/>
        <w:t>Қайыршақты селолық округі</w:t>
        <w:br/>
        <w:t>Бесікті селосы</w:t>
        <w:br/>
        <w:t>Талқайран селосы</w:t>
        <w:br/>
        <w:t>Томарлы селосы</w:t>
        <w:br/>
        <w:t>“Атырау облысының топонимикалық аттарының анықтамалығы”.</w:t>
        <w:br/>
        <w:t>126</w:t>
        <w:br/>
        <w:t>ПОСТАНОВЛЕНИЕ</w:t>
        <w:br/>
        <w:t>ХУІ сесий городского Совета народных депутатов</w:t>
        <w:br/>
        <w:t>МӘ2П от 18 июня 1993г</w:t>
        <w:br/>
        <w:t>«О новой редакции положения</w:t>
        <w:br/>
        <w:t>о звании Почетный гражданин</w:t>
        <w:br/>
        <w:t>города Атырау»</w:t>
        <w:br/>
        <w:t>Городской Совет народных депутатов</w:t>
        <w:br/>
        <w:t>ПОСТАНОВЛЯЕТ:</w:t>
        <w:br/>
        <w:t>1. Утвердить новую редакцию положения о звании «Почетный гражданин горо-</w:t>
        <w:br/>
        <w:t>да Атырау» /прилагается/.</w:t>
        <w:br/>
        <w:t>2. Лицам, которым ранее было присвоегно звание «Почетный гражданин города</w:t>
        <w:br/>
        <w:t>Гурьева» выдать свидетельство и удостоверение нового образца.</w:t>
        <w:br/>
        <w:t>3. Контроль за исполнением настояшего постановления возложить на юрис-</w:t>
        <w:br/>
        <w:t>консульта аппарата городского Совета народных депутатов /т.Мендигалиев Г./</w:t>
        <w:br/>
        <w:t>и.о. председателя городского</w:t>
        <w:br/>
        <w:t>Совета народных депутатов Н.Мендалиев.</w:t>
        <w:br/>
        <w:t>ГАГА,Ф.4/132,Оп.Іпр.,1.16,89,Л.58,59.</w:t>
        <w:br/>
        <w:t>138</w:t>
        <w:br/>
        <w:t>Енбекшілер депутаттарының РЕШЕНИЕ</w:t>
      </w:r>
    </w:p>
    <w:p>
      <w:r>
        <w:t>Гурьев қалалық Советі Исполнительноғо комитета</w:t>
        <w:br/>
        <w:t>Атқару комитетінің Гурьеяского горСовета</w:t>
        <w:br/>
        <w:t>ҚАРАРЫ депутатов труляшцихея</w:t>
        <w:br/>
        <w:t>Гурһев қаласы Х&gt;410«13» ХІ 1969г.</w:t>
        <w:br/>
        <w:t>г.Гурьев</w:t>
        <w:br/>
        <w:t>Об утверждении положения «О почетном</w:t>
        <w:br/>
        <w:t>гражданине города Гурьева»</w:t>
        <w:br/>
        <w:t>Исполком городского Совета депутатов трудяшихея</w:t>
        <w:br/>
        <w:t>РЕШАЕТ:</w:t>
        <w:br/>
        <w:t>1. Одобрить представленное на рассмотроние Положение</w:t>
        <w:br/>
        <w:t>«О почетном ғражданине города Гурьева»..</w:t>
        <w:br/>
        <w:t>2. Внести на утверждение городского Совета депутатов трудяших-</w:t>
        <w:br/>
        <w:t>ся «Положение о почетном гражданине города. Гурьева»</w:t>
        <w:br/>
        <w:t>Председатель исполкома</w:t>
        <w:br/>
        <w:t>тородского Совета</w:t>
        <w:br/>
        <w:t>депутатов трудяцихся: И.Пустохайлов</w:t>
        <w:br/>
        <w:t>Секретарь исполкома</w:t>
        <w:br/>
        <w:t>тородского Совета</w:t>
        <w:br/>
        <w:t>депутатов трудяшихся: К.Темирешев</w:t>
        <w:br/>
        <w:t>ГААО.Ф.4,0п.1,Д,855,Л.80.</w:t>
        <w:br/>
        <w:t>136</w:t>
        <w:br/>
        <w:t>19. Хо 33 И.Тайманов атындағы</w:t>
        <w:br/>
        <w:t>орта мектеп</w:t>
        <w:br/>
        <w:t>20. Ленин атындағы</w:t>
        <w:br/>
        <w:t>орта мектеп</w:t>
        <w:br/>
        <w:t>21. Сталин атындағы</w:t>
        <w:br/>
        <w:t>орта мектеп</w:t>
        <w:br/>
        <w:t>22. Ж.Досмұхамедов атындағы</w:t>
        <w:br/>
        <w:t>облыстық мектеп-интернат</w:t>
        <w:br/>
        <w:t>23. Облыстық кіші</w:t>
        <w:br/>
        <w:t>өнер академисы</w:t>
        <w:br/>
        <w:t>24. Облыстық медбикелер</w:t>
        <w:br/>
        <w:t>мектебі</w:t>
        <w:br/>
        <w:t>25. Гурьев музыка</w:t>
        <w:br/>
        <w:t>училиіңесі</w:t>
        <w:br/>
        <w:t>26. А.Бубиова атындағы</w:t>
        <w:br/>
        <w:t>мұғалімдер техникумы</w:t>
        <w:br/>
        <w:t>27. М012 қалалық кәсіптік-техникалық</w:t>
        <w:br/>
        <w:t>училишесі</w:t>
        <w:br/>
        <w:t>28. /У9934 Селолық кәсіптік-техникалық</w:t>
        <w:br/>
        <w:t>училишесі</w:t>
      </w:r>
    </w:p>
    <w:p>
      <w:r>
        <w:t>29. Техникалық училишесі</w:t>
        <w:br/>
        <w:t>30. Х2101 құрылыс</w:t>
        <w:br/>
        <w:t>училишесі</w:t>
        <w:br/>
        <w:t>31. Хе13 кәсіптік-техникалық</w:t>
        <w:br/>
        <w:t>(Химиктер) училишесі</w:t>
        <w:br/>
        <w:t>32. Гурьев тау-кен техникумы</w:t>
        <w:br/>
        <w:t>130</w:t>
        <w:br/>
        <w:t>- 927 орта мектеп;</w:t>
        <w:br/>
        <w:t>-- Ленин атындағы /9 1-орта мектеп;</w:t>
        <w:br/>
        <w:t>- Ломоносов атындағы орта мектеп;</w:t>
        <w:br/>
        <w:t>-- Ж.Досмұхамелов атындағы дарынды</w:t>
        <w:br/>
        <w:t>балалар лицейі</w:t>
        <w:br/>
        <w:t>- Ж.Досмұхамбетов атындағы облыстық</w:t>
        <w:br/>
        <w:t>лицей;</w:t>
        <w:br/>
        <w:t>-- Нұрғиса Тілендиев атындағы облыстық</w:t>
        <w:br/>
        <w:t>кіші өнер академиясы;</w:t>
        <w:br/>
        <w:t>- Гурьев медициналық училишесі</w:t>
        <w:br/>
        <w:t>-- Атырау медицина колледжі</w:t>
        <w:br/>
        <w:t>- А.Сүндетов атындағы медицина</w:t>
        <w:br/>
        <w:t>колледжі;</w:t>
        <w:br/>
        <w:t>- Д.Нұрпейісова атындағы музыка</w:t>
        <w:br/>
        <w:t>училишесі</w:t>
        <w:br/>
        <w:t>- Д.Нұрпейісова атындағы музыка</w:t>
        <w:br/>
        <w:t>колледжі</w:t>
        <w:br/>
        <w:t>- Д.Нұрпейісова атындағы халықтық</w:t>
        <w:br/>
        <w:t>музыка Академиясы;</w:t>
        <w:br/>
        <w:t>- Гурьев педагогикалық училишесі</w:t>
        <w:br/>
        <w:t>-- Қ.Дүтбаева атындағы гуманитарлық</w:t>
        <w:br/>
        <w:t>колледжі;</w:t>
        <w:br/>
        <w:t>- Х92 кәсіптік-техникалық лицей;</w:t>
        <w:br/>
        <w:t>-- қалалық кәсіптік-техникалық</w:t>
        <w:br/>
        <w:t>Х97 училише</w:t>
        <w:br/>
        <w:t>- Мокәсіптік-техникалық мектеп;</w:t>
        <w:br/>
        <w:t>- Мо1қалалық кәсіптік-техникалық</w:t>
        <w:br/>
        <w:t>училише</w:t>
        <w:br/>
        <w:t>- М01 кәсіптік-техникалық мектеп;</w:t>
        <w:br/>
        <w:t>- Мо6 қалалық кәсіптік-техникалық</w:t>
        <w:br/>
        <w:t>училишесі</w:t>
        <w:br/>
        <w:t>- Һ93 кәсіптік-техникалық мектеп;</w:t>
        <w:br/>
        <w:t>- М1 техникалық лицей;</w:t>
        <w:br/>
        <w:t>-- Гурьев мұнай техникумы-политехника-</w:t>
      </w:r>
    </w:p>
    <w:p>
      <w:r>
        <w:t>лық техникум</w:t>
        <w:br/>
        <w:t>-- Атырау политехникалық колледжі;</w:t>
        <w:br/>
        <w:t>ПОЛОЖЕНИЕ</w:t>
        <w:br/>
        <w:t>о звании «Почетный гражданин города Атырау»</w:t>
        <w:br/>
        <w:t>1. Звание «Почетный гражданин города Атырау» учреждается для присвоения</w:t>
        <w:br/>
        <w:t>гражданам города Атырау, а также лицам, не являюшимися его гражданами Вв знак</w:t>
        <w:br/>
        <w:t>признания их особых заслуг в хозяйственном и культурном строительстве города,</w:t>
        <w:br/>
        <w:t>укреплений дружбы народов и гармонизацию межнациональных отношений.</w:t>
        <w:br/>
        <w:t>2. Присвоение звания «Почетный гражданин города Атырау» производится по-</w:t>
        <w:br/>
        <w:t>становлением городского Совета народных депутатов, которое публикуются для</w:t>
        <w:br/>
        <w:t>всеобшего сведения в периодической печати, а также передается по местному ра-</w:t>
        <w:br/>
        <w:t>Дио и телевидению.</w:t>
        <w:br/>
        <w:t>3. Ходатайство о присвоении звания «Почетный гражданин города Атырау»</w:t>
        <w:br/>
        <w:t>возбуждается городской администрацией с учетом мнения трудового коллектива.</w:t>
        <w:br/>
        <w:t>4. Свидетельство, удостоверение и лента о присвоении звания «Почетный граж-</w:t>
        <w:br/>
        <w:t>данин города Атырау» вручаются лауреатам на сессиях городского Совета народ-</w:t>
        <w:br/>
        <w:t>ных депутатов, торжественных собраниях, в трудовых коллективах, в которых они</w:t>
        <w:br/>
        <w:t>работают.</w:t>
        <w:br/>
        <w:t>5. Имеюшие звание «Почетный гражданин города Атырау» на территории горо-</w:t>
        <w:br/>
        <w:t>да пользуются льготами установленными для пенсионеров за особые заслуги перед</w:t>
        <w:br/>
        <w:t>областью.</w:t>
        <w:br/>
        <w:t>6. Образцы свидетельстна, удостоверения, ленты, а также положение о Звании</w:t>
        <w:br/>
        <w:t>«Почетный гражданин города Атырау» утверждаются на сессии городского Совета</w:t>
        <w:br/>
        <w:t>народных депутатов.</w:t>
        <w:br/>
        <w:t>7. Лишение звания «Почетный гражданин Атырау» может быть произведено</w:t>
        <w:br/>
        <w:t>только городским Советом народных депутатов.</w:t>
        <w:br/>
        <w:t>и.о. председателя городского</w:t>
        <w:br/>
        <w:t>Совета народных депутатов Н.Мендалиев.</w:t>
        <w:br/>
        <w:t>ГАГА.Ф.4/132,Оп.1пр.,Д.16,89,7,58,59.</w:t>
        <w:br/>
        <w:t>139</w:t>
        <w:br/>
        <w:t>ҚАЛАШПІЛІК ОНОМАСТИКАЛЫҚ ӨЗГЕРІСТЕР</w:t>
        <w:br/>
        <w:t>ӨТКЕЛДЕР, КӨШЕЛЕР, ДАҢҒЫЛДАР АТАУЫ</w:t>
        <w:br/>
        <w:t>Аваңгард көшесі</w:t>
        <w:br/>
        <w:t>Авиатор көшесі</w:t>
        <w:br/>
        <w:t>Акмола көшесі</w:t>
        <w:br/>
        <w:t>Алма-Атинская көшесі</w:t>
        <w:br/>
        <w:t>Алматинский көшесі</w:t>
        <w:br/>
        <w:t>Базарный көшесі</w:t>
        <w:br/>
        <w:t>Бакинский көшесі</w:t>
        <w:br/>
        <w:t>Батрацкий: көшесі</w:t>
        <w:br/>
        <w:t>. Боевой көшесі</w:t>
        <w:br/>
        <w:t>. Большая көшесі</w:t>
      </w:r>
    </w:p>
    <w:p>
      <w:r>
        <w:t>. Водников көшесі</w:t>
        <w:br/>
        <w:t>Ворошилов көшесі</w:t>
        <w:br/>
        <w:t>. Восточный көшесі</w:t>
        <w:br/>
        <w:t>. Глинка көшесі</w:t>
        <w:br/>
        <w:t>. Гословский көшесі</w:t>
        <w:br/>
        <w:t>. Гурьевский көшесі</w:t>
        <w:br/>
        <w:t>Демократический көшесі</w:t>
        <w:br/>
        <w:t>. Даргомыжский көшесі</w:t>
        <w:br/>
        <w:t>. Железновский көшесі</w:t>
        <w:br/>
        <w:t>. Зиновьһевский көшесі</w:t>
        <w:br/>
        <w:t>. А.Иманов көшесі</w:t>
        <w:br/>
        <w:t>. Комбинатский көшесі</w:t>
        <w:br/>
        <w:t>. Кондитерский көшесі</w:t>
        <w:br/>
        <w:t>. Корпусной көшесі</w:t>
        <w:br/>
        <w:t>. Красный көшесі</w:t>
        <w:br/>
        <w:t>. Красноармейский көшесі</w:t>
        <w:br/>
        <w:t>. Кузнечный көшесі</w:t>
        <w:br/>
        <w:t>. Ленин көшесі</w:t>
        <w:br/>
        <w:t>. Ленинградский көшесі</w:t>
        <w:br/>
        <w:t>. К.Маркс көшесі</w:t>
        <w:br/>
        <w:t>. Матросов көшесі</w:t>
        <w:br/>
        <w:t>Мичурин көшесі</w:t>
        <w:br/>
        <w:t>. Молодая твардия көшесі</w:t>
        <w:br/>
        <w:t>Маяковский көшесі</w:t>
        <w:br/>
        <w:t>. Московский көшесі</w:t>
        <w:br/>
        <w:t>. Морской көшесі</w:t>
        <w:br/>
        <w:t>. Набережный көшесі</w:t>
        <w:br/>
        <w:t>. Нефтепроводников көшесі</w:t>
        <w:br/>
        <w:t>. Ойтальский көшесі</w:t>
        <w:br/>
        <w:t>. Орджоникидзе көшесі</w:t>
        <w:br/>
        <w:t>. Оренбургский көшесі</w:t>
        <w:br/>
        <w:t>-- Құрманғазы көшесі;</w:t>
        <w:br/>
        <w:t>- Т. Бигелдинов көшесі;</w:t>
        <w:br/>
        <w:t>- Т.Амандосов көшесі;</w:t>
        <w:br/>
        <w:t>-- І-ші Совдеп - академик. - Б.Жарбосынов</w:t>
        <w:br/>
        <w:t>көшесі;</w:t>
      </w:r>
    </w:p>
    <w:p>
      <w:r>
        <w:t>- Ж.Жабаев көшесі;</w:t>
        <w:br/>
        <w:t>- Х.Мұханов көшесі;</w:t>
        <w:br/>
        <w:t>- А.Бисекенов көшесі;</w:t>
        <w:br/>
        <w:t>-- Рабочая көшесі;</w:t>
        <w:br/>
        <w:t>- Ю.Гагарин көшесі;</w:t>
        <w:br/>
        <w:t>- 40 лет Пионеров көшесі. - Қ.Мәмекұлы</w:t>
        <w:br/>
        <w:t>көшесі;</w:t>
        <w:br/>
        <w:t>-- М.Тоқатаев көшесі;</w:t>
        <w:br/>
        <w:t>- Ә.Сәрсенбаев көшесі;</w:t>
        <w:br/>
        <w:t>- Г.Канцев көшесі;</w:t>
        <w:br/>
        <w:t>- Қ.Аманжолов көшесі;</w:t>
        <w:br/>
        <w:t>- З.Ғұмаров көшесі;</w:t>
        <w:br/>
        <w:t>- Б.Досымбаева көшесі;</w:t>
        <w:br/>
        <w:t>-- Пролетарский көшесі - Б.Нысанбаев</w:t>
        <w:br/>
        <w:t>көшесі - Б.Нысанбаев өткелі;</w:t>
        <w:br/>
        <w:t>- М.Дулатов көшесі;</w:t>
        <w:br/>
        <w:t>- Некрасов көшесі - А.Байтұрсынов</w:t>
        <w:br/>
        <w:t>көшесі;</w:t>
        <w:br/>
        <w:t>- Д.Бедный көшесі;</w:t>
        <w:br/>
        <w:t>- Комсомольский көшесі (бұзылды);</w:t>
        <w:br/>
        <w:t>- Б.Аманшин көшесі;</w:t>
        <w:br/>
        <w:t>- В.Худин көшесі;</w:t>
        <w:br/>
        <w:t>- Ғ.Әліпов көшесі;</w:t>
        <w:br/>
        <w:t>- Кутяков көшесі - М.Мақатаев</w:t>
        <w:br/>
        <w:t>көшесі;</w:t>
        <w:br/>
        <w:t>- Ж.Нәжімеденов көшесі;</w:t>
        <w:br/>
        <w:t>- Т.Әлиев көшесі;</w:t>
        <w:br/>
        <w:t>-- Азаттық даңғылы;</w:t>
        <w:br/>
        <w:t>- С.Датов көшесі;</w:t>
        <w:br/>
        <w:t>-- Мырзағали Қазірет көшесі;</w:t>
        <w:br/>
        <w:t>-- Ю.Фролов көшесі;</w:t>
        <w:br/>
        <w:t>-- Б.Бимағанов көшесі;</w:t>
        <w:br/>
        <w:t>- Ж.Молдағалиев көшесі</w:t>
        <w:br/>
        <w:t>- Ғ.Абдірахманов көшесі;</w:t>
      </w:r>
    </w:p>
    <w:p>
      <w:r>
        <w:t>- Х.Досмұхамедов көшесі;</w:t>
        <w:br/>
        <w:t>- Б.Нысанбаев көшесі;</w:t>
        <w:br/>
        <w:t>- Қ.Смағұлов көшесі;</w:t>
        <w:br/>
        <w:t>- М.Баймұханов көшесі;</w:t>
        <w:br/>
        <w:t>- Д.Нұрпейісова көшесі;</w:t>
        <w:br/>
        <w:t>-- Айтеке би көшесі;</w:t>
        <w:br/>
        <w:t>- Қ.Сатпаев көшесі;</w:t>
        <w:br/>
        <w:t>127</w:t>
        <w:br/>
        <w:t>Приложение к решению исполкома город-</w:t>
        <w:br/>
        <w:t>ского Совета депутатов трудяшихся</w:t>
        <w:br/>
        <w:t>от 13 ноября 1969 года Хо 410</w:t>
        <w:br/>
        <w:t>ПОЛОЖЕНИЕ</w:t>
        <w:br/>
        <w:t>о присвоенин звания «Почетный гражданин города Гурьева»</w:t>
        <w:br/>
        <w:t>Звание «Почетный гражданин г.Гурьева» может быть присвоено при жизни</w:t>
        <w:br/>
        <w:t>или посмертно:</w:t>
        <w:br/>
        <w:t>1. Жителям г.Гурьева, активным участникам установления Советской</w:t>
        <w:br/>
        <w:t>власти в городе.</w:t>
        <w:br/>
        <w:t>2. Жителям г.Гурһева, особо отличившимся, совершившим героические под-</w:t>
        <w:br/>
        <w:t>виги в Великой Отечественной войне 1941-1945 годов в борьбе с мемепко-фашист-</w:t>
        <w:br/>
        <w:t>скими захватчиками во олаву нашей Великой Родины.</w:t>
        <w:br/>
        <w:t>3. Активным обіцественно-политическим деятелям г.Гурьева.</w:t>
        <w:br/>
        <w:t>4, Жителям г.Гурьева, особо отличившимоя:</w:t>
        <w:br/>
        <w:t>- ввоспитания молодого поколения;</w:t>
        <w:br/>
        <w:t>- в. развитии науки и искусства;</w:t>
        <w:br/>
        <w:t>- вепортивных достижениях;</w:t>
        <w:br/>
        <w:t>- всоциялистических сорсвнованиях на производотве, как в годы первых</w:t>
        <w:br/>
        <w:t>пятилеток, тақ и в настояцее время;</w:t>
        <w:br/>
        <w:t>- вразвитии здравоохранения;</w:t>
        <w:br/>
        <w:t>- взастройке города и его промышленных предприятий.</w:t>
        <w:br/>
        <w:t>5. Особо выдаюшимея государственным и политическим деятелям за мир и</w:t>
        <w:br/>
        <w:t>счастье людей на земле, а также всемерно известным деятелям науки, техники,</w:t>
        <w:br/>
        <w:t>литературы, искусства, посстившим г.Гурьев.</w:t>
        <w:br/>
        <w:t>6. Звание «Почетный гражданин г.Гурьева» присваивается регшпением город-</w:t>
        <w:br/>
        <w:t>ского Совета депутатов трудяшихся,</w:t>
        <w:br/>
        <w:t>7. Почетному гражданину г.Гурьева вручается Диплом и лента Почетного</w:t>
        <w:br/>
        <w:t>Гражданина, а также заноситея в специальную книгу «Почетный гражданин</w:t>
      </w:r>
    </w:p>
    <w:p>
      <w:r>
        <w:t>города».</w:t>
        <w:br/>
        <w:t>Секретарь исполкома</w:t>
        <w:br/>
        <w:t>городского Совета д/т; К.Темирешев</w:t>
        <w:br/>
        <w:t>ГААО.Ф4,Оп.1,Д,855,.81.</w:t>
        <w:br/>
        <w:t>137</w:t>
        <w:br/>
        <w:t>33. Гурьев зоотехникалық техникумы -- Ауыл шаруашылығы техникумы</w:t>
        <w:br/>
        <w:t>- Атырау агроөндірістік колледжі;</w:t>
        <w:br/>
        <w:t>34. Гурьев мұғалімдер интитуты - Гурьев педагогика институты</w:t>
        <w:br/>
        <w:t>-- Гурьев мемлекеттік педагогикалық</w:t>
        <w:br/>
        <w:t>институты:</w:t>
        <w:br/>
        <w:t>- Атырау университеті</w:t>
        <w:br/>
        <w:t>- Х.Досмұхамедов атындағы Атырау</w:t>
        <w:br/>
        <w:t>университеті;</w:t>
        <w:br/>
        <w:t>35. Бүкілодақтық политехникалық -- Қазақ политехникалық</w:t>
        <w:br/>
        <w:t>институтының оқу-кеңес пункті жалпы-техникалық факультетінің</w:t>
        <w:br/>
        <w:t>Гурьевтік бөлімшесі</w:t>
        <w:br/>
        <w:t>- Қазақ политехникалық институтының</w:t>
        <w:br/>
        <w:t>филиалы</w:t>
        <w:br/>
        <w:t>- Атырау мұнай және газ институты;</w:t>
        <w:br/>
        <w:t>КӘСІПОРЫНДАР</w:t>
        <w:br/>
        <w:t>Округтік кітапхана-облыстық - Н.Островский атындағы ғылыми-әмбебап</w:t>
        <w:br/>
        <w:t>кітапхана кітапхана</w:t>
        <w:br/>
        <w:t>-- Облыстық әмбебап кітапханасы</w:t>
        <w:br/>
        <w:t>- Ғ.Сланов атындағы облыстық кітапхана;</w:t>
        <w:br/>
        <w:t>Облыстық өнер мұражайы -- Шаймардан Сариев атындағы облыстық,</w:t>
        <w:br/>
        <w:t>әнер мұражайы;</w:t>
        <w:br/>
        <w:t>Гурьев облыстық драма театры - Облысаралық қазақ драма театры</w:t>
        <w:br/>
        <w:t>- М.Өтемісов атындағы облыстық драма</w:t>
        <w:br/>
        <w:t>театры;</w:t>
        <w:br/>
        <w:t>Гурьев облыстық филармониясы - Н.Жантөрин атындағы облыстық</w:t>
        <w:br/>
        <w:t>филармония;</w:t>
        <w:br/>
        <w:t>Сауықтандыру-емдеу «Строитель»</w:t>
        <w:br/>
        <w:t>санаториясы - «Самал» сауықтандыру санаториясы;</w:t>
        <w:br/>
        <w:t>Мұнайшылар демалыс үйі - «Гурьев» сауықтандыру-емдеу</w:t>
        <w:br/>
        <w:t>санаториясы</w:t>
        <w:br/>
        <w:t>- «Атырау санаториясы» Акционерлік</w:t>
        <w:br/>
        <w:t>қоғамы;</w:t>
        <w:br/>
        <w:t>Механикалық шеберхана - Механикалық зауыт</w:t>
        <w:br/>
        <w:t>-- Петровский атындағы машина зауыты</w:t>
        <w:br/>
        <w:t>- Акционерлік қоғам «Нефтемаш»</w:t>
        <w:br/>
        <w:t>-- Жабық Акционерлік қоғам «Заманмаш»;</w:t>
        <w:br/>
        <w:t>Синтез спирті зауыты - Гурьев полиэтилен зауыты</w:t>
      </w:r>
    </w:p>
    <w:p>
      <w:r>
        <w:t>-- Гурьев химия зауыты</w:t>
        <w:br/>
        <w:t>- «Пропилен» зауыты;</w:t>
        <w:br/>
        <w:t>Мемлекеттік одақтық -- Гурьев мұнай өндеу зауыты</w:t>
        <w:br/>
        <w:t>Хө441 зауыт: - В.И.Ленин атындағы Гурьев мұнай өндеу</w:t>
        <w:br/>
        <w:t>зауыты</w:t>
        <w:br/>
        <w:t>- «Атырау мұнай өндеу зауыты»</w:t>
        <w:br/>
        <w:t>Акционерлік коғамы</w:t>
        <w:br/>
        <w:t>- «Атырау мұнай өндеу зауыты»</w:t>
        <w:br/>
        <w:t>Жабық Акционерлік қоғамы;</w:t>
        <w:br/>
        <w:t>131</w:t>
        <w:br/>
        <w:t>Атырау аблысы әкімінің 29 қаңтар 2000 жылғы |9346 шешімімен Атырау қала-</w:t>
        <w:br/>
        <w:t>сындағы орталық алаң Бейбарыс Сұлтан алаңы деп аталған.</w:t>
        <w:br/>
        <w:t>Атырау облысы әкімінің 3 наурыз 2000 жылғы /У9388 шешімімен:</w:t>
        <w:br/>
        <w:t>- Атырау қаласының Азаттық даңғылы мен Сырым Датұлы көшелерінің</w:t>
        <w:br/>
        <w:t>қиылысындағы жана ашылған алан Құрманғазы атындағы алаң;</w:t>
        <w:br/>
        <w:t>- Атырау қаласындағы Жеңіс паркі -- қалалық демалыс паркі;</w:t>
        <w:br/>
        <w:t>-- Қалалық демалыс паркіндегі аллея -- Жеңіс аллеясы деп аталған.</w:t>
        <w:br/>
        <w:t>Атырау қаласы әкімінің 1 қыркүйек 2000 жылғы 92139 шешімімен Х.Досмұха-</w:t>
        <w:br/>
        <w:t>медов атындағы Атырау Университеті ғимаратынан Сәтпаев көшесіне дейінгі Пуш-</w:t>
        <w:br/>
        <w:t>кин көшесінің бөлігі -- Студенттер даңғылы деп аталған.</w:t>
        <w:br/>
        <w:t>Атырау қаласы әкімінің І қыркүйек 2000 жылғы Х22140 шешімімен Атырау</w:t>
        <w:br/>
        <w:t>Университетінің жаңа оку ғимараты алдындағы алаң мемлекет және қоғам</w:t>
        <w:br/>
        <w:t>қайраткері Халел Досмұхамедов есімімен аталған.</w:t>
        <w:br/>
        <w:t>Атырау каласы әкімінің 5 қыркүйек 2000 жылғы /92149 шешімімен Музыкалық</w:t>
        <w:br/>
        <w:t>колледж оқу ғимараты алдындағы алаң Ұлы күйші, сазгер Дина Нүрпейісова</w:t>
        <w:br/>
        <w:t>есімімен аталған.</w:t>
        <w:br/>
        <w:t>Атырау қаласы әкімінін 14 қыркүйек 2000 жылғы 7992218 шешімімен Владими-</w:t>
        <w:br/>
        <w:t>ровский көшесі бойындағы жаңа мөлтек аудан «Достық» деп аталған.</w:t>
        <w:br/>
        <w:t>ОҚУ ОРЫНДАРЫ, МЕКТЕПТЕР</w:t>
        <w:br/>
        <w:t>1. гі орта мектеп: -- Ғагарин атындағы Х94 орта мектеп;</w:t>
        <w:br/>
        <w:t>2. МӘ1 мектеп-интернат - С.Қазыбаев атындағы мектеп-интернат;</w:t>
        <w:br/>
        <w:t>3. 92 мектеп-интернат - Һо8 Сауықтандыру негізіндегі бала бақша;</w:t>
        <w:br/>
        <w:t>4. 5 орта мектеп - ВЛКСМ 50 жылдығы атындағы орта мектеп</w:t>
        <w:br/>
        <w:t>- Ғ.Мүсірепов атындағы /9 5 орта мектеп;</w:t>
        <w:br/>
        <w:t>5, 97 орта мектеп -- МӨ1 мектеп-бала бақша;</w:t>
        <w:br/>
        <w:t>6. 08 Октябрьдің 50 жылдығы</w:t>
        <w:br/>
        <w:t>атындағы орта мектеп - Ө.Атамбаев атындағы 9 8 орта мектеп;</w:t>
        <w:br/>
        <w:t>7. 010 орта мектеп - С.Мұқанов атындағы М910 орта мектеп;</w:t>
        <w:br/>
        <w:t>8. 612 орта мектеп - Ф.Досымова атындағы 012 орта мектеп;</w:t>
        <w:br/>
        <w:t>9. Х013 Қазақ КСР 60 жылдығы</w:t>
        <w:br/>
        <w:t>атындағы орта мектеп - Д.Байбосынов атындағы Ұлттық</w:t>
        <w:br/>
        <w:t>мектеп-гимназия;</w:t>
      </w:r>
    </w:p>
    <w:p>
      <w:r>
        <w:t>10. Хо15 орта мектен - Абай атындағы /У915 орта мектеп;</w:t>
        <w:br/>
        <w:t>НІ. Хо16 орта мектеп - Ж.Қаражігітов атындағы 916 орта мектеп;</w:t>
        <w:br/>
        <w:t>12. Х217 орта мектеп - мектеп-липей;</w:t>
        <w:br/>
        <w:t>13. Х&gt;18 Молотов атындағы</w:t>
        <w:br/>
        <w:t>орта мектеп -- Крупская атындағы /218 орта мектеп;</w:t>
        <w:br/>
        <w:t>14. Х019 орта мектеп - Қ.Сатпаев атындағы 918 орта мектеп;</w:t>
        <w:br/>
        <w:t>15. Хо20 орта мектеп -- А.С.Пушкин атындағы орта мектеп;</w:t>
        <w:br/>
        <w:t>16, Хо21 орта мектеп - Ж.Жабаев атындағы 7921 орта мектеп;</w:t>
        <w:br/>
        <w:t>17. Х922 орта мектеп -- Дзержинский атындағы “922 орта мектеп;</w:t>
        <w:br/>
        <w:t>-- Х922 орта мектеп;</w:t>
        <w:br/>
        <w:t>18. «Лесхоз» мөлтек ауданындағы</w:t>
        <w:br/>
        <w:t>У619 мектептің бөлімшесі - 928 орта мектеп;</w:t>
        <w:br/>
        <w:t>09</w:t>
        <w:br/>
        <w:t>42. Осипенко көшесі - М.Сатыбалдиев көшесі;</w:t>
        <w:br/>
        <w:t>43. Павлов көшесі -- Кавказский көшесі -- Н.Ондасынов көшесі;</w:t>
        <w:br/>
        <w:t>44, Пархоменко көшесі -- М.Мәметова көшесі; 4</w:t>
        <w:br/>
        <w:t>45. Первомайский көшесі - М.Халелов көшесі;</w:t>
        <w:br/>
        <w:t>46. Передовой өткелі - Г.Берғалиев көшесі;</w:t>
        <w:br/>
        <w:t>47. Пригородный көшесі -- Т.Гогичашвили көшесі;</w:t>
        <w:br/>
        <w:t>. Производственный көшесі</w:t>
        <w:br/>
        <w:t>. Пугачев көшесі</w:t>
        <w:br/>
        <w:t>- Ж.Еркінов көшесі;</w:t>
        <w:br/>
        <w:t>-- С.Балғымбаев көшесі;</w:t>
        <w:br/>
        <w:t>50. Разин көшесі - М.Исенов көшесі;</w:t>
        <w:br/>
        <w:t>51. Ракушенский көшесі - Ә.Жангелдин көшесі;</w:t>
        <w:br/>
        <w:t>52. Раскова көшесі - Ы.Шөреков көшесі;</w:t>
        <w:br/>
        <w:t>53. Садовая көшесі -- Т.Шевченко көшесі;</w:t>
        <w:br/>
        <w:t>54. Саламатинский көшесі - Крупская көшесі;</w:t>
        <w:br/>
        <w:t>55. Самарханд көшесі -- Құспан молда көшесі;</w:t>
        <w:br/>
        <w:t>56. Свердлов көшесі - М.Бектыгереев көшесі;</w:t>
        <w:br/>
        <w:t>57. Серго көшесі -- Б.Момышұлы кәшесі;</w:t>
        <w:br/>
        <w:t>58. Серов көшесі - Ғ.Сланов көшесі;</w:t>
        <w:br/>
        <w:t>59, Советский көшесі -- Ә.Молдағалиева көшесі;</w:t>
        <w:br/>
        <w:t>60. Сталин көшесі -- Ш.Уалиханов көшесі;</w:t>
        <w:br/>
        <w:t>61. Сталин даңғылы -- М.Әуезов даңғылы;</w:t>
        <w:br/>
        <w:t>62. Сталинград көшесі - Волгоград көшесі;</w:t>
        <w:br/>
        <w:t>63. Старо-Больничный көшесі -- Колхозный көшесі -- Н.Афанасьев көшесі;</w:t>
        <w:br/>
        <w:t>64. Строителей кешесі -- Ө.Атамбаев көшесі;</w:t>
        <w:br/>
        <w:t>65. Тайманов көшесі - Исатай даңғылы;</w:t>
        <w:br/>
        <w:t>66. Тельман көшесі - Ж.Досмұхамбетов көшесі;</w:t>
      </w:r>
    </w:p>
    <w:p>
      <w:r>
        <w:t>67. Типография көшесі - С.Қаженбаев көшесі;</w:t>
        <w:br/>
        <w:t>68. Тракторный көшесі - Т.Біләлов көшесі;</w:t>
        <w:br/>
        <w:t>69. Транспортный көшесі -- Е.Полынин көшесі;</w:t>
        <w:br/>
        <w:t>70. Тульский көшесі - Қ.Ерниязов көшесі;</w:t>
        <w:br/>
        <w:t>71. Түркістан көшесі - Кудряшов көшесі -- М.Мөңкеұлы көшесі;</w:t>
        <w:br/>
        <w:t>72. Уральный көшесі - Ғ.Хакимов өткелі;</w:t>
        <w:br/>
        <w:t>73. Уральский көшесі --Ғ.Құрманғалиев көшесі;</w:t>
        <w:br/>
        <w:t>74. Уловный көшесі - Г.Карелин көшесі;</w:t>
        <w:br/>
        <w:t>78. Хвалынский көшесі - Червяков көшесі - Е.Досымов көшесі;</w:t>
        <w:br/>
        <w:t>79. Хивинский көшесі -- Баутин көшесі - Х.Нәубетов көшесі;</w:t>
        <w:br/>
        <w:t>80. Чайкин көшесі - С.Сейфуллин көшесі;</w:t>
        <w:br/>
        <w:t>. ФЗО өткелі</w:t>
        <w:br/>
        <w:t>Фетисов көшесі</w:t>
        <w:br/>
        <w:t>. Уалиханов көшесі</w:t>
        <w:br/>
        <w:t>- С.Қарымсаков өткелі;</w:t>
        <w:br/>
        <w:t>- И.Жансүгіров көшесі;</w:t>
        <w:br/>
        <w:t>-- М.Төлебаев көшесі;</w:t>
        <w:br/>
        <w:t>81. Чапаев көшесі - Б.Құлманов көшесі;</w:t>
        <w:br/>
        <w:t>82. Чехов көшесі - Б.Майлин көшесі;</w:t>
        <w:br/>
        <w:t>83. Чкалов көшесі -- М.Өтемісов көшесі;</w:t>
        <w:br/>
        <w:t>84. Шарипов көшесі -- Стадионный көшесі -- Г.Шамин көшесі;</w:t>
        <w:br/>
        <w:t>85. Якубович көшесі - Гоголь көшесі;</w:t>
        <w:br/>
        <w:t>Атырау қалалық әкімінің 10 қыркүйек 1993 жылғы 9574 шешімімен қаланың</w:t>
        <w:br/>
        <w:t>“Эксперименталдық” мөлтек ауданы «Сарыарқа» мөлтек ауданы деп аталған.</w:t>
        <w:br/>
        <w:t>Атырау қалалық әкімінің 12 тамыз 1996 жылғы 199646 шешімімен қаладағы ағаш</w:t>
        <w:br/>
        <w:t>цехы маңындағы жаңа құрылыс ауданы -“Толқын” ауданы деп аталған.</w:t>
        <w:br/>
        <w:t>128</w:t>
        <w:br/>
        <w:t>АТЫРАУ ҚАЛАСЫНЫҢ ҚҰРМЕТТІ АЗАМАТТАРЫ</w:t>
        <w:br/>
        <w:t>Айбаров Айдын Аққалиұлы</w:t>
        <w:br/>
        <w:t>1921 жылы туған, ұлты-қазақ. Ұлы Отан соғысына</w:t>
        <w:br/>
        <w:t>қатынасушы, партия -- кеңес қайраткері, Еңбек Қызыл</w:t>
        <w:br/>
        <w:t>Ту орденінің иегері, қалалық, облыстық кенестер лепута-</w:t>
        <w:br/>
        <w:t>ты, облыстық партия комитетінің пленум мүшесі, еңбек</w:t>
        <w:br/>
        <w:t>ардагері, республикалық дәрежедегі дербес зейнеткер.</w:t>
        <w:br/>
        <w:t>Қаланың әлеуметтік-экономикалық, мәдени дамуы-</w:t>
        <w:br/>
        <w:t>на коскан елеулі еңбегі үшін Атырау қалалық Мәслиха-</w:t>
        <w:br/>
        <w:t>тының 12.12.2002 жылғы сессиясының 9217 шешімімен</w:t>
        <w:br/>
        <w:t>“Атырау қаласының Құрметті Азаматы” атағы берілді.</w:t>
        <w:br/>
        <w:t>Аллояров Ягофар Кутлыярович</w:t>
      </w:r>
    </w:p>
    <w:p>
      <w:r>
        <w:t>(1894-1978 жж.)</w:t>
        <w:br/>
        <w:t>Азамат соғысына, Гурьев уезінде кеңес үкіметін ор-</w:t>
        <w:br/>
        <w:t>натуға және Маңғыстауда революцияға қарсы бандылар</w:t>
        <w:br/>
        <w:t>тобын жоюға қатынасушы, отряд командирі. Партия -ке-</w:t>
        <w:br/>
        <w:t>нес органдарында қызмет атқарған, еңбек ардагері, рес-</w:t>
        <w:br/>
        <w:t>публикалық дәрежедегі дербес зейнеткер.</w:t>
        <w:br/>
        <w:t>Қаланың ақ гвардияшылардан азат болуының 50</w:t>
        <w:br/>
        <w:t>жылдығы құрметі, Гурьев қаласында кенес үкіметін ор-</w:t>
        <w:br/>
        <w:t>нату және нығайтуына қосқан ерекше үлесімен халық</w:t>
        <w:br/>
        <w:t>шаруашылығын дамытудағы ұзақ жылдарғы еңбегі және</w:t>
        <w:br/>
        <w:t>қаланың саяси -- қоғамдық өміріне белсене қатынасқаны</w:t>
        <w:br/>
        <w:t>үшін қалалық кеңесі атқару комитетінің 15.01.1970 жылғы 92 шешімімен “Гурьев</w:t>
        <w:br/>
        <w:t>қаласының Құрметті Азаматы” атағы берілді,%</w:t>
        <w:br/>
        <w:t>140</w:t>
        <w:br/>
        <w:t>Ахмедияров Қаршыға</w:t>
        <w:br/>
        <w:t>1946 жылы туған, ұлты - қазақ. Дарабоз күйші -</w:t>
        <w:br/>
        <w:t>орындаушы, сазгер, “Қазақстанның халык әртісі”,</w:t>
        <w:br/>
        <w:t>Қазақстан Республикасы Мемлекеттік сыйлығының Ла-</w:t>
        <w:br/>
        <w:t>уреяты, профессор.</w:t>
        <w:br/>
        <w:t>Ұлттық өнер мен мәдениеттің дамуына шығармашы-</w:t>
        <w:br/>
        <w:t>лық еңбегі арқылы қосқан сүбелі еңбегі үшін, Атырау</w:t>
        <w:br/>
        <w:t>“қалалық Мәслихатының ХІ сессиясының 20.06.1996 жы-</w:t>
        <w:br/>
        <w:t>лғы Х9106 шешімімен “Атырау қаласының Құрметті</w:t>
        <w:br/>
        <w:t>Азаматы” атағы берілді.</w:t>
        <w:br/>
        <w:t>3 Атырау калалық мемлекеттнк мүрағаты, қор. 109, т. 1, іс Х959, бет, 94.</w:t>
        <w:br/>
        <w:t>ч АОММ, қ.4,т. 1,іс 8593, бет 4, қ. 193, тізімд. 1, іс Хо3.</w:t>
        <w:br/>
        <w:t>% АҚММ, қ. 109,т. 1, іс Х811, бет, 59.</w:t>
        <w:br/>
        <w:t>ӘӘліпова Сәлима Базарғалиқызы</w:t>
        <w:br/>
        <w:t>1931 жылы туған, ұлты-қазақ. Социалистік Еңбек</w:t>
        <w:br/>
        <w:t>Ері, “Қазақ КСР-ның еңбек сіңірген құрылысшысы”,</w:t>
        <w:br/>
        <w:t>Ленин, Еңбек Қызыл Ту ордендерінің иегері, облыстық</w:t>
        <w:br/>
        <w:t>кеңестің депутаты, соғыс (тыл) және еңбек ардагері, рес-</w:t>
        <w:br/>
        <w:t>публикалық дәрежедегі дербес зейнеткер.</w:t>
        <w:br/>
        <w:t>Атырау қаласының өркендеуіне қосқан елеулі үлесі</w:t>
        <w:br/>
        <w:t>және қала жастарына өнегелі тәрбие беру жолындағы</w:t>
        <w:br/>
        <w:t>жемісті еңбегі үшін, Атырау қалалық Мәслихатының</w:t>
        <w:br/>
        <w:t>1.12.2005 жылғы ХУІІ сессиясының М9165 шешімімен</w:t>
        <w:br/>
        <w:t>“Атырау қаласының Құрметті Азаматы” атағы берілді.56</w:t>
        <w:br/>
        <w:t>Әубәкіров Тоқтар Оңғарбайұлы</w:t>
        <w:br/>
        <w:t>1946 жылы туған, ұлты - қазақ. “КСРО еңбек</w:t>
        <w:br/>
        <w:t>сіңірген сынақшы-ұшқышы”, КСРО және ҚР ұшкыш -</w:t>
        <w:br/>
        <w:t>ғарышкері, Кеңестер Одағының батыры, Халық қаһар-</w:t>
        <w:br/>
        <w:t>маны, техника ғылымдарының докторы, профессор, КР</w:t>
        <w:br/>
        <w:t>Жоғарғы Кеңесінің және ҚР Парламентінің Мәжіліс де-</w:t>
        <w:br/>
        <w:t>путаты, Ленин, Октябрь Революциясы, “Құрмет Белгісі”</w:t>
        <w:br/>
        <w:t>ордендерінің иегері.</w:t>
      </w:r>
    </w:p>
    <w:p>
      <w:r>
        <w:t>Ғарышты игеруге және жастар арасында әскери-пат-</w:t>
        <w:br/>
        <w:t>риоттық тәрбиені өрістетуге косқан үлесі үшін, Атырау</w:t>
        <w:br/>
        <w:t>қаласы Әкімінің 22.04.1992 жылғы 29109 шешімімен</w:t>
        <w:br/>
        <w:t>“Атырау қаласының Құрметті Азаматы” атағы берілді.27</w:t>
        <w:br/>
        <w:t>Батырбаев Махамбет Демешұлы</w:t>
        <w:br/>
        <w:t>1943 жылы туған, ұлты -- қазақ . “Казақстан Респуб-</w:t>
        <w:br/>
        <w:t>ликасының енбек сінірген өнеркәсіп қызметкері”, Қазақ,</w:t>
        <w:br/>
        <w:t>КСР Мемлекеттік сыйлығының Лауреаты, “Құрмет</w:t>
        <w:br/>
        <w:t>Белгісі”? орденінің иегері, еңбек ардагері.</w:t>
        <w:br/>
        <w:t>Мұнай өнеркәсібін дамытуға және “ҚазақОйл -</w:t>
        <w:br/>
        <w:t>Ембі” ААҚ-ның жоғарғы экономикалық көрсеткіштерге</w:t>
        <w:br/>
        <w:t>жетудегі, жетім балалармен аз қамтылған жанұяларға ар-</w:t>
        <w:br/>
        <w:t>налған қайырымдылық шаралар өткізуге демеушілік</w:t>
        <w:br/>
        <w:t>көрсеткені, каланың сыртқы келбетін жақсартуға коскан</w:t>
        <w:br/>
        <w:t>үлесі үшін және Атырау каласының 360 жылдығы тойы-</w:t>
        <w:br/>
        <w:t>ның құрметіне орай, Атырау қалалық Мәслихатының</w:t>
        <w:br/>
        <w:t>29.09.2000 жылғы 269 шешімімен “Атырау қаласының</w:t>
        <w:br/>
        <w:t>Құрметті Азаматы” атағы берілді.3%</w:t>
        <w:br/>
        <w:t>% АОММ. П-І61.</w:t>
        <w:br/>
        <w:t>? АҚММ, қ. 4/132,т. 1, іс 381644, бет, 67.</w:t>
        <w:br/>
        <w:t>% АҚММ, к. 109, т. 1,1с 943, бет, 18.</w:t>
        <w:br/>
        <w:t>141</w:t>
        <w:br/>
        <w:t>Бородин Аңдрей Васильевич</w:t>
        <w:br/>
        <w:t>(1893 ж.-ө/ж.белтісіз)</w:t>
        <w:br/>
        <w:t>Ұлты-орыс. Қазан төңкерісіне, Азамат соғысына</w:t>
        <w:br/>
        <w:t>және Ембі мұнай кеніштерін қалпына келтіруге қатына-</w:t>
        <w:br/>
        <w:t>сушы. Доссор мұнай кенішінде еңбек етіп, кәсіподақ</w:t>
        <w:br/>
        <w:t>ұйымын құруды ұйымдастырушылардың бірі. Ленин,</w:t>
        <w:br/>
        <w:t>Енбек Қызыл Ту, ІІ - дәрежелі “Отан соғысы” ордендері</w:t>
        <w:br/>
        <w:t>және көптеген медальдардың иегері, байырғы мұнайшы,</w:t>
        <w:br/>
        <w:t>мұнай өндірісінің және еңбек ардагері, дербес зейнеткер.</w:t>
        <w:br/>
        <w:t>Қаланың ақ гвардияшылардан азат болуының 50</w:t>
        <w:br/>
        <w:t>жылдығы құрметі мен мұнай өндіру және мұнай айыру</w:t>
        <w:br/>
        <w:t>өңдірісінде атқарған ұзақ жылдарғы адал еңбегімен кала-</w:t>
        <w:br/>
        <w:t>ның саяси-қоғамдық өміріне қатынасқаны үшін, Қала-</w:t>
        <w:br/>
        <w:t>лық кеңесі атқару комитетінің 15.01.1970 жылғы 21</w:t>
        <w:br/>
        <w:t>шешімімен “Гурьев каласының Күрметті Азаматы” атағы берілді.</w:t>
        <w:br/>
        <w:t>Ғабдісәлімова Мәдина Ғабдісәлімқызы</w:t>
        <w:br/>
        <w:t>1938 жылы туған. Ұлты қазақ. Тарих ғылымдарының</w:t>
        <w:br/>
        <w:t>қандидаты, комсомол, партия, қоғам қайраткері, Одақ-</w:t>
        <w:br/>
        <w:t>тық дәрежедегі дербес зейнеткер.</w:t>
        <w:br/>
        <w:t>Атырау облысының экономикасына, мәдениет пен</w:t>
        <w:br/>
        <w:t>әлеуметтік салалардың өркендеуіне қосқан зор үлесі</w:t>
        <w:br/>
        <w:t>үшін Атырау қалалық Мәслихатының 14 желтоқсан 2007</w:t>
        <w:br/>
        <w:t>жылғы Ш сессиясының “940 шешімімен “Атырау қала-</w:t>
        <w:br/>
        <w:t>сының Құрметті Азаматы” атағы берілді.</w:t>
        <w:br/>
        <w:t>Дияров Муфтах</w:t>
      </w:r>
    </w:p>
    <w:p>
      <w:r>
        <w:t>1933 жылы туған. Ұлты-қазақ. Геология-минерало-</w:t>
        <w:br/>
        <w:t>гия ғылымдарының докторы, профессор, Қазақ КСР ҒА</w:t>
        <w:br/>
        <w:t>академигі, “КР кен орындарын алғашқы ашушы”, “Жер</w:t>
        <w:br/>
        <w:t>қойнауын барлау үздігі”, соғыс (тыл) және еңбек</w:t>
        <w:br/>
        <w:t>ардагері, республикалық дәрежедегі дербес зейнеткер,</w:t>
        <w:br/>
        <w:t>Атырау мұнай және Газ институтының профессоры.</w:t>
        <w:br/>
        <w:t>Қаланын әлеуметтік-экономикалық дамуына қосқан</w:t>
        <w:br/>
        <w:t>елеулі үлесі, қала, облыс көлеміндегі қоршаған ортаның,</w:t>
        <w:br/>
        <w:t>табиғат тазалылығы жөніндегі атқарған және ғылыми -</w:t>
        <w:br/>
        <w:t>дәрістік еңбектері үшін Қалалық Мәслихаттың</w:t>
        <w:br/>
        <w:t>23.06.2000 жылғы ІУ- сессиясының /950 шешімімен</w:t>
        <w:br/>
        <w:t>“Атырау қаласының Құрметті Азаматы” атағы берілді.%</w:t>
        <w:br/>
        <w:t>9 АОММ, қ.4,т.1,1іс 79593, бет, 3.</w:t>
        <w:br/>
        <w:t>АОММ. к. 1, тізімд. 2л. іс Х2626.</w:t>
        <w:br/>
        <w:t>% АҚММ, к. 109,7. 1,1іс 241, бет159.</w:t>
        <w:br/>
        <w:t>142</w:t>
        <w:br/>
        <w:t>әсет км-</w:t>
        <w:br/>
        <w:t>жс мкм-</w:t>
        <w:br/>
        <w:t>әсасл км -</w:t>
        <w:br/>
        <w:t>АТЫРАУ ҚАЛАСЫН БАСҚАРҒАНДАР</w:t>
        <w:br/>
        <w:t>Гурьев қалалық партия комитетінің І- ші хатшылары</w:t>
        <w:br/>
        <w:t>. Кузнецов Андрей Евграфович 1902 ж. 11.37 ж.-6.38 ж.</w:t>
        <w:br/>
        <w:t>. Аловягин Варфоломей Гаврилович 1905 ж. 7.38 ж.-1.42 ж.</w:t>
        <w:br/>
        <w:t>Доскалиев Ғұсман 1906 ж. 2.42 ж.-3.43 ж.</w:t>
        <w:br/>
        <w:t>, Есебергенов Балғабек 1910 ж. 3.43 ж.-12.44 ж.</w:t>
        <w:br/>
        <w:t>. Агибаев Зайкен Агибаевич 5,511 ж. 12.44 ж.-10.47 ж.</w:t>
        <w:br/>
        <w:t>Кадисов Михаил Борисович 5.19.01 ж. 2.48 ж.-8.52 ж.</w:t>
        <w:br/>
        <w:t>. Кузьмин Савва Гаврилович 1906 ж. 8.52 ж.-9.55 ж.</w:t>
        <w:br/>
        <w:t>. Шаронов Владимир Васильевич 15.7.09 ж. 10.55 ж.-12.59 ж.</w:t>
        <w:br/>
        <w:t>. Сбитнев Алексей Сидорович 8.02.16 ж. 12.59 ж.-8.62 ж.</w:t>
        <w:br/>
        <w:t>. Фатеев Николай Евсеевич 8.62 ж.-7.65 ж.</w:t>
        <w:br/>
        <w:t>. Тасқынбаев Есен Тасқынбайұлы 7.3.32 ж. 8.65 ж.-3.77 ж.</w:t>
        <w:br/>
        <w:t>. Шырдабаев Равиль Тәжіғараұлы 26.05.40 ж. 3.77 ж.-3.87 ж.</w:t>
        <w:br/>
        <w:t>. Торопкин Виктор Иванович 25.11.47 ж. 3.87 ж.-7.88 ж.</w:t>
        <w:br/>
        <w:t>. Пяткин Анатолий Михаилович 1.07.42 ж. 8.88 ж.-4.90 ж.</w:t>
        <w:br/>
        <w:t>. Бисенов Әнес Бисенұлы 15.11.43 ж. 4.-6.1990 ж.</w:t>
        <w:br/>
        <w:t>. Меңдіғалиев Манап Серғалиұлы 11.08.41 ж. 6.90 ж.-6.91 ж.</w:t>
      </w:r>
    </w:p>
    <w:p>
      <w:r>
        <w:t>Балықшы аудандық партия комитетінің І- ші хатшылары</w:t>
        <w:br/>
        <w:t>. Сұлтанов Хисма 1912 ж. 12.57 ж.-11.59 ж.</w:t>
        <w:br/>
        <w:t>Нұржанов Иосифжан 1908 ж. 11.39 ж.-7.61 ж.</w:t>
        <w:br/>
        <w:t>. Әленова Үнзира Хасенқызы 1922 ж. 7.61 ж.-1.63 ж.</w:t>
        <w:br/>
        <w:t>. Еркінов Орынбасар 2.09,33 ж. 2 1,65 ж.-7.75 ж.</w:t>
        <w:br/>
        <w:t>Төреғалиев Қабыл Күнтуарұлы 6.09.37 ж. 7.75 ж.-4.82 ж.</w:t>
        <w:br/>
        <w:t>, Бисенов Әнес Бисенұлы 15.11.43 ж. 4,82 ж.-4.86 ж.</w:t>
        <w:br/>
        <w:t>. Қосыбаев Кеңес Темірұлы 14.04.47 ж. 4.86 ж.-7.90 ж.</w:t>
        <w:br/>
        <w:t>. Әміров Ибрагим Шәкуұлы 19.12.48 ж. 9,90 ж.-7.91 ж.</w:t>
        <w:br/>
        <w:t>Гурьев қалалық Кеңесі атқару комитетінің төрағалары</w:t>
        <w:br/>
        <w:t>. Баряев Степан Георгиевич 18.94 ж. 9,37 ж.-9.38 ж.</w:t>
        <w:br/>
        <w:t>. Савостьянов Александр Григорьевич 15.05.08 ж. 9.38 ж.-1942 ж.</w:t>
        <w:br/>
        <w:t>Филиппов Г.В. 1942ж-1943 ж.</w:t>
        <w:br/>
        <w:t>Жиенбаев Сырым 1901 ж. 01.44 ж.-03.45 ж.</w:t>
        <w:br/>
        <w:t>. Өмірәлиев Әлден Өмірәліұлы 1902 ж. 03.45 ж.-10.46 ж.</w:t>
        <w:br/>
        <w:t>, Курочкин Павел Яковлевич 1912 ж. 10.46 ж.-10.47 ж.</w:t>
        <w:br/>
        <w:t>. Шаронов Владимир Васильевич 15.07.09 ж. 11.47 ж.-9.49 ж.</w:t>
        <w:br/>
        <w:t>. Ғұмаров Зинолла 19/2 ж. 10.49 ж.-9.52 ж.</w:t>
        <w:br/>
        <w:t>. Лапаев Сергей Николаевич 1907 ж. 9.52 ж.-5.54 ж.</w:t>
        <w:br/>
        <w:t>. Ғұмаров Зинолла 1912 ж. 5.54 ж.-2.55 ж.</w:t>
        <w:br/>
        <w:t>. Афанасьев Констатин Васильевич 1913 ж. 3.55 ж.-12.59 ж.</w:t>
        <w:br/>
        <w:t>. Балғымбаев Өтеп 1.1917 ж. 12.59 ж.-12.63 ж.</w:t>
        <w:br/>
        <w:t>. Айбаров Айдын Аққалиұлы 1921 ж. 1.64 ж.-1.66 ж.</w:t>
        <w:br/>
        <w:t>. Пустохайлов Иван Дмитрьевич 9.01.20 ж. 1.66 ж.-12.71 ж.</w:t>
        <w:br/>
        <w:t>-ееі</w:t>
        <w:br/>
        <w:t>Қазыбаев Сабыр Қазыбайұлы</w:t>
        <w:br/>
        <w:t>(1914-1998 жж.)</w:t>
        <w:br/>
        <w:t>Ұлы Отан соғысына қатынасушы, “КСРО ағарту</w:t>
        <w:br/>
        <w:t>ісінің үздігі”, педагогика ғылымдарының кандидаты,</w:t>
        <w:br/>
        <w:t>“Қазақ КСР-ның еңбек сіңірген мұғалімі”, допент, Ле-</w:t>
        <w:br/>
        <w:t>нин орденінің иегері, енбек ардагері, дербес зейнеткер.</w:t>
        <w:br/>
        <w:t>Педагогика кадрларын даярлаудағы ұзақ жылғы</w:t>
        <w:br/>
        <w:t>жемісті, жас ұрпақты тәрбиелеу ісіндегі еселі еңбегі үшін</w:t>
        <w:br/>
        <w:t>және туғанына 80 жас толу құрметіне орай, Атырау</w:t>
        <w:br/>
        <w:t>қалалық Мәслихатынын 16.12.1994 жылғы ІУ сессиясы-</w:t>
        <w:br/>
        <w:t>ның /948 шешімімен “Атырау қаласының Құрметті Аза-</w:t>
        <w:br/>
        <w:t>маты” атағы берілді.</w:t>
      </w:r>
    </w:p>
    <w:p>
      <w:r>
        <w:t>Қаржауов Шоқан Мұрзағалиұлы</w:t>
        <w:br/>
        <w:t>(1913-1999 жж.)</w:t>
        <w:br/>
        <w:t>Ұлы Отан соғысына қатынасушы, “Қазақ КСР-ның</w:t>
        <w:br/>
        <w:t>енбек сінірген жастардың тәлімгері”, “Қазақ КСР халық</w:t>
        <w:br/>
        <w:t>ағарту ісінің озық қызметкері”, екі мәрте “Қызыл</w:t>
        <w:br/>
        <w:t>Жұлдыз”, П-ші дәрежелі “Отан соғысы” ордендерінің</w:t>
        <w:br/>
        <w:t>иегері, партия және еңбек ардагері, республикалық</w:t>
        <w:br/>
        <w:t>дәрежедегі дербес зейнеткер.</w:t>
        <w:br/>
        <w:t>Қазан төңкерісінің 70 жылдығына орай және оку -</w:t>
        <w:br/>
        <w:t>ағарту ісін дамытуға қосқан үлесі үшін, Гурьев қалалық</w:t>
        <w:br/>
        <w:t>кеңесі атқару комитетінің 16.10.1987 жылғы 9771</w:t>
        <w:br/>
        <w:t>шешімімен “Гурьев қаласының Құрметті Азаматы”</w:t>
        <w:br/>
        <w:t>атағы берілді.</w:t>
        <w:br/>
        <w:t>Құдабаев Қуаныш</w:t>
        <w:br/>
        <w:t>1918 жылы туған, ұлты-қазақ. “Қазақ КСР-ның</w:t>
        <w:br/>
        <w:t>еңбек сіңірген мұнайшысы,” “КСРО Құрметті мұнайшы-</w:t>
        <w:br/>
        <w:t>сы”, Ұлы Отан соғысына қатынасушы, “Отан соғысы”,</w:t>
        <w:br/>
        <w:t>Ленин, Еңбек Қызыл Ту ордендерінің иегері, еңбек</w:t>
        <w:br/>
        <w:t>ардагері, республикалық дәрежедегі дербес зейнеткер.</w:t>
        <w:br/>
        <w:t>Казан төңкерісінің 70 жылдығына орай және мұнай</w:t>
        <w:br/>
        <w:t>өндіру өндірісін дамытуға қосқан үлесі үшін, Гурьев</w:t>
        <w:br/>
        <w:t>қалалық кенесі атқару комитетінің 16.10.1987 жылғы</w:t>
        <w:br/>
        <w:t>9769 шешімімен “Гурьев қаласының Құрметті Азама-</w:t>
        <w:br/>
        <w:t>ты” атағы берілді,9</w:t>
        <w:br/>
        <w:t>“АҚММ,қ. 109,7. 1,іс М4, бет 57.</w:t>
        <w:br/>
        <w:t>9 ДОММ, к.4,т. 1,1с М%1485, бот 226.</w:t>
        <w:br/>
        <w:t>АОММ. к. 1, тізімд. 2 л. іс У21960, 2558.</w:t>
        <w:br/>
        <w:t>% АОММ, к.4,т. 1,іс Мз1485, бет 217.</w:t>
        <w:br/>
        <w:t>146</w:t>
        <w:br/>
        <w:t>Колесников Дмитрий Трофимович</w:t>
        <w:br/>
        <w:t>1920 жылы туған, ұлты-орыс. Ұлы Отан соғысына</w:t>
        <w:br/>
        <w:t>атынасушы, әскери шені - “полковник”, екі мәрте</w:t>
        <w:br/>
        <w:t>Қызыл Жұлдыз”, І -ші дәрежелі “Отан соғысы”</w:t>
        <w:br/>
        <w:t>рдендері мен көптеген медальдердің иегері, еңбек</w:t>
        <w:br/>
        <w:t>рдагері, дербес зейнеткер.</w:t>
        <w:br/>
        <w:t>Қаланың саяси-қоғамдық өміріне белсене қатынасқ-</w:t>
        <w:br/>
        <w:t>ны үшін және туғанына 70 жыл толуына орай, Гурьев</w:t>
        <w:br/>
        <w:t>алалық кенесі атқару комитетінің 29.06.1990 жылғы ШІ -</w:t>
        <w:br/>
        <w:t>Іі сессиясының шешімімен “Гурьев қаласының</w:t>
        <w:br/>
        <w:t>сұрметті Азаматы” атағы берілді,45</w:t>
        <w:br/>
        <w:t>Көшеков Оңайбай Көшекұлы</w:t>
        <w:br/>
        <w:t>1925 жылы туған, ұлты-қазақ. Ұлы Отан соғысына</w:t>
        <w:br/>
        <w:t>атынасушы. Қоғам және мемлекет қайраткері, Ленин,</w:t>
        <w:br/>
        <w:t>ш мәрте Еңбек Қызыл Ту, “Құрмет” белгісі</w:t>
        <w:br/>
        <w:t>рдендерінің иегері, КСРО Компартиясы Орталык</w:t>
      </w:r>
    </w:p>
    <w:p>
      <w:r>
        <w:t>“омитетінің ХХТУ-ХХУІ сьездерінің делегаты, КСРО</w:t>
        <w:br/>
        <w:t>&lt;әне Қазақ КСР Жоғарғы Кеңестерінің бірнеше дүркін</w:t>
        <w:br/>
        <w:t>епутаты, Орталық Комитеттің мүшесі, бюро мүшесі,</w:t>
        <w:br/>
        <w:t>нбек ардагері, одақтық дәрежедегі дербес зейнеткер.</w:t>
        <w:br/>
        <w:t>Облыс пен қаланың әлеуметтік-экономикалық даму-</w:t>
        <w:br/>
        <w:t>іна қосқан зор үлесі үшін және туғанына 70 жыл толу</w:t>
        <w:br/>
        <w:t>гүрметіне орай, Атырау қалалық Мәслихатының</w:t>
        <w:br/>
        <w:t>04.1995 жылғы У сессиясының шешімімен “Атырау</w:t>
        <w:br/>
        <w:t>аласының Кұрметті Азаматы” атағы берілді.%</w:t>
        <w:br/>
        <w:t>Қабдолов Зейнолла</w:t>
        <w:br/>
        <w:t>(1927-2006 жж.)</w:t>
        <w:br/>
        <w:t>Қазақстанның халық жазушысы, Қазақстан және</w:t>
        <w:br/>
        <w:t>қырғыз Республикаларының енбек сіңірген кайраткері,</w:t>
        <w:br/>
        <w:t>зилология ғылымдарының докторы, КР Ұлттық Ғылым</w:t>
        <w:br/>
        <w:t>академиясының академигі, Қазакстан Мемлекеттік сый-</w:t>
        <w:br/>
        <w:t>ығының Лауреаты, КСРО және Қазақ КСР Жазушылар</w:t>
        <w:br/>
        <w:t>ддақтарының мүшесі, бірнеше арнаулы сыйлықтардың</w:t>
        <w:br/>
        <w:t>&lt;әне “Халықтар Достығы”, “Құрмет Белгісі” орден-</w:t>
        <w:br/>
        <w:t>ерінің иегері, соғыс (тыл) және еңбек ардагері, респуб-</w:t>
        <w:br/>
        <w:t>икалық дәрежедегі дербес зейнеткер.</w:t>
        <w:br/>
        <w:t>Қазақстан халкын интернационалдық, партриоттық</w:t>
        <w:br/>
        <w:t>әрбиелеу бағытында және Каспий маңы мұнайшылары-</w:t>
        <w:br/>
        <w:t>тың еңбегін өз шығармаларында дәрістегені және туға-</w:t>
        <w:br/>
        <w:t>тына 60 жыл толуына орай, Гурьев қалалық кенесі атқару комитетінің 21.06.1988</w:t>
        <w:br/>
        <w:t>хылғы Х9517 шешімімен “Гурьев қаласының Құрметті Азаматы” атағы берілді.”</w:t>
        <w:br/>
        <w:t>45 АОММ, қ. 4,т. 1, іс 798195, бет 141.</w:t>
        <w:br/>
        <w:t>% АҚММ, қ. 109,т. 1, іс 05, бет 56.</w:t>
        <w:br/>
        <w:t>4 АОММ, к. 4,7. 1,іс 91521, бет 214.</w:t>
        <w:br/>
        <w:t>145</w:t>
        <w:br/>
        <w:t>Исмағұлов Қайырғали</w:t>
        <w:br/>
        <w:t>(1919-1991 жж.)</w:t>
        <w:br/>
        <w:t>Ұлы Отан соғысына қатынасушы, Кеңестер Одағы-</w:t>
        <w:br/>
        <w:t>ның батыры, Ленин ордені және “Алтын Жұлдыз” және</w:t>
        <w:br/>
        <w:t>бірнеше медальдардың иегері, Қалалық кеңесі депутаты,</w:t>
        <w:br/>
        <w:t>республикалық дәрежедегі дербес зейнеткер.</w:t>
        <w:br/>
        <w:t>Жастарды оқыту және тәрбиелеуге қосқан үлесі үшін</w:t>
        <w:br/>
        <w:t>және Ұлы Отан соғысындағы Жеңістің 30 жылдығы</w:t>
        <w:br/>
        <w:t>құрметіне орай Гурьев қалалық кеңесі атқару</w:t>
        <w:br/>
        <w:t>комитетінің 8.05.197 жылғы Хв123 шешімімен “Гурьев</w:t>
        <w:br/>
        <w:t>қаласының Құрметті Азаматы” атағы берілді.</w:t>
        <w:br/>
        <w:t>Исенов Мұхамбет Айтуұлы</w:t>
        <w:br/>
        <w:t>(1909-1992 жж.)</w:t>
        <w:br/>
        <w:t>Ұлы Отан соғысына қатынасушы, КСРО мұнай</w:t>
        <w:br/>
        <w:t>өнеркәсібі Министрлігінде қызмет атқарған, 1970-1977</w:t>
        <w:br/>
        <w:t>жылдар аралығында Гурьев облыстық партия</w:t>
        <w:br/>
        <w:t>комитетінің І -ші хатшысы болған, партия - кеңес</w:t>
        <w:br/>
        <w:t>қайраткері, Қазақ КСР Жоғарғы Кеңесінің депутаты,</w:t>
      </w:r>
    </w:p>
    <w:p>
      <w:r>
        <w:t>Қазақстан Компартиясы Орталық Комитетінің мүшесі,</w:t>
        <w:br/>
        <w:t>Ленин, Еңбек Қызыл Ту, “Қызыл Жұлдыз”, “Қүрмет</w:t>
        <w:br/>
        <w:t>Белгісі” ордендерінің иегері, одақтық дәрежедегі дербес</w:t>
        <w:br/>
        <w:t>зейнеткер.</w:t>
        <w:br/>
        <w:t>Қаланың мәдениетімен экономикасын дамытуға кос-</w:t>
        <w:br/>
        <w:t>кан үлесі үшін, Гурьев қалалық кеңесі аткару</w:t>
        <w:br/>
        <w:t>комитетінің 17.10.1974 жылғы 79337 шешімімен “Гурьев</w:t>
        <w:br/>
        <w:t>қаласының Құрметті Азаматы” атағы берілді.</w:t>
        <w:br/>
        <w:t>Ишанов Қайрат Қыдырбайұлы</w:t>
        <w:br/>
        <w:t>1950 жылы туған, ұлты-қазақ. Облыстық Мәслихат</w:t>
        <w:br/>
        <w:t>хатшысы, кеңес қайраткері және шаруашылық басшысы</w:t>
        <w:br/>
        <w:t>болған.</w:t>
        <w:br/>
        <w:t>Балық өндіру саласының дамуына және оны жоғарғы</w:t>
        <w:br/>
        <w:t>кәрсеткіштерге жеткізуге қосқан үлесі үшін, қалалық</w:t>
        <w:br/>
        <w:t>Мәслихаттың 19.09.2000жылғы /У968 шешімімен “Атырау</w:t>
        <w:br/>
        <w:t>қаласының Құрметті Азаматы” атағы берілді.</w:t>
        <w:br/>
        <w:t>9 АОММ, к. 4,т.1,1с 29803, бст32-24.</w:t>
        <w:br/>
        <w:t>АОММ. қ. 219, тізімд. 1. іс Х87.</w:t>
        <w:br/>
        <w:t>8 АҚММ, к. 109, т. 1,іс 243, бет15.</w:t>
        <w:br/>
        <w:t>М4</w:t>
        <w:br/>
        <w:t>осоозе лымы асары -</w:t>
        <w:br/>
        <w:t>кз--</w:t>
        <w:br/>
        <w:t>1.</w:t>
        <w:br/>
        <w:t>2:</w:t>
        <w:br/>
        <w:t>9.</w:t>
        <w:br/>
        <w:t>. Козачков Генрих Самойлович 16.2.30 ж.</w:t>
        <w:br/>
        <w:t>. Егорихин Вячеслав Васельевич 6.03.36 ж.</w:t>
        <w:br/>
        <w:t>, Федоров Александр Сергевич 18.11.46 ж.</w:t>
        <w:br/>
        <w:t>. Ақмалиев Мендіхан Ідірісұлы 1.01.50 ж.</w:t>
        <w:br/>
        <w:t>. Мендіғалиев Манап Серғалиұлы 11.08.41 ж.</w:t>
        <w:br/>
        <w:t>. Мақашев Нұрпейіс Мақашұлы 901.46 ж.</w:t>
        <w:br/>
        <w:t>Қалалық әкімшіліктің басшылары</w:t>
        <w:br/>
        <w:t>. Мақашев Н.М.</w:t>
        <w:br/>
        <w:t>. Нәрегеев Бекболат Қожанұлы 4.03.50 ж.</w:t>
        <w:br/>
        <w:t>Қала әкімдері</w:t>
        <w:br/>
        <w:t>. Нәрегеев М.Қ,</w:t>
        <w:br/>
        <w:t>. Тікенбаев Жалғас Мұсаұлы 1952 ж.</w:t>
        <w:br/>
        <w:t>. Әшімғалиев Арыстанғали Куанұлы 1954 ж.</w:t>
        <w:br/>
        <w:t>. Тұрғанов Дүйсенбай Нұрбайұлы 8.03.59 ж.</w:t>
        <w:br/>
        <w:t>. Тасыбаев Манас Мұхитұлы ) 0</w:t>
        <w:br/>
        <w:t>. Рысқалиев Бергей Сәулебайұлы 21.01.1967 ж.</w:t>
      </w:r>
    </w:p>
    <w:p>
      <w:r>
        <w:t>- Нақпаев Сәлімжан Жұмашұлы 3.03.66 ж.</w:t>
        <w:br/>
        <w:t>12.71 ж.-1982 ж.</w:t>
        <w:br/>
        <w:t>1982 ж.-1985 ж.</w:t>
        <w:br/>
        <w:t>1985 ж.-1987 ж.</w:t>
        <w:br/>
        <w:t>1987 ж.-3.90 ж.</w:t>
        <w:br/>
        <w:t>03.-07.1990 ж.</w:t>
        <w:br/>
        <w:t>7.90 ж.-5.91 ж.</w:t>
        <w:br/>
        <w:t>5.91 ж.-1993 ж.</w:t>
        <w:br/>
        <w:t>1993 ж.-1994 ж.</w:t>
        <w:br/>
        <w:t>1994 ж.-1995 ж.</w:t>
        <w:br/>
        <w:t>1995 ж.-10.98 ж.</w:t>
        <w:br/>
        <w:t>11.98 ж.-6.99 ж.</w:t>
        <w:br/>
        <w:t>6.99 ж.-2002 ж.</w:t>
        <w:br/>
        <w:t>4.02 ж.-2.06 ж.</w:t>
        <w:br/>
        <w:t>Г02:06 24.10.66 ж.</w:t>
        <w:br/>
        <w:t>18.10.06 ж.-</w:t>
        <w:br/>
        <w:t>Балықшы аудандық кеңесі атқару комитетінің төрағалары</w:t>
        <w:br/>
        <w:t>.Ізмағанов Бәйес 9.1919 ж.</w:t>
        <w:br/>
        <w:t>. Чапурин Александр Константинович 30.06.27 ж.</w:t>
        <w:br/>
        <w:t>. Перова Мария Александровна 1.9.20 ж.</w:t>
        <w:br/>
        <w:t>. Семенычева Наталия Валентиновна 20.04.39 ж.</w:t>
        <w:br/>
        <w:t>. Төреғалиев Қабыл Күнтуарұлы 6.09.37 ж.</w:t>
        <w:br/>
        <w:t>. Таубаев Бақтыбек Жұбандықұлы 20.02.42 ж.</w:t>
        <w:br/>
        <w:t>. Мұқтаров Орынбасар 2.06.32 ж.</w:t>
        <w:br/>
        <w:t>. Ахметов Амангелді Райымбекұлы 5.03.40 ж.</w:t>
        <w:br/>
        <w:t>. Меңдіғалиев Манап Серғалиұлы 11.08.41 ж.</w:t>
        <w:br/>
        <w:t>. Федоров Александр Сергеевич 15.11.46 ж.</w:t>
        <w:br/>
        <w:t>Аудандық әкімшіліктің басшылары</w:t>
        <w:br/>
        <w:t>. Әміров Ибрагим Шәкуұлы 19.12.-48 ж.</w:t>
        <w:br/>
        <w:t>. Дүйсенов Боран Төлегенұлы 5.02.55 ж.</w:t>
        <w:br/>
        <w:t>Аудан әкімдері</w:t>
        <w:br/>
        <w:t>Дүйсенов Боран Төлегенұлы 5.02.55 ж.</w:t>
        <w:br/>
        <w:t>Нұрекешов Жәлел Сақыпұлы 17.10,63 ж.</w:t>
        <w:br/>
        <w:t>Қосыбаев Кеңес Темірұлы 14.04.47 ж.</w:t>
        <w:br/>
        <w:t>12.57 ж.-7.63 ж.</w:t>
        <w:br/>
        <w:t>07.-12.63 ж.</w:t>
        <w:br/>
        <w:t>1.65 ж.-1973 ж.</w:t>
        <w:br/>
        <w:t>1973 ж.-7.74 ж.</w:t>
        <w:br/>
        <w:t>7.74 ж.-7.75 ж.</w:t>
        <w:br/>
        <w:t>7.75 ж.-3.77 ж.</w:t>
        <w:br/>
        <w:t>3.77 ж.-2.80 ж.</w:t>
        <w:br/>
        <w:t>3.80 ж.-4.82 ж.</w:t>
        <w:br/>
        <w:t>4.82 ж.-1987 ж.</w:t>
        <w:br/>
        <w:t>1987 ж.-4.88 ж.</w:t>
      </w:r>
    </w:p>
    <w:p>
      <w:r>
        <w:t>891 ж.-1993 ж.</w:t>
        <w:br/>
        <w:t>1993 ж.-1994 ж.</w:t>
        <w:br/>
        <w:t>1994 ж.-1995 ж.</w:t>
        <w:br/>
        <w:t>1995 ж.-1.97 ж.</w:t>
        <w:br/>
        <w:t>1.-6.1997 ж.</w:t>
        <w:br/>
        <w:t>135</w:t>
        <w:br/>
        <w:t>10 «Қазақмұнайһарлау» тресі -</w:t>
        <w:br/>
        <w:t>11. Гурьев сүт комбинаты</w:t>
        <w:br/>
        <w:t>12. «Қазақстанмұнай» комбинатының</w:t>
        <w:br/>
        <w:t>энергия бөлімі "</w:t>
        <w:br/>
        <w:t>13. Консерв - құты зауыты</w:t>
        <w:br/>
        <w:t>14. Орал-Ембі ауданы мұнай</w:t>
        <w:br/>
        <w:t>кәсішшіліктерінің басқармасы</w:t>
        <w:br/>
        <w:t>15.«Ембімұнай» тресінің жобалау</w:t>
        <w:br/>
        <w:t>бөлімі</w:t>
        <w:br/>
        <w:t>16. Қазақ КСР Ғылым Академиясының -</w:t>
        <w:br/>
        <w:t>Орал-Ембі ғылыми-зерттеу</w:t>
        <w:br/>
        <w:t>базасы</w:t>
        <w:br/>
        <w:t>17. Мұнайшылар клубы</w:t>
        <w:br/>
        <w:t>18. «Мұнайшы» клубы</w:t>
        <w:br/>
        <w:t>132</w:t>
        <w:br/>
        <w:t>Батыс Қазақстан геологиялық басқармасы</w:t>
        <w:br/>
        <w:t>«Қазақмұнайгазбарлау» басқармасы</w:t>
        <w:br/>
        <w:t>Өндірістік-геологиялық бірлестік</w:t>
        <w:br/>
        <w:t>«Қазмұнайгазгеология»</w:t>
        <w:br/>
        <w:t>ӨГБ «Гурьевмұнайгазгеология»</w:t>
        <w:br/>
        <w:t>ӨГБ «Атыраумұнайгазгеология»</w:t>
        <w:br/>
        <w:t>«Ақ бота» Мемлекеттік холдингтік</w:t>
        <w:br/>
        <w:t>компаниясы</w:t>
        <w:br/>
        <w:t>«Атыраумұнайгазгеология»Акционерлік</w:t>
        <w:br/>
        <w:t>қоғамы;</w:t>
        <w:br/>
        <w:t>«Базальт ИНТ» сүт өнімдері компаниясы;</w:t>
        <w:br/>
        <w:t>«Электроток» конторы</w:t>
        <w:br/>
        <w:t>«Қазақэнергомұнай» тресі</w:t>
        <w:br/>
        <w:t>«Гурьевэнерго» басқармасы</w:t>
        <w:br/>
        <w:t>«Гурьевэнергожүйесі» мекемесі</w:t>
        <w:br/>
        <w:t>Гурьев аудандық энергия шаруашылығы</w:t>
        <w:br/>
        <w:t>басқармасы</w:t>
        <w:br/>
        <w:t>«Гурьевэнерго» Гурьев өндірістік бірлестігі</w:t>
        <w:br/>
        <w:t>«Атырау-Жарық» Акционерлік коғамы;</w:t>
        <w:br/>
        <w:t>Гурьев балық консерв зауыты</w:t>
        <w:br/>
        <w:t>В.И.Ленин атындағы Гурьев балық</w:t>
        <w:br/>
        <w:t>консерв комбинаты</w:t>
      </w:r>
    </w:p>
    <w:p>
      <w:r>
        <w:t>Гурьев аумақтық өндірістік балық</w:t>
        <w:br/>
        <w:t>өнеркәсібі басқармасы</w:t>
        <w:br/>
        <w:t>«Гурьеврыбпром» Ғурьев өндірістік</w:t>
        <w:br/>
        <w:t>бірлестігі «Атыраубалық» Акционерлік</w:t>
        <w:br/>
        <w:t>қоғамы;</w:t>
        <w:br/>
        <w:t>«Ембімұнай» тресі «Қазақстанмұнай-</w:t>
        <w:br/>
        <w:t>комбинаты»</w:t>
        <w:br/>
        <w:t>«Қазақстанмұнай» бірлестігі</w:t>
        <w:br/>
        <w:t>«Ембімұнай» комбинаты</w:t>
        <w:br/>
        <w:t>«Ембімұнай» өңдірістік бірлестігі</w:t>
        <w:br/>
        <w:t>«Қазақойл-Ембі» ашық Акционерлік</w:t>
        <w:br/>
        <w:t>қоғамы</w:t>
        <w:br/>
        <w:t>«Ембімұнайгаз» Акционерлік қоғамы;</w:t>
        <w:br/>
        <w:t>Жобалау сметалау мекемесі</w:t>
        <w:br/>
        <w:t>«Гипроказнефть» институты</w:t>
        <w:br/>
        <w:t>«КазНИПИнефть» институты</w:t>
        <w:br/>
        <w:t>«КаспийМұнайГаз» институты;</w:t>
        <w:br/>
        <w:t>Геология институты</w:t>
        <w:br/>
        <w:t>Геологиялық және геофизикалық</w:t>
        <w:br/>
        <w:t>ғылыми-зерттеу институты</w:t>
        <w:br/>
        <w:t>Қазақ ғылыми-зерттеу геологиялық</w:t>
        <w:br/>
        <w:t>мұнай барлау институты;</w:t>
        <w:br/>
        <w:t>Гурьев мұнай өндеу зауытының мәдениет</w:t>
        <w:br/>
        <w:t>үйі</w:t>
        <w:br/>
        <w:t>Құрманғазы Сағырбайұлы атындағы</w:t>
        <w:br/>
        <w:t>мәдениет сарайы;</w:t>
        <w:br/>
        <w:t>«Мұнайшы» мәдениет үйі</w:t>
        <w:br/>
        <w:t>Дина Нұрпейсова атындағы мәдениет</w:t>
        <w:br/>
        <w:t>сарайы;</w:t>
        <w:br/>
        <w:t>Ерғалиев Хамит</w:t>
        <w:br/>
        <w:t>(1916-1997 жж.)</w:t>
        <w:br/>
        <w:t>Қазақстанның халық жазушысы, көрнекті ақын,</w:t>
        <w:br/>
        <w:t>базақстан республикасы Мемлекеттк сыйлығының Лау-</w:t>
        <w:br/>
        <w:t>зеаты, Ұлы Отан соғысына қатынасушы, І және П-</w:t>
        <w:br/>
        <w:t>іәрежелі “Отан соғысы”, “Халықтар Достығы”, екі</w:t>
        <w:br/>
        <w:t>иәрте Еңбек Қызыл Ту, “Құрмет” ордендерінің иегері,</w:t>
        <w:br/>
        <w:t>іңбек ардагері, республикалық дәрежедегі дербес зей-</w:t>
        <w:br/>
        <w:t>зеткер.</w:t>
        <w:br/>
        <w:t>Туғанына 75 жыл толуына орай Гурьев қалалық</w:t>
        <w:br/>
        <w:t>сеңесі атқару комитетінің 24.09.1991 жылғы /М2905</w:t>
        <w:br/>
        <w:t>пешімімен “Гурьев қаласының Құрметті Азаматы”</w:t>
        <w:br/>
        <w:t>атағы берілді.,4!</w:t>
        <w:br/>
        <w:t>Есқалиев Әзидолла</w:t>
        <w:br/>
        <w:t>1934 жылы туған, ұлты-қазақ. Дарынды домбырашы -</w:t>
      </w:r>
    </w:p>
    <w:p>
      <w:r>
        <w:t>ҙрындаушы, сазгер, Дүниежүзілік жастар фестивалінің</w:t>
        <w:br/>
        <w:t>және Бүкілодақтық орындаушылар конкурсының Лауре-</w:t>
        <w:br/>
        <w:t>аттары, Қазақстаннын Халық әртісі, профессор,</w:t>
        <w:br/>
        <w:t>Ц.Нұрпейісова атындағы Халықтық саз академиясының</w:t>
        <w:br/>
        <w:t>ұстазы, еңбек ардагері, республикалық дәрежедегі дер-</w:t>
        <w:br/>
        <w:t>бес-зейнеткер.</w:t>
        <w:br/>
        <w:t>Асқан кәсіби музыкалық орындаушылық өнерімен</w:t>
        <w:br/>
        <w:t>&gt;блыс пен қала мәдениетінің өркендеуіне, Ұлттық мәде-</w:t>
        <w:br/>
        <w:t>чи мұраны дәріптеуге, жас ұрпақты тәрбиелеуге қосқан</w:t>
        <w:br/>
        <w:t>үлесі үшін, Атырау қалалық Мәслихатының 8.12.2006</w:t>
        <w:br/>
        <w:t>жылғы ХХІ сессиясының /9266 шешімімен “Атырау</w:t>
        <w:br/>
        <w:t>қаласының Құрметті Азаматы” атағы берілді.</w:t>
        <w:br/>
        <w:t>Захарова Анна Александровна</w:t>
        <w:br/>
        <w:t>1925 жылы туған, ұлты-орыс. Ұлы Отан соғысына</w:t>
        <w:br/>
        <w:t>қатынасушы, 1-ші дәрежелі “Отан соғысы” орденінің</w:t>
        <w:br/>
        <w:t>иегері, еңбек ардагері, “Фронтовичка” ардагерлер клу-</w:t>
        <w:br/>
        <w:t>бының төрайымы.</w:t>
        <w:br/>
        <w:t>Қазақстан Республикасының Тәуелсіздігінің 10 жыл-</w:t>
        <w:br/>
        <w:t>лығына орай, кейінгі ұрпақты Қазақстан патриотизмі ру-</w:t>
        <w:br/>
        <w:t>қында тәрбиелеудегі үлесі мен адамзатқа бейбітшілікпен</w:t>
        <w:br/>
        <w:t>тыныштық әкелген Ұлы Отан соғысындағы Женіске де-</w:t>
        <w:br/>
        <w:t>ген алғы сезім ретінде қалалық Мәслихаттың 29.09.2001</w:t>
        <w:br/>
        <w:t>жылғы ХІ сессиясының 9120 шешімімен “Атырау</w:t>
        <w:br/>
        <w:t>қаласының Құрметті Азаматы” атағы берілді.52</w:t>
        <w:br/>
        <w:t>“ АОММ, к. 4,7. 1,іс М21659, бет406.</w:t>
        <w:br/>
        <w:t>8% АҚММ, к. 109,7. 1,1іс 29049, бет70.</w:t>
        <w:br/>
        <w:t>АОММ, қ.4,т. 1,1с М9803, бет43.</w:t>
        <w:br/>
        <w:t>АОММ. қ. 210, тізімд. 2. іс Х958.</w:t>
        <w:br/>
        <w:t>143</w:t>
        <w:br/>
        <w:t>Атырау облыстық Фи-</w:t>
        <w:br/>
        <w:t>лармониясы ғимаратының</w:t>
        <w:br/>
        <w:t>қабырғасына, облыстық фи-</w:t>
        <w:br/>
        <w:t>лармонияға есімі берілген</w:t>
        <w:br/>
        <w:t>Қазақстанның халық ар-</w:t>
        <w:br/>
        <w:t>тисі, мәдениет қайраткері,</w:t>
        <w:br/>
        <w:t>жерлесіміз - Нұрмұхан</w:t>
        <w:br/>
        <w:t>Жантөринге (22.04.1928 ж.-</w:t>
        <w:br/>
        <w:t>2.05.1990 ж.) арналып орна-</w:t>
        <w:br/>
        <w:t>тылған тақтайша.</w:t>
        <w:br/>
        <w:t>Н.Жантөрин атындағы филармония ғимараты.2003 ж.</w:t>
        <w:br/>
        <w:t>Қаланын Тұрғындар</w:t>
        <w:br/>
        <w:t>қалашығы (Жилгородок)</w:t>
        <w:br/>
        <w:t>бойындағы Әуезов көше-</w:t>
        <w:br/>
        <w:t>сінде тірі кезінде өзі тұрған</w:t>
        <w:br/>
        <w:t>үйінің қабырғасына “Аты-</w:t>
        <w:br/>
        <w:t>рау қаласының Құрметті</w:t>
        <w:br/>
        <w:t>Азаматы”, мемлекет қай-</w:t>
        <w:br/>
        <w:t>раткері, Ұлы Отан соғысы</w:t>
        <w:br/>
        <w:t>және еңбек ардагері -</w:t>
        <w:br/>
        <w:t>Мұхамбет Айтуұлы Исенов-</w:t>
        <w:br/>
        <w:t>ке (1909-1993 жж.) арналып</w:t>
        <w:br/>
        <w:t>орнатылған тақтайша.</w:t>
      </w:r>
    </w:p>
    <w:p>
      <w:r>
        <w:t>ком--</w:t>
        <w:br/>
        <w:t>тісте»</w:t>
        <w:br/>
        <w:t>ПАЙДАЛАНЫЛҒАН ӘДЕБИЕТТЕР ТІЗІМІ</w:t>
        <w:br/>
        <w:t>. «О городе на Яйке» - Х.Мұхамбетов.</w:t>
        <w:br/>
        <w:t>. «Гурьевские учуги» - Х.Мұхамбетов.</w:t>
        <w:br/>
        <w:t>. «Жаңа өмір шапағы» - Х.Табылдиев.</w:t>
        <w:br/>
        <w:t>. «Атырау қаласының 360 жылдығы» - ООО «Камский издательский дом» г. На-</w:t>
        <w:br/>
        <w:t>бережные Челны, 2000 г.</w:t>
        <w:br/>
        <w:t>, «Атырау» - Алматы «Дидар», 1999 ж.</w:t>
        <w:br/>
        <w:t>, «Атырау» энциклопедиясы -- Алматы «Атамұра», 2000 ж.</w:t>
        <w:br/>
        <w:t>. «Из истории борьбы 3а установление и унрочения Советской власти в Гурьев-</w:t>
        <w:br/>
        <w:t>ской области» - Л.Е.Файн, С.Т.Қожабаев, К.Е.Темірғалиев, Гурьев, 1957 ж.</w:t>
        <w:br/>
        <w:t>. «Столица Прикаспия» - О.Карасаев, В.Синцов, «Диалог», 1992 г.</w:t>
        <w:br/>
        <w:t>. «Геологи Прикаспия - Родине» - Б.Куандыков.</w:t>
        <w:br/>
        <w:t>, «Атырау облысының топонимикалық аттарының анықтамалығы» - Атырау,</w:t>
        <w:br/>
        <w:t>2006 ж.</w:t>
        <w:br/>
        <w:t>. «Летопись города Атырау 1640-2001 тг.» - С.Мұқашев, «Өнер-2001 г.»</w:t>
        <w:br/>
        <w:t>. «Деятельность Коммунистической партии по нарашиванию помоши фронту</w:t>
        <w:br/>
        <w:t>Казахстаном период Сталинградской битвы» - К.Доскалиев.</w:t>
        <w:br/>
        <w:t>. Мұрағат қорлары: ХӘУбі, 4, 181, 369, 855, 1041.</w:t>
        <w:br/>
        <w:t>. «Коммунистік еңбек» газеті.</w:t>
        <w:br/>
        <w:t>. «Прикаспийская коммуна» газеті.</w:t>
        <w:br/>
        <w:t>. Облыстық және қалалық мемлекеттік мұрағаттары қорлары.</w:t>
        <w:br/>
        <w:t>159</w:t>
        <w:br/>
        <w:t>Үйшіктен бастау алған Қала ............... менен мекеннен кеннен лоуломелахоцицааклмкаан ей 4</w:t>
        <w:br/>
        <w:t>ҚАЛА ТАРИХЫ ҚҰЖАТТАРДА:</w:t>
        <w:br/>
        <w:t>Қаланың әкімшілік-аумақтық бөлігінің құрамы.................4..4.4. 4.42 дə мел ры 26</w:t>
        <w:br/>
        <w:t>Суретғдеректер..ь- еее кке кокалаовгн еее векнкйа лон иеноннек иа ни нн ааатаықыды 81</w:t>
        <w:br/>
        <w:t>ҚАЛА ҚҰРАМЫ МЕН ӨЗГЕРІСТЕР:</w:t>
        <w:br/>
        <w:t>Қаланың әкімшілік-аумақтық бөлігінің құрамы...</w:t>
        <w:br/>
        <w:t>Қалаішілік ономастикалық өзгерістер:</w:t>
        <w:br/>
        <w:t>Өткелдер, көшелер, даңғылдар атауы.</w:t>
        <w:br/>
        <w:t>Оқу орындары, мектептер .</w:t>
        <w:br/>
        <w:t>Кәсіпорындарыавоввсови енеге тоннамен олыланыныгед</w:t>
        <w:br/>
        <w:t>ЕЛ АБРОЙЫНА БӨЛЕҢГЕНДЕР:</w:t>
        <w:br/>
        <w:t>Атырау қаласын басқарғандар........1....1.1.....24.2.0.:-..0 066 те т тете к не нен 134</w:t>
      </w:r>
    </w:p>
    <w:p>
      <w:r>
        <w:t>Атырау қаласының қүрметті азаматтары.................ө.мивмезеенемененееееее 140</w:t>
        <w:br/>
        <w:t>ҚҰЖАТТАР ТІЗІМІ /ПЕРЕЧЕНЬ ДОКУМЕНТОВ...</w:t>
        <w:br/>
        <w:t>ИСТОРИЧЕСКИЕ МЕСТА</w:t>
        <w:br/>
        <w:t>ГОРОДА АТЫРАУ (ГУРЬЕВ)</w:t>
        <w:br/>
        <w:t>(тарихи - анықтамалық жинақ)</w:t>
        <w:br/>
        <w:t>Редактор Т.Омарулы</w:t>
        <w:br/>
        <w:t>Техн. редактор К.Мухамедин</w:t>
        <w:br/>
        <w:t>Подписано в печать 26.12.08, Формат 70х100 1/16.</w:t>
        <w:br/>
        <w:t>Гарнитура «Таймс». Усл.печ.л. 13,0. Уч.-изд.л. 13,72.</w:t>
        <w:br/>
        <w:t>Тираж 500 экз.</w:t>
        <w:br/>
        <w:t>Республика Казахстан. Издательство Асем--систем,</w:t>
        <w:br/>
        <w:t>050009, г.Алматы, проспект Абая, 143, офис 322, тел.: 8 (727) 242-67-34.</w:t>
        <w:br/>
        <w:t>Компьютерная верстка фирмы «Тамыр».</w:t>
        <w:br/>
        <w:t>050009, г.Алматы, пр. Абая, 143, офис 308, тел.: 8 (727) 243-35-11.</w:t>
        <w:br/>
        <w:t>Тасмағамбетов Иманғали Нұрғалиұлы</w:t>
        <w:br/>
        <w:t>1956 жылы туған, ұлты-қазақ. Комсомол, қоғам және</w:t>
        <w:br/>
        <w:t>мемлекет қайраткері. Саясаттану ғылымдарынын докто-</w:t>
        <w:br/>
        <w:t>ры, профессор, 1999-2000 жылдары Атырау облысының</w:t>
        <w:br/>
        <w:t>Әкімі, Қазақ КСР Жоғарғы кенесінін депутаты, “Пара-</w:t>
        <w:br/>
        <w:t>сат” орденінің иегері, облыстық, қалалық партия</w:t>
        <w:br/>
        <w:t>комиттетерінің мүшесі және бюро мүшесі.</w:t>
        <w:br/>
        <w:t>Қаланың сәулетті көркеюіне, әлеуметтік-экономика-</w:t>
        <w:br/>
        <w:t>лық және мәдени дамуына, оның Қазақстанның мұнай-</w:t>
        <w:br/>
        <w:t>лы астанасы атануына қосқан елеулі еңбегі үшін, Атырау</w:t>
        <w:br/>
        <w:t>қалалық Мәслихатының 23.06.2000 жылғы ІУ сессиясы-</w:t>
        <w:br/>
        <w:t>нын УМ49 шешімімен “Атырау қаласының Құрметті Аза-</w:t>
        <w:br/>
        <w:t>маты” атағы берілді.9</w:t>
        <w:br/>
        <w:t>Төлеков Қуат</w:t>
        <w:br/>
        <w:t>(1914-1998 жж.)</w:t>
        <w:br/>
        <w:t>Ұлы Отан соғысына қатынасушы. Махамбет атын-</w:t>
        <w:br/>
        <w:t>дағы облыстық Қазақ драма театрының актері, “Қазақ</w:t>
        <w:br/>
        <w:t>КСР-ның Халық әртісі”, “За трудовое отличие”</w:t>
        <w:br/>
        <w:t>медалінің иегері, еңбек ардагері, республикалық</w:t>
        <w:br/>
        <w:t>дәрежедегі дербес зейнеткер.</w:t>
        <w:br/>
        <w:t>Өнер саласындағы ұзақ жылдарғы жемісті жас</w:t>
        <w:br/>
        <w:t>ұрпақты тәрбиелеу ісіндегі еселі еңдегі үшін және туға-</w:t>
        <w:br/>
        <w:t>нына 80 жыл толу құрметіне орай, қалалық кеңесінің</w:t>
        <w:br/>
        <w:t>16.12.1994 жылғы ІҮ сессиясының М957 шешімімен</w:t>
        <w:br/>
        <w:t>“Атырау каласының Құрметті Азаматы” атағы берілді.“</w:t>
        <w:br/>
        <w:t>Түсібәлиев Әлібек Түсібәліұлы</w:t>
        <w:br/>
        <w:t>1925 жылы туған. Ұлты-қазақ. Соғыс және еңбек</w:t>
        <w:br/>
        <w:t>ардагері, облыстық дәрежедегі дербес зейнеткер.</w:t>
        <w:br/>
        <w:t>П дәрежелі “Отан соғысы" ордені және бірнеше ме-</w:t>
        <w:br/>
        <w:t>дальдар, грамоталармен марапатталған.</w:t>
      </w:r>
    </w:p>
    <w:p>
      <w:r>
        <w:t>Облыс экономикасы мен әлеуметтік саладағы</w:t>
        <w:br/>
        <w:t>еңбектері үшін Атырау қалалық Мәслихатының 14 жел-</w:t>
        <w:br/>
        <w:t>тоқсан 2007 жылғы ШІ сессиясының 940 шешімімен</w:t>
        <w:br/>
        <w:t>“Атырау қаласынын Құрметті Азаматы” атағы берілді,5</w:t>
        <w:br/>
        <w:t>9% АҚММ, к. 109,т. 1,1іс Х941, бет 160.</w:t>
        <w:br/>
        <w:t>150</w:t>
        <w:br/>
        <w:t>АОММ. қ.1,тізімд. 2. іс М28593.</w:t>
        <w:br/>
        <w:t>ы. АКММ, қ, 109,т. 1, іс Же13, бет 29.</w:t>
        <w:br/>
        <w:t>АОММ. қ. 1, тізімд, 2 л. іс 84035.</w:t>
        <w:br/>
        <w:t>8 АОММ. қ. «Прикаспийская коммуна» 14. 04. 2005 ж.</w:t>
        <w:br/>
        <w:t>Атырау қаласы, Қ.Смағ-</w:t>
        <w:br/>
        <w:t>ұлов атындағы көшенің, өзі</w:t>
        <w:br/>
        <w:t>тұрған үйінің қабырғасына</w:t>
        <w:br/>
        <w:t>Партия - кеңес қызметкері</w:t>
        <w:br/>
        <w:t>мәдениет қайраткері,</w:t>
        <w:br/>
        <w:t>«Қазақ КСР ағарту ісінің</w:t>
        <w:br/>
        <w:t>озық қызметкері», еңбек</w:t>
        <w:br/>
        <w:t>ардагері- Әжіғали Дәулетұ-</w:t>
        <w:br/>
        <w:t>лы Нысанбаевқа орнатыл-</w:t>
        <w:br/>
        <w:t>ған тақтайша”,</w:t>
        <w:br/>
        <w:t>Атырау қалалық әкім-</w:t>
        <w:br/>
        <w:t>шілігіне қарасты Дамбы се-</w:t>
        <w:br/>
        <w:t>лосында 20-шы жылдардың</w:t>
        <w:br/>
        <w:t>комсомолы, партия-комсо-</w:t>
        <w:br/>
        <w:t>“мол қайраткері, шаруашы-</w:t>
        <w:br/>
        <w:t>лық басшысы, Ұлы Отан со-</w:t>
        <w:br/>
        <w:t>ғысы- ардагері Хисма</w:t>
        <w:br/>
        <w:t>Сұлтановка тірі кезінде өзі</w:t>
        <w:br/>
        <w:t>тұрған үйінің қабырғасына</w:t>
        <w:br/>
        <w:t>орнатылған тақтайша.</w:t>
        <w:br/>
        <w:t>В этом доме жил</w:t>
        <w:br/>
        <w:t>Гаврил Петрович</w:t>
        <w:br/>
        <w:t>1923-1951,</w:t>
        <w:br/>
        <w:t>КІ сы үйле</w:t>
        <w:br/>
        <w:t>Малкияст қайраткері</w:t>
        <w:br/>
        <w:t>Әжіғали</w:t>
        <w:br/>
        <w:t>Аәулетұлы</w:t>
        <w:br/>
        <w:t>Нысанбаев</w:t>
        <w:br/>
        <w:t>оғұради</w:t>
        <w:br/>
        <w:t>(1932- 8ә861</w:t>
        <w:br/>
        <w:t>Қаланың Тұрғындар қалашығы</w:t>
        <w:br/>
        <w:t>СЖилгородок) бойындағы бұрынғы</w:t>
        <w:br/>
        <w:t>Павлов атындағы, кейін Кавказс-</w:t>
        <w:br/>
        <w:t>кий, қазір Н.Оңдасынов атындағы</w:t>
        <w:br/>
        <w:t>көшесіндегі өзі тұрған үйдің кабырғ-</w:t>
        <w:br/>
        <w:t>асына белгілі мемлекет және қоғам</w:t>
        <w:br/>
        <w:t>қайраткері-Нұртас Дәндібайұлы</w:t>
        <w:br/>
        <w:t>Ондасыновқа (1914-1989 жж.) арна-</w:t>
      </w:r>
    </w:p>
    <w:p>
      <w:r>
        <w:t>лып орнатылған тақтайша.</w:t>
        <w:br/>
        <w:t>ХИ А ГҰЛАНШВ 38</w:t>
        <w:br/>
        <w:t>Бүл үйде</w:t>
        <w:br/>
        <w:t>Ұлы Отан соғысы</w:t>
        <w:br/>
        <w:t>және еңбек ардагері</w:t>
        <w:br/>
        <w:t>Сұлтанов</w:t>
        <w:br/>
        <w:t>Хисма</w:t>
        <w:br/>
        <w:t>тұрған</w:t>
        <w:br/>
        <w:t>1912-1990</w:t>
        <w:br/>
        <w:t>Қаланың бұрынғы Шарипов,</w:t>
        <w:br/>
        <w:t>кейін (Строителей қазіргі</w:t>
        <w:br/>
        <w:t>Г.П.Шамин атындағы көшесінің,</w:t>
        <w:br/>
        <w:t>тірі кезінде өзі тұрған үйінің</w:t>
        <w:br/>
        <w:t>қабырғасына Атырау қаласының</w:t>
        <w:br/>
        <w:t>Құрметті Азаматы, Ұлы Отан со-</w:t>
        <w:br/>
        <w:t>Полный Кавалер ғысы және енбек ардагері,</w:t>
        <w:br/>
        <w:t>Орденов Славы</w:t>
        <w:br/>
        <w:t>почетный граждапин</w:t>
        <w:br/>
        <w:t>города Атырау.</w:t>
        <w:br/>
        <w:t>9 АОММ. қ. 238,т.4 ж.с 68.</w:t>
        <w:br/>
        <w:t>“Даңк” орденінің толық иегері-</w:t>
        <w:br/>
        <w:t>Гаврил Петрович Шаминге ор-</w:t>
        <w:br/>
        <w:t>“натылған тақтайша.</w:t>
        <w:br/>
        <w:t>155</w:t>
        <w:br/>
        <w:t>Оспанов Құлқайыр</w:t>
        <w:br/>
        <w:t>(1909-1986 жж.)</w:t>
        <w:br/>
        <w:t>Партия - кеңес қайраткері, шарушылық басшысы,</w:t>
        <w:br/>
        <w:t>Қазақстан Компартиясы Орталық Комитетінің ШП-У</w:t>
        <w:br/>
        <w:t>сьездерінің делегаты, облыстық кеңестің депутаты, екі</w:t>
        <w:br/>
        <w:t>мәрте Еңбек Қызыл ТУ, “Құрмет Белгісі” ордендерінің</w:t>
        <w:br/>
        <w:t>иегері, еңбек ардагері, республикалық дәрежедегі дербес</w:t>
        <w:br/>
        <w:t>зейнеткер.</w:t>
        <w:br/>
        <w:t>Ұзақ жылдарғы партия органдардағы еселі еңбегі</w:t>
        <w:br/>
        <w:t>және облыс пен қаланың әлеуметтік- экономикалық</w:t>
        <w:br/>
        <w:t>өркендеуіне қосқаны үлесі, саяси өміріне белсене арала-</w:t>
        <w:br/>
        <w:t>сқаны үшін, Гурьев қалалық кеңесі атқару комитетінің</w:t>
        <w:br/>
        <w:t>3.01.1980жылғы ХХП сессиясының шешімімен “Гурьев</w:t>
        <w:br/>
        <w:t>қаласының Құрметті Азаматы” атағы берілді.%</w:t>
        <w:br/>
        <w:t>Полынин Евгений Михайлович</w:t>
        <w:br/>
        <w:t>(1914-1984 жж.)</w:t>
        <w:br/>
        <w:t>Ұлты-орыс, Ұлы Отан соғысына қатынасушы,</w:t>
        <w:br/>
        <w:t>“Қызыл Жұлдыз”, “Даңк” ордендерінің толық иегері,</w:t>
        <w:br/>
        <w:t>мұнай өңдеу саласының және еңбек ардагері, дербес зей-</w:t>
      </w:r>
    </w:p>
    <w:p>
      <w:r>
        <w:t>неткер.</w:t>
        <w:br/>
        <w:t>Казан төңкерісінің 70 жылдығына орай және мұнай</w:t>
        <w:br/>
        <w:t>айыру өндірісін дамытуға қосқан үлесі үшін, Гурьев</w:t>
        <w:br/>
        <w:t>қалалық кеңесі атқару комитетінің 16.10.1987 жылғы</w:t>
        <w:br/>
        <w:t>У9771 шешімімен “Гурьев қаласының Құрметті Азама-</w:t>
        <w:br/>
        <w:t>ты” атағы берілді,</w:t>
        <w:br/>
        <w:t>Попович Павел Романович</w:t>
        <w:br/>
        <w:t>1930 жылы туған. “КСРО ұшқыш-ғарышкері”, екі</w:t>
        <w:br/>
        <w:t>мәрте Кеңестер Одағының батыры, техника ғылымдары-</w:t>
        <w:br/>
        <w:t>ның кандидаты, екі мәрте Ленин, “Қызыл Жұлдыз”</w:t>
        <w:br/>
        <w:t>ордендерінің, К.Э.Циолковский атындағы КСРО Ғылым</w:t>
        <w:br/>
        <w:t>академиясы медалінің иегері.</w:t>
        <w:br/>
        <w:t>1972 жылы мамыр айында Гурьев қаласына келуіне</w:t>
        <w:br/>
        <w:t>орай, ғарышты игеруге қосқан үлесімен батылдығы</w:t>
        <w:br/>
        <w:t>үшін, Гурьев қалалық кеңесі атқару комитетінін</w:t>
        <w:br/>
        <w:t>шешімімен “Гурьев қаласының Құрметті Азаматы”</w:t>
        <w:br/>
        <w:t>атағы берілді.,%</w:t>
        <w:br/>
        <w:t>% АОММ. к.1, тізімд. 2 л. іс 297868.</w:t>
        <w:br/>
        <w:t>% АОММ, қ. 4,Т.1,іс 21495, бет 226.</w:t>
        <w:br/>
        <w:t>АОММ. қ. 210, тізімд. 1. іс 915.</w:t>
        <w:br/>
        <w:t>% АОММ, к. “Прикаспийская коммуна” газеті, 12. 04. 1985 ж. 3 бет.</w:t>
        <w:br/>
        <w:t>148</w:t>
        <w:br/>
        <w:t>Лебедев Валентин Витальевич</w:t>
        <w:br/>
        <w:t>1942 жылы туған, ұлты-орыс. “КСРО ұшқыш-</w:t>
        <w:br/>
        <w:t>ғарышкері”, екі мәрте Кенестер Одағының батыры, тех-</w:t>
        <w:br/>
        <w:t>ника-ғылымдарының кандидаты, Ресей ҒА корреспон-</w:t>
        <w:br/>
        <w:t>дент-мүшесі, екі мәрте Ленин орденінін, көптеген</w:t>
        <w:br/>
        <w:t>медальдердің иегері.</w:t>
        <w:br/>
        <w:t>Әлемдік кеңестікті игерудегі көрсеткен қайталанбас</w:t>
        <w:br/>
        <w:t>ерліктері мен батылдығы үшін Гурьев қалалық кеңесі ат-</w:t>
        <w:br/>
        <w:t>қару комитетінің 20.09.1983 жылғы )9393 шешімімен</w:t>
        <w:br/>
        <w:t>“Гурьев қаласының Құрметті Азаматы” атағы берілді.5!</w:t>
        <w:br/>
        <w:t>Мұқашев Саламат</w:t>
        <w:br/>
        <w:t>(1927-2004 жж.)</w:t>
        <w:br/>
        <w:t>Қоғам және мемлекет қайраткерлері, КСРО Жоғарғы</w:t>
        <w:br/>
        <w:t>Кеңесі төралқасы төрағасының орынбасары, Қазақ КСР</w:t>
        <w:br/>
        <w:t>Жоғарғы Кеңесінің, Республикалық Кәсіподақтары</w:t>
        <w:br/>
        <w:t>Кеңесінің төрағасы болған, КСРО Компартиясы Орта-</w:t>
        <w:br/>
        <w:t>лық Комитетінің УШ-ХІ сьездерінің делегаты, КСРО</w:t>
        <w:br/>
        <w:t>және Қазақ КСРО Жоғарғы Кенестерінің депутаты, төрт</w:t>
        <w:br/>
        <w:t>мәрте Еңбек Қызыл Ту, “Құрмет Белгісі” өрдендерінің</w:t>
        <w:br/>
        <w:t>иегері, еңбек ардагері, одақтық дәрежедегі дербес зей-</w:t>
        <w:br/>
        <w:t>неткер.</w:t>
        <w:br/>
        <w:t>Облыспен қаланың мәдени және экономикалық</w:t>
        <w:br/>
        <w:t>өркендеуіне қосқан мол үлесі үшін және туғанына 70</w:t>
        <w:br/>
        <w:t>жыл толу кұрметіне орай, Атырау қалалық Мәслихатының 29.10.1997 жылғы ҮШ</w:t>
        <w:br/>
        <w:t>сессиясының Х2160 шешімімен “Атырау қаласының Құрметті Азаматы” атағы</w:t>
      </w:r>
    </w:p>
    <w:p>
      <w:r>
        <w:t>берілді.52</w:t>
        <w:br/>
        <w:t>Оңғарсынова Фариза</w:t>
        <w:br/>
        <w:t>1939 жылы туған, ұлты-қазақ. Қазақстанның халық</w:t>
        <w:br/>
        <w:t>ақыны, Қазақ КСР Мемлекеттік сыйлығының лауреаты,</w:t>
        <w:br/>
        <w:t>“Құрмет Белгісі” орденінің иегері, қоғам қайраткері, ҚР</w:t>
        <w:br/>
        <w:t>Парламентінің Мәжіліс депутаты, еңбек ардагері, рес-</w:t>
        <w:br/>
        <w:t>публикалық дәрежедегі дербес зайнеткер.</w:t>
        <w:br/>
        <w:t>Қазақ әдебиетімен поэзиясына және қаланы мәдени,</w:t>
        <w:br/>
        <w:t>салттық және рухани өміріне қоскан үлесі үшін, Атырау</w:t>
        <w:br/>
        <w:t>қалалық Кеңесінің 25.09.1992 жылғы ХУН сессиясының</w:t>
        <w:br/>
        <w:t>М6176 шешімімен “Атырау қаласының Құрметті Азама-</w:t>
        <w:br/>
        <w:t>ты” атағы берілді.</w:t>
        <w:br/>
        <w:t>51 АОММ, қ. 4,т. 1, іс 7991195, бет 134.</w:t>
        <w:br/>
        <w:t>5% АҚММ, қ. 109, т. 1,1с 219, бет 8.</w:t>
        <w:br/>
        <w:t>АОММ. қ. 1, тізімд. 2 л. іс Х88124.</w:t>
        <w:br/>
        <w:t>3 АҚММ, қ.4/132,т. 1,іс 81686, бет 39.</w:t>
        <w:br/>
        <w:t>147</w:t>
        <w:br/>
        <w:t>Саппаев Бисен</w:t>
        <w:br/>
        <w:t>1923 жылы туған, ұлты-қазақ. Ұлы Отан соғысына</w:t>
        <w:br/>
        <w:t>қатынасушы. ҚР Мемлекеттік кауіпсіздігі саласының</w:t>
        <w:br/>
        <w:t>ардагері, әскери шені - “Генерал-майор”, “Қызыл</w:t>
        <w:br/>
        <w:t>Жұлдыз”, І-ші дәрежелі “Отан соғысы”, “Құрмет</w:t>
        <w:br/>
        <w:t>Белгісі” ордендері мен көптеген медальдардың иегері.</w:t>
        <w:br/>
        <w:t>облыстық” кеңестің депутаты, облыстық партия</w:t>
        <w:br/>
        <w:t>комитетінің мүшесі, енбек ардагері, республикадағы</w:t>
        <w:br/>
        <w:t>дәрежелі дербес зейнеткер.</w:t>
        <w:br/>
        <w:t>Мемлекет алдында сіңірген үлкен енбегі, облыс пен</w:t>
        <w:br/>
        <w:t>қаланың әлеуметтік-экономикалық дамуына қосқан</w:t>
        <w:br/>
        <w:t>үлесі үшін және туғанына 75 жыл толуына орай, Атырау</w:t>
        <w:br/>
        <w:t>калалық Мәслихатының 11.09.1998 жылғы ХХП сесеия-</w:t>
        <w:br/>
        <w:t>сынын Х9195 шешімімен “Атырау қаласының Құрметті Азаматы” атағы берілді.</w:t>
        <w:br/>
        <w:t>Табылдиев Хисмет Бозанұлы</w:t>
        <w:br/>
        <w:t>1936 жылы туған, ұлты-казақ. Тарих ғылымдарының</w:t>
        <w:br/>
        <w:t>докторы, профессор, ҚР ҰҒА қоғамтану ғылымдарының</w:t>
        <w:br/>
        <w:t>мүшесі, Х.Досмұхамедов атындағы АМУ ректоры, қоғам</w:t>
        <w:br/>
        <w:t>қайраткері, облыстық Мәслихат депутаты, Мәслихат хат-</w:t>
        <w:br/>
        <w:t>шысы, еңбек ардагері, дербес зейнеткер.</w:t>
        <w:br/>
        <w:t>Облыс пен қаланың мәдени және ағарту ісіне қосқан</w:t>
        <w:br/>
        <w:t>зор үлесі үшін, Атырау қалалық Мәслихатының</w:t>
        <w:br/>
        <w:t>11.09.1998 жылғы ХХП сессиясының 78195 шешімімен</w:t>
        <w:br/>
        <w:t>“Атырау қаласының Құрметті Азаматы” атағы берілді.5%</w:t>
        <w:br/>
        <w:t>Тасқынбаев Есен Тасқынбайұлы</w:t>
      </w:r>
    </w:p>
    <w:p>
      <w:r>
        <w:t>1932 жылы туған, ұлты-қазақ. Партия - кеңес, қоғам</w:t>
        <w:br/>
        <w:t>қайраткері. КСРО Компартиясы Орталық Комитетінің</w:t>
        <w:br/>
        <w:t>ХХУ-ХХҮУГІ, Қазақстан КП Орталық Комитетінің ХП-</w:t>
        <w:br/>
        <w:t>ХУІ сьездерінің делегаты, Қазақ КСР Жоғарғы және о6-</w:t>
        <w:br/>
        <w:t>лыстық кеңестерінің лепутаты, Қазақстан КП Орталык,</w:t>
        <w:br/>
        <w:t>облыстық, қалалық партия комитеттерінің мүшесі, “Ок-</w:t>
        <w:br/>
        <w:t>тябрь Революциясы”, Еңбек Қызыл Ту, “Халықтар Дос-</w:t>
        <w:br/>
        <w:t>тығы”, “Құрмет” ордендерінің иегері, соғыс (тыл) және</w:t>
        <w:br/>
        <w:t>еңбек ардагері, республикалық дәрежедегі дербес зей-</w:t>
        <w:br/>
        <w:t>неткер.</w:t>
        <w:br/>
        <w:t>Атырау қаласы мен облыстың мәдени және экономи-</w:t>
        <w:br/>
        <w:t>калық дамуына қосқан мол үлесі үшін Атырау қалалық</w:t>
        <w:br/>
        <w:t>Мәслихатының 6.05.1997 жылғы ХУІ сессиясының М9142 шешімімен “Атырау</w:t>
        <w:br/>
        <w:t>қаласының Құрметті Азаматы” атағы берілді.</w:t>
        <w:br/>
        <w:t>%АҚММ, к. 109, т. 1,іс 223, бет 25.</w:t>
        <w:br/>
        <w:t>ЖОММ. қ. І, тізімд. 2 л. іс 7998506.</w:t>
        <w:br/>
        <w:t>% АҚММ, к. 109, т. 1,іс Х223, бет 24.</w:t>
        <w:br/>
        <w:t>9 АҚММ, к. 109, т. 1,іс 216, бет 19.</w:t>
        <w:br/>
        <w:t>АОММ. қ.1,тізімд. 2 л.іс 88592.</w:t>
        <w:br/>
        <w:t>149</w:t>
        <w:br/>
        <w:t>Хлебников Николай Михайлович</w:t>
        <w:br/>
        <w:t>(1895 ж.-ө/ж.белгісіз)</w:t>
        <w:br/>
        <w:t>Азамат соғысына, Гурьев қаласын азат етуші Чапаев</w:t>
        <w:br/>
        <w:t>дивизиясының сапында болған, Ұлы Отан соғысына</w:t>
        <w:br/>
        <w:t>қатынасушы. Әскери шені - “Артиллерия генерал -</w:t>
        <w:br/>
        <w:t>полковнигі”. Үш мәрте Ленин, төрт мәрте Қызыл Ту, екі .</w:t>
        <w:br/>
        <w:t>мәрте І-ші және ІІ-ші дәрежелі Суворов, І-ші дәрежелі</w:t>
        <w:br/>
        <w:t>Кутузов, екі мәрте “Қызыл Жұлдыз”, “Октябрь Револю-</w:t>
        <w:br/>
        <w:t>циясы” ордендерінің иегері, Кеңестер Одағының баты-</w:t>
        <w:br/>
        <w:t>ры, әскери ғылымдар кандидаты, доцент.</w:t>
        <w:br/>
        <w:t>Қаланың ақ гвардияшылардан азат етілуіне 55 жыл-</w:t>
        <w:br/>
        <w:t>дығына орай және Ұлы Отан соғысындағы ерліктері</w:t>
        <w:br/>
        <w:t>үшін, Гурьев қалалық кеңесі атқару комитетінің 1975</w:t>
        <w:br/>
        <w:t>жылғы шешімімен, “Гурьев қаласының Құрметті Азама-</w:t>
        <w:br/>
        <w:t>ты” атағы берілді.</w:t>
        <w:br/>
        <w:t>Чурсин Михаил Никифорович</w:t>
        <w:br/>
        <w:t>(1901-1985жж)</w:t>
        <w:br/>
        <w:t>Ұлты-орыс, 1926 жылдан коммунистер партиясының</w:t>
        <w:br/>
        <w:t>мүшесі, Гурьев қаласын ақ гвардияшылардан азат етуші</w:t>
        <w:br/>
        <w:t>Чапаев дивизиясының барлаушы әскері, кейін халық</w:t>
        <w:br/>
        <w:t>шаруашылығында жауапты қызметтерде болған, Ұлы</w:t>
        <w:br/>
        <w:t>Отан соғысына қатынасушы. “Қызыл Жұлдыз” ордені</w:t>
        <w:br/>
        <w:t>мен бірнеше медальдар иегері.</w:t>
        <w:br/>
        <w:t>Қаланың ақ гвардияшылардан азат етілуіне 56 жыл</w:t>
        <w:br/>
        <w:t>толуына байланысты, Ұлы Отан соғысындағы ерліктері</w:t>
        <w:br/>
        <w:t>үшін және туғанына 75 жыл толуы құрметіне орай, Гурь-</w:t>
      </w:r>
    </w:p>
    <w:p>
      <w:r>
        <w:t>ев қалалық кеңесі атқару комитетінің 1976 жылғы</w:t>
        <w:br/>
        <w:t>шешімімен, “Гурьев қаласының Құрметті Азаматы”</w:t>
        <w:br/>
        <w:t>атағы берілді.</w:t>
        <w:br/>
        <w:t>Шамин Гавриил Петрович</w:t>
        <w:br/>
        <w:t>(1923-1995жж)</w:t>
        <w:br/>
        <w:t>Ұлты-орыс, Ұлы Отан соғысына қатынасушы,</w:t>
        <w:br/>
        <w:t>“Қызыл Жұлдыз”, “Даңқ” орденерінің толық иегері,.</w:t>
        <w:br/>
        <w:t>еңбек ардагері, дербес зейнеткер.</w:t>
        <w:br/>
        <w:t>Қазан төңкерісінің 70 жылдығына орай және Ұлы</w:t>
        <w:br/>
        <w:t>Отан соғысындағы ерліктері, жастарды коммунистік</w:t>
        <w:br/>
        <w:t>тәрбиеге баулуға белсенді қатынасқаны үшін, Гурьев</w:t>
        <w:br/>
        <w:t>қалалық кеңесі атқару комитетінің 16.10.1987 жылғы</w:t>
        <w:br/>
        <w:t>9770 шешімімен “Гурьев қаласының Құрметті Азама-</w:t>
        <w:br/>
        <w:t>ты” атағы берілді.%</w:t>
        <w:br/>
        <w:t>8 АОММ. к. 1, тізімд. 2 л,іс 95445.</w:t>
        <w:br/>
        <w:t>“ АОММ, қ. 4,7. 1,іс 91485, бет 221. қ. 210, тізімд. 1, іс 2216.</w:t>
        <w:br/>
        <w:t>151</w:t>
        <w:br/>
        <w:t>8,12.1937-11.11.2045</w:t>
        <w:br/>
        <w:t>Қаланың бұрынғы Ле-</w:t>
        <w:br/>
        <w:t>Ыбраев Сүйеуғали Баймұханұлы</w:t>
        <w:br/>
        <w:t>(1924-2002 жж.)</w:t>
        <w:br/>
        <w:t>Ұлты-қазақ, Ұлы Отан соғысына қатынасушы, 1945</w:t>
        <w:br/>
        <w:t>және 1995 жылдарғы Мәскеу қаласында өткен Ұлы</w:t>
        <w:br/>
        <w:t>Жеңістің әскери парадына қатынасушы, ІІ -ші</w:t>
        <w:br/>
        <w:t>дәрежелі “Даңқ” және екі мәрте П-ші дәрежелі “Отан</w:t>
        <w:br/>
        <w:t>соғысы” ордендерінін, “За боевое заслуге”, “За безуп-</w:t>
        <w:br/>
        <w:t>речную службу” медалдерінің иегері, Ішкі-Істер органда-</w:t>
        <w:br/>
        <w:t>рының және еңбек ардагері, дербес зейнеткер.</w:t>
        <w:br/>
        <w:t>Ұзак жылдарғы жемісті және ұрпақ тәрбиелеу</w:t>
        <w:br/>
        <w:t>ісіндегі еселі еңбегі үшін Атырау қалалық Мәслихаты-</w:t>
        <w:br/>
        <w:t>ның 6.10.1995 жылғы ҮШІ сессиясының /86 шешімімен</w:t>
        <w:br/>
        <w:t>“Атырау қаласының Құрметті Азаматы” атағы берілді.53</w:t>
        <w:br/>
        <w:t>ө Атырау қаласының Сат-</w:t>
        <w:br/>
        <w:t>,9893 паев көшенің А932 үйінің</w:t>
        <w:br/>
        <w:t>Бұл үйде 1978-98 и қасбетіне, 1978-1989 жыл-</w:t>
        <w:br/>
        <w:t>белгілі қоғам дар аралығында өзі тұрған,</w:t>
        <w:br/>
        <w:t>қайраткері, белгілі қоғам қайраткері,</w:t>
        <w:br/>
        <w:t>тарихшы, академнк</w:t>
        <w:br/>
        <w:t>тарих ғылымдарының док-</w:t>
        <w:br/>
        <w:t>..</w:t>
        <w:br/>
        <w:t>Зұлқарнай</w:t>
        <w:br/>
        <w:t>торы, профессор, академик</w:t>
      </w:r>
    </w:p>
    <w:p>
      <w:r>
        <w:t>Зұлқарнай Алдамжаровқа</w:t>
        <w:br/>
        <w:t>орнатылған тақтайша.</w:t>
        <w:br/>
        <w:t>жүрген,</w:t>
        <w:br/>
        <w:t>нин көшесі қазіргі Азаттық</w:t>
        <w:br/>
        <w:t>даңғылы бойында тірі</w:t>
        <w:br/>
        <w:t>кездерінде өздері тұрған</w:t>
        <w:br/>
        <w:t>үйдің қабырғасына мәдени-</w:t>
        <w:br/>
        <w:t>ет қайраткерлері, еңбек</w:t>
        <w:br/>
        <w:t>ардагерлері, ерлі-зайыпты</w:t>
        <w:br/>
        <w:t>Алма Ахметова мен Құрма-</w:t>
        <w:br/>
        <w:t>нғали Доғалаковқа орнаты-</w:t>
        <w:br/>
        <w:t>лған тақтайша.</w:t>
        <w:br/>
        <w:t>Ахметова Алма</w:t>
        <w:br/>
        <w:t>(20.12.1920 ж.т.) - Қазақ</w:t>
        <w:br/>
        <w:t>КСР-інің халық артисі</w:t>
        <w:br/>
        <w:t>Фьұ, ҮНДЕ ҚАЗАҚСТАННЫҢ халық</w:t>
        <w:br/>
        <w:t>(1975 ж.)</w:t>
        <w:br/>
        <w:t>Доғалақов Құрманғали |</w:t>
        <w:br/>
        <w:t>Ысқақұлы (1913-1981 жж.)-</w:t>
        <w:br/>
        <w:t>аРТАС ДАМА АХМЕТОВА МЕН</w:t>
        <w:br/>
        <w:t>КАЗАҚСТАННЫҢ ЕҢБЕГІ СІҢГЕН АРТИСІ</w:t>
        <w:br/>
        <w:t>ҚҰРМАНҒАЛИ ДОҒАЛАҚОВ тҰРҒАНӘФ</w:t>
        <w:br/>
        <w:t>ролін</w:t>
        <w:br/>
        <w:t>Қазақ КСР-інің еңбек сіңірген артисі. 1938 жылы Алматыдағы театр студиясын</w:t>
        <w:br/>
        <w:t>бітірген соң, сол кезде жаңа ұйымдасып жатқан Гурьев драма театрына жіберіледі.</w:t>
        <w:br/>
        <w:t>Ол осы театрда өмірінің соңғы кезіне дейін жұмыс істеді. Тек майданда болған</w:t>
        <w:br/>
        <w:t>кезінде (1941-1946 жж.) ғана театрдан кол үзді.</w:t>
        <w:br/>
        <w:t>“ АҚММ, қ. 109, т. 1, іс 68, бет 21.</w:t>
        <w:br/>
        <w:t>152</w:t>
        <w:br/>
        <w:t>Қаланың бұрынғы Ле-</w:t>
        <w:br/>
        <w:t>нин қазіргі Азаттық данғы-</w:t>
        <w:br/>
        <w:t>лы бойында тірі кезінде өзі</w:t>
        <w:br/>
        <w:t>тұрған үйдің қабырғасына,</w:t>
        <w:br/>
        <w:t>КСРО Жоғарғы Кеңесінің</w:t>
        <w:br/>
        <w:t>депутаты, Ленин орденінің</w:t>
        <w:br/>
        <w:t>иегері, партия-қоғам</w:t>
        <w:br/>
        <w:t>қайраткері, еңбек ардагері-</w:t>
        <w:br/>
        <w:t>Клара Шайқымқызы Беке-</w:t>
        <w:br/>
        <w:t>шоваға (1938 ж.т.) орнатыл-</w:t>
        <w:br/>
        <w:t>ған тақтайша.</w:t>
        <w:br/>
        <w:t>“ Базалстан. солу уғаноғе</w:t>
        <w:br/>
        <w:t>қоғамы женійелігіді.</w:t>
        <w:br/>
        <w:t>“ҚАТИРА</w:t>
        <w:br/>
        <w:t>Ермеккызы-</w:t>
        <w:br/>
        <w:t>ДҮТБАЕВА.</w:t>
      </w:r>
    </w:p>
    <w:p>
      <w:r>
        <w:t>Қаланың бұрынғы Чка-</w:t>
        <w:br/>
        <w:t>лов, қазіргі Махамбет</w:t>
        <w:br/>
        <w:t>көшесіндегі 127-ші, тірі</w:t>
        <w:br/>
        <w:t>кезінде өзі тұрған, үйдің</w:t>
        <w:br/>
        <w:t>қабырғасына Соғыс және</w:t>
        <w:br/>
        <w:t>еңбек ардагері; КСРО</w:t>
        <w:br/>
        <w:t>кәсіптік оқытудың құрметті</w:t>
        <w:br/>
        <w:t>қызметкері, «КСРО</w:t>
        <w:br/>
        <w:t>кәсіптік оқыту ісінін</w:t>
        <w:br/>
        <w:t>үздігі» «Қазақ КСР</w:t>
        <w:br/>
        <w:t>кәсіптік оқыту ісінің</w:t>
        <w:br/>
        <w:t>ЕСІУЕССТЕТЕЕ</w:t>
        <w:br/>
        <w:t>осьгүйде</w:t>
        <w:br/>
        <w:t>ТҰРДЫ.</w:t>
        <w:br/>
        <w:t>ыу. М</w:t>
        <w:br/>
        <w:t>жаған рденінің мілен,</w:t>
        <w:br/>
        <w:t>ы ақынын</w:t>
        <w:br/>
        <w:t>құлееннің.</w:t>
        <w:br/>
        <w:t>озы,</w:t>
        <w:br/>
        <w:t>қоҰАМ қалқа атғ</w:t>
        <w:br/>
        <w:t>ұла малымыз</w:t>
        <w:br/>
        <w:t>БЕКЕШІЕА</w:t>
        <w:br/>
        <w:t>Қаланың бұрынғы Ле-</w:t>
        <w:br/>
        <w:t>нин көшесі қазіргі Азаттық</w:t>
        <w:br/>
        <w:t>даңғылы бойындағы тірі</w:t>
        <w:br/>
        <w:t>кезінде өзі тұрған, үйдің</w:t>
        <w:br/>
        <w:t>қабырғасына Қазақстан</w:t>
        <w:br/>
        <w:t>Республикасының қоғам</w:t>
        <w:br/>
        <w:t>қайраткері, Қазақ КСР-інің</w:t>
        <w:br/>
        <w:t>еңбек сіңірген мұғалімі,</w:t>
        <w:br/>
        <w:t>еңбек ардагері-Қатира Ер-</w:t>
        <w:br/>
        <w:t>мекқызы Дүтбаеваға</w:t>
        <w:br/>
        <w:t>(23.09.1927 ж.-23.03.1991 ж.)</w:t>
        <w:br/>
        <w:t>арнап қойылған тақтайша.</w:t>
        <w:br/>
        <w:t>үздігі», «Қазақ КСР халық ағарту ісінің үздігі»-Сейдеғали Дюсуповқа (22.09.1923</w:t>
        <w:br/>
        <w:t>ж.-19.02.2006 ж.) арнап қойылған тақтайша”.</w:t>
        <w:br/>
        <w:t>Үмбетов.</w:t>
        <w:br/>
        <w:t>Ғинаят.</w:t>
        <w:br/>
        <w:t>:Мажитұлы</w:t>
        <w:br/>
        <w:t>“1966 жылы облыстық</w:t>
        <w:br/>
        <w:t>филармонияны ұйымдас</w:t>
        <w:br/>
        <w:t>тырушы және алғашқы</w:t>
        <w:br/>
        <w:t>с директоры. 5</w:t>
        <w:br/>
        <w:t>2 1966-1985жжаралығында</w:t>
        <w:br/>
        <w:t>өмірінің соңына дейін -</w:t>
        <w:br/>
        <w:t>шлармоныя ұзынын</w:t>
        <w:br/>
        <w:t>сқарды.</w:t>
        <w:br/>
        <w:t>% АОММ. қ. 210,т.2,іс 179.</w:t>
        <w:br/>
        <w:t>1928-1985ж.ж.</w:t>
        <w:br/>
        <w:t>Қаланың бұрынғы Чка-</w:t>
      </w:r>
    </w:p>
    <w:p>
      <w:r>
        <w:t>лов қазіргі Махамбет</w:t>
        <w:br/>
        <w:t>көшесі Нұрмұхан Жанте-</w:t>
        <w:br/>
        <w:t>рин атындағы облыстық</w:t>
        <w:br/>
        <w:t>филармония ғимаратының</w:t>
        <w:br/>
        <w:t>қабырғасына орнатылған</w:t>
        <w:br/>
        <w:t>мекеменің алғашқы дирек-</w:t>
        <w:br/>
        <w:t>торы “Қазақ КСР-інің</w:t>
        <w:br/>
        <w:t>мәдениет қызметкері”-</w:t>
        <w:br/>
        <w:t>Ғинаят Мәжитұлы Үмбе-</w:t>
        <w:br/>
        <w:t>товке тақтайша.</w:t>
        <w:br/>
        <w:t>153</w:t>
        <w:br/>
        <w:t>40.</w:t>
        <w:br/>
        <w:t>41.</w:t>
        <w:br/>
        <w:t>42.</w:t>
        <w:br/>
        <w:t>43.</w:t>
        <w:br/>
        <w:t>45.</w:t>
        <w:br/>
        <w:t>46.</w:t>
        <w:br/>
        <w:t>47.</w:t>
        <w:br/>
        <w:t>48.</w:t>
        <w:br/>
        <w:t>%.</w:t>
        <w:br/>
        <w:t>50.</w:t>
        <w:br/>
        <w:t>51.</w:t>
        <w:br/>
        <w:t>52.</w:t>
        <w:br/>
        <w:t>53.</w:t>
        <w:br/>
        <w:t>54.</w:t>
        <w:br/>
        <w:t>БЕР</w:t>
        <w:br/>
        <w:t>56.</w:t>
        <w:br/>
        <w:t>57.</w:t>
        <w:br/>
        <w:t>158</w:t>
        <w:br/>
        <w:t>РАЙОНЕ «ЛЕСХОЗ» С КАЗАХСКИМ ЯЗЫКОМ ОБУЧЕНИЯ /ФИЛИАЛ У219/. 2 июля</w:t>
        <w:br/>
        <w:t>1996 г.</w:t>
        <w:br/>
        <w:t>АТЫРАУ ҚАЛАСЫ ӘКІМІНІҢ ШЕШІМІ «ҚАЛАДАҒЫ 1%8 МЕКТЕПТЕ ҚАЗАҚСТАН</w:t>
        <w:br/>
        <w:t>РЕСПУЛИКАСЫНЫҢ БЕЛГІЛІ МЕМЛЕКЕТ ҚАЙРАТКЕРІ ӨТЕШҚАЛИ АТАМБАЕВ-</w:t>
        <w:br/>
        <w:t>ТЫҢ ЕСІМІҢ БЕРУ ТУРАЛЫ». 12 тамыз 1996 ж.</w:t>
        <w:br/>
        <w:t>АТЫРАУ ҚАЛАСЫ ӘКІМІНІҢ ШЕШІМІ «АТЫРАУ ҚАЛАСЫ АҒАШ ӨҢДЕУЦЕХЫ</w:t>
        <w:br/>
        <w:t>МАҢЫНДАҒЫ ЖЕРГЕ АТАУ БЕРУ ТУРАЛЫ». 12 тамыз 1996 ж.</w:t>
        <w:br/>
        <w:t>АТЫРАУ ОБЛЫСТЫҚ МӘСЛИХАТЫ ЖӘНЕ АТЫРАУ ОБЛЫСЫНЫҢ ӘКІМІ ШЕШІМІ</w:t>
        <w:br/>
        <w:t>«АТЫРАУ ОБЛЫСЫНЫҢ БАЛЫҚШЫ АУДАНЫН ТАРАТУ ТУРАЛЫ». 7 сәуір 1997 ж.</w:t>
      </w:r>
    </w:p>
    <w:p>
      <w:r>
        <w:t>ИНФОРМАЦИЯ О РЕАЛИЗАЦИИ ПОСТАНОВЛЕНИЯ ПРАВИТЕЛЬСТВА РК 81749 ТО</w:t>
        <w:br/>
        <w:t>НІ ДЕКАБРЯ 1997 ГОДА «О ПРОВЕДЕНИИ ЮБИЛЕЙНОЙ ДАТЫ - 100-ЛЕТИЯ НЕФТЯ-</w:t>
        <w:br/>
        <w:t>НОЙ ПРОМЫШЛЕННОСТИ КАЗАХСТАНА». за 1998 г.</w:t>
        <w:br/>
        <w:t>РЕШЕНИЕ АКИМА ГОРОДА АТЫРАУ «О ПРИСВОЕНИИ НОМЕРЕ ОСНОВНОЙ ШКО-</w:t>
        <w:br/>
        <w:t>ЛЕ В МИКРОРАЙОНЕ «ЛЕСХОЗ»» 15 октября 1998 г,</w:t>
        <w:br/>
        <w:t>ИНФОРМАЦИЯ ЗАМ. АКИМА ГОРОДА АТЫРАУ«О ХОДЕ ВЫПОЛНЕНИЯ АКИМА</w:t>
        <w:br/>
        <w:t>ОБЛАСТИ ОТ 25 МАЯ 1999 ГОДА «115 «О ПРОГРАММЕ ОЗДОРОВЛЕНИЯ ЖИЛИІШНО-</w:t>
        <w:br/>
        <w:t>КОММУНАЛЬНОГО ХОЯЙСТВА ГОРОДА АТЫРАУ И ПГТ «КУЛСАРЫ». 20 декабря</w:t>
        <w:br/>
        <w:t>1999 г.</w:t>
        <w:br/>
        <w:t>АТЫРАУ ҚАЛАСЫНЫҢ ӘКІМІ ШЕШІМ «СӘТПАЕВ КӨШЕСІ БОЙЫНДАҒЫ 4600</w:t>
        <w:br/>
        <w:t>ОРЫНДЫҒЫ БАР МЕШІТТІ ПАДАЛАНУҒА БЕРУ ТУРАЛЫ». 5 мамыр 2000 ж.</w:t>
        <w:br/>
        <w:t>АТЫРАУ ҚАЛАСЫНЫҢ ӘКІМІ ШЕШІМ «МҰНАЙШЫ» МӘДЕНИЕТ САРАЙЫН</w:t>
        <w:br/>
        <w:t>ДИНА НҮРПЕЙІСОВА АТЫНДАҒЫ МӘДЕНИЕТ САРАЙЫ ДЕП ӨЗГЕРТУ ТУРАЛЫ».</w:t>
        <w:br/>
        <w:t>17 шілде 2000 ж.</w:t>
        <w:br/>
        <w:t>АТЫРАУ ҚАЛАСЫНЫҢ ӘКІМІ ШЕШІМ «АТЫРАУ МҰНАЙ ӨНДЕУ ЗАУЫТЫ»</w:t>
        <w:br/>
        <w:t>АКЦИОНЕРЛІК ҚОҒАМЫНЫҢ МӘДЕНИЕТ САРАЙЫНА ҚҰРМАНҒАЗЫ САҒЫР-</w:t>
        <w:br/>
        <w:t>БАЙҰЛЫНЫҢ АТЫН БЕРУ ТУРАЛЫ». 17 шілде 2000 ж. й</w:t>
        <w:br/>
        <w:t>АТЫРАУ ҚАЛАСЫНЫҢ ӘКІМІ ШЕШІМ «/У%16 ОРТА МЕКТЕПКЕ ЖАПАҚ ЕСҚАБЫЛ-</w:t>
        <w:br/>
        <w:t>ҰЛЫ ҚАРАЖІГІТОВТЫҢ ЕСІМІН БЕРУ ТУРАЛЫ». 31 шілде 2000 ж.</w:t>
        <w:br/>
        <w:t>АТЫРАУ ҚАЛАСЫНЫҢ ӘКІМІ ШЕШІМ «/%1 ОБЛЫСТЫҚ МЕКТЕП-ИНТЕРНАТҚА</w:t>
        <w:br/>
        <w:t>САБЫР ҚАЗЫБАЙҰЛЫНЫҢ ЕСІМІН БЕРУ ТУРАЛЫ». 31 шілде 2000 ж.</w:t>
        <w:br/>
        <w:t>АТЫРАУ ҚАЛАСЫНЫҢ ӘКІМІ ШЕШІМ «АТЫРАУ УНИВЕРСИТЕТІНІҢ ЖАҢА ОҚУ</w:t>
        <w:br/>
        <w:t>ҒИМАРАТЫ АЛДЫНДАҒЫ АЛАҢҒА Х.ДОСМҰХАМЕДҰЛЫНЫҢ АТАҒЫН БЕРУ ТУ-</w:t>
        <w:br/>
        <w:t>РАЛЫ». 1 қыркүйек 2000 ж.</w:t>
        <w:br/>
        <w:t>АТЫРАУ ҚАЛАСЫНЫҢ ӘКІМІ ШЕШІМ «ВЛАДИМИРСКИЙ КӨШЕСІНДЕГІ ЖАҢА</w:t>
        <w:br/>
        <w:t>МӨЛТЕКАУДАНДЫ «ДОСТЫҚ» ДЕП АТАУ ТУРАЛЫ». 4 қыркүйек 2000 ж.</w:t>
        <w:br/>
        <w:t>АТЫРАУ ҚАЛАСЫНЫҢ ӘКІМІ ШЕШІМ «МУЗЫКАЛЫҚ КОЛЛЕДЖ ОҚУ ҒИМАРАТЫ</w:t>
        <w:br/>
        <w:t>АЛДЫНДАҒЫ АЛАҢҒА ДИНА НҮРПЕЙІСОВАНЫҢ ЕСІМІН БЕРУ ТУРАЛЫ». 5 қыр-</w:t>
        <w:br/>
        <w:t>күйек 2000 ж.</w:t>
        <w:br/>
        <w:t>АТЫРАУ ҚАЛАСЫНЫҢ ӘКІМІ ШЕШІМ «ҚАЛАДАҒЫ ИСАТАЙ ТАЙМАНОВ АТЫН-</w:t>
        <w:br/>
        <w:t>ДАҒЫ КӨШЕНІ «ИСАТАЙ ДАҢҒЫЛЫ» ДЕП ӨЗГЕРТУ ТУРАЛЫ». 5 қазан 2000 ж.</w:t>
        <w:br/>
        <w:t>АТЫРАУ ҚАЛАСЫНЫҢ ӘКІМІ ШЕШІМІ «САТПАЕВ КӨШЕСІНДЕГІ ДИНА НҰР-</w:t>
        <w:br/>
        <w:t>ПЕЙСОВА АТЫНДАҒЫ МУЗЫКАЛЫҚ КОЛЛЕДЖДІ ПАЙДАЛАНУҒА БЕРУ ТУРА-</w:t>
        <w:br/>
        <w:t>ЛЫ». 9 қараша 2000 ж.</w:t>
        <w:br/>
        <w:t>АТЫРАУ ҚАЛАСЫ ӘКІМІНІҢ ШЕШІМІ « 79%99 ҚҰРЫЛЫС БАСҚАРМАСЫ» ЖАУАП-</w:t>
        <w:br/>
        <w:t>КЕРШІЛІГІ ШЕКТЕУЛІ СЕРІКТЕСТІГІ ӘКІМШІЛІК ҮЙІНІҢ ҚАС БЕТІНДЕ ТЕНГИЗ</w:t>
        <w:br/>
        <w:t>ГОГИЧАШВИЛИГЕ МЕМОРАЛДЫҚ ТАҚТА ОРНАТУ ТУРАЛЫ». 17 мамыр 2001 ж.</w:t>
        <w:br/>
        <w:t>АТЫРАУ ҚАЛАСЫНЫҢ ӘКІМІ ШЕШІМІ «МҰРАГЕР» БАЗАРЫН АШУ ТУРАЛЫ». 18</w:t>
        <w:br/>
        <w:t>сәуір 2002 ж.</w:t>
        <w:br/>
        <w:t>24.</w:t>
        <w:br/>
        <w:t>25.</w:t>
        <w:br/>
        <w:t>26.</w:t>
        <w:br/>
        <w:t>27.</w:t>
        <w:br/>
        <w:t>28.</w:t>
      </w:r>
    </w:p>
    <w:p>
      <w:r>
        <w:t>29.</w:t>
        <w:br/>
        <w:t>30.</w:t>
        <w:br/>
        <w:t>31.</w:t>
        <w:br/>
        <w:t>32.</w:t>
        <w:br/>
        <w:t>38;</w:t>
        <w:br/>
        <w:t>34.</w:t>
        <w:br/>
        <w:t>35.</w:t>
        <w:br/>
        <w:t>36.</w:t>
        <w:br/>
        <w:t>37.</w:t>
        <w:br/>
        <w:t>38.</w:t>
        <w:br/>
        <w:t>39.</w:t>
        <w:br/>
        <w:t>СОВЕТА ГУРЬЕВСКОГО РАЙОНА В АДМИНИСТРАТИВНОЕ ОБЛСЛУЖИВАНИЕ</w:t>
        <w:br/>
        <w:t>ГУРЬЕВСКОГО ГОРОДСКОГО СОВЕТА ДЕПУТАТОВ ТРУДЯШИХСЯ ГУРЬЕВСКОЙ</w:t>
        <w:br/>
        <w:t>ОБЛАСТИ. 14 января 1961 г.</w:t>
        <w:br/>
        <w:t>ИСПОЛНИТЕЛЬНЫЙ КОМИТЕТ ГУРЬЕВСКОГО ГОРСОВЕТА ДЕПУТАТОВ ТРУ-</w:t>
        <w:br/>
        <w:t>ДЯШИХСЯ СПРАВКА «О РАБОТЕ САМОДЕЯТЕЛЬНЫХ ОРГАНИЗАЦИЙ г.ГУРЬЕВА».</w:t>
        <w:br/>
        <w:t>27 апреля 1967 г.</w:t>
        <w:br/>
        <w:t>ПОСТАНОВЛЕНИЕ ЗАСЕДАНИЯ ОБЛАСТНОЙ КОМИССИИ ПО ПРОФОРИЕНТАЦИИ</w:t>
        <w:br/>
        <w:t>И ТРУДОУСТРОЙСТВУ МОЛОДЕЖИ «О ГОТОВНОСТИ ПРЕДПРИЯТИЙ И ОРГАНИ-</w:t>
        <w:br/>
        <w:t>ЗАЦИЙ Г.ГУРЬЕВА К ПРИЕМУ НА РАБОТУ МОЛОДЕЖИ, ОКОНЧИВШЕЙ ОБШЕ-</w:t>
        <w:br/>
        <w:t>ОБРАЗОВАТЕЛЬНЫЕ ІШКОЛДЫ.1 9 сентября 1980 г.</w:t>
        <w:br/>
        <w:t>ПОСТАНОВЛЕНИЕ ЗАСЕДАНИЯ ОБЛАСТНОЙ КОМИССИИ ПО ПРОФОРИЕНТАЦИИ</w:t>
        <w:br/>
        <w:t>И ТРУДОУСТРОЙСТВУ МОЛОДЕЖИ «О ГОТОВНОСТИ ПРЕДПРИЯТИЙ И ОРГАНИ-</w:t>
        <w:br/>
        <w:t>ЗАЦИЙ Г.ГУРЬЕВА К ПРИЕМУ НА РАБОТУ МОЛОДЕЖИ, ОКОНЧИВШЕЙ ОБІЦЕ-</w:t>
        <w:br/>
        <w:t>ОБРАЗОВАТЕЛЬНЫЕ ШКОЛЫ. 1 октября 1980 г,</w:t>
        <w:br/>
        <w:t>ИНФОРМАЦИЯ ПО ВЫПОЛНЕИЮ РЕШЕНИЯ ГОРСОВЕТА «О РАБОТЕ КОЛХОЗНОГО</w:t>
        <w:br/>
        <w:t>РЫНКА». 19 февраля 1982 г.</w:t>
        <w:br/>
        <w:t>РЕШЕНИЕ ИСПОЛКОМА ГОРОДСКОГО СОВЕТА НАРОДНЫХ ДЕПУТАТОВ «О ХОДЕ</w:t>
        <w:br/>
        <w:t>СТРОИТЕЛЬСТВА ДОМОСТРОИТЕЛЬНОГО КОМБИНАТА ТРЕСТА «ГУРЬЕВНЕФТЕ-</w:t>
        <w:br/>
        <w:t>ХИМСТРОЙ г.ГУРЬЕВА». 5 июля 1983 г.</w:t>
        <w:br/>
        <w:t>РЕШЕНИЕ ИСПОЛКОМА ГОРОДСКОГО СОВЕТА НАРОДНЫХ ДЕПУТАТОВ «О ХОДЕ</w:t>
        <w:br/>
        <w:t>СТРОИТЕЛЬСТВА ДОМОСТРОИТЕЛЬНОГО КОМБИНАТА ТРЕСТА «ГУРЬЕВНЕФТЕ-</w:t>
        <w:br/>
        <w:t>ХИМСТРОЙ г.ГУРЬЕВА». 16 августа 1983 г.</w:t>
        <w:br/>
        <w:t>РЕШЕНИЕ ГЛАВЫ ГОРОДА АТЫРАУ «О ПЕРЕИМЕНОВАНИИ НАЗВАНИЙ УЛИЦ и</w:t>
        <w:br/>
        <w:t>ПРИСВОЕНИИ НАЗВАНИЙ УЧЕБНЫМ ЗАВЕДЕНИЯМ». 2 июня 1992 г.</w:t>
        <w:br/>
        <w:t>АТЫРАУ ҚАЛАСЫ ӘКІМІНІҢ ШЕШІМІ «/933 ИСАТАЙ ТАЙМАНҰЛЫ АТЫНДАҒЫ</w:t>
        <w:br/>
        <w:t>ҚАЗАҚ МЕКТЕБІНІН НӨМІРІН ӨЗГЕРТУ ТУРАЛЫ». 2 маусым 1993 ж.</w:t>
        <w:br/>
        <w:t>ПОСТАНОВЛЕНИЕ ХУІІ СЕССИИ ГОРОДСКОГО СОВЕТА НАРОДНЫХ ДЕПУТАТОВ</w:t>
        <w:br/>
        <w:t>«О НОВОЙ РЕДАКЦИИ ПОЛОЖЕНИЯ О ЗВАНИИ «ПОЧЕТНЫЙ ГРАЖДАНИН ГОРО-</w:t>
        <w:br/>
        <w:t>ДА АТЫРАУ». 18 июня 1993 г.</w:t>
        <w:br/>
        <w:t>АТЫРАУ ҚАЛАСЫ ӘКІМІНІҢ ШЕШІМІ « ЭКСПЕРИМЕНТАЛЬДЫҚ МӨЛТЕК АТАУ-</w:t>
        <w:br/>
        <w:t>ЫН ӨЗГЕРТУ ТУРАЛЫ». 10 қыркүйек 1993 ж.</w:t>
      </w:r>
    </w:p>
    <w:p>
      <w:r>
        <w:t>ПОСТАНОВЛЕНИЕ ГЛАВА АТЫРАУСКОЙ ОБЛАСТНОЙ АДМИНИСТРАЦИИЙ «ОБ</w:t>
        <w:br/>
        <w:t>УСКОРЕНИИ СТРОИТЕЛЬСТВА ТРОЛЕЙБУСНОЙ ЛИНИИ В Г.АТЫРАУ». 26 сентября</w:t>
        <w:br/>
        <w:t>1994 г.</w:t>
        <w:br/>
        <w:t>АТЫРАУ ҚАЛАСЫ ӘКІМІНІҢ ҚАУЛЫСЫ «АТЫРАУ ҚАЛАСЫНДАҒЫ /012 МЕКТЕП</w:t>
        <w:br/>
        <w:t>ХҰҰЖЫМЫНЫҢ ОСЫ МЕКТЕПКЕ ХАЛЫҚ АҒАРТУ ІСІНІҢ ОЗАТЫ ЖӘНЕ РЕСПУБЛИ-</w:t>
        <w:br/>
        <w:t>КАҒА ЕҢБЕГІ СІҢГЕН МҰҒАЛІМ ФАИНА ЕСЕНҚЫЗЫ ДОСЫМОВАНЫҢ ЕСІМІН</w:t>
        <w:br/>
        <w:t>БЕРУДІ СҰРАҒАН ҰСЫНЫСЫ ТУРАЛЫ». 17 қазан 1994 ж.</w:t>
        <w:br/>
        <w:t>ПОСТАНОВЛЕНИЕ ГЛАВА АТЫРАУСКОЙ ОБЛАСТНОЙ АДМИНИСТРАЦИИ «О СО-</w:t>
        <w:br/>
        <w:t>ЗДАНИИ ШКОЛЫ ИСКУССТВ В г.АТЫРАУ». 18 сентября 1995 г.</w:t>
        <w:br/>
        <w:t>РЕШЕНИЕ АКИМА ГОРОДА АТЫРАУ «ОБ ОТКРЫТИИ В ГОРОДЕ ШКОЛЫ ИС-</w:t>
        <w:br/>
        <w:t>КУСТВ». 9 ноября 1995 г.</w:t>
        <w:br/>
        <w:t>ИНФОРМАЦИЯ УПРАВЛЕНИЕ ПРОМЫШЛЕННОСТИ И ТОРГОВЛИ АКИМА АТЫ-</w:t>
        <w:br/>
        <w:t>РАУСКОЙ ОБЛАСТИ «О ХОДЕ ВЫПОЛНЕНИЯ РЕШЕНИЯ АКИМА ОБЛАСТИ /98 68</w:t>
        <w:br/>
        <w:t>ОТ 4 ЯНВАРЯ 1996 ГОДА «О РАБОТЕ АКИМА г.АТЫРАУ ПО УВЕЛИЧЕНИЮ ОБЬЕМА</w:t>
        <w:br/>
        <w:t>ВЫПУСКА И УЛУЧШЕНИЯ КАЧЕСТВА ТОВАРОВ НАРОДНОГО ПОТРЕБЛЕНИЯ».</w:t>
        <w:br/>
        <w:t>10 января 1996 г.</w:t>
        <w:br/>
        <w:t>РЕШЕНИЕ АКИМА ГОРОДА АТЫРАУ «ОТКРЫТИИ НАЧАЛЬНОЙ ШКОЛЫ МИКРО-</w:t>
        <w:br/>
        <w:t>157</w:t>
        <w:br/>
        <w:t>кме</w:t>
        <w:br/>
        <w:t>5</w:t>
        <w:br/>
        <w:t>1.</w:t>
        <w:br/>
        <w:t>13.</w:t>
        <w:br/>
        <w:t>14.</w:t>
        <w:br/>
        <w:t>17.</w:t>
        <w:br/>
        <w:t>18.</w:t>
        <w:br/>
        <w:t>19.</w:t>
        <w:br/>
        <w:t>20.</w:t>
        <w:br/>
        <w:t>21.</w:t>
        <w:br/>
        <w:t>22.</w:t>
        <w:br/>
        <w:t>23.</w:t>
        <w:br/>
        <w:t>156</w:t>
        <w:br/>
        <w:t>ҚҰЖАТТАР ТІЗІМІ / ПЕРЕЧЕНЬ ДОКУМЕНТОВ</w:t>
        <w:br/>
        <w:t>. ПОСТАНОВЛЕНИЕ 6 января 1923 г.</w:t>
        <w:br/>
        <w:t>. ПЛАН ПРОВЕДЕНИЯ 5 ЛЕТНОГО ЮБИЛЕЯ К.С.С.Р. ПО ГОРОДУ. сентябрь 1924 т.</w:t>
        <w:br/>
        <w:t>. ПОСТАНОВЛЕНИЕ ВТОРОЙ СЕССИИ КАЗЦИКа 6 СОЗЫВА. 17 января 1928 г.</w:t>
        <w:br/>
        <w:t>. ПОСТАНОВЛЕНИЕ КАЗАХСКОГО ЦЕНТРАЛЬНОГО ИСПОЛНИТЕЛЬНОГО КОМИТЕ-</w:t>
        <w:br/>
        <w:t>ТА ПО ВОПРОСАМ РАЙОНИРОВАНИЯ КАЗАХСТАНА. 6 мая 1928 г.</w:t>
      </w:r>
    </w:p>
    <w:p>
      <w:r>
        <w:t>. ПОСТАНОВЛЕНИЕ В ЦИК. 3 сентября 1928 г.</w:t>
        <w:br/>
        <w:t>. СПИСОК ЧЛЕНОВ СОЮЗОВ ПО ГОРОДУ СОСТОЯНИЮ НА 1/1-29 г. за 1929 г.</w:t>
        <w:br/>
        <w:t>. ПЛАН РАБОТЫ ТОРОДСКОЙ КОМИССИИ ПО ПРОВЕДЕНИЮ МЕЖДУНАРОДНОГО</w:t>
        <w:br/>
        <w:t>ГОДА РЕБЕНКА В ГОР.ГУРЬЕВЕ. 31 мая 1929 г.</w:t>
        <w:br/>
        <w:t>. СПИСОК ИНДИВИДУАЛЬНИКОВ ПО ГОР. ГУРЬЕВУ НА 29/30 г. СОГЛАСНО ПРОТО-</w:t>
        <w:br/>
        <w:t>ҠОЛА. 20 марта 1930 г.</w:t>
        <w:br/>
        <w:t>. ИМЕННОЙ СПИСОК КУЛАЦКО-БАЙСКИХ ХОЗЯЙСТВ ГОРОДА ГУРЬЕВ. за 1931 т.</w:t>
        <w:br/>
        <w:t>ПРОТОКОЛ ЗАСЕДАНИЯ ПРЕЗИДИУМА ГУРЬЕВСКОГО ГОРОДСКОГО СОВЕТА</w:t>
        <w:br/>
        <w:t>РККК.Д.З1 мая 1935г.</w:t>
        <w:br/>
        <w:t>. ПОСТАНОВЛЕНИЕ БЮРО ГУРЬЕВСКОГО ОКРУЖНОГО КОМИЕТА КП(б)КИ ПРЕЗИ-</w:t>
        <w:br/>
        <w:t>ДИУМА ГУРЬЕВСКОГО ОКРИСПОЛКОМА. декабрь 1937 т.</w:t>
        <w:br/>
        <w:t>ТРУДЯШИХСЯ ГУРЬЕВА ПРИВЕТСТВУЕТ СОВЕТСКИЙ ПАРЛАМЕНТ. МИТИНГ НА</w:t>
        <w:br/>
        <w:t>МЕХАНИЧЕСКОМ ЗАВОДЕ. 21 января 1938 г.</w:t>
        <w:br/>
        <w:t>МИТИНГ В ГУРЬЕВЕ. 28 января 1938 г.</w:t>
        <w:br/>
        <w:t>О РАЙОННО-АДМИНИСТРАТИВНО-ТЕРРИТОРИАЛЬНОМ ДЕЛЕНИИ ЗАПАДНО-</w:t>
        <w:br/>
        <w:t>КАЗАХСТАНСКОЙ, ГУРЬЕВСКОЙ, ЮЖНО-КАЗАХСТАНСКОЙ, ҠЗЫЛ-ОРДИНСКОЙ,</w:t>
        <w:br/>
        <w:t>ВОСТОЧНО-КАЗАХСТАНСКОЙ И ПАВЛОДАРСКОЙ ОБЛАСТЕЙ. 4 февраля 1938 г.</w:t>
        <w:br/>
        <w:t>. ПОСТАНОВЛЕНИЕ ОРГБЮРО ЦК КП(б)К и ОРГКОМИТЕТА КАЗЦИКа ПО ГУРЬЕВ-</w:t>
        <w:br/>
        <w:t>СКОЙ ОБЛАСТИ «О СОСТОЯНИИ ПЕРЕСЕЛЕНИЯ РЫБОЛОВЕЦКОГО КОЛХОЗА</w:t>
        <w:br/>
        <w:t>«НОВАЯ ЖИЗНЬ». 26 марта 1938 г.</w:t>
        <w:br/>
        <w:t>. ИЗ ЗАКОНА СССР «ОБ ИЗМЕНЕНИИ И ДОПОЛНЕНИИЙ СТ.СТ 22, 23, 26, 28, 29, 49, 77,</w:t>
        <w:br/>
        <w:t>70, 78, 83 КОНСТИТУЦИИ (ОСНОВНОГО ЗАКОНА) СССР». 15 октября 1938 г.</w:t>
        <w:br/>
        <w:t>ПОСТАНОВЛЕНИЕ ИСПОЛКОМА ОБЛСОВЕТА ДЕПУТАТОВ ТРУДЯШИХСЯ И БЮРО</w:t>
        <w:br/>
        <w:t>ОБКОМА КІ(б3К «О СТРОИТЕЛЬСТВЕ НЕФТЕПРОВОДА «ГУРЬЕВ-ОСТРОВ БОЛ-</w:t>
        <w:br/>
        <w:t>ШОЙ ПЕШНОЙ» И МОРСКОГО ПОРТА». 17 апреля 1942 г.</w:t>
        <w:br/>
        <w:t>ПОСТАНОВЛЕНИЕ БЮРО ГУРЬЕВСКОГО ОБКОМА КП(б)К и ИСПОЛКОМА ОБЛ-</w:t>
        <w:br/>
        <w:t>СОВЕТА ДЕПУТАТОВ ТРУДЯШИХСЯ «О ВЫДЕЛЕНИЙ РАБОЧЕЙ СИЛЫ НА СТРОИ-</w:t>
        <w:br/>
        <w:t>ТЕЛЬСТВО ЖЕЛЕЗҘНОЙ ДОРОГИ АСТРАХАНЬ-ГУРЬЕВ». 15 сентября 1942 г.</w:t>
        <w:br/>
        <w:t>ПОСТАНОВЛЕНИЕ СОВЕТА НАРОДНЫХ КОМИССАРОВ и ЦЕНТРАЛЬНОГО КОМИ-</w:t>
        <w:br/>
        <w:t>ТЕТА КП(б) К «О МЕРОПРИЯТЫХ ПО ОБЕСПЕЧЕНИЮ МЕСТНОЙ ПРОТИВОВОЗ-</w:t>
        <w:br/>
        <w:t>ДУШНОЙ ОБОРОНЫ ГОРОДА ГУРЬЕВА». 17 октября 1942 г.</w:t>
        <w:br/>
        <w:t>ПОСТАНОВЛЕНИЕ ИСПОЛНИТЕЛЬНОГО КОМИТЕТА ГУРЬЕВСКОГО ОБЛСОВЕТА</w:t>
        <w:br/>
        <w:t>ДЕПУТАТОВ ТРУДЯШИХСЯ и БЮРО ОБКОМА КІ(б)ЖЖ. «ОБ. ОРГАНИЗАЦИИ НОВЫХ</w:t>
        <w:br/>
        <w:t>ШКОЛ ФЗО и ПРОВЕДЕНИИ ДОПОЛНИТЕЛЬНОГО ПРИЗЫВА МОБИЛИЗАЦИИ</w:t>
        <w:br/>
        <w:t>МОЛОДЕЖИ». 12 октября 1943 г.</w:t>
        <w:br/>
        <w:t>ПОСТАНОВЛЕНИЕ СОВЕТА МИНИСТРОВ КАЗ.ССР «ОБ УТВЕРЖДЕНИИ СХЕМЫ</w:t>
        <w:br/>
        <w:t>ГЕНЕРАЛЬНОГО ПЛАНА РЕКОНСТРУКЦИИ и РАЗВИТИЯ ГОРОДА ГУРЬЕВА».13 де-</w:t>
        <w:br/>
        <w:t>кабря 1950 г.</w:t>
        <w:br/>
        <w:t>ТЕХНИЧЕСКОЕ ЗАДАНИЕ НА ПЕРЕСОСТАВЛЕНИЕ ПРОЕКТНОГО ЗАДАНИЯ ГО-</w:t>
        <w:br/>
        <w:t>РОДСКОҒО МОСТА ЧЕРЕЗ РЕКУ УРАЛ В т.ГУРЬЕВЕ. 22 июля 1958 г.</w:t>
        <w:br/>
        <w:t>УКАЗ ПРЕЗИДИУМА ВЕРХОВНОГО СОВЕТА КАЗАХСКОЙ ССР «О ПЕРЕДАЧЕ НАСЕ-</w:t>
        <w:br/>
        <w:t>ЛЕННЫХ ПУНКТОВ АВАНГАРД И ГОСЛОВ ИЗ БАЛЫКШИНСКОГО ПОСЕЛКОВОГО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
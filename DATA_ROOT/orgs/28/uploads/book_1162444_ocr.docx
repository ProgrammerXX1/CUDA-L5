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Е318.0913өіөтізіөті1701:--4й радө 7</w:t>
        <w:br/>
        <w:t>Бірінші бөлім</w:t>
        <w:br/>
        <w:t>Астапаға арналған</w:t>
        <w:br/>
        <w:t>өлеңдер</w:t>
        <w:br/>
        <w:t>“аа -</w:t>
        <w:br/>
        <w:t>Е418.09.:13өтівірт1701:--44 радө 8</w:t>
        <w:br/>
        <w:t>ЕЗ18.0913өіртізіөтт1701:--44 радө 3</w:t>
        <w:br/>
        <w:t>ананың10-х</w:t>
        <w:br/>
        <w:t>з лдық мерейтді</w:t>
        <w:br/>
        <w:t>с)</w:t>
        <w:br/>
        <w:t>Ҙ1</w:t>
        <w:br/>
        <w:t>й</w:t>
        <w:br/>
        <w:t>ЕЗ18.09.13өіөтізіөтт1701:--44 радө 4</w:t>
        <w:br/>
        <w:t>емнің |</w:t>
        <w:br/>
        <w:t>сегізінші |</w:t>
        <w:br/>
        <w:t>ғаламаты.</w:t>
        <w:br/>
        <w:t>Е418.09.13еіөтіеіөт1701---4/ раде 15</w:t>
        <w:br/>
        <w:t>Ант береді Президент,</w:t>
        <w:br/>
        <w:t>Көгілдір тудың астында.</w:t>
        <w:br/>
        <w:t>27.03.2003 ж.</w:t>
        <w:br/>
        <w:t>Астана-Алматы</w:t>
        <w:br/>
        <w:t>те</w:t>
        <w:br/>
        <w:t>44004 |5475</w:t>
        <w:br/>
        <w:t>Кәкімбек</w:t>
      </w:r>
    </w:p>
    <w:p>
      <w:r>
        <w:t>(Салықов</w:t>
        <w:br/>
        <w:t>Суан</w:t>
        <w:br/>
        <w:t>абаҢІНШІ</w:t>
        <w:br/>
        <w:t>балалаты</w:t>
        <w:br/>
        <w:t>ЕЗ18.091Зеітівірт1701:--4й радө 5</w:t>
        <w:br/>
        <w:t>Астанаға арналған</w:t>
        <w:br/>
        <w:t>өлеңдер, әндер, толғаулар</w:t>
        <w:br/>
        <w:t>Е3.18.09.12е/іетіеіеіт1701---14 раде 14</w:t>
        <w:br/>
        <w:t>Көгілдір туы елімнің</w:t>
        <w:br/>
        <w:t>Көгілдір туы қазақтын,</w:t>
        <w:br/>
        <w:t>Кәксеген жетті тарихған.</w:t>
        <w:br/>
        <w:t>Белгісі біздің азат күн,</w:t>
        <w:br/>
        <w:t>Тұғырын берік танытқан.</w:t>
        <w:br/>
        <w:t>Көкпеңбек таза аспан да,</w:t>
        <w:br/>
        <w:t>Карайды туға елжіреп.</w:t>
        <w:br/>
        <w:t>Астана таңын ашқанда,</w:t>
        <w:br/>
        <w:t>Жарқырар көк ту желбіреп.</w:t>
        <w:br/>
        <w:t>Бейбітшіл күнде туымыз,</w:t>
        <w:br/>
        <w:t>Көктегі Күнмен тілдесті.</w:t>
        <w:br/>
        <w:t>Сол көк тудың астында,</w:t>
        <w:br/>
        <w:t>Бар қазак мәңгі бірлесті.</w:t>
        <w:br/>
        <w:t>Көгілдір көп кой ғажаптар,</w:t>
        <w:br/>
        <w:t>Көк күмбез мешіт жамылды.</w:t>
        <w:br/>
        <w:t>"Көк атым" дейді қазақтар,</w:t>
        <w:br/>
        <w:t>Ақбоз атын ағынды.</w:t>
        <w:br/>
        <w:t>Түсіндей лағыл көк тудың,</w:t>
        <w:br/>
        <w:t>Теңеуді көкшіл көптеттік.</w:t>
        <w:br/>
        <w:t>Балапандарын аққудың,</w:t>
        <w:br/>
        <w:t>"Көгілдірі" деп кеттік.</w:t>
        <w:br/>
        <w:t>Көгілдір көлдер, асқар бел,</w:t>
        <w:br/>
        <w:t>Көк мұнар толқып, бұлт басқан.</w:t>
        <w:br/>
        <w:t>Шөпті де казақ "көк" дейді,</w:t>
        <w:br/>
        <w:t>Көкжиекпен ұштасқан.</w:t>
        <w:br/>
        <w:t>Көк түске құмар карттар да,</w:t>
        <w:br/>
        <w:t>Ел үшін міндет өтеген.</w:t>
        <w:br/>
        <w:t>Қол жайып ғибрат айтканда,</w:t>
        <w:br/>
        <w:t>"</w:t>
        <w:br/>
        <w:t>"Көгерсін - дейді -- көсеген".</w:t>
        <w:br/>
        <w:t>Алғанда ауыр ақ міндет,</w:t>
        <w:br/>
        <w:t>Мол жігер қосып тасқынға.</w:t>
      </w:r>
    </w:p>
    <w:p>
      <w:r>
        <w:t>Е3,18.0913еіөтіеірт1701:--4й раде 17</w:t>
        <w:br/>
        <w:t>Аруақ қонған "Ақ Орда"</w:t>
        <w:br/>
        <w:t>Ақ мандайлы ақ үй қандай тамаша!</w:t>
        <w:br/>
        <w:t>Ажары айқын, өңі тартқан жанаша.</w:t>
        <w:br/>
        <w:t>"Ақ Орда" осы іргесінен көк Есіл,</w:t>
        <w:br/>
        <w:t>Тәсеп қойған секілді көк алаша.</w:t>
        <w:br/>
        <w:t>Аңыз етсек Вашингтонда "Ақ үйді",</w:t>
        <w:br/>
        <w:t>Кремль де Ресейге көп тақ үйді.</w:t>
        <w:br/>
        <w:t>Нақ солардай</w:t>
        <w:br/>
        <w:t>тағзым етіп әр қазақ,</w:t>
        <w:br/>
        <w:t>Киелі төр "Ақ Ордасын" таниды.</w:t>
        <w:br/>
        <w:t>Елмен жалғас бұл ғимарат ғұмыры,</w:t>
        <w:br/>
        <w:t>Аруақ қонған ақ міндеті тым ірі.</w:t>
        <w:br/>
        <w:t>"Абылай ханның ақ үйінің” жалғасы</w:t>
        <w:br/>
        <w:t>"Ақ Ордада” Елбасының тұғыры.</w:t>
        <w:br/>
        <w:t>Мейірім төккен, сырты абзал, кең жүрек,</w:t>
        <w:br/>
        <w:t>Іші ғажап, жан баурағыш елжіреп.</w:t>
        <w:br/>
        <w:t>Мәңгілікке жетсін осы қалпында,</w:t>
        <w:br/>
        <w:t>Күмбезінде көгілдір ту желбіреп.</w:t>
        <w:br/>
        <w:t>31,01,2007 ж.</w:t>
        <w:br/>
        <w:t>Астана</w:t>
        <w:br/>
        <w:t>ЕА18.09:13%віөтііөт1701:--44 рәде 21</w:t>
        <w:br/>
        <w:t>ЕА18.09.13өіөтізіөт1701---4/ радө 20</w:t>
        <w:br/>
        <w:t>Алға баста Астана</w:t>
        <w:br/>
        <w:t>Алатау бастағанда асқарала,</w:t>
        <w:br/>
        <w:t>Қосылды қуанышқа жас бала да.</w:t>
        <w:br/>
        <w:t>Алматы өзінін жан жалғасындай,</w:t>
        <w:br/>
        <w:t>Арнайды ақ батасын Астанаға:</w:t>
        <w:br/>
        <w:t>Ата, баба салтымен,</w:t>
        <w:br/>
        <w:t>Абай, Жамбыл даңқымен,</w:t>
        <w:br/>
        <w:t>Құлагердей құлшынып,</w:t>
        <w:br/>
        <w:t>Орнап мәңгі біршілік</w:t>
        <w:br/>
        <w:t>Аруақ конған жас қала,</w:t>
        <w:br/>
        <w:t>Алға баста Астана!</w:t>
        <w:br/>
        <w:t>Жетісу сәлем жолдап Балқашымен,</w:t>
        <w:br/>
        <w:t>Гүл тосты Алтай алтын алқасымен.</w:t>
        <w:br/>
        <w:t>Ұлытау, Ордабасы думандатып,</w:t>
        <w:br/>
        <w:t>Қара Ертіс кұлаш жайды арнасы кең.</w:t>
      </w:r>
    </w:p>
    <w:p>
      <w:r>
        <w:t>Ата, баба салтымен,</w:t>
        <w:br/>
        <w:t>Қазақ елі данқымен,</w:t>
        <w:br/>
        <w:t>Жаңа өмірге құлшынып,</w:t>
        <w:br/>
        <w:t>Орнал мәңгі біршілік</w:t>
        <w:br/>
        <w:t>Алға баста Астана.</w:t>
        <w:br/>
        <w:t>Сыр бойы, Ақ Жайық пен Атырауым,</w:t>
        <w:br/>
        <w:t>Құттықтап кала, дала жатыр ауыл.</w:t>
        <w:br/>
        <w:t>Сексен көл "Гәккулетіп" аққу, қазы,</w:t>
        <w:br/>
        <w:t>Шаттықтға шарықтатты ғасыр әнін.</w:t>
        <w:br/>
        <w:t>Ата, баба салтымен</w:t>
        <w:br/>
        <w:t>Бүгінгі күн даңқымен,</w:t>
        <w:br/>
        <w:t>Болашаққа құлшынып,</w:t>
        <w:br/>
        <w:t>Орнап мәнгі біршілік</w:t>
        <w:br/>
        <w:t>Алға баста Астана</w:t>
        <w:br/>
        <w:t>1997 ж.</w:t>
        <w:br/>
        <w:t>ЕЛ18.09.136іөтеіт1701:--44- радө 13</w:t>
        <w:br/>
        <w:t>Астана -- тәуелсіздік тақ-тұғыры</w:t>
        <w:br/>
        <w:t>"Бәйтерек" құшақ жайған көшем жаңа,</w:t>
        <w:br/>
        <w:t>Астана қарқын алды өсер дара.</w:t>
        <w:br/>
        <w:t>Есілдің жағалауын жарқыратқан,</w:t>
        <w:br/>
        <w:t>Аққудың ұясындай әсем кала.</w:t>
        <w:br/>
        <w:t>Әр үйдің әлпетінен ән тамады,</w:t>
        <w:br/>
        <w:t>Екі көз тік қарауға жасқанады.</w:t>
        <w:br/>
        <w:t>Дербес ел өрге ұмтылған зор дүбірі,</w:t>
        <w:br/>
        <w:t>Ақжолтай "Ақ Ордадан” басталады.</w:t>
        <w:br/>
        <w:t>Ақ жарқын жас маралдай жаны асылға,</w:t>
        <w:br/>
        <w:t>Сүйсінді елдің тау мен даласы да.</w:t>
        <w:br/>
        <w:t>Халқымның талай ғасыр жазылмаған,</w:t>
        <w:br/>
        <w:t>Астана шипа болды жарасына.</w:t>
        <w:br/>
        <w:t>Тез білсе әлем біздің Астананы,</w:t>
        <w:br/>
        <w:t>Жоқ болар ақ тілектен басқа мәні.</w:t>
        <w:br/>
        <w:t>Астана -- тәуелсіздік тақ-тұғыры,</w:t>
        <w:br/>
        <w:t>Бар қазақ арман жолын басқарады.</w:t>
        <w:br/>
        <w:t>14.02.2005 ж.</w:t>
        <w:br/>
        <w:t>ЕА18.09.19өіөтііөт1701---4/ радө 16</w:t>
      </w:r>
    </w:p>
    <w:p>
      <w:r>
        <w:t>ЕЗ18.0913еітірірт1701---4/- радө 19</w:t>
        <w:br/>
        <w:t>Қызығып тереземнен қарап тұрмын,</w:t>
        <w:br/>
        <w:t>Ғашықтар "Бәйтеректі" көрмей өтпе.</w:t>
        <w:br/>
        <w:t>17.02.2003 ж.</w:t>
        <w:br/>
        <w:t>Астана</w:t>
        <w:br/>
        <w:t>ЕА18.0913еіөтіәірпт1701:--4й- радө 11</w:t>
        <w:br/>
        <w:t>Елбасына берген кітаптағы сөз</w:t>
        <w:br/>
        <w:t>Нұреке, алғыс арнап мактанамын,</w:t>
        <w:br/>
        <w:t>Биікке бастай берсін шат қадамын.</w:t>
        <w:br/>
        <w:t>Орнықты Сарыарқада "Ақ Орда” боп,</w:t>
        <w:br/>
        <w:t>Қазақтың ақ тілегін ақтағаның.</w:t>
        <w:br/>
        <w:t>Өлсе де өшпей ауыр шеккен азап,</w:t>
        <w:br/>
        <w:t>Бұл күнде құт орнады елге ғажап.</w:t>
        <w:br/>
        <w:t>Әйтеуір Елбасының бір жақсысы,</w:t>
        <w:br/>
        <w:t>Төренің тұқымы емес таза қазақ.</w:t>
        <w:br/>
        <w:t>Өзіме бар ерекше жақындығы,</w:t>
        <w:br/>
        <w:t>Жәдігер елді ойлағыш асыл мұңы.</w:t>
        <w:br/>
        <w:t>Бір сырлы, сансыз қырлы болса-дағы,</w:t>
        <w:br/>
        <w:t>Бәрінен маған қымбат ақындығы.</w:t>
        <w:br/>
        <w:t>07.03.2006 ж.</w:t>
        <w:br/>
        <w:t>Астана</w:t>
        <w:br/>
        <w:t>Е3.18.09.12еіөтіеіет1701---4/ раде 12</w:t>
        <w:br/>
        <w:t>Әлемнің сегізінші ғаламаты</w:t>
        <w:br/>
        <w:t>Келбеті алмағайып дастан аңыз,</w:t>
        <w:br/>
        <w:t>Төрінде Сарыарқаның Астанамыз.</w:t>
        <w:br/>
        <w:t>Алыстан ансап келген меймандарды,</w:t>
        <w:br/>
        <w:t>Жүректің лүпілімен қарсы аламыз.</w:t>
        <w:br/>
        <w:t>Әр көше сұлу қыздай ұнап қалған,</w:t>
        <w:br/>
        <w:t>Паң, кербез әр ғимарат тұрақтанған.</w:t>
        <w:br/>
        <w:t>Ұшқан құс қимай қарап әндетеді,</w:t>
        <w:br/>
        <w:t>Шақырып аққу - қала жұмақтанған,</w:t>
        <w:br/>
        <w:t>Естіген жанның алыс, жақыннан да,</w:t>
        <w:br/>
        <w:t>Құмары бір көрмесе басылған ба?!</w:t>
        <w:br/>
        <w:t>Алтыннан алқа таққан ару дерсін,</w:t>
        <w:br/>
        <w:t>Жас қала түнгі оттары шашылғанда.</w:t>
        <w:br/>
        <w:t>Астана, сенсің заман аманаты,</w:t>
        <w:br/>
        <w:t>Жасадың сан биікке жаңа саты.</w:t>
        <w:br/>
        <w:t>Өзіңсің ерке Есіл аялаған,</w:t>
        <w:br/>
        <w:t>Әлемнің сегізінші ғаламаты.</w:t>
        <w:br/>
        <w:t>2002 ж.</w:t>
      </w:r>
    </w:p>
    <w:p>
      <w:r>
        <w:t>ЕА18.09.13еітіөіртт1701---44 раде 18</w:t>
        <w:br/>
        <w:t>Бәйтерек - Астананың бойтұмары</w:t>
        <w:br/>
        <w:t>Тамаша "Бәйтерегі" Астананың,</w:t>
        <w:br/>
        <w:t>Айшықты белгісі сол жас қаланың.</w:t>
        <w:br/>
        <w:t>Жер шары жатыр сыйып дос құшаққа,</w:t>
        <w:br/>
        <w:t>Аспалы бесігіндей жас баланың.</w:t>
        <w:br/>
        <w:t>Сарыарка қылаң етсе жана таңы,</w:t>
        <w:br/>
        <w:t>Сиқырлап, еріксіз жалт қаратады.</w:t>
        <w:br/>
        <w:t>Көрінер бата беріп жайылғандай,</w:t>
        <w:br/>
        <w:t>Мейірбан аналардың алақаны.</w:t>
        <w:br/>
        <w:t>Бәйтерек бәйге төрі өрісімнің,</w:t>
        <w:br/>
        <w:t>Жүлдеге алуан түрлі жеміс ілдім.</w:t>
        <w:br/>
        <w:t>Ұлтымның рухы бар, таңбасы бар,</w:t>
        <w:br/>
        <w:t>Болашақ бақытым мен жеңісімнің.</w:t>
        <w:br/>
        <w:t>Гүл шоғын күн сәулесі өпкен жеңіл,</w:t>
        <w:br/>
        <w:t>Не деген мырза мейір, көркем өмір.</w:t>
        <w:br/>
        <w:t>Ертеңге қанат жайған сүлу төрдің,</w:t>
        <w:br/>
        <w:t>Сәт ғажап саясында өскен көңіл.</w:t>
        <w:br/>
        <w:t>Сыры бар халқым шеккен тер мен шердің,</w:t>
        <w:br/>
        <w:t>Қасиетті қазығы осы ел мен жердің.</w:t>
        <w:br/>
        <w:t>"Бәйтерек" -- бойтұмары Астананың,</w:t>
        <w:br/>
        <w:t>Тірегі үміт артып сеңгендердің.</w:t>
        <w:br/>
        <w:t>Достарым отырғандай гүл ішінде,</w:t>
        <w:br/>
        <w:t>Бәйтерек көрініс көп түр-түсінде.</w:t>
        <w:br/>
        <w:t>Көремін күндіз оны Төлегендей,</w:t>
        <w:br/>
        <w:t>Көз тартар Қыз Жібектей түн ішінде.</w:t>
        <w:br/>
        <w:t>Таңырқап қарай берем нұрлы асылға,</w:t>
        <w:br/>
        <w:t>Армандас болып кетті сырласым да.</w:t>
        <w:br/>
        <w:t>Жүректі жыр оятса</w:t>
        <w:br/>
        <w:t>Шабыт қозғар,</w:t>
        <w:br/>
        <w:t>"Бәйтерек" біздің көше тұр басында.</w:t>
        <w:br/>
        <w:t>Атағы аныз болар жер мен көкке,</w:t>
        <w:br/>
        <w:t>Мол екен шапағаты берер көпке.</w:t>
        <w:br/>
        <w:t>ЕА18.09.13еітіөірт1701---4/ радө 10</w:t>
        <w:br/>
        <w:t>Астана -- Азияның ару қызы</w:t>
        <w:br/>
        <w:t>Аламның асқақтатар наз қиялын,</w:t>
        <w:br/>
        <w:t>Сәні бар сұлу сәулет әр қияның;</w:t>
        <w:br/>
        <w:t>Кей қала іші күйіп таң қалғандай,</w:t>
        <w:br/>
        <w:t>Астана -- сұлу қызы Азияның.</w:t>
        <w:br/>
        <w:t>Ай қабақ, жайма шуақ жүзі қандай,</w:t>
        <w:br/>
        <w:t>Ақ гүлдей сүйгің келер үзіп алмай.</w:t>
      </w:r>
    </w:p>
    <w:p>
      <w:r>
        <w:t>Астана -- Азияның ерке қызы,</w:t>
        <w:br/>
        <w:t>Марқайған келіншектер кызығардай.</w:t>
        <w:br/>
        <w:t>Көш көлік күншығыста бастамаға</w:t>
        <w:br/>
        <w:t>Батасын берді Алатау асқарала.</w:t>
        <w:br/>
        <w:t>Күш қосқан қос құрлыққа ортақ қала,</w:t>
        <w:br/>
        <w:t>Тілейміз құт-береке Астанаға.</w:t>
        <w:br/>
        <w:t>Аңсатқан шырын-шәрбат бал-уызы,</w:t>
        <w:br/>
        <w:t>Тамсанткан бар әлемді дәру жүзі.</w:t>
        <w:br/>
        <w:t>Қазақтын сан ғасырлар арман еткен,</w:t>
        <w:br/>
        <w:t>Астана - Азияның ару қызы.</w:t>
        <w:br/>
        <w:t>15.03.2005 ж.</w:t>
        <w:br/>
        <w:t>ЕЗ8.091Зеіөтівірт1701:--4й радө 9</w:t>
        <w:br/>
        <w:t>Астананың йаторына алрысылм</w:t>
        <w:br/>
        <w:t>Жалындап тасқын аткан жас қаланың,</w:t>
        <w:br/>
        <w:t>Ойнайды оттарымен асқақ әнім.</w:t>
        <w:br/>
        <w:t>Арнаймын алғы сөзді Презилентке,</w:t>
        <w:br/>
        <w:t>Авторы әлемге айғақ Астананың.</w:t>
        <w:br/>
        <w:t>Төрі етіп қайта туған байтақ елдін,</w:t>
        <w:br/>
        <w:t>Тізгінді тәуелсіздік салтқа бердің.</w:t>
        <w:br/>
        <w:t>Астана -- ерлігіннін зор белгісі,</w:t>
        <w:br/>
        <w:t>Үлгісі елін сүйген дарқан ердің.</w:t>
        <w:br/>
        <w:t>Бір сырды кейде қозғау қиын маған,</w:t>
        <w:br/>
        <w:t>Жан өртеп, іші-бауырым құйындаған.</w:t>
        <w:br/>
        <w:t>Төренің әулетіне хандық құрған,</w:t>
        <w:br/>
        <w:t>Қазаққа қала салу бұйырмаған.</w:t>
        <w:br/>
        <w:t>Самсаған сансыз көше мол шырағын,</w:t>
        <w:br/>
        <w:t>Көргенде аз ба менің толқығаным.</w:t>
        <w:br/>
        <w:t>Нұреке!</w:t>
        <w:br/>
        <w:t>Астана үшін алғысымнын,</w:t>
        <w:br/>
        <w:t>Кемдігін әлі талай толтырамын.</w:t>
        <w:br/>
        <w:t>Тілек сол</w:t>
        <w:br/>
        <w:t>білек қосып мақсат арнар,</w:t>
        <w:br/>
        <w:t>Әкелсін бірлік сәтін ақша таңдар.</w:t>
        <w:br/>
        <w:t>Елде бар естілерге жүк көтертсен,</w:t>
        <w:br/>
        <w:t>Қолқабыс етер зерлі ақсақалдар.</w:t>
        <w:br/>
        <w:t>Ғажайып көшелерге көз тоймайды,</w:t>
        <w:br/>
        <w:t>Біз түгіл аспанда Ай мен Күн тойлайды.</w:t>
        <w:br/>
        <w:t>Орнатқан Астананы Нұрсұлтанға,</w:t>
        <w:br/>
        <w:t>Мын өлең арнасам да көп болмайды.</w:t>
        <w:br/>
        <w:t>22.01.2007 ж.</w:t>
        <w:br/>
        <w:t>Астана</w:t>
      </w:r>
    </w:p>
    <w:p>
      <w:r>
        <w:t>БА Т 94.4 2 /</w:t>
        <w:br/>
        <w:t>А.18. «іеттіеіе; 3--4й- раде</w:t>
        <w:br/>
        <w:t>С ББК 84Қаз37-5</w:t>
        <w:br/>
        <w:t>СІВ</w:t>
        <w:br/>
        <w:t>Бұл жинақтың жарыққа шығуына демеушілік жасаған Астана</w:t>
        <w:br/>
        <w:t>қаласы әкімінің орынбасары, белгілі жазушы, драматург</w:t>
        <w:br/>
        <w:t>Ермек Аманшаевқа алғыс айтамыз</w:t>
        <w:br/>
        <w:t>В.В. Крась - фотосуреттердің авторы</w:t>
        <w:br/>
        <w:t>СІ8 САЛЫҚОВ К.</w:t>
        <w:br/>
        <w:t>Әлемнің сегізінші ғаламаты -- Астана. Фолиант. 2007.</w:t>
        <w:br/>
        <w:t>15ВМ 9965-35-188-0</w:t>
        <w:br/>
        <w:t>Бұл кітапқа қазақтың көрнекті ақыны, Қазақстанның еңбек</w:t>
        <w:br/>
        <w:t>сіңірген қайраткері Кәкімбек Салықовтың еліміздің Бас қаласы</w:t>
        <w:br/>
        <w:t>Астанаға арнаған өлендері, ән оранған сөздері, толғаулары кіріп отыр.</w:t>
        <w:br/>
        <w:t>Ақын Астананың Елордасы болғанына он жылдық мерейтойына</w:t>
        <w:br/>
        <w:t>байланысты Астананың авторы, тұңғыш Президентіміз Нұрсұлтан</w:t>
        <w:br/>
        <w:t>Назарбаевқа ақындық жүректің лүпілімен арнайы алғыс айтады.</w:t>
        <w:br/>
        <w:t>Кітапта Астананың асыл бейнесі, көңіл-күйін көтерер тұрғындары</w:t>
        <w:br/>
        <w:t>бар. Кәкімбек өзіне тән лирикамен ерке әзілін келістіре қосыпты.</w:t>
        <w:br/>
        <w:t>Оқырман қауымның қолына тәуелсіздік туғызған нәзік поэзия тиді.</w:t>
        <w:br/>
        <w:t>Сәт тілейміз!</w:t>
        <w:br/>
        <w:t>4702250205 ББҚ 84Қаз37-5</w:t>
        <w:br/>
        <w:t>С 0(05)-07</w:t>
        <w:br/>
        <w:t>ФӨ Салықов К., 2007</w:t>
        <w:br/>
        <w:t>--------б-«Фолиант» баспасы, 2007</w:t>
        <w:br/>
        <w:t>ЛИ Зың</w:t>
        <w:br/>
        <w:t>18ВХ 9965-35-158</w:t>
        <w:br/>
        <w:t>|</w:t>
        <w:br/>
        <w:t>ЕА18.09.19өіөтізіөт1701---4/ радө 22</w:t>
        <w:br/>
        <w:t>Туған күніңмен Астана!</w:t>
        <w:br/>
        <w:t>Астана, баста әндетіп алға бізді,</w:t>
        <w:br/>
        <w:t>Қостаймыз Елбасымыз салған ізді.</w:t>
        <w:br/>
        <w:t>Желбіреп, көгілдір ту төбеңде тұр,</w:t>
        <w:br/>
        <w:t>Айғағы тәуелсіздік - арман ізгі.</w:t>
        <w:br/>
        <w:t>Қарыштап келешекке асығамыз,</w:t>
        <w:br/>
        <w:t>Айтамыз бөбектерге асыл аңыз.</w:t>
        <w:br/>
        <w:t>Сыйлаймыз ана тілін дақ түсірмей,</w:t>
        <w:br/>
        <w:t>Өнерді өзгелерден асырамыз.</w:t>
        <w:br/>
        <w:t>Әкелер жаңа заман тағалы аты,</w:t>
        <w:br/>
        <w:t>Балалар - тайдай ұшқыр қолғанаты.</w:t>
        <w:br/>
        <w:t>Астана, сені бәрі құттықтайды,</w:t>
        <w:br/>
        <w:t>Атанған Еуразия ғаламаты!</w:t>
      </w:r>
    </w:p>
    <w:p>
      <w:r>
        <w:t>22.01.2007 ж.</w:t>
        <w:br/>
        <w:t>ЕА8.0913віөтівіөгт1701:--4/ раде 30</w:t>
        <w:br/>
        <w:t>Ата Заңым -- Астананың жүрегі</w:t>
        <w:br/>
        <w:t>Заңдар..... Заңдар.... көп қой зандар легі.</w:t>
        <w:br/>
        <w:t>Ата Заным -- елдің заңғар тірегі.</w:t>
        <w:br/>
        <w:t>Лүпілінен тәуелсіздік нәр алған,</w:t>
        <w:br/>
        <w:t>Ата Заңым - Астананың жүрегі.</w:t>
        <w:br/>
        <w:t>Ата Заңым - менің асқақ намысым,</w:t>
        <w:br/>
        <w:t>Тер аямай өтем ұлттық ар үшін.</w:t>
        <w:br/>
        <w:t>Ата Заңым -- келешектің айғағы,</w:t>
        <w:br/>
        <w:t>Ол-- бүгінгі қолым жеткен табысым.</w:t>
        <w:br/>
        <w:t>Ата Заң мен елдің көкшіл байрағы,</w:t>
        <w:br/>
        <w:t>Қуантады қатар қанат жайғаны.</w:t>
        <w:br/>
        <w:t>Балқып, шығар әнге қосып айтқанда,</w:t>
        <w:br/>
        <w:t>Отан сүйгіш асыл сезім қаймағы.</w:t>
        <w:br/>
        <w:t>Ата Заңын халқым мәнгі сүйеді,</w:t>
        <w:br/>
        <w:t>Бостандығын көкейіне түйеді.</w:t>
        <w:br/>
        <w:t>Елу елдей болсақ ертең қуатты,</w:t>
        <w:br/>
        <w:t>Тұрақты өрлеп, шуақты алғыс үйеді.</w:t>
        <w:br/>
        <w:t>18.01.2007 ж.</w:t>
        <w:br/>
        <w:t>Астана</w:t>
        <w:br/>
        <w:t>ЕА18.09.13еітірірпт1701---4Н раө 28</w:t>
        <w:br/>
        <w:t>Бұйрығын жүрегінің екі бүктеп,</w:t>
        <w:br/>
        <w:t>Бұйықты дуалы ауыз арқалылар.</w:t>
        <w:br/>
        <w:t>Қайтейін осындайда салмай зарды,</w:t>
        <w:br/>
        <w:t>Ауылға кітаптарың бармай қалды.</w:t>
        <w:br/>
        <w:t>Сыңсып тұр лүкендерде</w:t>
        <w:br/>
        <w:t>шымқай Батыс,</w:t>
        <w:br/>
        <w:t>Шығысқа бұрыш тиген жағдай қалды.</w:t>
        <w:br/>
        <w:t>Көп айтын Ана тілін зар қағамыз,</w:t>
        <w:br/>
        <w:t>Қаттылау қағылмай тұр әр қадамыз.</w:t>
        <w:br/>
        <w:t>Жүйе жоқ,</w:t>
        <w:br/>
        <w:t>ис де жоқ бұл жұмыста,</w:t>
        <w:br/>
        <w:t>Анығын тік айтуға арланамыз.</w:t>
        <w:br/>
        <w:t>Ауылдың ахуалы бар керегім,</w:t>
        <w:br/>
        <w:t>Бет бұрса, төрдегілер әлденемін.</w:t>
        <w:br/>
        <w:t>Иншалла, Елбасымыз қолына алды,</w:t>
        <w:br/>
        <w:t>Сәт тілеп, үміт артып, жан жебедім.</w:t>
      </w:r>
    </w:p>
    <w:p>
      <w:r>
        <w:t>Осылай, Абай ата, хал-жағдайым,</w:t>
        <w:br/>
        <w:t>Тоқтаусыз сайрай беріп не қылайын.</w:t>
        <w:br/>
        <w:t>Алдыңа келіп тұрмын</w:t>
        <w:br/>
        <w:t>тым болмаса</w:t>
        <w:br/>
        <w:t>Көңілдің көтеруге жана райын.</w:t>
        <w:br/>
        <w:t>Зар кешкен сұм жалғанда,</w:t>
        <w:br/>
        <w:t>Қайран алып,</w:t>
        <w:br/>
        <w:t>Атыңды жүрміз мәңгі пайдаланып.</w:t>
        <w:br/>
        <w:t>Етегін жел тербеген шапаныңа,</w:t>
        <w:br/>
        <w:t>Өтейін кайратымды қайрап алып.</w:t>
        <w:br/>
        <w:t>2005 ж.</w:t>
        <w:br/>
        <w:t>ЕА18.0913еіетірірпт1701---44 радө 37</w:t>
        <w:br/>
        <w:t>"Элеватор”</w:t>
        <w:br/>
        <w:t>Ғаламат сансыз көше көсілгені,</w:t>
        <w:br/>
        <w:t>Көпірлер көңіл көшін әсіргені.</w:t>
        <w:br/>
        <w:t>Астана үйлерінің жалған емес,</w:t>
        <w:br/>
        <w:t>Адамдар жалғап алған есімдері.</w:t>
        <w:br/>
        <w:t>Дегенге "Элеватор" астық қойма,</w:t>
        <w:br/>
        <w:t>Деп болжап кетпе елдегі ескі ойға.</w:t>
        <w:br/>
        <w:t>Кеңсесі "Қазмұнайгаз" кереметтің,</w:t>
        <w:br/>
        <w:t>Алтын үй сал-серідей келген тойға,</w:t>
        <w:br/>
        <w:t>2007 ж.</w:t>
        <w:br/>
        <w:t>ЕЕ»</w:t>
        <w:br/>
        <w:t>ЕЗ,18.09.13ізтіеіөпт1701:--4Н радө 32</w:t>
        <w:br/>
        <w:t>Астана жаңа Мешіті</w:t>
        <w:br/>
        <w:t>Жаңа мешіт мен көрген,</w:t>
        <w:br/>
        <w:t>Бар қазақ діни ордасы.</w:t>
        <w:br/>
        <w:t>Тәуелсіздік дем берген,</w:t>
        <w:br/>
        <w:t>Елбасынын қолдасы.</w:t>
        <w:br/>
        <w:t>Мейірман пенде жолдасы.</w:t>
        <w:br/>
        <w:t>Тұрған жері жайлы, мейманға,</w:t>
        <w:br/>
        <w:t>Ақ бата арнар жол басы!</w:t>
        <w:br/>
        <w:t>Тілектес, жақтас, қолдаушы,</w:t>
        <w:br/>
        <w:t>Жасай бер, ортақ қорғаушы.</w:t>
        <w:br/>
        <w:t>Шақ пішілген қалама,</w:t>
        <w:br/>
        <w:t>Өлшемі, барша мөлшері.</w:t>
        <w:br/>
        <w:t>Үйлескен бойы далама,</w:t>
        <w:br/>
        <w:t>Меккенің құтты бөлшегі.</w:t>
        <w:br/>
        <w:t>Қолдаған Алла ажары,</w:t>
        <w:br/>
        <w:t>Ақ күміс әсем еңселі.</w:t>
      </w:r>
    </w:p>
    <w:p>
      <w:r>
        <w:t>Астананың Басты мешіті,</w:t>
        <w:br/>
        <w:t>Сүйеді бүкіл ел сені.</w:t>
        <w:br/>
        <w:t>Күн сайын артсын маңызың,</w:t>
        <w:br/>
        <w:t>Ұлғайсын саған тағзым!</w:t>
        <w:br/>
        <w:t>05.08.2006 ж.</w:t>
        <w:br/>
        <w:t>Астана</w:t>
        <w:br/>
        <w:t>Е418.09.13еіетіеіеіт17013--44- радө 39</w:t>
        <w:br/>
        <w:t>“Астананың ттиумфы”</w:t>
        <w:br/>
        <w:t>Сан түрлі сәулет гүлін түсірді атқа,</w:t>
        <w:br/>
        <w:t>Қиын-ау, жазып алмай сақтау жатқа.</w:t>
        <w:br/>
        <w:t>МГУ-дей "Астананың Триумфы”,</w:t>
        <w:br/>
        <w:t>Жарқырап жалт қаратар Мәскеу жаққа.</w:t>
        <w:br/>
        <w:t>Ғажап үй құлаш жайған жан-жағына,</w:t>
        <w:br/>
        <w:t>Келіп тұр толып піскен бар бабына.</w:t>
        <w:br/>
        <w:t>Мәскеудің келін болған қызы дерсін,</w:t>
        <w:br/>
        <w:t>Ерке Есіл серік болған талғамына.</w:t>
        <w:br/>
        <w:t>25.12.2006 ж.</w:t>
        <w:br/>
        <w:t>&lt;е-&lt;. е) 2-2</w:t>
        <w:br/>
        <w:t>Е3,18.09.13іөттбіөт1701---4й радө 31</w:t>
        <w:br/>
        <w:t>"Үш би" алаңында</w:t>
        <w:br/>
        <w:t>Атын айтсаң бүкіл қазақ қосылар,</w:t>
        <w:br/>
        <w:t>Атой салса, аттылы-жаяу жосылар.</w:t>
        <w:br/>
        <w:t>Төле, Қазыбек, Әйтеке би ел сүйген,</w:t>
        <w:br/>
        <w:t>Даналарым, бабаларым осылар.</w:t>
        <w:br/>
        <w:t>Терең ойдың бар інжуін тергендей,</w:t>
        <w:br/>
        <w:t>"Үш би" отыр халқым түгел сенгендей.</w:t>
        <w:br/>
        <w:t>Тәуелсіз ел "Ата Заңын" жасарда,</w:t>
        <w:br/>
        <w:t>"Жеті жарғы" негіз жасап бергендей.</w:t>
        <w:br/>
        <w:t>"Үш би" отыр бәз-баяғы күшінде,</w:t>
        <w:br/>
        <w:t>Сом жасалған мығым екен мүсін де.</w:t>
        <w:br/>
        <w:t>Ұлытаудың қарт шыңдары секілді,</w:t>
        <w:br/>
        <w:t>Тарлан тарих таңбасы өшпес түсінде.</w:t>
        <w:br/>
        <w:t>25.11.2006 ж.</w:t>
        <w:br/>
        <w:t>Астана</w:t>
        <w:br/>
        <w:t>ЕА18.09.13өіөтізіөт1701---4/ радә 26</w:t>
      </w:r>
    </w:p>
    <w:p>
      <w:r>
        <w:t>ЕЗ18.09113гізтісіпт17014--4/: раде 34</w:t>
        <w:br/>
        <w:t>ЕА18.09.13өіөтізіөт1701---4/ радө 24</w:t>
        <w:br/>
        <w:t>Әлемде барлық елмен сыйласамыз,</w:t>
        <w:br/>
        <w:t>Бағыттас жел тілеген желкеніме.</w:t>
        <w:br/>
        <w:t>Кел, төрлет!</w:t>
        <w:br/>
        <w:t>Меймандарым, көңілді бір,</w:t>
        <w:br/>
        <w:t>Көтерсін қызу бәйге, еркін дүбір.</w:t>
        <w:br/>
        <w:t>Серілер сертке тартып</w:t>
        <w:br/>
        <w:t>"Қыз қуамыз”,</w:t>
        <w:br/>
        <w:t>Қара көз, қуып жетсем бетіңді бұр.</w:t>
        <w:br/>
        <w:t>Күй толқып, домбырадан әндетеміз,</w:t>
        <w:br/>
        <w:t>Сарыарка арай таңын сәнді етеміз.</w:t>
        <w:br/>
        <w:t>Бір күнді</w:t>
        <w:br/>
        <w:t>Мың қуып жетпестей ғып,</w:t>
        <w:br/>
        <w:t>Кетпестей есімізден мәңгі етеміз.</w:t>
        <w:br/>
        <w:t>Келгендер алыстан да, жақыннан да</w:t>
        <w:br/>
        <w:t>Ұқсайық дария толқып, тасынғанға.</w:t>
        <w:br/>
        <w:t>Мәңгілік дос боп кетер</w:t>
        <w:br/>
        <w:t>Кездескендер,</w:t>
        <w:br/>
        <w:t>Астана асыл тойы ашылғанда.</w:t>
        <w:br/>
        <w:t>22.01.2007 ж.</w:t>
        <w:br/>
        <w:t>Астана</w:t>
        <w:br/>
        <w:t>ЕЗ18.091віөтіәіөтт1701---44 раде 29</w:t>
        <w:br/>
        <w:t>Аққу қала -- Астана</w:t>
        <w:br/>
        <w:t>Есімің Ай, Әлемге тұрақталып,</w:t>
        <w:br/>
        <w:t>Келіпсің Сарыарқаға жұмақты алып.</w:t>
        <w:br/>
        <w:t>Көзіме көрінесің жас Астана,</w:t>
        <w:br/>
        <w:t>Есілге қонған аққу сияқтанып.</w:t>
        <w:br/>
        <w:t>Орнаса айдыныма алтын маусым,</w:t>
        <w:br/>
        <w:t>Ақ қанат, ашық қабақ жарқылдайсың.</w:t>
        <w:br/>
        <w:t>Келбетің туған елді сүйсіндіріп,</w:t>
        <w:br/>
        <w:t>Құлпырып күннен күнге қарқындайсын.</w:t>
        <w:br/>
        <w:t>Қуансам айналама жар салғандай,</w:t>
        <w:br/>
        <w:t>Ғажапсың көрген адам тамсанғандай.</w:t>
        <w:br/>
        <w:t>Толқыдым ақ қайындар арасынан,</w:t>
        <w:br/>
        <w:t>Ауылдас қара көздер қарсы алғандай.</w:t>
      </w:r>
    </w:p>
    <w:p>
      <w:r>
        <w:t>Тргесі егемен ел беріктенсін,</w:t>
        <w:br/>
        <w:t>Қазаққа сұлу тұлған көрік берсін.</w:t>
        <w:br/>
        <w:t>Сақтасын ішкі даудан, сыртқы жаудан,</w:t>
        <w:br/>
        <w:t>Әлемнің бар байлығы еріп келсін.</w:t>
        <w:br/>
        <w:t>23.00.1998 ж.</w:t>
        <w:br/>
        <w:t>Астана</w:t>
        <w:br/>
        <w:t>Е418.09.13әіептеівтт1701:--44 радө 41</w:t>
        <w:br/>
        <w:t>Астана кіші сәулеті</w:t>
        <w:br/>
        <w:t>Кұндаймын қос барысты көпірдегі,</w:t>
        <w:br/>
        <w:t>Кәнені жаңа өмірім өшірмеді.</w:t>
        <w:br/>
        <w:t>Ойнаған кей алаңда асау аттар,</w:t>
        <w:br/>
        <w:t>Көнілді қандай қызық өсіргені.</w:t>
        <w:br/>
        <w:t>Жайнаса үлкен сәулет ерендері,</w:t>
        <w:br/>
        <w:t>Қызық-ау, "кіші сәулет” дегендері.</w:t>
        <w:br/>
        <w:t>Орнатқан осыларды</w:t>
        <w:br/>
        <w:t>Көз алдымда,</w:t>
        <w:br/>
        <w:t>Сағынтып мүсініші дос елеңдеді.</w:t>
        <w:br/>
        <w:t>06.06.2006 ж.</w:t>
        <w:br/>
        <w:t>Астана</w:t>
        <w:br/>
        <w:t>&lt;а-29, 92-ы.</w:t>
        <w:br/>
        <w:t>Е318.0913өіөтізіөпі1701---4й- радө 36</w:t>
        <w:br/>
        <w:t>"Зажиғалка"</w:t>
        <w:br/>
        <w:t>Көргенде жираф қой деп ой туатын,</w:t>
        <w:br/>
        <w:t>Дәл қойған ұзынтұра жойқын атын.</w:t>
        <w:br/>
        <w:t>Зәулім үй "Зажигалка" атағы бар,</w:t>
        <w:br/>
        <w:t>"Құл салғыш" кем-кетігін толтыратын.</w:t>
        <w:br/>
        <w:t>-- Отынды тұтат қалқа, маған да аздап, -</w:t>
        <w:br/>
        <w:t>Деп достым жазатайым қалма маздап.</w:t>
        <w:br/>
        <w:t>Минтранском құдай оңдап, есен қалды,</w:t>
        <w:br/>
        <w:t>Өзінен өзі күйіп кете жаздап.</w:t>
        <w:br/>
        <w:t>2006 ж.</w:t>
        <w:br/>
        <w:t>Е5.18.09.13еіөтвіөт1701---44 рәде 40</w:t>
        <w:br/>
        <w:t>3 ж “</w:t>
        <w:br/>
        <w:t>Екі шырақ</w:t>
        <w:br/>
        <w:t>Атаса қос сары үйді "екі шырақ",</w:t>
      </w:r>
    </w:p>
    <w:p>
      <w:r>
        <w:t>Ешқашан ұмытпайды естір құлақ.</w:t>
        <w:br/>
        <w:t>Ақ мандай қос келіншек жол тосқандай,</w:t>
        <w:br/>
        <w:t>Қай жақтан қарасаң да кетпес жырақ.</w:t>
        <w:br/>
        <w:t>Жайлап тұр осынау екі үй ғажап төрді,</w:t>
        <w:br/>
        <w:t>Күндіз-түн жолаушыны аяп көрді.</w:t>
        <w:br/>
        <w:t>Әйтеуір сөздің осы тоқ етері.</w:t>
        <w:br/>
        <w:t>Осы екі үй Астанаға маяк болды.</w:t>
        <w:br/>
        <w:t>22.01.2007 ж.</w:t>
        <w:br/>
        <w:t>Астана</w:t>
        <w:br/>
        <w:t>Е318.09.13еіетіеіет1701---4// раде 23</w:t>
        <w:br/>
        <w:t>Астана асыл тойы ашылғанда</w:t>
        <w:br/>
        <w:t>Өрінде жаңа заман Астанамыз,</w:t>
        <w:br/>
        <w:t>Ол біздің аруақ қонған Бас қаламыз.</w:t>
        <w:br/>
        <w:t>Меймандар, кош келдіңіз!</w:t>
        <w:br/>
        <w:t>Ел төрінде,</w:t>
        <w:br/>
        <w:t>Ақ жүрек лүпілімен қарсы аламыз.</w:t>
        <w:br/>
        <w:t>Біріміз бірімізге ғашық жанға,</w:t>
        <w:br/>
        <w:t>Ұқсармыз гүлмен шашу шашылғанда.</w:t>
        <w:br/>
        <w:t>Бар қазақ қарсы аламыз</w:t>
        <w:br/>
        <w:t>Он жылдық той -</w:t>
        <w:br/>
        <w:t>Астана салтанаты ашылғанда.</w:t>
        <w:br/>
        <w:t>Тойласақ мұсылман болған баланы да,</w:t>
        <w:br/>
        <w:t>Ораймыз зор думанға қаланы да.</w:t>
        <w:br/>
        <w:t>Ежелден салтым осы,</w:t>
        <w:br/>
        <w:t>Қуанышпен,</w:t>
        <w:br/>
        <w:t>Жамаймыз ескі ауыр жараны да.</w:t>
        <w:br/>
        <w:t>Көз салып кейінгіге ертеңіме,</w:t>
        <w:br/>
        <w:t>Караймыз өркениет көркеміне.</w:t>
        <w:br/>
        <w:t>оО,ц,ө</w:t>
        <w:br/>
        <w:t>ЕА18.09.:13өіөтізіөт1701---4/: радә 36</w:t>
        <w:br/>
        <w:t>Аппақ қар сырласады күмісін ле,</w:t>
        <w:br/>
        <w:t>Әндетем сырма боран жүрісін де.</w:t>
        <w:br/>
        <w:t>Ерке өскен Есіл, Көкше ұланы едім,</w:t>
        <w:br/>
        <w:t>Жан баурап ыстық сезім тұр ішімде.</w:t>
        <w:br/>
        <w:t>Армысың ағаларым - ірілерім,</w:t>
        <w:br/>
        <w:t>Бармысың көп сағынтқан інілерім.</w:t>
      </w:r>
    </w:p>
    <w:p>
      <w:r>
        <w:t>Саумысың Сырымбетте бірге оқыған,</w:t>
        <w:br/>
        <w:t>Сүлулар - тірі құдірет жүгінерім.</w:t>
        <w:br/>
        <w:t>Жасымнан тауды тұғыр етуші едім,</w:t>
        <w:br/>
        <w:t>Ұлытау болып кетті екінші елім.</w:t>
        <w:br/>
        <w:t>Жеттім-ау Мәскеулетіп, Нөкістетіп,</w:t>
        <w:br/>
        <w:t>Жән болар енді мықтан бекінгенім.</w:t>
        <w:br/>
        <w:t>Ел сүйсе тәл ұлым деп ақынды көп,</w:t>
        <w:br/>
        <w:t>Жырым ла жүйе табар татымды боп,</w:t>
        <w:br/>
        <w:t>Көшнуден бәйбішем де жалықты ғой,</w:t>
        <w:br/>
        <w:t>Бұл кешу болар деймін ақырғы рет.</w:t>
        <w:br/>
        <w:t>Келемін кен көсілер жыр төгілте,</w:t>
        <w:br/>
        <w:t>Жағармың жақсылыққа бірге пілте.</w:t>
        <w:br/>
        <w:t>Астана, ақ тілекпен сәлемімді ал,</w:t>
        <w:br/>
        <w:t>Айтармын өзге сырды бірте-бірте.</w:t>
        <w:br/>
        <w:t>16.02.2003 ж.</w:t>
        <w:br/>
        <w:t>Астана</w:t>
        <w:br/>
        <w:t>Е3,18.0913еіөтіеізт1701:--4й- рае 27</w:t>
        <w:br/>
        <w:t>Абай ескерткіші алдындағы сөз</w:t>
        <w:br/>
        <w:t>Данышпан заңғарымсың асқарала,</w:t>
        <w:br/>
        <w:t>Қанықты есіміңе жас бала да.</w:t>
        <w:br/>
        <w:t>Дәл бүгін</w:t>
        <w:br/>
        <w:t>Абай ата, тұрсың қарап,</w:t>
        <w:br/>
        <w:t>Есілде Елордасы Астанаға.</w:t>
        <w:br/>
        <w:t>Жүргендер жанталасып жыр отында</w:t>
        <w:br/>
        <w:t>Әкелдік жан сыбырын сізге оқуға.</w:t>
        <w:br/>
        <w:t>Ойлантар жас күніңді</w:t>
        <w:br/>
        <w:t>жігіттер бар,</w:t>
        <w:br/>
        <w:t>Тоғжанға тартып туған қыз да осында.</w:t>
        <w:br/>
        <w:t>Сәлемін бар қазақтың ала келдік,</w:t>
        <w:br/>
        <w:t>Дербестік шуақ таңын жана көрдік.</w:t>
        <w:br/>
        <w:t>"Алысқан мыңмен жалғыз"</w:t>
        <w:br/>
        <w:t>кегің қайтты.</w:t>
        <w:br/>
        <w:t>Әр сөзің кару болып мұрагерлік.</w:t>
        <w:br/>
        <w:t>Кең толғап, беріге де, әріге де,</w:t>
        <w:br/>
        <w:t>Ел-жұртты салдың сара тәлімге де.</w:t>
        <w:br/>
        <w:t>Біз бүгін</w:t>
        <w:br/>
        <w:t>есеп беріп тұрмыз саған,</w:t>
        <w:br/>
        <w:t>Ақтарып жүрекжарды мәлімдеме.</w:t>
        <w:br/>
        <w:t>Тұрады мадақтауға елді, жерді,</w:t>
        <w:br/>
        <w:t>Жаңа өмір жалау етті кең жігерді.</w:t>
        <w:br/>
        <w:t>Тек қана</w:t>
        <w:br/>
        <w:t>тап өзіңдей сынай алмай,</w:t>
        <w:br/>
        <w:t>Сыпыра мақтап жүрміз шенділерді.</w:t>
        <w:br/>
        <w:t>Саламыз атар таңнан алақайға,</w:t>
        <w:br/>
        <w:t>Сол інығар ақындыққа, шала пайда.</w:t>
      </w:r>
    </w:p>
    <w:p>
      <w:r>
        <w:t>Шығындап бар малыңды</w:t>
        <w:br/>
        <w:t>болыс болсан,</w:t>
        <w:br/>
        <w:t>Біздің мал душар болды талапайға.</w:t>
        <w:br/>
        <w:t>Осылай қаулап кетті қалталылар,</w:t>
        <w:br/>
        <w:t>Хал солай,</w:t>
        <w:br/>
        <w:t>енді оларсыз "жер тарылар”.</w:t>
        <w:br/>
        <w:t>с-з, 9-2</w:t>
        <w:br/>
        <w:t>Е418.09.13өіөптеіет17014--44 раде 25</w:t>
        <w:br/>
        <w:t>Женесары кемеңгер</w:t>
        <w:br/>
        <w:t>Дауыл тұлға, бостандықтың ұраны,</w:t>
        <w:br/>
        <w:t>Кенесары -- сайын дала қыраны.</w:t>
        <w:br/>
        <w:t>Есімі оның әр жүректе алаулап,</w:t>
        <w:br/>
        <w:t>Жанып тұрған елдің сөнбес шырағы.</w:t>
        <w:br/>
        <w:t>Батыр үшін ол да тынбас серт еді,</w:t>
        <w:br/>
        <w:t>Ақ патшаның бекінісін өртеді.</w:t>
        <w:br/>
        <w:t>Сол Ақмола Астана боп жайнап тұр,</w:t>
        <w:br/>
        <w:t>Міне, қызық- еренғайып ертегі.</w:t>
        <w:br/>
        <w:t>Ескерткішке қарай қалсам пір тұтып,</w:t>
        <w:br/>
        <w:t>Көкке өрлеп тұр "Сал күреңін” жұлқынтып.</w:t>
        <w:br/>
        <w:t>Көк Есілден қарғыт өтер деп қалдым,</w:t>
        <w:br/>
        <w:t>Жаңа қиял болашаққа ұмтылтып.</w:t>
        <w:br/>
        <w:t>Ұмытпаймыз көкірегінің жарасын,</w:t>
        <w:br/>
        <w:t>Тағдырына бір күңіреніп қаласың.</w:t>
        <w:br/>
        <w:t>Не де болса, Кенесары жалғап тұр,</w:t>
        <w:br/>
        <w:t>Абылай мен Нұрсұлтанның арасын.</w:t>
        <w:br/>
        <w:t>22.01.2007 ж.</w:t>
        <w:br/>
        <w:t>ЕАЛ8.0913гізтісіпт1701:--14: радө 35</w:t>
        <w:br/>
        <w:t>3-121</w:t>
        <w:br/>
        <w:t>Сәлемімді ал, Астана!</w:t>
        <w:br/>
        <w:t>Ассалаумағалейкүм, Астанамыз,</w:t>
        <w:br/>
        <w:t>Атағың жер-жаһанға дастан, аңыз.</w:t>
        <w:br/>
        <w:t>Дербес ел сен көгілдір туындайсың,</w:t>
        <w:br/>
        <w:t>Киелі, құтты төр деп мақтанамыз.</w:t>
        <w:br/>
        <w:t>Сол ғажап көкірегіме құйылды ұғым,</w:t>
        <w:br/>
        <w:t>Сәтті күн сәлемдескен сыйымды ұғын.</w:t>
        <w:br/>
        <w:t>Есілге Алатаудан көшіп келдім,</w:t>
        <w:br/>
        <w:t>Көшенде көш түзеп тұр үйім бүгін.</w:t>
        <w:br/>
        <w:t>Құштарлық басылған жоқ түрлі гүлге,</w:t>
        <w:br/>
        <w:t>Отты жыр сүйеу болды тірлігіме.</w:t>
        <w:br/>
        <w:t>Сексенкөл толқығандай сұлу сазбен,</w:t>
      </w:r>
    </w:p>
    <w:p>
      <w:r>
        <w:t>Туған ел үлес қосам бірлігіне.</w:t>
        <w:br/>
        <w:t>ақАр ЯЛЫҚ КИРАНХАНАСЫ</w:t>
        <w:br/>
        <w:t>ЕА18.09.13еіөтівіөт1701---44 рад 33</w:t>
        <w:br/>
        <w:t>)</w:t>
        <w:br/>
        <w:t>Күзгі шуақ</w:t>
        <w:br/>
        <w:t>Жүрегім, енді тыным аласың ба,</w:t>
        <w:br/>
        <w:t>Әлде бір тың әуреге саласың ба?</w:t>
        <w:br/>
        <w:t>Шаршатқан шартараптан әрең жеттім,</w:t>
        <w:br/>
        <w:t>Аңсатқан Сарыарқаның даласына.</w:t>
        <w:br/>
        <w:t>Балқып тұр кербез Көкше белестері,</w:t>
        <w:br/>
        <w:t>Айнакөл ашық жатыр жел еспеді.</w:t>
        <w:br/>
        <w:t>Айдында аққу-қаздар санқыл қақса,</w:t>
        <w:br/>
        <w:t>Мектептес қыздар көзге елестеді.</w:t>
        <w:br/>
        <w:t>Жасымда ердім тағдыр жетегіңе,</w:t>
        <w:br/>
        <w:t>Қой енді, карайлатпа кешегіге.</w:t>
        <w:br/>
        <w:t>Кен қазып, жыр төгілтіп жеттім есен,</w:t>
        <w:br/>
        <w:t>Туған жер -- Жалғызтаудың етегіне.</w:t>
        <w:br/>
        <w:t>Жанымның таптым дәру жарасына,</w:t>
        <w:br/>
        <w:t>Қарсы алды көк Есілдің жағасы да.</w:t>
        <w:br/>
        <w:t>Күзгі орман қыз ұзатқан тойлы ауылдай,</w:t>
        <w:br/>
        <w:t>Сыймай түр екі көздін шарасына.</w:t>
        <w:br/>
        <w:t>Ақ марал ере тартты баласына,</w:t>
        <w:br/>
        <w:t>Ақ киік кетті тоғай арасына.</w:t>
        <w:br/>
        <w:t>Бүйірін қыздырып тұр үйір жылқы,</w:t>
        <w:br/>
        <w:t>Ой салып тірі жанның санасына.</w:t>
        <w:br/>
        <w:t>Көрдім-ау, қызыл-сары балғын түлді,</w:t>
        <w:br/>
        <w:t>Ақку-қказ өтті төгіп жойқын үнді.</w:t>
        <w:br/>
        <w:t>Алыстан қол сілтесе сал Сырымбет,</w:t>
        <w:br/>
        <w:t>Саумалкөл, сағындым ғой толқынынды.</w:t>
        <w:br/>
        <w:t>Жаз өтті, күз жарықтық сараңданды,</w:t>
        <w:br/>
        <w:t>Шоабыс жоқ, баяу жортақ аяң қалды.</w:t>
        <w:br/>
        <w:t>Ну орман жапырағы түсіп жатыр,</w:t>
        <w:br/>
        <w:t>Бәйбішем, сенің ғана саяң қалды.</w:t>
        <w:br/>
        <w:t>03.12.2003 ж.</w:t>
        <w:br/>
        <w:t>Астана</w:t>
        <w:br/>
        <w:t>ЕЗ18.091Зеітірірт1701---4/- радө 45</w:t>
        <w:br/>
        <w:t>Ширамида авторына алғысым</w:t>
        <w:br/>
        <w:t>(Торд Норман Фостерге)</w:t>
        <w:br/>
        <w:t>Рахмет айтсам лорд Фостер мырзаға,</w:t>
      </w:r>
    </w:p>
    <w:p>
      <w:r>
        <w:t>Пирамида тұр ғой жайнап үр жаңа.</w:t>
        <w:br/>
        <w:t>Әлемге әйгі сәулетшіні қосамын,</w:t>
        <w:br/>
        <w:t>Абай елі дәстүрімен жырға да.</w:t>
        <w:br/>
        <w:t>Қадамыңыз жан қызығар қызық іс,</w:t>
        <w:br/>
        <w:t>Сол қарқынмен есен-аман жүріңіз.</w:t>
        <w:br/>
        <w:t>Орта Азия аймағына қуаныш,</w:t>
        <w:br/>
        <w:t>Пирамида қазақ үшін құбылыс.</w:t>
        <w:br/>
        <w:t>Оны орнатты елге жеткен азат күн,</w:t>
        <w:br/>
        <w:t>Астана да ғажабы ғой ғажаптың.</w:t>
        <w:br/>
        <w:t>Фольконедей "Мыс Салт атты" құлшынтқан,</w:t>
        <w:br/>
        <w:t>Сіз каласыз тарихында казақтың.</w:t>
        <w:br/>
        <w:t>Коспасам да тап осынау жырға мен,</w:t>
        <w:br/>
        <w:t>Екі досты білді қазак, білді әлем.</w:t>
        <w:br/>
        <w:t>Бұл табысты бөлісесіз, әрине,</w:t>
        <w:br/>
        <w:t>Ой қозғаған Назарбаев мырзамен.</w:t>
        <w:br/>
        <w:t>17.03.2007 ж.</w:t>
        <w:br/>
        <w:t>Астана</w:t>
        <w:br/>
        <w:t>Е418.09.13әіетіеівіт17013--44- рәде 48</w:t>
        <w:br/>
        <w:t>Е318.09:13еітізіөті1701---4/- радө 56</w:t>
        <w:br/>
        <w:t>ЕАЛ8.0913гізтісіпт1701:--44: раде 55</w:t>
        <w:br/>
        <w:t>Орхоншылар құтты болсын табысың</w:t>
        <w:br/>
        <w:t>(М. Жолдасбековке, Қ. Сартқожаұлына)</w:t>
        <w:br/>
        <w:t>Күлтегіннің әруағы жебеп түр,</w:t>
        <w:br/>
        <w:t>Төгіліп тұр, Күн көзінен қажет нүр.</w:t>
        <w:br/>
        <w:t>Көне мұра - ескерткіштер сөйледі,</w:t>
        <w:br/>
        <w:t>Ұлы рухтар тастап кеткен өжет сыр.</w:t>
        <w:br/>
        <w:t>Жарқ еткені Бекасылдай әулие,</w:t>
        <w:br/>
        <w:t>Ол да ұрпаққа ұлаңғайыр тәрбие.</w:t>
        <w:br/>
        <w:t>Еуразия Ұлттық ғылым ордасы,</w:t>
        <w:br/>
        <w:t>Шанырағыңа салсын ұя бар кие.</w:t>
        <w:br/>
        <w:t>Жаса, ағындат! Өжет ғылым ордасы,</w:t>
        <w:br/>
        <w:t>Құт әкелді Күлтегіншіл жол басы.</w:t>
        <w:br/>
        <w:t>Мырзатайлар, Қаржаубайлар көш құрып,</w:t>
        <w:br/>
        <w:t>Болды Елбасы тарихшылар қолбасы.</w:t>
        <w:br/>
        <w:t>Емес бәрі еріккеннің ермегі,</w:t>
      </w:r>
    </w:p>
    <w:p>
      <w:r>
        <w:t>Қайтып жатыр қатпар-қатпар ел кегі.</w:t>
        <w:br/>
        <w:t>Соның бәрі күн канаты нұр шашып,</w:t>
        <w:br/>
        <w:t>Тәуелсіздік жаңа таңы бергені.</w:t>
        <w:br/>
        <w:t>Байтақ елдің ашылды шын нәсілі,</w:t>
        <w:br/>
        <w:t>Айқындалды талай жабық асылы.</w:t>
        <w:br/>
        <w:t>Туды бүгін рухани дамудың,</w:t>
        <w:br/>
        <w:t>Казақ үшін нағыз "Алтын ғасыры”,</w:t>
        <w:br/>
        <w:t>Өмір - өзен кілт бұрғандай ағысын,</w:t>
        <w:br/>
        <w:t>Сезім сергіп, өсті ерекше намысым.</w:t>
        <w:br/>
        <w:t>Орхон ізің ортамызға әкелген,</w:t>
        <w:br/>
        <w:t>Ғалым достар, құтты болсын табысың!</w:t>
        <w:br/>
        <w:t>10.02.2006 ж.</w:t>
        <w:br/>
        <w:t>Астана</w:t>
        <w:br/>
        <w:t>сө-%х3/ 2-»2</w:t>
        <w:br/>
        <w:t>Е318.09.1 әіөтіеіөтт1701:--4/- рад 42</w:t>
        <w:br/>
        <w:t>Бостандық</w:t>
        <w:br/>
        <w:t>Көп түрлі мүсіндерге көшті алаңым,</w:t>
        <w:br/>
        <w:t>Танырқап, жырға орап көз саламын.</w:t>
        <w:br/>
        <w:t>Қазақтың "кіші сәулет” дүлдүлі деп,</w:t>
        <w:br/>
        <w:t>Сондайда Төлегенді еске аламын.</w:t>
        <w:br/>
        <w:t>Емес-ау, жан қысылып аптыққаны,</w:t>
        <w:br/>
        <w:t>Жүзінде ойнап тұр ғой шаттық таңы.</w:t>
        <w:br/>
        <w:t>Тамаша кеп фонтандар бастауында,</w:t>
        <w:br/>
        <w:t>Жас бала көкке өрлете шапшытқаны.</w:t>
        <w:br/>
        <w:t>Шыдамас Астананы Ай сағынбай,</w:t>
        <w:br/>
        <w:t>Тұн түгіл күндіз көзін салғанын-ай!</w:t>
        <w:br/>
        <w:t>Көзіме көрінелі сол бір бала,</w:t>
        <w:br/>
        <w:t>Астана асыл сәулет тармағындай.</w:t>
        <w:br/>
        <w:t>02.02.2005</w:t>
        <w:br/>
        <w:t>Астана</w:t>
        <w:br/>
        <w:t>Е318.09:13еіөтіөірпт1701:--4Н рад 51</w:t>
        <w:br/>
        <w:t>Сәкен аға алдындағы толғаныс</w:t>
        <w:br/>
        <w:t>Астанада Сәкен аға мүсіні,</w:t>
        <w:br/>
        <w:t>Сүйсінтеді қарай қалған кісіні.</w:t>
        <w:br/>
        <w:t>Сұлулығы, сұнқарлығы бір төбе,</w:t>
        <w:br/>
        <w:t>Заманында жасап кеткен ісі ірі.</w:t>
        <w:br/>
        <w:t>Кете алмаймын көзінен сыр тергендей,</w:t>
        <w:br/>
        <w:t>Ол тебіренді сағыныштен көргендей.</w:t>
        <w:br/>
        <w:t>Отырыста ұлылық бар сабырлы,</w:t>
        <w:br/>
        <w:t>Астананың келеріне сенгендей.</w:t>
        <w:br/>
        <w:t>Дүлдүл ұстаз қасына көп барамын,</w:t>
      </w:r>
    </w:p>
    <w:p>
      <w:r>
        <w:t>Толғантады шықпай жүрген дара мұң.</w:t>
        <w:br/>
        <w:t>Ол қиямет шеккен күнін еске алса,</w:t>
        <w:br/>
        <w:t>Мен ішімнен "Жезкиікке" саламын.</w:t>
        <w:br/>
        <w:t>25.06.2006 ж.</w:t>
        <w:br/>
        <w:t>Астана</w:t>
        <w:br/>
        <w:t>ЕЛ18.09.13іөпівіөтт1701:--4/- ра 54</w:t>
        <w:br/>
        <w:t>Астананы аялайды табиғат</w:t>
        <w:br/>
        <w:t>Жаңа жырға бөлеймін Ақмоланы,</w:t>
        <w:br/>
        <w:t>Маған шипа ақпанда ақ бораны.</w:t>
        <w:br/>
        <w:t>Жаңа заман ол - жаңа Бас қаласы,</w:t>
        <w:br/>
        <w:t>Маңдайына береке, бақ қонады.</w:t>
        <w:br/>
        <w:t>Әлде қалай түспейді адасып нұр,</w:t>
        <w:br/>
        <w:t>Ай да, Күн де аспанда жарасып тұр.</w:t>
        <w:br/>
        <w:t>Жап-жас кала Астана әлемдегі,</w:t>
        <w:br/>
        <w:t>Көнелермен бой түзеп, таласып тұр.</w:t>
        <w:br/>
        <w:t>Сал бойына сай бешпент киіп жатыр,</w:t>
        <w:br/>
        <w:t>Жаңа ғасыр жасауы білінді ақыр.</w:t>
        <w:br/>
        <w:t>Астананы ерке Есіл бөлеп, тербеп,</w:t>
        <w:br/>
        <w:t>Сарыарқаның самалы сүйіп жатыр.</w:t>
        <w:br/>
        <w:t>22.01.2003 ж.</w:t>
        <w:br/>
        <w:t>Е318.09.13өіәпізіөті1701:--4й: радә 61</w:t>
        <w:br/>
        <w:t>А 2 1 ОТЕ</w:t>
        <w:br/>
        <w:t>Ақ тілек</w:t>
        <w:br/>
        <w:t>Қызым бар, қыз десек те ұлдан артық,</w:t>
        <w:br/>
        <w:t>Ерке өсті өзімізге туған тартып.</w:t>
        <w:br/>
        <w:t>Әрі аға, әрі іні -- жалғыз ұл бар,</w:t>
        <w:br/>
        <w:t>Кенші боп .Жезқазғанда жүрген шалқып.</w:t>
        <w:br/>
        <w:t>Жас қанат немерелер келеді өсіп,</w:t>
        <w:br/>
        <w:t>Бәрі де өз жолына сенеді өршіп.</w:t>
        <w:br/>
        <w:t>Барына осылардың тәуба деймін,</w:t>
        <w:br/>
        <w:t>Өмірге із тастарлық көніл көншіп.</w:t>
        <w:br/>
        <w:t>Бәрі де ел ісіне есен болсын,</w:t>
        <w:br/>
        <w:t>Бақ құсы бастарына әсем қонсын.</w:t>
        <w:br/>
        <w:t>Ұл, қызым, немерелер арасында,</w:t>
        <w:br/>
        <w:t>Астана!</w:t>
        <w:br/>
        <w:t>Шеберелерге көшең толсын!</w:t>
      </w:r>
    </w:p>
    <w:p>
      <w:r>
        <w:t>Е418.091Зеітірірт1701:--4/- радө 57</w:t>
        <w:br/>
        <w:t>Астананың ажары</w:t>
        <w:br/>
        <w:t>Айман шыкса ел алдына жарқ етіп,</w:t>
        <w:br/>
        <w:t>Жігіт сері естен танар хал кетіп.</w:t>
        <w:br/>
        <w:t>Елтіп, балқып сұлулыққа малшынған,</w:t>
        <w:br/>
        <w:t>. Есте сақтар сол мезетті мәңгі етіп.</w:t>
        <w:br/>
        <w:t>Кім болса да бір караса қадалып,</w:t>
        <w:br/>
        <w:t>Тірі пенде қалар қайта жаралып.</w:t>
        <w:br/>
        <w:t>Сонда оған жылу төгер жүрегі,</w:t>
        <w:br/>
        <w:t>Күндей жайнап күлкісі мың қаралық.</w:t>
        <w:br/>
        <w:t>Таң қалдырса Айманның АЙ келбеті,</w:t>
        <w:br/>
        <w:t>Биге бастар қынай белін жел жеті.</w:t>
        <w:br/>
        <w:t>Ал, скрипкасын сахнада сызылтса,</w:t>
        <w:br/>
        <w:t>Сұлу сазды назға оранар жер беті.</w:t>
        <w:br/>
        <w:t>Сонда естілер аққу қанат сусылы,</w:t>
        <w:br/>
        <w:t>Араласар күрт шаттық пен мұң тілі.</w:t>
        <w:br/>
        <w:t>“Айман деген ел айғағы әлемдік,</w:t>
        <w:br/>
        <w:t>г Жүрегі күй толқып тұрған мың түрі.</w:t>
        <w:br/>
        <w:t>Әрі сұлу, әрі-өнерпаз -- ғажабы,</w:t>
        <w:br/>
        <w:t>Жанға дәру сәуле сепсе назары,</w:t>
        <w:br/>
        <w:t>Алдымызда Айман тұрса күлімдеп,</w:t>
        <w:br/>
        <w:t>Ашылады Астананың ажары.</w:t>
        <w:br/>
        <w:t>30.01.2007 ж.</w:t>
        <w:br/>
        <w:t>Астана</w:t>
        <w:br/>
        <w:t>&lt;о-2.5, 2--о</w:t>
        <w:br/>
        <w:t>ЕА18.09.13өіөтііөт1701---4/ радө 58</w:t>
        <w:br/>
        <w:t>ЕА18.0913ітіөірп1701---44- радө 47</w:t>
        <w:br/>
        <w:t>Астананың келбеті</w:t>
        <w:br/>
        <w:t>Жарқырап жатыр Астана,</w:t>
        <w:br/>
        <w:t>Сұлулық салтын өсіріп.</w:t>
        <w:br/>
        <w:t>Ұқсамас көркі басқаға,</w:t>
        <w:br/>
        <w:t>Есілге конған көсіліп.</w:t>
        <w:br/>
        <w:t>Сары үйлер -- өңшең сары қыз,</w:t>
        <w:br/>
        <w:t>Ақ үйлер бойшаң ақ қыздар.</w:t>
        <w:br/>
        <w:t>Сыланған сұлу бәрі қыз,</w:t>
        <w:br/>
        <w:t>Қиядан жанар тартқызар.</w:t>
        <w:br/>
        <w:t>Қарайды жас үй аққұба,</w:t>
        <w:br/>
        <w:t>Арудай шыққан көрпеден.</w:t>
      </w:r>
    </w:p>
    <w:p>
      <w:r>
        <w:t>Ұқсайды-ау, жақсы жақсыға,</w:t>
        <w:br/>
        <w:t>Көркімен жанды өртеген.</w:t>
        <w:br/>
        <w:t>Ғажапқа құмар жер беті,</w:t>
        <w:br/>
        <w:t>Сұлуды сұлу жалғайды.</w:t>
        <w:br/>
        <w:t>Астананың келбеті,</w:t>
        <w:br/>
        <w:t>Мен сүйген қыздан аумайды.</w:t>
        <w:br/>
        <w:t>22.01.2007:</w:t>
        <w:br/>
        <w:t>Аста</w:t>
        <w:br/>
        <w:t>ЕЗ18.09.12!өттіеіөп11701---44 рде 44</w:t>
        <w:br/>
        <w:t>Е3.18.09.19е!өтіеіөт1701---4й раде 43</w:t>
        <w:br/>
        <w:t>Пирамида</w:t>
        <w:br/>
        <w:t>Қара таудай үшбұрышты ғаламат,</w:t>
        <w:br/>
        <w:t>Жалт қарайсың атын естіп бағалап.</w:t>
        <w:br/>
        <w:t>Ақ мойнына</w:t>
        <w:br/>
        <w:t>Алла тұмар таққандай,</w:t>
        <w:br/>
        <w:t>Берді тарих Астанаға аманат.</w:t>
        <w:br/>
        <w:t>"Пырамида" Еуразияны нұрлы етті,</w:t>
        <w:br/>
        <w:t>Елордаға әруақ қонды күдіретті.</w:t>
        <w:br/>
        <w:t>Елбасымыз өзі бастап орнатып,</w:t>
        <w:br/>
        <w:t>Аллы ресми ел колдаған құрметті.</w:t>
        <w:br/>
        <w:t>"Бейбітшілік және келісім сарайы”,</w:t>
        <w:br/>
        <w:t>Деген қанда</w:t>
        <w:br/>
        <w:t>Әлемге әйгі арайы.</w:t>
        <w:br/>
        <w:t>"Пирамида" еренғайып құбылыс,</w:t>
        <w:br/>
        <w:t>Киелі төр - аруақ қонған маңайы.</w:t>
        <w:br/>
        <w:t>Кен көңілде ақ тілегім мол қандай,</w:t>
        <w:br/>
        <w:t>Айту қиын сезім селін толғанбай.</w:t>
        <w:br/>
        <w:t>Қанаттандым</w:t>
        <w:br/>
        <w:t>Біздің тұңғыш Президент,</w:t>
        <w:br/>
        <w:t>Бар қазақтың Фараоны болғандай.</w:t>
        <w:br/>
        <w:t>Иә, солай... ой қаулайды не түрлі,</w:t>
        <w:br/>
        <w:t>Өрге ұмтылған ел қарқыны жетілді.</w:t>
        <w:br/>
        <w:t>Шалқып кеттім...</w:t>
        <w:br/>
        <w:t>Рим мен Париж сүйсініп,</w:t>
        <w:br/>
        <w:t>Астанаға бата берген секілді.</w:t>
        <w:br/>
        <w:t>“Пирамида” мың жылдықтар құрылысы,</w:t>
        <w:br/>
        <w:t>Болсадағы қонды бізге жыл құсы.</w:t>
      </w:r>
    </w:p>
    <w:p>
      <w:r>
        <w:t>Жер-жаһанды жалт қаратты Астана,</w:t>
        <w:br/>
        <w:t>Буразиялық айғақ болын үлгісі.</w:t>
        <w:br/>
        <w:t>&lt;е-24/ 9-2</w:t>
        <w:br/>
        <w:t>22.01.2007 ж.</w:t>
        <w:br/>
        <w:t>ЕА18.09113віөтіеіет1701--:4/ раде 53</w:t>
        <w:br/>
        <w:t>Туған күнің, Астана, кұтты болсын!</w:t>
        <w:br/>
        <w:t>Бақытты бол! Ортаймас баққа орасын!</w:t>
        <w:br/>
        <w:t>1997 ж.</w:t>
        <w:br/>
        <w:t>ЕА18.091віөтіеіет1701---4/ раде 46</w:t>
        <w:br/>
        <w:t>Қарындасым Айнұрға</w:t>
        <w:br/>
        <w:t>Көргендей қуанамын жұмақ құсын,</w:t>
        <w:br/>
        <w:t>Жүзіңнен жүзім тамған шуақтысың.</w:t>
        <w:br/>
        <w:t>Теңесем АЙ мен Күнге аз болады,</w:t>
        <w:br/>
        <w:t>Сен нағыз Неффертити сияқтысың.</w:t>
        <w:br/>
        <w:t>Сұлуды ашық сымбат бақытты етер,</w:t>
        <w:br/>
        <w:t>Асықпа, әлі жассын уақыт жетер.</w:t>
        <w:br/>
        <w:t>Қасына "Пирамиданың" бара берме,</w:t>
        <w:br/>
        <w:t>Келгендер Мысыр жақтан қағып кетер.</w:t>
        <w:br/>
        <w:t>15.06.2006 ж.</w:t>
        <w:br/>
        <w:t>&lt;е-&lt;. Хх),</w:t>
        <w:br/>
        <w:t>ЕЗ18.091Зеітіөірт1701---4/ радө 49</w:t>
        <w:br/>
        <w:t>Астанада Пушкиннің ескерткіші</w:t>
        <w:br/>
        <w:t>"</w:t>
        <w:br/>
        <w:t>лл қуанса атқан таңдай жайнайтын"</w:t>
        <w:br/>
        <w:t>А.П. Керн.</w:t>
        <w:br/>
        <w:t>Келеді ақын</w:t>
        <w:br/>
        <w:t>Жүгіре басып куанып,</w:t>
        <w:br/>
        <w:t>"Атқан таңдай жайнағаны" шын, анық.</w:t>
        <w:br/>
        <w:t>“Сәнді ескерткіш</w:t>
        <w:br/>
        <w:t>Пушкин іздеп жеткендей,</w:t>
        <w:br/>
        <w:t>Тәуелсіздік салтанатын құп алып.</w:t>
      </w:r>
    </w:p>
    <w:p>
      <w:r>
        <w:t>Атау үшін туған күнін ақынның</w:t>
        <w:br/>
        <w:t>Шықты Астана</w:t>
        <w:br/>
        <w:t>Салтын сақтап халқымның.</w:t>
        <w:br/>
        <w:t>Қазақстаңда бұл жыл "Пушкин" жылы еді,</w:t>
        <w:br/>
        <w:t>Туды еркін жыр төгілтер жарқын күн.</w:t>
        <w:br/>
        <w:t>Талай ғажап ескерткішін дананын,</w:t>
        <w:br/>
        <w:t>Көргенім бар төрінде көп қаланың.</w:t>
        <w:br/>
        <w:t>Бәрінде де....</w:t>
        <w:br/>
        <w:t>Байсалды еді, ойлы еді,</w:t>
        <w:br/>
        <w:t>Мұң басқандай әрбір ауыр қадамын.</w:t>
        <w:br/>
        <w:t>Туды ғой деп "тұңғысқа" да азат күн,</w:t>
        <w:br/>
        <w:t>Зар шаттығын бөлісті бар қазақтың.</w:t>
        <w:br/>
        <w:t>Сөзбен емес,</w:t>
        <w:br/>
        <w:t>Көзбен өзі көрді ғой,</w:t>
        <w:br/>
        <w:t>Сан азабын дала кешкен тозақтың.</w:t>
        <w:br/>
        <w:t>Құдай оңдап елде қарқын зор еді,</w:t>
        <w:br/>
        <w:t>Мұнайы мен тасыды алтын мол кені.</w:t>
        <w:br/>
        <w:t>Сонда Пушкин Астананы құттықтап:</w:t>
        <w:br/>
        <w:t>"Еуро-Азияның әз-ұясы" бол деді.</w:t>
        <w:br/>
        <w:t>6 маусым, 2006 ж.</w:t>
        <w:br/>
        <w:t>Астана</w:t>
        <w:br/>
        <w:t>ЕА18.09.19өіөтізіөт1701---4/ радө 52</w:t>
        <w:br/>
        <w:t>Зуған күнің Астана, құтты болсын!</w:t>
        <w:br/>
        <w:t>Қоспай жүрмін өлеңге Вашинғтонды,</w:t>
        <w:br/>
        <w:t>Менсіз де оның қойынына жақұт толды.</w:t>
        <w:br/>
        <w:t>Алматымды</w:t>
        <w:br/>
        <w:t>Кәп жырлап, әнге орасам,</w:t>
        <w:br/>
        <w:t>Бір мен емес, бір дәуір ғашык болды.</w:t>
        <w:br/>
        <w:t>Көкшетауды көп айтсам жан құмартты.</w:t>
        <w:br/>
        <w:t>Жырға бәлеп, балауса ән тұтатты.</w:t>
        <w:br/>
        <w:t>Жезқазғанды паш етсем,</w:t>
        <w:br/>
        <w:t>"Жез киікті"</w:t>
        <w:br/>
        <w:t>Көптен көрмей сағыңыш қалжыратты.</w:t>
        <w:br/>
        <w:t>Президентім бекіткен Жарлықпенен,</w:t>
        <w:br/>
        <w:t>Астананы жырлаймын дәлдікпенен.</w:t>
        <w:br/>
        <w:t>Ол - оныншы желтоксан</w:t>
        <w:br/>
        <w:t>Жырмен шану,</w:t>
      </w:r>
    </w:p>
    <w:p>
      <w:r>
        <w:t>Мол тегілткен ақшуақ тан күткен ем.</w:t>
        <w:br/>
        <w:t>Маған елсің</w:t>
        <w:br/>
        <w:t>Ақмола бесікке тен,</w:t>
        <w:br/>
        <w:t>Көкшетаумен ортақсың несіпке сен.</w:t>
        <w:br/>
        <w:t>Атамекен көрінер көз ұшында,</w:t>
        <w:br/>
        <w:t>Құшағыңа мен де ертен көшіп келем.</w:t>
        <w:br/>
        <w:t>Коп карайлап,</w:t>
        <w:br/>
        <w:t>Жүрмін ғой қия алмай да,</w:t>
        <w:br/>
        <w:t>Шалқып едім шабытшыл құмар жәйда.</w:t>
        <w:br/>
        <w:t>Әкетер ем арқалан Алатауды,</w:t>
        <w:br/>
        <w:t>Болалы ғой қиянаг Тұманбайға.</w:t>
        <w:br/>
        <w:t>Осал жерғе</w:t>
        <w:br/>
        <w:t>Ресми тақ қона ма?!</w:t>
        <w:br/>
        <w:t>Ел көңілін колдасын Ақ жол - Аня,</w:t>
        <w:br/>
        <w:t>Атар таңдар бере гөр құт-береке,</w:t>
        <w:br/>
        <w:t>Еллің төрі касиетті Ақмолаға.</w:t>
        <w:br/>
        <w:t>Елордамыз</w:t>
        <w:br/>
        <w:t>Тарихи ақ қаласың,</w:t>
        <w:br/>
        <w:t>Жасап жатыр туған ел салт-жорасын.</w:t>
        <w:br/>
        <w:t>ЕА18.09.13өіөтізіөт1701---4/ радә 60</w:t>
        <w:br/>
        <w:t>Мұзыка ұлттық ордасы</w:t>
        <w:br/>
        <w:t>Сал домбыра, қазағымның жолдасы,</w:t>
        <w:br/>
        <w:t>Күмбір-күмбір дүбіріңмен қолдашы.</w:t>
        <w:br/>
        <w:t>Астанада Академия ашылып,</w:t>
        <w:br/>
        <w:t>Қанат жайды ән, күйдің ақ ордасы.</w:t>
        <w:br/>
        <w:t>Құрманғазы, Тәттімбеттер аңсаған,</w:t>
        <w:br/>
        <w:t>Тағат тапты сол қызықта қанша жан.</w:t>
        <w:br/>
        <w:t>Қоршап алды Президент пен Айманды,</w:t>
        <w:br/>
        <w:t>Жас шәкірттер ұшар құстай самсаған.</w:t>
        <w:br/>
        <w:t>Аз уақытта орнатылды Орған да,</w:t>
        <w:br/>
        <w:t>Одан асар тілді астап болған ба?!</w:t>
        <w:br/>
        <w:t>Пай, пай, шіркін, нәзік дыбыс жанданып,</w:t>
        <w:br/>
        <w:t>Ұқсап кетті төрткүл дүние толғанға.</w:t>
        <w:br/>
        <w:t>Ырғап-нұрлап, әуен көшін үдетті,</w:t>
        <w:br/>
        <w:t>Сылдыр-сынғыр әр тіркесті түлетті.</w:t>
        <w:br/>
        <w:t>Бар аспапнен</w:t>
        <w:br/>
        <w:t>Үндескенде нақпа-нақ,</w:t>
        <w:br/>
        <w:t>Сұлу әуез әр жүрекке гүл екті.</w:t>
      </w:r>
    </w:p>
    <w:p>
      <w:r>
        <w:t>Ерен байлық өріс тапса өрімде,</w:t>
        <w:br/>
        <w:t>Елде барға тиеді екен ерін де.</w:t>
        <w:br/>
        <w:t>Мен де кеше көріп қайттым Айманды,</w:t>
        <w:br/>
        <w:t>Барша қазақ музыкалық төрінде.</w:t>
        <w:br/>
        <w:t>15.02.2007 ж.</w:t>
        <w:br/>
        <w:t>Астана</w:t>
        <w:br/>
        <w:t>4</w:t>
        <w:br/>
        <w:t>58 2.</w:t>
        <w:br/>
        <w:t>КЕРАР ДЕ</w:t>
        <w:br/>
        <w:t>Е318.0913өіөтізіөпі1701---4й- радө 50</w:t>
        <w:br/>
        <w:t>Даналар сүйген есімдер</w:t>
        <w:br/>
        <w:t>Орыстан Татьянадан есім аспас,</w:t>
        <w:br/>
        <w:t>Құдайдың сүйген құлы тегін баспас.</w:t>
        <w:br/>
        <w:t>Құмартқан, ынтық, құштар Пушкиннің де,</w:t>
        <w:br/>
        <w:t>Өзге есім тап осындай емін таппас.</w:t>
        <w:br/>
        <w:t>Тамаша таза сұлу Анна Керн,</w:t>
        <w:br/>
        <w:t>Танлатты-ау, данышпанды кербез керім.</w:t>
        <w:br/>
        <w:t>Тамсантып бір көргенде ғашық етті,</w:t>
        <w:br/>
        <w:t>Татқызды жас махаббат мұң мен шерін.</w:t>
        <w:br/>
        <w:t>Қазақта есім таппас Әйгерімнен,</w:t>
        <w:br/>
        <w:t>Мін тапсын кербез қыздың қай жерінен.</w:t>
        <w:br/>
        <w:t>"Әй-керім" -- деп кызықса Шүкімәнға,</w:t>
        <w:br/>
        <w:t>Абайға елестепті Ай керілген.</w:t>
        <w:br/>
        <w:t>Шайқалтсақ көкіректегі теңіз-сырды,</w:t>
        <w:br/>
        <w:t>Әлемде кей есімдер негіз құрды.</w:t>
        <w:br/>
        <w:t>Джульетта екі көзі елестесе,</w:t>
        <w:br/>
        <w:t>Есіңе бір аласың Шекспирді.</w:t>
        <w:br/>
        <w:t>Байқатқан қиял-ғайып мұң төресін,</w:t>
        <w:br/>
        <w:t>Биатриче, Лауралар үлкен есім.</w:t>
        <w:br/>
        <w:t>Сәлемге сәт тілесіп тұрады екен,</w:t>
        <w:br/>
        <w:t>Әлемде данышпандар сүйген есім.</w:t>
        <w:br/>
        <w:t>Беу, Пушкин!</w:t>
        <w:br/>
        <w:t>Басындасын асыл жолдын,</w:t>
        <w:br/>
        <w:t>Махаббат майданында тасып толдың.</w:t>
        <w:br/>
        <w:t>"Евгений Онегинді" аударып ем,</w:t>
        <w:br/>
        <w:t>Мен сенің Татьянаңа ғашық болдым,</w:t>
        <w:br/>
        <w:t>06.06.2006 ж.</w:t>
        <w:br/>
        <w:t>Астана</w:t>
      </w:r>
    </w:p>
    <w:p>
      <w:r>
        <w:t>ЕАЛ8.0913гізтісіпт1701:--44: раде 59</w:t>
        <w:br/>
        <w:t>Айманды тұңғыш көргенде</w:t>
        <w:br/>
        <w:t>Шырын, шәрбат тамардай албыраған,</w:t>
        <w:br/>
        <w:t>Алуа жүзі жауқазын балбұл адам:</w:t>
        <w:br/>
        <w:t>Тірі.жанды шыдатпас ынтық етпей,</w:t>
        <w:br/>
        <w:t>Қызыл шие - еріндер балбыраған.</w:t>
        <w:br/>
        <w:t>Еліктегіш баладай пәк мінезі,</w:t>
        <w:br/>
        <w:t>Сахнада орнады сәтті кезі.</w:t>
        <w:br/>
        <w:t>Сайлан шыққан маралдай</w:t>
        <w:br/>
        <w:t>Маймаң қағып,</w:t>
        <w:br/>
        <w:t>Айман тұрды жан баурап отты көзі.</w:t>
        <w:br/>
        <w:t>Скрипкасы сұңқылдап құшағында,</w:t>
        <w:br/>
        <w:t>Салды әдемі сиқыр саз құс ағынға.</w:t>
        <w:br/>
        <w:t>Сұм жалғанды әп сәтте ұмыттырды,</w:t>
        <w:br/>
        <w:t>Сайрағандай сандуғаш гүл бағында.</w:t>
        <w:br/>
        <w:t>Аққан жұлдыз сияқты жайраң етер,</w:t>
        <w:br/>
        <w:t>Жерді аралап тәтті әуен Айға жетер.</w:t>
        <w:br/>
        <w:t>Рахат, ләззат дегенің осы екен ғой,</w:t>
        <w:br/>
        <w:t>Жан мен тәнді тәтті әуез жалғап өтер.</w:t>
        <w:br/>
        <w:t>Қыпша белін жасырса көк көйлегі,</w:t>
        <w:br/>
        <w:t>Пай, пай! - деген мырзалар тек шөлдеді.</w:t>
        <w:br/>
        <w:t>Сұлу ырғақ құндақтап тербеткенде,</w:t>
        <w:br/>
        <w:t>Өзім жерде, көңілім көкке өрледі.</w:t>
        <w:br/>
        <w:t>Ғаламат бар қыз сезім өрнегінде,</w:t>
        <w:br/>
        <w:t>Әр ғажапты жеткізді өз сөлінде.</w:t>
        <w:br/>
        <w:t>Адам жанын</w:t>
        <w:br/>
        <w:t>Мошартқа қосылтқанда,</w:t>
        <w:br/>
        <w:t>Тұрды дана бейнесі көз көрімде.</w:t>
        <w:br/>
        <w:t>Тасқын өнер жеткені дер шағына,</w:t>
        <w:br/>
        <w:t>Құбылыс қой жаралған ел бағына.</w:t>
        <w:br/>
        <w:t>Күй тынғанда шыға алмай әлгі өмірден,</w:t>
        <w:br/>
        <w:t>Қайталауын сұрадым мен тағы да.</w:t>
        <w:br/>
        <w:t>1996 ж.</w:t>
        <w:br/>
        <w:t>Алматы</w:t>
        <w:br/>
        <w:t>Е318.09.13-/өтібіөпт1701---4Н радө 63</w:t>
        <w:br/>
        <w:t>Фариза</w:t>
        <w:br/>
        <w:t>Фа-Ри-За деген ат қандай!</w:t>
        <w:br/>
        <w:t>Нотадан теріп жатқандай,</w:t>
        <w:br/>
        <w:t>Әр буыны әңдетер,</w:t>
      </w:r>
    </w:p>
    <w:p>
      <w:r>
        <w:t>Аймақты бүкіл сәнді етер,</w:t>
        <w:br/>
        <w:t>Астана көркін ашкандай.</w:t>
        <w:br/>
        <w:t>Фа-Риза десең аңғардық,</w:t>
        <w:br/>
        <w:t>Ойтолғақ сөзге жалғандық</w:t>
        <w:br/>
        <w:t>Оқысаң от боп жанатын,</w:t>
        <w:br/>
        <w:t>Махаббат жаяр қанатын</w:t>
        <w:br/>
        <w:t>Шындыққа шымқай таңдандық.</w:t>
        <w:br/>
        <w:t>Сырласып көңіл өсірген,</w:t>
        <w:br/>
        <w:t>Мұңдасып мұнды өшірген.</w:t>
        <w:br/>
        <w:t>Фариза жыры зиятты</w:t>
        <w:br/>
        <w:t>Елордамыз сияқты</w:t>
        <w:br/>
        <w:t>Құшақтасқан Есілмен.</w:t>
        <w:br/>
        <w:t>05.02.2007 ж.</w:t>
        <w:br/>
        <w:t>Астана</w:t>
        <w:br/>
        <w:t>сс-54/ 2-2</w:t>
        <w:br/>
        <w:t>ЕАЛ8.0913гізтісіпт1701:--44: раде 65</w:t>
        <w:br/>
        <w:t>Астанаға көшіп</w:t>
        <w:br/>
        <w:t>келгендегі сезім</w:t>
        <w:br/>
        <w:t>Көшіп келдім Астанаға мен кеше,</w:t>
        <w:br/>
        <w:t>Өстер ме едім зор қуаныш жеңбесе.</w:t>
        <w:br/>
        <w:t>Көңіл жығып</w:t>
        <w:br/>
        <w:t>Калай ғана шыдайын,</w:t>
        <w:br/>
        <w:t>Есілдегі Елордасы кел десе.</w:t>
        <w:br/>
        <w:t>Бөгенбайдың көшесінде тұрамын,</w:t>
        <w:br/>
        <w:t>"Бәйтерек" те жарқыратты шырағын.</w:t>
        <w:br/>
        <w:t>Қарлы аязда ауыл қызы құшкандай,</w:t>
        <w:br/>
        <w:t>Күн күлімдеп,</w:t>
        <w:br/>
        <w:t>Жайнатып түр шуағын.</w:t>
        <w:br/>
        <w:t>Түн де жақсы алақанға Ай түсер,</w:t>
        <w:br/>
        <w:t>Ақ дидарын асыл жанға сай пішем:</w:t>
        <w:br/>
        <w:t>Достарыма сары қымыз сапырып,</w:t>
        <w:br/>
        <w:t>Отырғандай қақ төрімде бәйбішем.</w:t>
        <w:br/>
        <w:t>Көңілді екен көшедегі бар халық,</w:t>
        <w:br/>
        <w:t>Таныстарға ыстық сәлем арнадық.</w:t>
        <w:br/>
        <w:t>Жерлестерден, теңдестерден ес кетті,</w:t>
        <w:br/>
        <w:t>Ести сала ерулікке қамданып.</w:t>
        <w:br/>
        <w:t>Жайраң қақса жап-жас кала жанданып,</w:t>
        <w:br/>
        <w:t>Жан-жағыма қарай берем таң қалып.</w:t>
        <w:br/>
        <w:t>Астананың сұлу жүзін көргенде,</w:t>
        <w:br/>
        <w:t>Бар әлеммен кетті жанып жалғанып.</w:t>
        <w:br/>
        <w:t>24.02.2003 ж.</w:t>
        <w:br/>
        <w:t>Астана</w:t>
      </w:r>
    </w:p>
    <w:p>
      <w:r>
        <w:t>ЕА8.0913гізтісіпт17014--4/: раде 62</w:t>
        <w:br/>
        <w:t>ҮУйлермен жазылған романс</w:t>
        <w:br/>
        <w:t>Астананың үйлері,</w:t>
        <w:br/>
        <w:t>Шабытқа қалмас бөленбей.</w:t>
        <w:br/>
        <w:t>Барады самсап ілгері,</w:t>
        <w:br/>
        <w:t>Жазылып жатқан өлеңдей.</w:t>
        <w:br/>
        <w:t>Жеті тармақ құлшынған,</w:t>
        <w:br/>
        <w:t>Шырайлы шумақ секілді.</w:t>
        <w:br/>
        <w:t>Жеті көш үйлер құлпырған,</w:t>
        <w:br/>
        <w:t>Романс болып жетілді.</w:t>
        <w:br/>
        <w:t>Біреуі Париж сияқты,</w:t>
        <w:br/>
        <w:t>Лондоннан бірі аумаған.</w:t>
        <w:br/>
        <w:t>Токиолықты да ұнатты,</w:t>
        <w:br/>
        <w:t>Біреуі Римді талғаған.</w:t>
        <w:br/>
        <w:t>Арабша квартал ғаламат,</w:t>
        <w:br/>
        <w:t>Еуропамен үйлесті.</w:t>
        <w:br/>
        <w:t>Мәскеу де тапты қанағат,</w:t>
        <w:br/>
        <w:t>Көше боп бәрі бірлесті.</w:t>
        <w:br/>
        <w:t>Ырғақтас ынтық үндері,</w:t>
        <w:br/>
        <w:t>Шығады достық шалқып сыр.</w:t>
        <w:br/>
        <w:t>Астананың үйлері,</w:t>
        <w:br/>
        <w:t>Үр жаңа романс айтып түр.</w:t>
        <w:br/>
        <w:t>е-е, 9-,;</w:t>
        <w:br/>
        <w:t>19.02.2007 ж.</w:t>
        <w:br/>
        <w:t>Е418.09.1Эөіөтіөіөтт17014--44- радө 64</w:t>
        <w:br/>
        <w:t>"Мүна-Чүнс”</w:t>
        <w:br/>
        <w:t>"Минфин үйі" сырттай "доллар" секілді,</w:t>
        <w:br/>
        <w:t>Сол атаумен аты-жөні жетілді.</w:t>
        <w:br/>
        <w:t>Ал мен үшін:</w:t>
        <w:br/>
        <w:t>Көк көйлегі желбіреп,</w:t>
        <w:br/>
        <w:t>Қыз төсіндей ой қозғады не түрлі.</w:t>
        <w:br/>
        <w:t>Гүл сыбыры, су сыңғыры, тал әні,</w:t>
        <w:br/>
        <w:t>Естілгендей алдында әсем алаңы.</w:t>
        <w:br/>
        <w:t>Фонтанында жалғыз аяқ глобус,</w:t>
        <w:br/>
        <w:t>"Чупа-Чупстей" қызықтырар баланы.</w:t>
        <w:br/>
        <w:t>Көрген адам кәмпит қой деп селк етті,</w:t>
        <w:br/>
        <w:t>Ұзын сирақ Қара шарды ерке етті.</w:t>
        <w:br/>
        <w:t>Содан болар "Минфин үйі" фонтанын,</w:t>
        <w:br/>
        <w:t>Барша халық "Чупа-чупс" - деп кетті.</w:t>
        <w:br/>
        <w:t>2007 ж.</w:t>
        <w:br/>
        <w:t>Астана</w:t>
      </w:r>
    </w:p>
    <w:p>
      <w:r>
        <w:t>Е318.0913өіөтізіөпт1701---4Н ра9ө 74</w:t>
        <w:br/>
        <w:t>ЕА.18.09.13еіөтеіөіт1701---44 раде 75</w:t>
        <w:br/>
        <w:t>Бүгінгі романс</w:t>
        <w:br/>
        <w:t>Қарт Алатау артта қалды,</w:t>
        <w:br/>
        <w:t>Қарсы алды жас Астана.</w:t>
        <w:br/>
        <w:t>Жан дауасы басқаланды,</w:t>
        <w:br/>
        <w:t>Құшақ жайып бас қала,</w:t>
        <w:br/>
        <w:t>Алматыны әнге бөлеп,</w:t>
        <w:br/>
        <w:t>Жеттім ерке Есілге.</w:t>
        <w:br/>
        <w:t>Мектептестер болды себеп,</w:t>
        <w:br/>
        <w:t>Өшпей қалған есімде.</w:t>
        <w:br/>
        <w:t>Жетісуды әрең қиып,</w:t>
        <w:br/>
        <w:t>Жеттім сұлу Көкшеге.</w:t>
        <w:br/>
        <w:t>Құрбыларды ойға түйіп,</w:t>
        <w:br/>
        <w:t>Көндім ызғар өтсе де.</w:t>
        <w:br/>
        <w:t>Жел еседі жұлар самал,</w:t>
        <w:br/>
        <w:t>Иісіндей қыз кезінде.</w:t>
        <w:br/>
        <w:t>Аязға да таптым амал,</w:t>
        <w:br/>
        <w:t>Балқып тәтті сезімге.</w:t>
        <w:br/>
        <w:t>Махаббатшыл дерт жабысқан,</w:t>
        <w:br/>
        <w:t>Қызық әмір әр күні.</w:t>
        <w:br/>
        <w:t>Жүрегіме жетті алыстан,</w:t>
        <w:br/>
        <w:t>Қарақат көздер жарқылы.</w:t>
        <w:br/>
        <w:t>Жиі келем ауыл жаққа,</w:t>
        <w:br/>
        <w:t>Қалмай талай шеруден.</w:t>
        <w:br/>
        <w:t>Оңай шығар жету таққа,</w:t>
        <w:br/>
        <w:t>Өзіңші бір көруден.</w:t>
        <w:br/>
        <w:t>18.03.2004 ж.</w:t>
        <w:br/>
        <w:t>&lt;&lt;-&lt;57/.</w:t>
        <w:br/>
        <w:t>ЕА18.09.13өіөтііөт1701---4/ радә 66</w:t>
        <w:br/>
        <w:t>Елбасының жолдауы</w:t>
        <w:br/>
        <w:t>Жақсылықтың жалауындай жолдау бұл,</w:t>
        <w:br/>
        <w:t>Ел ынтасын ерен іспен қолдай біл.</w:t>
        <w:br/>
        <w:t>Келсін деймін қазағыма тезірек,</w:t>
        <w:br/>
        <w:t>Құтты байлық берекеті орнар жыл.</w:t>
        <w:br/>
        <w:t>Емес қой бұл алақайшыл үгітім,</w:t>
        <w:br/>
        <w:t>Шапағатты сәуле шашты үмітім.</w:t>
        <w:br/>
        <w:t>Жаңа туған Астанадай</w:t>
      </w:r>
    </w:p>
    <w:p>
      <w:r>
        <w:t>Ақ жарқын</w:t>
        <w:br/>
        <w:t>Көріп тұрмын келер әрбір күн құтын.</w:t>
        <w:br/>
        <w:t>Ұттырады жеткен бізге азат күн,</w:t>
        <w:br/>
        <w:t>Ұлтымды ойлап, халқымды ойлап наз арттым.</w:t>
        <w:br/>
        <w:t>Бұл жолдаудың</w:t>
        <w:br/>
        <w:t>Бір ғажабы сол деп біл,</w:t>
        <w:br/>
        <w:t>Көздеп отыр көбеюін қазақтың.</w:t>
        <w:br/>
        <w:t>Ауылдардың әл-қуаты нығаяр,</w:t>
        <w:br/>
        <w:t>Уақыт тақау тозғандарым тыңаяр.</w:t>
        <w:br/>
        <w:t>Бұл жолдаудың</w:t>
        <w:br/>
        <w:t>Қыры менен сыры сол:</w:t>
        <w:br/>
        <w:t>Бой тастап түр бауыры құт қиялар.</w:t>
        <w:br/>
        <w:t>Ақындардың қыл қаламы - күрегі,</w:t>
        <w:br/>
        <w:t>Ақ тілекпен жыр қопарып жүреді.</w:t>
        <w:br/>
        <w:t>Тұған елдің</w:t>
        <w:br/>
        <w:t>әр қаламын қолдайды,</w:t>
        <w:br/>
        <w:t>Әр қаламгер лүпілдеген жүрегі.</w:t>
        <w:br/>
        <w:t>29.04.2003 ж.</w:t>
        <w:br/>
        <w:t>Е318.0913өіөтізіөт1701---4/- радө 78</w:t>
        <w:br/>
        <w:t>Мұз қала</w:t>
        <w:br/>
        <w:t>"Мұз калаға" барамыз Астанада.</w:t>
        <w:br/>
        <w:t>Қысқы ғажап осы ғой Бас қалада.</w:t>
        <w:br/>
        <w:t>Жас пен кәрі шын құштар бұл шаһарға,</w:t>
        <w:br/>
        <w:t>Бәрі де ұқсап кетеді жас балаға.</w:t>
        <w:br/>
        <w:t>“Ақ Орданы" салыпты көкшіл мұздан,</w:t>
        <w:br/>
        <w:t>Асқақ келбет кем түстес өршіл құздан.</w:t>
        <w:br/>
        <w:t>Аяз-Ата қасында Қарша Қыз жүр,</w:t>
        <w:br/>
        <w:t>Немерем дос аумайды көрші қыздан.</w:t>
        <w:br/>
        <w:t>Мұздан кірпіш, кірпіштен үй калаған,</w:t>
        <w:br/>
        <w:t>Талай сәулет көресің "Мұз қаладан”.</w:t>
        <w:br/>
        <w:t>Кремль де "Эйфельдің бағанасы",</w:t>
        <w:br/>
        <w:t>Бәрі шыкты боранды қыстан аман.</w:t>
        <w:br/>
        <w:t>Күн жылынса қаланы нұрға малып,</w:t>
        <w:br/>
        <w:t>Жан толқыды, кеудемде жыр қамалып.</w:t>
        <w:br/>
        <w:t>Шаңырақ, уық, кереге -- бар жиһазын,</w:t>
        <w:br/>
        <w:t>Көшіп кетті "Мұз қала” суға салып.</w:t>
        <w:br/>
        <w:t>Мұз қаламен кәркейсе жас қаламыз,</w:t>
        <w:br/>
        <w:t>"Алақай"-лап аязды жар саламыз.</w:t>
        <w:br/>
        <w:t>Жылда әдемі дестелеп гауһар мұзды,</w:t>
      </w:r>
    </w:p>
    <w:p>
      <w:r>
        <w:t>Шебер қолмен кестелеп қарсы аламыз.</w:t>
        <w:br/>
        <w:t>Астана, 2006 ж.</w:t>
        <w:br/>
        <w:t>ЕА18.09.13еіөтізіөпі1701---4й радө 69</w:t>
        <w:br/>
        <w:t>Қазақстан -- деген ел</w:t>
        <w:br/>
        <w:t>Жерімнің сәні - Алатау,</w:t>
        <w:br/>
        <w:t>Еділ мен Жайық- егізі,</w:t>
        <w:br/>
        <w:t>Ескінің мұңы -- Қаратау,</w:t>
        <w:br/>
        <w:t>Сарыарқа - елдің негізі.</w:t>
        <w:br/>
        <w:t>Көкшетау - кербез ажарым,</w:t>
        <w:br/>
        <w:t>Ұлытау - ата ұраным.</w:t>
        <w:br/>
        <w:t>Алтайым -- алтын базарым,</w:t>
        <w:br/>
        <w:t>Қаспиім -- мұнай бұлағым.</w:t>
        <w:br/>
        <w:t>Алматы асыл түндігім,</w:t>
        <w:br/>
        <w:t>Қызылорда құтты аймағым.</w:t>
        <w:br/>
        <w:t>Қостанай -- асау дүлдүлім,</w:t>
        <w:br/>
        <w:t>Жетісу -- жердің қаймағы.</w:t>
        <w:br/>
        <w:t>Жезқазған - жер кіндігім,</w:t>
        <w:br/>
        <w:t>Ақтөбе -- асыл арысым.</w:t>
        <w:br/>
        <w:t>Ордабасы -- бірлігім,</w:t>
        <w:br/>
        <w:t>Атырау - ерен табысым.</w:t>
        <w:br/>
        <w:t>Қарағанды -- байлық тұнығы,</w:t>
        <w:br/>
        <w:t>Шығыста туым - Шыңғыстау.</w:t>
        <w:br/>
        <w:t>Рухани -- аруақ тұғыры,</w:t>
        <w:br/>
        <w:t>Меккеміз біздің - Түркістан.</w:t>
        <w:br/>
        <w:t>Қызылжар - ашық шың басы,</w:t>
        <w:br/>
        <w:t>Арал, Балқаш -- қос жанар.</w:t>
        <w:br/>
        <w:t>Теміртау - болат құймасы,</w:t>
        <w:br/>
        <w:t>Астанам -- төрім төс қағар.</w:t>
        <w:br/>
        <w:t>Егемен туы үр жаңа,</w:t>
        <w:br/>
        <w:t>Бір көрсен жаның кенелер.</w:t>
        <w:br/>
        <w:t>Осынын бәрі бір ғана,</w:t>
        <w:br/>
        <w:t>Қазақстан - деген ел.</w:t>
        <w:br/>
        <w:t>2007 ж.</w:t>
        <w:br/>
        <w:t>Е3,18.0913еіөтіеіет1701:--4й- радө 71</w:t>
        <w:br/>
        <w:t>«Астананың аруы</w:t>
        <w:br/>
        <w:t>Кең мандай қандай тамаша,</w:t>
        <w:br/>
        <w:t>Қара кас біткен жараса.</w:t>
        <w:br/>
        <w:t>Жанынды өртеп кетеді-ау,</w:t>
        <w:br/>
        <w:t>Бота көз дәлдеп қараса.</w:t>
        <w:br/>
        <w:t>Тұлғасы тұрса мақтауға,</w:t>
        <w:br/>
        <w:t>Айтпаспын әдеп сақтауға.</w:t>
      </w:r>
    </w:p>
    <w:p>
      <w:r>
        <w:t>Маралдай маң-маң басқанда,</w:t>
        <w:br/>
        <w:t>Шыдатпас сезім шақтауға.</w:t>
        <w:br/>
        <w:t>Алыстан адам елтіген,</w:t>
        <w:br/>
        <w:t>Жұпардай исі желпіген</w:t>
        <w:br/>
        <w:t>Әлде қалай көшеде,</w:t>
        <w:br/>
        <w:t>Көзіме түссе серпілем.</w:t>
        <w:br/>
        <w:t>Мәлт еткен қос жанарын,</w:t>
        <w:br/>
        <w:t>Ғалия деп те қаламын.</w:t>
        <w:br/>
        <w:t>Балуан Шолакша әндетіп,</w:t>
        <w:br/>
        <w:t>Мезеттен рахат табамын.</w:t>
        <w:br/>
        <w:t>Мінезі неткен кең еді,</w:t>
        <w:br/>
        <w:t>Адамға сол ғой керегі.</w:t>
        <w:br/>
        <w:t>Құмартып күліп қараса,</w:t>
        <w:br/>
        <w:t>Құштарлық оты жеңеді.</w:t>
        <w:br/>
        <w:t>Маздатып жаным боздақ үн,</w:t>
        <w:br/>
        <w:t>Мақтаныш етіп толғадым.</w:t>
        <w:br/>
        <w:t>Астана кербез аруы,</w:t>
        <w:br/>
        <w:t>Қазақтың қызы болғанын.</w:t>
        <w:br/>
        <w:t>Үндесер ынтық үзік сыр,</w:t>
        <w:br/>
        <w:t>Жүзінен бойым жылып тұр.</w:t>
        <w:br/>
        <w:t>Әлемге біткен сұлулық,</w:t>
        <w:br/>
        <w:t>Бір өзінде тұнып тұр.</w:t>
        <w:br/>
        <w:t>14.12.2006 ж.</w:t>
        <w:br/>
        <w:t>Астана</w:t>
        <w:br/>
        <w:t>&lt;а-259/ 92--ьо</w:t>
        <w:br/>
        <w:t>ЕЗ18.091Зеітіөірт1701:--4/ радө 73</w:t>
        <w:br/>
        <w:t>Роза Рымбаева келгенде</w:t>
        <w:br/>
        <w:t>Жарқ етсе Роза әндетіп,</w:t>
        <w:br/>
        <w:t>Астана біздің жайнайды.</w:t>
        <w:br/>
        <w:t>Мезетті өшпес мәңгі етіп,</w:t>
        <w:br/>
        <w:t>Бұлбұл-қыз еркін сайрайды.</w:t>
        <w:br/>
        <w:t>Тамсанар әнші көркіне,</w:t>
        <w:br/>
        <w:t>Әр үйі жаңа қаланың.</w:t>
        <w:br/>
        <w:t>Асқақтар ән де серпіле,</w:t>
        <w:br/>
        <w:t>Сүйсінтіп әрбір алаңын.</w:t>
        <w:br/>
        <w:t>"Бәйтерек" тұрар құлпырып,</w:t>
        <w:br/>
        <w:t>Бөркіне үкі байланып.</w:t>
        <w:br/>
        <w:t>Аспанға Роза ұмтылып,</w:t>
        <w:br/>
        <w:t>Кетеді Айға айналып.</w:t>
        <w:br/>
        <w:t>Жан құмар сәтке көнеміз,</w:t>
        <w:br/>
        <w:t>Сандуғаш әуен жиғызды.</w:t>
        <w:br/>
        <w:t>Жер менен көкте көреміз,</w:t>
        <w:br/>
        <w:t>Сайраған әнші-жұлдызды.</w:t>
        <w:br/>
        <w:t>05.03.2007 ж.</w:t>
        <w:br/>
        <w:t>Астана</w:t>
      </w:r>
    </w:p>
    <w:p>
      <w:r>
        <w:t>Е418.0913еітіөірт1701---44 радө 67</w:t>
        <w:br/>
        <w:t>Ғашықтар "Бәйтерекке" бас ніңдер</w:t>
        <w:br/>
        <w:t>Асыққан бір көруге таң шуағы,</w:t>
        <w:br/>
        <w:t>"Бәйтерек" Астананың шам-шырағы.</w:t>
        <w:br/>
        <w:t>Алтын бау, күміс қанат сыңғырынан,</w:t>
        <w:br/>
        <w:t>Жел соқса махаббатшыл ән шығады.</w:t>
        <w:br/>
        <w:t>"Бәйтерек" -- Астананың қолқанаты,</w:t>
        <w:br/>
        <w:t>Киелі бағы заман қойған аты.</w:t>
        <w:br/>
        <w:t>Ғашықтар "Бәйтерекке" бас иіндер,</w:t>
        <w:br/>
        <w:t>Бозбала ақ мандайдан қалма қалы.</w:t>
        <w:br/>
        <w:t>Өжеттік өрге тартқан өршіл дене.</w:t>
        <w:br/>
        <w:t>Айтпасын гауһар тастай -- көркін неге.</w:t>
        <w:br/>
        <w:t>Бір шықпай "Бәйтеректің" төбесіне,</w:t>
        <w:br/>
        <w:t>Достарым, Астананы көрдім деме.</w:t>
        <w:br/>
        <w:t>03.02.2007 ж.</w:t>
        <w:br/>
        <w:t>Астана</w:t>
        <w:br/>
        <w:t>3-121</w:t>
        <w:br/>
        <w:t>Е3,18.09.1Эө/етіеіепі1701:4--44 раде 81</w:t>
        <w:br/>
        <w:t>Солтүстік шұғыла</w:t>
        <w:br/>
        <w:t>Көгілдір үйлер мөп-мөлдір,</w:t>
        <w:br/>
        <w:t>Қыздардай киген көк көйлек.</w:t>
        <w:br/>
        <w:t>Көк шұғыла төккен нұр,</w:t>
        <w:br/>
        <w:t>Барады жерден көкке өрлеп.</w:t>
        <w:br/>
        <w:t>Отыз, қырық қабатты,</w:t>
        <w:br/>
        <w:t>Үш тұрғын үй көсілген.</w:t>
        <w:br/>
        <w:t>Көк бұйда жігін санатты,</w:t>
        <w:br/>
        <w:t>Ақ жібек жійлен есілген.</w:t>
        <w:br/>
        <w:t>Көгілдір үйлер көркі әсем,</w:t>
        <w:br/>
        <w:t>Көк аспанмен таласқан.</w:t>
        <w:br/>
        <w:t>Көңілге сезім, ойға әсер,</w:t>
        <w:br/>
        <w:t>Төккені жанға жарасқан.</w:t>
        <w:br/>
        <w:t>Адамға бүгін не керек,</w:t>
        <w:br/>
        <w:t>Бәрі де түгел табылар.</w:t>
        <w:br/>
        <w:t>Қуанған адам не демек,</w:t>
        <w:br/>
        <w:t>Таңданып үнсіз табынар.</w:t>
        <w:br/>
        <w:t>“Үш үйді ертең көреміз,</w:t>
        <w:br/>
        <w:t>"Бәйтеректің" қасында.</w:t>
        <w:br/>
        <w:t>Ғажапқа көңіл бөлеміз,</w:t>
        <w:br/>
        <w:t>Бақшалы -- судың басында.</w:t>
        <w:br/>
        <w:t>18.03.2007 ж.</w:t>
        <w:br/>
        <w:t>Астана</w:t>
      </w:r>
    </w:p>
    <w:p>
      <w:r>
        <w:t>ЕЗ18.09113еізтісіпт17014--/: раде 68</w:t>
        <w:br/>
        <w:t>Астананы құттықтау</w:t>
        <w:br/>
        <w:t>Астана,</w:t>
        <w:br/>
        <w:t>Жаңа жылмен құттықтаймын,</w:t>
        <w:br/>
        <w:t>Сәлемнің сәті болар күтті сай күн.</w:t>
        <w:br/>
        <w:t>Бойжеткен қыздай сұлу қала көрдім,</w:t>
        <w:br/>
        <w:t>Дербестік бой жазғандай бітіпті айбын.</w:t>
        <w:br/>
        <w:t>Алғашқы күлкісіндей жас баланың,</w:t>
        <w:br/>
        <w:t>Көкейде көлкілдеп тұр бастар әнім.</w:t>
        <w:br/>
        <w:t>Тап кеше Алматыдан көшіп келген,</w:t>
        <w:br/>
        <w:t>Мен де енді тұрғынымын Астананын.</w:t>
        <w:br/>
        <w:t>Ту тіккен тәуелсіздік жол басына,</w:t>
        <w:br/>
        <w:t>Арнайы алғысым мол Елбасына.</w:t>
        <w:br/>
        <w:t>Осында талай досым көшіп кетсе,</w:t>
        <w:br/>
        <w:t>Көш түзеп, керуен құрдым мен де асыға.</w:t>
        <w:br/>
        <w:t>Үйреткен құлагерше көсілуді,</w:t>
        <w:br/>
        <w:t>Сағынып жеттім Көкше, Есілімді.</w:t>
        <w:br/>
        <w:t>Дес келдім,</w:t>
        <w:br/>
        <w:t>Кеш келсем де әлеңіммен,</w:t>
        <w:br/>
        <w:t>Жалғармын ел көңілін өсіруді.</w:t>
        <w:br/>
        <w:t>30.12.2002 ж.</w:t>
        <w:br/>
        <w:t>ЕА18.09.13өіөтізіөт1701---4/ радө 76</w:t>
        <w:br/>
        <w:t>Абайдай сені көремін</w:t>
        <w:br/>
        <w:t>(Тарас Шевченкоға)</w:t>
        <w:br/>
        <w:t>Көтерген биік еңсені,</w:t>
        <w:br/>
        <w:t>Сыйлаймын Тарас мен сені</w:t>
        <w:br/>
        <w:t>Тұғырдан таймас адамсың.</w:t>
        <w:br/>
        <w:t>Қазақты аса күрметтер,</w:t>
        <w:br/>
        <w:t>Қызқалпы салған суреттер</w:t>
        <w:br/>
        <w:t>Шоқанға ұқсас ағамсың.</w:t>
        <w:br/>
        <w:t>Ұрпағың мұңлы бауырлас,</w:t>
        <w:br/>
        <w:t>Біздермен болған ауылдас</w:t>
        <w:br/>
        <w:t>Достарым көп қой жастайғы.</w:t>
        <w:br/>
        <w:t>Өңкей албырт өрімдер</w:t>
        <w:br/>
        <w:t>"Өлсем мені көміндер" -</w:t>
        <w:br/>
        <w:t>Деп әндете бастайды.</w:t>
        <w:br/>
        <w:t>Абай да айтты сол сөзді,</w:t>
        <w:br/>
        <w:t>Әлімге өл да мол төзді,</w:t>
        <w:br/>
        <w:t>Қара жерде сызды айтты.</w:t>
        <w:br/>
        <w:t>Жырынан талай жетті зіл,</w:t>
        <w:br/>
        <w:t>Ұялшак өзі әткір тіл,</w:t>
      </w:r>
    </w:p>
    <w:p>
      <w:r>
        <w:t>Теңеуге балап кызды айтты.</w:t>
        <w:br/>
        <w:t>Күніреніп өткен күндерін,</w:t>
        <w:br/>
        <w:t>Күнгірлеп қалған үндерің</w:t>
        <w:br/>
        <w:t>Даналық мінез ұқсапты,</w:t>
        <w:br/>
        <w:t>Жәй таппас жырда пәрмен көп,</w:t>
        <w:br/>
        <w:t>Айқасқа шығар дәрмен жоқ</w:t>
        <w:br/>
        <w:t>Ділгірлік қалам ұштатты.</w:t>
        <w:br/>
        <w:t>Беу, "Кобзарь" шерткен қобыз зар,</w:t>
        <w:br/>
        <w:t>Артында канша аңыз бар...</w:t>
        <w:br/>
        <w:t>Каспийге барсам теремін,</w:t>
        <w:br/>
        <w:t>Домбыраға қол соққан,</w:t>
        <w:br/>
        <w:t>Сокпақсыз жерде жол тапқан</w:t>
        <w:br/>
        <w:t>Абайдай сені көремін.</w:t>
        <w:br/>
        <w:t>&lt;о-2 9-ҙ2</w:t>
        <w:br/>
        <w:t>1980 ж.</w:t>
        <w:br/>
        <w:t>Е418.09.13еітіріртт1701---44- радө 77</w:t>
        <w:br/>
        <w:t>Күзгі сонет</w:t>
        <w:br/>
        <w:t>Қалай ғана мен тыныш ұйықтаймын.</w:t>
        <w:br/>
        <w:t>Кейде толқып кетеді тұнық қайғым.</w:t>
        <w:br/>
        <w:t>Біздің үйге "келіп, кет" -- деп шақырған,</w:t>
        <w:br/>
        <w:t>Көрші қыздың сыбырын ұмытпаймын.</w:t>
        <w:br/>
        <w:t>Бала едік қой сынау жоқ талапкерді,</w:t>
        <w:br/>
        <w:t>Беттен сүйіп, көзге көз тақап көрді.</w:t>
        <w:br/>
        <w:t>Мен білмейтін құпия сырын айтып,</w:t>
        <w:br/>
        <w:t>Махаббаттан алғашқы сабақ берді.</w:t>
        <w:br/>
        <w:t>Еске салып ауылда бал құрақты,</w:t>
        <w:br/>
        <w:t>Ақ жүзінен арайлы алтын атты.</w:t>
        <w:br/>
        <w:t>Кемпір болып қалса да керемет қой,</w:t>
        <w:br/>
        <w:t>Астананың көшесін жарқыратты.</w:t>
        <w:br/>
        <w:t>Әлі де ұқсас аққуға, тотыға да,</w:t>
        <w:br/>
        <w:t>Азайыпты қос жанар оты ғана.</w:t>
        <w:br/>
        <w:t>2003 ж.</w:t>
        <w:br/>
        <w:t>Астана</w:t>
        <w:br/>
        <w:t>ЕА18.09.13өіөтізіөт1701---4/ радә 80</w:t>
        <w:br/>
        <w:t>«Ата-ананың елесі</w:t>
        <w:br/>
        <w:t>(Сағадат Нұрмағамбетовке)</w:t>
        <w:br/>
        <w:t>Ел сүйсінсе атағына, даңқына,</w:t>
        <w:br/>
        <w:t>Сағадаттың ғажап екен салты да.</w:t>
        <w:br/>
        <w:t>Анда-санда ауылына бір соғып,</w:t>
      </w:r>
    </w:p>
    <w:p>
      <w:r>
        <w:t>Қандай ғибрат кездескені халқына.</w:t>
        <w:br/>
        <w:t>Мәре-сәре ауыл толы ағайын,</w:t>
        <w:br/>
        <w:t>Тетелестер ашты жүрек сарайын.</w:t>
        <w:br/>
        <w:t>Қандай қызық бір шолғаны батырдың,</w:t>
        <w:br/>
        <w:t>Есіл өзені, Қараөткелдің маңайын.</w:t>
        <w:br/>
        <w:t>Алматы мен Астананы теңдеді,</w:t>
        <w:br/>
        <w:t>Қос қиядан жарқырады еңбегі.</w:t>
        <w:br/>
        <w:t>Қандай жақсы сексендегі генерал,</w:t>
        <w:br/>
        <w:t>Сәлем бере Ақкөл жаққа келгені.</w:t>
        <w:br/>
        <w:t>Осындайда кетер қара тас та иіп,</w:t>
        <w:br/>
        <w:t>Тұрды батыр Бәгембайға бас иіп.</w:t>
        <w:br/>
        <w:t>Ауыл шеті көрінгенде қалқайып,</w:t>
        <w:br/>
        <w:t>Ыстық сезім өтті көзге жас үйіп.</w:t>
        <w:br/>
        <w:t>Келді ауылға армиялық генерал,</w:t>
        <w:br/>
        <w:t>Құшақ жайып жан тынысын кең алар.</w:t>
        <w:br/>
        <w:t>Көл шетінде ак қайыңдар тілдесіп,</w:t>
        <w:br/>
        <w:t>Алпыс жылда бір алаңсыз дем алар.</w:t>
        <w:br/>
        <w:t>Көңіл өсіп жеңіл тартып денесі,</w:t>
        <w:br/>
        <w:t>Көзге оралды талай өмір белесі.</w:t>
        <w:br/>
        <w:t>Бірақ, сонда еске түсті балалық,</w:t>
        <w:br/>
        <w:t>Ата-ананың мейірім төккен елесі.</w:t>
        <w:br/>
        <w:t>Ол елеске ешбір белес тең келмей,</w:t>
        <w:br/>
        <w:t>Мезет қандай бақытты сәт жеңгендей.</w:t>
        <w:br/>
        <w:t>Бір сауықты батыр аға сол күні,</w:t>
        <w:br/>
        <w:t>Ата-ананың елесі алып келгендей.</w:t>
        <w:br/>
        <w:t>30.05.2004 ж.</w:t>
        <w:br/>
        <w:t>Астана</w:t>
        <w:br/>
        <w:t>ЕА18.09.13еітірірпт1701---4Н радө 72</w:t>
        <w:br/>
        <w:t>Құтты болсын Наурыз!</w:t>
        <w:br/>
        <w:t>Астана, құтты болсын наурызың,</w:t>
        <w:br/>
        <w:t>Әрдайым жайнай түссін ару жүзің.</w:t>
        <w:br/>
        <w:t>Бірінші Президентке алғыс айтам,</w:t>
        <w:br/>
        <w:t>Тарихқа салып жатқан анық ізін.</w:t>
        <w:br/>
        <w:t>Алғашқы күлкісіндей жас баланың,</w:t>
        <w:br/>
        <w:t>Көкейде көлкілдеп тұр бастар әнім.</w:t>
        <w:br/>
        <w:t>Құй, қане, ақ көжеңді ақ кесеге,</w:t>
        <w:br/>
        <w:t>Қанайық құрметіне Бас каланың.</w:t>
        <w:br/>
        <w:t>Ту тіккен тәуелсіздік жол басына,</w:t>
        <w:br/>
        <w:t>Асынның асылын тарт Елбасына.</w:t>
        <w:br/>
        <w:t>Ұлыққа ұлы күнде жан тілегін,</w:t>
        <w:br/>
        <w:t>Жырға орап дайындадым мен де асыға.</w:t>
        <w:br/>
        <w:t>Тоқ болсын, елдің шалқар далалары,</w:t>
        <w:br/>
        <w:t>Шалқысын, әсем, сұлу қалалары.</w:t>
        <w:br/>
        <w:t>Көбейсін</w:t>
        <w:br/>
        <w:t>Шаңырақ құрған жас отаулар,</w:t>
      </w:r>
    </w:p>
    <w:p>
      <w:r>
        <w:t>Көп болсын жаңа туған балалары.</w:t>
        <w:br/>
        <w:t>Ақ мол боп</w:t>
        <w:br/>
        <w:t>Тасып жатсын қымыз, шұбат,</w:t>
        <w:br/>
        <w:t>Алтын, мыс, мұнай, газым берсін куат.</w:t>
        <w:br/>
        <w:t>Ақ бидай, түрлі жеміс қаулап өссін,</w:t>
        <w:br/>
        <w:t>Төрт түлік ой мен қырдан жүрсін шұбап.</w:t>
        <w:br/>
        <w:t>Наурызды құптағанда Хақ-Тағалам,</w:t>
        <w:br/>
        <w:t>Киелі Һәм ардақты шақ санаған.</w:t>
        <w:br/>
        <w:t>Тілек сол:</w:t>
        <w:br/>
        <w:t>Көңілі калған алам болса,</w:t>
        <w:br/>
        <w:t>Кешірсін бірін-бірі барша адам.</w:t>
        <w:br/>
        <w:t>2004 ж.</w:t>
        <w:br/>
        <w:t>ЕА18.091віөтйӘіөт1701---4Й рәде 79</w:t>
        <w:br/>
        <w:t>"Дұманға" шақыру</w:t>
        <w:br/>
        <w:t>"Думанға" бар, ағайын,</w:t>
        <w:br/>
        <w:t>Көресін елдің өресін.</w:t>
        <w:br/>
        <w:t>Астана төгіп арайын,</w:t>
        <w:br/>
        <w:t>Қызыққа сансыз бөлесін.</w:t>
        <w:br/>
        <w:t>Америка қарсы алар,</w:t>
        <w:br/>
        <w:t>Аспаншыл зәулім үйлермен.</w:t>
        <w:br/>
        <w:t>Жетістік жетер тамсанар,</w:t>
        <w:br/>
        <w:t>Шулы да, дулы күйге енген.</w:t>
        <w:br/>
        <w:t>Әу демде етіп шала мас,</w:t>
        <w:br/>
        <w:t>Греция көңіл шалқытар.</w:t>
        <w:br/>
        <w:t>Күлімдеп тұрған жалаңаш,</w:t>
        <w:br/>
        <w:t>Афродита бойды балқытар.</w:t>
        <w:br/>
        <w:t>Төрткұл дүние тынышы,</w:t>
        <w:br/>
        <w:t>Жалғасқан біздің ұлы аспан.</w:t>
        <w:br/>
        <w:t>Қарсы алар Қытай бұрышы,</w:t>
        <w:br/>
        <w:t>Көне мен жаңа ұласқан.</w:t>
        <w:br/>
        <w:t>05.08,2007 ж.</w:t>
        <w:br/>
        <w:t>Астана</w:t>
        <w:br/>
        <w:t>І раде 70</w:t>
        <w:br/>
        <w:t>Е3,18.09.13іөпіөіөт1701---1Н.</w:t>
        <w:br/>
        <w:t>ЕЗ18.0913еіетіөіртт1701---4/- радө 87</w:t>
      </w:r>
    </w:p>
    <w:p>
      <w:r>
        <w:t>Оралдым ғашық шағыма</w:t>
        <w:br/>
        <w:t>"Бәйтерекке" қараймын,</w:t>
        <w:br/>
        <w:t>Құлпырып жайнап тұрғанда.</w:t>
        <w:br/>
        <w:t>Сұлуға ынтық балаймын,</w:t>
        <w:br/>
        <w:t>Ұқсатып көрші туғанға.</w:t>
        <w:br/>
        <w:t>Көл-көсір билеп ағыны</w:t>
        <w:br/>
        <w:t>Жас күндер ере кетеді.</w:t>
        <w:br/>
        <w:t>Махаббат отты жалыны,</w:t>
        <w:br/>
        <w:t>Жүректі шарпын өтеді.</w:t>
        <w:br/>
        <w:t>Байланып әуен әр сөзге,</w:t>
        <w:br/>
        <w:t>Әсем саз кілті ашылды.</w:t>
        <w:br/>
        <w:t>Төгіліп өлең сол кезле,</w:t>
        <w:br/>
        <w:t>Жүрекке жұлдыз шашылды.</w:t>
        <w:br/>
        <w:t>"Бәйтерекпен” кеңесем,</w:t>
        <w:br/>
        <w:t>Сыбыры ұнап жаныма.</w:t>
        <w:br/>
        <w:t>Көкейге қонған не? - десең,</w:t>
        <w:br/>
        <w:t>Оралдым ғашык шағыма.</w:t>
        <w:br/>
        <w:t>02.02.2006 ж.</w:t>
        <w:br/>
        <w:t>&lt;ө-%-х%) 25»</w:t>
        <w:br/>
        <w:t>ЕЗ18.09.13е!өтіеіөпт1701---4/ раде 84</w:t>
        <w:br/>
        <w:t>32 2. ”</w:t>
        <w:br/>
        <w:t>Бәйтерекпен кеңесем</w:t>
        <w:br/>
        <w:t>"Бәйтерекке" қараймын,</w:t>
        <w:br/>
        <w:t>Сәскеде жайнап тұрғанда.</w:t>
        <w:br/>
        <w:t>Жаңарып кетер арай Күн,</w:t>
        <w:br/>
        <w:t>Көзімді ашып жұмғанда.</w:t>
        <w:br/>
        <w:t>Баяғы көктем сарыны,</w:t>
        <w:br/>
        <w:t>Сағындырып жетеді.</w:t>
        <w:br/>
        <w:t>Егделіктің сағымы,</w:t>
        <w:br/>
        <w:t>Ұмыт болып кетеді.</w:t>
        <w:br/>
        <w:t>"Бәйтерек" балқып кең сөзге,</w:t>
        <w:br/>
        <w:t>Ажары аппақ ашылды.</w:t>
        <w:br/>
        <w:t>Ұмытып кеттім сол кезде,</w:t>
        <w:br/>
        <w:t>Жетпістен асқан жасымды.</w:t>
        <w:br/>
        <w:t>02.05.2006 ж.</w:t>
        <w:br/>
        <w:t>Астана</w:t>
        <w:br/>
        <w:t>ЕА18.09:13віөтівіріт1701:--4Н- раде 90</w:t>
        <w:br/>
        <w:t>Е418.09.13әіетіеівіт 17013-44 раде 82</w:t>
      </w:r>
    </w:p>
    <w:p>
      <w:r>
        <w:t>Академиктер қосағы</w:t>
        <w:br/>
        <w:t>(Серік, Әлия Қирабаевтарға)</w:t>
        <w:br/>
        <w:t>80-ге келсе академик Серік-ағам,</w:t>
        <w:br/>
        <w:t>75-те академик жеңгеміз.</w:t>
        <w:br/>
        <w:t>Дүлдүлдерін сый, құрметке ораған,</w:t>
        <w:br/>
        <w:t>Айналыппыз өркені мол елге біз.</w:t>
        <w:br/>
        <w:t>Бабаларым әлімсақтан ұмтылған,</w:t>
        <w:br/>
        <w:t>Көрік беріп тәуелсіздік таңына,</w:t>
        <w:br/>
        <w:t>Әлия жеңгем бабында тұр құлпырған,</w:t>
        <w:br/>
        <w:t>Ерен сұлу келген кемел шағына.</w:t>
        <w:br/>
        <w:t>Қирабаев алды "Отан" орденін,</w:t>
        <w:br/>
        <w:t>Бәйбішесі тәсіне тақты "Парасат",</w:t>
        <w:br/>
        <w:t>О, қазағым! Осы да бір өр күнін,</w:t>
        <w:br/>
        <w:t>Жана өмір алып келген жана сәт.</w:t>
        <w:br/>
        <w:t>Ақын жүрек тапса сөздің тақтасын,</w:t>
        <w:br/>
        <w:t>Беу, ағайын! Барар жерін байқағын:</w:t>
        <w:br/>
        <w:t>"Ақ Ордада” өз колымен таққасын,</w:t>
        <w:br/>
        <w:t>Президентке бек зор алғыс айтамын!</w:t>
        <w:br/>
        <w:t>30.03.2007 ж.</w:t>
        <w:br/>
        <w:t>Астана</w:t>
        <w:br/>
        <w:t>Е318.0913өіөтізіөт1701---4/ радө 85</w:t>
        <w:br/>
        <w:t>Саған деген сағыныш</w:t>
        <w:br/>
        <w:t>Астананың жаңа көше бойында,</w:t>
        <w:br/>
        <w:t>Асыл бейнең жүрер бірге ойымда.</w:t>
        <w:br/>
        <w:t>Есім кетер қыз-бозбала үйленген,</w:t>
        <w:br/>
        <w:t>Сәукелелі жар-жар айтқан тойында.</w:t>
        <w:br/>
        <w:t>Бірдей ме екен махаббатшыл қанымыз,</w:t>
        <w:br/>
        <w:t>Егіз болып жаралды ма жанымыз?</w:t>
        <w:br/>
        <w:t>Елендеймін жағасында Есілдің,</w:t>
        <w:br/>
        <w:t>Шылатпайды саған деген сағыныш.</w:t>
        <w:br/>
        <w:t>"Бәйтеректің" бара қалсам түбіне,</w:t>
        <w:br/>
        <w:t>Оранамын пәк сұлулық гүліне.</w:t>
        <w:br/>
        <w:t>Сен деп қалып, тілдесуге ұмтылам,</w:t>
        <w:br/>
        <w:t>Таңғажайып арулардың біріне.</w:t>
        <w:br/>
        <w:t>Айналайын, жаның нәзік балғын жан,</w:t>
        <w:br/>
        <w:t>Қалқатайым, саған арнап салдым ән.</w:t>
        <w:br/>
        <w:t>Күйіп-жанып кездесуге жеткенше,</w:t>
        <w:br/>
        <w:t>Күлім қағып шыға келші алдымнан.</w:t>
        <w:br/>
        <w:t>12.04. 2006 ж.</w:t>
        <w:br/>
        <w:t>Астана</w:t>
        <w:br/>
        <w:t>-ө-%9/ 2-2</w:t>
      </w:r>
    </w:p>
    <w:p>
      <w:r>
        <w:t>Е4.18.09.13әіетіеівіт17013--44- раде 95</w:t>
        <w:br/>
        <w:t>Мақпалға</w:t>
        <w:br/>
        <w:t>Шаттық пен шерін заманның,</w:t>
        <w:br/>
        <w:t>Бір әнге шебер топтаған.</w:t>
        <w:br/>
        <w:t>Ақан Сері бабамның,</w:t>
        <w:br/>
        <w:t>Қызы ма Мақпал деп қалам.</w:t>
        <w:br/>
        <w:t>«Бір ауыз сөзді» айтқанда,</w:t>
        <w:br/>
        <w:t>Жүрекке сеуіп жұбаныш.</w:t>
        <w:br/>
        <w:t>Көрінер биік тақтан да,</w:t>
        <w:br/>
        <w:t>Бір мезеттік қуаныш.</w:t>
        <w:br/>
        <w:t>Күйіп те лаулап жанарсың,</w:t>
        <w:br/>
        <w:t>Ыстық қан бойда жүгіріп.</w:t>
        <w:br/>
        <w:t>Кім болсаң да қаларсың,</w:t>
        <w:br/>
        <w:t>Бір өліп, бір тіріліп.</w:t>
        <w:br/>
        <w:t>Толқуы жүрек мол болып,</w:t>
        <w:br/>
        <w:t>Лүпілін әрең басарсың.</w:t>
        <w:br/>
        <w:t>Куаттап, қызу кол соғып,</w:t>
        <w:br/>
        <w:t>Қошамет салтын жасарсын.</w:t>
        <w:br/>
        <w:t>Тілегім дерсін ақталды,</w:t>
        <w:br/>
        <w:t>Өмірге өзге сән кіріп.</w:t>
        <w:br/>
        <w:t>Бір тыңдасаң Мақпалды,</w:t>
        <w:br/>
        <w:t>Ұмытпассың мәңгілік.</w:t>
        <w:br/>
        <w:t>2007 ж.</w:t>
        <w:br/>
        <w:t>Астана</w:t>
        <w:br/>
        <w:t>&lt;ө-%59/ 2-»Ә</w:t>
        <w:br/>
        <w:t>Е418.09.13іептеіетт17014--44 раде 88</w:t>
        <w:br/>
        <w:t>Махаббаттың алғысы</w:t>
        <w:br/>
        <w:t>Пай, пай, көктем! Білесің өзге нені,</w:t>
        <w:br/>
        <w:t>Бозбаланың болды ғой көздегені.</w:t>
        <w:br/>
        <w:t>"Бәйтерекке" құмартса екі ғашық,</w:t>
        <w:br/>
        <w:t>Қыздың көркі гүл жайнап өзгереді.</w:t>
        <w:br/>
        <w:t>Артты ма екен арудың құмарлығы,</w:t>
        <w:br/>
        <w:t>Таусылар ма</w:t>
        <w:br/>
        <w:t>Сансыз көп сынар күні?!</w:t>
        <w:br/>
        <w:t>Жігіт қызды оңдап бір сүйіп алды,</w:t>
        <w:br/>
        <w:t>Құшағына түскендей құмар гүлі.</w:t>
        <w:br/>
        <w:t>Сүйе берді ештеңе ойламады,</w:t>
        <w:br/>
        <w:t>Қызда елікті.... екеуі тоймады әлі.....</w:t>
        <w:br/>
        <w:t>Махаббаттың Астана бақыты екен,</w:t>
        <w:br/>
        <w:t>Қандай ғажап Есілге орнағаны!</w:t>
        <w:br/>
        <w:t>Дегендей-ақ көктемге назым өтті,</w:t>
        <w:br/>
        <w:t>"Бәйтерекке" бозбала тәжім етті.</w:t>
      </w:r>
    </w:p>
    <w:p>
      <w:r>
        <w:t>2006 ж.</w:t>
        <w:br/>
        <w:t>Астана</w:t>
        <w:br/>
        <w:t>ЕА18.0913іөтйеірт 1701-5-44 раде 93</w:t>
        <w:br/>
        <w:t>Жәтеждер</w:t>
        <w:br/>
        <w:t>Астанада зәулім үйлер аз емес,</w:t>
        <w:br/>
        <w:t>Дәуірі туған кәтеждер де баршылық.</w:t>
        <w:br/>
        <w:t>Таршылықта осы еді ғой, наз елес,</w:t>
        <w:br/>
        <w:t>Қуанышқа тұрмын бүгін малшынып.</w:t>
        <w:br/>
        <w:t>Жаным ада қызғаныш пен күдіктен,</w:t>
        <w:br/>
        <w:t>Жұбанышты өмір сүрем көппенен.</w:t>
        <w:br/>
        <w:t>Кәтеждерге қарай-қарай үмітпен,</w:t>
        <w:br/>
        <w:t>Елде барға тиер деп келем.</w:t>
        <w:br/>
        <w:t>Ұққаным сол: туды Астана жайнар күн,</w:t>
        <w:br/>
        <w:t>Жайлы мекен көбейгенін құптадым.</w:t>
        <w:br/>
        <w:t>Құттықтаймын казакта бар байлардың,</w:t>
        <w:br/>
        <w:t>Киіз үйден кен сарайға шыққанын.</w:t>
        <w:br/>
        <w:t>17.04.2007 ж.</w:t>
        <w:br/>
        <w:t>стана</w:t>
        <w:br/>
        <w:t>ЕА18.0913гізтісіпт17014--4/: раде 96</w:t>
        <w:br/>
        <w:t>Есіл мен Көкше</w:t>
        <w:br/>
        <w:t>Ерке Есіл, кербез Көкше әлімсақтан,</w:t>
        <w:br/>
        <w:t>Егіз ел қоныс тапқан бір құшақтан.</w:t>
        <w:br/>
        <w:t>Қыз беріп, қыз алысқан ағайын ел,</w:t>
        <w:br/>
        <w:t>Абылай, Кенесары дәм, тұз татқан.</w:t>
        <w:br/>
        <w:t>Жайласақ Есіл өзен алты алқасын,</w:t>
        <w:br/>
        <w:t>Шырқадық Сегіз Сері "Гауһартасын".</w:t>
        <w:br/>
        <w:t>Құлагер өліміне бірге жылап,</w:t>
        <w:br/>
        <w:t>Екі көз бірге сүрттік аққан жасын.</w:t>
        <w:br/>
        <w:t>Бодандық белгі орнатып бел, белеске,</w:t>
        <w:br/>
        <w:t>Ел бөлген қай қылығы келмес еске.</w:t>
        <w:br/>
        <w:t>Қайтадан көгілдір ту аясында,</w:t>
        <w:br/>
        <w:t>Қосылды ерке Есіл, кербез Көкше.</w:t>
        <w:br/>
        <w:t>Арамыз неге достым ыдырайды,</w:t>
        <w:br/>
        <w:t>Бәріміз куат еттік бір Күн, Айды.</w:t>
        <w:br/>
        <w:t>Бөлмейміз Сәбит, Ғабит, Мағжандарды,</w:t>
        <w:br/>
        <w:t>Бөлмейміз Ақан, Біржан, Ыбырайды.</w:t>
        <w:br/>
        <w:t>Ақ қайың, қыз-қарағай оқалымыз,</w:t>
        <w:br/>
        <w:t>Жұлдыздай ортақ дана Шоқанымыз.</w:t>
        <w:br/>
        <w:t>Татумыз барлық ұлттың баласымен,</w:t>
        <w:br/>
        <w:t>Дербес ел Қазақстан -- Отанымыз.</w:t>
      </w:r>
    </w:p>
    <w:p>
      <w:r>
        <w:t>Көш бастап жаңа тілек алға бұрса,</w:t>
        <w:br/>
        <w:t>Жөптедік болашаққа жанған нұріна.</w:t>
        <w:br/>
        <w:t>Бірлесіп, білек қосып, бірге өсейік,</w:t>
        <w:br/>
        <w:t>Бір қазақ жер бетінде қалғанынша.</w:t>
        <w:br/>
        <w:t>1997 ж.</w:t>
        <w:br/>
        <w:t>со, 2--о</w:t>
        <w:br/>
        <w:t>Е318.09.13өіәтіюіөгі1701:--44- радө 99</w:t>
        <w:br/>
        <w:t>Есілге қонған аққулар</w:t>
        <w:br/>
        <w:t>Есілге конды аққу, қаз,</w:t>
        <w:br/>
        <w:t>Ақ қанат сылқым сусылдап.</w:t>
        <w:br/>
        <w:t>Жағада тұрып болдым мәз,</w:t>
        <w:br/>
        <w:t>Сағынған әннен сусындан.</w:t>
        <w:br/>
        <w:t>Айдынның беті жанады,</w:t>
        <w:br/>
        <w:t>Естіліп ерке саңқылдар.</w:t>
        <w:br/>
        <w:t>Жүрекке жалау байлады,</w:t>
        <w:br/>
        <w:t>Есілге қонған аққулар.</w:t>
        <w:br/>
        <w:t>Қызығып асау Есілге,</w:t>
        <w:br/>
        <w:t>Аз емес ойға түйгенім.</w:t>
        <w:br/>
        <w:t>Есімде ауыл кешінде,</w:t>
        <w:br/>
        <w:t>Бетіңнен алғаш сүйгенім.</w:t>
        <w:br/>
        <w:t>Толқытып құстар оралған,</w:t>
        <w:br/>
        <w:t>Құба тал кетті желкілдеп.</w:t>
        <w:br/>
        <w:t>Оянды сезім жоғалған,</w:t>
        <w:br/>
        <w:t>Сағынған жүрек елжіреп.</w:t>
        <w:br/>
        <w:t>Жанарың конды жанарға,</w:t>
        <w:br/>
        <w:t>"Гәккуге" салса аққу-қаз.</w:t>
        <w:br/>
        <w:t>Өзіннен жеткен хабарға,</w:t>
        <w:br/>
        <w:t>Жалғанды жаным айтып наз.</w:t>
        <w:br/>
        <w:t>Сұлу ән еркін төгілді,</w:t>
        <w:br/>
        <w:t>Тулады жүрек бір демде.</w:t>
        <w:br/>
        <w:t>Ажарың көзге көрінді,</w:t>
        <w:br/>
        <w:t>Аққуды аққу сүйтенде.</w:t>
        <w:br/>
        <w:t>Қарағай, қайың желпінді,</w:t>
        <w:br/>
        <w:t>Құстарға қарап анталап.</w:t>
        <w:br/>
        <w:t>Биледі менің еркімді,</w:t>
        <w:br/>
        <w:t>Жер-көкке қонған махаббат.</w:t>
        <w:br/>
        <w:t>24.04. 2000 ж.</w:t>
        <w:br/>
        <w:t>Қызылжар</w:t>
        <w:br/>
        <w:t>7-121</w:t>
        <w:br/>
        <w:t>ЕА18.09.13өіөтізіөт1701---4/ радө 92</w:t>
        <w:br/>
        <w:t>(Астанаға аттанарда айтқан СӨЗ</w:t>
      </w:r>
    </w:p>
    <w:p>
      <w:r>
        <w:t>Алатау мен сенімен қоштаспаймын,</w:t>
        <w:br/>
        <w:t>Есімнен кетпес мәңгі достасқан күн.</w:t>
        <w:br/>
        <w:t>Мәскеуден аңсап жетіп, қайта оралды,</w:t>
        <w:br/>
        <w:t>Сағынған достарыммен көш қосқан күн.</w:t>
        <w:br/>
        <w:t>Өзге де кұпия көп безе алмайтын,</w:t>
        <w:br/>
        <w:t>Сұлуға сая болдың мені арбайтын.</w:t>
        <w:br/>
        <w:t>Барғанда кездесуге тұрушы едің,</w:t>
        <w:br/>
        <w:t>Атамдай аңға шықсам көз алмайтын.</w:t>
        <w:br/>
        <w:t>Таумысың жаным сүйген асқар ала,</w:t>
        <w:br/>
        <w:t>Ақындар барын айтпай жасқана ма.</w:t>
        <w:br/>
        <w:t>Сейфуллин көшесінің қызын алғам,</w:t>
        <w:br/>
        <w:t>Құмартпай Жен Пи толған басқа бала.</w:t>
        <w:br/>
        <w:t>Тау қайда тап өзіңнен әсемірек,</w:t>
        <w:br/>
        <w:t>Сені айтсам Құлагердей есем үден.</w:t>
        <w:br/>
        <w:t>Арқалап Сарыарқаға әкетер ем,</w:t>
        <w:br/>
        <w:t>Айтар ғой қайны атасын әкелді деп.</w:t>
        <w:br/>
        <w:t>Аз емес жыр тұтатқан қолғабысын,</w:t>
        <w:br/>
        <w:t>Тасыды тау суындай мол алғысым.</w:t>
        <w:br/>
        <w:t>Алатау, тек мен емес бар қазақтың,</w:t>
        <w:br/>
        <w:t>Құдайым өзі орнатқан қорғанысын.</w:t>
        <w:br/>
        <w:t>Мен көшсем Астанаға......</w:t>
        <w:br/>
        <w:t>Құр атындай,</w:t>
        <w:br/>
        <w:t>Жүруге екі арада куатым бай.</w:t>
        <w:br/>
        <w:t>Алыстан асқақтаған сені көрсем,</w:t>
        <w:br/>
        <w:t>Тебіренем ғашық өлең туатындай.</w:t>
        <w:br/>
        <w:t>Көп жаздым саған арнап жасымда жыр,</w:t>
        <w:br/>
        <w:t>Төккішсің арай күткен асылға нұр.</w:t>
        <w:br/>
        <w:t>Кимаймын көз жұмғанша қоштасуға,</w:t>
        <w:br/>
        <w:t>Немерем отау құрған қасында жүр.</w:t>
        <w:br/>
        <w:t>27.04.2003 ж.</w:t>
        <w:br/>
        <w:t>Алматы</w:t>
        <w:br/>
        <w:t>с-&lt;-”/ 2-2</w:t>
        <w:br/>
        <w:t>ЕА18.09.13іөтізіөпі1701---4й- радө 83</w:t>
        <w:br/>
        <w:t>Астанаға шалаудай</w:t>
        <w:br/>
        <w:t>Ақ бұлақ шеті тың құрақ,</w:t>
        <w:br/>
        <w:t>Әзенге қарай өрлейтін.</w:t>
        <w:br/>
        <w:t>Күмістей ашық сыңғырлап,</w:t>
        <w:br/>
        <w:t>Бал кәусәр үні сөнбейтін.</w:t>
        <w:br/>
        <w:t>Кейде ол сәніп жатады,</w:t>
        <w:br/>
        <w:t>Ішінде жасыл құрақтың.</w:t>
        <w:br/>
        <w:t>Сауапқа шексіз батады,</w:t>
        <w:br/>
        <w:t>Ашқандар көзін бұлақтың.</w:t>
        <w:br/>
        <w:t>Құпия қызық дем берген,</w:t>
        <w:br/>
        <w:t>Жүрердей таңсық жыр етіп.</w:t>
        <w:br/>
        <w:t>Тіршілік шықты сол жерден,</w:t>
      </w:r>
    </w:p>
    <w:p>
      <w:r>
        <w:t>Ашқанда көзін шыр етіп.</w:t>
        <w:br/>
        <w:t>Сылқылдап ақса сарқырап,</w:t>
        <w:br/>
        <w:t>Ойы жоқ баяу іркілмек.</w:t>
        <w:br/>
        <w:t>Ақ маңдайы жарқырап,</w:t>
        <w:br/>
        <w:t>Ақ бұлақ жортты бүлкілдеп.</w:t>
        <w:br/>
        <w:t>Жабылып қалған бұлақтың,</w:t>
        <w:br/>
        <w:t>Не жетсін көзін ашқанға.</w:t>
        <w:br/>
        <w:t>Кетті ғой кернен құлақты үн,</w:t>
        <w:br/>
        <w:t>Ақ қайнар күміс шашқанда.</w:t>
        <w:br/>
        <w:t>Бұлқынған бұлақ шаттықтан,</w:t>
        <w:br/>
        <w:t>Балбырап кетті жасыл сай.</w:t>
        <w:br/>
        <w:t>Атқыды кәусар аптыққан,</w:t>
        <w:br/>
        <w:t>Астана, саған шашудай.</w:t>
        <w:br/>
        <w:t>2005 ж.</w:t>
        <w:br/>
        <w:t>6-121</w:t>
        <w:br/>
        <w:t>Е418.09.13әіөтівіріт17013--44 радө 101</w:t>
        <w:br/>
        <w:t>Абайға айтар алғысым</w:t>
        <w:br/>
        <w:t>Қайран ел деп кабырғасы қайысқан,</w:t>
        <w:br/>
        <w:t>Ол данышпан "мыңмен жалғыз алысқан”.</w:t>
        <w:br/>
        <w:t>Әр бір сөзі жанға азық емес Пе,</w:t>
        <w:br/>
        <w:t>Жан анамның ак сүтімен жабысқан.</w:t>
        <w:br/>
        <w:t>Мың толғанып, іздеп сөздің әсемін,</w:t>
        <w:br/>
        <w:t>Арқау етсем жанға тиер әсерін</w:t>
        <w:br/>
        <w:t>Абай-ата, бәрі сенің ықпалың,</w:t>
        <w:br/>
        <w:t>Менін жырым өзің еккен жас егін.</w:t>
        <w:br/>
        <w:t>Сендей емес бар көмегі басқанын,</w:t>
        <w:br/>
        <w:t>Әніңді айтып бастау алды жас жаным.</w:t>
        <w:br/>
        <w:t>Құпия хат жазсамдағы бір қызға,</w:t>
        <w:br/>
        <w:t>Мен өзіңнен үлгі ала бастадым.</w:t>
        <w:br/>
        <w:t>Жырға орасам кең жалғанның жаз, қысын,</w:t>
        <w:br/>
        <w:t>Бәрі өзіңе Абай-ата алғысым.</w:t>
        <w:br/>
        <w:t>1979 ж.</w:t>
        <w:br/>
        <w:t>Е418.09.13өіептеіет17014--44- рәде 86</w:t>
        <w:br/>
        <w:t>Кемпірқосақ көпірлер</w:t>
        <w:br/>
        <w:t>Астананың көпірлері тамаша,</w:t>
        <w:br/>
        <w:t>Сәулетімен сән беріп тұр жаңаша.</w:t>
        <w:br/>
        <w:t>Төбелері доғаланған әлеміне,</w:t>
        <w:br/>
        <w:t>Желбірейді жеті түсті алаша.</w:t>
      </w:r>
    </w:p>
    <w:p>
      <w:r>
        <w:t>Сансыз бояу шұғыла шашып не түрлі,</w:t>
        <w:br/>
        <w:t>Көз арбайды жас қалыңдық секілді.</w:t>
        <w:br/>
        <w:t>Тойлы алаңдай көк Есілдің жағасы,</w:t>
        <w:br/>
        <w:t>Көп көпірлер көркіменен жетілді.</w:t>
        <w:br/>
        <w:t>Қала халқы сәт кешеді арайлы,</w:t>
        <w:br/>
        <w:t>Жолаушылар жақсы үмітпен қарайды.</w:t>
        <w:br/>
        <w:t>Ақ жол тілеп кемпірқосақ-көпірлер,</w:t>
        <w:br/>
        <w:t>Жеті жолақ сүйсіндірді талайды.</w:t>
        <w:br/>
        <w:t>Ғимараттар жерден жеті сезердей,</w:t>
        <w:br/>
        <w:t>Қолпаштайды шенеунікше кезермей.</w:t>
        <w:br/>
        <w:t>Астананың жетпес еді бір жері,</w:t>
        <w:br/>
        <w:t>Таңғажайып көпірлермен безенбей.</w:t>
        <w:br/>
        <w:t>02.04.2007 ж.</w:t>
        <w:br/>
        <w:t>Астана</w:t>
        <w:br/>
        <w:t>ЕА18.09.13еітіөірпт1701:--40 раө 89</w:t>
        <w:br/>
        <w:t>Жазғы сонет</w:t>
        <w:br/>
        <w:t>Көкшеде жүрсем тасып ән,</w:t>
        <w:br/>
        <w:t>Өзен-көлге асығам.</w:t>
        <w:br/>
        <w:t>Ат суарып алдым мен,</w:t>
        <w:br/>
        <w:t>Ақ бұлақтың басынан.</w:t>
        <w:br/>
        <w:t>Шырайын ашты шатқал да,</w:t>
        <w:br/>
        <w:t>Жайқалды қамыс, көк тал да.</w:t>
        <w:br/>
        <w:t>Мылтығым да дәл тилі,</w:t>
        <w:br/>
        <w:t>Тал бойлап үйрек атқанда.</w:t>
        <w:br/>
        <w:t>Бармаймын әсте дауға кәп,</w:t>
        <w:br/>
        <w:t>Қыз сыйлау өшпес бойда әдет.</w:t>
        <w:br/>
        <w:t>Сұлуға көгала үйректі,</w:t>
        <w:br/>
        <w:t>Байлап кеттім сауға деп.</w:t>
        <w:br/>
        <w:t>Үйректі сілкіп құбылттым,</w:t>
        <w:br/>
        <w:t>Ақ шашты мүлдем ұмыттым.</w:t>
        <w:br/>
        <w:t>2006 ж.</w:t>
        <w:br/>
        <w:t>Астана</w:t>
        <w:br/>
        <w:t>ЕЗ18.0913еізтісіпт1701:--/: раде 98</w:t>
        <w:br/>
        <w:t>Алыстап барамын жағадан</w:t>
        <w:br/>
        <w:t>Кең жалған әр күнін санаған,</w:t>
        <w:br/>
        <w:t>Көңілде кобалжу бар алаң.</w:t>
        <w:br/>
        <w:t>Туған жер көркіннен көз жазып,</w:t>
        <w:br/>
        <w:t>Алыстап барамын жағадан.</w:t>
      </w:r>
    </w:p>
    <w:p>
      <w:r>
        <w:t>Жанары мың толқып қараған,</w:t>
        <w:br/>
        <w:t>Жан анам шықпайды санадан.</w:t>
        <w:br/>
        <w:t>Желкендей қияда шарықтап,</w:t>
        <w:br/>
        <w:t>Алыстап барамын жағадан.</w:t>
        <w:br/>
        <w:t>Сыйласқан келгенше шамадан,</w:t>
        <w:br/>
        <w:t>Тату дос, қыл өтпес арадан;</w:t>
        <w:br/>
        <w:t>Ағайын бауырлар қол сілтеп,</w:t>
        <w:br/>
        <w:t>Алыстап барамын жағадан.</w:t>
        <w:br/>
        <w:t>Шалғайды барлауға жараған,</w:t>
        <w:br/>
        <w:t>Көгілдір ту тікті бар алаң.</w:t>
        <w:br/>
        <w:t>Жастарға жақсылық жол тілеп,</w:t>
        <w:br/>
        <w:t>Алыстап барамын жағадан.</w:t>
        <w:br/>
        <w:t>Немерем жанарын қадаған,</w:t>
        <w:br/>
        <w:t>Тілегі толса екен қалаған.</w:t>
        <w:br/>
        <w:t>Болашақ күндерге сәт тілеп,</w:t>
        <w:br/>
        <w:t>Алыстап барамын жағадан.</w:t>
        <w:br/>
        <w:t>Таңырқап үңілсе сан адам,</w:t>
        <w:br/>
        <w:t>Ауылым кетейін садағаң.</w:t>
        <w:br/>
        <w:t>Күрсінтіп жұқарған жүздерін,</w:t>
        <w:br/>
        <w:t>Алыстап барамын жағадан.</w:t>
        <w:br/>
        <w:t>Асқандай көп төзім шамадан,</w:t>
        <w:br/>
        <w:t>Жаскандым жүректе жарадан.</w:t>
        <w:br/>
        <w:t>Артымда туған ел сені ойлап,</w:t>
        <w:br/>
        <w:t>Алыстап барамын жағадан.</w:t>
        <w:br/>
        <w:t>Қызғандай асау күй сағадан,</w:t>
        <w:br/>
        <w:t>Толғаныс күш берді жаңадан.</w:t>
        <w:br/>
        <w:t>Оралып келермін -- дегім кеп,</w:t>
        <w:br/>
        <w:t>Алыстап барамын жағадан.</w:t>
        <w:br/>
        <w:t>96</w:t>
        <w:br/>
        <w:t>31.08.1996 ж.</w:t>
        <w:br/>
        <w:t>Е3,18.09.13еіетіеізт1701---44 раде 100</w:t>
        <w:br/>
        <w:t>Той дүбірі</w:t>
        <w:br/>
        <w:t>Отарлық пен бодандықтан шаршаған,</w:t>
        <w:br/>
        <w:t>Осынау күнге болды құрбан қанша адам.</w:t>
        <w:br/>
        <w:t>Желтоқсанның дүбірімен ұласқан,</w:t>
        <w:br/>
        <w:t>Атты таңым ата-бабам аңсаған.</w:t>
        <w:br/>
        <w:t>Сол қуаныш күннен күнге жетілсін,</w:t>
        <w:br/>
        <w:t>Тар бөгетті тағдыр жолдан кетірсін.</w:t>
        <w:br/>
        <w:t>Тәуелсіз ел келіп қалды он жасқа.</w:t>
        <w:br/>
        <w:t>Төрі шалқып, іргетасы бекінсін.</w:t>
        <w:br/>
        <w:t>Алатауда көштің ізі өшпейді,</w:t>
        <w:br/>
        <w:t>Құт жайлады Сарыарқадай төскейді.</w:t>
        <w:br/>
        <w:t>Есілдегі Астананы көргенде,</w:t>
        <w:br/>
        <w:t>Жаның толқып, көңілің қалай өспейді.</w:t>
      </w:r>
    </w:p>
    <w:p>
      <w:r>
        <w:t>Ортақ табыс Астананың толғағы,</w:t>
        <w:br/>
        <w:t>Ол- біздің ел сәулеттірек болғаны.</w:t>
        <w:br/>
        <w:t>Ол-- Қазақтың ақ маңдайы жарқырап,</w:t>
        <w:br/>
        <w:t>Нығайғаны бақ-дәулет пен корғаны.</w:t>
        <w:br/>
        <w:t>Ата-бабам жебеп, колдап, жөптерлік,</w:t>
        <w:br/>
        <w:t>Дербес ел боп талпынуға жетті ерлік.</w:t>
        <w:br/>
        <w:t>Он жыл өтті,</w:t>
        <w:br/>
        <w:t>Шырмауықтан шыққандай,</w:t>
        <w:br/>
        <w:t>Аласапыран асуларды өткердік.</w:t>
        <w:br/>
        <w:t>Алтай, Атырау тағдыр жолын бір кешіп,</w:t>
        <w:br/>
        <w:t>Жетісумен Жайық жатыр тілдесіп.</w:t>
        <w:br/>
        <w:t>Ордабасы Ұлытаумен жалғасты,</w:t>
        <w:br/>
        <w:t>Абылай қонған Көкшетаумен бірлесіп.</w:t>
        <w:br/>
        <w:t>Сырласқандай самал желдің сыбыры.</w:t>
        <w:br/>
        <w:t>Қандай ғажап ұлы тойдың дүбірі.</w:t>
        <w:br/>
        <w:t>Жан толқытқан</w:t>
        <w:br/>
        <w:t>Жалғыз ғана тілек бар,</w:t>
        <w:br/>
        <w:t>Шексіз болсын тәуелсіздік ғұмыры,</w:t>
        <w:br/>
        <w:t>Мызғымасын Қазакстан тұғыры!</w:t>
        <w:br/>
        <w:t>&lt;о-%9/ 92-2</w:t>
        <w:br/>
        <w:t>18.06.2001 ж.</w:t>
        <w:br/>
        <w:t>Алматы</w:t>
        <w:br/>
        <w:t>ЕЗ.18.091 өіөтіөіт1701:--44- раде 94</w:t>
        <w:br/>
        <w:t>Той жыры</w:t>
        <w:br/>
        <w:t>Канша заман арпалысқан шаршаған,</w:t>
        <w:br/>
        <w:t>Осынау күнге болды құрбан қанша адам.</w:t>
        <w:br/>
        <w:t>Желтоксанның дүбірімен ұласқан,</w:t>
        <w:br/>
        <w:t>Атты таңым ата, бабам аңсаған.</w:t>
        <w:br/>
        <w:t>Алға ұмтылған өмір көші жетілсін,</w:t>
        <w:br/>
        <w:t>Бөгеттерді тағдыр жолдан кетірсін.</w:t>
        <w:br/>
        <w:t>Бүгін елім құтты көшке ілесті,</w:t>
        <w:br/>
        <w:t>Төрі шалқып, іргетасы бекінсін.</w:t>
        <w:br/>
        <w:t>Желтоксаншыл ерлер ізі өшпейді,</w:t>
        <w:br/>
        <w:t>Құт жайлады Сарыарқадай төскейді.</w:t>
        <w:br/>
        <w:t>Есілдегі Астананы көргенде,</w:t>
        <w:br/>
        <w:t>Жаның толқып, көңілің қалай әспейді.</w:t>
        <w:br/>
        <w:t>Мың толқыған тағдыр жолын бір кешіп,</w:t>
        <w:br/>
        <w:t>Есіл, жатыр Жетісумен тілдесіп.</w:t>
        <w:br/>
        <w:t>Ордабасы Ұлытаумен жалғасты.</w:t>
        <w:br/>
        <w:t>Абылай қонған Көкшетаумен бірлесіп.</w:t>
        <w:br/>
        <w:t>Көшпелі ел сан заманмен сынастың,</w:t>
        <w:br/>
        <w:t>Жеңіс көрдің, көкшіл тумен қыр астың.</w:t>
        <w:br/>
        <w:t>Беу, туған ел, арманыңа жете бер,</w:t>
      </w:r>
    </w:p>
    <w:p>
      <w:r>
        <w:t>Құтты болсын, тойың тойға ұлассын.</w:t>
        <w:br/>
        <w:t>2002 ж.</w:t>
        <w:br/>
        <w:t>Алматы</w:t>
        <w:br/>
        <w:t>Е318.0913өіөтіөіөпт1701:--4! радө 102</w:t>
        <w:br/>
        <w:t>Астананың жаңа туған Айманы</w:t>
        <w:br/>
        <w:t>(Айман Серікқызына)</w:t>
        <w:br/>
        <w:t>Нәресте жаңа тудың Астанада,</w:t>
        <w:br/>
        <w:t>Ғажайын көрік бердің жас қалаға.</w:t>
        <w:br/>
        <w:t>Оралбай, Сағымбайдай ағаларын,</w:t>
        <w:br/>
        <w:t>Туыпты жол көрсетер бастамаға.</w:t>
        <w:br/>
        <w:t>Атаңмын өрім де өлең, тәрім де өлең,</w:t>
        <w:br/>
        <w:t>Тойыңның ақ шашыммен өңін берем.</w:t>
        <w:br/>
        <w:t>Қазаққа тағы да бір Айман келді,</w:t>
        <w:br/>
        <w:t>Ақ бата қайда сыйсын төгілмеген.</w:t>
        <w:br/>
        <w:t>Қолдасын Алла өмірдің жарысында,</w:t>
        <w:br/>
        <w:t>Көкке өрлет Жаубасовтар намысын да.</w:t>
        <w:br/>
        <w:t>Басталып жергегіңнен бақыт жолы,</w:t>
        <w:br/>
        <w:t>Бой көрсет сұлулықтың ғарышында.</w:t>
        <w:br/>
        <w:t>&lt;о-%хеу 2-2</w:t>
        <w:br/>
        <w:t>ЕЗ18.09.12е!өттіеіөгт17014--414 рае 97</w:t>
        <w:br/>
        <w:t>жжж</w:t>
        <w:br/>
        <w:t>Көкшеде ғажап сұлу бар,</w:t>
        <w:br/>
        <w:t>Көрген жан үнсіз қырыңдар.</w:t>
        <w:br/>
        <w:t>Мейірім төккен жүзінде,</w:t>
        <w:br/>
        <w:t>Жан толқытар жылу бар.</w:t>
        <w:br/>
        <w:t>Көргенде бойдың балқуы,</w:t>
        <w:br/>
        <w:t>Тұтанар көңіл шалқуы.</w:t>
        <w:br/>
        <w:t>Кішкентай ғана аруда,</w:t>
        <w:br/>
        <w:t>Шексіз жүрек тартуы.</w:t>
        <w:br/>
        <w:t>Көрсең көзің қанығар,</w:t>
        <w:br/>
        <w:t>Құмартып жүрек қанығар.</w:t>
        <w:br/>
        <w:t>Талдырмаш, кербез бойында,</w:t>
        <w:br/>
        <w:t>Не тілесең бәрі бар.</w:t>
        <w:br/>
        <w:t>Қарай калса көшеде,</w:t>
        <w:br/>
        <w:t>Көз салуды еселе.</w:t>
        <w:br/>
        <w:t>Сені мен деп қалып тұр,</w:t>
        <w:br/>
        <w:t>- Басқа қазақ, - десе де.</w:t>
        <w:br/>
        <w:t>Себебі бар сенбейтін,</w:t>
        <w:br/>
        <w:t>Ырымы көп сөнбейтін.</w:t>
        <w:br/>
        <w:t>Ол көшеде жалғыз тұр,</w:t>
      </w:r>
    </w:p>
    <w:p>
      <w:r>
        <w:t>Мен ешқашан келмейтін.</w:t>
        <w:br/>
        <w:t>Сыры да мол сақтайтын,</w:t>
        <w:br/>
        <w:t>Мұңы да бар ашпайтын.</w:t>
        <w:br/>
        <w:t>Қара жолға карап тұр,</w:t>
        <w:br/>
        <w:t>Мен ешқашан баспайтын.</w:t>
        <w:br/>
        <w:t>&lt;&lt;, 9-2</w:t>
        <w:br/>
        <w:t>1992 ж.</w:t>
        <w:br/>
        <w:t>ЕА18.0913еіөтірірпт1701:--4й- радө 91</w:t>
        <w:br/>
        <w:t>Үзілмесін ұлы көш</w:t>
        <w:br/>
        <w:t>(Рымбек Жүнісовке)</w:t>
        <w:br/>
        <w:t>Астанаға көшу жолын білемін,</w:t>
        <w:br/>
        <w:t>Біз жалғадық алғашқылар легін.</w:t>
        <w:br/>
        <w:t>Үзілмесін бұл тарихи ұлы көш,</w:t>
        <w:br/>
        <w:t>Етек жайсын Елордадай тірегім.</w:t>
        <w:br/>
        <w:t>Бой көрсетсең "Бәйтерекке" бір шығып,</w:t>
        <w:br/>
        <w:t>Астаналық болғандығың құлшынып.</w:t>
        <w:br/>
        <w:t>Ол- дербес ел іргетасын бекіту,</w:t>
        <w:br/>
        <w:t>Болашаққа зор сеніммен ұмтылып.</w:t>
        <w:br/>
        <w:t>Ақмоланы Елорда ету оңай ма?!</w:t>
        <w:br/>
        <w:t>Талай қазақ түсті әу баста сан ойға.</w:t>
        <w:br/>
        <w:t>Елбасының ерлік ісін ел қолдап,</w:t>
        <w:br/>
        <w:t>Тасқындады қызып тұрған қан бойда.</w:t>
        <w:br/>
        <w:t>Құлақ салсаң сарқылмайтын сырым көп,</w:t>
        <w:br/>
        <w:t>Талай байпақ тоздырдым ғой бұрын кеп.</w:t>
        <w:br/>
        <w:t>Бетоныңмен тон кигізсен әр үйге,</w:t>
        <w:br/>
        <w:t>Құр алақан келген жоқсың Рымбек.</w:t>
        <w:br/>
        <w:t>Ақтоғайға жастай берсе сәнділік,</w:t>
        <w:br/>
        <w:t>Күләш апай жалғасты ғой мәңгілік:</w:t>
        <w:br/>
        <w:t>Алматының Батерфләйі Базиля,</w:t>
        <w:br/>
        <w:t>Астананы көркейтуі заңдылық.</w:t>
        <w:br/>
        <w:t>Мактаныш бар бұл ағалық сезімде,</w:t>
        <w:br/>
        <w:t>Беу, Рымбек! Нар жігітсің өзің де.</w:t>
        <w:br/>
        <w:t>Астанаға құт әкелсең төрге шық,</w:t>
        <w:br/>
        <w:t>Алматының саңлағы едің кезінде.</w:t>
        <w:br/>
        <w:t>(Жылы жақтан көшу жолын білемін...</w:t>
        <w:br/>
        <w:t>Жер жаннатын қимай да жүр жүрегім.</w:t>
        <w:br/>
        <w:t>Бірақ, парыз Астананы ардақтау,</w:t>
        <w:br/>
        <w:t>Көш көлікті болсын - айтар тілегім.</w:t>
        <w:br/>
        <w:t>01.09.2006 ж.</w:t>
        <w:br/>
        <w:t>Алматы</w:t>
        <w:br/>
        <w:t>е-е» 2-2</w:t>
        <w:br/>
        <w:t>5</w:t>
      </w:r>
    </w:p>
    <w:p>
      <w:r>
        <w:t>Е318.091Зөіәтізіөпт1701:--4й радө 103</w:t>
        <w:br/>
        <w:t>Туар күн көктен жұлдыз әкелген де,</w:t>
        <w:br/>
        <w:t>Жол ашық</w:t>
        <w:br/>
        <w:t>Жоқ қой ешбір қатер сенде.</w:t>
        <w:br/>
        <w:t>Алдында үлгі болсын Айман тәтең,</w:t>
        <w:br/>
        <w:t>Асып түс атаңнан да, әкеңнен де.</w:t>
        <w:br/>
        <w:t>Боларсың күйші, әнші бал таңдайым,</w:t>
        <w:br/>
        <w:t>Астана асылы деп алшандайын.</w:t>
        <w:br/>
        <w:t>Әйтеуір өнерпаз бол,</w:t>
        <w:br/>
        <w:t>Туған елің</w:t>
        <w:br/>
        <w:t>Қызы деп бар қазақтың айтар дәйім.</w:t>
        <w:br/>
        <w:t>Бұйырса киелі есім бір құдайдан,</w:t>
        <w:br/>
        <w:t>Қалды есте туған күнің қанат жайған.</w:t>
        <w:br/>
        <w:t>Қазаққа тағы да бір дүлдүл келсе,</w:t>
        <w:br/>
        <w:t>Астана той жасайды саған Айман.</w:t>
        <w:br/>
        <w:t>09.02.2005 ж.</w:t>
        <w:br/>
        <w:t>Астана</w:t>
        <w:br/>
        <w:t>Е418.091віөтһөіөт1701:--4Й раде 104</w:t>
        <w:br/>
        <w:t>жжж</w:t>
        <w:br/>
        <w:t>Атқан таң - тұнғыш құштарлық,</w:t>
        <w:br/>
        <w:t>Балдырған күнде байқаған.</w:t>
        <w:br/>
        <w:t>Қызығы соған ұқсарлық,</w:t>
        <w:br/>
        <w:t>Оралды мезет қайтадан.</w:t>
        <w:br/>
        <w:t>Кездеспей жүрген жасымда,</w:t>
        <w:br/>
        <w:t>Жан еді сұлу ерекше.</w:t>
        <w:br/>
        <w:t>Ұмсынды жүрек асылға, .</w:t>
        <w:br/>
        <w:t>Сол ғана маған керекше.</w:t>
        <w:br/>
        <w:t>Ынтық зар маусым орнаса,</w:t>
        <w:br/>
        <w:t>Ләззаты масаң етпей ме?</w:t>
        <w:br/>
        <w:t>Тілсіз тіл үнсіз қолдаса,</w:t>
        <w:br/>
        <w:t>Құлпырып көніл кетпей ме?!</w:t>
        <w:br/>
        <w:t>Жетуге саған талпынар,</w:t>
        <w:br/>
        <w:t>Аққудай көлде желпініп.</w:t>
        <w:br/>
        <w:t>Қос жанары жарқырар,</w:t>
        <w:br/>
        <w:t>Шырайы жаныл серпіліп.</w:t>
        <w:br/>
        <w:t>Құштар боп адал сенгені-ай,</w:t>
        <w:br/>
        <w:t>Еленңден, елтіп аға-лан.</w:t>
        <w:br/>
        <w:t>Құдайдың сыйлап бергені-ай,</w:t>
        <w:br/>
        <w:t>Бүлдіршін, балғын ғаламат.</w:t>
        <w:br/>
        <w:t>Шуақты сәуле нұрлы азық,</w:t>
        <w:br/>
        <w:t>Қызуын мәңгі сақтамақ.</w:t>
        <w:br/>
        <w:t>Жасасын! -- Мөлдір, шын нәзік,</w:t>
        <w:br/>
        <w:t>Батқан күн - соңғы махаббат.</w:t>
      </w:r>
    </w:p>
    <w:p>
      <w:r>
        <w:t>2002 ж.</w:t>
        <w:br/>
        <w:t>&lt;ө-%-се/ 2-2</w:t>
        <w:br/>
        <w:t>ЕА18.09113іеіөтівіөт17014--4й рәде 105</w:t>
        <w:br/>
        <w:t>Жадымда жатқан бір жыр бар</w:t>
        <w:br/>
        <w:t>(Романс)</w:t>
        <w:br/>
        <w:t>Жадымда жатқан бір жыр бар,</w:t>
        <w:br/>
        <w:t>Жаза алмай жүрмін қайтейін.</w:t>
        <w:br/>
        <w:t>Жаныма баткан бір зіл бар,</w:t>
        <w:br/>
        <w:t>Тазармай жүрмін қайтейін.</w:t>
        <w:br/>
        <w:t>Сағыныш атты сағым бар,</w:t>
        <w:br/>
        <w:t>Өкініш ағын атты бар,</w:t>
        <w:br/>
        <w:t>Кей-кейде дүние тек сен боп,</w:t>
        <w:br/>
        <w:t>Кететін ауыр шағым бар.</w:t>
        <w:br/>
        <w:t>Жанымда жатқан бір сыр бар,</w:t>
        <w:br/>
        <w:t>Жалықпай жаным жаттаған.</w:t>
        <w:br/>
        <w:t>Күн болса, сәулем, бір тыңдар,</w:t>
        <w:br/>
        <w:t>Армансыз бәрін ақтарам.</w:t>
        <w:br/>
        <w:t>Сағыныш отты сезім бар,</w:t>
        <w:br/>
        <w:t>Айта алмай кеткен сөзім бар.</w:t>
        <w:br/>
        <w:t>Кей-кейде дүние тек сен боп,</w:t>
        <w:br/>
        <w:t>Кететін ауыр кезім бар.</w:t>
        <w:br/>
        <w:t>Е418.09.13%юіөтіеіепі17014--4Н раде 113</w:t>
        <w:br/>
        <w:t>ЕС Екінші бөлім</w:t>
        <w:br/>
        <w:t>| --</w:t>
        <w:br/>
        <w:t>2 Ән оралған</w:t>
        <w:br/>
        <w:t>% өлеңдер</w:t>
        <w:br/>
        <w:t>Е318.09.1 ә/өтіеіөпі1701:--44 радә 106</w:t>
        <w:br/>
        <w:t>Ана тілім</w:t>
        <w:br/>
        <w:t>Тірегім, бақыт құсым -- ана тілім,</w:t>
        <w:br/>
        <w:t>Мен күміс қауырсыны қанаттының.</w:t>
        <w:br/>
        <w:t>Жыр жазсам таңнан тұрып, білсендерші,</w:t>
        <w:br/>
        <w:t>Әр сөздің ұшар қанат тағатынын.</w:t>
        <w:br/>
        <w:t>Кім, қане, тілімді айтсаң шықпайды алдан,</w:t>
        <w:br/>
        <w:t>Досым жоқ бір сөзімді ұқпай қалған.</w:t>
        <w:br/>
        <w:t>Көне тіл Асан Қайғы, Қорқыты бар,</w:t>
      </w:r>
    </w:p>
    <w:p>
      <w:r>
        <w:t>Жаңа тіл Абайланған, Мұхтарланған.</w:t>
        <w:br/>
        <w:t>Ұлтымды ұғып отыр барлық әлем,</w:t>
        <w:br/>
        <w:t>Нәзік тіл кейде асығыс әлем-жәлем,</w:t>
        <w:br/>
        <w:t>Қыздарға айтар сөзді түзеп берген.</w:t>
        <w:br/>
        <w:t>Ашық тіл Махамбеттер қанжар еткен,</w:t>
        <w:br/>
        <w:t>Ғашық тіл Мағжан ағам маржан еккен,</w:t>
        <w:br/>
        <w:t>Дана тіл ата мирас ізет көрген.</w:t>
        <w:br/>
        <w:t>Е218.09.13өіөттвівтт17013--44 радө 107</w:t>
        <w:br/>
        <w:t>Есімде</w:t>
        <w:br/>
        <w:t>Шақырып алыс жолдарым,</w:t>
        <w:br/>
        <w:t>Туған жер жақын тартады.</w:t>
        <w:br/>
        <w:t>Жасырмай жүрек мұң-зарын,</w:t>
        <w:br/>
        <w:t>Өлеңге жүгін артады.</w:t>
        <w:br/>
        <w:t>Есілде, жазғы Есілде,</w:t>
        <w:br/>
        <w:t>Кездескен күндер есімде.</w:t>
        <w:br/>
        <w:t>Жаутаңдап неге қарайсың,</w:t>
        <w:br/>
        <w:t>Жазығым болса кешірме.</w:t>
        <w:br/>
        <w:t>Іздеген кезде жан емін,</w:t>
        <w:br/>
        <w:t>Тыншымас көңіл мақтамай.</w:t>
        <w:br/>
        <w:t>Аққұба нәзік жан едің,</w:t>
        <w:br/>
        <w:t>Ақ төсің аппақ мақтадай.</w:t>
        <w:br/>
        <w:t>Ләззаттың балын тата алмай,</w:t>
        <w:br/>
        <w:t>Арманда үнсіз кетіп ем.</w:t>
        <w:br/>
        <w:t>Айтуға бір сөз бата алмай,</w:t>
        <w:br/>
        <w:t>Аңсауға сырттай бекіп ем.</w:t>
        <w:br/>
        <w:t>Үндемес мен ғой ұялшақ,</w:t>
        <w:br/>
        <w:t>Сен жайдары жан едің.</w:t>
        <w:br/>
        <w:t>Кездесіп сайран құра алсақ,</w:t>
        <w:br/>
        <w:t>Табарсың дерттің бар емін.</w:t>
        <w:br/>
        <w:t>2004 ж.</w:t>
        <w:br/>
        <w:t>ЕА18.09.13өіөтізіөт1701---4/- радө 112</w:t>
        <w:br/>
        <w:t>Шыдай берші</w:t>
        <w:br/>
        <w:t>Шыдай берші,</w:t>
        <w:br/>
        <w:t>Шыдашы, сеніл маған,</w:t>
        <w:br/>
        <w:t>Жан толқытпай қоймайды көрікті адам.</w:t>
        <w:br/>
        <w:t>Құдашаға бір өлең арнайыншы,</w:t>
        <w:br/>
        <w:t>Мен әйтпесе, бәйбіше, сөніп қалам.</w:t>
      </w:r>
    </w:p>
    <w:p>
      <w:r>
        <w:t>Шыдай бери,</w:t>
        <w:br/>
        <w:t>Шыдашы, кешір мені,</w:t>
        <w:br/>
        <w:t>Еркелік қой шалыңның есіргені.</w:t>
        <w:br/>
        <w:t>Құдашаны қыздыра мақтамасам,</w:t>
        <w:br/>
        <w:t>Тағдыр мені санаттан өшіргені.</w:t>
        <w:br/>
        <w:t>Шыдай берші,</w:t>
        <w:br/>
        <w:t>Жасайын берік қадам</w:t>
        <w:br/>
        <w:t>Ол да болғай ішінен жерік маған.</w:t>
        <w:br/>
        <w:t>Бәйбішеден ешқашан жасқанбайтын,</w:t>
        <w:br/>
        <w:t>Дей берсінші мені бір "ерікті" ағадам.</w:t>
        <w:br/>
        <w:t>Шыдай берші,</w:t>
        <w:br/>
        <w:t>Шыдашы, көніп маған,</w:t>
        <w:br/>
        <w:t>Екі көзім барында көріп қалам,</w:t>
        <w:br/>
        <w:t>Құдашаны тап қазір бір сүймесем,</w:t>
        <w:br/>
        <w:t>Енді айналып келгенше өліп калам.</w:t>
        <w:br/>
        <w:t>07.08.2006 ж.</w:t>
        <w:br/>
        <w:t>Е418.09.13өіөттеіөтт1701----1/ радө 120</w:t>
        <w:br/>
        <w:t>Беу, Ақмола -- астана</w:t>
        <w:br/>
        <w:t>Әні: Кенжебек Күмісбековтікі</w:t>
        <w:br/>
        <w:t>Аққу конған ақ көлдер сырнайлатып,</w:t>
        <w:br/>
        <w:t>Самалына Сарыарқа күй байлатып,</w:t>
        <w:br/>
        <w:t>Көшіп жатыр астана Ақмолаға,</w:t>
        <w:br/>
        <w:t>Ерке Есілдің жағасын мың жайнатып.</w:t>
        <w:br/>
        <w:t>Қайырмасы:</w:t>
        <w:br/>
        <w:t>Құтты болғай,</w:t>
        <w:br/>
        <w:t>Мықты болғай,</w:t>
        <w:br/>
        <w:t>Қайта туған жас қала.</w:t>
        <w:br/>
        <w:t>Түрлене бер,</w:t>
        <w:br/>
        <w:t>Гүлдене бер,</w:t>
        <w:br/>
        <w:t>Беу, Ақмола- астана!</w:t>
        <w:br/>
        <w:t>Дабылынан азатшыл жаңғырықтың,</w:t>
        <w:br/>
        <w:t>Кайта туды қазаққа жаңғырып Күн.</w:t>
        <w:br/>
        <w:t>Дербес елім жарқ етіп шыға келді,</w:t>
        <w:br/>
        <w:t>Даңғылына жол салып мәнгіліктің.</w:t>
        <w:br/>
        <w:t>Қайырмасы.</w:t>
        <w:br/>
        <w:t>Әлдеқалай түспейді адасып нұр,</w:t>
        <w:br/>
        <w:t>Ақ тілек пен болашақ санасып тұр.</w:t>
        <w:br/>
        <w:t>Тұтастығын сақтауға байтақ елдің,</w:t>
        <w:br/>
        <w:t>Ақмолаға "Ақ орда" жарасып тұр.</w:t>
      </w:r>
    </w:p>
    <w:p>
      <w:r>
        <w:t>Қайырмасы.</w:t>
        <w:br/>
        <w:t>Е318.09.12!өттіюіөпі1701---4й раде 109</w:t>
        <w:br/>
        <w:t>Балқия құдашаға</w:t>
        <w:br/>
        <w:t>Астанада қолда мол жүк теңдесті,</w:t>
        <w:br/>
        <w:t>Аэропортта</w:t>
        <w:br/>
        <w:t>Көрдік талай жерлесті.</w:t>
        <w:br/>
        <w:t>Жезқазғаннан Есілге қонған аққудай,</w:t>
        <w:br/>
        <w:t>Құдашамыз</w:t>
        <w:br/>
        <w:t>Балқия сұлу кездесті.</w:t>
        <w:br/>
        <w:t>Алла әуелде керім, кербез жаратқан,</w:t>
        <w:br/>
        <w:t>Ажарынан нұр төгілтті таң атқан.</w:t>
        <w:br/>
        <w:t>Қара көзі тік қарауға шыдатпас,</w:t>
        <w:br/>
        <w:t>Қара кірпік әр қағысын санатқан.</w:t>
        <w:br/>
        <w:t>Қарашығы жүрекке нәр тамызды,</w:t>
        <w:br/>
        <w:t>Баурап кетті мейірбанды жаны ізгі.</w:t>
        <w:br/>
        <w:t>Көкірегінде бар ғой жұмбақ құпия,</w:t>
        <w:br/>
        <w:t>Қосақтаған ақикат пен аңызды.</w:t>
        <w:br/>
        <w:t>Әу, дегенде,</w:t>
        <w:br/>
        <w:t>Аптық баспай алып дем,</w:t>
        <w:br/>
        <w:t>Қаталасып "құдағи" -- деп қалып ем.</w:t>
        <w:br/>
        <w:t>"Құдашамын, мен құдағи емеспін" --</w:t>
        <w:br/>
        <w:t>Деп бір күлді, әсем, нәзік бабымен.</w:t>
        <w:br/>
        <w:t>Күлкі жеңді Балқияның арайын,</w:t>
        <w:br/>
        <w:t>Сол мінезін жақсылыққа балайын.</w:t>
        <w:br/>
        <w:t>Құдаша -- деген "кұдағидан” ыстық қой,</w:t>
        <w:br/>
        <w:t>Жаңылғаным жақсы болды ағайын.</w:t>
        <w:br/>
        <w:t>Сасып қалдым,</w:t>
        <w:br/>
        <w:t>Сонда тағат таппақ кім?</w:t>
        <w:br/>
        <w:t>Құдаша да сактай қалды сақ қалпын.</w:t>
        <w:br/>
        <w:t>Ғафу ет деп,</w:t>
        <w:br/>
        <w:t>Айта алмаған сөзімді,</w:t>
        <w:br/>
        <w:t>Есті жиып, оңашада айтпақпын.</w:t>
        <w:br/>
        <w:t>17.09. 2006 ж.</w:t>
        <w:br/>
        <w:t>Астана-Жезқазған</w:t>
        <w:br/>
        <w:t>5 Б:</w:t>
        <w:br/>
        <w:t>5</w:t>
        <w:br/>
        <w:t>Т.З е ее”</w:t>
        <w:br/>
        <w:t>Ру</w:t>
      </w:r>
    </w:p>
    <w:p>
      <w:r>
        <w:t>ЕА18.09.13өіөтізіөтт1701---4/- рад 110</w:t>
        <w:br/>
        <w:t>Қорғаныс күштерінің мерекесі</w:t>
        <w:br/>
        <w:t>Тәуелсіз ел зор бақытын татынар,</w:t>
        <w:br/>
        <w:t>Туды дәуір тәуір күнге шақырар.</w:t>
        <w:br/>
        <w:t>Сол шаттықты қорғай білер күшім бар,</w:t>
        <w:br/>
        <w:t>Дос қуанып, дұшпан буы басылар.</w:t>
        <w:br/>
        <w:t>Лаңкестік аттап қалам баспаған,</w:t>
        <w:br/>
        <w:t>Жасактар бар бұлтартпай көз тастаған.</w:t>
        <w:br/>
        <w:t>Сақ қырандай сарбаздарым қырағы,</w:t>
        <w:br/>
        <w:t>Сәтті күнде Сағадат батыр бастаған.</w:t>
        <w:br/>
        <w:t>Шекараны берік ұстау ол да сын,</w:t>
        <w:br/>
        <w:t>Ата, баба рухы жебеп қолдасын!</w:t>
        <w:br/>
        <w:t>Ұран тастап Бас қолбасшым Президент,</w:t>
        <w:br/>
        <w:t>Көрсетіп тұр құлан өтпес жол басын!</w:t>
        <w:br/>
        <w:t>Қарулы күш, сені халқым колдайды,</w:t>
        <w:br/>
        <w:t>Сол дәстүрмен маң тыныштық орнайды.</w:t>
        <w:br/>
        <w:t>15 жасқа келген елдің қорғаны,</w:t>
        <w:br/>
        <w:t>Ақ жолыңа ел-жұрт сәлем жолдайды.</w:t>
        <w:br/>
        <w:t>Құтты тойға жыр тәкпейін мен неге,</w:t>
        <w:br/>
        <w:t>Атың шықты әлемге де, елге де.</w:t>
        <w:br/>
        <w:t>Сен мықтысың армиясы қазақтың,</w:t>
        <w:br/>
        <w:t>Теңізде де, аспанда да, жерде де.</w:t>
        <w:br/>
        <w:t>Айбынды күш, өсе берсін берекең,</w:t>
        <w:br/>
        <w:t>Десін бізді бірлігі зор ел екен.</w:t>
        <w:br/>
        <w:t>Отан сүйгіш бар тілекті бекіткен,</w:t>
        <w:br/>
        <w:t>Құтты болсын 15-жылдық мерекең!</w:t>
        <w:br/>
        <w:t>21.04.2007 ж.</w:t>
        <w:br/>
        <w:t>Астана</w:t>
        <w:br/>
        <w:t>&lt;ас-2е) 9-;</w:t>
        <w:br/>
        <w:t>ЕА18.09.13өіөтізіөт1701---44- радө 108</w:t>
        <w:br/>
        <w:t>Бақытқан салған сүрет</w:t>
        <w:br/>
        <w:t>О, ғаламат! Аңсап жетіп жиылдык,</w:t>
        <w:br/>
        <w:t>Кәрмей кету.... Одан аспас қиындық.</w:t>
        <w:br/>
        <w:t>Астанада Президент сарайын,</w:t>
        <w:br/>
        <w:t>Нұр жайнатқан суретке үнсіз сиындық.</w:t>
        <w:br/>
        <w:t>Отты көз әр қиядан таймастан,</w:t>
      </w:r>
    </w:p>
    <w:p>
      <w:r>
        <w:t>Қос жұдырық кос тізеге жайғасқан.</w:t>
        <w:br/>
        <w:t>Махамбет отыр</w:t>
        <w:br/>
        <w:t>Малдас құрып қасқайып,</w:t>
        <w:br/>
        <w:t>Зор тұлғасы аумай құба жартастан.</w:t>
        <w:br/>
        <w:t>Бәйтеректей қалған құмды Нарында,</w:t>
        <w:br/>
        <w:t>Ұқтық батыр іште қапа, зарын да.</w:t>
        <w:br/>
        <w:t>Исатайдың азасына ашынып,</w:t>
        <w:br/>
        <w:t>Айға шабар арыстандай шағында.</w:t>
        <w:br/>
        <w:t>Қос жұдырық қос шоқпардай түйілген,</w:t>
        <w:br/>
        <w:t>От жиыпты он саусағы күй ілген.</w:t>
        <w:br/>
        <w:t>Ел рухын отыр жалғыз көтеріп,</w:t>
        <w:br/>
        <w:t>Таудай талап талқан болып күйінген.</w:t>
        <w:br/>
        <w:t>Кең далада жалтарынбай, сұранбай,</w:t>
        <w:br/>
        <w:t>Көз тартады өрде ақиық қырандай.</w:t>
        <w:br/>
        <w:t>"Епеуіл атқа сал, ерінді қайтадан", -</w:t>
        <w:br/>
        <w:t>Деп айтар сөз саңқ етер ме ұрандай.</w:t>
        <w:br/>
        <w:t>Алла! -- дедім таң қалдырын сурет,</w:t>
        <w:br/>
        <w:t>Қарай бердім бір емес-ау, мың рет.</w:t>
        <w:br/>
        <w:t>Бір уыста бірлікті нық ұста деп,</w:t>
        <w:br/>
        <w:t>Сурет емес отыр тірі күлірет.</w:t>
        <w:br/>
        <w:t>2005 ж.</w:t>
        <w:br/>
        <w:t>сө-22% 2-.)</w:t>
        <w:br/>
        <w:t>ЕА18.09:13еіөтіеірпт1701:--4Й рад 116</w:t>
        <w:br/>
        <w:t>Есілдегі Астана</w:t>
        <w:br/>
        <w:t>Әні: Мұратхан Егінбаевтікі</w:t>
        <w:br/>
        <w:t>Қоштасып қарт Алатау Астанамен,</w:t>
        <w:br/>
        <w:t>Көш тартты Сарыарқаға басты мәрем.</w:t>
        <w:br/>
        <w:t>Ақ Орда мәртебелі Ақмолаға,</w:t>
        <w:br/>
        <w:t>Сәт тілеп, байтақ елім айтты сәлем.</w:t>
        <w:br/>
        <w:t>Қайырмасы:</w:t>
        <w:br/>
        <w:t>Арал, Каспий, Ақ Жайық,</w:t>
        <w:br/>
        <w:t>Қызыл Орда қол жайып.</w:t>
        <w:br/>
        <w:t>Бата берді жас қала!</w:t>
        <w:br/>
        <w:t>Алтай, Ертіс, Атырау,</w:t>
        <w:br/>
        <w:t>Құтты бол! - деп жатыр-ау,</w:t>
        <w:br/>
        <w:t>Есілдегі Астана.</w:t>
        <w:br/>
        <w:t>Бұл күнде бүкіл әлем таныс маған.</w:t>
        <w:br/>
        <w:t>Көшіме көлік қосты ғарыш-ғалам.</w:t>
        <w:br/>
        <w:t>Қалықтап қанат жайды ақ арманым,</w:t>
        <w:br/>
        <w:t>Азаттық ақ жолында карыштаған.</w:t>
      </w:r>
    </w:p>
    <w:p>
      <w:r>
        <w:t>Қайырмасы.</w:t>
        <w:br/>
        <w:t>Бастасам асыл әнді ақ жүректен,</w:t>
        <w:br/>
        <w:t>Ақмола, нұрың жансын ак тілектен.</w:t>
        <w:br/>
        <w:t>Көгілдір туым жайнап желбірей бер,</w:t>
        <w:br/>
        <w:t>Қазақты жер шарымен тату еткен.</w:t>
        <w:br/>
        <w:t>Қайырмасы.</w:t>
        <w:br/>
        <w:t>12.07.97 ж.</w:t>
        <w:br/>
        <w:t>ЕА18.09:13еіөтіөірпт1701:--4Й ра 119</w:t>
        <w:br/>
        <w:t>Қайырмасы:</w:t>
        <w:br/>
        <w:t>Бірлік төрі -- Ястала</w:t>
        <w:br/>
        <w:t>Әні: Ескендір Хасанғалиевтікі</w:t>
        <w:br/>
        <w:t>Асыл аймақ, Есіл еркем,</w:t>
        <w:br/>
        <w:t>Құтты болсын көшің көркем!</w:t>
        <w:br/>
        <w:t>Ел аңсаған.</w:t>
        <w:br/>
        <w:t>Жасап қазақ биік төрін,</w:t>
        <w:br/>
        <w:t>Қыран-қала биіктедің,</w:t>
        <w:br/>
        <w:t>Мен жар салам.</w:t>
        <w:br/>
        <w:t>Жүрек тербеп басын қостың,</w:t>
        <w:br/>
        <w:t>Сен өркенде.</w:t>
        <w:br/>
        <w:t>Нұрың жансын, асыл мекен,</w:t>
        <w:br/>
        <w:t>Саған бақыт ғашық екен,</w:t>
        <w:br/>
        <w:t>Кең өлкемде.</w:t>
        <w:br/>
        <w:t>Бірлікке бастаған,</w:t>
        <w:br/>
        <w:t>Ардақты жас қалам.</w:t>
        <w:br/>
        <w:t>Киелі Астанам,</w:t>
        <w:br/>
        <w:t>Бас қалам.</w:t>
        <w:br/>
        <w:t>Ата жолын білген едім,</w:t>
        <w:br/>
        <w:t>Құштар жаным бірге менін,</w:t>
        <w:br/>
        <w:t>Сен шарықта.</w:t>
        <w:br/>
        <w:t>Сәлем алшы, тәжім етем,</w:t>
        <w:br/>
        <w:t>Заман сырын мәлім етем,</w:t>
        <w:br/>
        <w:t>Мен халыкка.</w:t>
        <w:br/>
        <w:t>Әнім - шашу, күйім - тұмар,</w:t>
        <w:br/>
        <w:t>Шаттық кернеп, болдым құмар,</w:t>
        <w:br/>
        <w:t>Жас сәулетке.</w:t>
        <w:br/>
        <w:t>Елге ырыс, жерге қорған,</w:t>
        <w:br/>
        <w:t>Төрін толсын Алтын Ордам,</w:t>
        <w:br/>
        <w:t>Мол дәулетке.</w:t>
        <w:br/>
        <w:t>Тілек қосқан барлық достын,</w:t>
      </w:r>
    </w:p>
    <w:p>
      <w:r>
        <w:t>Е418.09.1Зәіәтіеівтт1701---4/- радө 118</w:t>
        <w:br/>
        <w:t>езе таңы</w:t>
        <w:br/>
        <w:t>Атканда арай шашып Есіл таңы,</w:t>
        <w:br/>
        <w:t>Шықты ғой жас күнімдей есім тағы.</w:t>
        <w:br/>
        <w:t>Тоғайдан таң мезгілде бұлғақтаған,</w:t>
        <w:br/>
        <w:t>Тотының тоқсан тарау естілді әні.</w:t>
        <w:br/>
        <w:t>Қайырмасы:</w:t>
        <w:br/>
        <w:t>Жүрегім елжіреді,</w:t>
        <w:br/>
        <w:t>Ән неткен мөлдір еді.</w:t>
        <w:br/>
        <w:t>Туған жер құшақ жайса,</w:t>
        <w:br/>
        <w:t>Сағыныш селдіреді.</w:t>
        <w:br/>
        <w:t>Ақ шуақ көк Есілдің тан самалы,</w:t>
        <w:br/>
        <w:t>Акку, қаз сырнай-керней қарсы алады.</w:t>
        <w:br/>
        <w:t>Сандуғаш дәл өзіндей шырқағанда,</w:t>
        <w:br/>
        <w:t>Көңілдін дамыл тапты аңсағаны.</w:t>
        <w:br/>
        <w:t>Қайырмасы.</w:t>
        <w:br/>
        <w:t>Аҡ сәуле күлім қаққан сүймес кімді,</w:t>
        <w:br/>
        <w:t>Таң нұры самал желмен тілдестірді.</w:t>
        <w:br/>
        <w:t>Сырластық тан өзіңмен кездескендей,</w:t>
        <w:br/>
        <w:t>Актарып ешбір адам білмес сырды.</w:t>
        <w:br/>
        <w:t>Қайырмасы.</w:t>
        <w:br/>
        <w:t>Е418.09.13әіеттеівіт1701:--44 радө 115</w:t>
        <w:br/>
        <w:t>Құлагерге</w:t>
        <w:br/>
        <w:t>(Әні: Дәмеш Рақышевтікі)</w:t>
        <w:br/>
        <w:t>Беу-беу, шіркін!</w:t>
        <w:br/>
        <w:t>Қайран құлагерім-ай.</w:t>
        <w:br/>
        <w:t>Терең көл боп кеппей жатқан терің-ай,</w:t>
        <w:br/>
        <w:t>Бүкіл казақ</w:t>
        <w:br/>
        <w:t>Аныз етіп сақтаған,</w:t>
        <w:br/>
        <w:t>Топырақтағы Ай таңбалы мәрің-ай.</w:t>
        <w:br/>
        <w:t>Сұлулардай</w:t>
        <w:br/>
        <w:t>Қарғап өткен көрікті,</w:t>
        <w:br/>
        <w:t>Оза білген мал да зорлық көріпті.</w:t>
        <w:br/>
        <w:t>Жүректерге жүлде салған</w:t>
        <w:br/>
        <w:t>Жануар,</w:t>
        <w:br/>
        <w:t>Бір сотқардың сойылынан өліпті.</w:t>
      </w:r>
    </w:p>
    <w:p>
      <w:r>
        <w:t>Арқаланып</w:t>
        <w:br/>
        <w:t>Ел шуына көтерген,</w:t>
        <w:br/>
        <w:t>Ақырғы рет мәреге есен жетер ме ең.</w:t>
        <w:br/>
        <w:t>Болсам егер</w:t>
        <w:br/>
        <w:t>Ат айдаушы Бөрібай,</w:t>
        <w:br/>
        <w:t>Сені сақтап</w:t>
        <w:br/>
        <w:t>Өзім мерт боп кетер ме ем.</w:t>
        <w:br/>
        <w:t>1975 ж.</w:t>
        <w:br/>
        <w:t>сө 2-2</w:t>
        <w:br/>
        <w:t>Е318.0913өіөтізіөтт1701---4/- радө 114</w:t>
        <w:br/>
        <w:t>8-21</w:t>
        <w:br/>
        <w:t>Әні: Жағыпар Әлімхановтікі</w:t>
        <w:br/>
        <w:t>Әлемнің құтты көшінде,</w:t>
        <w:br/>
        <w:t>Қонғандай аққу Есілге.</w:t>
        <w:br/>
        <w:t>Қанатын жайды Астана,</w:t>
        <w:br/>
        <w:t>Сарыарка алтын төсінде.</w:t>
        <w:br/>
        <w:t>Асылын әннін арнаймын,</w:t>
        <w:br/>
        <w:t>Басылды ескі бар қайғым.</w:t>
        <w:br/>
        <w:t>Баянды бақыт орнасын,</w:t>
        <w:br/>
        <w:t>Аруағы қолдап Абылайдың.</w:t>
        <w:br/>
        <w:t>Жайнатсак бүгін жолды азат,</w:t>
        <w:br/>
        <w:t>Әлі де талай бар ғажап.</w:t>
        <w:br/>
        <w:t>Өркенің әссін Астана,</w:t>
        <w:br/>
        <w:t>Қарап тұр саған бар қазақ,</w:t>
        <w:br/>
        <w:t>Алыста жүрген бауырлар,</w:t>
        <w:br/>
        <w:t>Жақында сансыз ауылдар,</w:t>
        <w:br/>
        <w:t>Тілегі келіп бәрінін</w:t>
        <w:br/>
        <w:t>Тез өтсін карсы дауылдар.</w:t>
        <w:br/>
        <w:t>Ақ Орда дәулет құрайды,</w:t>
        <w:br/>
        <w:t>Сәулетің болсын шырайлы.</w:t>
        <w:br/>
        <w:t>Қарышта алға Астана,</w:t>
        <w:br/>
        <w:t>Бар әлем сені сынайды.</w:t>
        <w:br/>
        <w:t>Көнілім аулақ күдіктен,</w:t>
        <w:br/>
        <w:t>Қараймын сөнбес үмітпен.</w:t>
        <w:br/>
        <w:t>Бекітін елдің іргесін,</w:t>
        <w:br/>
        <w:t>Жалғайық қанат бірлікпен.</w:t>
        <w:br/>
        <w:t>2003 ж.</w:t>
        <w:br/>
        <w:t>Алматы</w:t>
        <w:br/>
        <w:t>ЕА18.0913еіөтіеірп1701:--4й радө 122</w:t>
      </w:r>
    </w:p>
    <w:p>
      <w:r>
        <w:t>Агротех) университет әнутіны</w:t>
        <w:br/>
        <w:t>Әні: Мұратхан Егінбаевтікі</w:t>
        <w:br/>
        <w:t>Туған елдің ен байлығы ауылда,</w:t>
        <w:br/>
        <w:t>Қолқанатпыз сол ардақты бауырға.</w:t>
        <w:br/>
        <w:t>Асқақтаса шаңырағы ауылдың,</w:t>
        <w:br/>
        <w:t>Бақыт құсы қонар барша қауымда.</w:t>
        <w:br/>
        <w:t>Қайырмасы:</w:t>
        <w:br/>
        <w:t>Агротехтің түлегі,</w:t>
        <w:br/>
        <w:t>Ауылымның тірегі.</w:t>
        <w:br/>
        <w:t>Құт-береке, молшылық,</w:t>
        <w:br/>
        <w:t>Ұстаздардың тілегі.</w:t>
        <w:br/>
        <w:t>Ауылды ойлап білім төрі құралды,</w:t>
        <w:br/>
        <w:t>Сәкен аға есімінен нұр алды.</w:t>
        <w:br/>
        <w:t>Тәуелсіз ел кең даласын жайнатар,</w:t>
        <w:br/>
        <w:t>Қарсы аламыз жаны ауылға құмарды.</w:t>
        <w:br/>
        <w:t>Қайырмасы.</w:t>
        <w:br/>
        <w:t>Астананың аясында өсеміз,</w:t>
        <w:br/>
        <w:t>Кешегілен асып түсер есеміз.</w:t>
        <w:br/>
        <w:t>Ауылдарым биіктерге самғай бер,</w:t>
        <w:br/>
        <w:t>Алтын қанат жалғап бірге жетеміз.</w:t>
        <w:br/>
        <w:t>03.04.2005 ж.</w:t>
        <w:br/>
        <w:t>Астана</w:t>
        <w:br/>
        <w:t>ЕЗ18.091Зеөтівірт1701:--44 раде 121</w:t>
        <w:br/>
        <w:t>гүніср мен Көкшедей</w:t>
        <w:br/>
        <w:t>Әні: Мұратхан Егінбаевтікі</w:t>
        <w:br/>
        <w:t>Тамсанткан алтын арай таңыменен,</w:t>
        <w:br/>
        <w:t>Сүйсінткен жан баураған сәніменен.</w:t>
        <w:br/>
        <w:t>Көкшетау Жетісумен жалғасып тұр,</w:t>
        <w:br/>
        <w:t>Біржан Сал, ақын Сара әніменен.</w:t>
        <w:br/>
        <w:t>Балқаштың ғашық болып ақ түніне,</w:t>
        <w:br/>
        <w:t>Іленің әуен қосып тәтті үніне.</w:t>
        <w:br/>
        <w:t>Оралған сексен көлден аққу қаздар,</w:t>
        <w:br/>
        <w:t>Салады Үкілі Ыбырай "Гәккуіне".</w:t>
        <w:br/>
        <w:t>Тойлы ауыл Сырымбеттің саласында,</w:t>
        <w:br/>
        <w:t>Көз салсаң оза тартқан қарасынға.</w:t>
        <w:br/>
        <w:t>Құлагер шауып жүрген секілденер,</w:t>
        <w:br/>
        <w:t>Көкше мен Жетісудың арасында.</w:t>
        <w:br/>
        <w:t>Жаңғырса Ақан сері арман-әні,</w:t>
        <w:br/>
        <w:t>Есінен бар казақтың қалмағаны.</w:t>
        <w:br/>
        <w:t>Ақындық Құлагері Ілиястың,</w:t>
        <w:br/>
        <w:t>Дарысын елмен елді жалғағаны.</w:t>
        <w:br/>
        <w:t>1993 ж.</w:t>
      </w:r>
    </w:p>
    <w:p>
      <w:r>
        <w:t>Е418.09.1Эвіөтіөіөтт1701:--14- радә 123</w:t>
        <w:br/>
        <w:t>Аққу елім -- Қазақстан</w:t>
        <w:br/>
        <w:t>Әні: Ерұлан Қанапияновтікі</w:t>
        <w:br/>
        <w:t>Есімің Ай, Әлемге тұрақталып,</w:t>
        <w:br/>
        <w:t>Келіпсін Сарыарқаға жұмақты алып.</w:t>
        <w:br/>
        <w:t>Көзіме көріндің жас Астана,</w:t>
        <w:br/>
        <w:t>Аққу құс қонған сияқтанып.</w:t>
        <w:br/>
        <w:t>Қайырмасы:</w:t>
        <w:br/>
        <w:t>Іргесі егемен ел беріктенсін,</w:t>
        <w:br/>
        <w:t>Қазаққа сұлу тұлғаң көрік берсін.</w:t>
        <w:br/>
        <w:t>Қазақстаным гүлдене берсін.</w:t>
        <w:br/>
        <w:t>Орнаса айдыныма алтын маусым,</w:t>
        <w:br/>
        <w:t>Ақ қанат, ашық қабақ жарқылдайсын.</w:t>
        <w:br/>
        <w:t>Келбетін елімді сүйсіндіріп,</w:t>
        <w:br/>
        <w:t>Сен күннен күнге карқындайсың.</w:t>
        <w:br/>
        <w:t>Қайырмасы.</w:t>
        <w:br/>
        <w:t>Қуансам айналама жар салғандай,</w:t>
        <w:br/>
        <w:t>Ғажапсың көрген адам тамсанғандай.</w:t>
        <w:br/>
        <w:t>Толқыдым ақ қайындар арасынан,</w:t>
        <w:br/>
        <w:t>Ауылдас қара көздер қарсы алғандай.</w:t>
        <w:br/>
        <w:t>Қайырмасы:</w:t>
        <w:br/>
        <w:t>Іргесі егемен ел беріктенсін,</w:t>
        <w:br/>
        <w:t>Қазаққа сұлу тұлғаң көрік берсін.</w:t>
        <w:br/>
        <w:t>Қазақстаным гүлдене берсін.</w:t>
        <w:br/>
        <w:t>Іргесі егемен ел беріктенсін,</w:t>
        <w:br/>
        <w:t>Қазаққа сұлу тұлған көрік берсін.</w:t>
        <w:br/>
        <w:t>Қазақстаным гүлдене берсін.</w:t>
        <w:br/>
        <w:t>2004 ж.</w:t>
        <w:br/>
        <w:t>сө-%у 2-2</w:t>
        <w:br/>
        <w:t>Е418.09.13өіептеівтт17015--4/ радө 124</w:t>
        <w:br/>
        <w:t>Туған елім -- туған жерім</w:t>
        <w:br/>
        <w:t>Әні: Мұратхан Егінбаевтікі</w:t>
        <w:br/>
        <w:t>Сүйіп келсе өлкемді күн,</w:t>
        <w:br/>
        <w:t>Көрдім кербез жер кеңдігін.</w:t>
        <w:br/>
        <w:t>Астанада көк Есілдің,</w:t>
        <w:br/>
        <w:t>Жағасында терсем гүлін,</w:t>
        <w:br/>
        <w:t>Туған елім -- туған жерім,</w:t>
        <w:br/>
        <w:t>Ол өзіңнің көркемдігін.</w:t>
        <w:br/>
        <w:t>Сүйсе сүйсін сүйікті күн,</w:t>
      </w:r>
    </w:p>
    <w:p>
      <w:r>
        <w:t>Сенсіз бақыт жиыпты кім.</w:t>
        <w:br/>
        <w:t>Әлемге әйгі даңқынды айтып,</w:t>
        <w:br/>
        <w:t>Жүрсем шаттық үйіп бүгін.</w:t>
        <w:br/>
        <w:t>Туған елім -- туған жерім,</w:t>
        <w:br/>
        <w:t>Ол өзіңнің биіктігін.</w:t>
        <w:br/>
        <w:t>Қайырмасы:</w:t>
        <w:br/>
        <w:t>Келді шалқып айтар күнім,</w:t>
        <w:br/>
        <w:t>Куатың мол байқар бүгін.</w:t>
        <w:br/>
        <w:t>Тәуелсіздік аясында,</w:t>
        <w:br/>
        <w:t>Тамсандырса шалкарлығын,</w:t>
        <w:br/>
        <w:t>Туған елім -- Туған жерім,</w:t>
        <w:br/>
        <w:t>Ол өзіңнің дарқандығың.</w:t>
        <w:br/>
        <w:t>Ай мен шолпан ғашық сырын,</w:t>
        <w:br/>
        <w:t>Жұлдыздардан тасып бүгін,</w:t>
        <w:br/>
        <w:t>Ғарышкерлер есен келсе,</w:t>
        <w:br/>
        <w:t>Қарсы алады асыл жырым.</w:t>
        <w:br/>
        <w:t>Туған елім - туған жерім,</w:t>
        <w:br/>
        <w:t>Ол өзіңнің асылдығын.</w:t>
        <w:br/>
        <w:t>Жарқыратқан ел кескінін,</w:t>
        <w:br/>
        <w:t>Жақсылыққа жалғасты үнім.</w:t>
        <w:br/>
        <w:t>Қазақстан қарқынына,</w:t>
        <w:br/>
        <w:t>Ел калған жоқ сенбес бүгін.</w:t>
        <w:br/>
        <w:t>Туған елім, туған жерім,</w:t>
        <w:br/>
        <w:t>Ол- өзіннің дербестігін.</w:t>
        <w:br/>
        <w:t>Қайырмасы:</w:t>
        <w:br/>
        <w:t>02.02.2007 ж.</w:t>
        <w:br/>
        <w:t>Астана</w:t>
        <w:br/>
        <w:t>Е418.09.13%юіөтіеіепі1701---4! раде 111</w:t>
        <w:br/>
        <w:t>Е218.09.13өіөтіеіөтт1701:---1/ рад 117</w:t>
        <w:br/>
        <w:t>Яетанада Бәйтерек”</w:t>
        <w:br/>
        <w:t>Тереземнен көрініп тұр "Бәйтерек",</w:t>
        <w:br/>
        <w:t>Одан артық құлшындырар қай себеп.</w:t>
        <w:br/>
        <w:t>Бүкіл елге нұр шалағат шашқанын,</w:t>
        <w:br/>
        <w:t>Сипаттауға сөз жетпейді, ән керек.</w:t>
        <w:br/>
        <w:t>Қайырмасы:</w:t>
        <w:br/>
        <w:t>Бәйтерек-ау, Бәйтерек!</w:t>
        <w:br/>
        <w:t>Шақырасын ойнағандай "Әйгәлек".</w:t>
        <w:br/>
        <w:t>Махаббаттың тілегі,</w:t>
        <w:br/>
        <w:t>Астананың жүрегі,</w:t>
        <w:br/>
        <w:t>Сені айтуға тіл жетпейді ән керек.</w:t>
        <w:br/>
        <w:t>Бәйтерек -- байтақ елдің бой тұмары,</w:t>
      </w:r>
    </w:p>
    <w:p>
      <w:r>
        <w:t>Бәйтерек - бақыт құсы жан шуағы.</w:t>
        <w:br/>
        <w:t>Көтерген жалынымен жердің шарын,</w:t>
        <w:br/>
        <w:t>Бәйтерек -- Астананың шам-шырағы.</w:t>
        <w:br/>
        <w:t>Қайырмасы.</w:t>
        <w:br/>
        <w:t>Талмаураған тамашаны сүйеді,</w:t>
        <w:br/>
        <w:t>Бойға куат, жанға жылу үйеді.</w:t>
        <w:br/>
        <w:t>Тұла бойы гауһартастай жайнаған,</w:t>
        <w:br/>
        <w:t>Құт орнасын "Бәйтерекке" киелі.</w:t>
        <w:br/>
        <w:t>Қайырмасы.</w:t>
        <w:br/>
        <w:t>Қасиетіне жас пен кәрі сенеді,</w:t>
        <w:br/>
        <w:t>Келер күнге үміт, сенім жеңеді.</w:t>
        <w:br/>
        <w:t>Қазақстан Еуразия төсінде,</w:t>
        <w:br/>
        <w:t>Құшақ жайған "Бәйтерек" боп келеді.</w:t>
        <w:br/>
        <w:t>05.12.2003 ж.</w:t>
        <w:br/>
        <w:t>Астана</w:t>
        <w:br/>
        <w:t>“</w:t>
        <w:br/>
        <w:t>ЕА18.09.13өіөтізіөт1701---44- радө 125</w:t>
        <w:br/>
        <w:t>Біз қазақпыз, азатпыз</w:t>
        <w:br/>
        <w:t>Әні: Мұратхан Егінбаевтікі</w:t>
        <w:br/>
        <w:t>Көкшетау мен Алатаудың арасын</w:t>
        <w:br/>
        <w:t>Қара Ертіс пен Ақ Жайықтың жағасын</w:t>
        <w:br/>
        <w:t>Жалғап жатқан карандаршы, тәуелсіз,</w:t>
        <w:br/>
        <w:t>Қазағымның ұлан байтақ даласын.</w:t>
        <w:br/>
        <w:t>Қайырмасы:</w:t>
        <w:br/>
        <w:t>Түркі тектес тіліміз,</w:t>
        <w:br/>
        <w:t>Алты Алаштың біріміз.</w:t>
        <w:br/>
        <w:t>Тайталасқан тағдырмен,</w:t>
        <w:br/>
        <w:t>Жетті әлемге үніміз.</w:t>
        <w:br/>
        <w:t>Әл-Қисса,</w:t>
        <w:br/>
        <w:t>Біз қазақпыз,</w:t>
        <w:br/>
        <w:t>Біз қазақпыз, азатпыз.</w:t>
        <w:br/>
        <w:t>Бар сырымды байқа менің көзімнен,</w:t>
        <w:br/>
        <w:t>Жарқ етеді ақ боталы боз інген.</w:t>
        <w:br/>
        <w:t>Ертеңім бар, ерке туған қазақпын,</w:t>
        <w:br/>
        <w:t>Кен даласын алтын Орда сезінген.</w:t>
        <w:br/>
        <w:t>Қайырмасы.</w:t>
        <w:br/>
        <w:t>Кербез дала, байтақ атамекенім,</w:t>
        <w:br/>
        <w:t>Көз тартады сенің шексіз екенің.</w:t>
        <w:br/>
        <w:t>Сыртқы жаудан, ішкі даудан сақтасын,</w:t>
        <w:br/>
        <w:t>Сонда аңсаған арманыма жетемін.</w:t>
        <w:br/>
        <w:t>Қайырмасы.</w:t>
      </w:r>
    </w:p>
    <w:p>
      <w:r>
        <w:t>Е418.09.13өіептеівтт1701---4/ раде 126</w:t>
        <w:br/>
        <w:t>Астана</w:t>
        <w:br/>
        <w:t>Ерке Есілдің кең жағасын жайлаған,</w:t>
        <w:br/>
        <w:t>Сұлу қала қызу қарқын қайнаған.</w:t>
        <w:br/>
        <w:t>Көркі ғажап, көгілдір ту секілді,</w:t>
        <w:br/>
        <w:t>Ел төсіне бақыт құсы байлаған.</w:t>
        <w:br/>
        <w:t>Қайырмасы:</w:t>
        <w:br/>
        <w:t>Бәйтерегі біршілікке бастама,</w:t>
        <w:br/>
        <w:t>Сегізінші ғаламаттай жас қала.</w:t>
        <w:br/>
        <w:t>Аққу-қала,</w:t>
        <w:br/>
        <w:t>Ару -қала, ән-қала.</w:t>
        <w:br/>
        <w:t>Астана, Астана, Астана.</w:t>
        <w:br/>
        <w:t>Қол ұстасқан алын елдер жан-жағы,</w:t>
        <w:br/>
        <w:t>Қос құрлықтың оза тартқан саңлағы.</w:t>
        <w:br/>
        <w:t>Ел кіндігі, жер кіндігі Елорда,</w:t>
        <w:br/>
        <w:t>Жас қырандай Сарыарқада самғады.</w:t>
        <w:br/>
        <w:t>Қайырмасы:</w:t>
        <w:br/>
        <w:t>Саңқылдаған аққу, қаздар легі,</w:t>
        <w:br/>
        <w:t>Сайда бұлбұл сәтті сапар тіледі.</w:t>
        <w:br/>
        <w:t>Алатаудың ақ батасы дарыған,</w:t>
        <w:br/>
        <w:t>Астанамыз - туған елдің жүрегі.</w:t>
        <w:br/>
        <w:t>Қайырмасы.</w:t>
        <w:br/>
        <w:t>30.01.2003 ж.</w:t>
        <w:br/>
        <w:t>Алматы</w:t>
        <w:br/>
        <w:t>ЕА18.0913-іөтіеіөт1701--:4Й рәде 133</w:t>
        <w:br/>
        <w:t>Әлдилеп қана өтейік</w:t>
        <w:br/>
        <w:t>Мезетті қымбат сыйлайық,</w:t>
        <w:br/>
        <w:t>Оралып жылдар келмейді.</w:t>
        <w:br/>
        <w:t>Дүние -- теңіз, біз -- қайық,</w:t>
        <w:br/>
        <w:t>Күнде сәт туа бермейді.</w:t>
        <w:br/>
        <w:t>Қайырмасы:</w:t>
        <w:br/>
        <w:t>Жүректен алып көмекті,</w:t>
        <w:br/>
        <w:t>Арманға алыс жетейік.</w:t>
        <w:br/>
        <w:t>Махаббат деген бөбекті,</w:t>
        <w:br/>
        <w:t>Әлдилеп қана өтейік.</w:t>
        <w:br/>
        <w:t>Кетеді қайта қайрылмай,</w:t>
      </w:r>
    </w:p>
    <w:p>
      <w:r>
        <w:t>Әр танды қарсы алайық.</w:t>
        <w:br/>
        <w:t>Қос аққудай айырылмай,</w:t>
        <w:br/>
        <w:t>Тірлікте сайран салайық,</w:t>
        <w:br/>
        <w:t>Қайырмасы.</w:t>
        <w:br/>
        <w:t>Тамаша күндер бірлескен,</w:t>
        <w:br/>
        <w:t>Көбейсін тілек ақтайық.</w:t>
        <w:br/>
        <w:t>Сүйісіп мәңгі үндескен,</w:t>
        <w:br/>
        <w:t>Лүпілін жүрек сақтайық.</w:t>
        <w:br/>
        <w:t>Қайырмасы.</w:t>
        <w:br/>
        <w:t>02.05.2002 ж.</w:t>
        <w:br/>
        <w:t>сө; 2-2</w:t>
        <w:br/>
        <w:t>Е418.0913әіөтірірпт1701:--40 рад 130</w:t>
        <w:br/>
        <w:t>Көкшетау, Баянауыл, Қарқаралы,</w:t>
        <w:br/>
        <w:t>Ақ маржан аспанынан ән тамады.</w:t>
        <w:br/>
        <w:t>Сексен көл сырнай-керней карсы алғанда,</w:t>
        <w:br/>
        <w:t>Адамның аялайды аңсағаны.</w:t>
        <w:br/>
        <w:t>Қайырмасы.</w:t>
        <w:br/>
        <w:t>Жамылған торғын тоғай киелі өлкем,</w:t>
        <w:br/>
        <w:t>Табылмас жер ғажабы сенен көркем.</w:t>
        <w:br/>
        <w:t>Құба бел қыз төсіндей жан баурайды,</w:t>
        <w:br/>
        <w:t>Құлагер құс қанатты жүйткіп өткен.</w:t>
        <w:br/>
        <w:t>Қайырмасы.</w:t>
        <w:br/>
        <w:t>Атағың Абылай қонған дастан, аңыз,</w:t>
        <w:br/>
        <w:t>Жалғасты дербес елде салт, санамыз.</w:t>
        <w:br/>
        <w:t>Есілге Алатаудан ел көшкендей,</w:t>
        <w:br/>
        <w:t>Төсінде құлаш жайды Астанамыз.</w:t>
        <w:br/>
        <w:t>Қайырмасы.</w:t>
        <w:br/>
        <w:t>20.02.2004 ж.</w:t>
        <w:br/>
        <w:t>Астана-Алматы</w:t>
        <w:br/>
        <w:t>9-121</w:t>
        <w:br/>
        <w:t>Е418.09.13өіәтігіөт1701---44 радө 134</w:t>
        <w:br/>
        <w:t>(астанада "Мұз қала"</w:t>
        <w:br/>
        <w:t>Қыс келсе аяз қыраулы,</w:t>
        <w:br/>
        <w:t>Мұз қала біздер саламыз.</w:t>
        <w:br/>
        <w:t>Мұз-кірпіш жасап құрауды,</w:t>
        <w:br/>
        <w:t>Атамнан сұрап аламыз.</w:t>
        <w:br/>
        <w:t>Қайырмасы:</w:t>
        <w:br/>
        <w:t>Жалықпас шебер біз ғана,</w:t>
        <w:br/>
        <w:t>Жаналықтан талмаған.</w:t>
      </w:r>
    </w:p>
    <w:p>
      <w:r>
        <w:t>Әр жылда туар мұз қала,</w:t>
        <w:br/>
        <w:t>Астанадан аумаған.</w:t>
        <w:br/>
        <w:t>Балалар өткір қашаумен,</w:t>
        <w:br/>
        <w:t>Көк мұздан салсақ ғимарат</w:t>
        <w:br/>
        <w:t>Қуанып құрмет жасаумен,</w:t>
        <w:br/>
        <w:t>Күледі атам бір қарап.</w:t>
        <w:br/>
        <w:t>Қайырмасы.</w:t>
        <w:br/>
        <w:t>Құшақ жайған қарсы алып,</w:t>
        <w:br/>
        <w:t>"Ақ Орданы” көресің.</w:t>
        <w:br/>
        <w:t>"Зажигалкаға" тамсанып,</w:t>
        <w:br/>
        <w:t>"Думанға” көніл бөлесің.</w:t>
        <w:br/>
        <w:t>Қайырмасы.</w:t>
        <w:br/>
        <w:t>Бәрі бар сұлу Сарайдың,</w:t>
        <w:br/>
        <w:t>Таң қалмайтын жоқ пенде.</w:t>
        <w:br/>
        <w:t>Орнына ұзақ қараймын,</w:t>
        <w:br/>
        <w:t>"Мұз қала" еріп кеткенде.</w:t>
        <w:br/>
        <w:t>02.04.2007 ж.</w:t>
        <w:br/>
        <w:t>Астана</w:t>
        <w:br/>
        <w:t>се-2-9/ 2-2</w:t>
        <w:br/>
        <w:t>Е3.18.09.1еіөтһеіөт1701---4/ раде 131</w:t>
        <w:br/>
        <w:t>Есілдің Қараторғайы</w:t>
        <w:br/>
        <w:t>Сырыңды айтсаң жасырмай желге, күнге</w:t>
        <w:br/>
        <w:t>Жан қалауы қаулайды келбетінде.</w:t>
        <w:br/>
        <w:t>Сайрағанын есімде терең сайда,</w:t>
        <w:br/>
        <w:t>Сағым қуып жүрсің бе жер бетінде.</w:t>
        <w:br/>
        <w:t>Қайырмасы:</w:t>
        <w:br/>
        <w:t>Әнге орап сәлем жолдайын,</w:t>
        <w:br/>
        <w:t>Дауыл мен желден қорғайын.</w:t>
        <w:br/>
        <w:t>Достарым көрсең қолдай жүр,</w:t>
        <w:br/>
        <w:t>Есілдің Қараторғайын.</w:t>
        <w:br/>
        <w:t>Жаңылмаймын пәк үміт, тілегімнен,</w:t>
        <w:br/>
        <w:t>Сәтке сеніп сыр бермей жүремін мен.</w:t>
        <w:br/>
        <w:t>Тұла бойың дірілдеп толқушы едің,</w:t>
        <w:br/>
        <w:t>Тілдескенде жүрегің жүрегіммен.</w:t>
        <w:br/>
        <w:t>Қайырмасы.</w:t>
        <w:br/>
        <w:t>Ғашық үнін естілсе елтіп кетем.</w:t>
        <w:br/>
        <w:t>Алтын қанат құс болып еркін жетем.</w:t>
        <w:br/>
        <w:t>Танғы самал, жас қиял, тәтті түстей,</w:t>
        <w:br/>
        <w:t>Бір көрінбей көзіме кеттің бе сен.</w:t>
        <w:br/>
        <w:t>03.06.2006 ж.</w:t>
        <w:br/>
        <w:t>Астана</w:t>
      </w:r>
    </w:p>
    <w:p>
      <w:r>
        <w:t>ЕА18.0913-іөтіеіөт1701---4/ раде 144</w:t>
        <w:br/>
        <w:t>Үшінші бөлім</w:t>
        <w:br/>
        <w:t>Толғаулар</w:t>
        <w:br/>
        <w:t>-СФо-</w:t>
        <w:br/>
        <w:t>ЕА18.0913еіөтіеірп1701:--4й радө 132</w:t>
        <w:br/>
        <w:t>Астана таны</w:t>
        <w:br/>
        <w:t>Әні: Ержан Тастанбековтікі</w:t>
        <w:br/>
        <w:t>Ажары ашық,</w:t>
        <w:br/>
        <w:t>Аймаққа ғашық</w:t>
        <w:br/>
        <w:t>Жан-жаққа нұры тарайды.</w:t>
        <w:br/>
        <w:t>Есілді өрлеп,</w:t>
        <w:br/>
        <w:t>Кәсілді төрлеп</w:t>
        <w:br/>
        <w:t>Ақ сәуле алтын арайлы.</w:t>
        <w:br/>
        <w:t>Қайырмасы:</w:t>
        <w:br/>
        <w:t>Күлімдеп шалқып,</w:t>
        <w:br/>
        <w:t>Арудай балқып,</w:t>
        <w:br/>
        <w:t>Әр үйде жұлдыз жанғанда</w:t>
        <w:br/>
        <w:t>Астана таңы,</w:t>
        <w:br/>
        <w:t>Құлпырды сәні</w:t>
        <w:br/>
        <w:t>Сұлулық аспас жалғанда</w:t>
        <w:br/>
        <w:t>Шақырды алыс арманға</w:t>
        <w:br/>
        <w:t>"Ақ Орда" сәлем алғанда.</w:t>
        <w:br/>
        <w:t>Келбеті Айдай,</w:t>
        <w:br/>
        <w:t>Жас қала қандай!</w:t>
        <w:br/>
        <w:t>Күн нұры сүйіп, құшқанда.</w:t>
        <w:br/>
        <w:t>Шарықтап жаны,</w:t>
        <w:br/>
        <w:t>Қалықтап әні</w:t>
        <w:br/>
        <w:t>Дос түгіл мақтар дұшпан да.</w:t>
        <w:br/>
        <w:t>Көгілдір жалау,</w:t>
        <w:br/>
        <w:t>Ақ күміс алау,</w:t>
        <w:br/>
        <w:t>Мәңгілік бірлік құрғандай.</w:t>
        <w:br/>
        <w:t>Өзгерді өмір,</w:t>
        <w:br/>
        <w:t>Көркейді көңіл,</w:t>
        <w:br/>
        <w:t>Сарыарқа қайта туғандай.</w:t>
        <w:br/>
        <w:t>2003 ж.</w:t>
      </w:r>
    </w:p>
    <w:p>
      <w:r>
        <w:t>Ястана</w:t>
        <w:br/>
        <w:t>Е418.09.13өіөттвіөтт1701:--4/ радө 137</w:t>
        <w:br/>
        <w:t>Махаббатым мәңгі зсас</w:t>
        <w:br/>
        <w:t>Дәл сенің көздеріндей көз көрмедім,</w:t>
        <w:br/>
        <w:t>Алланың алғысы екен кез келгенің.</w:t>
        <w:br/>
        <w:t>Қанша жыл сол күндерден өтседағы,</w:t>
        <w:br/>
        <w:t>Қызғалдақ қыз күніңнен өзгермедің.</w:t>
        <w:br/>
        <w:t>Қайырмасы:</w:t>
        <w:br/>
        <w:t>Ерке назың жан құрдас,</w:t>
        <w:br/>
        <w:t>Естен қалай тандырмас.</w:t>
        <w:br/>
        <w:t>Саған деген сарғаймас,</w:t>
        <w:br/>
        <w:t>Махаббатым мәңгі жас.</w:t>
        <w:br/>
        <w:t>Киіктей ақ сағымда асқан қырдан,</w:t>
        <w:br/>
        <w:t>Аш белің күндік жерден тамсандырған.</w:t>
        <w:br/>
        <w:t>Ақ бауыр қызыл алма секілденген,</w:t>
        <w:br/>
        <w:t>Албырап алабұртып шықшы алдымнан.</w:t>
        <w:br/>
        <w:t>Қайырмасы.</w:t>
        <w:br/>
        <w:t>Жан толқып нәр аламын лебіңнен,</w:t>
        <w:br/>
        <w:t>Сен менің жаралдың ба тілегімнен.</w:t>
        <w:br/>
        <w:t>Қызуы қыз күніңдей ыстық сезім,</w:t>
        <w:br/>
        <w:t>Жүрекке сәлем айтты жүрегіңнен.</w:t>
        <w:br/>
        <w:t>Қайырмасы.</w:t>
        <w:br/>
        <w:t>02.02.2005 ж.</w:t>
        <w:br/>
        <w:t>Астана</w:t>
        <w:br/>
        <w:t>ЕА18.09113-іөтһөіөт1701---4Й раде 128</w:t>
        <w:br/>
        <w:t>Домбыра</w:t>
        <w:br/>
        <w:t>Дулдұл досым тірлікті бірге кешкен,</w:t>
        <w:br/>
        <w:t>Үздігемін үніңе сыр бөліскен.</w:t>
        <w:br/>
        <w:t>Реніште тілдестім екі ішекпен,</w:t>
        <w:br/>
        <w:t>Қуанышты қақ бөлдім үндеместен.</w:t>
        <w:br/>
        <w:t>Қайырмасы:</w:t>
        <w:br/>
        <w:t>Көрік берген далама,</w:t>
        <w:br/>
        <w:t>Серік болған данама.</w:t>
        <w:br/>
        <w:t>Асан-Қайғы, Қорқыттың,</w:t>
        <w:br/>
        <w:t>Мұңын құйған санама.</w:t>
        <w:br/>
        <w:t>Алғыс айтам бабама.</w:t>
        <w:br/>
        <w:t>Қасиетті домбырам,</w:t>
        <w:br/>
        <w:t>Атадан қалған мол мұрам,</w:t>
        <w:br/>
        <w:t>Тастап кетем балама.</w:t>
        <w:br/>
        <w:t>Күмбіріңде жылқының дүбірі бар,</w:t>
      </w:r>
    </w:p>
    <w:p>
      <w:r>
        <w:t>Лебінде жан қалқа сыбыры бар.</w:t>
        <w:br/>
        <w:t>"Сарыарқа" мен "Саржайлау" құйқылжыса,</w:t>
        <w:br/>
        <w:t>Тыңдаған жан қазақтың сырын ұғар.</w:t>
        <w:br/>
        <w:t>Қайырмасы.</w:t>
        <w:br/>
        <w:t>Су жорғадай домбырам, құбыласын,</w:t>
        <w:br/>
        <w:t>Сонда маған өзіндей кім ұнасын?</w:t>
        <w:br/>
        <w:t>Жер шарына жеткіздің ән төресін,</w:t>
        <w:br/>
        <w:t>Ел көргенде дербестік шұғыласын.</w:t>
        <w:br/>
        <w:t>Қайырмасы.</w:t>
        <w:br/>
        <w:t>29.01.2001 ж.</w:t>
        <w:br/>
        <w:t>Алматы</w:t>
        <w:br/>
        <w:t>Е318.09.1өіөтізіөпт1701:--4й радө 129</w:t>
        <w:br/>
        <w:t>е</w:t>
        <w:br/>
        <w:t>%</w:t>
        <w:br/>
        <w:t>Әні; Еркеғали Рахмадиевтікі</w:t>
        <w:br/>
        <w:t>Сарыарқа, сайын дала даңқың асқан,</w:t>
        <w:br/>
        <w:t>Акку-қаз айдын көлде маукын басқан.</w:t>
        <w:br/>
        <w:t>Біржан Сал, Ақан Сері, Үкілі Ыбырай,</w:t>
        <w:br/>
        <w:t>Сайрандап, сал-серілік салтын ашқан.</w:t>
        <w:br/>
        <w:t>Қайырмасы:</w:t>
        <w:br/>
        <w:t>Туған ел жайлап</w:t>
        <w:br/>
        <w:t>Жатырсың жайнап,</w:t>
        <w:br/>
        <w:t>Сарыарқа.... алтын аймақ,</w:t>
        <w:br/>
        <w:t>Ак бөкен көшкен,</w:t>
        <w:br/>
        <w:t>Самал жел ескен</w:t>
        <w:br/>
        <w:t>Сағынттың кетней сен естен.</w:t>
        <w:br/>
        <w:t>; О»- 4%</w:t>
        <w:br/>
        <w:t>асы зы</w:t>
        <w:br/>
        <w:t>ЕА18.091Звіөпівіөпт1701:--44 раде 138</w:t>
        <w:br/>
        <w:t>АРУ ҚАЙЫҢ - АҚ ҚАЙЫҢ</w:t>
        <w:br/>
        <w:t>Есілдің жағасында ару қайын,</w:t>
        <w:br/>
        <w:t>Көруге оны калай жолығайын.</w:t>
        <w:br/>
        <w:t>Ақ балтыр, құлын білек, аршын төсің,</w:t>
        <w:br/>
        <w:t>Аз емес сағындырған сары уайым.</w:t>
        <w:br/>
        <w:t>Қайырмасы:</w:t>
      </w:r>
    </w:p>
    <w:p>
      <w:r>
        <w:t>Бала - қайың, бал -- қайың,</w:t>
        <w:br/>
        <w:t>Болдың ару ақ қайың.</w:t>
        <w:br/>
        <w:t>Сенің ғашық кезінді,</w:t>
        <w:br/>
        <w:t>Жан баураған сөзіңді.</w:t>
        <w:br/>
        <w:t>Алыстан сылаң кағын сәнденеді,</w:t>
        <w:br/>
        <w:t>Жүрекке ақ дидары әл береді.</w:t>
        <w:br/>
        <w:t>Жұмаққа бала күнгі шақырғандай,</w:t>
        <w:br/>
        <w:t>Құлаққа өзің салған ән келеді.</w:t>
        <w:br/>
        <w:t>Қайырмасы.</w:t>
        <w:br/>
        <w:t>Пәк сезім тәттісін іріктеппін,</w:t>
        <w:br/>
        <w:t>Сағынып жүргенді біліп жеттім.</w:t>
        <w:br/>
        <w:t>Ақ қайың, ару қайын құшағында,</w:t>
        <w:br/>
        <w:t>Келіп тұр баяғыдай кіріп кеткім.</w:t>
        <w:br/>
        <w:t>19.10.1999 ж.</w:t>
        <w:br/>
        <w:t>Бурабай</w:t>
        <w:br/>
        <w:t>ЕА18.09.13өіөтізіөт1701---4/- радө 145</w:t>
        <w:br/>
        <w:t>Той алдындағы толғаныстар</w:t>
        <w:br/>
        <w:t>Бірінші толғаныс</w:t>
        <w:br/>
        <w:t>Той келеді, туған ел,</w:t>
        <w:br/>
        <w:t>Той келеді!</w:t>
        <w:br/>
        <w:t>Ақындарға ақжолтай сол керегі.</w:t>
        <w:br/>
        <w:t>Ақ шағала пәк сезім қанатымен,</w:t>
        <w:br/>
        <w:t>Тербеп қана жіберді ой-кемені.</w:t>
        <w:br/>
        <w:t>Ыстық сезім...</w:t>
        <w:br/>
        <w:t>От сезім - құштарлығым.</w:t>
        <w:br/>
        <w:t>Сен құлшынтып ұнатпас ұшҡанды кім.</w:t>
        <w:br/>
        <w:t>Самғай берер биіктен -- биіктерге,</w:t>
        <w:br/>
        <w:t>Біздің елде білгіздің күш барлығын.</w:t>
        <w:br/>
        <w:t>Күн сәулесі сүйгендей жас баланы,</w:t>
        <w:br/>
        <w:t>Той дүбірі жанымды басқарады.</w:t>
        <w:br/>
        <w:t>Муза келіп,</w:t>
        <w:br/>
        <w:t>Мүсіркеп аялы Әлпеш,</w:t>
        <w:br/>
        <w:t>Сәтті мезет тірлікте басталады.</w:t>
        <w:br/>
        <w:t>Әлем басқа.</w:t>
        <w:br/>
        <w:t>Өзгерді өлшемділік.</w:t>
        <w:br/>
        <w:t>Күн де жаңа көрсетті белсенділік.</w:t>
        <w:br/>
        <w:t>Ән оранған</w:t>
        <w:br/>
        <w:t>Көңілге құйылды өлең,</w:t>
        <w:br/>
        <w:t>Жарасқандай әр сөзге көркемділік.</w:t>
      </w:r>
    </w:p>
    <w:p>
      <w:r>
        <w:t>Той сезімі</w:t>
        <w:br/>
        <w:t>басталса ашық таңнан,</w:t>
        <w:br/>
        <w:t>Ұран емес баяғы машықтанған.</w:t>
        <w:br/>
        <w:t>Жырым менің</w:t>
        <w:br/>
        <w:t>дербес ел қуанышы,</w:t>
        <w:br/>
        <w:t>Астанамның ажары ғашықтанған.</w:t>
        <w:br/>
        <w:t>Сарыаркада саялы таң самалын,</w:t>
        <w:br/>
        <w:t>Тәуелсіздік лебіндей қарсы аламын.</w:t>
        <w:br/>
        <w:t>сө. 2-2</w:t>
        <w:br/>
        <w:t>Е318.09.1өіөтіеіепі1701:--4Н раде 135</w:t>
        <w:br/>
        <w:t>Әнші жұлдыз</w:t>
        <w:br/>
        <w:t>(Роза Рымбаеваға)</w:t>
        <w:br/>
        <w:t>Жарқ етсе Роза әндетіп,</w:t>
        <w:br/>
        <w:t>Астана біздің жайнайды.</w:t>
        <w:br/>
        <w:t>Мезетті өшпес мәңгі етіп,</w:t>
        <w:br/>
        <w:t>Бұлбұл-қыз еркін сайрайды.</w:t>
        <w:br/>
        <w:t>Қайырмасы:</w:t>
        <w:br/>
        <w:t>"Бәйтерек" тұрар құлпырып,</w:t>
        <w:br/>
        <w:t>Бөркіне үкі байланып.</w:t>
        <w:br/>
        <w:t>Аспанға Роза ұмтылып,</w:t>
        <w:br/>
        <w:t>Кетеді Айға айналып.</w:t>
        <w:br/>
        <w:t>Тамсанар әнші көркіне,</w:t>
        <w:br/>
        <w:t>Әр үйі жаңа қаланың.</w:t>
        <w:br/>
        <w:t>Аскақтар ән де серпіле,</w:t>
        <w:br/>
        <w:t>Сүйсінтін әрбір алаңын.</w:t>
        <w:br/>
        <w:t>Қайырмасы.</w:t>
        <w:br/>
        <w:t>Жан құмар сәтке көнеміз,</w:t>
        <w:br/>
        <w:t>Сандуғаш әуен жиғызды.</w:t>
        <w:br/>
        <w:t>Жер менен көкте көреміз,</w:t>
        <w:br/>
        <w:t>Сайраған әнші-жұлдызды.</w:t>
        <w:br/>
        <w:t>Қайырмасы.</w:t>
        <w:br/>
        <w:t>05.03.2007 ж.</w:t>
        <w:br/>
        <w:t>Астана</w:t>
        <w:br/>
        <w:t>ЕА18.0913еіөтіеірп1701:--4й радө 142</w:t>
        <w:br/>
        <w:t>Әлемнің сегізінші ғаламаты</w:t>
      </w:r>
    </w:p>
    <w:p>
      <w:r>
        <w:t>Әні: Ескендір Хасанғалиевтікі</w:t>
        <w:br/>
        <w:t>Өрінде жаңа заман Бас қаламыз,</w:t>
        <w:br/>
        <w:t>Тәрінде Сарыарқаның астанамыз.</w:t>
        <w:br/>
        <w:t>Торқалы тойға келген меймандарды,</w:t>
        <w:br/>
        <w:t>Жүректің лүпілімен қарсы аламыз.</w:t>
        <w:br/>
        <w:t>Қайырмасы:</w:t>
        <w:br/>
        <w:t>Тамсанады меймандар,</w:t>
        <w:br/>
        <w:t>Ән салады меймандар.</w:t>
        <w:br/>
        <w:t>Аспан сұлу, Ай сұлу,</w:t>
        <w:br/>
        <w:t>Торғын тоғай, сай сұлу.</w:t>
        <w:br/>
        <w:t>Астанадан асады,</w:t>
        <w:br/>
        <w:t>Жер бетінде кай сұлу.</w:t>
        <w:br/>
        <w:t>Келгендер алыстан да, жақыннан да,</w:t>
        <w:br/>
        <w:t>Құмары бір көрмесе басылған ба?!</w:t>
        <w:br/>
        <w:t>Қазақтың астанасы құшақ жайды,</w:t>
        <w:br/>
        <w:t>Туған күн мерей тойы ашылғанда.</w:t>
        <w:br/>
        <w:t>Қайырмасы.</w:t>
        <w:br/>
        <w:t>Тәуелсіз елдің асыл аманаты,</w:t>
        <w:br/>
        <w:t>Жас сәулет жасап жатыр жаңа саты.</w:t>
        <w:br/>
        <w:t>Астанам ертең ғана атанады,</w:t>
        <w:br/>
        <w:t>Әлемнің сегізінші ғаламаты.</w:t>
        <w:br/>
        <w:t>Қайырмасы.</w:t>
        <w:br/>
        <w:t>ЕА18.09.19өіөтізіөт1701---44- радө 127</w:t>
        <w:br/>
        <w:t>Шапықтай бер, Астана</w:t>
        <w:br/>
        <w:t>Әні: Әшірхан Телғозиевтікі</w:t>
        <w:br/>
        <w:t>Көш бастап дербес елдің жас қаласы,</w:t>
        <w:br/>
        <w:t>Жалғасты ата мирас салт-санасы.</w:t>
        <w:br/>
        <w:t>Сарыарқа қақ төрінен қанат жайды,</w:t>
        <w:br/>
        <w:t>Жаңа өмір, жаңа қарқын бастамасы.</w:t>
        <w:br/>
        <w:t>Шарықта, Қазақстан жас қаласы,</w:t>
        <w:br/>
        <w:t>Астана - бар қазақтың Бас қаласы.</w:t>
        <w:br/>
        <w:t>Абайдай жаттап сәзін ірілердің,</w:t>
        <w:br/>
        <w:t>Арлақтап сара жолын тірілердің.</w:t>
        <w:br/>
        <w:t>Суыспай сыйысатын кең далама,</w:t>
        <w:br/>
        <w:t>Туыпты барлық қазақ бірігер күн.</w:t>
        <w:br/>
        <w:t>Шарықта, Қазақстан жас қаласы,</w:t>
        <w:br/>
        <w:t>Астана -- бар казақтың Бас қаласы.</w:t>
        <w:br/>
        <w:t>Жарқырап көрінісі ұлан істің,</w:t>
        <w:br/>
        <w:t>Бой тастап бел-белесі тым алыстың,</w:t>
        <w:br/>
        <w:t>Азаттық биігіне шақырады,</w:t>
        <w:br/>
        <w:t>Көгілдір туы жайнап қуаныштың.</w:t>
        <w:br/>
        <w:t>Шарықта, Қазақстан жас қаласы,</w:t>
        <w:br/>
        <w:t>Астана - бар қазақтың Бас қаласы.</w:t>
      </w:r>
    </w:p>
    <w:p>
      <w:r>
        <w:t>Е418.09.13өіетіеіепі1701:--44 радө 146</w:t>
        <w:br/>
        <w:t>Қазақстан -- дербес ел</w:t>
        <w:br/>
        <w:t>он бес жаста,</w:t>
        <w:br/>
        <w:t>Тойдың тойы -- қазағым аңсаған күн.</w:t>
        <w:br/>
        <w:t>Отан-ана! Құт берсін</w:t>
        <w:br/>
        <w:t>жыл ғажайып,</w:t>
        <w:br/>
        <w:t>Толқып тұрмын,</w:t>
        <w:br/>
        <w:t>Жүрегім нұрға байып.</w:t>
        <w:br/>
        <w:t>Дербес ел боп дәуренің құлаш жайған,</w:t>
        <w:br/>
        <w:t>Әрбір жылың әдемі жырға лайық.</w:t>
        <w:br/>
        <w:t>Осынау ғажап кезенді дәуірленген,</w:t>
        <w:br/>
        <w:t>Тек мен емес ерекше тәуір көрген,</w:t>
        <w:br/>
        <w:t>Бар қазақтың елеулі -- арман жолы,</w:t>
        <w:br/>
        <w:t>Әр жүрекке</w:t>
        <w:br/>
        <w:t>Жаңаша ағын берген.</w:t>
        <w:br/>
        <w:t>Бүгін содан</w:t>
        <w:br/>
        <w:t>Қуаныш телегейлі,</w:t>
        <w:br/>
        <w:t>Толағайлы дастарқан берегейлі.</w:t>
        <w:br/>
        <w:t>Айға аттанған от қанат кемелердей,</w:t>
        <w:br/>
        <w:t>Кедергіні бұла күш елемейді.</w:t>
        <w:br/>
        <w:t>Беу, кең дала!</w:t>
        <w:br/>
        <w:t>Қазақтың жасыл белі,</w:t>
        <w:br/>
        <w:t>Көкірегімде сенсіз жыр тасыр ма еді.</w:t>
        <w:br/>
        <w:t>Тәуелсіз ел танытты келбетінді,</w:t>
        <w:br/>
        <w:t>Айқын білді Ай-әлем ғасыр сені.</w:t>
        <w:br/>
        <w:t>Жаңғырғанда,</w:t>
        <w:br/>
        <w:t>Асқар тау, шоқыларым.</w:t>
        <w:br/>
        <w:t>Зор даусым мың толқып косылар үн.</w:t>
        <w:br/>
        <w:t>Сырнай-керней тойында бебеулетсін,</w:t>
        <w:br/>
        <w:t>Бұлбұлдарын,</w:t>
        <w:br/>
        <w:t>Аққу-қаз, тотыларын.</w:t>
        <w:br/>
        <w:t>Әнімді естіп "Жезкиік" қылаң стер,</w:t>
        <w:br/>
        <w:t>Құралай көз</w:t>
        <w:br/>
        <w:t>дүниені жұмак етер.</w:t>
        <w:br/>
        <w:t>Күрке талдың түбінен сылқ-сылқ күліп,</w:t>
      </w:r>
    </w:p>
    <w:p>
      <w:r>
        <w:t>Е318.09.12өіәтіөіөпт1701---44 радө 139</w:t>
        <w:br/>
        <w:t>Киелі аймақ Сарыарқа</w:t>
        <w:br/>
        <w:t>Сарыарқа десем жаным тебіренеді,</w:t>
        <w:br/>
        <w:t>Аққу, қаз саңқыл қаққан дем береді.</w:t>
        <w:br/>
        <w:t>Сексен көл сексен әуен тәгілткендей,</w:t>
        <w:br/>
        <w:t>Көкірек ауыр дерттен емделеді.</w:t>
        <w:br/>
        <w:t>Қайырмасы:</w:t>
        <w:br/>
        <w:t>Сарыжайлау самал жел,</w:t>
        <w:br/>
        <w:t>Қарағай, қайың қамар бел.</w:t>
        <w:br/>
        <w:t>Сал, серілер жайлаған.</w:t>
        <w:br/>
        <w:t>Құлагер жүлде байлаған.</w:t>
        <w:br/>
        <w:t>Қазақтын төрі нар алқа,</w:t>
        <w:br/>
        <w:t>Абылай конған хан -- алқа,</w:t>
        <w:br/>
        <w:t>Киелі аймақ Сарыарқа.</w:t>
        <w:br/>
        <w:t>Таңырқап әнге қосқан баяғылар,</w:t>
        <w:br/>
        <w:t>Ақ бәкен желдеп келер сая құмар.</w:t>
        <w:br/>
        <w:t>Жалғанда Сарыарқаның арман жоқ,</w:t>
        <w:br/>
        <w:t>Көкшетау, Қарқаралы, Баяны бар.</w:t>
        <w:br/>
        <w:t>Қайырмасы.</w:t>
        <w:br/>
        <w:t>Арҡада әскен аппақ қыз баланы,</w:t>
        <w:br/>
        <w:t>Аспанда жұлдыздар да қызғанады.</w:t>
        <w:br/>
        <w:t>Аязда алаулап бір сүйгенде,</w:t>
        <w:br/>
        <w:t>Қып-кызыл ақ бетінде із калады.</w:t>
        <w:br/>
        <w:t>Қайырмасы.</w:t>
        <w:br/>
        <w:t>Болмаған адал досқа күдіктері,</w:t>
        <w:br/>
        <w:t>Жалғасқан байтақ елмен үміт, шері.</w:t>
        <w:br/>
        <w:t>Шетінен ақын, энші жаны мырза,</w:t>
        <w:br/>
        <w:t>Сал, сері Сарыарканың жігіттері.</w:t>
        <w:br/>
        <w:t>12.12.2003 ж.</w:t>
        <w:br/>
        <w:t>Астана</w:t>
        <w:br/>
        <w:t>сө-%-хз/ 2-2</w:t>
        <w:br/>
        <w:t>ЕА18.09.13еіөтірірпт1701:--4й радө 143</w:t>
        <w:br/>
        <w:t>Астанада Ай қабақ</w:t>
        <w:br/>
        <w:t>Бота көз, аққу мойын, киік тамақ,</w:t>
        <w:br/>
        <w:t>Қойдың ғой көкірекке күйік қамап.</w:t>
        <w:br/>
        <w:t>Алыстан Ай қабағың жарқ еткенде,</w:t>
        <w:br/>
        <w:t>Тірі жан қалай ғана ұйықтамақ.</w:t>
        <w:br/>
        <w:t>Қайырмасы:</w:t>
        <w:br/>
        <w:t>Астанада Ай қабақ,</w:t>
        <w:br/>
        <w:t>Қасына жеттім айлалап.</w:t>
        <w:br/>
        <w:t>Би қызғанда бой балқып,</w:t>
        <w:br/>
        <w:t>Беттен сүйдім аймалап,</w:t>
        <w:br/>
        <w:t>Қоштасарда қалқатай,</w:t>
        <w:br/>
        <w:t>Аймалайын қайталап.</w:t>
      </w:r>
    </w:p>
    <w:p>
      <w:r>
        <w:t>Айтуға бар сезімді ұяламын,</w:t>
        <w:br/>
        <w:t>Қаулады би үстінде қиял ағын.</w:t>
        <w:br/>
        <w:t>Бипылға типыл қосып қызып кеттім,</w:t>
        <w:br/>
        <w:t>Түскендей қолға ансаған қиядағым.</w:t>
        <w:br/>
        <w:t>Қайырмасы.</w:t>
        <w:br/>
        <w:t>Сұм жүрек тыныш жатпай тепсінеді,</w:t>
        <w:br/>
        <w:t>Махаббат гүлбағының жетті лебі.</w:t>
        <w:br/>
        <w:t>Астана сұлулардың мекені екен,</w:t>
        <w:br/>
        <w:t>Ай қабақ таң қалдырып кетті мені.</w:t>
        <w:br/>
        <w:t>2006 ж.</w:t>
        <w:br/>
        <w:t>Астана</w:t>
        <w:br/>
        <w:t>Е418.09.13әіептеівіт17013--44 рде 140</w:t>
        <w:br/>
        <w:t>Көкшетау “әсем ән қала</w:t>
        <w:br/>
        <w:t>Көкшетау асыл қала Арқадағы,</w:t>
        <w:br/>
        <w:t>Жыр толқып, ауасынан ән тамады.</w:t>
        <w:br/>
        <w:t>Аққу, қаз санқыл қақса көл шетінде,</w:t>
        <w:br/>
        <w:t>Көрген жан "Гәккулетіп" қарсы алады.</w:t>
        <w:br/>
        <w:t>Қайырмасы:</w:t>
        <w:br/>
        <w:t>Сәулеті сұлу сән -- қала,</w:t>
        <w:br/>
        <w:t>Дәулеті, алтын дән -- қала.</w:t>
        <w:br/>
        <w:t>Сал, серілер ордасы,</w:t>
        <w:br/>
        <w:t>Көкшетау әсем ән -- қала.</w:t>
        <w:br/>
        <w:t>Оятса бау-бақшаны таң самалы,</w:t>
        <w:br/>
        <w:t>Тоты құс тоқсан түрлі ән салады.</w:t>
        <w:br/>
        <w:t>Көлде ән, көшеде ән көңіл шалқып,</w:t>
        <w:br/>
        <w:t>Адамнын еске түсер ансағаны.</w:t>
        <w:br/>
        <w:t>Қайырмасы.</w:t>
        <w:br/>
        <w:t>Ақ қайын тау етегін өрлей өскен,</w:t>
        <w:br/>
        <w:t>Сәлемін жеткізеді желмен ескен.</w:t>
        <w:br/>
        <w:t>Қара көз жарқ етердей елеңдеймін,</w:t>
        <w:br/>
        <w:t>Базарын балалықтың бірге кешкен.</w:t>
        <w:br/>
        <w:t>Қайырмасы.</w:t>
        <w:br/>
        <w:t>Келбетін көзге оралтса сылқым елес,</w:t>
        <w:br/>
        <w:t>Түзелер аққу, қазбен біздің кеңес.</w:t>
        <w:br/>
        <w:t>Бір ауық тыңдай қалсаң айналаны,</w:t>
        <w:br/>
        <w:t>Бір ауыз ән салмауың мүмкін емес.</w:t>
        <w:br/>
        <w:t>Қайырмасы.</w:t>
        <w:br/>
        <w:t>сөз; 2-2</w:t>
        <w:br/>
        <w:t>Е418.09113еіөтірірпт1701:--4Н радө 136</w:t>
        <w:br/>
        <w:t>Жан жарымның дидары</w:t>
      </w:r>
    </w:p>
    <w:p>
      <w:r>
        <w:t>Жан жарыңсыз гүлденбейді маңайың,</w:t>
        <w:br/>
        <w:t>Адал ғашық, мәңгі сөнбес арайын.</w:t>
        <w:br/>
        <w:t>Ол- берекең, ол -- мерекең сарқылмас,</w:t>
        <w:br/>
        <w:t>Ак дастаркан, алтын күмбез сарайың.</w:t>
        <w:br/>
        <w:t>Қайырмасы:</w:t>
        <w:br/>
        <w:t>Көкірегіне құйғаны,</w:t>
        <w:br/>
        <w:t>Ак көнілге жиғаны,</w:t>
        <w:br/>
        <w:t>Асыл тілек, ақ ниет,</w:t>
        <w:br/>
        <w:t>Ата, баба иманы.</w:t>
        <w:br/>
        <w:t>Пәк махаббат ақ түлі,</w:t>
        <w:br/>
        <w:t>Жан жарымның дидары.</w:t>
        <w:br/>
        <w:t>Көңіл күйін байка нәзік шырайдан,</w:t>
        <w:br/>
        <w:t>Шырай бұзбас сол ғой ашық нұр-айнан.</w:t>
        <w:br/>
        <w:t>Ақ жүректің пәк лүпілін сактайды,</w:t>
        <w:br/>
        <w:t>Кейде толқып, тез қайтқанда райдан.</w:t>
        <w:br/>
        <w:t>Қайырмасы.</w:t>
        <w:br/>
        <w:t>Колың жеткен салтанатты тойлайды,</w:t>
        <w:br/>
        <w:t>Алдындағы әр күніңді ойлайды.</w:t>
        <w:br/>
        <w:t>Ажарымен, назарымен шын ғашык,</w:t>
        <w:br/>
        <w:t>Қыз күніндей қызықтырмай қоймайды.</w:t>
        <w:br/>
        <w:t>Қайырмасы.</w:t>
        <w:br/>
        <w:t>Даңкың артып, болса бақыт тиесі,</w:t>
        <w:br/>
        <w:t>Екі есе көп оның қосқан үлесі.</w:t>
        <w:br/>
        <w:t>Бала, шаға кең базарын жайлаған,</w:t>
        <w:br/>
        <w:t>Сен конақсың, ол -- осы үйдің иесі.</w:t>
        <w:br/>
        <w:t>Қайырмасы.</w:t>
        <w:br/>
        <w:t>15.08.2006 ж.</w:t>
        <w:br/>
        <w:t>Е418.091еітівіртт1701:--44 радө 141</w:t>
        <w:br/>
        <w:t>Е418.09.13өіөтівівтт17013--44 радө 147</w:t>
        <w:br/>
        <w:t>Бәрекелді! -дегендей,</w:t>
        <w:br/>
        <w:t>Бұлақ өтер.</w:t>
        <w:br/>
        <w:t>Күш жоқ мені</w:t>
        <w:br/>
        <w:t>тап бүгін тежер кейін,</w:t>
        <w:br/>
        <w:t>Заман сыры уақытқа келер бейім.</w:t>
        <w:br/>
        <w:t>Евразия төрінен бой керсетіп,</w:t>
        <w:br/>
        <w:t>Достық құрам,</w:t>
        <w:br/>
        <w:t>барлық ел сендердейін.</w:t>
        <w:br/>
        <w:t>Жарты күліп,</w:t>
      </w:r>
    </w:p>
    <w:p>
      <w:r>
        <w:t>Не жарты уанбадым.</w:t>
        <w:br/>
        <w:t>Жарты ренжіп,</w:t>
        <w:br/>
        <w:t>Жартылай қуанбадым.</w:t>
        <w:br/>
        <w:t>Шаттық тойы казактың ұлы тойы!</w:t>
        <w:br/>
        <w:t>Орындалды бабалар,</w:t>
        <w:br/>
        <w:t>Мың арманың.</w:t>
        <w:br/>
        <w:t>Күн де бізге ерекше жарқырайды,</w:t>
        <w:br/>
        <w:t>Келбетіме телмірттім алтын айды.</w:t>
        <w:br/>
        <w:t>Тыңда, дүние!</w:t>
        <w:br/>
        <w:t>Қуанса қазақ елі,</w:t>
        <w:br/>
        <w:t>Табысы мен бар ісін талқылайды.</w:t>
        <w:br/>
        <w:t>Тәуелсіздік</w:t>
        <w:br/>
        <w:t>Күш берді саяң маған.</w:t>
        <w:br/>
        <w:t>Өтті күндер кең қанат жая алмаған.</w:t>
        <w:br/>
        <w:t>Сөйлеп кеткім келеді</w:t>
        <w:br/>
        <w:t>Мағжандарша,</w:t>
        <w:br/>
        <w:t>Ақиқатты, ар жолын баяндаған.</w:t>
        <w:br/>
        <w:t>Қадамы құт арманын жол айтады,</w:t>
        <w:br/>
        <w:t>Содан ақын дауысын зорайтады.</w:t>
        <w:br/>
        <w:t>Желтоқсанның дабылы қарқын қосқан,</w:t>
        <w:br/>
        <w:t>Женімлаздық күшімді молайтады.</w:t>
        <w:br/>
        <w:t>Жылдан ғасыр жасаған</w:t>
        <w:br/>
        <w:t>Мол кимылым,</w:t>
        <w:br/>
        <w:t>Баяндап тұр дербестік ер билігін.</w:t>
        <w:br/>
        <w:t>"Мың тіріліп, мың өлген" қазағыма,</w:t>
        <w:br/>
        <w:t>Тарих-Анам ұсынды зор сыйлығын.</w:t>
        <w:br/>
        <w:t>өз д</w:t>
        <w:br/>
        <w:t>&lt;ө-5х4/ 2-2</w:t>
        <w:br/>
        <w:t>ЕЛ18.09.13гізтісіпт1701---4/: раде 166</w:t>
        <w:br/>
        <w:t>КӘКІМБЕК САЛЫҚОВ</w:t>
        <w:br/>
        <w:t>Әлемнің сегізінші ғаламаты</w:t>
        <w:br/>
        <w:t>Астанаға арналған өлеңдер, әндер, толғаулар</w:t>
        <w:br/>
        <w:t>Е318.09.13өітіюіөпт1701:--4й радә 150</w:t>
        <w:br/>
        <w:t>Қарындасқа ақ марка шалқандаған,</w:t>
        <w:br/>
        <w:t>інілер бар құмарын сарка алмаған.</w:t>
        <w:br/>
        <w:t>Талай ойын ойналар,</w:t>
      </w:r>
    </w:p>
    <w:p>
      <w:r>
        <w:t>Осы жолы</w:t>
        <w:br/>
        <w:t>Қазақ қазақ болғалы байкалмаған.</w:t>
        <w:br/>
        <w:t>Көлендетсек бас бәйге алған атты,</w:t>
        <w:br/>
        <w:t>Көрсетеміз сайыста сан талантты,</w:t>
        <w:br/>
        <w:t>Бар думанды</w:t>
        <w:br/>
        <w:t>"Бәйтерек" бастап берсе,</w:t>
        <w:br/>
        <w:t>"Пирамидам" айғақтар салтанатты.</w:t>
        <w:br/>
        <w:t>Ән жаңбырын аспаннан себілтермін,</w:t>
        <w:br/>
        <w:t>Төкне, шертпе күйлерді төгілтермін.</w:t>
        <w:br/>
        <w:t>-- Кел, жігітім, кел, кел, -- деп шақырғандай,</w:t>
        <w:br/>
        <w:t>Сұлуларды қызыққа көмілтермін.</w:t>
        <w:br/>
        <w:t>Алғы топта әңгіме әзіл байып,</w:t>
        <w:br/>
        <w:t>Сөз бастауға достарым, қажымайық!</w:t>
        <w:br/>
        <w:t>Марфуға мен Тұманбай лирика оқыр,</w:t>
        <w:br/>
        <w:t>Жаңа заман жаңаша назын жайып.</w:t>
        <w:br/>
        <w:t>Фариза да такпактап Жұбан үшін,</w:t>
        <w:br/>
        <w:t>-- Мен қазақпын! - деп айтар қуанышын.</w:t>
        <w:br/>
        <w:t>Орысша оқып өлеңін Олжас тұрар,</w:t>
        <w:br/>
        <w:t>Адамзаттын тебірентіп бұла күшін.</w:t>
        <w:br/>
        <w:t>Топты жарған көз салсам тың, байлыққа,</w:t>
        <w:br/>
        <w:t>Қайсенов те қол салар сыр сандыққа.</w:t>
        <w:br/>
        <w:t>Мырзалиев мейманға елді даттар,</w:t>
        <w:br/>
        <w:t>Әрбір сөзін жеткізіп бір малдыққа.</w:t>
        <w:br/>
        <w:t>Солай шаттық құлшынып қыр асады,</w:t>
        <w:br/>
        <w:t>Бүкіл елмен салтанат құрасады.</w:t>
        <w:br/>
        <w:t>Жүрегімнің лүпілі "Ақ Орданын"</w:t>
        <w:br/>
        <w:t>Сағаттары үнімен ұласады.</w:t>
        <w:br/>
        <w:t>&lt;ө-&lt;-/ 2-»2</w:t>
        <w:br/>
        <w:t>ЕА18.09.13еіөтірірп1701:--4й радө 152</w:t>
        <w:br/>
        <w:t>Қанды шеру</w:t>
        <w:br/>
        <w:t>Майданнан оралмаған,</w:t>
        <w:br/>
        <w:t>Әкелерлердің ізімін жоғалмаған.</w:t>
        <w:br/>
        <w:t>Мәңгі оттардың жалынын сөндірмеуді,</w:t>
        <w:br/>
        <w:t>Қатты сеніп тапсырды олар маған.</w:t>
        <w:br/>
        <w:t>Тілім ашық</w:t>
        <w:br/>
        <w:t>Бүкпесіз ұқтарлы тіл.</w:t>
        <w:br/>
        <w:t>Абай тілі,</w:t>
      </w:r>
    </w:p>
    <w:p>
      <w:r>
        <w:t>Жанашыр құптарлы тіл.</w:t>
        <w:br/>
        <w:t>Мағжан аға кегімен әдіптелген,</w:t>
        <w:br/>
        <w:t>Сезім ергіш,</w:t>
        <w:br/>
        <w:t>Ой тергіш Мұхтарлы тіл.</w:t>
        <w:br/>
        <w:t>Туған тілім,</w:t>
        <w:br/>
        <w:t>Ол менің ана тілім,</w:t>
        <w:br/>
        <w:t>Аясында таптым ғой жаратылым.</w:t>
        <w:br/>
        <w:t>Көкірегім де, сөзім де, шықтай таза,</w:t>
        <w:br/>
        <w:t>Жырым үні ұшқан құс қанатының.</w:t>
        <w:br/>
        <w:t>Күміс қырау көркейтсе самайымды,</w:t>
        <w:br/>
        <w:t>Ерте шолдым ой тербеп маңайымды.</w:t>
        <w:br/>
        <w:t>Отыз екінші жылдардың қалдығымын,</w:t>
        <w:br/>
        <w:t>Мұн орнатқан</w:t>
        <w:br/>
        <w:t>Жыр отау сарайымды.</w:t>
        <w:br/>
        <w:t>Емеспін мен құр жайдақ</w:t>
        <w:br/>
        <w:t>Жалаң ақын,</w:t>
        <w:br/>
        <w:t>Бар арманым -- ұлғайту адам атын.</w:t>
        <w:br/>
        <w:t>Жыр мен кеннің шахтысын қатар қазып,</w:t>
        <w:br/>
        <w:t>Орындадым ата-анам аманатын.</w:t>
        <w:br/>
        <w:t>Маған туыс Отаным,</w:t>
        <w:br/>
        <w:t>Қиядағың,</w:t>
        <w:br/>
        <w:t>Барша қазақ -- бәрі бір ұядағым.</w:t>
        <w:br/>
        <w:t>“Үшке бөлген бір ұлтты</w:t>
        <w:br/>
        <w:t>пәлекеттен,</w:t>
        <w:br/>
        <w:t>Үйде отырып өзгеден ұяламын.</w:t>
        <w:br/>
        <w:t>ЕА18.0913еіөтіеірт1701:--4й радө 149</w:t>
        <w:br/>
        <w:t>Екінші толғаныс</w:t>
        <w:br/>
        <w:t>Той келеді!</w:t>
        <w:br/>
        <w:t>Шарықта, дарқан далам!</w:t>
        <w:br/>
        <w:t>Тойға қызар белгілі арқаң маған.</w:t>
        <w:br/>
        <w:t>Сәйгүліктер бәйгеде сән түзесін,</w:t>
        <w:br/>
        <w:t>Балуандар белдессін тарпандаған.</w:t>
        <w:br/>
        <w:t>Ата дәстүр - даярлап той малымды,</w:t>
        <w:br/>
        <w:t>Қырдағымды</w:t>
        <w:br/>
        <w:t>жинаймын ойдағымды.</w:t>
        <w:br/>
        <w:t>Жас баланың тұсауын кесем бүгін,</w:t>
        <w:br/>
        <w:t>Үйлендіріп жіберем бойлағымды.</w:t>
        <w:br/>
        <w:t>Күміс шара жиегін шүпілдетіп,</w:t>
        <w:br/>
        <w:t>Сары қымыз сапырам</w:t>
        <w:br/>
        <w:t>күмпілдетіп.</w:t>
      </w:r>
    </w:p>
    <w:p>
      <w:r>
        <w:t>"Қыз қууға” шақырам қонақтарды,</w:t>
        <w:br/>
        <w:t>Жүректерін жүгіртіп, лүпілдетіп.</w:t>
        <w:br/>
        <w:t>Ат мінгізем,</w:t>
        <w:br/>
        <w:t>Ардақтап шапан жауып,</w:t>
        <w:br/>
        <w:t>Бас бәйгеге талассын,</w:t>
        <w:br/>
        <w:t>қатар шауып.</w:t>
        <w:br/>
        <w:t>Мейірі қансын мереке базарына,</w:t>
        <w:br/>
        <w:t>Буы бұлтпен сүйісіп жатар сауық,</w:t>
        <w:br/>
        <w:t>Су жорғадай</w:t>
        <w:br/>
        <w:t>"бипылды" билетемін.</w:t>
        <w:br/>
        <w:t>“Жамбас сипар", "Гәккуді" үйретемін.</w:t>
        <w:br/>
        <w:t>Барлық ұлттын өкілін бірдей күтіп,</w:t>
        <w:br/>
        <w:t>Әй не керек,</w:t>
        <w:br/>
        <w:t>Әйтеуір сыйлы етемін.</w:t>
        <w:br/>
        <w:t>Бәйге сөре - кең дала,</w:t>
        <w:br/>
        <w:t>Жарты Азиям,</w:t>
        <w:br/>
        <w:t>Шолақ шабыс біздінше атка зиян.</w:t>
        <w:br/>
        <w:t>Сәйгүліктер мәреден оралғанша,</w:t>
        <w:br/>
        <w:t>Ақындарым айтысар алқа жиям.</w:t>
        <w:br/>
        <w:t>сс 149) е) 9-2</w:t>
        <w:br/>
        <w:t>ЕА18.09113гізтісіпт1701:--44: раде 159</w:t>
        <w:br/>
        <w:t>Өтті ғасыр</w:t>
        <w:br/>
        <w:t>Өтті ғасыр....</w:t>
        <w:br/>
        <w:t>Атомшыл сауал салып,</w:t>
        <w:br/>
        <w:t>Бітті одақтың ғұмыры</w:t>
        <w:br/>
        <w:t>тәмәмдалып.</w:t>
        <w:br/>
        <w:t>Өтті Семей сілкінтіп</w:t>
        <w:br/>
        <w:t>"полигонын",</w:t>
        <w:br/>
        <w:t>Қан қақсатты тал түсте</w:t>
        <w:br/>
        <w:t>Аралды алып.</w:t>
        <w:br/>
        <w:t>Өтті ғасыр...</w:t>
        <w:br/>
        <w:t>Өлексе арандадық,</w:t>
        <w:br/>
        <w:t>Арыстарды әкетті қамауға алып.</w:t>
        <w:br/>
        <w:t>Отыз екінші жыл жұтса......</w:t>
        <w:br/>
        <w:t>Соғыс келіп,</w:t>
        <w:br/>
        <w:t>Батыс жаққа жаутаңдап</w:t>
        <w:br/>
        <w:t>аландадықк.</w:t>
      </w:r>
    </w:p>
    <w:p>
      <w:r>
        <w:t>Ел тозғанда талықсып "Женіс”</w:t>
        <w:br/>
        <w:t>келді,</w:t>
        <w:br/>
        <w:t>Намыс жеңді</w:t>
        <w:br/>
        <w:t>Фашистік немістерді.</w:t>
        <w:br/>
        <w:t>Жетім, жесір көбейді ауылымда,</w:t>
        <w:br/>
        <w:t>Бітеу жара тым баяу тегістелді.</w:t>
        <w:br/>
        <w:t>Аласқандай аңсатқан</w:t>
        <w:br/>
        <w:t>мол арманы,</w:t>
        <w:br/>
        <w:t>Анамның да тұрмысы оңалмады.</w:t>
        <w:br/>
        <w:t>Көршіміздің оралса бәрі түгел,</w:t>
        <w:br/>
        <w:t>Біздің үйден үш арыс оралмады.</w:t>
        <w:br/>
        <w:t>Тойлар келсе.....</w:t>
        <w:br/>
        <w:t>Ел шалқып ән тасыған,</w:t>
        <w:br/>
        <w:t>Біз шошыдық</w:t>
        <w:br/>
        <w:t>Құмалақ әр тасынан.</w:t>
        <w:br/>
        <w:t>"Қара қағаз” дегенді</w:t>
        <w:br/>
        <w:t>Өтті анам,</w:t>
        <w:br/>
        <w:t>Қамзолының шығармай</w:t>
        <w:br/>
        <w:t>қалтасынан.</w:t>
        <w:br/>
        <w:t>с«-%е/ 2-.</w:t>
        <w:br/>
        <w:t>Е418.09.13өіептеіепі1701:4--4Н раде 154</w:t>
        <w:br/>
        <w:t>Жаңа дәуір жолдары ашылғанда,</w:t>
        <w:br/>
        <w:t>Не жетсін де,</w:t>
        <w:br/>
        <w:t>Жыр шашу шашылғанға!</w:t>
        <w:br/>
        <w:t>Интернетті тұлпардай ерттеп мініп,</w:t>
        <w:br/>
        <w:t>Әрбір күнім асып тұр ғасырдан да.</w:t>
        <w:br/>
        <w:t>Айтар сөздің әліде</w:t>
        <w:br/>
        <w:t>әлдісі бар.</w:t>
        <w:br/>
        <w:t>Тыңда. Тыңда!</w:t>
        <w:br/>
        <w:t>Бәрі де заңды шығар.</w:t>
        <w:br/>
        <w:t>Тәуелсіз ел,</w:t>
        <w:br/>
        <w:t>Келінсің он бес жасқа,</w:t>
        <w:br/>
        <w:t>Шарықтай бер көз тояр табысың бар!</w:t>
        <w:br/>
        <w:t>Қуанышым көңілдің хоштығында,</w:t>
        <w:br/>
        <w:t>Жетістікпен адамзат көшті ҡырға.</w:t>
        <w:br/>
        <w:t>Сәулетім мен дәулетім үйлесіп тұр,</w:t>
        <w:br/>
        <w:t>Жер шары мен елімнің достығында.</w:t>
        <w:br/>
        <w:t>Бәсеке мен нарыктың олжасына,</w:t>
      </w:r>
    </w:p>
    <w:p>
      <w:r>
        <w:t>Жаңа лектік молшылық жол басына.</w:t>
        <w:br/>
        <w:t>Он бес жылда дүниені дүр сілкінткен,</w:t>
        <w:br/>
        <w:t>Алғыс айтам той күні Елбасына!</w:t>
        <w:br/>
        <w:t>10.10.2006 ж.</w:t>
        <w:br/>
        <w:t>Астана</w:t>
        <w:br/>
        <w:t>ЕА18.09.13өіөтізіөт1701---4/ радө 148</w:t>
        <w:br/>
        <w:t>Қуғын-сүргін жүргенде шатағында,</w:t>
        <w:br/>
        <w:t>Мағжан айткан дос пенен жат алдында</w:t>
        <w:br/>
        <w:t>Келді сөзі:</w:t>
        <w:br/>
        <w:t>"Кеңестің құлады өзі",</w:t>
        <w:br/>
        <w:t>Күші қайтты білмей күн батарын да.</w:t>
        <w:br/>
        <w:t>Жерді сүйсе маймырза күн шуағы,</w:t>
        <w:br/>
        <w:t>Мерейленіп, жарқылдап гүл тұнады.</w:t>
        <w:br/>
        <w:t>Дербес елде,</w:t>
        <w:br/>
        <w:t>Мейірбан, мархабатты,</w:t>
        <w:br/>
        <w:t>Жасап жатыр қазақтың ынтымағы.</w:t>
        <w:br/>
        <w:t>Содан болар береке бұлақтанған,</w:t>
        <w:br/>
        <w:t>Өсу,</w:t>
        <w:br/>
        <w:t>шырқау,</w:t>
        <w:br/>
        <w:t>өркендеу</w:t>
        <w:br/>
        <w:t>тұрақталған.</w:t>
        <w:br/>
        <w:t>Ерен байлық ағындап казақ үшін,</w:t>
        <w:br/>
        <w:t>Болашактын берері сияқтанған.</w:t>
        <w:br/>
        <w:t>Қазақстан әлемге</w:t>
        <w:br/>
        <w:t>Шықты даңқы,</w:t>
        <w:br/>
        <w:t>Бейбітшілік ұраны, құтты салты.</w:t>
        <w:br/>
        <w:t>Ұлт мүддесін қорғауға</w:t>
        <w:br/>
        <w:t>Құлаш жайсақ,</w:t>
        <w:br/>
        <w:t>Қолтықтасып қолдайды өзге халқы.</w:t>
        <w:br/>
        <w:t>Айтар сөздің мәні зор,</w:t>
        <w:br/>
        <w:t>дәйегі бар.</w:t>
        <w:br/>
        <w:t>Азаматпын өрелі әлемі бар.</w:t>
        <w:br/>
        <w:t>Тәуелсіз ел, келіпсің он бес жасқа,</w:t>
        <w:br/>
        <w:t>Ақсақалдар құттықтау сәлемін ал!</w:t>
        <w:br/>
        <w:t>ЕЗ18.09113еіөтірірпт1701:--4й- радә 161</w:t>
        <w:br/>
        <w:t>Мұң мен шерге қалыппын</w:t>
        <w:br/>
        <w:t>қаумаланып.</w:t>
        <w:br/>
        <w:t>Қос ғасырдың куәсі осы күнге,</w:t>
        <w:br/>
        <w:t>Жеттік талай апаттан</w:t>
        <w:br/>
        <w:t>аман қалып.</w:t>
      </w:r>
    </w:p>
    <w:p>
      <w:r>
        <w:t>Барға разы толқытса сезім өлең,</w:t>
        <w:br/>
        <w:t>Алға ұмтылам болашақ</w:t>
        <w:br/>
        <w:t>көзіменен.</w:t>
        <w:br/>
        <w:t>Өткен ғасыр</w:t>
        <w:br/>
        <w:t>сақтайық жақсылығын,</w:t>
        <w:br/>
        <w:t>Жамандығы кетсінші өзіменен.</w:t>
        <w:br/>
        <w:t>Туды ғасыр.....</w:t>
        <w:br/>
        <w:t>Жаңаша талпындырып,</w:t>
        <w:br/>
        <w:t>Еңсем өсті бойыма қарқын кіріп,</w:t>
        <w:br/>
        <w:t>Алматыны сыйлаймыз мәңгі-бақи,</w:t>
        <w:br/>
        <w:t>Астананы өтеміз толқындырып.</w:t>
        <w:br/>
        <w:t>Тәуелсіздік халықпыз салты ұнаған,</w:t>
        <w:br/>
        <w:t>Сол сарында келеді жалпы ғалам.</w:t>
        <w:br/>
        <w:t>Еуразия жайлаған кіндік төрін,</w:t>
        <w:br/>
        <w:t>Астанамыз көз тартар жарқыраған.</w:t>
        <w:br/>
        <w:t>2000 ж.</w:t>
        <w:br/>
        <w:t>Астана</w:t>
        <w:br/>
        <w:t>сө-%4/ 2-»2</w:t>
        <w:br/>
        <w:t>ЕА18.0913-ітіеіөт1701--54Й рәде 158</w:t>
        <w:br/>
        <w:t>Көтермелен мастанбай,</w:t>
        <w:br/>
        <w:t>Шулады жастар жасқанбай.</w:t>
        <w:br/>
        <w:t>Шыңғырды бір құдаша,</w:t>
        <w:br/>
        <w:t>Үйірден байтал қашқандай.</w:t>
        <w:br/>
        <w:t>Қанша жұрт сергіп жазды бой,</w:t>
        <w:br/>
        <w:t>Бір серпіліп қалды той.</w:t>
        <w:br/>
        <w:t>Сүйсінген қауым дән разы,</w:t>
        <w:br/>
        <w:t>Құшыры әбден қанды ғой.</w:t>
        <w:br/>
        <w:t>Тік тұрып халық қол соқты,</w:t>
        <w:br/>
        <w:t>Құлшынып жастар мол соқты.</w:t>
        <w:br/>
        <w:t>Ән сүйгіш тойдың торқалы,</w:t>
        <w:br/>
        <w:t>Шіырайы дер ем сол топты.</w:t>
        <w:br/>
        <w:t>Асаулық, кұрған бұлқынып,</w:t>
        <w:br/>
        <w:t>Желітінсе ән мен жыр тынып,</w:t>
        <w:br/>
        <w:t>Жұлдыздай жанған қақ төрде,</w:t>
        <w:br/>
        <w:t>Бекболат тұрды құлпырып.</w:t>
        <w:br/>
        <w:t>Қайтейін толқын елденбей,</w:t>
        <w:br/>
        <w:t>Тебіренген кім бар дәл мендей?!</w:t>
        <w:br/>
        <w:t>Сүйсіндім</w:t>
        <w:br/>
        <w:t>Мағжан, Сәкен мен,</w:t>
        <w:br/>
        <w:t>Әншіге бата бергендей.</w:t>
        <w:br/>
        <w:t>Қалт еткен жан жоқ қалжырап,</w:t>
        <w:br/>
        <w:t>Тербелді көзге бал құрақ.</w:t>
        <w:br/>
        <w:t>Қос ғашық әнге елтіді,</w:t>
        <w:br/>
        <w:t>Жас балаша маужырап.</w:t>
      </w:r>
    </w:p>
    <w:p>
      <w:r>
        <w:t>01.05.2005 ж.</w:t>
        <w:br/>
        <w:t>Астана</w:t>
        <w:br/>
        <w:t>ЕЗ.18.09.13еіөтеіөіт17013--4/- раде 151</w:t>
        <w:br/>
        <w:t>Үшінші толғаныс</w:t>
        <w:br/>
        <w:t>Той келеді, дүние!</w:t>
        <w:br/>
        <w:t>Той келеді!</w:t>
        <w:br/>
        <w:t>Осындайда сан түрлі ой келеді.</w:t>
        <w:br/>
        <w:t>Өмірінің қажетті бір бөлшегі,</w:t>
        <w:br/>
        <w:t>Қуанғанда қазақтың той дегені.</w:t>
        <w:br/>
        <w:t>Шындық көзі -- ел сыры,</w:t>
        <w:br/>
        <w:t>Ағылды өлең,</w:t>
        <w:br/>
        <w:t>Боямайды көзімді сағым желең.</w:t>
        <w:br/>
        <w:t>Көшпелілер көсіліп тойлай да алмай,</w:t>
        <w:br/>
        <w:t>Жаугершілік көп жүрді ағынымен.</w:t>
        <w:br/>
        <w:t>Енді еліме той келсе тарынбайық,</w:t>
        <w:br/>
        <w:t>Тойлауға да бүгінгі барым лайық.</w:t>
        <w:br/>
        <w:t>Қатар өскен талай ұлт карап отыр,</w:t>
        <w:br/>
        <w:t>Сараңдыққа ағайын, салынбайық.</w:t>
        <w:br/>
        <w:t>Біреу емес</w:t>
        <w:br/>
        <w:t>Жүз ұлтпен бірге өстік,</w:t>
        <w:br/>
        <w:t>Мақсат ортақ</w:t>
        <w:br/>
        <w:t>Армандас ірге қостық.</w:t>
        <w:br/>
        <w:t>Фашизммен сұрапыл арпалыста,</w:t>
        <w:br/>
        <w:t>Қанды шеру күндерді бірге кештік.</w:t>
        <w:br/>
        <w:t>Қызықпенен қиындық араласқан,</w:t>
        <w:br/>
        <w:t>Қанық болдық мән-жайға бала жастан.</w:t>
        <w:br/>
        <w:t>Тосу заңын жас анам жасап өтті,</w:t>
        <w:br/>
        <w:t>Қара қағаз дегенге қарамастан.</w:t>
        <w:br/>
        <w:t>Соның бәрі</w:t>
        <w:br/>
        <w:t>сақтаулы жүрегімде,</w:t>
        <w:br/>
        <w:t>Наз ақтарсам</w:t>
        <w:br/>
        <w:t>сыр сақтай білемін де.</w:t>
        <w:br/>
        <w:t>Күліп жүрсем бұл күнде</w:t>
        <w:br/>
        <w:t>Қайғы ұшқыны,</w:t>
        <w:br/>
        <w:t>Жасырынып қалды ғой реңімде.</w:t>
      </w:r>
    </w:p>
    <w:p>
      <w:r>
        <w:t>ЕЛ18.09131гізтісіпт17014--44- раде 160</w:t>
        <w:br/>
        <w:t>Өтті ғасыр...</w:t>
        <w:br/>
        <w:t>Бақ құсы анық келді,</w:t>
        <w:br/>
        <w:t>"Қазақ" деген атымды алып берді,</w:t>
        <w:br/>
        <w:t>Желтоқсанның желіне ере келген,</w:t>
        <w:br/>
        <w:t>Егемендік қызығын халық көрді.</w:t>
        <w:br/>
        <w:t>Көксегені осы ғой Абылайдың,</w:t>
        <w:br/>
        <w:t>Кәш түзедік,</w:t>
        <w:br/>
        <w:t>Шаттыққа туды сай күн.</w:t>
        <w:br/>
        <w:t>Дербестікке қанықты қайран</w:t>
        <w:br/>
        <w:t>қазақ,</w:t>
        <w:br/>
        <w:t>Келместікке кеткендей күллі</w:t>
        <w:br/>
        <w:t>қайғым.</w:t>
        <w:br/>
        <w:t>Өтті ғасыр.....</w:t>
        <w:br/>
        <w:t>Қолында барды ақтарып,</w:t>
        <w:br/>
        <w:t>Мағжан аға оралды ардақталып.</w:t>
        <w:br/>
        <w:t>Сәкен, Ілияс, Бейімбет</w:t>
        <w:br/>
        <w:t>қайта туды,</w:t>
        <w:br/>
        <w:t>Түркістанның негізін</w:t>
        <w:br/>
        <w:t>салмақтадық.</w:t>
        <w:br/>
        <w:t>Өтті ғасыр..</w:t>
        <w:br/>
        <w:t>Алып тұр өмір демін,</w:t>
        <w:br/>
        <w:t>Дербестігім тарқатты</w:t>
        <w:br/>
        <w:t>көңіл шерін.</w:t>
        <w:br/>
        <w:t>Бірақ, шіркін,</w:t>
        <w:br/>
        <w:t>Біле алмай еленңдеймін,</w:t>
        <w:br/>
        <w:t>Кенесары қай жерге көмілгенін.</w:t>
        <w:br/>
        <w:t>Ахметтей</w:t>
        <w:br/>
        <w:t>туған ел сағынғандар,</w:t>
        <w:br/>
        <w:t>Орнын тапты аттары</w:t>
        <w:br/>
        <w:t>аңыз жандар.</w:t>
        <w:br/>
        <w:t>Бірақ, кешірім өткенге еткізбеді,</w:t>
        <w:br/>
        <w:t>Шәкәрімдей құдықтан</w:t>
        <w:br/>
        <w:t>табылғандар.</w:t>
        <w:br/>
        <w:t>Өтті ғасыр....</w:t>
        <w:br/>
        <w:t>толқимын қаламды алып,</w:t>
        <w:br/>
        <w:t>Е318.09.13-іетіеіепт1701:--4И раде 165</w:t>
        <w:br/>
        <w:t>4132</w:t>
        <w:br/>
        <w:t>133</w:t>
        <w:br/>
        <w:t>134</w:t>
        <w:br/>
        <w:t>135</w:t>
        <w:br/>
        <w:t>2136</w:t>
        <w:br/>
        <w:t>137</w:t>
      </w:r>
    </w:p>
    <w:p>
      <w:r>
        <w:t>2138</w:t>
        <w:br/>
        <w:t>2139</w:t>
        <w:br/>
        <w:t>2141</w:t>
        <w:br/>
        <w:t>142</w:t>
        <w:br/>
        <w:t>Әлдилеп қана өтейік.</w:t>
        <w:br/>
        <w:t>Астанада "Мұз қала" ..</w:t>
        <w:br/>
        <w:t>Әнші жұлдыз ............</w:t>
        <w:br/>
        <w:t>Жан жарымның дидары</w:t>
        <w:br/>
        <w:t>Махаббатым мәңгі жас ...</w:t>
        <w:br/>
        <w:t>Ару қайың - ақ қайың ..</w:t>
        <w:br/>
        <w:t>Киелі аймақ Сарыарқа ...</w:t>
        <w:br/>
        <w:t>Көкшетау -- әсем ән қала</w:t>
        <w:br/>
        <w:t>Әлемнін сегізінші ғаламаты.</w:t>
        <w:br/>
        <w:t>Астанада Ай кабақ</w:t>
        <w:br/>
        <w:t>Үшінші бөлім</w:t>
        <w:br/>
        <w:t>ТОЛҒАУЛАР</w:t>
        <w:br/>
        <w:t>Той алдындағы толғаныстар</w:t>
        <w:br/>
        <w:t>Бірінші толғаныс .................... өзе дее неее енен кенеге дене кеуенееееекенееееееееен 145</w:t>
        <w:br/>
        <w:t>Екінші толғаныс .... 2149</w:t>
        <w:br/>
        <w:t>Үшінші толғаныс ... 184</w:t>
        <w:br/>
        <w:t>Бекболат ән салғанда 2155</w:t>
        <w:br/>
        <w:t>Өтті ғасыр 2159</w:t>
        <w:br/>
        <w:t>ЕА18.09113іеіөтівіөпт1701:--44. радө 153</w:t>
        <w:br/>
        <w:t>Н-121</w:t>
        <w:br/>
        <w:t>Кей сырымды келмесе келтелегім,</w:t>
        <w:br/>
        <w:t>Уақыт тығыз,</w:t>
        <w:br/>
        <w:t>Ұзақтау шертер едім.</w:t>
        <w:br/>
        <w:t>Досым озса - қуанам,</w:t>
        <w:br/>
        <w:t>Ал сондайда,</w:t>
        <w:br/>
        <w:t>Іші тарды көрсем мен өртенемін.</w:t>
        <w:br/>
        <w:t>Босқа өртенбес</w:t>
        <w:br/>
        <w:t>Ұлыңды ел, байқа, сына,</w:t>
        <w:br/>
        <w:t>Қызубастар қызықпан тайпасына.</w:t>
        <w:br/>
        <w:t>Жағымпаздар жақсыны жәбірлесе,</w:t>
        <w:br/>
        <w:t>Түсем дереу әділет айқасына.</w:t>
        <w:br/>
        <w:t>Кей нақұрыс не көрді тарынғандай,</w:t>
        <w:br/>
        <w:t>Үйлері де ғажап қой лағыл мандай.</w:t>
        <w:br/>
        <w:t>Бір қазақты бір қазақ өлтіргенде,</w:t>
        <w:br/>
        <w:t>Мезет шектім жүрегім жарылғандай.</w:t>
        <w:br/>
        <w:t>Шек қоямын тәубе деп тәбетіме,</w:t>
        <w:br/>
        <w:t>Таза тірлік сән берді ғадетіме.</w:t>
        <w:br/>
        <w:t>Тыныста да,</w:t>
        <w:br/>
        <w:t>Жұмыстан қол босамау,</w:t>
        <w:br/>
        <w:t>Айналыпты күнделік кажетіме.</w:t>
      </w:r>
    </w:p>
    <w:p>
      <w:r>
        <w:t>Өмірім бар жырдың әр шумағында,</w:t>
        <w:br/>
        <w:t>Қосылуға келіппін нұрлы ағынға.</w:t>
        <w:br/>
        <w:t>Кең даланың құлпырған бейнесі бар,</w:t>
        <w:br/>
        <w:t>Өзім салған заводтар будағында.</w:t>
        <w:br/>
        <w:t>Мінезім бар</w:t>
        <w:br/>
        <w:t>Мартендер жалқынында,</w:t>
        <w:br/>
        <w:t>Мен жасаған кен керуен қарқынында.</w:t>
        <w:br/>
        <w:t>Айбыным бар "Сәтбаев планетасы",</w:t>
        <w:br/>
        <w:t>Мәңгі сөнбес ғарышта жарқылында.</w:t>
        <w:br/>
        <w:t>Ғарыш жолын еске алсам ашықтанам,</w:t>
        <w:br/>
        <w:t>Ел тұңғышы Тоқтарға ғашық далам.</w:t>
        <w:br/>
        <w:t>Екіншіміз Талғаттың өз ауҙынан,</w:t>
        <w:br/>
        <w:t>Абай әнін естіді ғарыш-ғалам.</w:t>
        <w:br/>
        <w:t>те, 48</w:t>
        <w:br/>
        <w:t>&lt;ө-%%; 2-2</w:t>
        <w:br/>
        <w:t>ЕА18.09.:13өіөтізіөт1701---44 радө 162</w:t>
        <w:br/>
        <w:t>СОДЕРЖАНИЕ</w:t>
        <w:br/>
        <w:t>Бірінші бөлім</w:t>
        <w:br/>
        <w:t>АСТАНАҒА АРНАЛҒАН ӨЛЕҢДЕР</w:t>
        <w:br/>
        <w:t>Астананың авторына алғысым ...</w:t>
        <w:br/>
        <w:t>Астана -- Азияның ару қызы ....</w:t>
        <w:br/>
        <w:t>Елбасына берген кітаптағы сөз</w:t>
        <w:br/>
        <w:t>Әлемнін сегізінші ғаламаты ........</w:t>
        <w:br/>
        <w:t>Астана - тәуелсіздік тақ-тұғыры ...</w:t>
        <w:br/>
        <w:t>Көгілдір туы елімнің</w:t>
        <w:br/>
        <w:t>Аруақ қонған "Ақ Орда". йі</w:t>
        <w:br/>
        <w:t>Бәйтерек -- Астананың бойтұмары;</w:t>
        <w:br/>
        <w:t>Алға баста Астана</w:t>
        <w:br/>
        <w:t>Туған күніңмен Астана! ...2..22....</w:t>
        <w:br/>
        <w:t>Астана асыл тойы ашылғанда</w:t>
        <w:br/>
        <w:t>Кенесары кемеңгер..................</w:t>
        <w:br/>
        <w:t>Абай ескерткіші алдындағы сөз ..</w:t>
        <w:br/>
        <w:t>Аққу кала - Астана...............</w:t>
        <w:br/>
        <w:t>Ата Заңым -- Астананың жүрегі ..</w:t>
        <w:br/>
        <w:t>"ҮШ БИ" алаңында...........</w:t>
        <w:br/>
        <w:t>Астана жаңа Мешіті</w:t>
        <w:br/>
        <w:t>Күзгі шуақ</w:t>
        <w:br/>
        <w:t>Сәлемімді ал, Астана! ........12.12...</w:t>
        <w:br/>
        <w:t>"Элеватор"</w:t>
        <w:br/>
        <w:t>"Зажигалка"</w:t>
        <w:br/>
        <w:t>"Астананың триумфы"</w:t>
        <w:br/>
        <w:t>"Екішырақ"........</w:t>
        <w:br/>
        <w:t>Астана кіші сәулеті.</w:t>
        <w:br/>
        <w:t>Бостандық...</w:t>
        <w:br/>
        <w:t>Пирамида.</w:t>
      </w:r>
    </w:p>
    <w:p>
      <w:r>
        <w:t>Е318.0913өіөтірізт1701:--4/ радө 157</w:t>
        <w:br/>
        <w:t>Масайран:қатты тебірендім,</w:t>
        <w:br/>
        <w:t>Ауылдар жайнап кеткендей.</w:t>
        <w:br/>
        <w:t>Әуенге асыл армандай,</w:t>
        <w:br/>
        <w:t>Қаймайды көңіл жалғанбай.</w:t>
        <w:br/>
        <w:t>Жол тауыш елдің қолдауы,</w:t>
        <w:br/>
        <w:t>Президенттің Жолдауы,</w:t>
        <w:br/>
        <w:t>Орындалып қалғандай.</w:t>
        <w:br/>
        <w:t>Шыдарсың қайтып таңданбай,</w:t>
        <w:br/>
        <w:t>Жүректе отты жандырды,</w:t>
        <w:br/>
        <w:t>Бар жүкті бойдан алдырды.</w:t>
        <w:br/>
        <w:t>ӘЙ, не керек Бекболат,</w:t>
        <w:br/>
        <w:t>Есімнен мүлде тандырды.</w:t>
        <w:br/>
        <w:t>Молдабайға басқанда,</w:t>
        <w:br/>
        <w:t>Жан қалмады жастарда.</w:t>
        <w:br/>
        <w:t>Көтеріп бізді әкетті,</w:t>
        <w:br/>
        <w:t>Ән қанаты аспанға.</w:t>
        <w:br/>
        <w:t>Тірі жанды сілкінтті,</w:t>
        <w:br/>
        <w:t>Бұлттарды көкте іркілтті.</w:t>
        <w:br/>
        <w:t>Омбыдан келген құдағи,</w:t>
        <w:br/>
        <w:t>Көршісін ондап бір түртті.</w:t>
        <w:br/>
        <w:t>Ашылса шаттық түндігі,</w:t>
        <w:br/>
        <w:t>Арбады талай мұнлы үні,</w:t>
        <w:br/>
        <w:t>Осы ғой, шіркін, дегізді,</w:t>
        <w:br/>
        <w:t>Әншіліктің дүлдүлі.</w:t>
        <w:br/>
        <w:t>Қарқыны билеп тылсымды,</w:t>
        <w:br/>
        <w:t>Көкірекке құйды сусынды.</w:t>
        <w:br/>
        <w:t>Ең ғажабы әншіге,</w:t>
        <w:br/>
        <w:t>Бас құда катты сүйсінді.</w:t>
        <w:br/>
        <w:t>Арайлы таңы атқандай,</w:t>
        <w:br/>
        <w:t>Малшынған әнге сәт кандай?!</w:t>
        <w:br/>
        <w:t>Немересін бір сүйді,</w:t>
        <w:br/>
        <w:t>Бірігіп алғыс айтқандай.</w:t>
        <w:br/>
        <w:t>Е418.09113еіөтірірпт1701:--4Й радө 167</w:t>
        <w:br/>
        <w:t>Техникалық редакторы Р.Тұрлынова</w:t>
        <w:br/>
        <w:t>Көркемдеуші редакторы Ж.Қазанқапов</w:t>
        <w:br/>
        <w:t>Корректоры Б.Мұқышева</w:t>
        <w:br/>
        <w:t>Компьютерде беттеген Е.Ашилов</w:t>
        <w:br/>
        <w:t>ЕА18.0913еіөтіеірп1701:--4Й рае 155</w:t>
        <w:br/>
        <w:t>Бекболат ән салғанда</w:t>
        <w:br/>
        <w:t>Көргендей жаңа серіні,</w:t>
      </w:r>
    </w:p>
    <w:p>
      <w:r>
        <w:t>Жол тапты қазақ төл үні.</w:t>
        <w:br/>
        <w:t>Басталып кетті думан, той,</w:t>
        <w:br/>
        <w:t>Толғағы жетер бөлімі.</w:t>
        <w:br/>
        <w:t>Елеңдеп күтсек жалт қарап,</w:t>
        <w:br/>
        <w:t>Еткендей көпке мархабат,</w:t>
        <w:br/>
        <w:t>Қазақтын дүлдүл әниісі,</w:t>
        <w:br/>
        <w:t>Жарқ етіп шықты Бекболат.</w:t>
        <w:br/>
        <w:t>Ашылды тойдың тынысы,</w:t>
        <w:br/>
        <w:t>Мол болар жастар ырысы.</w:t>
        <w:br/>
        <w:t>Үйленіп жатқан Шыңғыстың,</w:t>
        <w:br/>
        <w:t>Екен ғой бауыр туысы.</w:t>
        <w:br/>
        <w:t>Сәкеншіл дәстүр тілегін,</w:t>
        <w:br/>
        <w:t>Төгілтті нелер киелі үн.</w:t>
        <w:br/>
        <w:t>Етпекші келін Жаңарқа,</w:t>
        <w:br/>
        <w:t>Мағжан аға жиенін.</w:t>
        <w:br/>
        <w:t>Құттықтап әнші жастарды,</w:t>
        <w:br/>
        <w:t>Сөз айтты ойлы, астарлы.</w:t>
        <w:br/>
        <w:t>Махаббат тойы, қызықтың,</w:t>
        <w:br/>
        <w:t>Дәл көкесі басталды.</w:t>
        <w:br/>
        <w:t>Қос ішекті үндес келтірді,</w:t>
        <w:br/>
        <w:t>Қаз дауыс күмбір бекінді.</w:t>
        <w:br/>
        <w:t>Әу, дегеннен асқақтап,</w:t>
        <w:br/>
        <w:t>Көздеді айға жетуді.</w:t>
        <w:br/>
        <w:t>Самғады сарын не түрлі,</w:t>
        <w:br/>
        <w:t>Қаулады үндер өтімді.</w:t>
        <w:br/>
        <w:t>Әй, не керек әп, сәтте,</w:t>
        <w:br/>
        <w:t>Ел, жұрттын есін кетірді.</w:t>
        <w:br/>
        <w:t>Жайнаса бірде ақ таңдай,</w:t>
        <w:br/>
        <w:t>Жүйткітті жүйрік шапқандай.</w:t>
        <w:br/>
        <w:t>Көз алдымнан бір өтті,</w:t>
        <w:br/>
        <w:t>Шы” қалған ақ -.</w:t>
        <w:br/>
        <w:t>&lt;ө-&lt;-5у 9-2</w:t>
        <w:br/>
        <w:t>Е318.09.13өіөтіюіөпт1701:--4й радө 156</w:t>
        <w:br/>
        <w:t>Пай, пай ұшқыр сәт қандай,</w:t>
        <w:br/>
        <w:t>Шыдау да қиын шаттанбай!</w:t>
        <w:br/>
        <w:t>Сәл тынса кең зал қол соқты,</w:t>
        <w:br/>
        <w:t>Ынтығын әр кім тапқандай.</w:t>
        <w:br/>
        <w:t>Дүркіреп жылқы аққандай,</w:t>
        <w:br/>
        <w:t>Асфальтта тұяқ қаққандай.</w:t>
        <w:br/>
        <w:t>Ақмола жаққа Алматы,</w:t>
        <w:br/>
        <w:t>Бір түнде кешіп жатқандай.</w:t>
        <w:br/>
        <w:t>Табынтып көпті ырғалмай,</w:t>
        <w:br/>
        <w:t>Жалынтын әнтек бұлданбай.</w:t>
        <w:br/>
        <w:t>Тағы да кетті ызғытып,</w:t>
        <w:br/>
        <w:t>Озуға бетті бұрғандай.</w:t>
        <w:br/>
        <w:t>Әннен кейін ән кетті,</w:t>
      </w:r>
    </w:p>
    <w:p>
      <w:r>
        <w:t>Аңшылар түлкі қуғандай.</w:t>
        <w:br/>
        <w:t>Түгесе төкті жан отын,</w:t>
        <w:br/>
        <w:t>Сілкіне қақты дым калмай.</w:t>
        <w:br/>
        <w:t>Күніренсе кейде Қорқыттай,</w:t>
        <w:br/>
        <w:t>Біржанша қоймас толқытпай.</w:t>
        <w:br/>
        <w:t>Үкілі Ыбырай түрленсе,</w:t>
        <w:br/>
        <w:t>Әсеттей әсем гүлденсе,</w:t>
        <w:br/>
        <w:t>Әміремен дауысы бірленсе,</w:t>
        <w:br/>
        <w:t>Шыдарсың қалай зор тұтпай.</w:t>
        <w:br/>
        <w:t>Жастардың келіп кешіне,</w:t>
        <w:br/>
        <w:t>Құнықсам әнге тесіле,</w:t>
        <w:br/>
        <w:t>Серілік пен перілік.</w:t>
        <w:br/>
        <w:t>Қосыла тартса желігіп,</w:t>
        <w:br/>
        <w:t>Арқалы жандар ұқсас-ау,</w:t>
        <w:br/>
        <w:t>Нұрғиса түсті есіме.</w:t>
        <w:br/>
        <w:t>Тайбұрылша талпынып,</w:t>
        <w:br/>
        <w:t>Ұмтылса тарлан шарқ ұрып,</w:t>
        <w:br/>
        <w:t>Арулар елтіп еміренді,</w:t>
        <w:br/>
        <w:t>Өзгеміз тегіс балқыдық.</w:t>
        <w:br/>
        <w:t>Жұлдызға қолым жеткендей,</w:t>
        <w:br/>
        <w:t>"Жез киік" жонда -</w:t>
        <w:br/>
        <w:t>4--&lt;-%, 9-2</w:t>
        <w:br/>
        <w:t>ЕА18.0913еіөтірірпт1701:--4Н рад 164</w:t>
        <w:br/>
        <w:t>Астанаға аттанарда айтқан сөз</w:t>
        <w:br/>
        <w:t>Кәтеждер ..</w:t>
        <w:br/>
        <w:t>Той жыры.</w:t>
        <w:br/>
        <w:t>Мақпалға ..</w:t>
        <w:br/>
        <w:t>Есіл мен Көкше ..</w:t>
        <w:br/>
        <w:t>Алыстап барамын жағадан</w:t>
        <w:br/>
        <w:t>Есілге қонған аққулар</w:t>
        <w:br/>
        <w:t>Той дүбірі</w:t>
        <w:br/>
        <w:t>Абайға айтар алғысым.</w:t>
        <w:br/>
        <w:t>Астананың жаңа туған Айманы.</w:t>
        <w:br/>
        <w:t>Жадымда жатқан бір жыр бар.</w:t>
        <w:br/>
        <w:t>Анатілім.</w:t>
        <w:br/>
        <w:t>Есімде .....</w:t>
        <w:br/>
        <w:t>Бақытқан салған сурет</w:t>
        <w:br/>
        <w:t>Балқия құдашаға ..........</w:t>
        <w:br/>
        <w:t>Қорғаныс күштерінін мерекесі</w:t>
        <w:br/>
        <w:t>Шыдай берін .2овеовлбвекбвкаккхермеске кезден кей еккенде бик еке уеелки бекен екедтдіі</w:t>
        <w:br/>
        <w:t>Екінші бөлім</w:t>
        <w:br/>
        <w:t>ӘН ОРАЛҒАН ӨЛЕҢДЕР</w:t>
        <w:br/>
        <w:t>113</w:t>
        <w:br/>
        <w:t>Жұлдызын жансын Астана</w:t>
        <w:br/>
        <w:t>Құлагерге ......... 114</w:t>
        <w:br/>
        <w:t>Есілдегі Астана 115</w:t>
        <w:br/>
        <w:t>Астанада "Бәйтерек". 2116</w:t>
        <w:br/>
        <w:t>Есіл таңы 17</w:t>
        <w:br/>
        <w:t>Бірлік төрі - Астана .... 2.1118</w:t>
      </w:r>
    </w:p>
    <w:p>
      <w:r>
        <w:t>Беу, Ақмола - астана .. Г 119</w:t>
        <w:br/>
        <w:t>Жетісу мен Көкшедей «190</w:t>
        <w:br/>
        <w:t>Агротехуниверситет әнұраны . 21</w:t>
        <w:br/>
        <w:t>Акку елім - Қазақстан ... 22</w:t>
        <w:br/>
        <w:t>Туған елім - туған жерім 23</w:t>
        <w:br/>
        <w:t>Біз қазақпыз, азатпыз. 24</w:t>
        <w:br/>
        <w:t>Астана. веке еераеөонкақы 25</w:t>
        <w:br/>
        <w:t>Шарықтай бер, Астана 26</w:t>
        <w:br/>
        <w:t>Домбыра ... 27</w:t>
        <w:br/>
        <w:t>Сарыарқа ... 28</w:t>
        <w:br/>
        <w:t>Есілдің Қараторғайы 30</w:t>
        <w:br/>
        <w:t>Астана таңы 5</w:t>
        <w:br/>
        <w:t>ЕА18.09.13өіөтізіөт1701---4/- радө 168</w:t>
        <w:br/>
        <w:t>Басуға 01.06.07 қол қойылды.</w:t>
        <w:br/>
        <w:t>Пішімі 60х90 1/16. Офсеттік басылыс. Тапсырыс 0121.</w:t>
        <w:br/>
        <w:t>Таралымы 1000 дана.</w:t>
        <w:br/>
        <w:t>«Фолиант» баспасы</w:t>
        <w:br/>
        <w:t>010000, Астана қаласы, Ш.Айманов көшесі, 87/1</w:t>
        <w:br/>
        <w:t>тел.:8 (3172) 39-54-59, 39-72-49; факс: 8 (3172) 39-60-70</w:t>
        <w:br/>
        <w:t>«Фолиант» баспасының баспаханасында басылды</w:t>
        <w:br/>
        <w:t>010000, Астана қаласы, Ш.Айманов көшесі, 87/1</w:t>
        <w:br/>
        <w:t>тел.: 8 (3172) 39-54-59, 39-72-49; факс: 8 (3172) 39-60-70</w:t>
        <w:br/>
        <w:t>ЕЗ18.0913ігізтісіпт1701:--40: раде 163</w:t>
        <w:br/>
        <w:t>Пирамида авторына алғысым</w:t>
        <w:br/>
        <w:t>Қарындасым Айнұрға</w:t>
        <w:br/>
        <w:t>Астананың келбеті</w:t>
        <w:br/>
        <w:t>Астанада Пушкиннің ескерткіші.</w:t>
        <w:br/>
        <w:t>Даналар сүйген есімдер ...</w:t>
        <w:br/>
        <w:t>Сәкен аға алдындағы толғаныс</w:t>
        <w:br/>
        <w:t>Туған күнің Астана, құтты болсын!</w:t>
        <w:br/>
        <w:t>Астананы аялайды табиғат</w:t>
        <w:br/>
        <w:t>Орхоншылар құтты болсын табысың ...........1100. 1 аа əле 53</w:t>
        <w:br/>
        <w:t>Астананың ажары</w:t>
        <w:br/>
        <w:t>Айманды тұңғыш көргенде</w:t>
        <w:br/>
        <w:t>Музықақлттық ордасы ооееанавоонгетилклерирынтуннек детей тненнеенннн</w:t>
        <w:br/>
        <w:t>Ақтілек</w:t>
        <w:br/>
        <w:t>Үйлермен жазылған романс. .</w:t>
        <w:br/>
        <w:t>НМ ӘЛЕК ММТ 27</w:t>
        <w:br/>
        <w:t>"Чупа-Чупе” т”</w:t>
        <w:br/>
        <w:t>Астанаға көшіп келгендегі сезім</w:t>
        <w:br/>
        <w:t>Елбасының жолдауы .......... жанадан</w:t>
        <w:br/>
        <w:t>Ғашықтар "Бәйтерекке" бас иіңдер</w:t>
        <w:br/>
        <w:t>Астананы құттықтау</w:t>
        <w:br/>
        <w:t>Қазақстан - деген ел</w:t>
        <w:br/>
        <w:t>Астананың аруы.</w:t>
        <w:br/>
        <w:t>Құтты болсын Наурыз</w:t>
        <w:br/>
        <w:t>Роза Рымбаева келгенде</w:t>
        <w:br/>
        <w:t>Бүгінгі романс.</w:t>
        <w:br/>
        <w:t>Абайдай сені көремін</w:t>
        <w:br/>
        <w:t>Күзгі сонет ..</w:t>
        <w:br/>
        <w:t>Мұз қала ..</w:t>
      </w:r>
    </w:p>
    <w:p>
      <w:r>
        <w:t>"Думанға" шақыру</w:t>
        <w:br/>
        <w:t>Ата-ананың елесі..</w:t>
        <w:br/>
        <w:t>Солтүстік шұғыла.</w:t>
        <w:br/>
        <w:t>Академиктер қосағы ...............а.4220.0.2011.ə еее еы ата еттЗеМУММоМӘаыƏДДы</w:t>
        <w:br/>
        <w:t>Астанаға шашудай ы</w:t>
        <w:br/>
        <w:t>"Бәйтерекпен кеңесем" ,82</w:t>
        <w:br/>
        <w:t>Саған деген сағыныш... аба тене менее енен кенен еее.</w:t>
        <w:br/>
        <w:t>Кемпірқосақ көпірлер..</w:t>
        <w:br/>
        <w:t>Оралдым ғашық шағыма.</w:t>
        <w:br/>
        <w:t>Махаббаттың алғысы</w:t>
        <w:br/>
        <w:t>Жазғы сонет .........</w:t>
        <w:br/>
        <w:t>Үзілмесін ұлы көш</w:t>
        <w:br/>
        <w:t>269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
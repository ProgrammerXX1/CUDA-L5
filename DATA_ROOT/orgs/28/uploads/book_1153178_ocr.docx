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ОжғарызӨ</w:t>
        <w:br/>
        <w:t>9)</w:t>
        <w:br/>
        <w:t>м</w:t>
        <w:br/>
        <w:t>Алматы</w:t>
        <w:br/>
        <w:t>2013</w:t>
        <w:br/>
        <w:t>УДК 821.512.122</w:t>
        <w:br/>
        <w:t>ББК 84 Қаз-4</w:t>
        <w:br/>
        <w:t>АЗІ</w:t>
        <w:br/>
        <w:t>Қазақстан Республикасы</w:t>
        <w:br/>
        <w:t>Мәдениет және ақпарат министрлігі</w:t>
        <w:br/>
        <w:t>Ақпарат және мұрағат комитеті</w:t>
        <w:br/>
        <w:t>«Әдсбисттің элеуметтік маңызды түрлерін басып шығару»</w:t>
        <w:br/>
        <w:t>бағдарламасы бойынша шығарылды</w:t>
        <w:br/>
        <w:t>А 31 АЙБЕРГЕНОВ Төлеген. Шығармалары. - Алматы: «Қазақ</w:t>
        <w:br/>
        <w:t>энциклопедиясы», 2013.</w:t>
        <w:br/>
        <w:t>Т.3.- 320 бет.</w:t>
        <w:br/>
        <w:t>ІБВМ 978-601-7472-13-9</w:t>
        <w:br/>
        <w:t>Қысқа ғұмырында артына мәңгілікпен үндес жыр шоғырларын</w:t>
        <w:br/>
        <w:t>қалдырған Төлсген Айбергеновтің шығармашылығына арналған төрт</w:t>
        <w:br/>
        <w:t>томдықтың кезекті үшінші томы ақынмен сырлас, пікірлес болған</w:t>
        <w:br/>
        <w:t>қаламгерлер жоне онымен өмірдің соқпағын ор кезеңдерде бірге</w:t>
        <w:br/>
        <w:t>өткізген замандастарының естеліктерін қамтып отыр.</w:t>
        <w:br/>
        <w:t>Кітап көпшілік оқырман қауымға арналған.</w:t>
        <w:br/>
        <w:t>УДК 821.512.122</w:t>
        <w:br/>
        <w:t>ББЫК 84 Қаз-4</w:t>
        <w:br/>
        <w:t>18ВҺ 978-601-7472-13-9-(Т.3) Айбергенов Т., 2013</w:t>
        <w:br/>
        <w:t>18ВМ 978-601-7472-10-8 &lt; «Қазақ энциклопедиясы», 2013</w:t>
        <w:br/>
        <w:t>-- Бұдан артық қалай айтуға болады? -- дейді балаша</w:t>
        <w:br/>
        <w:t>қуанған ақын, тағы да оқимын:</w:t>
        <w:br/>
        <w:t>Аққудың астығы жоқ шайнағанмен,</w:t>
        <w:br/>
        <w:t>Құр тілдің пайдасы жоқ сайрағанмен.</w:t>
        <w:br/>
        <w:t>Көнбейді жаман адам ынтымаққа,</w:t>
        <w:br/>
        <w:t>Жүрмейді шошқа жөнге айдағанмен.</w:t>
        <w:br/>
        <w:t>- Бір сөзінде мін жоқ кой әулиемнің,</w:t>
        <w:br/>
        <w:t>-- Енді мен саған жеке жолдарын оқимын, дұрыстап тың-</w:t>
        <w:br/>
        <w:t>да. Мен көшірмеске, жаттап білмеске болмайды дегендерін</w:t>
        <w:br/>
        <w:t>көшірдім. Ақан ақындарға ғана емес, прозашыларға да тілден</w:t>
        <w:br/>
        <w:t>ұстаз екен деп таныдым.</w:t>
      </w:r>
    </w:p>
    <w:p>
      <w:r>
        <w:t>Гауһардың қолындағы қадірін біл,</w:t>
        <w:br/>
        <w:t>Пиғылды тастау керек қалыңдаған...</w:t>
        <w:br/>
        <w:t>Көзден кетсе көңілім болады өңге...</w:t>
        <w:br/>
        <w:t>Ит үрер жақсыға да, жаманға да,</w:t>
        <w:br/>
        <w:t>Ішпей, жемей тойғызар түріменен...</w:t>
        <w:br/>
        <w:t>Көзі тар, көңілі соқыр қараңғының...</w:t>
        <w:br/>
        <w:t>Тоң тартты, шіркін, көңіл қара жердей,</w:t>
        <w:br/>
        <w:t>Бұлт басты көңілімді жарқыраған...</w:t>
        <w:br/>
        <w:t>Мен қайтермін, ой, еркем, сен кеткен соң,</w:t>
        <w:br/>
        <w:t>Құлазиды кең жайлау ел кеткен соң...</w:t>
        <w:br/>
        <w:t>- Мен де байып қалғандай болдым-ау, -- дейді Гөлеген.</w:t>
        <w:br/>
        <w:t>Бір азғанадан кейін екеуміз де үндеспей ойланып қалыппыз.</w:t>
        <w:br/>
        <w:t>-- Сіз жақсы сөздерді, ұнаған өлең жолдарын, шумақта-</w:t>
        <w:br/>
        <w:t>рын көп көшіресіз бе?</w:t>
        <w:br/>
        <w:t>- Көп көшіремін. Көшірсем, көңіліме бірдене қона ма деп</w:t>
        <w:br/>
        <w:t>дәметемін, -- деймін шынымды айтып. Гөлеген мәз боп күледі.</w:t>
        <w:br/>
        <w:t>ӘКЕ, СЕНІ САҒЫНДЫМ...</w:t>
        <w:br/>
        <w:t>(Әкем Төлегеннің рухымен сырласу)</w:t>
        <w:br/>
        <w:t>Мен сенің қаншалықты аз жасағанынды, өміріннін қан-</w:t>
        <w:br/>
        <w:t>шалықты қысқа болғанын өзім отыздан асқаннан соң ғана</w:t>
        <w:br/>
        <w:t>біліп отырмын.</w:t>
        <w:br/>
        <w:t>Сенің өмір сцрген жасын, өмірден өткен уағынмен пара-</w:t>
        <w:br/>
        <w:t>пар екен. Мен бірақ саған қай кезде де баламын. Сені ес-</w:t>
        <w:br/>
        <w:t>ке алғанда мен өзімді жас балаша сезінемін, өйткені сен</w:t>
        <w:br/>
        <w:t>өмірден кеткенде мен жеті ғана жаста едім. Алпыстағы</w:t>
        <w:br/>
        <w:t>ағаларды көргенде, қазір сен тірі болғанда, осы кісілердей</w:t>
        <w:br/>
        <w:t>болатынынды көзіме елестете де алмаймын. Менің көз</w:t>
        <w:br/>
        <w:t>алдымда сен бцйра шашты, сцнғақ бойлы, әдемі қалпынмен</w:t>
        <w:br/>
        <w:t>қалдың. Ойлап отырсам. отыз жылдың ішінде біздің үйде</w:t>
        <w:br/>
        <w:t>сен ешқашан өлмепсін. Қашан да уйге келген кісі сенің</w:t>
        <w:br/>
        <w:t>атынмен келеді, сені естіп келеді, сондықтан мен цинін сен</w:t>
        <w:br/>
        <w:t>кцнде тірісін.</w:t>
        <w:br/>
        <w:t>Әжем Шібек, сенін анаң. мені бауырына басқандықтан</w:t>
        <w:br/>
        <w:t>болар, мен сені ерекше жақсы көрем. Әкесі жетелеген ба-</w:t>
        <w:br/>
        <w:t>лаларды көргенде мен өте қызғанамын. Бірак сен де мені</w:t>
        <w:br/>
        <w:t>өмірге рухани жетеледің. Сенін атына кір келмеу цивін мен</w:t>
        <w:br/>
        <w:t>де шамам келгенше тырыстым. Өмірде жасаған ағат-</w:t>
        <w:br/>
        <w:t>тықтарым болса, сен жіберген кателік болып қала ма деп</w:t>
        <w:br/>
        <w:t>қорықтым. Сен өзін өртенген сағынышқа мені орап кеткен</w:t>
        <w:br/>
        <w:t>секілдісін. Мендегі сағыныш тек саған деген сағыныш қана.</w:t>
      </w:r>
    </w:p>
    <w:p>
      <w:r>
        <w:t>у) Шірлелен с оНоЗ</w:t>
        <w:br/>
        <w:t>ландырып, ызалы мақалалар да жазыла бастады. Мен 1963</w:t>
        <w:br/>
        <w:t>жылы сол өлкелік қазақ газетінің бетінде Гөлегенді басқаша</w:t>
        <w:br/>
        <w:t>түсіндіруге тырыстым.</w:t>
        <w:br/>
        <w:t>-- Сіз артығырақ мақтап жіберген жоқсыз ба2 Басы айна-</w:t>
        <w:br/>
        <w:t>лып кетпей ме балаңыздың? -- деп өлкедегі үлкен бір жолдас</w:t>
        <w:br/>
        <w:t>әзіл айтты.</w:t>
        <w:br/>
        <w:t>- Салмақты бастар оңай айналмасқа керек, сен не дейсің</w:t>
        <w:br/>
        <w:t>бұғанЭ -- деп мен қасымыздағы Гөлегенге қарадым.</w:t>
        <w:br/>
        <w:t>-- Мен басымды орнында үстауға тырысармын, көке, - деп</w:t>
        <w:br/>
        <w:t>“Гөлеген де еркелеп жауап берді.</w:t>
        <w:br/>
        <w:t>Әлсіз ақындардың сырты айқайшыл, іші қызғаншақ, он-</w:t>
        <w:br/>
        <w:t>дайлар жалғандыққа, жарамсақтыққа бейім келеді. Мен Тө-</w:t>
        <w:br/>
        <w:t>легеннің көзінен мүң көлеңкесін көп көрген болармын. Ал</w:t>
        <w:br/>
        <w:t>суық ызғар сәулесін бір рет те көрген емеспін. Кінәмшіл,</w:t>
        <w:br/>
        <w:t>күдікшіл емес еді, сөзінде құлақ қаритын бір дыбыс болмай-</w:t>
        <w:br/>
        <w:t>тын. Мінезі де тұрлаулы, тұрақты еді. Онысы кейде оны</w:t>
        <w:br/>
        <w:t>мүләйім етіп те көрсететін. Гөлеген кейінірек Шымкенттен</w:t>
        <w:br/>
        <w:t>Алматыға көшіп келді. Әуелі Алматының өзі емес, Каскеленде</w:t>
        <w:br/>
        <w:t>тұрды. Сосын бір арзан үй сатып алып астанаға ауысты. Біз ол</w:t>
        <w:br/>
        <w:t>үйді орысша айтқанда жуып, Гұманбай бәріміз той тойладық.</w:t>
        <w:br/>
        <w:t>...Көктем айының бір күндері еді, біз Абай атындағы опе-</w:t>
        <w:br/>
        <w:t>ра театрында билет сатып, поэзия кешін өткізбекші болдық.</w:t>
        <w:br/>
        <w:t>Оны басқару маған тапсырылды. Үлкен театрға адам сыймай</w:t>
        <w:br/>
        <w:t>кетті. Өлең оқитындар тізіміне Гөлегенді де жаздым.</w:t>
        <w:br/>
        <w:t>Перде ашуымызға он бес минут қалғанда менің өкшелес</w:t>
        <w:br/>
        <w:t>інілерімнің бірі күтпеген жерден «дау» туғызды: «Мына</w:t>
        <w:br/>
        <w:t>Айбергенов деген бала сахнаға шығатын болса, мен шықпай-</w:t>
        <w:br/>
        <w:t>мын, өшіріңіз мені».</w:t>
        <w:br/>
        <w:t>- Жазығым не, көке2 -- деп Гөлеген ағасына жалына</w:t>
        <w:br/>
        <w:t>қарады.</w:t>
        <w:br/>
        <w:t>- Сен Тәжібаевтардан өзгені танымайтын жігітсің, -- деді</w:t>
        <w:br/>
        <w:t>ызасын жасыра алмаған мосқал ақын.</w:t>
        <w:br/>
        <w:t>«Әбеке, мен ағаларымның шырқын бүзбайын деп үйге</w:t>
        <w:br/>
        <w:t>қайттым. Кешіріңіз, құрметпен: Төлеген», -- деп жас ақын</w:t>
        <w:br/>
        <w:t>маған хат жазып кетіпті.</w:t>
        <w:br/>
        <w:t>Поэзия кеші жақсы өтті. Бірақ мен театрдан көңілсіз</w:t>
        <w:br/>
        <w:t>шықтым.</w:t>
        <w:br/>
        <w:t>Өлеңі мінсіздің өзі үнсіз деген рас екен. "Гөлеген үндемей</w:t>
        <w:br/>
        <w:t>үйіне кетті. Ұрыншақтармен ұрысып-таласып жатуды өзіне</w:t>
        <w:br/>
        <w:t>лайық көрмеді.</w:t>
        <w:br/>
        <w:t>Күзгі шуақ, демалыс күн еді, сәлем беріп қана шығайын</w:t>
        <w:br/>
        <w:t>деп едім деп Гөлеген келіпті.</w:t>
        <w:br/>
        <w:t>-- Кетпейсің, отырасың, бірге отырып түстік жейміз, -- деп</w:t>
        <w:br/>
        <w:t>Сара жақсы көретін Гөлегенін нығарлап жатыр.</w:t>
      </w:r>
    </w:p>
    <w:p>
      <w:r>
        <w:t>- Кетпейсін, бірге түстік жейміз, -- деп мен де Сараны</w:t>
        <w:br/>
        <w:t>қуаттадым. Екеуміз «ас піскенше» деп кабинетке кірдік.</w:t>
        <w:br/>
        <w:t>- Будақтатып жатырсыз ғой, көке, -- деп ол менің стол-</w:t>
        <w:br/>
        <w:t>дағы арабша қолжазбамды қарайды.</w:t>
        <w:br/>
        <w:t>-- Осының бәрін бүгін жаздыңыз ба?</w:t>
        <w:br/>
        <w:t>-- Бүгін көшірдім.</w:t>
        <w:br/>
        <w:t>-- Көшірдім дейсіз бе? -- деп Гөлеген қайта сұрайды.</w:t>
        <w:br/>
        <w:t>- Иә, Ақанның жақсы жол, жақсы шумақтарын көшіріп</w:t>
        <w:br/>
        <w:t>отырмын. Оқиын ба?</w:t>
        <w:br/>
        <w:t>- Ой, тамаша шығар, -- деп Гөлеген шапшаң отыруға</w:t>
        <w:br/>
        <w:t>тырысты. Мен оқи бастадым:</w:t>
        <w:br/>
        <w:t>ШЖабыға тоқым салма жалы бар деп,</w:t>
        <w:br/>
        <w:t>|ШЖБаманға басынды име малы бар деп.</w:t>
        <w:br/>
        <w:t>Жануар деп сипайды әркім малды,</w:t>
        <w:br/>
        <w:t>Шошқаны кім сипайды жануар деп,</w:t>
        <w:br/>
        <w:t>Әбділда ТӘЖІБАЕВ</w:t>
        <w:br/>
        <w:t>ТӨЛЕГЕН АЙБЕРГЕНОВ</w:t>
        <w:br/>
        <w:t>Маған Гөлеген Ташкентте оқу бітірген жылы келді. Өзбек</w:t>
        <w:br/>
        <w:t>студенттерімен көп араласқандықтан болар дедім, туа біткен</w:t>
        <w:br/>
        <w:t>сынақ-сыпайы мінезіне қосылған шығыс әдептілігі де көрініп</w:t>
        <w:br/>
        <w:t>тұр: кеудесіне қолын басып, иіліп сәлемдеседі, иілінкіреп</w:t>
        <w:br/>
        <w:t>тұрады, отыр дегенше отырмайды. Ол маған Ташкенттен</w:t>
        <w:br/>
        <w:t>әкелген хатын да (әдебиетші Бекбергенов Мақаштың хатын)</w:t>
        <w:br/>
        <w:t>әуелі рұқсат сұрап, мен қолымды созған соң барып берді.</w:t>
        <w:br/>
        <w:t>Орташа ғана бойлы, қоңырқай жұқа жігіт, маған ерекше</w:t>
        <w:br/>
        <w:t>бір сүйіспеншілікпен қарайды, алыстан аңсап келген інімдей,</w:t>
        <w:br/>
        <w:t>баламдай қарайды. Мен сол мезетті қазір есіме түсірсем онын;</w:t>
        <w:br/>
        <w:t>«Әуелі әбден сағынып алмай, шығушы болма сапарға» деген</w:t>
        <w:br/>
        <w:t>екі жол өлеңі де қосыла түседі.</w:t>
        <w:br/>
        <w:t>Төлегеннің сол жылы оқыған бір топ өлеңі менің «Сәт</w:t>
        <w:br/>
        <w:t>сапарыммен» газетке жарияланды. Білгіш оқығандар -- мына</w:t>
        <w:br/>
        <w:t>жігіт ақын екен десті. Гөлеген оқу бітірген соң Шымкентте</w:t>
        <w:br/>
        <w:t>жұмыс істеді. Оның алғашқы жырларын қызығып басқан</w:t>
        <w:br/>
        <w:t>өлкелік газеттер кейін сол өлеңдерден үрке бастады. Көзіміз</w:t>
        <w:br/>
        <w:t>үйренген, көңіліміз дағдыланған канон бойынша айтылатын</w:t>
        <w:br/>
        <w:t>өлендерге Гөлеген жырлары неге ұқсамайды? Неге ол басқа-</w:t>
        <w:br/>
        <w:t>ша, өзінше сөйлейді?</w:t>
        <w:br/>
        <w:t>Аппақ қардан омбылап</w:t>
        <w:br/>
        <w:t>Көктем іздеп келем мен! -</w:t>
        <w:br/>
        <w:t>деп неге айтады? Неге омбылайды ақ қарды? Көктем ертең</w:t>
        <w:br/>
        <w:t>өзі-ақ келмей ме десті канонға үйренген сыншылар. Осындай</w:t>
        <w:br/>
        <w:t>тың ойлар, жаңа жырлар Шымкент сыншыларын қатты ой-</w:t>
      </w:r>
    </w:p>
    <w:p>
      <w:r>
        <w:t>10 Шірлелен с оНоЗ</w:t>
        <w:br/>
        <w:t>мамам: «Сетканы басына киіп алғаның не, нан қайда2» -</w:t>
        <w:br/>
        <w:t>деп, торды жоғары көтеріп қалып, жылаған көзімді көріп</w:t>
        <w:br/>
        <w:t>қойды да, не?е жылағанымды сезіп қойған болуы керек,</w:t>
        <w:br/>
        <w:t>мені құшақтап алып, өзі де жылап жіберді. Менде ешнәрсе</w:t>
        <w:br/>
        <w:t>деуге шама жоқ. «Мама, дцкеншінін айтқаны рас пад» -</w:t>
        <w:br/>
        <w:t>деп сурайын десем, мамам «шә» деп қоя ма деп қорқамын.</w:t>
        <w:br/>
        <w:t>Содан мамам екеуміз цзакқ жыладық. Сол кцннен бастап</w:t>
        <w:br/>
        <w:t>мен мамама: «Папам қашан келеді2» -- деген сирақты</w:t>
        <w:br/>
        <w:t>қоймайтын да болдым, өйткені корқатыным -- мамамның</w:t>
        <w:br/>
        <w:t>жауабы. Көңілім босаса, мамама көрсетпей жылайтынмын</w:t>
        <w:br/>
        <w:t>немесе әр нәрсе деп сылтаурататынмын. Өйткені менін</w:t>
        <w:br/>
        <w:t>сені сағынып жылағанымды көрсе, мамам қаттырақ жы-</w:t>
        <w:br/>
        <w:t>лайтынын бала болсам да білетінмін. Сол кезден мен цшін</w:t>
        <w:br/>
        <w:t>қиыншылығы мол өмір басталды. Олай дейтін себебім,</w:t>
        <w:br/>
        <w:t>анам қалай да бізді жылатпаймын деп тамазымды ток,</w:t>
        <w:br/>
        <w:t>киімімізді бүтін еткенімен, орта көнілді ешнәрсемен тол-</w:t>
        <w:br/>
        <w:t>тыру мцмкін емес екен той. Өзіңнің:</w:t>
        <w:br/>
        <w:t>«Сағынған көздін моншағы,</w:t>
        <w:br/>
        <w:t>Шашылып жатыр төсекте», -</w:t>
        <w:br/>
        <w:t>дегеніндей, сені сағынған «көзімнің моншағы» қаншама рет</w:t>
        <w:br/>
        <w:t>шашылғанын да айтып та, жазып та жеткізе алмаймын.</w:t>
        <w:br/>
        <w:t>Мен сенімен ешқашан қоштасқым келмейді, тек саған ай-</w:t>
        <w:br/>
        <w:t>тарым, Мцхтар аға айтқандай:</w:t>
        <w:br/>
        <w:t>«...Бейнеңе сенің каншама досын сағынышымен 2цл егер,</w:t>
        <w:br/>
        <w:t>Сағындым сені, егерде қазір қабірде жатсан тцрегел!»</w:t>
        <w:br/>
        <w:t>Салтанат АЙБЕРГЕНОВА</w:t>
        <w:br/>
        <w:t>Шузафмалары. Ӛ-том 15</w:t>
        <w:br/>
        <w:t>Мен оқи бердім, Төлеген де қызығып көп тындады.</w:t>
        <w:br/>
        <w:t>"Гөлеген сүйгенін шексіз сүйетін, жиренгенін де шексіз</w:t>
        <w:br/>
        <w:t>жаратпайтын және онысын жасыра алмайтын жігіт еді, Бірақ</w:t>
        <w:br/>
        <w:t>осы қалай деген мәселесін тез түйіп, тез айтуға, айта қоюға</w:t>
        <w:br/>
        <w:t>асықпайтын.</w:t>
        <w:br/>
        <w:t>Мен Төлегеннің көз алдымда өсіп, тереңдеп бара жатқа-</w:t>
        <w:br/>
        <w:t>нын байқадым. Ақанның сөзімен айтқанда: бала қайыңның</w:t>
        <w:br/>
        <w:t>бұтақтап, әлдене бастағанын көрдім. Ол ПШәмші Қалдаяқов-</w:t>
        <w:br/>
        <w:t>қа арналған «Сырласу» деген өлеңін жазды.</w:t>
        <w:br/>
        <w:t>Көрсең ғой, шіркін, бәрін де көзбен көрсен ғой,</w:t>
        <w:br/>
        <w:t>Т атыр-ау менің жазира далам өлшенбей,</w:t>
        <w:br/>
        <w:t>Осынша сазбен ынтызар қылған аймаққа,</w:t>
        <w:br/>
        <w:t>Бір әсем дария керек-ақ еді дәл сендей.</w:t>
        <w:br/>
        <w:t>- Тыңдашы, Сара, сенің Гөлегенің қандай өлең жазған! -</w:t>
        <w:br/>
        <w:t>деп оқып беремін.</w:t>
        <w:br/>
        <w:t>- Түу! - дейді Төлегеннің апасы (Төлеген Сараны апа</w:t>
      </w:r>
    </w:p>
    <w:p>
      <w:r>
        <w:t>дейтін) жүзіндегі қуаныш бояуын жасыра алмай. -- Шәмші</w:t>
        <w:br/>
        <w:t>дариядай, дария Шәмшідей бопты-ау. Бәрің де осылай жа-</w:t>
        <w:br/>
        <w:t>засындар ғой.</w:t>
        <w:br/>
        <w:t>- Немене, мені Төлегеннен төмен қойғын келе ме? -- дей-</w:t>
        <w:br/>
        <w:t>мін өтірік қызғанған болып, Іші жақсы өлеңді айнытпай дәл</w:t>
        <w:br/>
        <w:t>танығаны үшін бәйбішем дін ырза болып тұр.</w:t>
        <w:br/>
        <w:t>Біз поэзиямыздың тағы бір алтын тұтқасын аштық. Аш-</w:t>
        <w:br/>
        <w:t>тық та, Гөлеген дүниесін көрдік. Оның көз алдында Маң-</w:t>
        <w:br/>
        <w:t>қыстаудың мұнаралары тұр. Соны ақын ешкімге ұқсамай, еш-</w:t>
        <w:br/>
        <w:t>кім өзінен басқа дәл осы дәрежеде ұқсата, жеткізе алмастай</w:t>
        <w:br/>
        <w:t>етіп жазды:</w:t>
        <w:br/>
        <w:t>Қалайша мен, жаным-ау, тұра аламын,</w:t>
        <w:br/>
        <w:t>ТКүрегімнің сыңсытпай шынар әнін.</w:t>
        <w:br/>
        <w:t>зорға киномыз, а», -- деп едім, сен сөйлеуге шаман келмей,</w:t>
        <w:br/>
        <w:t>әбден. күлдің, жиналған журт та күліп жатыр. Папамның,</w:t>
        <w:br/>
        <w:t>елдің нейе киіліп жатқанын мен тцсінбеймін. Бірақ, айтқан</w:t>
        <w:br/>
        <w:t>сөзім өзіме дирыс сияқты.</w:t>
        <w:br/>
        <w:t>Сол кездерді есіме алғанда, өзіміз ғана отбасымызбен</w:t>
        <w:br/>
        <w:t>отырғанымыз көзіме елестей бермейді, өйткені біздің, ціде</w:t>
        <w:br/>
        <w:t>әр кун қонақ болатын. Кей адамдар, мысалы. Тоқаша-аға</w:t>
        <w:br/>
        <w:t>Бердияров, Шәмші-аға Қалдаяқовтар айлап жататын да,</w:t>
        <w:br/>
        <w:t>біздің цйдін мцшесі сияқты болатын. Ол сенің жүрегіндегі</w:t>
        <w:br/>
        <w:t>адамға, талантқа деген улкен махаббат екен ғой.</w:t>
        <w:br/>
        <w:t>Қонақ келген сайын сен домбырамен ән салатынсың.</w:t>
        <w:br/>
        <w:t>Көбіне Ғарифолла Қирманғалиевтін мақамымен адуынды</w:t>
        <w:br/>
        <w:t>әндерді орындайтынсың, Ара-арасында мені шақырасың.</w:t>
        <w:br/>
        <w:t>Ал мен қандай ойынның қызығына түсіп жатпайын, сенім</w:t>
        <w:br/>
        <w:t>«Салтан» деген даусынды ести салысымен жңгіріп келіп,</w:t>
        <w:br/>
        <w:t>қонақ циге кіре, екі қолымды жаныма түсіріп, тчзу тцра</w:t>
        <w:br/>
        <w:t>қалып:</w:t>
        <w:br/>
        <w:t>«Алтын кцн аспаны, Алтын дән даласы...»,</w:t>
        <w:br/>
        <w:t>деп, «Менің Қазақстанымды» жұлқынып айтып шыға-</w:t>
        <w:br/>
        <w:t>тынмын да, біткен кезімде әртістер кцсап басымды изеп,</w:t>
        <w:br/>
        <w:t>жігіріп қайтып ойныма кірісіп кететінмін. Ал сен екінші</w:t>
        <w:br/>
        <w:t>рет илақырсан, сол әделпен келе сап:</w:t>
        <w:br/>
        <w:t>«Көзіннен бір цаяқын,</w:t>
        <w:br/>
        <w:t>Ұшты ма білмедім», -</w:t>
        <w:br/>
        <w:t>деп өз борышымды орындап тцратынмын. Бар-жоғы менің</w:t>
        <w:br/>
        <w:t>«репертуарымда» сол екі ғана ән болатын.</w:t>
        <w:br/>
        <w:t>Кейде өзің әнші, домбырашыларды цй?е алып келіп</w:t>
        <w:br/>
        <w:t>тындайтынсын, солардың бірі -- Шәміл аға Әбілтаев</w:t>
        <w:br/>
        <w:t>болатын.</w:t>
        <w:br/>
        <w:t>Табанымның астында -- қара дария,</w:t>
        <w:br/>
        <w:t>Тас төбемде тайгасы -- мұнараның.</w:t>
      </w:r>
    </w:p>
    <w:p>
      <w:r>
        <w:t>Осындай жырларымыз болу байлық емес пе2 Бақыт емес</w:t>
        <w:br/>
        <w:t>пе2 Төлеген Алматыға жаңа ғана сіңісіп, қызметке орналасу</w:t>
        <w:br/>
        <w:t>жағын қарастыра бастаған-ды. Кешегі педагог бүгін газет,</w:t>
        <w:br/>
        <w:t>журналдың бірінде істегісі келді. Мен «Қазақ әдебиетінде-</w:t>
        <w:br/>
        <w:t>гі» жолдастармен сөйлесіп орын табуға жәрдемдестім.</w:t>
        <w:br/>
        <w:t>- Әбеке, кетіп барам редакциядан. Маған деген орын бо-</w:t>
        <w:br/>
        <w:t>сағанша Карақалпақстандағы туыстарға барып қайтамын. Бір</w:t>
        <w:br/>
        <w:t>айдан аспай оралармын, -- деді Төлеген. Біз Сара екеуміз</w:t>
        <w:br/>
        <w:t>қоштасып, аман көрісуді тіледік.</w:t>
        <w:br/>
        <w:t>Бірақ Төлеген бұл сапардан қайтпады.</w:t>
        <w:br/>
        <w:t>Біз күйреп қалғандай сезіндік. Менің құлағымда Гөлеген-</w:t>
        <w:br/>
        <w:t>нің даусы әлі саңқылдап түр.</w:t>
        <w:br/>
        <w:t>Бер бетінде қанша өкпелі ағам бар,</w:t>
        <w:br/>
        <w:t>Бәрі менің болашағыма аландар.</w:t>
        <w:br/>
        <w:t>Бірақ маған сенімменен қарандар,</w:t>
        <w:br/>
        <w:t>Мен сендерді алдамаймын, адамдар.</w:t>
        <w:br/>
        <w:t>Көз алдымда келесіңдер алаулап,</w:t>
        <w:br/>
        <w:t>Менен бұрын көтерілген жалаулар!</w:t>
        <w:br/>
        <w:t>Бұл өмірде, қазақ тілі бар жерде үзілмей естілетін дауыс.</w:t>
        <w:br/>
        <w:t>Саңқылдай бер, қыршын кеткен қыраным!</w:t>
        <w:br/>
        <w:t>Шузафмалары. Ӛ-том 17</w:t>
        <w:br/>
        <w:t>Сақташ ХОЛЖАБЕРГЕНОВ,</w:t>
        <w:br/>
        <w:t>ардалер цстаз,</w:t>
        <w:br/>
        <w:t>Қонырат қаласы</w:t>
        <w:br/>
        <w:t>ТӨЛЕГЕН ТУРАЛЫ ТОЛҒАНЫС</w:t>
        <w:br/>
        <w:t>Сөз басы</w:t>
        <w:br/>
        <w:t>Мен Төлегеннің жақын аталас ағайымын. Төлегеннің үл-</w:t>
        <w:br/>
        <w:t>кен әкесі Қалымбет пен менің әкем Тілеуімбет немере, Өзім</w:t>
        <w:br/>
        <w:t>Төлегеннен жеті жас үлкенмін. Туысым Төлеген жайлы оның</w:t>
        <w:br/>
        <w:t>мерейтойы алдында бір-екі ауыз сөз айтып кету мен үшін</w:t>
        <w:br/>
        <w:t>қарыз әрі парыз.</w:t>
        <w:br/>
        <w:t>.“ЛОқсан жетінің (аңа жылын астанамыз Алматыда қар-</w:t>
        <w:br/>
        <w:t>сы алдым. Сонда Төлегеннің үйінде болғанымда, оның қы-</w:t>
        <w:br/>
        <w:t>зы Салтанат әкесі жайында жазған естелігін газеттен оқып</w:t>
        <w:br/>
        <w:t>берді. Үрниса (Төлегеннің жұбайы) екеуміздің көңіліміз бо-</w:t>
        <w:br/>
        <w:t>сап, көзімізге жас алдық. Қоңыратқа оралған соң, жаңағы</w:t>
        <w:br/>
        <w:t>жазылған естелік жайында және "Гөлеген жайлы естелікті</w:t>
        <w:br/>
        <w:t>әңгіме ғып айтып бергенімде, мені ұйып тыңдап отырған ұлым</w:t>
        <w:br/>
        <w:t>Нұрхат: «АЙ, папа-ай, ол айтқандарынды білетін де, білмей-</w:t>
        <w:br/>
        <w:t>тін де бар ғой, сондықтан да інің туралы өзің де естелік жаз-</w:t>
        <w:br/>
        <w:t>саң болады ғой» демесі бар ма, ТШЖазсам эазайын, кісіден кірей</w:t>
        <w:br/>
        <w:t>сұрайтын нәрсе емес қой, оның үстіне жасым да келіп қалды,</w:t>
        <w:br/>
        <w:t>Төлегеннің келесі тойына дейін бұл дүниеде бармын ба, жоқ-</w:t>
        <w:br/>
        <w:t>пын ба, білген-түйгендерім ішімде кетпесін, осы тойдың тұ-</w:t>
        <w:br/>
        <w:t>сында үндемей қалсам, жараспас деп қолыма қалам алған</w:t>
        <w:br/>
        <w:t>жайым бар. Төлеген туралы менен бұрын да біршама жазыл-</w:t>
      </w:r>
    </w:p>
    <w:p>
      <w:r>
        <w:t>ды, жазылып та жатыр. Мен болсам Гөлегеннің тек соқа</w:t>
        <w:br/>
        <w:t>түспеген тұстарын ғана әңгімелеуге тырыстым.</w:t>
        <w:br/>
        <w:t>8 Шірлелен с оНоЗ</w:t>
        <w:br/>
        <w:t>ты сақталып қалды... Сен жолсапардан кездесіуге өз титан</w:t>
        <w:br/>
        <w:t>жеріне баруың керек болды да, басқа ақын-жазушылардан</w:t>
        <w:br/>
        <w:t>бцрынырақ бізді, отбасынды, ертіп еліңе ертерек кеттің.</w:t>
        <w:br/>
        <w:t>Ай бойы бәріміз ту?ан-туысқандардың қасында әбден аунап-</w:t>
        <w:br/>
        <w:t>қуандық. Бір кцні нағашы әжем мен атамның қолында қал-</w:t>
        <w:br/>
        <w:t>ған Хуцсна, Хорлан ауырып қалды деген хабар келгендіктен,</w:t>
        <w:br/>
        <w:t>біз ці?е қайтатын болдық та, сен астанадан кездесуле</w:t>
        <w:br/>
        <w:t>келетін ақын-жазушыларды кцтіп, сол кісілермен бірле</w:t>
        <w:br/>
        <w:t>болып, соңымыздан мен мектепке барғанға дейін келетін</w:t>
        <w:br/>
        <w:t>болғансын. Азырақ чауқастаныл жүргендіктен болуың, ке-</w:t>
        <w:br/>
        <w:t>рек, сем бізбен темір жол станциясының жанында тцра-</w:t>
        <w:br/>
        <w:t>тын Оразғали деген жиен ағамыздың уйінде коштастың.</w:t>
        <w:br/>
        <w:t>Мамам, Дәурен және шығарып салуға шыққан бір топ адам</w:t>
        <w:br/>
        <w:t>бәріміз жаяу станцияға қарай беттедік. Сен дарбазаға</w:t>
        <w:br/>
        <w:t>сцйеніп, қол бұлғап тирдың. Мен артыма қайта-қайта қа-</w:t>
        <w:br/>
        <w:t>раймын. сені қимаймын, мамамдардан да қалуға болмайды,</w:t>
        <w:br/>
        <w:t>сөйтіп, біраз жер жургенде сен «Салтан» деп дауыстадынң.</w:t>
        <w:br/>
        <w:t>Мен ізімше саған қарай жірірдім. Сен мені кццшақтал жі-</w:t>
        <w:br/>
        <w:t>бермей, әбден иіскелеп, сцидін. Мамамдар алыстап бара</w:t>
        <w:br/>
        <w:t>жатқандықтан сенің кцияағыннан бұлқынып шығып жңгі-</w:t>
        <w:br/>
        <w:t>ріп кеттім. Бірақ неге сонша асығып кеттім екен деп әлі</w:t>
        <w:br/>
        <w:t>кунге қиналамын. Егер қалып кеткенімде сені өлімнен ара-</w:t>
        <w:br/>
        <w:t>шалап қалатындай боламын да тцрамын.</w:t>
        <w:br/>
        <w:t>Алзашқы кезде мен сенсіз цйықтай да алмайтынмын.</w:t>
        <w:br/>
        <w:t>Өйткені сем маған цйықтар алдында әртурлі ертегілер</w:t>
        <w:br/>
        <w:t>айтатынсынң. Менің ең жақсы көретін ертегім «Тырна</w:t>
        <w:br/>
        <w:t>мен тулкі» болатын. Әр жана ертегінің соңында сен ма-</w:t>
        <w:br/>
        <w:t>ған өлеңнің қайырмасы секілді сол ертекті қайталап ай-</w:t>
        <w:br/>
        <w:t>татынсын. Есейе келе мамама: «Папам сондай ертек көп</w:t>
        <w:br/>
        <w:t>білуші еді той», дегенімде, мама: «Ой, ол сені таңқалды-</w:t>
        <w:br/>
        <w:t>ру цшін өзі ойынан шығарып айта беретін», -- дейтін.</w:t>
        <w:br/>
        <w:t>сызып жібересін; мен де сенен қалыспай таяқшаларды</w:t>
        <w:br/>
        <w:t>қатар-қатар сала беремін де, сен кцсап ойланып турып</w:t>
        <w:br/>
        <w:t>мен де арасынан бір-екі жолды сызып тастаймын. Сен</w:t>
        <w:br/>
        <w:t>маған қарап кцліп қоясың, мен бір цлкен іс тындырғандай</w:t>
        <w:br/>
        <w:t>болып отырамын. Сенің ол кезде өлең жазып отырғанын-</w:t>
        <w:br/>
        <w:t>ды мен тпцсіме де бермеймін. Мен жазу деген осы екем деп</w:t>
        <w:br/>
        <w:t>ойлайтынмын. Сондықтан да болар, маған мектепке бар-</w:t>
        <w:br/>
        <w:t>май жатып-ақ бес, алты жасымда әріптер мен сандарды</w:t>
        <w:br/>
        <w:t>цйретіп қойдың.</w:t>
        <w:br/>
        <w:t>Бірде, сөйтіп, сені жағалап, айналшықтап қалып кеткен</w:t>
        <w:br/>
        <w:t>күні терезенің алдынан уйге қарай біреу өтіп кетті де,</w:t>
        <w:br/>
        <w:t>сен жан цшыра есікке жңгірдін (Ол кезде біздің цйдің есі-</w:t>
        <w:br/>
        <w:t>гі ешқашан жабылмайтын). Келген ағаны кциактап жы-</w:t>
        <w:br/>
        <w:t>ладың. Мен саған қарап аң-таңмын. Өйткені іштей «па-</w:t>
        <w:br/>
        <w:t>пам да жылайды екен-ау» деп ойлаймын. Сондағы келген</w:t>
      </w:r>
    </w:p>
    <w:p>
      <w:r>
        <w:t>аға Мцхтар Шаханов екен. Жырсцйер қауым жатқа оқи-</w:t>
        <w:br/>
        <w:t>тын «Сағыныш» деген өлемінді де жаздырған сенің сол</w:t>
        <w:br/>
        <w:t>Мухтар ағаға дегем цлкен ықыласын екен ғой.</w:t>
        <w:br/>
        <w:t>Сен менің мектепке барарымды асыға күцттін. «Мен</w:t>
        <w:br/>
        <w:t>Салтанды мектепке өзім ертіп барамын. Бірге сабағында</w:t>
        <w:br/>
        <w:t>отырамын, өнкей лақтардың ішінде өгіз саяқты боламын</w:t>
        <w:br/>
        <w:t>фой», -- деп мамама күлуші едін. Бірақ ол арманың да</w:t>
        <w:br/>
        <w:t>орындалған жоқ. Мен мектепке барардан ция кун бұрын</w:t>
        <w:br/>
        <w:t>о дцниелік болып кете бардың. Мамам да мені ертіп бара</w:t>
        <w:br/>
        <w:t>алмады. Өйткені ол кезде Дәуренді ертіп Қарақалпақстан-</w:t>
        <w:br/>
        <w:t>ға сені жерлеуге кеткен болатын. Содан, мен бірінші клас-</w:t>
        <w:br/>
        <w:t>қа қолымда 2лім жоқ, жасы менен цлкендету бесінші клас-</w:t>
        <w:br/>
        <w:t>та оқитын көрші қызға ілесіп бардым.</w:t>
        <w:br/>
        <w:t>Содан бір жарым ай бурын Қарақалпақстанда қалып</w:t>
        <w:br/>
        <w:t>жеткен кцмің, мен сені сонғы көруім екемін білмеппін той.</w:t>
        <w:br/>
        <w:t>Бірақ сол мезет менің көз алдымда қазірге дейін сурет сияқ-</w:t>
        <w:br/>
        <w:t>Екі әжейдің де үлкен қыздары -- Айсүлу мен Шекер біз-</w:t>
        <w:br/>
        <w:t>дің ауылға келін боп түскен. Біздің үймен көрші. Бір күні осы</w:t>
        <w:br/>
        <w:t>ай дидарлы әжелер біздің ауылға қыдырып келді. Балалары</w:t>
        <w:br/>
        <w:t>ере келген. Сонда Төлегенді үшінші рет көруім. Әлі мектеп-</w:t>
        <w:br/>
        <w:t>ке бармаған екен. Ол кезде бірінші сыныпқа сегіз жастан</w:t>
        <w:br/>
        <w:t>қабылдайтын еді. Сол жылы Гөлеген жеті жасар бала екен.</w:t>
        <w:br/>
        <w:t>Ол апардан пысықтау әрі батыл көрінетін. “Әр нәрсені бір</w:t>
        <w:br/>
        <w:t>сұрайды, білуге құштар-ақ. Ол біздің үйдегі бөз тоқуға жіп</w:t>
        <w:br/>
        <w:t>иіретін шарықтың қосалқы бөлегін жұлып алып, «мынау</w:t>
        <w:br/>
        <w:t>неӘ» деді. Мен «иік» дедім. Ол «сенің бойың биік» деп екі</w:t>
        <w:br/>
        <w:t>қолын жоғары көтерді. Мынау не деп жеп жүрген нанын</w:t>
        <w:br/>
        <w:t>көрсетті. Мен «нан» десем, ол «арқаңа таң» деді. Бұл оның</w:t>
        <w:br/>
        <w:t>бәрін бұрыннан-ақ білетін болар деген өймен көзіме көрінген</w:t>
        <w:br/>
        <w:t>нәрселердің атын атадым. «Шөже» дегенімде, «сенің ішкенің</w:t>
        <w:br/>
        <w:t>көже», «етік» десем, «сенің тісің кетік», деді. Тауық, қамыс</w:t>
        <w:br/>
        <w:t>сияқты сөздерді ондай етіп айта алмағандары да болды.</w:t>
        <w:br/>
        <w:t>Қарап, ойлап отырсам, осылар ол кезде ойынның бір түрі</w:t>
        <w:br/>
        <w:t>сияқты боп көрінгенімен ол ақындықтың алғашқы әліппесі</w:t>
        <w:br/>
        <w:t>екен ғой. Сол әліппе кем-кемнен кемелденіп, әріп сөзге, сөз</w:t>
        <w:br/>
        <w:t>сөйлемге, яғни өлеңге айналып, қазіргі Төлегеннің біздер</w:t>
        <w:br/>
        <w:t>оқып жүрген өлеңдері осындай эволюциялық кезеңнен өтіп,</w:t>
        <w:br/>
        <w:t>бізге жеткен екен ғой, шіркін! «Болар бала бесігінде белгі-</w:t>
        <w:br/>
        <w:t>лі» деген сөз осындайдан шыққан шығар деп қалдым...</w:t>
        <w:br/>
        <w:t>Бір өлеңнің тарихы</w:t>
        <w:br/>
        <w:t>Өмірде кісіге сүйкімсіз, одыр, бір нәрсе айтсан айқайлай</w:t>
        <w:br/>
        <w:t>шығатын, топас, тек өзіме ғана болсын деп жүретін, жақсыны</w:t>
        <w:br/>
        <w:t>көре-білуге қабілеті жоқ, іші тар, күншіл адамдар кездесетіні</w:t>
        <w:br/>
        <w:t>бар емес пе)! Осындай адамның бірі 1959 жылы Төлеген</w:t>
        <w:br/>
        <w:t>алғаш рет Орджоникидзе атындағы мектепте мұғалім боп іс-</w:t>
        <w:br/>
        <w:t>тей бастағанында, жолға шыққан қара шеңгелдей боп оның</w:t>
        <w:br/>
        <w:t>Сен қайтқан кезде біз ешнәрсені тусіне қоймадық, өйт-</w:t>
        <w:br/>
        <w:t>кені алды менің өзім -- 7 ғана жастамын, Махаббат бесте,</w:t>
        <w:br/>
        <w:t>Дәурен ците, ал Хцсни, Хорлан болса сегіз-ақ, айлық,</w:t>
      </w:r>
    </w:p>
    <w:p>
      <w:r>
        <w:t>болатын. Ес білетіндеріміз мамамнан: «Папам қашан ке-</w:t>
        <w:br/>
        <w:t>деді2» -- деп сұрасақ, мамам: «Палаларын алыста қалды</w:t>
        <w:br/>
        <w:t>ҙой, жақында пойызбен келеді», -- дейтін. Сонда мен бцл</w:t>
        <w:br/>
        <w:t>не деген цзақ журетін пойыз деп ойлайтын едім. Ол кезде</w:t>
        <w:br/>
        <w:t>Цй?е келгем кісі есіктен дауыстап кіретін. Мамама: «Біз-</w:t>
        <w:br/>
        <w:t>дің уйге келген адам неге жылап келеді?» -- деп сурағанда,</w:t>
        <w:br/>
        <w:t>мамам: «Келгендердің барлығы сенің папанды сағынып қал-</w:t>
        <w:br/>
        <w:t>ды. сондықтан жылайды» -- дейтін. Ал ция жарым жасар</w:t>
        <w:br/>
        <w:t>Дәурен өзінді сағынғаннан болуы керек, басына сенің шля-</w:t>
        <w:br/>
        <w:t>панды, женін тургізіп костюмынды киіп, қолына сенін пап-</w:t>
        <w:br/>
        <w:t>канды цстап алып, маған «папам келді» деп алдымнан қуа-</w:t>
        <w:br/>
        <w:t>нып жіріріп шық, деп ойнайтын. Көбінесе мен онын айт-</w:t>
        <w:br/>
        <w:t>қанын істегім келмей, алдынан жү?ірмеймін. Ал ол жерге</w:t>
        <w:br/>
        <w:t>жата қалып жылайтын. Жылауы қатты Дәуренді тоқ-</w:t>
        <w:br/>
        <w:t>тату қиын болғандықтан мамам, әжем, үйдегі улкендердің,</w:t>
        <w:br/>
        <w:t>бәрі маған айтқанын орындай қойшы деп жалынатын,</w:t>
        <w:br/>
        <w:t>сөйтіп «папам келді» деп жүгіріп шыға қойсам, кәдімгідей</w:t>
        <w:br/>
        <w:t>сенің журісінді салып, сен болып қоқырайып, арқамнан қа-</w:t>
        <w:br/>
        <w:t>зып-қазып қоятын.</w:t>
        <w:br/>
        <w:t>Ал сенің бұл өмірде жоқ екенінді бірінші рет білгенім,</w:t>
        <w:br/>
        <w:t>бірде мамам дукенге нанға жцмсады. Мен тор сетканы</w:t>
        <w:br/>
        <w:t>қолыма цстап, Мир мен Сәтпаев көшесінің қиылысында-</w:t>
        <w:br/>
        <w:t>ғы екі қабатты сары цйдің бұрышындағы дцкенге бардым.</w:t>
        <w:br/>
        <w:t>іңкеншіге: «Нан беріңізші», -- деп едім, ол кісі: «Сенің,</w:t>
        <w:br/>
        <w:t>папан ауру емес еді ғой, қалай тез өліп қалды?» -- дегені.</w:t>
        <w:br/>
        <w:t>Онсыз да кцмәнданып журген маған бұл сөз қатты тиді.</w:t>
        <w:br/>
        <w:t>Нанды алған жоқпым. Неге екенім білмеймін, тор сетканы</w:t>
        <w:br/>
        <w:t>басыма киіп алып, жеткенше жылап келдім. Үйге кіргенде</w:t>
        <w:br/>
        <w:t>20 Шірлелен с оНоЗ</w:t>
        <w:br/>
        <w:t>Маңдайында кекілі, төбесінде айдары бар. Тізеге түсетін</w:t>
        <w:br/>
        <w:t>ұзын көйлегінің сыртынан жеңсіз қара бешпент киген, екі</w:t>
        <w:br/>
        <w:t>өңірінде тесік тиыннан қадаған моншағы бар. Арқа тұсында</w:t>
        <w:br/>
        <w:t>жыланның бас сүйегі, одан сәл төменіректе қызыл шүберек-</w:t>
        <w:br/>
        <w:t>пен көмкерілген үшкіл дуасы бар. Соңғы екеуі көзден сақ-</w:t>
        <w:br/>
        <w:t>тайтын құрал, Төлегеннің сөзінен, жүріс-тұрысынан еркін</w:t>
        <w:br/>
        <w:t>өскендігі байқалады. Нұрбике әжем бесін намазында басын</w:t>
        <w:br/>
        <w:t>сәждеге қойып еңкейген кезде үстіне секіріп алып, екі қолы-</w:t>
        <w:br/>
        <w:t>мен қамшылап, «шу, шу» деп мазасын ала береді, Әжесі ите-</w:t>
        <w:br/>
        <w:t>ріп жіберудің орнына оның аяғынан сүйіп, жаймен сүйемелдеп,</w:t>
        <w:br/>
        <w:t>жерге түсіреді. Менің «қой» дегенімді тыңдамай, тағы бір</w:t>
        <w:br/>
        <w:t>жаңағы әдетін қайталағанда, мен ашуланып кетіп, оның жел-</w:t>
        <w:br/>
        <w:t>кесінен ұстап, жұлқылай тысқа шығарып, есікті жауып алдым.</w:t>
        <w:br/>
        <w:t>Ол ойбай сап шырқырап, іш пен сыртты басына көтерді.</w:t>
        <w:br/>
        <w:t>Айберген атамның қартайған шағында көрген жалғызы, осы</w:t>
        <w:br/>
        <w:t>қара шаңырақтың иесі, үш апаның ортасында тел өскен Тө-</w:t>
        <w:br/>
        <w:t>леген ерке боп өспегенде, кім ерке болсын!</w:t>
        <w:br/>
        <w:t>Болар бала бесігінен белгілі</w:t>
        <w:br/>
        <w:t>Жібектен туғаны болмаса, Гөлегенді Айсұлу әжем ен-</w:t>
        <w:br/>
        <w:t>шілеген. Ол аласа бойлыдан келген, аққұба, ажарлы әйел</w:t>
        <w:br/>
        <w:t>еді. ГГөлеген туылған жылы сол ауылдағы Әйтімбет ақсақал</w:t>
        <w:br/>
        <w:t>дейтін атамыздың жесірі ТӨлғанай әжеміз өзінің кенже бала-</w:t>
        <w:br/>
        <w:t>сы Жапарды дүниеге әкелген. Толғанай да келбетті әйел-</w:t>
        <w:br/>
        <w:t>тұғын. Қыдырғанда, той-садақаға барғанда, олардың бірі Тө-</w:t>
      </w:r>
    </w:p>
    <w:p>
      <w:r>
        <w:t>легенді, бірі ?бапарды ертіп, жұбын жазбай бірге жүретін.</w:t>
        <w:br/>
        <w:t>Ол кезде не жөнді киім бар дейсіз? ? амау-жасқаусыз</w:t>
        <w:br/>
        <w:t>киім-кешек жоқ десен де болатын. Әркім өз киімін үй-ішіне,</w:t>
        <w:br/>
        <w:t>бала-шағасына азиялық үлгіде өздері қолмен тігіп беретін. Әл-</w:t>
        <w:br/>
        <w:t>гі екі әжеміз кір жұқтырмай, барын күтіп, таза киініп, екі бала-</w:t>
        <w:br/>
        <w:t>сын ертіп, сән түзеп шыққанда, барша оларға таң қалысатын.</w:t>
        <w:br/>
        <w:t>сөздері бейне бір жыр секілді әсер етіп еді маған сонда.</w:t>
        <w:br/>
        <w:t>Әжемнің осы бір жырынан мынадай бір үзінді менің есімде</w:t>
        <w:br/>
        <w:t>айдай анық сақталып қалып еді. Ол: «Сары шешей» «Молда</w:t>
        <w:br/>
        <w:t>баланы», мен Айбергенімді бір күнде тудық. Менің емшегім</w:t>
        <w:br/>
        <w:t>ісіп, ауырып қалғанымда, ол өзінің баласы мен Айбергенімді</w:t>
        <w:br/>
        <w:t>қосып емізіп еді» деген, «Сары шешейі» -- Мәриям деген</w:t>
        <w:br/>
        <w:t>менің әкем Хожабергеннің шешесі де, «Молда баласы» менің</w:t>
        <w:br/>
        <w:t>әкемнің өзінен үлкен баласы Құдайберген. Демек, Айберген,</w:t>
        <w:br/>
        <w:t>Құдайберген, Хожабергендер емшектестер.</w:t>
        <w:br/>
        <w:t>Тел өскен Төлеген</w:t>
        <w:br/>
        <w:t>Ұлы Отан соғысының қайнап тұрған шағы. Халық түнде</w:t>
        <w:br/>
        <w:t>ұйқыдан, күндіз күлкіден қалған. Кайда барсаң да қайғы-</w:t>
        <w:br/>
        <w:t>қасірет, ауыр еңбек, жаппай аштық. Елде бас көтерер аза-</w:t>
        <w:br/>
        <w:t>маттар қалмаған. Майданға кеткендердің де соңынан хабар-</w:t>
        <w:br/>
        <w:t>ошар жоқ. Адамы кеткен кейбір үйлерге ізді-ізімен «қара</w:t>
        <w:br/>
        <w:t>қағаз» келіп жатады. Осындай сұм хабар Төлеген ауылында</w:t>
        <w:br/>
        <w:t>тұратын ағайынымыз Қалабаев Дәрім деген ағамыздың үйі-</w:t>
        <w:br/>
        <w:t>не де келді. Ас-суы беріліп, садақалары тарқатылып болған</w:t>
        <w:br/>
        <w:t>соң, өлгені өтірік боп шығып, ағайын-туғандарды қуантып,</w:t>
        <w:br/>
        <w:t>бір күні Дәкеңнің өзі келді.</w:t>
        <w:br/>
        <w:t>Колхоздың жұмысынан ебін тауып жырылып шығып, апам</w:t>
        <w:br/>
        <w:t>екеуміз әжемізге ( Дәрімнің шешесі) «Көзайым» айтуға бар-</w:t>
        <w:br/>
        <w:t>дық. Баласы тірі қалғанда, шешесінде жан бар ма, екі ешкі-</w:t>
        <w:br/>
        <w:t>сінің бірін сойып, той беріпті. Бір ешкінің еті дүйім жұртқа не</w:t>
        <w:br/>
        <w:t>болсын, апам екеуміз құр ауыз қалдық. Ол жерден шығып,</w:t>
        <w:br/>
        <w:t>Айберген атамның үйіне кеп қондық. Бұл біздің Төлеген ту-</w:t>
        <w:br/>
        <w:t>ғалы екінші рет келуіміз еді. Бұрынғы үйі-күйі екен. Аздаған</w:t>
        <w:br/>
        <w:t>өзгерістер де бар. Нұрбике әжем көзден қалыпты. Мақбалша</w:t>
        <w:br/>
        <w:t>апайды ұзатыпты. Өзгерістің ең үлкені -- Гөлеген жүгіріпті,</w:t>
        <w:br/>
        <w:t>шауып жүрген үп-үлкен бала боп қалыпты. Бұл оның 2-6</w:t>
        <w:br/>
        <w:t>жастағы шағы-ау деймін.</w:t>
        <w:br/>
        <w:t>6 Шірлелен с оНоЗ</w:t>
        <w:br/>
        <w:t>Қай ауылда турсан да, сол жерге комчцерт қоюға келген</w:t>
        <w:br/>
        <w:t>әріптестер ылғи кешке біздің цйде қонақта болатын.</w:t>
        <w:br/>
        <w:t>Сондай әртістердің өнерін жиі қызықтайтынбыз. Бірде</w:t>
        <w:br/>
        <w:t>бір сиқыршы ата қалпағына жуимыртқа қуырып көрсетті.</w:t>
        <w:br/>
        <w:t>Әлгі кісі маған бір керемет болып көрінді. Сол керемет</w:t>
        <w:br/>
        <w:t>сиқыршы. аға кешке біздің цйге қонаққа келмесі бар ма? Мен</w:t>
        <w:br/>
        <w:t>сол кісіні ары да, бері де жағалаймын, іздеп жүргенім оның</w:t>
        <w:br/>
        <w:t>сиқырлы қалпағы, бірақ ары қарап, бері қарап таба алмадым.</w:t>
        <w:br/>
        <w:t>Ойым сол кісі кцсал жұмыртқа қуыру. Сен менің не іздеп</w:t>
        <w:br/>
        <w:t>жүргенімді бірден тцсіне қойдың. Сөйттін де сиқыршы</w:t>
      </w:r>
    </w:p>
    <w:p>
      <w:r>
        <w:t>ағаға: «Сенің бағанағы цилиндр қалпағын қайдад Менін</w:t>
        <w:br/>
        <w:t>қызым сені босқа жағалап журген жоқ. Соны Салтанға</w:t>
        <w:br/>
        <w:t>сыйлап кетші», -- дедің. Ал сиқыршы аға: «Жарайды,</w:t>
        <w:br/>
        <w:t>танертен тастап кетем», -- деді. Тунімен цйқым келмей,</w:t>
        <w:br/>
        <w:t>танды асыға кцттім. Бірақ қырсыққанда цйықтап қа-</w:t>
        <w:br/>
        <w:t>лыппын да, әлгі аға кетіп қалыпты. Тура салып сенен</w:t>
        <w:br/>
        <w:t>сиқырлы шляланы сураймын. Ал сен кімәні өзіме артып,</w:t>
        <w:br/>
        <w:t>«көп ұйықтамай керек еді», -- дейсін.</w:t>
        <w:br/>
        <w:t>Тағы да сен маған көбіне стол басында бірдене жазып</w:t>
        <w:br/>
        <w:t>отырған қалпынмен елестейсін. Сен жазу жазғанда уйдін</w:t>
        <w:br/>
        <w:t>іші темекінін көк тцтіні болатын. Мамама: «Балаларын-</w:t>
        <w:br/>
        <w:t>ның бәрін алып далаға кет», -- деп жцимысқа кірісесін. Сон-</w:t>
        <w:br/>
        <w:t>да өзімнің еркелігіме салып жыласам да, мойнына асылсам</w:t>
        <w:br/>
        <w:t>да, әйтеуір сенің қасында қайтсем де қалып кетуді ойлай-</w:t>
        <w:br/>
        <w:t>тынмын. Көбінесе қасында қалдырасың. Сол сәт маған</w:t>
        <w:br/>
        <w:t>улкен бір бақыт болатын.</w:t>
        <w:br/>
        <w:t>Сен жазу жазасын, мем қасында отырамын. Менің ко-</w:t>
        <w:br/>
        <w:t>лыма да қалам, қағаз беріп қоясың. Ал өзін маған белгісіз</w:t>
        <w:br/>
        <w:t>әріптермен тез-тез бірнеше қатар жазып-жазып жібере-</w:t>
        <w:br/>
        <w:t>сін де, қаламынды шцйде жағына тақап біраз ойланып тц-</w:t>
        <w:br/>
        <w:t>расын, біраздан кейін ара-арасынан бір-екі жолды сызып-</w:t>
        <w:br/>
        <w:t>22 ШІ) РФеновВ</w:t>
        <w:br/>
        <w:t>алдынан көлденеңнен шыға келді (Ол дао дүниелік боп кет-</w:t>
        <w:br/>
        <w:t>кен, аты-жөнін әдейі атамадым).</w:t>
        <w:br/>
        <w:t>Бір күні мектепте сабақ арасындағы үзілісте «Әметтің</w:t>
        <w:br/>
        <w:t>ауруы оны төмендетіпті, 2-3 күннен қалмайтын құсайды» --</w:t>
        <w:br/>
        <w:t>деп әлгі -- «Сақташ, солай ма», деп маған қарады. Оның</w:t>
        <w:br/>
        <w:t>айтқан адамы менің көршім еді. Әметтің төмендеп жатқаны</w:t>
        <w:br/>
        <w:t>рас болатын. Сол жердегілердің бәрі де менің бетіме тігіле</w:t>
        <w:br/>
        <w:t>қарады. Бүл хабарды мен жеткеріп келгендей, ұялғанымнан</w:t>
        <w:br/>
        <w:t>қатты қызардым. Бірақ әлгімен ұрысып қалармын деп үн-</w:t>
        <w:br/>
        <w:t>демедім. Бұл топас әлдеқайдағы бір бейкүнә жанның өліміне</w:t>
        <w:br/>
        <w:t>мұнша неге асықты екен деп ойладым да қойдым.</w:t>
        <w:br/>
        <w:t>Бірде осы адам мақта терімі кезінде «Төлеген бір оқу-</w:t>
        <w:br/>
        <w:t>шыны ұрып-соғыпты» деген өсек таратып баршаны сендірді.</w:t>
        <w:br/>
        <w:t>Тіпті, әлгі оқушы баланың ата-анасына барып, түсінік хат</w:t>
        <w:br/>
        <w:t>жаздырып алып, түс-тұсқа арыз айдады. Бірақ ақиқат үстем</w:t>
        <w:br/>
        <w:t>боп әлгі «есіл ердің» «қырдай еңбегі» күйді де кетті. «Ит</w:t>
        <w:br/>
        <w:t>жақсыны да қабады, жаманды да қабады» деген осы да.</w:t>
        <w:br/>
        <w:t>Осы сөз артықтау болмаса да, ауыздан шығып кетті. Бі-</w:t>
        <w:br/>
        <w:t>реулердің арына тиіп кеткен болсам, кешірім сұраймын,</w:t>
        <w:br/>
        <w:t>«ҺЖЖаманның аяғы сегіз, бірі болмаса бірі тиеді», дегендей</w:t>
        <w:br/>
        <w:t>Төлегенге әлгінің кесірі тиіп кетіп жүре ме деп күнде одан ха-</w:t>
        <w:br/>
        <w:t>бар ап тұратынмын. Төлегендер мектептің түстік шығысын-</w:t>
        <w:br/>
        <w:t>дағы бір бөлмелі қамыс үйде тұратын еді. Кештетіп бардым.</w:t>
        <w:br/>
        <w:t>Шібек әжеммен қолынан алып көрістім. Гөлегеннің менімен</w:t>
        <w:br/>
        <w:t>шаруасы болған жоқ. Оныншы шамның жарығымен еден-</w:t>
        <w:br/>
        <w:t>дегі төсекте еңкейіп хат жазып жатыр екен. Азырақтан кейін:</w:t>
        <w:br/>
        <w:t>«Әй, Төлеген, әлгі әңгіме басылайын деді ме, не қылды9»</w:t>
        <w:br/>
        <w:t>дегеніме ол: «Ай, Сақташ аға, келген сайын осыдан басқа</w:t>
        <w:br/>
        <w:t>айтарың жоқ па2» деді. Үйден шыға жөнелдім. Кібек әжем:</w:t>
        <w:br/>
        <w:t>«Ойбай, Гөлежан-ау, ағанды өкпелетіп алдың ғой» деп шыр-</w:t>
      </w:r>
    </w:p>
    <w:p>
      <w:r>
        <w:t>пыры шықты да қалды.</w:t>
        <w:br/>
        <w:t>4 Шірлелен с оНоЗ</w:t>
        <w:br/>
        <w:t>Әлі есімде, бір кцні сен жолсапарға жиналып, кішкентай</w:t>
        <w:br/>
        <w:t>балеткаңа керектерінді салып, уйден бәрімізбен қоштасып,</w:t>
        <w:br/>
        <w:t>бетімізден сцйіп шығып кеттің. Ал мамам цй ақтап</w:t>
        <w:br/>
        <w:t>жатқан болатын да, мен оған әк құйған шелекшені көте-</w:t>
        <w:br/>
        <w:t>ріп тцрғанмын. Бір кезде сен 1үйте бір нәрсесін цмытқан</w:t>
        <w:br/>
        <w:t>адамдай жіріріп кірдің. Мен сенін қайтып келіп қалғаныңа</w:t>
        <w:br/>
        <w:t>қатты қуанып кеттім. Ал сен мамама: «Үрниса, қолын</w:t>
        <w:br/>
        <w:t>қышыса Аәуренінді ир, ал менің қызыма тшіспе», -- дедің.</w:t>
        <w:br/>
        <w:t>Мамам болса: «Ұзақ жолға кетіп бара жатып неге кері</w:t>
        <w:br/>
        <w:t>қайтасын, жолың болмайды... Қайтып келгендегі айтайын</w:t>
        <w:br/>
        <w:t>дегенің осы маӘ» -- деп црсып жатыр. Ал мен болсам ішім-</w:t>
        <w:br/>
        <w:t>нен «мамам неге тындап алмайды екен2» деп ойлаймын.</w:t>
        <w:br/>
        <w:t>Қазір қарасам, баланың цлкені болғандықтан ба, өзін</w:t>
        <w:br/>
        <w:t>қатты жақсы көргендіктен бе, ол сенің маған, перзентіне</w:t>
        <w:br/>
        <w:t>деген сезімін екен той.</w:t>
        <w:br/>
        <w:t>Сен менің айтқан әр сөзімді қызықтап отыратынсың,</w:t>
        <w:br/>
        <w:t>ол кезде сен келген адамға мен айтқан сөздерді қайтадан</w:t>
        <w:br/>
        <w:t>айтқызып беріп отыратынсын. Баласын қызықтап отыру</w:t>
        <w:br/>
        <w:t>әр ата-анаға тән қасиет екен ғой. Онынды казір өзім ана</w:t>
        <w:br/>
        <w:t>болғанда тана тцсіндім.</w:t>
        <w:br/>
        <w:t>Біздің циде «Рекорд» деген киикене телевизор болатын.</w:t>
        <w:br/>
        <w:t>Ол цақытта телевизорға біреудің қолы жетіп, біреудің</w:t>
        <w:br/>
        <w:t>қолы жетпей жатқан шақ болуы керек, біз тцрған жерде</w:t>
        <w:br/>
        <w:t>бір-екі-ақ ціде тана болатын. Сондықтанда біздің цйге</w:t>
        <w:br/>
        <w:t>кинотеатрлардың кешкі сеансына кел?ен адамдар сияқты</w:t>
        <w:br/>
        <w:t>көршілер жиналатын. Әрине, тук тусінбесем де, цйдің ер-</w:t>
        <w:br/>
        <w:t>кесі болғандықтан ең алдыңғы сыйлы орын менікі. Бар-</w:t>
        <w:br/>
        <w:t>лығының назары теледидарда, сонда мен одан сөйлеп жат-</w:t>
        <w:br/>
        <w:t>қан адам бізді де көріп, естіп отыр деп ойлайтынмын.</w:t>
        <w:br/>
        <w:t>Диктордың сәлеміне, әр сөзіне жауап беріп отыратынмын.</w:t>
        <w:br/>
        <w:t>Бір кцні мен: «Папа, бізге телевизор кино, ал біз телеви-</w:t>
        <w:br/>
        <w:t>18 Шөлеген с</w:t>
        <w:br/>
        <w:t>Төлегеннің жұлдызы</w:t>
        <w:br/>
        <w:t>Х6809</w:t>
        <w:br/>
        <w:t>Сонау отыз жетінші жылдың наурыз айының сегізінші</w:t>
        <w:br/>
        <w:t>жұлдызында «Таң нұры» ауылының аспанында бір жұлдыз</w:t>
        <w:br/>
        <w:t>жарқырап туды. Бұл Төлегеннің жұлдызы еді. Ендігі әңгіме</w:t>
        <w:br/>
        <w:t>сол жұлдыз жайында, яғни Төлеген туралы болмақ.</w:t>
        <w:br/>
        <w:t>1937 жылы сол айдың алғашқы сәтті күндерінің бірінде</w:t>
        <w:br/>
        <w:t>менің апам (шешем) Талжібек «Өндіріс қайнаға» ұлды бо-</w:t>
        <w:br/>
        <w:t>лыпты», деп құттықтап қайтуға мені де Айберген атамның</w:t>
        <w:br/>
        <w:t>үйіне ерте кетті. Олар тұратын «Таң нұры» колхозы да бір</w:t>
        <w:br/>
        <w:t>ауылдық кеңеске (3-ауылға) қарайтын. Біздер «Кедей қор-</w:t>
      </w:r>
    </w:p>
    <w:p>
      <w:r>
        <w:t>ған» колхозында тұратынбыз. Соң ол «/Наңалық» «Үстем»,</w:t>
        <w:br/>
        <w:t>«Бауман» және «Пахта нұр» колхоздары боп бірігіп, «?бана-</w:t>
        <w:br/>
        <w:t>лық» атын алды да, «Таң нұры» Чкаловтың атына өзгерді.</w:t>
        <w:br/>
        <w:t>Айберген атамның отбасы да біздер сияқты бір бөлмелі пақ-</w:t>
        <w:br/>
        <w:t>са (балшықтан салынған) үйде тұрады екен. Олар: Айберген</w:t>
        <w:br/>
        <w:t>атамның өзі, шешесі Нұрбике, бәйбішесі Айсұлу, екінші әйелі</w:t>
        <w:br/>
        <w:t>Жібек (оны әмеңгерлікке алған), қыздары Мақбалша, Балқия</w:t>
        <w:br/>
        <w:t>және жаңа туылған нәресте Гөлеген. Апам алып келген жар-</w:t>
        <w:br/>
        <w:t>ты шыны сары майын Нүрбике әжеме берді. Ол алғысын</w:t>
        <w:br/>
        <w:t>айтып, келгендерімізге балаша қуанып қалды. Сосын әжем</w:t>
        <w:br/>
        <w:t>маған жаңа туған сәбиді алып келіп: «Мына қара, өзіңе ұқ-</w:t>
        <w:br/>
        <w:t>саған ініңді көресің бе, жерге отырып ал, қолыңнан түсіп ке-</w:t>
        <w:br/>
        <w:t>тер, отырып ал», деді. Мойны былқ-сылқ еткен, көзін аш-</w:t>
        <w:br/>
        <w:t>пайтын шарананы ұстауға қорықсам да, алдыма алдым. Аузын</w:t>
        <w:br/>
        <w:t>ашып тілін қимылдата береді екен. Ернімді бетіне тигізіп ем,</w:t>
        <w:br/>
        <w:t>жана піскен сүттің иісі келгендей болды танауыма.</w:t>
        <w:br/>
        <w:t>Жатуға кірістік. Пештің арғы тар қуысына бесігін бас</w:t>
        <w:br/>
        <w:t>жағына қойып, Жібек әжем жатты, қалғандарымыз төр</w:t>
        <w:br/>
        <w:t>жақта аяқтасып жатып шықтық.</w:t>
        <w:br/>
        <w:t>Ақ түйенің қарны жарылып, осы бір қуанышты сәтте көне</w:t>
        <w:br/>
        <w:t>көз қарт Нұрбике әжемнің әңгімені әріректен қозғап айтқан</w:t>
        <w:br/>
        <w:t>30 олмаен 0764</w:t>
        <w:br/>
        <w:t>Сөз соңы</w:t>
        <w:br/>
        <w:t>Төлеген туралы сөз әсте таусылмақ емес, Халық алдын-</w:t>
        <w:br/>
        <w:t>да сөз сөйлеген адамның сол мүмкіндіктен пайдаланып, өзі-</w:t>
        <w:br/>
        <w:t>нің өтініш-тілегін айтып қалатын бір дәстүр бар емес пе?!</w:t>
        <w:br/>
        <w:t>Мен торқалы той қарсаңында адамға қайғы-қасірет алып</w:t>
        <w:br/>
        <w:t>келетін өлім туралы ауыз ашпадым.</w:t>
        <w:br/>
        <w:t>Міне, Гөлегеннің «Бір тойым бар» деп армандаған тойы</w:t>
        <w:br/>
        <w:t>келді. Бұл той туралы ақынның өзінен артық айтарым жоқ, Тек</w:t>
        <w:br/>
        <w:t>қосарым бұл той баршамызға ортақ той, сондықтан да Тө-</w:t>
        <w:br/>
        <w:t>легеннің тойын бірге өткізейік дүбірлетіп демекпін халқыма.</w:t>
        <w:br/>
        <w:t>«Сол күні біздің үйді бетке ал қауым» демеп пе еді өзі</w:t>
        <w:br/>
        <w:t>де «Бір тойым бар» деген өлеңінде...</w:t>
        <w:br/>
        <w:t>лындарын сездім. Бізде ақындық талант деген ұғымды кейде</w:t>
        <w:br/>
        <w:t>жеңіл ұғушылық бар. Өлең кітаптары шыққандардың бәрін</w:t>
        <w:br/>
        <w:t>кейде талантты ақындар санатына қоса саламыз. Ал ақын</w:t>
        <w:br/>
        <w:t>деген ақын боп тууы керек те, жыр жолында жалындап, өлең</w:t>
        <w:br/>
        <w:t>болып өртенуі керек. Гөлеген осындай талантты ақын еді.</w:t>
        <w:br/>
        <w:t>Ол жол үстінде өлді. Бірақ Гөлеген артына өлмейтін өлеңдер</w:t>
        <w:br/>
        <w:t>қалдырды. Осы жинағының жарыққа шыққанын оның көр-</w:t>
        <w:br/>
        <w:t>гісі келіп еді. Бірақ ол көре алмай кетті. Осы кітапқа ол жүре-</w:t>
        <w:br/>
        <w:t>гінің дүрсілін берді, қанын құйып, оны көз жасының жанбы-</w:t>
        <w:br/>
        <w:t>рымен суарып, оған жапырақ жайып көктейтін, құлпырып</w:t>
        <w:br/>
        <w:t>шешек ата беретін тіршілік отын, бойындағы бар қуатын берді.</w:t>
      </w:r>
    </w:p>
    <w:p>
      <w:r>
        <w:t>Бұл кітапты оқушы жұртшылық ақынның көзіндей көріп,</w:t>
        <w:br/>
        <w:t>қастерлі қазынадай тұтынды. Газет, журнал редакцияларына</w:t>
        <w:br/>
        <w:t>қазір Төлегенге арналған мақалалар, естеліктер, өлеңдер көп</w:t>
        <w:br/>
        <w:t>түседі. Енді оның өзі өлеңге айналды. "Гөлеген өзінің осы жыр-</w:t>
        <w:br/>
        <w:t>ларымен жақсы кітаптың ешқандай жарнамасыз, комментари-</w:t>
        <w:br/>
        <w:t>сіз жұртқа жетіп, құстай қолдан қолға түспейтінін дәлелдеді.</w:t>
        <w:br/>
        <w:t>38 өлген ӘЖ</w:t>
        <w:br/>
        <w:t>қана мұнаралар алып қайтқан жоқ, ой мұнараларын да алып</w:t>
        <w:br/>
        <w:t>ТАДЫ)</w:t>
        <w:br/>
        <w:t>қайтты. Мұнаралардың өзіне "Гөлегеннің ұшқыр қиялы шы-</w:t>
        <w:br/>
        <w:t>рақ жақты. Сол мұнараларды салған адамдар келер ұрпаққа</w:t>
        <w:br/>
        <w:t>жанының мұнараларын, жанының тауларын, жанының орман-</w:t>
        <w:br/>
        <w:t>Дарын тастап кетті. Олар дүниенің мәңгі өлмейтін жастық</w:t>
        <w:br/>
        <w:t>шағы үшін, дүниенің мәңгі сөнбейтін жастық күні үшін өмір</w:t>
        <w:br/>
        <w:t>сүріп, өлімге барды.</w:t>
        <w:br/>
        <w:t>Ер жеткенше, адам боп бастыққанша,</w:t>
        <w:br/>
        <w:t>Ағалардан көрдік біз достық қанша!</w:t>
        <w:br/>
        <w:t>Қартайды ғой біз үшін талайлары,</w:t>
        <w:br/>
        <w:t>Бер бетінде жарар деп жастық қалса.</w:t>
        <w:br/>
        <w:t>Кешегі күн жүрекке жылыған әр,</w:t>
        <w:br/>
        <w:t>Омырауын төсеген бұл ағалар.</w:t>
        <w:br/>
        <w:t>Бүгін де тұр қарап сол шырқау көктен,</w:t>
        <w:br/>
        <w:t>Мұнаралар, сыңсыған Мұнаралар!</w:t>
        <w:br/>
        <w:t>Ақын мұнара бейнесінде кесек тұлғалы заманның ардагер</w:t>
        <w:br/>
        <w:t>ұлдарын көреді. “Ақын мұнараларды тірі адамдарға балайды.</w:t>
        <w:br/>
        <w:t>Сөйтіп, мұнаралардың философиясын аша түседі.</w:t>
        <w:br/>
        <w:t>Еліміздің өткендегі ерлік дәстүрлерін, нар тұлғасын поэ-</w:t>
        <w:br/>
        <w:t>зияға түсіріп, көркемдік тарихын жасау ақындарымыздың ке-</w:t>
        <w:br/>
        <w:t>йінгі кезде жақсы салтына айналып барады. Міне осындай</w:t>
        <w:br/>
        <w:t>елдік қасиетті көрсететін өлендер Төлегеннің «Құмдағы мү-</w:t>
        <w:br/>
        <w:t>наралар» жинағында да мол табылады. Мысалы, «Біздің жі-</w:t>
        <w:br/>
        <w:t>гіттер» деген өлеңінде ақын:</w:t>
        <w:br/>
        <w:t>Бұл қазақта жігіттер бар қонаққа</w:t>
        <w:br/>
        <w:t>Маңдайындағы бір атын</w:t>
        <w:br/>
        <w:t>ФБайратып салып, жарқылдап күліп тұратын.</w:t>
        <w:br/>
        <w:t>Көкірегінен күн сөнбей</w:t>
        <w:br/>
        <w:t>Осы бір шақтан білсен ғой</w:t>
        <w:br/>
        <w:t>Тұратын тауып мұратын! -</w:t>
        <w:br/>
        <w:t>дейді. Осы бір жолдар еліміздің ер көңілділігін, алақаны ашық</w:t>
        <w:br/>
        <w:t>жомарттығын айқын көрсетіп тұрған жоқ па2! Ақынға шабыт</w:t>
        <w:br/>
        <w:t>беретін де, оны арқаландыратын да осы елдік қасиеттер.</w:t>
        <w:br/>
        <w:t>Сондықтан да ақын жүрегінің терең шыңырауынан мынадай</w:t>
      </w:r>
    </w:p>
    <w:p>
      <w:r>
        <w:t>жолдарды алып шығады:</w:t>
        <w:br/>
        <w:t>Солардың аппақ ниетімен,</w:t>
        <w:br/>
        <w:t>Ақ қарға жаққан отымен</w:t>
        <w:br/>
        <w:t>Лапылдап жанып келемін.</w:t>
        <w:br/>
        <w:t>Айбергеновтің жинағында жастыққа тән махаббат жыр-</w:t>
        <w:br/>
        <w:t>лары да ұшырасады. Бұл жырлардың нұрлары өлең кітабына</w:t>
        <w:br/>
        <w:t>түсіп, ерекше өң беріп түр. Біз махаббат жырларынан ат-</w:t>
        <w:br/>
        <w:t>тонымызды ала қашпауымыз керек. «Поэзия сердца имеет</w:t>
        <w:br/>
        <w:t>такие же права, как и поэзия мысли» деген болатын Чер-</w:t>
        <w:br/>
        <w:t>нышевский.</w:t>
        <w:br/>
        <w:t>Жинақтағы жүрек жырлары «Жар бұрымы», «Қарақал-</w:t>
        <w:br/>
        <w:t>пақ қызы», «Сені ойладым», «Мені ойла» деген секілді</w:t>
        <w:br/>
        <w:t>өлендер өзінің лапылдаған сезімімен, жастыққа тән жалы-</w:t>
        <w:br/>
        <w:t>нымен оқушыны тартып тұрады.</w:t>
        <w:br/>
        <w:t>ІКинақта ақынның анасына, апаларына, інілеріне арнаған</w:t>
        <w:br/>
        <w:t>өлеңдері де бар. Бұл өлеңдерде де шапшымалы ақынның</w:t>
        <w:br/>
        <w:t>оқушыны шарпып жатқан сезім отын көреміз. «Апаларым»</w:t>
        <w:br/>
        <w:t>деген өлеңінде мынадай жолдар бар:</w:t>
        <w:br/>
        <w:t>Мен ұл ем. Сендер ең үш тамаша елік,</w:t>
        <w:br/>
        <w:t>Төртеуіміз бір әкенің баласы едік,</w:t>
        <w:br/>
        <w:t>28 ШІ) РФеновВ</w:t>
        <w:br/>
        <w:t>және әдебиеті факультетінде оқимыз, Айбергенов ағайды</w:t>
        <w:br/>
        <w:t>еске түсіріп, әдеби кеш өткізіп тұрамыз» деді.</w:t>
        <w:br/>
        <w:t>Мен қоштасып жүріп кеттім. Қыздар: «Қайтсін-ау, са-</w:t>
        <w:br/>
        <w:t>ғынған ғой» деп қалды. Иә, олар дөп басып айтты. Ұрысқа-</w:t>
        <w:br/>
        <w:t>нымды көтерген, еркелігі жарасқан сол інімді әлі де сағынам.</w:t>
        <w:br/>
        <w:t>Қуаныш</w:t>
        <w:br/>
        <w:t>Менің куанатыным -- Төлегеннің артында асыл сөзі қал-</w:t>
        <w:br/>
        <w:t>ды, өмірінің жалғасы -- ұлы мен қыздары қалды. Тұла бойы</w:t>
        <w:br/>
        <w:t>тұңғышы Салтанат -- ғалым. Қазақтың Ұлттық политехни-</w:t>
        <w:br/>
        <w:t>калық университетінің қазақ тілі кафедрасының меңгерушісі,</w:t>
        <w:br/>
        <w:t>филология ғылымдарының кандидаты, баласы Дәурен ком-</w:t>
        <w:br/>
        <w:t>пьютор техникасының жоғары білімді инженері, қалған қыз-</w:t>
        <w:br/>
        <w:t>дары Махаббат пен егіз Кұсни мен Қорланы әр саладағы</w:t>
        <w:br/>
        <w:t>мамандар.</w:t>
        <w:br/>
        <w:t>Төлегенмен небәрі 8 жыл отасқан жұбайы Үрниса Төле-</w:t>
        <w:br/>
        <w:t>геннің атын өшірмей, шаңырағын шайқалтпай, бір үл, төрт</w:t>
        <w:br/>
        <w:t>қызын қатарынан кем қылмай тәрбиелеп өсірді. Келінім</w:t>
        <w:br/>
        <w:t>Үрнисаға алғысымды қанша айтсам да аздық қылады. Ағайын-</w:t>
        <w:br/>
        <w:t>туған, құда-жекжат, құрбы-құрдастарымен сыйластықты. Ка-</w:t>
        <w:br/>
        <w:t>зақтың әйгілі ақиық ақыны Мұхтар Шаханов, белгілі жа-</w:t>
        <w:br/>
        <w:t>зушы Зәкір Асабаевтардың отбасымен араласып тұрады.</w:t>
        <w:br/>
        <w:t>Мен Үрнисаның үйінде ?баңа жыл қарсаңында болға-</w:t>
        <w:br/>
        <w:t>нымда, оның Бішкектен келіп отырған бойы екен. Ақын</w:t>
        <w:br/>
        <w:t>Мұхтар Шаханов пен бүкіл әлемге әйгілі жазушы Шыңғыс</w:t>
      </w:r>
    </w:p>
    <w:p>
      <w:r>
        <w:t>Айтматовтың бірігіп жазған драмасының премьерасына атақ-</w:t>
        <w:br/>
        <w:t>ты адамдар қатарында Үрниса да шақырылған екен (Бұл</w:t>
        <w:br/>
        <w:t>премьераға Өзбекстан және Қарақалпақстан халық жазу-</w:t>
        <w:br/>
        <w:t>шысы, Қарақалпақстан ?Зазушылар одағының төрағасы Тө-</w:t>
        <w:br/>
        <w:t>лепберген Қайыпбергенов та қатысып қайтты).</w:t>
        <w:br/>
        <w:t>Бұның бәрі Төлеген мен Мұхтардың мәңгі өшпес дос-</w:t>
        <w:br/>
        <w:t>тығы, Әкең өлсе де, әкеңді көрген өлмесін деген осы. Менің</w:t>
        <w:br/>
        <w:t>қуанатыным да сол.</w:t>
        <w:br/>
        <w:t>Төлеген тойына</w:t>
        <w:br/>
        <w:t>Төлегенді кезінде «ақындығыммен» қуанта алмадым. Той</w:t>
        <w:br/>
        <w:t>күні «жақын ағасы ғой, оған да сөз берейік» дегендер табы-</w:t>
        <w:br/>
        <w:t>лып қалса, «ағасы не айтар екен2» деп жұрт маған қараса,</w:t>
        <w:br/>
        <w:t>менің халық тындағандай сөзім болмай, қысылып жұртқа</w:t>
        <w:br/>
        <w:t>қарасам, мұным, әрине, жарамас, "Гөлегеннің торқалы тойына</w:t>
        <w:br/>
        <w:t>шашуым болсын деп, өзгеге арзан болса да, өзіме қымбат</w:t>
        <w:br/>
        <w:t>төрт шумақ өлең азған едім. Той наурыз айында өтеді ғой,</w:t>
        <w:br/>
        <w:t>сондықтан да өлеңімді сол Наурыздан бастадым. Ендеше, тың-</w:t>
        <w:br/>
        <w:t>даңыз, жетпістегі жас ақынның тойға арнаған өлені мынау:</w:t>
        <w:br/>
        <w:t>Жаңа жылдың басы Наурыз айында,</w:t>
        <w:br/>
        <w:t>Қасиетті «Казақ жаптың» бойында,</w:t>
        <w:br/>
        <w:t>Куанышым сыймай қоншы-қойныма,</w:t>
        <w:br/>
        <w:t>Сөз сөйледім Гөлегеннің тойында.</w:t>
        <w:br/>
        <w:t>"Төлегенім өлген емес, тірі екен,</w:t>
        <w:br/>
        <w:t>Арсаландап арамызда жүр екен,</w:t>
        <w:br/>
        <w:t>«Бір тойым бар тарқамайтын» деуші еді,</w:t>
        <w:br/>
        <w:t>Айтқан сөзі нұр үстіне нұр екен!</w:t>
        <w:br/>
        <w:t>«Таң нұры» ауылы құтты қоныс жер екен,</w:t>
        <w:br/>
        <w:t>Қаумалаған халқы тіпті ер екен,</w:t>
        <w:br/>
        <w:t>Озып келіп асуынан алпыстың,</w:t>
        <w:br/>
        <w:t>Ер Төлеген бәйгі алғалы тұр екен.</w:t>
        <w:br/>
        <w:t>Айта берсем, ада болмас сыр екен,</w:t>
        <w:br/>
        <w:t>Жаза берсем, таусылмайтын жыр екен.</w:t>
        <w:br/>
        <w:t>Ұзын сөздің айтсам қысқа төтесін,</w:t>
        <w:br/>
        <w:t>Құтты болсын Алпыс жылдық мерекең!</w:t>
        <w:br/>
        <w:t>24 ШІ) РФеновВ</w:t>
        <w:br/>
        <w:t>ра алмайды дегенге кім сенеді, бұл көпшілікті сыйламаған-</w:t>
        <w:br/>
        <w:t>дық, менсінбегендік, мұндайларға шара қолдану шарт» деп</w:t>
        <w:br/>
        <w:t>кейіді. Қашан да тайсалмай батыл сөйлейтін Гөлеген: «Маха-</w:t>
        <w:br/>
        <w:t>нов жолдас, мен мұндай өлеңді жаза алмаймын, мен сатирик</w:t>
        <w:br/>
        <w:t>емеспін, лирикпін» дегенде, көпшіліктің ішінен біреу: «Оны-</w:t>
        <w:br/>
        <w:t>сы рас шығар. Олай болса, өзінің жазып жүрген өлеңдерінің</w:t>
        <w:br/>
        <w:t>1--2-уін оқи қойсын» дегенді айтты. Көпшілік бұны мақүл-</w:t>
        <w:br/>
        <w:t>дады. Өзгенің өлеңін оқығанда іркілмейтін Төлегенге өзінің</w:t>
        <w:br/>
        <w:t>өлеңін оқу жыр боп па2! «Қарауымбет» деген өлеңін оқы-</w:t>
      </w:r>
    </w:p>
    <w:p>
      <w:r>
        <w:t>ғанда, оқып болғанша үш рет, оқып болған соң ұзақ қол</w:t>
        <w:br/>
        <w:t>соғылды. Осыдан кейін Яқыпбай Досымбетов деген арда-</w:t>
        <w:br/>
        <w:t>гер қарт мұғалім (Ол мені де оқытқан еді) Гөлегенге қарап:</w:t>
        <w:br/>
        <w:t>«Осы жиынға арнап та бір ауыз өлең оқып жібер, Бисенғали-</w:t>
        <w:br/>
        <w:t>дың да көңілі қалмасын» дегенде оның бетіне азырақ қарап</w:t>
        <w:br/>
        <w:t>тұрып, әкесіндей адамға іші жылып кетіп: (Мүмкін, өз әкесі</w:t>
        <w:br/>
        <w:t>де есіне түсіп кеткен болар)</w:t>
        <w:br/>
        <w:t>Кешеден бері көрінбейд,</w:t>
        <w:br/>
        <w:t>Ауырған екен, кері,</w:t>
        <w:br/>
        <w:t>Кеңеске неге келмейді,</w:t>
        <w:br/>
        <w:t>Бисекеңнің әйелі, -</w:t>
        <w:br/>
        <w:t>деп табан астында шығарылған бір шумақ өлеңдегі «Қай же-</w:t>
        <w:br/>
        <w:t>рі» деген сөздің орнындағы сөз күлкімен сезілген де жоқ.</w:t>
        <w:br/>
        <w:t>Бұған Бисенғалидың өзі де күліп жіберді.</w:t>
        <w:br/>
        <w:t>«Бұл не деген керемет!»</w:t>
        <w:br/>
        <w:t>Төлеген тек өзінің ғана емес, өзгенің де табысына қуана</w:t>
        <w:br/>
        <w:t>білетін еді. Газет-журналдарда жаңа өлең көрсе, оны жаттап</w:t>
        <w:br/>
        <w:t>ап, автордың қуанышын сырттай бөлісетін. Сондай жағдайда</w:t>
        <w:br/>
        <w:t>маған кеп: «Сәке, көрдің бе, қандай керемет, оқыдың ба2»</w:t>
        <w:br/>
        <w:t>деп келіп иегімнің астына тақала қалатын. Өлең туралы менің</w:t>
        <w:br/>
        <w:t>32 Шірлелен с оНоЗ</w:t>
        <w:br/>
        <w:t>- Аға, мына Сарыағаштағы кешкі мектептің бірқалыпты</w:t>
        <w:br/>
        <w:t>прозалық өмірі жалықтырып барады. Осы прозаны поэзия-</w:t>
        <w:br/>
        <w:t>ға айналдырайын, мені бір аптаға сұрап алып, қасыңызға ер-</w:t>
        <w:br/>
        <w:t>тіп кетіңізші, Бір серпіліп, бір блокнот өлең жазып қайта-</w:t>
        <w:br/>
        <w:t>йын, -- деп өтініш айтты.</w:t>
        <w:br/>
        <w:t>Оқу бөлімімен келісіп, орнына бір жолдасын уақытша</w:t>
        <w:br/>
        <w:t>қалдыратын болдық та, Ташкентке беттедік. Мирмухсин мен</w:t>
        <w:br/>
        <w:t>Миртемир үйлерінде мейман болып, өзбек жазушыларымен</w:t>
        <w:br/>
        <w:t>кездесіп, Сырдария облысына сапар шектік.</w:t>
        <w:br/>
        <w:t>Ол үнемі машинаның арт жағында отырады. Көк блокно-</w:t>
        <w:br/>
        <w:t>тын жан қалтасынан суырып алып, жол бойы жаза береді,</w:t>
        <w:br/>
        <w:t>жаза береді. ?Зазғанын жазғанынша оқып та үлгереді. Жол</w:t>
        <w:br/>
        <w:t>үстінде ол менен «Москва, Ленинград ақындарынан кімді</w:t>
        <w:br/>
        <w:t>жақсы көресіз2 Кімдермен таныссыз?» -- деп сұрайды.</w:t>
        <w:br/>
        <w:t>-- Ақын деген жалындап жанып жүруі керек қой. Оның</w:t>
        <w:br/>
        <w:t>соңында әртүрлі аңыз еріп жүрсе, ақынды биіктете бермек.</w:t>
        <w:br/>
        <w:t>Қарапайым өмірдің қалыбынан шыға алмай қарабайыр күн</w:t>
        <w:br/>
        <w:t>кешкен адамның несі ақын, -- деп қояды сөздерін ерекше</w:t>
        <w:br/>
        <w:t>бір екпінмен өрекпи айтып.</w:t>
        <w:br/>
        <w:t>Сырдария облысында үш-төрт кездесу өткізілді. Төлеген</w:t>
        <w:br/>
        <w:t>жолда жазылған махаббат өлеңдерін оқып жүрді. Оның өлең-</w:t>
        <w:br/>
        <w:t>дерінде Шығыс поэзиясының сарыны молырақ жатқан сияқ-</w:t>
        <w:br/>
        <w:t>ты көрінеді. Соны бір ескерткенімде:</w:t>
        <w:br/>
        <w:t>- Мен Қарақалпақстанда туып-өстім ғой, Казақ ақында-</w:t>
      </w:r>
    </w:p>
    <w:p>
      <w:r>
        <w:t>рымен енді-енді араласып келеміз. Сіз Абдолла мен Қасым</w:t>
        <w:br/>
        <w:t>жайында айтыңызшы. Оларға сенімді серік болдыңыз ғой, -</w:t>
        <w:br/>
        <w:t>дейді Төлеген.</w:t>
        <w:br/>
        <w:t>Абдолланың жанының тым нәзіктігін, Қасымның қажыр-</w:t>
        <w:br/>
        <w:t>қайратын, өршіл рухын айтқанда оның жас баладай жаны</w:t>
        <w:br/>
        <w:t>толқиды.</w:t>
        <w:br/>
        <w:t>3,</w:t>
        <w:br/>
        <w:t>Сағыныш жайлы қайтадан толғау болар да бәлкім қолайсыз,</w:t>
        <w:br/>
        <w:t>Дегенмен, жаным, көгілдір дүние сағынбағасын арайсыз,</w:t>
        <w:br/>
        <w:t>Өмірде мынау сағынбағандар бақытсыз, бақсыз, талайсыз,</w:t>
        <w:br/>
        <w:t>Казақтың жыры -- Абайсыз, -</w:t>
        <w:br/>
        <w:t>дейді. Ақын өмірдің сәулетінің бірі, адамның қуатының бірі,</w:t>
        <w:br/>
        <w:t>көңілінің нұры, ойының сәулесі -- сағыныш деген пікірді же-</w:t>
        <w:br/>
        <w:t>ріне жеткізе айтады.</w:t>
        <w:br/>
        <w:t>Төлеген ақынның өзі өлгеннен кейін жарыққа шыққан</w:t>
        <w:br/>
        <w:t>«Құмдағы мұнаралар» атты өлеңдер жинағы осындай отты</w:t>
        <w:br/>
        <w:t>да ойлы жырлардан құралған. Ақын бізге «Құмдағы мұнара-</w:t>
        <w:br/>
        <w:t>дары» арқылы жырдағы мүнараларын қалдырып кеткендей.</w:t>
        <w:br/>
        <w:t>Оның сағынышы, арманы, үміті осы кітабында жыр болып</w:t>
        <w:br/>
        <w:t>қалды. Ол ажалының таянғанын сезінген секілді барлық, күш-</w:t>
        <w:br/>
        <w:t>қуатын, ақындық дарынын, жүрегінің жалынын, бойындағы</w:t>
        <w:br/>
        <w:t>шиыршық атқан темпераментін осы кітапқа құя салған.</w:t>
        <w:br/>
        <w:t>Бұрыннан тамаша жырларымен аты қалың жұртшылық-</w:t>
        <w:br/>
        <w:t>қа таныс Төлеген соңғы кітабымен өзінің өмірге өшпес ізін</w:t>
        <w:br/>
        <w:t>қалдырды. «Құмдағы мұнараларды» қайта-қайта оқыған адам</w:t>
        <w:br/>
        <w:t>өмірге деген құштар жастың жалынын аңғарады. Оның ас-</w:t>
        <w:br/>
        <w:t>қақ талантының нұрына шомылады. Осы жинақтағы алуан</w:t>
        <w:br/>
        <w:t>түрлі өлендерінің барлығына тән қасиет өмірге құштарлық,</w:t>
        <w:br/>
        <w:t>достыққа құлап сену. Ақын жанына ауру батса да мойымай,</w:t>
        <w:br/>
        <w:t>келешегінен күдер үзбей, алдағы арманына қол артады. Кітап</w:t>
        <w:br/>
        <w:t>бетін ашып тұрған «Бір тойым бар» деген өлеңінен Төлеген-</w:t>
        <w:br/>
        <w:t>нің тіршілікке ғашықтығын айқын көруге болады.</w:t>
        <w:br/>
        <w:t>Біздің үйді сол күні бетке ал, қауым,</w:t>
        <w:br/>
        <w:t>Нысанаға ап қуаныш тоқталмауын.</w:t>
        <w:br/>
        <w:t>Мен бұл тойдан тілеймін жылап тұрып,</w:t>
        <w:br/>
        <w:t>Казанымда бір асым ет қалмауын.</w:t>
        <w:br/>
        <w:t>- Шіркін, екеуі де ерлікке емтихан тапсырған қаһарман</w:t>
        <w:br/>
        <w:t>ақындар емес пе2 Өздері батыр, сөздері батыл, халықтың</w:t>
        <w:br/>
        <w:t>ойын дөп басып, елдің арманын шертетін өлеңдерді жазып</w:t>
        <w:br/>
        <w:t>кеткен ғой, -- дейді.</w:t>
        <w:br/>
        <w:t>Жолшыбай Сарыағашқа қайта соғып, ТГөлегенмен үй ал-</w:t>
        <w:br/>
        <w:t>дында қоштастық:</w:t>
        <w:br/>
        <w:t>- Сіздермен бірге болған бір апта мына блокнотқа өлең</w:t>
        <w:br/>
        <w:t>болып түсті. Амандық болса келесі шығатын кітабыма кіреді</w:t>
        <w:br/>
        <w:t>ғой, -- дейді.</w:t>
      </w:r>
    </w:p>
    <w:p>
      <w:r>
        <w:t>Ол өлеңнен жаралған жалынды жас еді. Бұл менін Тө-</w:t>
        <w:br/>
        <w:t>легенмен жүздеген кездесуімнің бірі ғана.</w:t>
        <w:br/>
        <w:t>езе</w:t>
        <w:br/>
        <w:t>Аспан мен жер қабысып қалғандай айнала қапырық. Оң-</w:t>
        <w:br/>
        <w:t>түстіктің отты күні ор құмдардың кеудесін күйдіріп, өртеп</w:t>
        <w:br/>
        <w:t>бара жатқандай. Алыста сары толқындар көшеді, сары жел-</w:t>
        <w:br/>
        <w:t>дер еседі, сары құстай сары жапырақтар шулайды. Аспаннан</w:t>
        <w:br/>
        <w:t>үнсіз, тілсіз ақ сәулелер құйылады. Бірақ олар көзге ша-</w:t>
        <w:br/>
        <w:t>лынбайды. Тек қана ақын көңілінде суреті салынып, бейнесі</w:t>
        <w:br/>
        <w:t>жасалады. Кейде сәулелер аспаннан жарқылдап түсетін най-</w:t>
        <w:br/>
        <w:t>зағайдай көрініп, кейде сол сәулелер кемпірқосақ болып ке-</w:t>
        <w:br/>
        <w:t>ріліп, көз жанарын үйіреді.</w:t>
        <w:br/>
        <w:t>Тағы бір сәт алысты барлағанда алғашқы сарғылт түсті</w:t>
        <w:br/>
        <w:t>толқындар, сапырылған сағымдар көз алдында дөңгелене қа-</w:t>
        <w:br/>
        <w:t>лады. Бәрі де алыста жатқан арман секілді, бәрі де сағымдай</w:t>
        <w:br/>
        <w:t>бұлдыраған сағыныш секілді. Дүниеде арман мен сағыныш</w:t>
        <w:br/>
        <w:t>екеуі егіз туғандай. Сағыныш бар жерде арман бар, арман бар</w:t>
        <w:br/>
        <w:t>жерде сағыныш бар. Сағыныш пен арманның түсі сарғылт</w:t>
        <w:br/>
        <w:t>секілденіп ұялайды жүрекке. Ақын дүниеге сағыныш көзімен</w:t>
        <w:br/>
        <w:t>қарауға тиісті. Сонда ғана дүние қарапайым қалпынан әл-</w:t>
        <w:br/>
        <w:t>3,</w:t>
        <w:br/>
        <w:t>пікірімді естігенде, тіпті, балаша қуанып, орнынан тұрып ке-</w:t>
        <w:br/>
        <w:t>тетін, Ізтай Мәмбетовтың «Фбаныңа жас шағында жақын</w:t>
        <w:br/>
        <w:t>бардым» деп келетін өлеңін домбырада термелетіп айтатын</w:t>
        <w:br/>
        <w:t>да, соңын ала «Бұл не деген керемет!» деуді де ұмытпайтын</w:t>
        <w:br/>
        <w:t>еді, аңа өлең көрсе, оның авторының кім екендігіне қара-</w:t>
        <w:br/>
        <w:t>май: «Казақ поэзиясының алтын қазынасын толтыратын, мі-</w:t>
        <w:br/>
        <w:t>не, осылар» дейтұғын. Бұл оның ұлтжандылығы да еді.</w:t>
        <w:br/>
        <w:t>Төлегеннін қолқасы</w:t>
        <w:br/>
        <w:t>Туыстықтан ба, әлде ой-пікіріміздің көп ретте бір жерден</w:t>
        <w:br/>
        <w:t>шығатындығынан ба, әйтеуір түр-тұлғасы да маған ұқсай-</w:t>
        <w:br/>
        <w:t>тын еді. Ол менің де өлен жазып тұруымды қалайтын-ды,</w:t>
        <w:br/>
        <w:t>«Ай, Сақташ аға, осы сен де өлең жазсайшы, еңбектенсен,</w:t>
        <w:br/>
        <w:t>сенен бірдене шығады-ау, деймін», деп қолқа салды. Мен</w:t>
        <w:br/>
        <w:t>оған «қалай айтсаң да мен тап сен мақтағандай емес болар-</w:t>
        <w:br/>
        <w:t>мын, сіздердің жазғандарыңызды оқып жүрсем де болар»,</w:t>
        <w:br/>
        <w:t>дей салатынмын. Бір күні «осы жазсам жазып көрейін, нем</w:t>
        <w:br/>
        <w:t>кетіпті», деп жазғандарымды «Қазақ әдебиеті» газетіне «жо-</w:t>
        <w:br/>
        <w:t>лың болсын!» деп жолдап жібердім. Көп кешікпей: «Өлең-</w:t>
        <w:br/>
        <w:t>деріңіздің елеулі кемшіліктері болғандықтан пайдалана алма-</w:t>
        <w:br/>
        <w:t>дық, және жазып тұрыңыз» деген хат келді. Ренжігем жоқ.</w:t>
        <w:br/>
        <w:t>Өзімнің «дүниемнің» өтімсіздігінен көрдім. Бірақ «Үмітсіз</w:t>
        <w:br/>
        <w:t>шайтан» деген емес пе, бала тілімен жазған «өлеңдерімді»</w:t>
        <w:br/>
        <w:t>«Балдырған» журналына жібердім. Одан да Кұрманбай 1о-</w:t>
        <w:br/>
        <w:t>дыбаев деген бөлім меңгерушісінің атынан жоғарыдағы маз-</w:t>
        <w:br/>
        <w:t>мұнда жауап хат келді. Бұлардың бәрін Төлегенге көрсет-</w:t>
        <w:br/>
        <w:t>тім. Қарап отырып: «Екеуі де аз тиражда, сирек шығатын</w:t>
        <w:br/>
        <w:t>басылымдар ғой, неге «Лениншіл жасқа» ... дей беріп еді,</w:t>
        <w:br/>
        <w:t>оның сөзін аяқтатпай: «Немене, қалай десең де, менің екі</w:t>
        <w:br/>
        <w:t>өлеңіме екі орын табылмағандықтан дейсің бе, күніне екі рет</w:t>
      </w:r>
    </w:p>
    <w:p>
      <w:r>
        <w:t>шығатын газет болса да, жазғаның жарамды болса алады,</w:t>
        <w:br/>
        <w:t>42 ілген ЕПБЕРУЕНОВ</w:t>
        <w:br/>
        <w:t>Зәкір АСАБАЕВ</w:t>
        <w:br/>
        <w:t>БОЗБАЛА ШАҚ - БАЛ ДӘУФЕН</w:t>
        <w:br/>
        <w:t>Ақ жаңбырлар тоздырған тау сияқты,</w:t>
        <w:br/>
        <w:t>Мен өлемін өзімнің биігімде.</w:t>
        <w:br/>
        <w:t>"Толеген АЙБЕРГЕНОВ</w:t>
        <w:br/>
        <w:t>Ұлы баба Төле биден бастап, басқа да белгілі қандаста-</w:t>
        <w:br/>
        <w:t>рымыз ғасырлар бойы билік құрған, айналасындағы жер,</w:t>
        <w:br/>
        <w:t>су, елді-мекен атаулары (қазір де) түгелге жуық қазақша</w:t>
        <w:br/>
        <w:t>аталатын Ташкент қаласында Қазан төңкерісінен кейін көп-</w:t>
        <w:br/>
        <w:t>теген жоғары және орта дәрежелі оқу орындарында қазақ</w:t>
        <w:br/>
        <w:t>тілінде дәріс жүргенмен, уақыт өте келе барлығы жабылып,</w:t>
        <w:br/>
        <w:t>өзбек және орыс тілдері үстемдік құрды. Алайда, Өзбекстан</w:t>
        <w:br/>
        <w:t>Республикасындағы мыңдаған қазақ мектептерінде сабақ бе-</w:t>
        <w:br/>
        <w:t>ретін мұғалімдер күрт азаюы салдарынан қиындық туған соң,</w:t>
        <w:br/>
        <w:t>"Ташкенттегі Низами атындағы педагогикалық институт жа-</w:t>
        <w:br/>
        <w:t>нынан сол жылы қазақ тілі мен әдебиеті факультеті ашылып</w:t>
        <w:br/>
        <w:t>(15 ер бала, 15 қыз), 30 талапкер қабылданды. Қабылдау</w:t>
        <w:br/>
        <w:t>емтиханы басталарда құжат өткізгендер 200-ге жуық бол-</w:t>
        <w:br/>
        <w:t>ды, көбі қазақстандықтар еді. Бірақ жаңа факультет өзбек-</w:t>
        <w:br/>
        <w:t>стандық мектептер үшін ашылғандықтан, қазақстандық қыз-</w:t>
        <w:br/>
        <w:t>жігіттерге жол жабылып, есесіне, Бұқара, Самарқанд, Хо-</w:t>
        <w:br/>
        <w:t>резм, Қарақалпақстаннан арнайы жолдамамен келгендер жең-</w:t>
        <w:br/>
        <w:t>ілдікпен қабылданды.</w:t>
        <w:br/>
        <w:t>Шынымды айтсам, осы институтқа түскенге дейін жалпақ</w:t>
        <w:br/>
        <w:t>әлемнің әлдебір түкпірінде Қарақалпақ деген ел, онда хал-</w:t>
        <w:br/>
        <w:t>қының жартысынан астамын құрайтын қазақтар барынан</w:t>
        <w:br/>
        <w:t>бейхабар едім. Өзіммен бірге оқитын ұл-қыздардан естуім-</w:t>
        <w:br/>
        <w:t>4 ШІ) РФеновВ</w:t>
        <w:br/>
        <w:t>деқайда әдемі көрінеді. Табиғаттың бұрынғыдан да өңі құл-</w:t>
        <w:br/>
        <w:t>пырып, ажары кіреді. Ол адамды өмірге ынтықтырып, келер</w:t>
        <w:br/>
        <w:t>күнге асықтыра түседі.</w:t>
        <w:br/>
        <w:t>Сағыныш! Егер сағыныш болмаса, арманның бәрі арзан</w:t>
        <w:br/>
        <w:t>қолға түсетін болса -- онда өмірге деген құштарлықтың да құ-</w:t>
        <w:br/>
        <w:t>ны болмас еді. Айвазовский мен .Левитан картиналарындағы</w:t>
        <w:br/>
        <w:t>табиғат суреттерінің бояуларындай адам көңілінің құбылыс-</w:t>
        <w:br/>
        <w:t>тарының да өз бояулары бар. Ол сарала сағым болып иірім</w:t>
        <w:br/>
        <w:t>тартады, сары жонда сары құйын болып ұйтқиды.</w:t>
        <w:br/>
        <w:t>Ақын әрбір өлеңге барарында сол өлеңнің қақпасын аша-</w:t>
        <w:br/>
        <w:t>тын кілтін тауып, үлкен қамалды алатындай жан-жақты да-</w:t>
        <w:br/>
        <w:t>йындық жасап баруы керек. Ақын алдында мен осы өлеңімде</w:t>
        <w:br/>
        <w:t>не айтамын, жұртқа нені ұғындырамын деген сұрақтар тұру-</w:t>
        <w:br/>
        <w:t>ға тиіс. Ақын жазатын обьектісінің анатомиялық құрамын</w:t>
        <w:br/>
        <w:t>зерттеп, философиялық шешімін табуға керек. ?Баңағы бояу-</w:t>
      </w:r>
    </w:p>
    <w:p>
      <w:r>
        <w:t>лар мен ақындық кредоның шарттары Төлеген Айбергенов-</w:t>
        <w:br/>
        <w:t>тің «Сағыныш» деген өлеңін оқығанында алдыңнан шығып,</w:t>
        <w:br/>
        <w:t>айдындай ашыла кетеді.</w:t>
        <w:br/>
        <w:t>Сағынбай барсаң, теңіз де сенің тебіренбес жастық шағындай,</w:t>
        <w:br/>
        <w:t>Бұлбұлдың даусын есіте алмайсың, бауларға кірсеңсағынбай.</w:t>
        <w:br/>
        <w:t>Сағынбай барсаң, таулар да сенің алдыңнан шықпас асқақтап,</w:t>
        <w:br/>
        <w:t>Ойлауың мүмкін дүниені мынау кеткен екен деп тас қаптап...</w:t>
        <w:br/>
        <w:t>Үмітке толы, арманға толы әр жерде бір түп қарағай,</w:t>
        <w:br/>
        <w:t>Сағынбай жүрсе қалуы мүмкін жамырасуға жарамай,</w:t>
        <w:br/>
        <w:t>Биікте тұрған таулар да мынау нұрына таңның боялған,</w:t>
        <w:br/>
        <w:t>Сені мен менің ғасырлап күткен сағынышымнан оянған.</w:t>
        <w:br/>
        <w:t>Осы жолдардан сағыныш атты қүдіреттің өмірлік күшін</w:t>
        <w:br/>
        <w:t>ұғыну қиын емес. Төлеген осы ойын терендете келіп, ұзақ</w:t>
        <w:br/>
        <w:t>өлеңінің бір жерінде:</w:t>
        <w:br/>
        <w:t>Арадан 10--15 күн өткізіп біздің үйге Төлегеннің өзі кел-</w:t>
        <w:br/>
        <w:t>ді. Шешеммен әзілдесіп амандасып, менің жаныма келді.</w:t>
        <w:br/>
        <w:t>Мен де салқындау амандастым. Сәлден соң ол: «Сәке, мен</w:t>
        <w:br/>
        <w:t>бір өлең жазып ем, өзің өлеңді түсінетін болған соң саған</w:t>
        <w:br/>
        <w:t>оқып берейін деп келдім» -- деді де, өлеңін жатқа оқи бас-</w:t>
        <w:br/>
        <w:t>тады. Бұл оның «Өкпелемеңдер, ағалар!» деген өлеңі еді.</w:t>
        <w:br/>
        <w:t>Менің атым аталмаса да, бұл өлеңнің жазылуына кім се-</w:t>
        <w:br/>
        <w:t>бепші екендігін бірден-ақ ұқтым. Мен бұл өлеңді әрқашан</w:t>
        <w:br/>
        <w:t>тебіренбей тұрып, оқи алмаймын. Ол менің бетіме келмейтін</w:t>
        <w:br/>
        <w:t>еді. Сол сапары өлең жазып отырғанының үстіне барып, оған</w:t>
        <w:br/>
        <w:t>кедергі берген екем. Ол менің осы өлеңімен көңілімді алға-</w:t>
        <w:br/>
        <w:t>нына балаша қуанды.</w:t>
        <w:br/>
        <w:t>Кісінің көнілін алғанға не жетсін! Көбіміз көңіл қалдыру-</w:t>
        <w:br/>
        <w:t>ға әзірміз де, көңіл алуға келгенде еріншектігіміз ұстайтыны</w:t>
        <w:br/>
        <w:t>рас қой. Ол барынша ақкөңіл еді. (әне ашуы да тез тұта-</w:t>
        <w:br/>
        <w:t>натын. Мұнысын «Ағаларым, менің» деген өлеңінде:</w:t>
        <w:br/>
        <w:t>Кайтейін-ай, албырттық пен қызбалық,</w:t>
        <w:br/>
        <w:t>Иығыма мініп алды-ау бұл менің, -</w:t>
        <w:br/>
        <w:t>деп "Төлегеннің өзі де мойындайды. Өз мінін көптің көзін-</w:t>
        <w:br/>
        <w:t>ше мойындау -- әркімнің қолынан келе бермейтін ерлік қой...</w:t>
        <w:br/>
        <w:t>Әдіскерлік кеңесте</w:t>
        <w:br/>
        <w:t>Мектебімізде мұғалімдердің дәстүрлі тамыз айының ая-</w:t>
        <w:br/>
        <w:t>ғындағы әдіскерлік кеңесі өтіп жатқан-тұғын. Кеңестің ре-</w:t>
        <w:br/>
        <w:t>дакция алқасы сайланды. Оның құрамына Төлегенді де ен-</w:t>
        <w:br/>
        <w:t>гіздік. Мәжілістің соңында редакция алқасы құрамына сай-</w:t>
        <w:br/>
        <w:t>ланғандар сын өлеңдерін оқып, мәз боп жатыр. Өлең оқу</w:t>
        <w:br/>
        <w:t>кезеңі Гөлегенге келгенде, ол ешнәрсе жазбағандығын айт-</w:t>
        <w:br/>
        <w:t>ты. Аудандық халыққа білім беру бөлімінің меңгерушісі Би-</w:t>
        <w:br/>
        <w:t>сенғали Маханов қатты ашуланды. «Айбергенов өлең шыға-</w:t>
        <w:br/>
        <w:t>Шузафмалары. Ӛ-том 21</w:t>
        <w:br/>
        <w:t>Сағыныш</w:t>
      </w:r>
    </w:p>
    <w:p>
      <w:r>
        <w:t>Сағыныш дегенге кейбіреулер Гөлегеннің осы атамадағы</w:t>
        <w:br/>
        <w:t>өлеңіне талдау жасалатын шығар деп ойлап қалуы мүмкін.</w:t>
        <w:br/>
        <w:t>Басынан аяғына дейін сағыныш философиясына толы, қазақ</w:t>
        <w:br/>
        <w:t>поэзиясына түр жағынан жаңалық ала келген осы өлеңге тал-</w:t>
        <w:br/>
        <w:t>дау жасаудан аулақпын, әрі ол менің қолымнан келетін шаруа</w:t>
        <w:br/>
        <w:t>да емес. Менің сағынышым -- басқа сағыныш.</w:t>
        <w:br/>
        <w:t>1969 жылдың мамыр айы еді. Іссапармен Тәшкенге бар-</w:t>
        <w:br/>
        <w:t>дым. Сонда Төлегеннің жүрген жері ғой деп Низами атын-</w:t>
        <w:br/>
        <w:t>дағы институтқа әдейі соқтым. Институттың алдында ұзақ</w:t>
        <w:br/>
        <w:t>тұрып қалсам керек. Ерсілі-қарсылы жүрген шәкірттердің</w:t>
        <w:br/>
        <w:t>бірі, сүйкімді қара торы қыз жаныма кеп: «Ағай, кім керек</w:t>
        <w:br/>
        <w:t>еді? Біреуді іздеп келіп пе едіңіз?» деп сұрады. «Мә, іздеп</w:t>
        <w:br/>
        <w:t>келіп ем» дедім. «Ол кім еді» деп қайта сұрағанда, сәл</w:t>
        <w:br/>
        <w:t>іркіліңкіреп барып: «Ол адам бұл жерде жоқ» дедім. Көзінен</w:t>
        <w:br/>
        <w:t>ақыл-парасаты көрініп тұрған, өзі де, жаны да сүлу бір</w:t>
        <w:br/>
        <w:t>көркем қыз «бұнысы қалай?» дегендей сынай қараса да, ме-</w:t>
        <w:br/>
        <w:t>нің бұл «ақылсыздығымды» бетіме баспады. Мен оған: «Әй,</w:t>
        <w:br/>
        <w:t>қарындасым, мынау не қылған жұмбақ кісі еді?» деп қалар-</w:t>
        <w:br/>
        <w:t>сың, азырақ уақытын болса, былай шетірек шығайық, жүріс-</w:t>
        <w:br/>
        <w:t>тұрысымды айтып берер едім» дедім. Ол келісті. Біз қою</w:t>
        <w:br/>
        <w:t>көлеңкедегі орындыққа беттей бергенімізде, одан ересектеу</w:t>
        <w:br/>
        <w:t>бір қыз келіп, жанағы қызбен хабарласты. Ол оған: «Сен де</w:t>
        <w:br/>
        <w:t>жүр, мына ағайдың сөзін бірге тыңдайық, сосын барамыз»</w:t>
        <w:br/>
        <w:t>деді. Соңғы келген қыз сіз өзіңіз бұған қалай қарайсыз де-</w:t>
        <w:br/>
        <w:t>гендей маған қарады. ? Байғасып отырғасын, екі қызға қайдан</w:t>
        <w:br/>
        <w:t>келгенімді айтып, осы институтты оқып бітірген Гөлеген</w:t>
        <w:br/>
        <w:t>Айбергенов деген інім бар еді -- дедім. Оның өзі болмаса</w:t>
        <w:br/>
        <w:t>да, қараса көзі түскен, жүрсе ізі түскен жер ғой, барып көре-</w:t>
        <w:br/>
        <w:t>Йін деп келіп едім деп сөзімді аяқтадым. Сонда әлгі қыздар:</w:t>
        <w:br/>
        <w:t>«Ойбай, ағай, Төлеген ағайды білеміз, біздер де қазақ тілі</w:t>
        <w:br/>
        <w:t>Шузафмалары. Ӛ-том 37</w:t>
        <w:br/>
        <w:t>тарихын аз сөзге сыйғызып, оқушылар ойына өшпестей етіп</w:t>
        <w:br/>
        <w:t>тастап кетеді.</w:t>
        <w:br/>
        <w:t>Төлеген өлеңдерінде жалынды жігер, дауылды қайрат, ыс-</w:t>
        <w:br/>
        <w:t>тық ынтық, қайнар құштарлық лақылдап жатады, кең тыныс</w:t>
        <w:br/>
        <w:t>шалқар шабыттың лебі еседі. Өлеңнің ішкі музыкалық сазы,</w:t>
        <w:br/>
        <w:t>еркін ырғағы іштей қабысып, сырттай табысып жатқан бай</w:t>
        <w:br/>
        <w:t>ұйқасы, тегеурінді екпіні, ақындық тапқырлығы Төлеген</w:t>
        <w:br/>
        <w:t>өлеңдерін биіктете түседі. Ақынның өмірге көзқарасы, әрбір</w:t>
        <w:br/>
        <w:t>ұсақ детальдан үлкен мазмұнды ұғынып, творчестволық қа-</w:t>
        <w:br/>
        <w:t>лыбына салып сомдап соға білуі кейбіреулер алара қарайтын</w:t>
        <w:br/>
        <w:t>техника аттарының өзін ойнатып, қарапайым нәрсеге көр-</w:t>
        <w:br/>
        <w:t>кемдік, әдемілік қасиет сипат бере алатындығы оқушыны</w:t>
        <w:br/>
        <w:t>қатты қуандырады. Ақын өлең жазамын деп азапқа түспей-</w:t>
        <w:br/>
        <w:t>тін секілді. Көңілде піскен ой көкірегінен өлең боп ағып</w:t>
        <w:br/>
        <w:t>жатқандай. Әрине, ол өленді жеңіл жазды деп айта алмаймыз,</w:t>
        <w:br/>
        <w:t>азапқа түсіп, ауыр жүк арқалап, жаны қиналып жүріп жаз-</w:t>
        <w:br/>
        <w:t>ды. Бірақ шеберліктің өзі әрі қарапайым секілді, әрі жеңіл</w:t>
        <w:br/>
        <w:t>сияқты етіп кедір-бұдырсыз өлең жасауда жатыр ғой. Табиғи-</w:t>
        <w:br/>
        <w:t>лық та, өміршендік те осында тұрғандай. Ақын космонавтар</w:t>
        <w:br/>
        <w:t>жөнінде жазған жоғарыдағы өлеңінде космонавтардың дина-</w:t>
        <w:br/>
        <w:t>микалық қимыл-қуатын берерліктей ұшқыр сөздер таба біледі.</w:t>
        <w:br/>
        <w:t>Бір жолдан бір жолға өлеңнің интонациялық екпіні күшейіп,</w:t>
        <w:br/>
        <w:t>жел серпініндей жылдам ағады.</w:t>
        <w:br/>
        <w:t>«Әр сапар -- бір кітап» дейді екен жақында ғана көз жүм-</w:t>
      </w:r>
    </w:p>
    <w:p>
      <w:r>
        <w:t>ған совет әдебиетінің аса көрнекті өкілдерінің бірі Константин</w:t>
        <w:br/>
        <w:t>Паустовский, Төлегеннің де сапары сәтті болып, Маңғыстау</w:t>
        <w:br/>
        <w:t>сапарынан жақсы цикл алып қайтқан. Бұл циклінде Төлеген</w:t>
        <w:br/>
        <w:t>тек қана Маңғыстау мұнараларына сырттан қарап сұқтанбай,</w:t>
        <w:br/>
        <w:t>сол мұнаралардың ішіне кіріп, жұмысшы табының өкілдері-</w:t>
        <w:br/>
        <w:t>нің жүрек дүрсілін терең барлаған. Ол Маңғыстаудан тек</w:t>
        <w:br/>
        <w:t>жарамсыз болса қалады да» дедім. Сосын Төлеген өленде-</w:t>
        <w:br/>
        <w:t>рімді сұрады. «Не қыласың оны, газетке жіберілсін деп қол</w:t>
        <w:br/>
        <w:t>қойып, мөр басып берейін деп пе ең2» дедім үлкендігімді</w:t>
        <w:br/>
        <w:t>міндет қып, Ол да деректесті, «Өзің охотниксің (тап солай</w:t>
        <w:br/>
        <w:t>айтты), атқаның атқандай тие беретін бе еді алғашқы күн-</w:t>
        <w:br/>
        <w:t>дері» деп ұтып кетті. «Балдырғанға» жіберген «Өтебайдың</w:t>
        <w:br/>
        <w:t>өкпесі» деген «өлеңім» былай басталатын еді:</w:t>
        <w:br/>
        <w:t>Өптірмеймін папама.</w:t>
        <w:br/>
        <w:t>Ол мені жақсы көрмейді.</w:t>
        <w:br/>
        <w:t>Өзінде екі орден бар,</w:t>
        <w:br/>
        <w:t>Біреуін маған бермейді.</w:t>
        <w:br/>
        <w:t>Төлеген өлең жазбасаң, проза жаз деп те көрді. Бірақ</w:t>
        <w:br/>
        <w:t>мен содан бастап бірдемелер жаза қояйын деп қаламымды</w:t>
        <w:br/>
        <w:t>қинамадым.</w:t>
        <w:br/>
        <w:t>Осы арада «охотник» дегеннен шығады-ау, бір нәрсе есі-</w:t>
        <w:br/>
        <w:t>ме түсіп кетті. Мұны бұл жерге қыстырмай-ақ қойсам бола-</w:t>
        <w:br/>
        <w:t>тын еді. Қолыма қалам алғасын айта кетейін. Гөлеген біздің</w:t>
        <w:br/>
        <w:t>үйге өте жиі келетін. Бір келгенінде: «Сен охотниксің ғой,</w:t>
        <w:br/>
        <w:t>Хожаберген ағам да сондай, оның әкесі Тілеуімбет атам, тіп-</w:t>
        <w:br/>
        <w:t>ті, аты аңызға айналған аңшы болған. Сен айтшы, бас әрпі</w:t>
        <w:br/>
        <w:t>«Т» дан келетін қандай аң бар2» деді. Мен іркілмей-ақ «Тыш-</w:t>
        <w:br/>
        <w:t>қан» дей салдым. Ол «Тышқан да аң болушы ма еді, үлкені-</w:t>
        <w:br/>
        <w:t>регін айт» деді. Мен түлкіні айтып ем, одан да үлкенірегін</w:t>
        <w:br/>
        <w:t>сұрады. «Тау теке» дегенімде, «Әне, мұның, болады» деп жүзі</w:t>
        <w:br/>
        <w:t>жайнап қоя берді. Сөйтті де, қабағын түнертіңкіреп тұрып:</w:t>
        <w:br/>
        <w:t>«Тірсегі таутекенің дірілдеді» деген бір қатар өлең жолын</w:t>
        <w:br/>
        <w:t>айтты. Осы бір қатарды мен әлі күнге дейін кездестірмей</w:t>
        <w:br/>
        <w:t>келемін.</w:t>
        <w:br/>
        <w:t>40 Шрөлезен Ж</w:t>
        <w:br/>
        <w:t>"Гөрт тағдыр қайғысы мен қуанышын</w:t>
        <w:br/>
        <w:t>оРҰЕНОВ</w:t>
        <w:br/>
        <w:t>Өстік біз бір омыраудан таласа еміп.</w:t>
        <w:br/>
        <w:t>Осында ананың бүкіл тағдырларды тоғыстырып, бір ар-</w:t>
        <w:br/>
        <w:t>наға құйып тұрған қүдірет күші көзге шалынады. Төлеген</w:t>
        <w:br/>
        <w:t>өлеңдерінде жаңа теңеулер де молшылық. Алысқа бармай-ақ</w:t>
        <w:br/>
        <w:t>осы апаларына арнаған өлеңінде:</w:t>
        <w:br/>
        <w:t>Есейткен жетті күндер сыр ақтарып,</w:t>
      </w:r>
    </w:p>
    <w:p>
      <w:r>
        <w:t>Қалдым мен қоштасарда бір-ақ танып,</w:t>
        <w:br/>
        <w:t>Таралып шартарапқа жолдар шықты,</w:t>
        <w:br/>
        <w:t>Сендердің бұрымдарың сияқтанып.</w:t>
        <w:br/>
        <w:t>Апаларының бұрымдарын жолға теңеу әрі жаңалығымен</w:t>
        <w:br/>
        <w:t>құлақты елең еткізсе, логикалық күшімен де көңілді сендіріп,</w:t>
        <w:br/>
        <w:t>жүректі тербейді. Ақын апаларының ұзақ жолға аттанысына</w:t>
        <w:br/>
        <w:t>басқа алыстан теңеу іздемей-ақ бұрымдарын ала салады. Қан-</w:t>
        <w:br/>
        <w:t>дай жарасымды, қандай үйлесімді.</w:t>
        <w:br/>
        <w:t>Ақын -- табиғаттың досы. Төлеген туған өлкенің таулары</w:t>
        <w:br/>
        <w:t>мен көлдерін, балаусалы белдерін қиялының құшағымен құ-</w:t>
        <w:br/>
        <w:t>шып, тебірене, төгіле жырлаған жан. Оның табиғат жырла-</w:t>
        <w:br/>
        <w:t>рынан өзендердің ағысының суылы, көк шалғындардың кө-</w:t>
        <w:br/>
        <w:t>кіректі ашқан иісі, бұлттардың бояулары құлпырып ойнап елес.</w:t>
        <w:br/>
        <w:t>береді. Төлегеннің табиғат жырларының да сөзі айқын, боя-</w:t>
        <w:br/>
        <w:t>уы жарқын.</w:t>
        <w:br/>
        <w:t>Төлеген өмірге ғашық еді. Ол жұмсақ кресло, жылы орын</w:t>
        <w:br/>
        <w:t>іздемейтін. Мен онымен бірде Әмударияда кездессем, бірде</w:t>
        <w:br/>
        <w:t>Түркменияның көне Үргенішінде ұшырастым, бірде Оңтүс-</w:t>
        <w:br/>
        <w:t>тік Казақстанның Сарыағаш ауданында табыстым. Соның</w:t>
        <w:br/>
        <w:t>барлығында да мен оның бойынан ақындық таланттың жа-</w:t>
        <w:br/>
        <w:t>Мен сөйтіп, бар шаңнан бір сілкінемін,</w:t>
        <w:br/>
        <w:t>Мен сөйтіп, рахаттанып бір күлемін.</w:t>
        <w:br/>
        <w:t>Кім білсін талай түнгі тілегім ед,</w:t>
        <w:br/>
        <w:t>Мәнгілік тарқамауы да мүмкін оның.</w:t>
        <w:br/>
        <w:t>Төлеген, әрине, өзінің мүшелді мерекесін тойлай алған жоқ.</w:t>
        <w:br/>
        <w:t>Бірақ оның жырларының мерекесі тарқамай, жаңарып, жаң-</w:t>
        <w:br/>
        <w:t>ғырыға бермекші.</w:t>
        <w:br/>
        <w:t>Төлеген қай тақырыпқа барса да терең ойланып, қанына</w:t>
        <w:br/>
        <w:t>сіңіріп, бойына дарытып барады. Ол әрбір өлеңді барлық</w:t>
        <w:br/>
        <w:t>жанын сала, адал жүрегінен ақтарыла жан отын лапылдата</w:t>
        <w:br/>
        <w:t>жазады. Оның қай өлеңінде болса да салқындық, селқостық</w:t>
        <w:br/>
        <w:t>кездеспейді. Өлеңнің әрбір жолынан біз жалындап, дауыл-</w:t>
        <w:br/>
        <w:t>дап жатқан азамат ақынды көреміз. Өлеңнің интонациясы,</w:t>
        <w:br/>
        <w:t>эмоциялық қуаты, лексикалық оралымдары оқушыны ел-</w:t>
        <w:br/>
        <w:t>пілдетіп жүгіртіп әкетеді. Ақын өлендерінде лирика мен пуб-</w:t>
        <w:br/>
        <w:t>лицистика бірігіп, синтез жасайды. «Космонавт монологі»</w:t>
        <w:br/>
        <w:t>деген өлеңде ақын өзінің жерге деген махаббатын төгіле</w:t>
        <w:br/>
        <w:t>жырлап келіп, аспанға көтерілген космонавтарды суреттеген-</w:t>
        <w:br/>
        <w:t>де, жаңағы лирикалық даусын бәсендетпей, үлкен саяси па-</w:t>
        <w:br/>
        <w:t>фосқа көтеріледі. Ал, осы өленде ақынның ойынан өріліп</w:t>
        <w:br/>
        <w:t>шыққан тұтастық бар, философиялық терендік бар.</w:t>
        <w:br/>
        <w:t>Мен -- Бермін бармағы бал, бауыры -- қан,</w:t>
        <w:br/>
        <w:t>Қасірет сорғалаған сауырынан.</w:t>
        <w:br/>
        <w:t>Сан рет шөгіп қайта түрегелген,</w:t>
        <w:br/>
        <w:t>Уақыттың аласапыран дауылынан.</w:t>
        <w:br/>
        <w:t>Ақын осы сияқты шумақтарменен, мен жермін деп қайта-</w:t>
        <w:br/>
        <w:t>қайта рефрен жасай отырып, жердің бүкіл басынан кешкен</w:t>
      </w:r>
    </w:p>
    <w:p>
      <w:r>
        <w:t>м. Ӛ-шом 31</w:t>
        <w:br/>
        <w:t>Сырбай МӘУЛЕНОВ</w:t>
        <w:br/>
        <w:t>ӨЛЕҢНЕН ЖАРАЛҒАН ЖАН</w:t>
        <w:br/>
        <w:t>ақында кітаптарымды жинастырып реттеп отырсам, Ев-</w:t>
        <w:br/>
        <w:t>гений Долматовскийдің Москвада шыққан «Өзіміз туралы</w:t>
        <w:br/>
        <w:t>өлендер» деп аталатын кітабы қолға ілікті. Кітаптың ішкі бі-</w:t>
        <w:br/>
        <w:t>рінші бетінен мынадай жазу ұшыраса кетті.</w:t>
        <w:br/>
        <w:t>«/Аса қадірменді цстазға -- Сырбай ағайға алғыс. Сары-</w:t>
        <w:br/>
        <w:t>ағаштан шәкірттік, інілік ыстық журекпен, кцрметтес</w:t>
        <w:br/>
        <w:t>көңілден естелікке!</w:t>
        <w:br/>
        <w:t>Деніңіздің сау, цй-ішіңіздің аман, творчествоныздың</w:t>
        <w:br/>
        <w:t>шабытты да шалқар болуына тілектеспін.</w:t>
        <w:br/>
        <w:t>Аса кцрметлен ақын ініңіз Төлеген Айбер?енов.</w:t>
        <w:br/>
        <w:t>12.06.1965 ж.»</w:t>
        <w:br/>
        <w:t>Осыны оқып өмірден, өлеңнен ерте кеткен ақын інім туралы</w:t>
        <w:br/>
        <w:t>күрсіне ойға баттым. Өткен жылдар көз алдымда тұрып алды.</w:t>
        <w:br/>
        <w:t>1965 жылдың күзінде оңтүстікке жолым түсті. Қасымда</w:t>
        <w:br/>
        <w:t>жазушы Танаш Дәуренбеков бар, жолшыбай Сарыағашқа со-</w:t>
        <w:br/>
        <w:t>ғып, Төлегеннің үйіне түстік.</w:t>
        <w:br/>
        <w:t>- Сенің маған осы жазда Долматовскийдің кітабын сый-</w:t>
        <w:br/>
        <w:t>лағаныңа қайран қалдым, -- дедім мен Гөлегенге амандық</w:t>
        <w:br/>
        <w:t>сұрасқаннан кейін.</w:t>
        <w:br/>
        <w:t>- Сіз Алматыда өз үйіңізде болғанымызда Долматовский</w:t>
        <w:br/>
        <w:t>сөзіне жазылған әскери әндерді айтып едіңіз, Долматовский</w:t>
        <w:br/>
        <w:t>кітабын жіберуіме сол себеп болды, -- деді ол.</w:t>
        <w:br/>
        <w:t>Содан кейін біраз ойланып отырды да:</w:t>
        <w:br/>
        <w:t>ше, Түркменстанмен шекаралас, Әмударияны бойлай қонған</w:t>
        <w:br/>
        <w:t>жүрт көрінеді. Хожелі, Кегейлі, Коңырат дейтін аудандарды</w:t>
        <w:br/>
        <w:t>құлағым шалатын. Мына менімен жора болғысы кеп тұрған</w:t>
        <w:br/>
        <w:t>бозбала Қоңыраттан екен. Сол күннен бастап жарық дүние-</w:t>
        <w:br/>
        <w:t>ден өткенше -- өзі айтпақшы -- «жоралығымыз» үзілмей,</w:t>
        <w:br/>
        <w:t>достық қарым-қатынасымыз бала-шаға, үрім-бұтағымызбен</w:t>
        <w:br/>
        <w:t>жалғасып келе жатқан, қазақ поэзиясына тың леп, соны сер-</w:t>
        <w:br/>
        <w:t>пін әкеліп, жалт-жұлт алмастай жарқырап көрінген ол жігіт -</w:t>
        <w:br/>
        <w:t>Төлеген Айбергенов еді.</w:t>
        <w:br/>
        <w:t>Төлеген Айбергенов. Маңдайына жазылған отыз жылдық,</w:t>
        <w:br/>
        <w:t>ғұмырында екі-үш қана өлең кітабын қалдырған, кез-келген</w:t>
        <w:br/>
        <w:t>қазақ отбасының жиын-тойында өлендері оқылмай қалмай-</w:t>
        <w:br/>
        <w:t>тын ғазиз жан, қайран дос, танымал тұлға.</w:t>
        <w:br/>
        <w:t>Сол жолы, алғаш танысқанда, «жора болайық» дегенді</w:t>
        <w:br/>
        <w:t>оның аузына Құдай салды деп ойлаймын.</w:t>
        <w:br/>
        <w:t>Арадан тағы төрт-бес күн өткенде: «?Күретін қызың бар</w:t>
      </w:r>
    </w:p>
    <w:p>
      <w:r>
        <w:t>маӘ» -- деді түйеден түскендей қойып қалып. Санам тұрмақ</w:t>
        <w:br/>
        <w:t>ойыма кірмейтін нәрсе, он жетідегі бозбаланың мына сауа-</w:t>
        <w:br/>
        <w:t>лы біртүрлі естілді. «Не айтып тұрсың» дей жаздап барып,</w:t>
        <w:br/>
        <w:t>әрең іркілдім.</w:t>
        <w:br/>
        <w:t>-- Менің қызым бар, қасында құрбысы бар, сенбі күнгі</w:t>
        <w:br/>
        <w:t>сабақтан кейін, киноға шақырдым, соған бірге барайық, жа-</w:t>
        <w:br/>
        <w:t>рай ма?</w:t>
        <w:br/>
        <w:t>- Қайда оқитын қыздар? -- дедім оқуға келмей жатып</w:t>
        <w:br/>
        <w:t>жігіттікке бой алдырған бозбалаға.</w:t>
        <w:br/>
        <w:t>-- Қайда оқысын, бірге оқимыз, -- деді санқ етіп.</w:t>
        <w:br/>
        <w:t>-- Е, - деппін енді ғана елеңдеп. - Сұлу маз</w:t>
        <w:br/>
        <w:t>- Енді былай... көрген шығарсың... қара торының әдемі-</w:t>
        <w:br/>
        <w:t>сі, Мінезі ашық. Күнде сөйлесеміз, сырласамыз. Киноға ба-</w:t>
        <w:br/>
        <w:t>руға көнді, Бірақ залда бөлек отырамыз дейді.</w:t>
        <w:br/>
        <w:t>44 Шөлеген с ЧеНоВ</w:t>
        <w:br/>
        <w:t>- Бөлек отырамызы несі2 Бірге барып, әркім әр жерде</w:t>
        <w:br/>
        <w:t>отыра ма?</w:t>
        <w:br/>
        <w:t>- Олай емес, мәселен, оларға екі билетті алдыңғы қа-</w:t>
        <w:br/>
        <w:t>тардан, өзімізге олардың желке тұсынан алып, екеуіміз сонда</w:t>
        <w:br/>
        <w:t>отырамыз.</w:t>
        <w:br/>
        <w:t>- ӘЙ, бірге барған сон, бірге отыру керек емес пе?</w:t>
        <w:br/>
        <w:t>- Оған көнбейді. Мен келісіп қойдым. Барасың ба, жоқ</w:t>
        <w:br/>
        <w:t>па, соны айт.</w:t>
        <w:br/>
        <w:t>-- Барамыз, бірақ қорғаушы болады екенбіз де.</w:t>
        <w:br/>
        <w:t>- Болсақ боламыз, әзір не айтса да мақұл дей беру керек,</w:t>
        <w:br/>
        <w:t>кейінгісін көреміз.</w:t>
        <w:br/>
        <w:t>Мен Төлегеннің әлгінде «көрген шығарсын» дегеніне орай</w:t>
        <w:br/>
        <w:t>көп қыздың қайсысы болды екен деп ойланып тұрғанымда,</w:t>
        <w:br/>
        <w:t>ол тағы да:</w:t>
        <w:br/>
        <w:t>-- ӘЙ, неге үндемейсің2 Оу, жүр кеттік, -- деп әлдеқайда</w:t>
        <w:br/>
        <w:t>бастай жөнелді.</w:t>
        <w:br/>
        <w:t>Жүріп келеміз. Ол алда, мен артта. Қатты жүреді екен.</w:t>
        <w:br/>
        <w:t>лесу мүң. Біраз ұзап барып, мені күтіп тұрады. Мен жет-</w:t>
        <w:br/>
        <w:t>кен соң тағы сол (осы әдетін кейін де тастамады, «Баратын</w:t>
        <w:br/>
        <w:t>жеріміз бір ғой, қатар жүрмейсің ғой, неге асығасың» деге-</w:t>
        <w:br/>
        <w:t>німе, сақ-сақ күлетін де қоятын).</w:t>
        <w:br/>
        <w:t>Дүкенге бардық. Бір шиша қызыл портвейн алды да, екі</w:t>
        <w:br/>
        <w:t>қырлы стаканға қақ бөліп құйды. «Достық үшін» деп қағып</w:t>
        <w:br/>
        <w:t>салды. Лаж жоқ, мен де сөйттім (бұл әдетін де тастамады, бір</w:t>
        <w:br/>
        <w:t>шиша арақты үшке бөліп құятын да, бірден қылғытатынбыз).</w:t>
        <w:br/>
        <w:t>Сенбі күні киноға бардық. Екі қызбен сол жерде таныс-</w:t>
        <w:br/>
        <w:t>тық. Орта бойлы, қалың шашы беліне түскен нәркес көзді</w:t>
      </w:r>
    </w:p>
    <w:p>
      <w:r>
        <w:t>қыздың аты Үрниса екен, сұңғақ бойлы ақсары қыздың аты-</w:t>
        <w:br/>
        <w:t>жөні есте жоқ. Үрнисаның есте қалуының себебі, олардың сол</w:t>
        <w:br/>
        <w:t>күннен басталған достықтары лаулаған махаббатқа ұласып,</w:t>
        <w:br/>
        <w:t>институт бітірген соң отау құрды (Бүл өзінше хикая, алда тағы</w:t>
        <w:br/>
        <w:t>да тоқталамыз).</w:t>
        <w:br/>
        <w:t>Кино жүріп жатыр. Өздері қойған шарт бойынша, екі қыз</w:t>
        <w:br/>
        <w:t>алда, біз артта -- дәл желке тұстарында -- отырмыз. Мен</w:t>
        <w:br/>
        <w:t>ара-тұра бұрымдарын тартып, бірдеңе айтамын. Қара торы</w:t>
        <w:br/>
        <w:t>қыз жалт бұрылады да, наздана күледі. Ашу шақырып, шам-</w:t>
        <w:br/>
        <w:t>данбайды. Ақсары қыз да солай. Төлеген байқай ма, жоқ па,</w:t>
        <w:br/>
        <w:t>белгісіз. Қыздарға тиісетін -- мен. Гөлеген сыр білдірмейді.</w:t>
        <w:br/>
        <w:t>Кинодан шыққан соң қыздар бес-алты адым алда, біз</w:t>
        <w:br/>
        <w:t>соңдарында жүрдік. Бұл сол кездегі үрдіске сай сыртқа сыр</w:t>
        <w:br/>
        <w:t>бермеудің амалы. Сол шақтарда әлдебір жігіттің ұнатқан қы-</w:t>
        <w:br/>
        <w:t>зын кино не театрға төрт-бес құрбысымен бірге шақырып,</w:t>
        <w:br/>
        <w:t>жалғыз өзі алыстау жүргенін де көргеніміз бар.</w:t>
        <w:br/>
        <w:t>Қыздарды жатақханаға апарып, Гөлеген екеуіміз мен жал-</w:t>
        <w:br/>
        <w:t>дап тұратын пәтерге бардық.</w:t>
        <w:br/>
        <w:t>- Қалай, қыздар ұнады ма? -- деді есіктен кірер-кірмес-</w:t>
        <w:br/>
        <w:t>тен Төлеген.</w:t>
        <w:br/>
        <w:t>- Жақсы, жақсы, - дей бердім.</w:t>
        <w:br/>
        <w:t>- Домбыра тартасың баЭ -- деді тағы да.</w:t>
        <w:br/>
        <w:t>- Аздап. Мандолинді жақсы тартамын.</w:t>
        <w:br/>
        <w:t>-- Онда тартшы, -- деп ілулі тұрған мандолинді алып ма-</w:t>
        <w:br/>
        <w:t>ған ұсынды.</w:t>
        <w:br/>
        <w:t>Ойнай бастағанда құлағына жақпағандай құлықсыздау</w:t>
        <w:br/>
        <w:t>тындады.</w:t>
        <w:br/>
        <w:t>- Үйінде домбыраң бар ма2 -- деді кенет.</w:t>
        <w:br/>
        <w:t>- Бар, бірақ әкем тартады.</w:t>
        <w:br/>
        <w:t>- Онда домбыра іздеу керек. Осы төңіректе домбыра жа-</w:t>
        <w:br/>
        <w:t>сайтын адам бар ма екен, білмейсің бе?</w:t>
        <w:br/>
        <w:t>- Білмеймін, -- дедім.</w:t>
        <w:br/>
        <w:t>- Іздеу керек, болмауы мүмкін емес, сен де сұрастыра жүр.</w:t>
        <w:br/>
        <w:t>50</w:t>
        <w:br/>
        <w:t>РФеновВ</w:t>
        <w:br/>
        <w:t>Мен институтты төрт жылда бітіріп, Гөлеген мен Үрниса</w:t>
        <w:br/>
        <w:t>оқыған екінші курс бес жылға ұзарғандықтан, олар менен екі</w:t>
        <w:br/>
        <w:t>жыл кеш тәмамдады. Гөлеген институтта оқыған жылдарда</w:t>
        <w:br/>
        <w:t>ұдайы өлең жазды, құрбы-құрдастарының альбом дәптерле-</w:t>
        <w:br/>
        <w:t>ріне қолма-қол жаза салған өлең шумақтары қаншама еді.</w:t>
      </w:r>
    </w:p>
    <w:p>
      <w:r>
        <w:t>Даралығы кейінірек білінді. Жарыса өлең жазатын заман-</w:t>
        <w:br/>
        <w:t>дастары оның мойны өздерінен озық екенін байқай да, сезе</w:t>
        <w:br/>
        <w:t>де бермейтін не жорта білмегенситін.</w:t>
        <w:br/>
        <w:t>Институтта жүргенде бір жолы -- мен соңғы курстамын -</w:t>
        <w:br/>
        <w:t>бір топ жас пері өздері әлі көріп-білмей, сыртынан ғашық</w:t>
        <w:br/>
        <w:t>боп жүрген қазақ астанасы Алматы жайлы жарыса өлең жазды.</w:t>
        <w:br/>
        <w:t>Сонда Иса Әділов, Ілияс Айынов, Дарап Дәрменов, Айтбай</w:t>
        <w:br/>
        <w:t>Айғабыловтар жазған өлеңдер арасында Гөлегеннің:</w:t>
        <w:br/>
        <w:t>Қызық қой шіркін, сенде өмір,</w:t>
        <w:br/>
        <w:t>Сүйікті қалам Алматым.</w:t>
        <w:br/>
        <w:t>Алыста жүрген мен де бір,</w:t>
        <w:br/>
        <w:t>Жасөспірім солдатын.</w:t>
        <w:br/>
        <w:t>Көз тіккен көктен еңкейіп,</w:t>
        <w:br/>
        <w:t>Бәйтерек болса Алатау,</w:t>
        <w:br/>
        <w:t>Саясында сәулетті,</w:t>
        <w:br/>
        <w:t>Тігілген сен бір ақ отау, -</w:t>
        <w:br/>
        <w:t>деген өлең жолдары оның бүр жарғалы тұрған болашақ, да-</w:t>
        <w:br/>
        <w:t>рын қуатын әңгімелегендей еді.</w:t>
        <w:br/>
        <w:t>Институтта оқуын оқыды, үлгерім жағынан топ жарып,</w:t>
        <w:br/>
        <w:t>көштен озбаса да, кейін де қалған жоқ. Есіл-дерті поэзия,</w:t>
        <w:br/>
        <w:t>аңсаған арманы -- Алматыны бір көру. Ол тілегі 1958 жылы</w:t>
        <w:br/>
        <w:t>октябрь айында орындалды. О бастан ұнатпайтын мақта те-</w:t>
        <w:br/>
        <w:t>руден сытылып, құпия түрде келіпті. «Лениншіл жас» га-</w:t>
        <w:br/>
        <w:t>зетінде істейтін менің пәтерімде он күндей жатты. Әбділдә</w:t>
        <w:br/>
        <w:t>Тәжібаев, Сырбай Мәуленов, Шәміл Мұқамеджанов, Тұр-</w:t>
        <w:br/>
        <w:t>сынхан Әбдірахманова, Косжан Мүсірепов, Тұманбай Мол-</w:t>
        <w:br/>
        <w:t>дағалиевпен танысты. Қосжан мен "Гұманбайды ресторанда</w:t>
        <w:br/>
        <w:t>қонақ етті. «Қазақ әдебиеті» газетінде редактор боп істейтін</w:t>
        <w:br/>
        <w:t>Әбділдә Гәжібаев оның бір топ өлеңін жариялап, үйіне қо-</w:t>
        <w:br/>
        <w:t>наққа шақырды.</w:t>
        <w:br/>
        <w:t>- Кешікпе, тезірек қайт, -- дедім кетерінде.</w:t>
        <w:br/>
        <w:t>Кешіккен жоқ. Қатты көңілденіп, толқып оралысымен:</w:t>
        <w:br/>
        <w:t>-- Дастарқан басында екеуіміз ғана отырдық. Әбекең «бүкіл</w:t>
        <w:br/>
        <w:t>әлемдегі барша қазақтың денсаулығы үшін» деп тост көтерді.</w:t>
        <w:br/>
        <w:t>Кетерде мынау киген шапаның деп бір уыс ақша ұстатты.</w:t>
        <w:br/>
        <w:t>Алмасыма қоймады, -- деді көңілді тіл қатып. 1929 жылы</w:t>
        <w:br/>
        <w:t>Институтты бітірген бойда Үрнисаның әке-шешесінен үйленуге</w:t>
        <w:br/>
        <w:t>рұқсат алды. Оларды Ташкенттің вокзалынан Үрнисаның іні-</w:t>
        <w:br/>
        <w:t>сі (қазір зейнеткер, Алматыда тұрады) Бөрібек екеуіміз Қара-</w:t>
        <w:br/>
        <w:t>қалпақстанға шығарып салдық. Вокзал басында төртеуіміз</w:t>
        <w:br/>
        <w:t>тойғанша қызыл шарап ішіп, жылап-сықтап айырылыстық.</w:t>
        <w:br/>
        <w:t>Төлеген 1961 жылғы декабрьдің 20-ларында туған же-</w:t>
        <w:br/>
        <w:t>рінен Сарыағашқа көшіп келіп, бір шаңырақ астында тұр-</w:t>
        <w:br/>
        <w:t>дық. Мен 1964 жылғы апрельде Алматыға қоныс аудардым,</w:t>
      </w:r>
    </w:p>
    <w:p>
      <w:r>
        <w:t>1965 жылдың ортасында Сарыағаштан олар да келді. Өмір-</w:t>
        <w:br/>
        <w:t>дің қиын-қыстауын бір адамдай бастан кешті. 1967 жылы</w:t>
        <w:br/>
        <w:t>августе Нәкіс қаласында бақиға аттанды.</w:t>
        <w:br/>
        <w:t>Кайран Үрниса өткен жылы жазда өмірден өтті. Бала-</w:t>
        <w:br/>
        <w:t>шаға, немере-шөберелері әсіп-өніп, өркен жаюда.</w:t>
        <w:br/>
        <w:t>Бұл жолы Төлегеннің балауса шақ -- бал дәурені жайлы</w:t>
        <w:br/>
        <w:t>аз-кем сыр шертуді жөн көрдік. (боғарыда оның «Ақ жаң-</w:t>
        <w:br/>
        <w:t>бырлар тоздырған тау сияқты, мен өлемін өзімнің биігімде»</w:t>
        <w:br/>
        <w:t>деген өлең жолдарын келтірдік.</w:t>
        <w:br/>
        <w:t>Иә, ол рас, "Төлеген өз биігіне шыға білген ірі тұлға,</w:t>
        <w:br/>
        <w:t>ақиық ақын еді. Оның да, аяулы жары, менің қимас бауыр-</w:t>
        <w:br/>
        <w:t>Шрғармалайы. Ә-том 4)</w:t>
        <w:br/>
        <w:t>Сағынған көздің моншағы,</w:t>
        <w:br/>
        <w:t>Шашылып жатыр төсекте, - деп,</w:t>
        <w:br/>
        <w:t>Мұндағы өзінше мән беріп отырғаны -- «төсекте шашы-</w:t>
        <w:br/>
        <w:t>лып жатқан көздің моншағы».</w:t>
        <w:br/>
        <w:t>Төлегеннің шұрайлы жырларының біразы Сарыағашта</w:t>
        <w:br/>
        <w:t>жазылды дедік. Тағы бірде, тағы да мынадай бір шумақ өлең</w:t>
        <w:br/>
        <w:t>оқысын:</w:t>
        <w:br/>
        <w:t>Қарай берші, жайтаңым,</w:t>
        <w:br/>
        <w:t>Көңілімді қайтармай.</w:t>
        <w:br/>
        <w:t>Көп қой менің айтарым,</w:t>
        <w:br/>
        <w:t>Жүрген саған айта алмай.</w:t>
        <w:br/>
        <w:t>- Қалай? - дейді мақтау дәметіп.</w:t>
        <w:br/>
        <w:t>- Өте керемет! Пах! -- дейміз.</w:t>
        <w:br/>
        <w:t>Аудандық орталық почтадан хат-хабар алуға жиі бара-</w:t>
        <w:br/>
        <w:t>мыз. Онда қараторының әдемісі дерлік аққу мойынды бой-</w:t>
        <w:br/>
        <w:t>жеткен отырады, келген-кеткендерге жалт-жұлт қарап. Әлгі</w:t>
        <w:br/>
        <w:t>шумақ сол қызға арналған-ды.</w:t>
        <w:br/>
        <w:t>Көз тілімен көріктім,</w:t>
        <w:br/>
        <w:t>Көңіліңе салдым ба ой2</w:t>
        <w:br/>
        <w:t>Лағындай еліктің,</w:t>
        <w:br/>
        <w:t>Елең ете қалдың ғой, -</w:t>
        <w:br/>
        <w:t>боп келеді жез қамшыдай өрілген өлеңінің жалғасы.</w:t>
        <w:br/>
        <w:t>Бір өкініштісі, Гөлеген қайтыс болған соң жарық көрген</w:t>
        <w:br/>
        <w:t>кітаптарында кейбір өлендердің жеке тармақ, сөздері өзге-</w:t>
        <w:br/>
        <w:t>ріске ұшыраған. Бұл -- қиянат. Мәселен, «Карай берші, жай-</w:t>
        <w:br/>
        <w:t>таңым» деген тармақтағы «жайтаңым» деген сөз «аппағым»</w:t>
        <w:br/>
        <w:t>боп өзгерген. Біңғайсыз-ақ. Мұндайлар хақында талай ай-</w:t>
        <w:br/>
        <w:t>тылды, жазылды. Билікшіл перілер құлаққа іле ме2 Өздері-</w:t>
        <w:br/>
        <w:t>нікін дәлелдеп, қасарып бағады.</w:t>
        <w:br/>
        <w:t>48 Шірлелен с оНоЗ</w:t>
        <w:br/>
        <w:t>жетті мөлшерде кесек-кесек етіп тураймын. Кезекке тұрған</w:t>
      </w:r>
    </w:p>
    <w:p>
      <w:r>
        <w:t>студенттердің қолындағы табаққа әуелі ет, онан соң көже қү-</w:t>
        <w:br/>
        <w:t>йылады. Шай мен нан өз алдына, (асырары жоқ, көңілі жа-</w:t>
        <w:br/>
        <w:t>қын студенттерге еттің семіз, сүбелі бөлігі, қалғандарына сү-</w:t>
        <w:br/>
        <w:t>йек-саяқ, сіңір т.б. бұйырады. Мақта теруге қыры аз "Гөлеген</w:t>
        <w:br/>
        <w:t>мен Үрниса жарқылдай күліп келгенде, ыдыстың шет жағына</w:t>
        <w:br/>
        <w:t>күнілгері жасырып қойған майлы ет беріледі де, олармен бірге</w:t>
        <w:br/>
        <w:t>оқитын аяқ-қолы арбиған Халима дейтін дарақылау қыздың</w:t>
        <w:br/>
        <w:t>табағына қас қылғандай, үнемі сіңірі көптеу ет түсіп кетеді.</w:t>
        <w:br/>
        <w:t>Оған бұлқан-талқан болған Халима бар даусымен барқылдап:</w:t>
        <w:br/>
        <w:t>«Мынау Төлеген мен Үрниса секілді достарына еттің жүм-</w:t>
        <w:br/>
        <w:t>сағын беріп, бізді шөміштен қысады», -- дейді бажылдаған</w:t>
        <w:br/>
        <w:t>күйі. «Олай емес, бәрің бірдейсің», -- деп бой бермеймін.</w:t>
        <w:br/>
        <w:t>Төлегенге қараймын. Миығынан күлімсірейді. Үрнисаға қа-</w:t>
        <w:br/>
        <w:t>раймын, ол да мәз. Осындайда достарыма пайдам тигеніне</w:t>
        <w:br/>
        <w:t>мен де ризамын. Кешкі астан кейін қашан үйқыға жатып көз</w:t>
        <w:br/>
        <w:t>ілгенше әңгіме сол төңіректе.</w:t>
        <w:br/>
        <w:t>- Мә, - деді Төлеген бір жолы түскі астан кейін қолыма</w:t>
        <w:br/>
        <w:t>үш сом қыстырып. -- Бізден бұрын барасын ғой, бір жарты</w:t>
        <w:br/>
        <w:t>алып қойшы, бүгін кешке бір ашылайық.</w:t>
        <w:br/>
        <w:t>Айтқаны орындалды. Кешкі тамақтан соң екеулеп онаша</w:t>
        <w:br/>
        <w:t>жерге барып ашыладық (арақ ішуді ашылайық дейтін, кейін</w:t>
        <w:br/>
        <w:t>де үнемі еститінмін).</w:t>
        <w:br/>
        <w:t>Октябрь, ноябрь айларында мақта теріп, оқуға декабрьдің</w:t>
        <w:br/>
        <w:t>басында кірістік. Бір күні пәтеріме екі беті бал-бұл жанған</w:t>
        <w:br/>
        <w:t>"Төлеген ойда-жоқта кіріп келді. Кірген беттен:</w:t>
        <w:br/>
        <w:t>- Міне, көр қалай екен, -- деді шолақтау қызғыш домбы-</w:t>
        <w:br/>
        <w:t>раны қойнынан шығарып.</w:t>
        <w:br/>
        <w:t>Сөйтті де, отыра қалып, қолы-қолына жұқпай тартып кеп</w:t>
        <w:br/>
        <w:t>берсін. (быр-термелер кезек-кезегімен айтылды. Патефон-</w:t>
        <w:br/>
        <w:t>Ташкенттен жиырма-отыз шақырым қашықтықтағы ауы-</w:t>
        <w:br/>
        <w:t>лыма барып, дүйсенбі күні сабаққа таңертең жетсем:</w:t>
        <w:br/>
        <w:t>-- Әй, сен қайда жоғалып кеттін, а? Мен сенбі күні Үрни-</w:t>
        <w:br/>
        <w:t>саның үйіне барып, ата-анасымен танысып келдім. Бөрібек</w:t>
        <w:br/>
        <w:t>дейтін інісін көрдім. Осындағы бір техникумда оқиды екен, -</w:t>
        <w:br/>
        <w:t>деді Төлеген тағы бір жаңалықты дүңк еткізіп. -- Бөрібек</w:t>
        <w:br/>
        <w:t>Үрнисадан екі жас кіші екен, Жақында келеді. Жора боп</w:t>
        <w:br/>
        <w:t>жүреміз. Айтпақшы, сол жақтағы бір адам Черняев дейтін</w:t>
        <w:br/>
        <w:t>жерде домбыра жасайтын ұста бар деді. Келесі сенбіде соған</w:t>
        <w:br/>
        <w:t>барамын, уақытың болса, сен де жүресің, -- деп нығымнан</w:t>
        <w:br/>
        <w:t>нұқып-нұқып қойды.</w:t>
        <w:br/>
        <w:t>-- Бармаймын, -- дедім бірден. -- Сабақ оқуым керек.</w:t>
        <w:br/>
        <w:t>- Бармасан, өзім барамын, -- деді сәл ренжігендей. - Дом-</w:t>
        <w:br/>
        <w:t>быра жасатамын. Мені сонда көресің.</w:t>
        <w:br/>
        <w:t>Енді бұған елп етіп неғылайын. Фбасатса, жасата берсін.</w:t>
        <w:br/>
        <w:t>Көрсек көрерміз. Домбыра таңсық емес қой деп онша мән</w:t>
        <w:br/>
        <w:t>бермеймін.</w:t>
        <w:br/>
        <w:t>Оқу басталған соң бір ай өткенде институтта оқитын бар-</w:t>
        <w:br/>
        <w:t>ша студент Ташкент маңындағы ?Ваңа жол ауданында мақта</w:t>
        <w:br/>
        <w:t>теруге аттандық. Филология факультетінде оқитын өзбек-</w:t>
      </w:r>
    </w:p>
    <w:p>
      <w:r>
        <w:t>қазақ жастарының бастары бір колхозға түйісті. "Таңертеңгі</w:t>
        <w:br/>
        <w:t>және кешкі асты бір қазаннан ішеміз. Түскі тамақ жұмыс</w:t>
        <w:br/>
        <w:t>басында беріледі. Мақта теруді өлердей жек көретін мен</w:t>
        <w:br/>
        <w:t>оқытушыларға айтып, студент өзбектерден жасақталған ас-</w:t>
        <w:br/>
        <w:t>паздар тобына кіргенмін. Картоп, пияз тазалап, қолдан кел-</w:t>
        <w:br/>
        <w:t>генше көмектесемін. Бірінші, екінші курста оқитын қазақ то-</w:t>
        <w:br/>
        <w:t>бына бригада басына қажетті азық-түлікті көтеріп барып, түс-</w:t>
        <w:br/>
        <w:t>кі тамақ әзірлеймін, Қазан-ошақ, отын-су дайын. Ас пісіру-</w:t>
        <w:br/>
        <w:t>Дің түк қиындығы жоқ. Ас мәзірі -- картоп, күріші мол</w:t>
        <w:br/>
        <w:t>майлы көже. Піскен етті күнілгері сүзіп алып, бір адамға қа-</w:t>
        <w:br/>
        <w:t>нан талай естіген «Сәулем-ай», «Беу-беу», «Үлкен айдай»,</w:t>
        <w:br/>
        <w:t>«Айнамкөз» әндерін біледі екен, бәрін айтып шықты. Бұрын</w:t>
        <w:br/>
        <w:t>естімеген «Екі құс» атты ғажайып (шіркін, қазіргі әншілер</w:t>
        <w:br/>
        <w:t>назарынан тыс қалып жүр ғой) әнді тұңғыш рет Төлеген</w:t>
        <w:br/>
        <w:t>аузынан тыңдадым. Қарақалпақ қазақтарына кең тараған</w:t>
        <w:br/>
        <w:t>«Күлпән» атты ән қандай еді, шіркін. Кейін де Төлеген:</w:t>
        <w:br/>
        <w:t>-- Ей, Күлпән, мен қайтейін, малға кеттің,</w:t>
        <w:br/>
        <w:t>Көңілің сүймесе де шалға кеттің, --</w:t>
        <w:br/>
        <w:t>деп, көз жасын төгіп-төгіп жібергенде, басқалардың да қосы-</w:t>
        <w:br/>
        <w:t>лып егілгеніне сан рет куә болған жайымыз бар.</w:t>
        <w:br/>
        <w:t>«Әмудария» дейтін аса мұнды қарақалпақ әнін нақышына</w:t>
        <w:br/>
        <w:t>келтіріп, басын онды-солды шайқай отырып шырқағанда,</w:t>
        <w:br/>
        <w:t>тамсанбайтын жан болмайтын.</w:t>
        <w:br/>
        <w:t>Бір жолы (олар үйленген соң) Үрниса:</w:t>
        <w:br/>
        <w:t>- Мен бұл әнді Гөлеген екеуіміз оқуға түскен соң бір</w:t>
        <w:br/>
        <w:t>аптадан кейін тыңдадым. Оңашада өзіме ғана айтып берді,</w:t>
        <w:br/>
        <w:t>оны содан бастап жақсы көрдім, көңіл суысатын анау-мы-</w:t>
        <w:br/>
        <w:t>наудың ешқайсысына қарамастан, бәрін кешірдім, оған жар</w:t>
        <w:br/>
        <w:t>болғаныма ризамын, -- деген еді.</w:t>
        <w:br/>
        <w:t>Алғаш танысқан жылғы жаңа жыл кешін бірге қарсы ал-</w:t>
        <w:br/>
        <w:t>дық. Әлдебір өзбектің үйін жалдап, ас-су қамдап, біраз дос-</w:t>
        <w:br/>
        <w:t>жаранның басын қосқан -- бірінші курстың студенттері</w:t>
        <w:br/>
        <w:t>Төлеген мен Үрниса болды. Танды таңға ұрып жыр, терме,</w:t>
        <w:br/>
        <w:t>ән айтқан баяғы Гөлеген-тін.</w:t>
        <w:br/>
        <w:t>Ал Төлегеннің мұндай қырын бұл күнде көп адам біле</w:t>
        <w:br/>
        <w:t>бермейді, бірлі-жарымы болса әлдеқашан ұмытқан шығар.</w:t>
        <w:br/>
        <w:t>Сауық-сайранды ұнататыны соншалық, көңілді кеш өткізуге</w:t>
        <w:br/>
        <w:t>себеп-сылтау табуға шебердің шебері еді. Бір өзінің туған</w:t>
        <w:br/>
        <w:t>күнін жылына үш-төрт рет өткізіп, солардың бәрі думанға</w:t>
        <w:br/>
        <w:t>толы болып көңілді желпінтіп тастайтын,</w:t>
        <w:br/>
        <w:t>56 Шірлелен с оНоЗ</w:t>
        <w:br/>
        <w:t>ана, жас баланы ойлап, көтергенінше кітап арқалап, тез қай-</w:t>
        <w:br/>
        <w:t>тып кетеді.</w:t>
        <w:br/>
        <w:t>1961 жылғы 21 декабрь. Бірер күн бұрын алда келе жатқан</w:t>
      </w:r>
    </w:p>
    <w:p>
      <w:r>
        <w:t>Жаңа жылмен құттықтаған хат алғанбыз. Бүгін, міне, енді</w:t>
        <w:br/>
        <w:t>кешкілік ерлі-зайыпты екеуі өздері келіп тұр. Ақар-шақар</w:t>
        <w:br/>
        <w:t>болдық та қалдық. Студенттік жылдарда (аңа жылды ылғи</w:t>
        <w:br/>
        <w:t>бірге қарсы алатын пақырлар мәре-сәреміз. Неғып жүрсің-</w:t>
        <w:br/>
        <w:t>дер демейміз, себебі белгіл: |Наңа жылдан бастап қысқы ка-</w:t>
        <w:br/>
        <w:t>никул. Соны осы жақта өткізу үшін келген шығар дейміз.</w:t>
        <w:br/>
        <w:t>Екі-үш күннен кейін Төлеген мен Үрниса Шыршық, Бос-</w:t>
        <w:br/>
        <w:t>тандық жаққа кетіп, бір аптадан соң оралды. Ойда ештеңе</w:t>
        <w:br/>
        <w:t>жоқ, әкекулетіп жүре берейік. Тағы бір апта өтті. Коңыратта-</w:t>
        <w:br/>
        <w:t>ғы мектептерді қайдам, Сарыағаштың мектептерінде қысқы</w:t>
        <w:br/>
        <w:t>каникул аяқталып, оқу басталып кеткен. Бір күні кешкілік шай</w:t>
        <w:br/>
        <w:t>үстінде Төлеген:</w:t>
        <w:br/>
        <w:t>- Әй, сен ештеңе байқамадың ба2 -- десін маған қулана</w:t>
        <w:br/>
        <w:t>жымиып,</w:t>
        <w:br/>
        <w:t>-- Бұдар түк сезетін емес қой, -- деп Үрниса шықсын бір</w:t>
        <w:br/>
        <w:t>шетінен.</w:t>
        <w:br/>
        <w:t>Онан соң біздің шынында да ештеңе сезбегенімізге екеуі</w:t>
        <w:br/>
        <w:t>жарыса кеп күлсін.</w:t>
        <w:br/>
        <w:t>- Біз кетпейтін болдық - деді Төлеген.</w:t>
        <w:br/>
        <w:t>- Қайда) -- деймін түк ұқпай.</w:t>
        <w:br/>
        <w:t>-- Қайда болсын, ауылға да, Қоңыратқа.</w:t>
        <w:br/>
        <w:t>- Ол жақпен есеп айырысып келгенбіз, -- дейді Үрниса.</w:t>
        <w:br/>
        <w:t>- Е,- деппін енді ғана санаға жетіп.</w:t>
        <w:br/>
        <w:t>Сөйтемін де, ізінше ойлаймын: қыс ортасында бұлары несі,</w:t>
        <w:br/>
        <w:t>жұмыс істеп жатқан мектептерін қалай тастайды, мұнда не</w:t>
        <w:br/>
        <w:t>істейді, екеуіне бірдей қызмет, үй-жай қайда деп.</w:t>
        <w:br/>
        <w:t>Мұғалімдер қызмет орындарын жазға қарай өзгертіп, қо-</w:t>
        <w:br/>
        <w:t>ныс аудармайтын ба едіз</w:t>
        <w:br/>
        <w:t>46 Шірлелен с оНоЗ</w:t>
        <w:br/>
        <w:t>ШЫынашақтай болса да даусы өткір, сөздері мірдің оғындай</w:t>
        <w:br/>
        <w:t>бозбаланың әлі толық танысып үлгермесек де әнеукүні бір ста-</w:t>
        <w:br/>
        <w:t>кан виноны қағып салғаны, қыздарды киноға шақырғаны анау.</w:t>
        <w:br/>
        <w:t>Міне, енді домбыра керек деп тықыршуы -- бәрі біртүрлі</w:t>
        <w:br/>
        <w:t>тосын сияқтанды. Үлкен адамдай сөздері де кесек, салдарлы.</w:t>
        <w:br/>
        <w:t>ФЖБан-тәнімен ақтарыла сықылықтайтын күлкісі де өзгеше.</w:t>
        <w:br/>
        <w:t>Ертеңіне -- демалыс күні -- «Шыңғыс хан», «Батый» дей-</w:t>
        <w:br/>
        <w:t>тін қалың кітаптарды кешке дейін бас алмай оқып, одан Қа-</w:t>
        <w:br/>
        <w:t>сым Аманжоловтың бірінші томына кірісті. «Мұндай кітап-</w:t>
        <w:br/>
        <w:t>тар біздің жақта жоқ», -- деп бір қойды. «Бірақ Қасымның</w:t>
        <w:br/>
        <w:t>кейбір өлеңдерінен хабардармын. Әбділдә Тәжібаевты оқы-</w:t>
        <w:br/>
        <w:t>ғанмын. Екеуі де тамаша ақын. Сен өлең жазасың ба2 Мен</w:t>
        <w:br/>
        <w:t>жазамын, Бір дәптер өлеңім бар. Кейін оқисың», -- деді жә-</w:t>
        <w:br/>
        <w:t>не тыныш тұрмай.</w:t>
        <w:br/>
        <w:t>Мұнысы да қызық көрінді. «Сонда бұл кім болғаны2 Дом-</w:t>
      </w:r>
    </w:p>
    <w:p>
      <w:r>
        <w:t>быра тартады, өлең жазады, тума талант па, қалай» деп бір</w:t>
        <w:br/>
        <w:t>ойлаймын. Өлең жазу таңсық емес, мектепте жүргенде мен</w:t>
        <w:br/>
        <w:t>де шимақтағанмын, Қазір қойып кеттім. Не керек, осылайша</w:t>
        <w:br/>
        <w:t>жұбымыз жазылмай, бір-бірімізді көрмесек тұра алмастай дә-</w:t>
        <w:br/>
        <w:t>режеге жеттік. Үрнисаның да мінезі ашық, жайдары, адам-</w:t>
        <w:br/>
        <w:t>гершілігі жоғары, тәрбиелі қыз екен. Екі сөзінің бірінде «біз-</w:t>
        <w:br/>
        <w:t>дің Гөлеген» дейді. Арагідік киноға, кейде өзбектің Хамза</w:t>
        <w:br/>
        <w:t>атындағы драма театрына барамыз. «Отелло», «Гамлет» се-</w:t>
        <w:br/>
        <w:t>кілді әлемдік туындыларды өзбек тілінде көреміз. Актерлер -</w:t>
        <w:br/>
        <w:t>сол уақыттың үрдісімен айтқанда -- СССР Халық артистері</w:t>
        <w:br/>
        <w:t>Аброр Хидоятов, Шүкір Бұрқанов, Сара Ишантұраева се-</w:t>
        <w:br/>
        <w:t>кілді кіл мықтылар.</w:t>
        <w:br/>
        <w:t>"Төлеген өзбекшеге шорқақтау. Онша еліге қоймайтыны бай-</w:t>
        <w:br/>
        <w:t>қалып тұрады. Үрниса бұл ағайындардың тіліне қиналмайды.</w:t>
        <w:br/>
        <w:t>Бірінші курста-ақ мен де толық ден қойып, үйреніп алғанмын.</w:t>
        <w:br/>
        <w:t>Төлегеннің кітап оқуы өзінше бір хикая. Ұнаған қай-қай</w:t>
        <w:br/>
        <w:t>кітаптың да астын сызып, зерттеп оқиды. Неше алуан жақсы</w:t>
        <w:br/>
        <w:t>кітаптары бар аудандық кітапханаға тәуір дейтін жігіттердің</w:t>
        <w:br/>
        <w:t>сирек баратыны жанына батады. Өз басы үйдегі кітаптары</w:t>
        <w:br/>
        <w:t>аздай, кітапханадан да ылғи жаздырып алады. Өзгелердің</w:t>
        <w:br/>
        <w:t>үйінен көзіне түскен кітаптарды да қағыс жібермейді.</w:t>
        <w:br/>
        <w:t>Күндердің күнінде көптен аңсап күткен «Арман сапары»</w:t>
        <w:br/>
        <w:t>атты тұңғыш өлендер жинағы қолға тиді. Бұл Төлеген үшін</w:t>
        <w:br/>
        <w:t>зор мәртебе еді, әрине. Тұңғышы Салтанат Коңыратта туса,</w:t>
        <w:br/>
        <w:t>онымен тетелес Махаббат, Дәурен Сарыағашта дүниеге кел-</w:t>
        <w:br/>
        <w:t>ген. Дәурен туғанда шаттанғанын көрсеңіз. Сол күнгі оның</w:t>
        <w:br/>
        <w:t>тасып-төгілген көңіл күйі ұзақ жыр.</w:t>
        <w:br/>
        <w:t>Өмірде әркімнің өз жолы, соқпағы бар дегендей, 1964 жыл-</w:t>
        <w:br/>
        <w:t>дың көктемінде біз дәм айдап астанаға көштік те, Гөлегендер</w:t>
        <w:br/>
        <w:t>Сарыағашта қала берді. Үрниса екеуінде үй-жай, тәуір қыз-</w:t>
        <w:br/>
        <w:t>мет, абырой-бедел бәрі бар-тын. Бірақ та бір-екі жылдың</w:t>
        <w:br/>
        <w:t>төңірегінде тәңірдей табындырған поэзия оларды да астана-</w:t>
        <w:br/>
        <w:t>дан бір-ақ шығарды. Бұл занды құбылыс-тын.</w:t>
        <w:br/>
        <w:t>-- Екі перзентім, тұңғыш жинағым өмірге келген Сары-</w:t>
        <w:br/>
        <w:t>ағаш бізге құтты болды, - дейтін Гөлеген ағынан жары-</w:t>
        <w:br/>
        <w:t>лып, - Айналайын, ол да бір атамекенім ғой менің!</w:t>
        <w:br/>
        <w:t>Сарыағашқа деген інкәр сезімін талай рет өлең-жырмен де</w:t>
        <w:br/>
        <w:t>өрнектеді. Қысқасы, күллі ел-жұрты, республика тұрғында-</w:t>
        <w:br/>
        <w:t>рының Төлегенді әуелі отты жырлары, онан соң Сарыағаш</w:t>
        <w:br/>
        <w:t>арқылы танып-білулерінің кейбір сыры осындай. Иманы са-</w:t>
        <w:br/>
        <w:t>дамат болсын,</w:t>
        <w:br/>
        <w:t>еӛебА</w:t>
        <w:br/>
        <w:t>Тал бойында табиғат ана сүтімен қоса берген ақындық</w:t>
        <w:br/>
        <w:t>таланты бар, сол дарыны бүршік ата көктеп, жапырақ жайып,</w:t>
        <w:br/>
        <w:t>мәуелегелі жүрген жас таланттың ең үлкен арман-тілегі, оны</w:t>
        <w:br/>
        <w:t>- Оны келген бетте неге айтпадыңдарҘ -- деймін,</w:t>
      </w:r>
    </w:p>
    <w:p>
      <w:r>
        <w:t>- Е, асығысы не? -- дейді олар.</w:t>
        <w:br/>
        <w:t>- ұмыс табылса, осында қаламыз. Табылмаса, өкпе жоқ.</w:t>
        <w:br/>
        <w:t>Бостандыққа кетеміз, -- деді Гөлеген. -- Бірақ ол Өзбекстан</w:t>
        <w:br/>
        <w:t>ғой...</w:t>
        <w:br/>
        <w:t>Үрнисаның өзінен үлкен ағасы Бостандықта оқу бөлімінің</w:t>
        <w:br/>
        <w:t>бастығы. Екеуінің сөз сыңайларына қарағанда, шамасы ол</w:t>
        <w:br/>
        <w:t>«келе беріндер» деген де болу керек. Бірақ Гөлегенге Өз-</w:t>
        <w:br/>
        <w:t>бекстан емес, өз елі керек. Елі -- осы, Сарыағаш. «?Нарайды,</w:t>
        <w:br/>
        <w:t>Қоңыратпен ат құйрығын кесіп кетіпсіңдер, онда кері қай-</w:t>
        <w:br/>
        <w:t>тар жол жоқ екен. Көрейік».</w:t>
        <w:br/>
        <w:t>- Өленңдерім бір жинақтан асып, екі жинаққа жақындап</w:t>
        <w:br/>
        <w:t>қалды. Түбі Алматыға барамыз, - деді Төлеген. - Әзірше</w:t>
        <w:br/>
        <w:t>тым болмаса осында бола тұрсақ...</w:t>
        <w:br/>
        <w:t>Солайы солай. Осыдан үш жыл бұрын «Қазақ әдебиеті»</w:t>
        <w:br/>
        <w:t>газетінде Әбекеннің (Әбділда Гәжібаев) алғы сөзімен жа-</w:t>
        <w:br/>
        <w:t>рияланған бір топ өлеңінен кейін Гөлегеннің жарыққа шық-</w:t>
        <w:br/>
        <w:t>қан пәлендей ештеңесін көре алмағанымыз рас. Әлі қалың</w:t>
        <w:br/>
        <w:t>қауымға кең танылмағаны ақиқат. Ұзын сөздің қысқасы, енді</w:t>
        <w:br/>
        <w:t>бұларға қызмет, үй-жай керек! Ол дегендерің тіпті де оңай-</w:t>
        <w:br/>
        <w:t>оспақ емес. боғарыда айтқандай, Сарыағашқа анда-санда кеп</w:t>
        <w:br/>
        <w:t>жүретін Төлеген мен Үрнисаның біраз жүртпен көз таныс-</w:t>
        <w:br/>
        <w:t>тығы бар-тын. Солардың бірі - аудандық комсомол комитеті-</w:t>
        <w:br/>
        <w:t>нің бірінші хатшысы, аупарткомның бюро мүшесі Бексұлтан</w:t>
        <w:br/>
        <w:t>Есқараев (ол кезде кез келген комсомол хатшысы бюроға</w:t>
        <w:br/>
        <w:t>мүше емес). Ол өзі Төлегенмен құрдас. Нағашысы Молыбай</w:t>
        <w:br/>
        <w:t>Оразәлиев аудандық оқу бөлімін басқарады. Аупарткомдағы</w:t>
        <w:br/>
        <w:t>үгіт-насихат бөлімінің меңгерушісі Әлібек Қаламбаев маған</w:t>
        <w:br/>
        <w:t>жиен, көзі ашық, қайырымды жан. Үшеуінің демеуімен Гөле-</w:t>
        <w:br/>
        <w:t>ген кешкі орта мектепке директор, Үрниса мектеп-интернат-</w:t>
        <w:br/>
        <w:t>қа тәрбиеші боп шыға келді. Әйда! Бұл дегенің жеңіс!</w:t>
        <w:br/>
        <w:t>52 Шірлелен с оНоЗ</w:t>
        <w:br/>
        <w:t>замандасым Үрнисаның да топырағы торқа, имандары сала-</w:t>
        <w:br/>
        <w:t>мат болсын. Әумин! Аллаһу әкбар!</w:t>
        <w:br/>
        <w:t>ТӨЛЕГЕН АЙБЕРГЕНОВ -- САРЫАҒАШТА</w:t>
        <w:br/>
        <w:t>Қазақтың белгілі ақыны Гөлеген Айбергеновті базбіреу-</w:t>
        <w:br/>
        <w:t>лер оңтүстік әңіріндегі Сарыағаш ауданында туып-өскен деп</w:t>
        <w:br/>
        <w:t>айтып та, жазып та жүретініне куәміз. Тіпті, әкесі Сары-</w:t>
        <w:br/>
        <w:t>ағашпен іргелес Бостандық қыстағында ғұмыр кешкен, шебер</w:t>
        <w:br/>
        <w:t>етікші болған деп те жазылды республикалық беделді басы-</w:t>
        <w:br/>
        <w:t>лымдардың бірінде (бұған отбасы, тума-туыстарының ренжуі</w:t>
        <w:br/>
        <w:t>орынды). Алайда, Гөлегеннің Сарыағашта тұрғаны, қызмет</w:t>
        <w:br/>
        <w:t>істегені шындық. Гөлегенмен үш-төрт жылдай дәмдес-тұздас,</w:t>
        <w:br/>
        <w:t>сырлас-мұндас болған сарыағаштықтардың оны «жерлес» деп</w:t>
        <w:br/>
        <w:t>іштартып, жақын көруі де занды құбылыс. Әйтсе де, мұның</w:t>
        <w:br/>
        <w:t>бәрі қалың көпшіліктің Гөлегеннің артында қалған өшпес</w:t>
        <w:br/>
        <w:t>мұраларын білгенмен, өзі жөніндегі мәліметтерінің, әлі де сол-</w:t>
        <w:br/>
        <w:t>ғын, кемшіндігін аңғартады. Сондықтан да ақын қайда туып-</w:t>
        <w:br/>
        <w:t>өсті, оқыды, ержетті, Сарыағашқа қалай келді, нендей қаты-</w:t>
        <w:br/>
        <w:t>сы бар деген сауалдарға шама-шарқымызша жауап беруді жөн</w:t>
        <w:br/>
        <w:t>көреміз, Сөзді әріректен бастайық.</w:t>
        <w:br/>
        <w:t>"Төлегеннің кіндік қаны тамған жері -- Карақалпақстанда-</w:t>
      </w:r>
    </w:p>
    <w:p>
      <w:r>
        <w:t>ғы Коңырат ауданы, Әке-шешесі момын, қарапайым жандар</w:t>
        <w:br/>
        <w:t>бопты. Түйсіктері жоғары, көкірегі сара, сезімтал еді деп те</w:t>
        <w:br/>
        <w:t>айтылады. "Гөлеген туып-өскен ауданында ержетіп, орта мек-</w:t>
        <w:br/>
        <w:t>теп бітіреді. басынан ән-күй, жыр-дастанға құмарлық әде-</w:t>
        <w:br/>
        <w:t>биетке ынтасын ерте оятады. Колына домбыра тигенде әуелі</w:t>
        <w:br/>
        <w:t>біраз терме, жыр айтып, онан соң «Күлпән», «Ғалым», «Сәу-</w:t>
        <w:br/>
        <w:t>лем-ай» әндеріне ауысады.</w:t>
        <w:br/>
        <w:t>Конырат ауданының басым көбі - қазақ. Олардың іші-</w:t>
        <w:br/>
        <w:t>нен шыққан елге танымал, жарқын тұлғалар көп. Халық жа-</w:t>
        <w:br/>
        <w:t>62 Шірлелен с оНоЗ</w:t>
        <w:br/>
        <w:t>Жә, негізгі әңгімеге көшейік. Сонымен Төлеген сарыағаш-</w:t>
        <w:br/>
        <w:t>тық болды. Шымкент, Ташкент маңындағы жиын-той, сауық-</w:t>
        <w:br/>
        <w:t>сайран онсыз өтпейді. Радио, телевидениеден асқақтата өлең</w:t>
        <w:br/>
        <w:t>оқып, сөз сөйлеп жатады, Алматыға да жиі сапар шегеді.</w:t>
        <w:br/>
        <w:t>Бір күні үйге кеште оралсам, төрде Сабырхан отыр шал-</w:t>
        <w:br/>
        <w:t>қайып ( Асанов.) Екі езуі құлағында.</w:t>
        <w:br/>
        <w:t>- Әлгінде келдім, үйінді зорға таптым, -- дейді.</w:t>
        <w:br/>
        <w:t>- Тойдан шаршап келе жатырмын, -- деп те қояды.</w:t>
        <w:br/>
        <w:t>- Гөлегенді шақырайық, -- деймін.</w:t>
        <w:br/>
        <w:t>- Бәрін ертеңге қалдырайықшы, -- деп қиылады. Ертеңі-</w:t>
        <w:br/>
        <w:t>не сәскеде асықпай тұрып шай ішкен соң Төлегеннің үйіне бет</w:t>
        <w:br/>
        <w:t>алдық (Ол кездегі үйлері алысырақ). ?Зарты жолда Төлеген</w:t>
        <w:br/>
        <w:t>бізге қарсы ұшырасты.</w:t>
        <w:br/>
        <w:t>- Кеттік, -- десін Гөлеген. -- Үйде елден келген жігіттер</w:t>
        <w:br/>
        <w:t>отыр (Қоңыратты айтады). Таң алдында поездан түсіпті.</w:t>
        <w:br/>
        <w:t>Мынаны ертіп келуге бара жатыр едім, -- дейді мені нұсқап.</w:t>
        <w:br/>
        <w:t>Жолшыбай дереу өлеңге ойысқан Гөлеген:</w:t>
        <w:br/>
        <w:t>- Әй, Сабырхан, мен «Қазақстан» деген дастан бітір-</w:t>
        <w:br/>
        <w:t>дім. Содан үзінді оқиыншы, -- десін.</w:t>
        <w:br/>
        <w:t>- Үйге барғанда оқы, асықпай тындайық, -- деді Сабырхан.</w:t>
        <w:br/>
        <w:t>- Бамбастап жатып естиік.</w:t>
        <w:br/>
        <w:t>Онда азуы алты қарыс, аты шулы Хрушевтың күллі елді</w:t>
        <w:br/>
        <w:t>ойран-топыр етіп оспадарсыз іс-әрекет, тұрпайы қылықта-</w:t>
        <w:br/>
        <w:t>рымен әлемге келеке, мазақ болып, оған қоса әкесінің өші</w:t>
        <w:br/>
        <w:t>бардай қазақты таптап-жаншып, тұқыртып тұрған шағы. ?Ке-</w:t>
        <w:br/>
        <w:t>рін көршілерге үлестіріп, негізінен Мәскеуге бағынатын үш</w:t>
        <w:br/>
        <w:t>өлке құрып, әрбір обкомнан екі обком, үш ауданнан бір аудан</w:t>
        <w:br/>
        <w:t>жасап, былықтырып біткен. Ұлттық кадрлар өспей, қазақ</w:t>
        <w:br/>
        <w:t>тіліндегі басылымдардың көбі жабылған. ?Набылмағандары</w:t>
        <w:br/>
        <w:t>аудармаға ауысып жатқан. Басқаларын былай қойғанда Тіп-</w:t>
        <w:br/>
        <w:t>ті «Социалистік Қазақстан» газетінің аударма болуға шақ</w:t>
      </w:r>
    </w:p>
    <w:p>
      <w:r>
        <w:t>қалғанын білетіндер қазір де аз емес. Ақындарға келсек, олар</w:t>
        <w:br/>
        <w:t>өз дәуірінің ақ сүт емген адал перзенттері, көз-құлағы, үні.</w:t>
        <w:br/>
        <w:t>Төлегеннің сол тұстарда жазған «Казақстан» поэмасынан да</w:t>
        <w:br/>
        <w:t>қоғам болмысына құлай сенген ақ жүрек ақын даусын естисіз:</w:t>
        <w:br/>
        <w:t>Еліне миллиард пұтты несіп етіп,</w:t>
        <w:br/>
        <w:t>Тың жатыр ән-қимылдан есі кетіп.</w:t>
        <w:br/>
        <w:t>Ала қиғаш шабады рельстер,</w:t>
        <w:br/>
        <w:t>Тауларды кесіп өтіп, тесіп өтіп, -</w:t>
        <w:br/>
        <w:t>деген жолдар сол пікірге дәлел іспетті.</w:t>
        <w:br/>
        <w:t>Сол сапарында Сабырхан Сарыағаштың колхоз, совхозда-</w:t>
        <w:br/>
        <w:t>рын аралап, кездесулер өткізді. Гөлеген екеуі жарыса өлең</w:t>
        <w:br/>
        <w:t>оқыды. Дүние жүзіне даңқы жайылған «Қапланбек» шарап</w:t>
        <w:br/>
        <w:t>зауытының өнімдерімен танысқан Сабырхан пікір кітабында</w:t>
        <w:br/>
        <w:t>қолтанба қалдырды.</w:t>
        <w:br/>
        <w:t>-- Енді саған бір жақсы жаңалық айтайын, -- деді Са-</w:t>
        <w:br/>
        <w:t>бырхан "Гөлегенге көрші (туған жері) Киров ауданына жүр-</w:t>
        <w:br/>
        <w:t>гелі тұрғанда.</w:t>
        <w:br/>
        <w:t>- Шинағың терімге кетті, жақында шығады. Баспадан да</w:t>
        <w:br/>
        <w:t>хабарлайтын шығар.</w:t>
        <w:br/>
        <w:t>- Рахмет,</w:t>
        <w:br/>
        <w:t>Сабырханды шығарып салдық. Төлеген өзінен-өзі жасып,</w:t>
        <w:br/>
        <w:t>төменшіктеп қалғандай болды. «Бұған не болды» дегенше өзі</w:t>
        <w:br/>
        <w:t>сөз бастап:</w:t>
        <w:br/>
        <w:t>- Шіркін-ай, кім-кімнің де келгені жақсы да, кеткені жа-</w:t>
        <w:br/>
        <w:t>ман-ау. Әлгі Сабырханның кеткеніне көңілім құлазып тұр-</w:t>
        <w:br/>
        <w:t>ғаны. Елде жүргенде тұрмыстағы үш әпкем төркіндеп келсе,</w:t>
        <w:br/>
        <w:t>марқайып, кеткенде қатты жабырқаушы едік. Қазір де тап</w:t>
        <w:br/>
        <w:t>солай, -- деді мұңайып. - Жүр, кітапханаға кеттік, -- деді</w:t>
        <w:br/>
        <w:t>онан соң.</w:t>
        <w:br/>
        <w:t>Екеуінің бір-біріне ынтық екенін бәрі біледі, құптасады, қыз-</w:t>
        <w:br/>
        <w:t>ғанбайды. Түбінде үйленетіндері айқын-ды. Ақыры солай</w:t>
        <w:br/>
        <w:t>болды да, 1959 жылдың жазында диплом алған соң, қос ға-</w:t>
        <w:br/>
        <w:t>шық қол ұстасып Қоңыратқа аттансын. Ташкент вокзалынан</w:t>
        <w:br/>
        <w:t>Бөрібек (Үрнисаның тетелес інісі, қазір Алматыда жауапты</w:t>
        <w:br/>
        <w:t>қызметте) екеуміз шығарып салдық.</w:t>
        <w:br/>
        <w:t>Олар үйленген жылы мен Сарыағаштағы аудандық газет-</w:t>
        <w:br/>
        <w:t>те қызмет істеймін. Күздің соңына таман Қоңыраттан хат</w:t>
        <w:br/>
        <w:t>келді. Елдеріне аман-сау барыпты, беташар жасапты. Төлеген</w:t>
        <w:br/>
        <w:t>мектепке орналасып, Үрниса аудандық комсомол комитетіне</w:t>
        <w:br/>
        <w:t>хатшы болып, биікке бір-ақ секіріпті. Ендігі байланысымыз -</w:t>
        <w:br/>
        <w:t>хат арқылы. Бір жылдан соң тұңғыштары Салтанат дүниеге</w:t>
        <w:br/>
        <w:t>келгенін білдік. Хат жазып, бауы берік болсын айттық. Гө-</w:t>
        <w:br/>
        <w:t>леген хатты жиі жазады. Бәрінің іші толған арман-мұң, нала,</w:t>
        <w:br/>
        <w:t>сағыныш-құса. «Елге барғым келеді», -- дейді. «Дені сау ма,</w:t>
        <w:br/>
        <w:t>елінде жүр емес пе2» -- деймін. «Сөйлесетін, ұғысатын кісі</w:t>
        <w:br/>
        <w:t>аз. (Балықтым, жабықтым. Бар тірегім, сүйінішім тек поэ-</w:t>
        <w:br/>
        <w:t>зия, өлең жазу. Қалған ғұмырымды соған арнаймын», -- деп</w:t>
      </w:r>
    </w:p>
    <w:p>
      <w:r>
        <w:t>зар төгеді. Сөйтсек, күннен-күнге жан дүниесі түлеп, жаң-</w:t>
        <w:br/>
        <w:t>ғырып, ширығып жүрген дарын иесінің көңіл ауаны біз ой-</w:t>
        <w:br/>
        <w:t>лағаннан мүлде бөлек, ғарыш биігінде дерлік екен ғой. Ол</w:t>
        <w:br/>
        <w:t>жағын кім біліпті. Сол хаттардың бірде-бірінің сақталмауы</w:t>
        <w:br/>
        <w:t>өкініш. Ай-күннің аманында да алысып, алжасып, сансырап</w:t>
        <w:br/>
        <w:t>жүретін қазаққа не жорық, не амал2</w:t>
        <w:br/>
        <w:t>Хаттарында сұрамайтыны жоқ: әдебиет пен өнерде, қо-</w:t>
        <w:br/>
        <w:t>ғамда не өзгеріс, не жаналық, жетістік бар, бәрін қозғайды.</w:t>
        <w:br/>
        <w:t>Сарыағашта жүрсе де, астанадағы қам-қарекеттен түгел ха-</w:t>
        <w:br/>
        <w:t>бардар дей ме, қайдам?! Ізтай Мәмбетов, Сабырхан Аса-</w:t>
        <w:br/>
        <w:t>новтардың пәтер алған-алмағанына дейін білгісі келеді. Рас,</w:t>
        <w:br/>
        <w:t>каникулларда бір-екі рет соққаны бар. Бірақ, елде қалған қарт</w:t>
        <w:br/>
        <w:t>"Төлеген бас иіп, ерекше сыйлайтын. «Бала, сен ақынсың», -</w:t>
        <w:br/>
        <w:t>деп ЛЛұқбек бір-ақ ауыз сөзбен Гөлегенге баға беретін.</w:t>
        <w:br/>
        <w:t>Біраз шұрайлы өлеңдері Сарыағаш топырағында туды.</w:t>
        <w:br/>
        <w:t>«Шиырма бес» циклі, «Арал қызына», «Сағыныш» секілді</w:t>
        <w:br/>
        <w:t>көптеген өлеңін «Қазақстан» дастанын алғаш сарыағаштық-</w:t>
        <w:br/>
        <w:t>тар тыңдады. Тыңдады дейтініміз, Гөлеген қай-қай шығар-</w:t>
        <w:br/>
        <w:t>масын да әуелі сиясы кеппей жатып, айналасындағыларға</w:t>
        <w:br/>
        <w:t>оқитын. Және де ешбір саспай-сүрінбей, жаңылмай, мүдірмей</w:t>
        <w:br/>
        <w:t>оқиды. Өз өлендерін оқудан бұрын міндетті түрде не Ізтай</w:t>
        <w:br/>
        <w:t>Мәмбетов, не Әбділда Тәжібаев немесе Сырбай Мәуленов-</w:t>
        <w:br/>
        <w:t>тың өлендерін төгілте жатқа соғып алып, төл туындылары-</w:t>
        <w:br/>
        <w:t>мен таныстыруға сонан соң кіріседі.</w:t>
        <w:br/>
        <w:t>Шыны керек, Төлегендей өткір де алғыр жаңа талап жас</w:t>
        <w:br/>
        <w:t>ақынның арқасында Сарыағаш ауданының да беделі көте-</w:t>
        <w:br/>
        <w:t>ріліп, мерейі үстем болды. Ақын, жазушы деген сөздің мән-</w:t>
        <w:br/>
        <w:t>мағынасын жөнді ұға бермейтін кейбір биік лауазымды аға-</w:t>
        <w:br/>
        <w:t>йындардың оны өздерінше «мойындап», құрмет көрсетулері</w:t>
        <w:br/>
        <w:t>бір қызық-тын. Аймақтық партком секретары (ол кезде аудан</w:t>
        <w:br/>
        <w:t>біткеннің бәрін аймақтық басқарма деген басқаратын) облыс,</w:t>
        <w:br/>
        <w:t>өлкелік жиындарға жіберерде Гөлегеннің аты-жөнін «ұмы-</w:t>
        <w:br/>
        <w:t>тып» қалып: «ӘЙ, анау әлгі өлең-сөлеңді тәуір жазатын бала</w:t>
        <w:br/>
        <w:t>қайда2 Соны табыңдар», -- дегенін сан рет естігенбіз.</w:t>
        <w:br/>
        <w:t>Осы күнде біреулер мынадай сұрақтар береді: «Төлеген</w:t>
        <w:br/>
        <w:t>барлық өлеңін жатқа оқыған дегені рас па?» «Рас». «Өлеңде-</w:t>
        <w:br/>
        <w:t>рін басынан аяғына, аяғынан басына қарай деген ше?» «Бұл</w:t>
        <w:br/>
        <w:t>сәл артық». Бәлкім, бірлі-жарым өлеңін оқыса оқыған шығар.</w:t>
        <w:br/>
        <w:t>Бірақ олай ету кімге керек?» «Мұхтар Шаханов екеуі аталас</w:t>
        <w:br/>
        <w:t>ағайын дегені шын ба?» «Рулас емес, ал қазақ рәсімімен жі-</w:t>
        <w:br/>
        <w:t>лік ұстасып ағалы-інілі болғаны анық, Сол туыстық әлі жал-</w:t>
        <w:br/>
        <w:t>ғасуда. Сөзіне берік Мұхтар Шаханов бірге тумаса да, ту-</w:t>
        <w:br/>
        <w:t>ғанынан артық көрген Гөлегеннің аруағын ардақтап, аялап-ақ</w:t>
        <w:br/>
        <w:t>54 Шірлелен с оНоЗ</w:t>
        <w:br/>
        <w:t>еттік (1965 жылды сол домбырадан төгілген ән-күйлермен</w:t>
        <w:br/>
        <w:t>қарсы алғанбыз).</w:t>
        <w:br/>
        <w:t>"Ташкент бай, әсем қала. Тарихи ескерткіштер, жәдігерлік-</w:t>
        <w:br/>
        <w:t>тер мол. Науаи, Хамза, Мұқими атында опера, драма, музыкалы</w:t>
      </w:r>
    </w:p>
    <w:p>
      <w:r>
        <w:t>театрлар, цирк, концерт залы, толып жатқан мәдениет залы,</w:t>
        <w:br/>
        <w:t>кинотеатрлар, қазақ жастарының екінші үйіндей. Тіл десек,</w:t>
        <w:br/>
        <w:t>өзбек тілін үйрену -- оңайдың оңайы. Әңгіме ынта-ықыласта,</w:t>
        <w:br/>
        <w:t>Мерекелік даталар мен жолдас-жоралардың туған күнінің</w:t>
        <w:br/>
        <w:t>ешбірі атаусыз қалмайды. Бәріне ұйытқы -- Төлеген. Алысты</w:t>
        <w:br/>
        <w:t>жақындатып, бірді-бірмен таныстырып, қашанда олардың ба-</w:t>
        <w:br/>
        <w:t>сын қосуға ол ылғи да пейілді еді. Төлегеннің арқасында</w:t>
        <w:br/>
        <w:t>басқа институттарда оқитын қарақалпақстандық талай қыз-</w:t>
        <w:br/>
        <w:t>жігіттермен таныс-біліс болған күндеріміз аз емес.</w:t>
        <w:br/>
        <w:t>Біз бұл жерде әзірше алғашқы үш-төрт айда көріп-біліп,</w:t>
        <w:br/>
        <w:t>куә болғандарды сөз етіп отырмыз. Аракідік жолына екі көзі</w:t>
        <w:br/>
        <w:t>төрт болып қарап отырған елдегі анасын есіне алады, күрсіне-</w:t>
        <w:br/>
        <w:t>ді. «Әкем жоқ, үш әпкем күйеуде», -- дейді (Неге екенін біл-</w:t>
        <w:br/>
        <w:t>меймін, анасын «кемпір» дейтін, өле-өлгенше солай деп өтті).</w:t>
        <w:br/>
        <w:t>Бәрінен қызығы, Төлеген өлең жазады екен. Ара-тұра</w:t>
        <w:br/>
        <w:t>оқиды, пікір алысады. «Ой, керемет», -- деседі тындау-</w:t>
        <w:br/>
        <w:t>шылар, (Жүзі жайнап сала береді. Көптеген қыз-жігіттердің</w:t>
        <w:br/>
        <w:t>альбомынан (онда әркімде фотосуреттер жапсырған альбомдар</w:t>
        <w:br/>
        <w:t>болады) Төлеген апыл-ғұпыл жаза салған шумақтарды көре-</w:t>
        <w:br/>
        <w:t>міз, Біртіндеп басқалар да өлең жазатын қылық шығарсын.</w:t>
        <w:br/>
        <w:t>Анда-санда институт алдындағы көгалда өңшең жас «пері-</w:t>
        <w:br/>
        <w:t>лер» кезек-кезек өлең оқиды. арап Дәрменов, Иса Әділов,</w:t>
        <w:br/>
        <w:t>Ілияс Айынов, Айтбай Айғабыловтар бірінен кейін бірі баса</w:t>
        <w:br/>
        <w:t>көктеп таласады. Қай-қайсы да Төлегенді «аһ...» ұрғызып,</w:t>
        <w:br/>
        <w:t>таң қалдырғысы-ақ келеді. Амал не...</w:t>
        <w:br/>
        <w:t>"Гөлеген өзімен бірге оқитын Шыршық қаласының Үр-</w:t>
        <w:br/>
        <w:t>ниса дейтін қызымен бес жыл бойы жұп жазбай бірге жүрді.</w:t>
        <w:br/>
        <w:t>38 Шірлелен с оНоЗ</w:t>
        <w:br/>
        <w:t>Жер қарайып, көктем шыққанша бәріміз бір үйде тұрдық.</w:t>
        <w:br/>
        <w:t>Май мерекесі қарсаңында Гөлегендер ?Нүніс деген мұғалім</w:t>
        <w:br/>
        <w:t>жігіттің үш бөлмелі босаған үйіне шықты. Қоңыраттан анасы</w:t>
        <w:br/>
        <w:t>мен қызы Салтанатты әкелді.</w:t>
        <w:br/>
        <w:t>Сол мезгілдерден бастап жаңа мекенге қоныс аударып,</w:t>
        <w:br/>
        <w:t>көңілі жайланған Гөлеген бұдан былайғы жерде поэзияға</w:t>
        <w:br/>
        <w:t>бұрынғыдан да көбірек ден қойып, күні-түні шығармашы-</w:t>
        <w:br/>
        <w:t>лықпен айналысты. Өлендері ауданнан тарап, облыстық, рес-</w:t>
        <w:br/>
        <w:t>публикалық басылымдарда жиірек көріне бастады. Іргедегі</w:t>
        <w:br/>
        <w:t>Сарыағаш курортына емделуге, тынығуға қысы-жазы лек-</w:t>
        <w:br/>
        <w:t>легімен келіп жататын ақын-жазушы, өнер қайраткерлерімен</w:t>
        <w:br/>
        <w:t>жер-жерде өтетін кездесу кештеріне қалмай қатысып жүрді,</w:t>
        <w:br/>
        <w:t>жүртпен қарым-қатынасы молайды. Облыс ақын-жазушы-</w:t>
        <w:br/>
        <w:t>ларының слеті, ақындар айтысына барады, қазылар алқасына</w:t>
        <w:br/>
        <w:t>мүше. Аудандық мәдениет үйі жанынан құрылған мәдениет</w:t>
        <w:br/>
        <w:t>университетінің ректоры, әдебиет үйірмесіне жетекші. Айна-</w:t>
        <w:br/>
        <w:t>ласына топтасқан талапкерлер ішінен кейіннен одаққа мүше</w:t>
        <w:br/>
        <w:t>болған О. Тәжиева, ІП.Медетбаев, М.Ақынбеков, ІП.Аяшев</w:t>
        <w:br/>
        <w:t>сынды ақын-жазушылар шықты. Оларды Гөлегеннің шә-</w:t>
        <w:br/>
        <w:t>кірттері деу әбден сыйымды.</w:t>
        <w:br/>
        <w:t>Сол шақтары Сарыағашта Мұхтар Әуезовтің туған ағасы</w:t>
        <w:br/>
        <w:t>Ахмет Әуезов, Абайдың немересі, ғажайып әнші Мәкен Тұ-</w:t>
        <w:br/>
        <w:t>рағылқызы, оның күйеуі -- аудандық сот төрағасы Лүұқбек</w:t>
      </w:r>
    </w:p>
    <w:p>
      <w:r>
        <w:t>Мұхамеджановтар бар-тын. Төлеген олармен тонның ішкі ба-</w:t>
        <w:br/>
        <w:t>уындай араласыш, пікірлесіп жүрді. Әдебиетке жаны жақын</w:t>
        <w:br/>
        <w:t>Лұқбек Мұхамеджанов өз қадірін ұғатын орталарда Мағжан</w:t>
        <w:br/>
        <w:t>(Құмабаевтың көп өлеңін жатқа оқитын. Өзі ертеректе көп қу-</w:t>
        <w:br/>
        <w:t>ғын-сүргінге түсіп, талай шырғаланды өткерсе де, Мағжанды</w:t>
        <w:br/>
        <w:t>ардақтауы ерлік-тін. Тек Мағжан өлендерін қағазға түсіргісі</w:t>
        <w:br/>
        <w:t>келетіндерге үзілді-кесілді көнбейтін. Міне, сол Лұқбекке де</w:t>
        <w:br/>
        <w:t>зушысы, бірнеше роман, повестердің авторы ?Заңабай Сапа-</w:t>
        <w:br/>
        <w:t>ров, композитор ?Кеңіс Естілеуов, ғалым Р.Аяпов, Бағымбай</w:t>
        <w:br/>
        <w:t>жыраудай азаматтардың есімдері күллі қазақ-қарақалпаққа</w:t>
        <w:br/>
        <w:t>мәлім. Олардың шығармалары қазақстандық басылымдарда</w:t>
        <w:br/>
        <w:t>да жиі жарық көріп жатады. (еңіс Естілеуовтің әндері та-</w:t>
        <w:br/>
        <w:t>лай жылдан бері қазақ радиосынан ұдайы шырқалады. Коңы-</w:t>
        <w:br/>
        <w:t>рат елі Төлегенді де айрықша қадірлейді, ортамыздан ұшқан</w:t>
        <w:br/>
        <w:t>ақсұңқар деседі. Орта мектепті 1924 жылы бітірген Төлеген</w:t>
        <w:br/>
        <w:t>"Ташкентке келіп, Низами атындағы педагогтік институтқа</w:t>
        <w:br/>
        <w:t>түседі. Онда өзбекстандық қазақ мектептеріне мұғалімдер</w:t>
        <w:br/>
        <w:t>даярлау үшін аталмыш институтқа қазақ тілі мен әдебиеті</w:t>
        <w:br/>
        <w:t>факультетінің ашылғанына екінші жыл болатын. Алғашқы</w:t>
        <w:br/>
        <w:t>(1953) жылы 90 студент қабылданған. Екінші жылы 40-қа</w:t>
        <w:br/>
        <w:t>таяу адам түсті. Екінші курста оқитын мен Төлегенмен алғаш-</w:t>
        <w:br/>
        <w:t>қы күндері-ақ етене танысып, жақын жүрдік. (Басы он жеті-</w:t>
        <w:br/>
        <w:t>он сегіздердегі бұйра шаш, қағылез қара торы эжкігіт, тым елгезек,</w:t>
        <w:br/>
        <w:t>кісіге жанасқыш, кім-кіммен де тез тіл табысып, шүйіркелесе</w:t>
        <w:br/>
        <w:t>кетуге бейім-тін. Ел мен жер тарихына жүйрік, көп білетіні</w:t>
        <w:br/>
        <w:t>әр сөзінен көрініп тұрады. Қарақалпақтың «Әмудария» атты</w:t>
        <w:br/>
        <w:t>ұзақ айтылатын атақты әнінің әуені, шығу тарихын баяндап,</w:t>
        <w:br/>
        <w:t>онан соң жарты сағаттай шырқайды. Түрікмен классигі Мақ-</w:t>
        <w:br/>
        <w:t>тымқұлы, қарақалпақ шайыры Бердақ есімдерін алғаш рет</w:t>
        <w:br/>
        <w:t>“Гөлегеннен естігеніміз ақиқат. Қарақалпақтардың әнді «Ко-</w:t>
        <w:br/>
        <w:t>сы» дейтіні, ұзағырақ орындалатынын да "Төлегеннен білдік.</w:t>
        <w:br/>
        <w:t>Сауық-сайранға жаны құмар. Көңілді отырыс, жиын-той</w:t>
        <w:br/>
        <w:t>десе елең қағып тұрады. Мен екінші, ол бірінші курста.</w:t>
        <w:br/>
        <w:t>Институттағы бай кітапханада қазақша кітап, газет-журнал-</w:t>
        <w:br/>
        <w:t>дар жоқ. Сенбі, жексенбіде жақын мандағы қазақ ауылдары-</w:t>
        <w:br/>
        <w:t>на тартамыз. Шүкір, бәрінде қазақ мектебі, кітапхана бар.</w:t>
        <w:br/>
        <w:t>Армансыз сусындап, нәр жинап ораламыз. Бір жолы ауыл</w:t>
        <w:br/>
        <w:t>ұстасына домбыра жасатып, соны институт бітіргенше ермек</w:t>
        <w:br/>
        <w:t>60</w:t>
        <w:br/>
        <w:t>келеді. Төлегенге өлгеннен соң комсомол сыйлығы берілуіне</w:t>
        <w:br/>
        <w:t>көп күш-жігер жұмсап, барын салды. «(Чалын» журналына</w:t>
        <w:br/>
        <w:t>бас редактор болып тұрғанда «Гөлеген Айбергенов атында-</w:t>
        <w:br/>
        <w:t>ғы сыйлықты» енгізді. Басқадай марапаттары да көп».</w:t>
        <w:br/>
        <w:t>Аз сөз "Гөлеген мен Мұхтардың таныстығы жайлы. Са-</w:t>
        <w:br/>
        <w:t>рыағашта көктем ерте шығады. Көбінесе февраль айының</w:t>
        <w:br/>
        <w:t>соңында жер қарайып, мартта ой мен қыр көк жасыл кілем</w:t>
        <w:br/>
        <w:t>жамылады. Қырмызы гүлге бөленеді. Сондай бір жайсаң</w:t>
        <w:br/>
        <w:t>шақта ПШымкентке кеткен Төлеген араға екі-үш күн салып</w:t>
        <w:br/>
        <w:t>оралсын. (анында орта бойлы, жүзі ақ құба, арсалаңдап күле</w:t>
        <w:br/>
        <w:t>беретін қалқан құлақ жас жігіт бар. Аузын ашса көмейі көріне-</w:t>
        <w:br/>
        <w:t>тін ақкөңіл, аңқылдақ екен. «Бұл -- Мұхтар», -- деді Төлеген</w:t>
        <w:br/>
        <w:t>көтеріңкі дауыспен. «Е, білеміз ғой», -- дестік. Сыртынан бі-</w:t>
        <w:br/>
        <w:t>летініміз рас-ты. Біраз күн бұрын: «Ойбай, неғыласың, |Пым-</w:t>
      </w:r>
    </w:p>
    <w:p>
      <w:r>
        <w:t>кент жақтан ақын шығыпты, тракторшы екен, Өлеңді барша-</w:t>
        <w:br/>
        <w:t>дан артық жазады екен», деген лақап тараған. Облыстық га-</w:t>
        <w:br/>
        <w:t>зеттен де оқығанбыз өлендерін. Топтама өлендері «Лениншіл</w:t>
        <w:br/>
        <w:t>жасқа» да шықты. Гөлегенге еріп келген сол Мұхтар екен.</w:t>
        <w:br/>
        <w:t>Күндер өтіп жатыр. Екі сөзінің бірінде: «Уақытты бос өт-</w:t>
        <w:br/>
        <w:t>кізуге хақым жоқ», -- дейтін Гөлеген Алматыға барып, бас-</w:t>
        <w:br/>
        <w:t>паға алғашқы өлеңдер жинағын тапсырып оралды. Сағи,</w:t>
        <w:br/>
        <w:t>Шәміл, Тұманбайларға жолыққанын, Бекенмен әлдене үшін</w:t>
        <w:br/>
        <w:t>ақ тер, көк тер боп айтысқанына шейін әңгіме етеді. «Гбақын-</w:t>
        <w:br/>
        <w:t>да Сабырхан келеді», -- деп жүрді. «Алматыға барғанда қо-</w:t>
        <w:br/>
        <w:t>наққа шақырды. «Горный Гигантта» пәтер жалдап тұрады</w:t>
        <w:br/>
        <w:t>екен», -- дейді. Сөйтті де Сабырханның бір шумақ өлеңін</w:t>
        <w:br/>
        <w:t>оқиды, «мұны ол солай жазса, мен былай жаздым» деп, өзі-</w:t>
        <w:br/>
        <w:t>нің бір шумақ өлеңін оқыды:</w:t>
        <w:br/>
        <w:t>Қайтейін, жаным аңсады,</w:t>
        <w:br/>
        <w:t>Сабыр да керек десек те</w:t>
        <w:br/>
        <w:t>Шузафмалары. Ӛ-том 65</w:t>
        <w:br/>
        <w:t>тәтті мұнға батыратын өзіне ғана аян асыл мүддесі қазақтың</w:t>
        <w:br/>
        <w:t>астанасына барып, сондағы халықтың таңдаулы, есімдері ел-</w:t>
        <w:br/>
        <w:t>ге белгілі ұл-қыздарын көріп танысу, дидарласу, сұхбаттасу</w:t>
        <w:br/>
        <w:t>екені даусыз. Оның құлағы үнемі астана жаққа түрулі жүрер</w:t>
        <w:br/>
        <w:t>еді. Астанадан шығатын бірер газет немесе журнал қолына</w:t>
        <w:br/>
        <w:t>түссе, оны іші-сыртын түгел ақтара оқып біткенше көңілі</w:t>
        <w:br/>
        <w:t>көншімейді. Сосын: «Мә, сен де оқы», деп қасындағы жол-</w:t>
        <w:br/>
        <w:t>дас-жораларына береді. Он жеті жастағы қағылез денелі,</w:t>
        <w:br/>
        <w:t>орта бойлы сылыңғыр жігіт Гөлеген Айбергенов Ташкенттің</w:t>
        <w:br/>
        <w:t>Низами атындағы педагогикалық ииститутының қазақ тілі</w:t>
        <w:br/>
        <w:t>мен әдебиеті факультетіне түсіп, бірінші курсын оқи бастаған</w:t>
        <w:br/>
        <w:t>1954 жылдың сентябрь айында (түгел бір айды айтып отыр-</w:t>
        <w:br/>
        <w:t>мыз) осындай жан болатын. "Тым елгезек, сөздері тас кесердей</w:t>
        <w:br/>
        <w:t>өткір, әрі біреуге сипаттама берудегі дәлдігі, дөп түсетіндігі,</w:t>
        <w:br/>
        <w:t>әлдекімдердің дүдәмал көпірме пікірлері арқылы емес, тек</w:t>
        <w:br/>
        <w:t>өзі аңғарған, байқаған, түйсінгендері арқылы ғана сөйлейтін</w:t>
        <w:br/>
        <w:t>туралығы қанжар жүзіндей жарқ-жарқ етеді. Сол бір айдың</w:t>
        <w:br/>
        <w:t>төңірегінде әлдебір шеберге өзі іздеп барып, қолдан домбыра</w:t>
        <w:br/>
        <w:t>жасатып алды. Тым шебер тартпаса да, тым құйқылжытып</w:t>
        <w:br/>
        <w:t>ән салмаса да, өзінен-өзі өнер құшағында әлдилеген шақтар-</w:t>
        <w:br/>
        <w:t>да қатты әсерленіп, жан дүниесі нөсер жанбырдан кейінгі</w:t>
        <w:br/>
        <w:t>меңсіз ашық аспандай жарқырап көрінеді екен.</w:t>
        <w:br/>
        <w:t>Уақыт өтіп жатыр. Астанада шығатын газет-журналдар</w:t>
        <w:br/>
        <w:t>ол кезде Ташкенттегі шәкірттерге түгел жете бермейді. Қолға</w:t>
        <w:br/>
        <w:t>түскенін қалт жібермейміз. Ара-тұра Алматыға жолдап жа-</w:t>
        <w:br/>
        <w:t>татын Төлегеннің өлеңінен де кейбіреулері жарқ ете қалмас</w:t>
        <w:br/>
        <w:t>па деп дәмеленеміз. Өз өлеңдерін жазған бойда жатқа айту-</w:t>
        <w:br/>
        <w:t>ға шебер Гөлеген:</w:t>
        <w:br/>
        <w:t>Қызық қой, шіркін, сенде өмір,</w:t>
        <w:br/>
        <w:t>Сүйікті қалам, Алматым.</w:t>
        <w:br/>
        <w:t>досымыздың әйелі кешкі сағат он бір шамасында босанып,</w:t>
      </w:r>
    </w:p>
    <w:p>
      <w:r>
        <w:t>ұл тапқанын естідік те, Бердуәлі, Төлеген үшеуіміз барып</w:t>
        <w:br/>
        <w:t>құттықтадық. Келетінімізді біліп, тағатсыздана күтіп отырған</w:t>
        <w:br/>
        <w:t>Шахимардан бір жәшік сапасы жоғары қызыл шарап әзір-</w:t>
        <w:br/>
        <w:t>леп қойыпты. У-ду түн жарымына дейін жалғасты.</w:t>
        <w:br/>
        <w:t>Таңертең сағат тоғыздарда тағы келсек, Шахимардан әлі</w:t>
        <w:br/>
        <w:t>төсекте жатыр екен, ?Казғанның басы ауырып қалған ба, ың-</w:t>
        <w:br/>
        <w:t>қылдап қояды.</w:t>
        <w:br/>
        <w:t>-- Әй, бұл неЭ -- дейді Төлеген. -- Тұрмайсың ба?</w:t>
        <w:br/>
        <w:t>Керіліп-созылған Шахимарданның тұратын түрі жоқ. Кай-</w:t>
        <w:br/>
        <w:t>та теріс айналып, көзін жұмып алған.</w:t>
        <w:br/>
        <w:t>-- Бәке, -- деді селк-селк күлген Төлеген Бердуәліге бұ-</w:t>
        <w:br/>
        <w:t>рылып. -- Мынаның қолдан адам жасаған Құдайға ұқсап</w:t>
        <w:br/>
        <w:t>жатқанын қарасаңызшы! Ой, пәлі-ай!</w:t>
        <w:br/>
        <w:t>Алыста қалды-ау сол күндер...</w:t>
        <w:br/>
        <w:t>Төлеген Касым, Мұқағали, Бүмекендермен үзеңгілес. Бірақ</w:t>
        <w:br/>
        <w:t>бұлардан Төлегеннің бір ерекшілігі -- ол қарақалпақтың да</w:t>
        <w:br/>
        <w:t>сүйікті ақыны. Таразының басын тең басып, туған еліне де,</w:t>
        <w:br/>
        <w:t>жұртына да қылдай қиянат жасаған жоқ. Оның қай өлеңі</w:t>
        <w:br/>
        <w:t>болсын кісіге ой салады, адамгершілікке, адалдылыққа, әділ-</w:t>
        <w:br/>
        <w:t>ділікке тәрбиелейді.</w:t>
        <w:br/>
        <w:t>Әлбетте, Төлеген өз алдына бір төбе.</w:t>
        <w:br/>
        <w:t>Нөкіс әуежайының маңында Сорша деген мазар бар. Ме-</w:t>
        <w:br/>
        <w:t>нің әке-шешем сонда жерленген. ылда басына барып, зия-</w:t>
        <w:br/>
        <w:t>рат етеміз. Гөлеген де осы мазарда жатыр.</w:t>
        <w:br/>
        <w:t>Ақын Төлеген өмірден өткен жылынан көп жылын жер</w:t>
        <w:br/>
        <w:t>астында өткізсе де, мәнгілік мұрасы тірі, ақын "Төлеген біз-</w:t>
        <w:br/>
        <w:t>бен бірге жасап жатыр.</w:t>
        <w:br/>
        <w:t>демді ашып, жалпылдай амандасамын. Ол да өліп-өшіп қа-</w:t>
        <w:br/>
        <w:t>лады. Шайды бірге ішеміз.</w:t>
        <w:br/>
        <w:t>Бір күні Гөлеген әй-шәй жоқ; «Мейраммен достық бітті.</w:t>
        <w:br/>
        <w:t>Көрсең сөйлеспе, амандаспа!» -- деді. Себебін айтқан жоқ,</w:t>
        <w:br/>
        <w:t>мен сұрамадым. Сол сәттен бастап Мейрамның төбесі көрін-</w:t>
        <w:br/>
        <w:t>геннен теріс бұрылып кететін болдым. Әрине, менде жазық</w:t>
        <w:br/>
        <w:t>жоқ. Тапсырма солай. Төлеген: «Дос бол» деді, болдым.</w:t>
        <w:br/>
        <w:t>«Болма» деді, болмай қоя салдым...</w:t>
        <w:br/>
        <w:t>Әйтеуір ойламаған жерден тұтанатын әсіре достықтың соңы</w:t>
        <w:br/>
        <w:t>көбінше солайша аяқталып жататын-ды. Ой, жастық-ай!..</w:t>
        <w:br/>
        <w:t>Бір сомдық өлең</w:t>
        <w:br/>
        <w:t>Төлегеннің Сарыағашта кешкі орта мектепте директор кезі</w:t>
      </w:r>
    </w:p>
    <w:p>
      <w:r>
        <w:t>(1962 жыл). аздың ортасы. Бір күні әйелі Үрниса екеуі</w:t>
        <w:br/>
        <w:t>шаңқай түске жақын аудандық редакцияға келді де, маған бір</w:t>
        <w:br/>
        <w:t>жапырақ бүктеулі қағаз ұсынды.</w:t>
        <w:br/>
        <w:t>- Бұл не?</w:t>
        <w:br/>
        <w:t>- Ашсайшы!</w:t>
        <w:br/>
        <w:t>Аштым. Асығыс жазылған екі-үш шумақ өлең екен.</w:t>
        <w:br/>
        <w:t>Оқыдым:</w:t>
        <w:br/>
        <w:t>Көтер депті иекті,</w:t>
        <w:br/>
        <w:t>Шаштаразшы бір епті,</w:t>
        <w:br/>
        <w:t>Сумандапты суық қол,</w:t>
        <w:br/>
        <w:t>Қалқан етіп білекті.</w:t>
        <w:br/>
        <w:t>Отырса да Үрниса</w:t>
        <w:br/>
        <w:t>Көзін тігіп қырғиша,</w:t>
        <w:br/>
        <w:t>Шоқ болыпты бес сомы,</w:t>
        <w:br/>
        <w:t>"Гөлегенді тұрғызса, -- дейді.</w:t>
        <w:br/>
        <w:t>- Ал, оқыдық!</w:t>
        <w:br/>
        <w:t>66 Шөлеген с</w:t>
        <w:br/>
        <w:t>Алыста жүрген мен де бір,</w:t>
        <w:br/>
        <w:t>ШЖасөсіпірім солдатын.</w:t>
        <w:br/>
        <w:t>Көз тіккен көктен еңкейіп,</w:t>
        <w:br/>
        <w:t>Бәйтерек болса Алатау,</w:t>
        <w:br/>
        <w:t>Саясында сәулетті,</w:t>
        <w:br/>
        <w:t>Тігілген сен бір ақ отау.</w:t>
        <w:br/>
        <w:t>деп оқи бастайды.</w:t>
        <w:br/>
        <w:t>-- Жақсы, жақсы! -- деп қолпаштайды жұрт оны.</w:t>
        <w:br/>
        <w:t>Төлеген онша көп масаттанбайды, онша көп қарсылық</w:t>
        <w:br/>
        <w:t>көрсетпейді.</w:t>
        <w:br/>
        <w:t>Астанаға оның тек төрт жылдан кейін жолы түсті. 1958</w:t>
        <w:br/>
        <w:t>жыл. Қазан айының орта шені. Осы жылдың басында Тө-</w:t>
        <w:br/>
        <w:t>легеннің «Пейзаж» деген тақырыпшамен бір шумақ өлеңі</w:t>
        <w:br/>
        <w:t>«Қазақ әдебиеті» газетінде бір топ ақындардың туындыла-</w:t>
        <w:br/>
        <w:t>рымен бірге жарияланды. Республикалық баспасөз бетінде</w:t>
        <w:br/>
        <w:t>ақынның тұңғыш рет басылған әлгі бір шумақ өлеңі көңілде</w:t>
        <w:br/>
        <w:t>жатталып қалды.</w:t>
        <w:br/>
        <w:t>Көк шықты таудың тарғыл тасын жарып,</w:t>
        <w:br/>
        <w:t>Арықтан сулар жатты тасып ағып.</w:t>
        <w:br/>
        <w:t>Аямай, жерге төгіп алтын нұрын,</w:t>
        <w:br/>
        <w:t>Күн көзі күлімдейді қасын қағып.</w:t>
      </w:r>
    </w:p>
    <w:p>
      <w:r>
        <w:t>Бар болғаны осы. Өлеңнің соңындағы ақынның аты-жөні</w:t>
        <w:br/>
        <w:t>де жазатайым « Гөлеген Алдабергенов» болып көрсетіліпті.</w:t>
        <w:br/>
        <w:t>Сонымен, қазан айының орта шенінде (1958 ж.) Төлеген</w:t>
        <w:br/>
        <w:t>бір бума өлеңді қолтығына қысып, тұңғыш рет астанаға келді.</w:t>
        <w:br/>
        <w:t>Алдымен өзі сырттарынан жақсы білетін, өлеңдерін сүйіп</w:t>
        <w:br/>
        <w:t>оқитын ақындармен тез таныс болғысы келетінін білдірді.</w:t>
        <w:br/>
        <w:t>Сол бір жексенбі күні оған тек «Казақстан пионері» газетінде</w:t>
        <w:br/>
        <w:t>поэзия бөлімінің меңгерушісі болып істейтін жас ақын Косжан</w:t>
        <w:br/>
        <w:t>Шузафмалары. Ӛ-том л</w:t>
        <w:br/>
        <w:t>-- Төлеген екі иығы селкілдеп, мырс-мырс күледі. Үрниса</w:t>
        <w:br/>
        <w:t>сәл ашулы ма, қалай, даусын көтеріңкіреп:</w:t>
        <w:br/>
        <w:t>- Өй, оңбаған! Қандай арсыз, ә2 Мынаның шашын ал-</w:t>
        <w:br/>
        <w:t>дырайық деп әлгі шаштаразға келгенбіз. Гөс қалтасына өз</w:t>
        <w:br/>
        <w:t>қолыммен бес сом салғанмын. Соны шаштараз білдірмей алып</w:t>
        <w:br/>
        <w:t>қойыпты. Сенесің бе, сенбейсің бе2 -- дейді.</w:t>
        <w:br/>
        <w:t>-- Ойбай, сенемін! -- деген себебім, кавказ нәсілді сол шаш-</w:t>
        <w:br/>
        <w:t>тараздың сұғанақтығын күллі сарыағаштықтар білетін.</w:t>
        <w:br/>
        <w:t>-- Бір сом берші, төлеп келейік. Сағатымды қалдырып ке-</w:t>
        <w:br/>
        <w:t>тіп ем, -- деді Гөлеген.</w:t>
        <w:br/>
        <w:t>Ол уақытта бір сом үлкен ақша. Оған бір шөлмек минерал-</w:t>
        <w:br/>
        <w:t>ды су, бір лағман, екі тілім нан, бір кесе шай, бір стакан қызыл</w:t>
        <w:br/>
        <w:t>шарап келеді.</w:t>
        <w:br/>
        <w:t>Үрниса екеуі бір сом алып есіктен шыға бергенде, Гөлеген</w:t>
        <w:br/>
        <w:t>маған бұрылып:</w:t>
        <w:br/>
        <w:t>- Өлең сенде қала берсін, бір сомға татитын шығар, -- де-</w:t>
        <w:br/>
        <w:t>ді көздерін сығырайта күлімдеп.</w:t>
        <w:br/>
        <w:t>Сөйтіп, сұғанақ шаштараз туралы өлең лезде ауыздан-</w:t>
        <w:br/>
        <w:t>ауызға тарап кетті. Оны құны бір сомдық өлең дейтінбіз.</w:t>
        <w:br/>
        <w:t>Полковник Төлегеннің қалжыңы</w:t>
        <w:br/>
        <w:t>Аудандық редакцияда әдебиет үйірмесі бар. Бетекші -</w:t>
        <w:br/>
        <w:t>Төлеген Айбергенов. (бырсүйер жұрт жиі келеді. Төлегенді</w:t>
        <w:br/>
        <w:t>насихаттаудан шаршамайтын газет қызметкері Бердуәлі "ұр-</w:t>
        <w:br/>
        <w:t>мағамбетовтің бәріне ұйтқы боп, кейде қалтасы қалындау бі-</w:t>
        <w:br/>
        <w:t>реулерді базардағы асханаға меңзейтіні боп тұратын.</w:t>
        <w:br/>
        <w:t>Бір күні бірі қылшылдаған жап-жас, бірі ұзын бойлы, ірі</w:t>
        <w:br/>
        <w:t>денелі, қоңқақ мұрынды, егделеу әсем киінген екі жігіт кел-</w:t>
        <w:br/>
        <w:t>сін, Аудан іргесіндегі «Қапланбек» техникумының жанында</w:t>
        <w:br/>
        <w:t>болашақ совхоз директорларын әзірлейтін екі жылдық курс</w:t>
        <w:br/>
        <w:t>бар-тын. Әлгілер соның тыңдаушылары екен. Оларға бізден</w:t>
        <w:br/>
        <w:t>Ол кезде Төлегеннің өмірі еш жерде жазылмаған болатын.</w:t>
        <w:br/>
        <w:t>Нағыз жырау да, ақын да өзін таныстырмай кетпейтін үрдіс</w:t>
      </w:r>
    </w:p>
    <w:p>
      <w:r>
        <w:t>бар ғой, Төлеген де сол жолды қайталады.</w:t>
        <w:br/>
        <w:t>Бұл өлеңі «Аппаларым» деп аталатын еді.</w:t>
        <w:br/>
        <w:t>Мен ұл ем. Сендер ең үш тамаша елік,</w:t>
        <w:br/>
        <w:t>Төртеуіміз бір әкенің баласы едік.</w:t>
        <w:br/>
        <w:t>Төрт тағдыр қайғысы мен қуанышын</w:t>
        <w:br/>
        <w:t>Өстік біз бір омыраудан таласа еміп...</w:t>
        <w:br/>
        <w:t>Көп өтті қимас күндер белестері,</w:t>
        <w:br/>
        <w:t>Көп болды сендер жақтан жел еспеді,</w:t>
        <w:br/>
        <w:t>Өзі үшқан ұясына қонбай кету -</w:t>
        <w:br/>
        <w:t>Япырым-ау, құстарға тән емес пе еді?..</w:t>
        <w:br/>
        <w:t>Төлегеннің өлеңдері аудандық газеттерде басылып жүр-</w:t>
        <w:br/>
        <w:t>ді. Коңыратшылар мен мойнақшылардың аузынан ақынның</w:t>
        <w:br/>
        <w:t>өлендері түспеуге айналды. Бұл уақ Төлегеннің "Ташкенттегі</w:t>
        <w:br/>
        <w:t>Низами атындағы педагогтік институттың тарих-филология</w:t>
        <w:br/>
        <w:t>факультетін бітіріп, мұғалім болып жұмыс істеп жатқан кезі</w:t>
        <w:br/>
        <w:t>болатын. Мен Қарақалпақ обкомының үгіт-насихат бөлімін</w:t>
        <w:br/>
        <w:t>басқаратынмын. Төлегеннің өлендерін барлық Қарақалпақ хал-</w:t>
        <w:br/>
        <w:t>қы тындасын деген оймен сол кездегі республикалық радио-</w:t>
        <w:br/>
        <w:t>комитетінің бастығы Мырзек Қалымбетовке телефон соқтым.</w:t>
        <w:br/>
        <w:t>- Төлеген Айбергенов деген Қоңыратта тұратын жас ақын</w:t>
        <w:br/>
        <w:t>бар. Сол адамға эфирден 30-40 минөт уақыт бөлсеңіз, өле-</w:t>
        <w:br/>
        <w:t>ңін оқысын, -- дедім. Ол бірден-ақ:</w:t>
        <w:br/>
        <w:t>- Жарайды, бірақ айтқан уақытыңыз көптік етпей ме, тың-</w:t>
        <w:br/>
        <w:t>даушыларымызды жалықтырып алмаймыз ба, - деді.</w:t>
        <w:br/>
        <w:t>Мен оның даусынан бұрын-соңды естімеген жас ақын ту-</w:t>
        <w:br/>
        <w:t>ралы сенімінен гөрі күдігі мен күмәні басым екендігін аңғар-</w:t>
        <w:br/>
        <w:t>дым. Осыны сездім де:</w:t>
        <w:br/>
        <w:t>Бәрінен де әзіл-қалжыңды айта да, қабылдай да білетіні ға-</w:t>
        <w:br/>
        <w:t>жап екен, Бірде ол көңілі көкке шарлап, еліріп отырған (біз-</w:t>
        <w:br/>
        <w:t>дің) Төлегенге:</w:t>
        <w:br/>
        <w:t>-- Әй, інім, нағыз ақын болсаң, көрейік. Тап осы арада</w:t>
        <w:br/>
        <w:t>біздің дәл осы отырысымыз туралы бір ауыз өлең шығар-</w:t>
        <w:br/>
        <w:t>шы! -- десін.</w:t>
        <w:br/>
        <w:t>«Жарайды» деп төс қалтадан қаламын шығарып, қомдана</w:t>
        <w:br/>
        <w:t>бастаған Гөлегенге қапелімде жазатын қағаз табылмай қалды.</w:t>
        <w:br/>
        <w:t>- Мә! - деп «Беломор» темекісінің бос қорабын ұсына</w:t>
        <w:br/>
        <w:t>қойды полковник.</w:t>
        <w:br/>
        <w:t>Қорапты екі айырып тізесіне қойған Гөлеген шұқшия жа-</w:t>
        <w:br/>
        <w:t>зып жатты да, қалғандарымыз сәкәкуді жалғастыра бердік.</w:t>
        <w:br/>
        <w:t>- Ал тыңдандар! - деді Гөлеген арада бес-алты минут</w:t>
        <w:br/>
        <w:t>өтер-өтпесте.</w:t>
        <w:br/>
        <w:t>Бір Бекен, Зәкірменен үш Гөлеген,</w:t>
        <w:br/>
        <w:t>Бесеуі қан базарда ішкен екен.</w:t>
        <w:br/>
        <w:t>Біреуі Төлегеннің ақын екен,</w:t>
      </w:r>
    </w:p>
    <w:p>
      <w:r>
        <w:t>Біреуі жаңа жазып жатыр екен,</w:t>
        <w:br/>
        <w:t>Ал енді біреуінің...</w:t>
        <w:br/>
        <w:t>Ортан қолдай бір орыс қатыны екен!</w:t>
        <w:br/>
        <w:t>- Молодец! -- деді полковник Гөлеген. -- Мен жай қал-</w:t>
        <w:br/>
        <w:t>жыңдай салып ем. Тіл-көз тасқа, мен бірдене білсем, сен</w:t>
        <w:br/>
        <w:t>алысқа шапқалы тұр екенсің. Рахмет, інім. Кәне, нағыз ақын</w:t>
        <w:br/>
        <w:t>үшін түрегеп тұрып бір алып тастамаймыз ба.</w:t>
        <w:br/>
        <w:t>Бәріміз орнымыздан көтерілдік...</w:t>
        <w:br/>
        <w:t>«Қолдан адам жасаған Құдай құсап...»</w:t>
        <w:br/>
        <w:t>1Бас шамасы өзімізбен қарайлас Шахимардан деген дәрігер</w:t>
        <w:br/>
        <w:t>Шузафмалары. Ӛ-том 83</w:t>
        <w:br/>
        <w:t>Саттар СЕЙТХАЗИН</w:t>
        <w:br/>
        <w:t>ҚАРАЛЫ САПАР</w:t>
        <w:br/>
        <w:t>1966 жылдың жазы болатын. Кімнің тойы екені есімде</w:t>
        <w:br/>
        <w:t>жоқ, әйтеуір бір әдебиетке жақында ғана келген бір жас</w:t>
        <w:br/>
        <w:t>ақынның үйлену тойына шақырылдым. Той екінші мөлтек</w:t>
        <w:br/>
        <w:t>аудандағы «Шағала» мейрамханасында өтіп жатты. Тойға ол</w:t>
        <w:br/>
        <w:t>кезде сол төңіректе тұратын ақын інім Оспанхан Әубәкіров те</w:t>
        <w:br/>
        <w:t>шақырылған екен. Оспанхан екеуіміз телефонмен хабарлас-</w:t>
        <w:br/>
        <w:t>тық та мейрамханаға тарттық.</w:t>
        <w:br/>
        <w:t>Есіктен кіре бере саңқылдаған ақын даусын естідік. Бір</w:t>
        <w:br/>
        <w:t>қаз дауысты қара бала жүрегінді тебірентердей тамаша жыр</w:t>
        <w:br/>
        <w:t>жолдарын төпеп тұрды. Біз ақынның ширақ та шымыр жол-</w:t>
        <w:br/>
        <w:t>дарына сүйсініп, қозғалмай есікте тұрып қалдық. Ақын төгі-</w:t>
        <w:br/>
        <w:t>де берді, төгіле берді.</w:t>
        <w:br/>
        <w:t>О, менің байтақ мекенім,</w:t>
        <w:br/>
        <w:t>Жанымның қаршығасы сен,</w:t>
        <w:br/>
        <w:t>Шырқағым келіп кетеді,</w:t>
        <w:br/>
        <w:t>ШЖазбаған ән шығарсың сен.</w:t>
        <w:br/>
        <w:t>Қызығың тербеуде мені,</w:t>
        <w:br/>
        <w:t>Тарқамас той шығарсың сен.</w:t>
        <w:br/>
        <w:t>Тулаған тар кеудедегі</w:t>
        <w:br/>
        <w:t>Тумаған ой шығарсың сен...</w:t>
        <w:br/>
        <w:t>Әдемі жыр жолдарына ұйып қалған мейрамханадағы зал</w:t>
        <w:br/>
        <w:t>толы көпшілік үнсіз қалған. Сыбдыр еткен масаның ызыңы</w:t>
        <w:br/>
        <w:t>68 Шірлелен с оНоЗ</w:t>
        <w:br/>
        <w:t>-- Бір өзімді үлкен залдың қақ төріне отырғызып қонақ</w:t>
        <w:br/>
        <w:t>етті, -- деді.</w:t>
      </w:r>
    </w:p>
    <w:p>
      <w:r>
        <w:t>- Екеуден-екеу ұзақ отырып әңгімелестік. Қасым Аман-</w:t>
        <w:br/>
        <w:t>жолов туралы көп нәрсе есіттім, -- деді.</w:t>
        <w:br/>
        <w:t>-- Газеттің келесі санында үш жүз жолдай өлеңім суретім-</w:t>
        <w:br/>
        <w:t>мен басылатын болды, -- деп бұл түні де өзіне үнайтын</w:t>
        <w:br/>
        <w:t>өлендерін қайта көшіріп, таң атқанша көз ілмеді... Астанаға</w:t>
        <w:br/>
        <w:t>аңсап келген соң алғашқы сапарында ол басқа да көп-көп</w:t>
        <w:br/>
        <w:t>ақын-жазушылармен дидарласып, жақын танысып, біразы-</w:t>
        <w:br/>
        <w:t>ның үйінде қонақ болып, сонан соң дүкендерден көтергенше</w:t>
        <w:br/>
        <w:t>кітап арқалап еліне қайтып еді...</w:t>
        <w:br/>
        <w:t>АЛЫСТА ҚАЛДЫ-АУ СОЛ КҮНДЕР</w:t>
        <w:br/>
        <w:t>«Достық бітті...»</w:t>
        <w:br/>
        <w:t>1954 жылы "Гашкент Пединститутының қазақ тілі мен әде-</w:t>
        <w:br/>
        <w:t>биет факультетіне жол жабылып, есесіне, Бұқара, Самарқан,</w:t>
        <w:br/>
        <w:t>Хорезм, Қарақалпақстан арнайы жолдамамен келгендер же-</w:t>
        <w:br/>
        <w:t>нілдікпен қабылданды. Әйтсе де, қазақстандық 4-2 бала</w:t>
        <w:br/>
        <w:t>(біреуі мен) стипендия, жатақхана алмауға құмбыл боп, «ре-</w:t>
        <w:br/>
        <w:t>зерв» ретінде тұяқ іліктірдік (кейін институтты үздік диплом-</w:t>
        <w:br/>
        <w:t>мен бітіріп, белгілі ғалым, ұстаз болғандар да солар-тын). Өз</w:t>
        <w:br/>
        <w:t>басым Алматыда аспирантура оқып, ғылыммен айналысуға</w:t>
        <w:br/>
        <w:t>мүмкіндік бола тұра, қаламгерлікті қаладым.</w:t>
        <w:br/>
        <w:t>1954 жылы қыркүйекте -- бір жыл бұрын оқуға түскен-</w:t>
        <w:br/>
        <w:t>дер -- екінші курстың сабағын бастадық. Ізімізді басқан бі-</w:t>
        <w:br/>
        <w:t>рінші курстың студенттерімен жатырқамастан лезде бауыр-</w:t>
        <w:br/>
        <w:t>ласып алдық. Оның үстіне, сол жылы қазақ тілі мен әдебиеті</w:t>
        <w:br/>
        <w:t>факультетіне қоса, физика-математика факультеті ашылып, қа-</w:t>
        <w:br/>
        <w:t>тарымыз едәуір көбейе түскен еді.</w:t>
        <w:br/>
        <w:t>Сабақ басталғанына екі-үш күн өтер-өтпестен қысыңқы-</w:t>
        <w:br/>
        <w:t>лау көздері күлім қаққан, бүнра шаш, қалқан құлақ, шидей</w:t>
        <w:br/>
        <w:t>арық, қара торы қағылез бозбала үзіліс кезінде маған келіп</w:t>
        <w:br/>
        <w:t>амандасты да: «Кәне, екеуіміз жора болайық», -- деді әй-</w:t>
        <w:br/>
        <w:t>шәй жоқ. Бұған дейін көрмеген оның «жора» деуінен қа-</w:t>
        <w:br/>
        <w:t>рақалпақстандық екенін біле қойдым. «Болсақ болайық», -</w:t>
        <w:br/>
        <w:t>деп қол алыстық. Қызу қанды бозбала біраз сырын жайып та</w:t>
        <w:br/>
        <w:t>тастады. «Карақалпақстанның Қоңырат ауданынанмын, әкем</w:t>
        <w:br/>
        <w:t>жоқ, үш әпкем тұрмыста». Қарақалпақ елінен келіп түскен</w:t>
        <w:br/>
        <w:t>17-18 жас шамасындағы студент Гөлеген Айбергенов ашық-</w:t>
        <w:br/>
        <w:t>жарқын, отты мінезімен өзгелерден бөлектеу көрініп жүрді.</w:t>
        <w:br/>
        <w:t>Әдебиет пен өнер, арғы-бергі тарихтан хабары мол. Ертерек-</w:t>
        <w:br/>
        <w:t>тегі әнші, күйші, шешен, жыраулар туралы майын тамыза</w:t>
        <w:br/>
        <w:t>сөйлейді. Қазақ, қарақалпақ әндерін келістіре шырқайды.</w:t>
        <w:br/>
        <w:t>Институтта жаңадан танысқан жігіттер мен қыздардың еш-</w:t>
        <w:br/>
        <w:t>бірін жатсынбай, бірден бауырға тартып, жақын жолдас, дос</w:t>
        <w:br/>
        <w:t>болуға талпынады.</w:t>
        <w:br/>
        <w:t>Құрбылас жігіттермен жаңадан дос болғанның белгісі ре-</w:t>
        <w:br/>
        <w:t>тінде күндіз шайханадан бірге шай ішіп, кешке кино, не театрға</w:t>
        <w:br/>
        <w:t>барамыз. "Гөлегенде әр күнгі сабақ біткен бойда басқалар құ-</w:t>
        <w:br/>
        <w:t>сап төсекте созылып жату жоқ. Тынымсыз. Дос, жолдастар-</w:t>
        <w:br/>
        <w:t>мен бас қосуға, әңгіме-дүкен құруға ынтық. Тіпті кейде өзге</w:t>
        <w:br/>
        <w:t>факультет, курстарда оқитын, маған шала таныстау жігіттер</w:t>
        <w:br/>
        <w:t>туралы: «Пәленше біздің досымыз, бұдан былай сәлемдесіп</w:t>
        <w:br/>
        <w:t>жүр», -- деп тапсырады. Ләж жоқ, Әлгі шала таныс жолық-</w:t>
        <w:br/>
        <w:t>қанда сәлемдесуге тура келеді. Кейде ондай достық күтпе-</w:t>
        <w:br/>
        <w:t>ген жерден шорт үзілетіні бар. Бір мысал.</w:t>
      </w:r>
    </w:p>
    <w:p>
      <w:r>
        <w:t>Бірде Төлеген басқа факультетте оқитын Мейрам деген</w:t>
        <w:br/>
        <w:t>студент туралы: «Бүгіннен бастап онымен доспыз, амандасып</w:t>
        <w:br/>
        <w:t>жүр», -- деді. Бұған дейін жөнді білмегенмен, көргеннен кеу-</w:t>
        <w:br/>
        <w:t>76 Шөлеген с</w:t>
        <w:br/>
        <w:t>Көкірегіңе құйып ап әлемнің асқақ бар әнін,</w:t>
        <w:br/>
        <w:t>Х6809</w:t>
        <w:br/>
        <w:t>Қосудың арпалысы бұл -- тоғыспас жолдар торабын.</w:t>
        <w:br/>
        <w:t>Осыдан-ақ Төлегеннің «ақын» деген киелі атты аса қас-</w:t>
        <w:br/>
        <w:t>терлеп, үлкен жауапкершілікпен қарайтынын сездім. Маған</w:t>
        <w:br/>
        <w:t>ақын деген халықтың жүрегін, жан дүниесін өзгеден бұрын тү-</w:t>
        <w:br/>
        <w:t>сінетін барометр сияқты болып көрінді. Латынның «Поэтами</w:t>
        <w:br/>
        <w:t>рождаются, ораторами делаются» (Мен былай аудардым -</w:t>
        <w:br/>
        <w:t>«Ақын іштен туады, шешен жаттығудан болады») деген мына</w:t>
        <w:br/>
        <w:t>бір мақалы Гөлегенге дәл айтылған сияқты. ап осы екі үлкен</w:t>
        <w:br/>
        <w:t>қасиет Гөлегеннің тал бойынан табылатындығына онымен</w:t>
        <w:br/>
        <w:t>сөйлескен, пікір алысқан кім болса да күмәнданбайды. Ойла-</w:t>
        <w:br/>
        <w:t>на оқысаң, оның қандай өлеңі болсын -- тұнып тұрған ой.</w:t>
        <w:br/>
        <w:t>"Тілші-әдебитші ретінде байқағаным - ол өз туындысы-</w:t>
        <w:br/>
        <w:t>ның тіл шеберлігіне аса көңіл бөледі екен. Сөз байлығы мол,</w:t>
        <w:br/>
        <w:t>шығыс әдебиетімен де, түркі халықтарының шайырларымен</w:t>
        <w:br/>
        <w:t>де таныс екендігі, соның ішінде қазақтың асқақ ақындарын</w:t>
        <w:br/>
        <w:t>өзіне пір, үлгі тұтатындығы бірден байқалады. Ол бір өлеңін-</w:t>
        <w:br/>
        <w:t>де былан денді:</w:t>
        <w:br/>
        <w:t>Оқысам тарау «Абайдан»,</w:t>
        <w:br/>
        <w:t>Хабардар болам талайдан.</w:t>
        <w:br/>
        <w:t>Тілімнің өңі бұзылса,</w:t>
        <w:br/>
        <w:t>Сияқты қарар шар айнам.</w:t>
        <w:br/>
        <w:t>Қарақалпақтың бір шетінде, Қоңырат деген ауданында</w:t>
        <w:br/>
        <w:t>туып өскен қазақтың қаршадай қара баласы «Тілімнің өңі</w:t>
        <w:br/>
        <w:t>бұзылса, Сияқты қарар шар айнам» деп ұлы ААбай атасына</w:t>
        <w:br/>
        <w:t>әрі еліктеп, әрі пір тұтып жатқандығы менін де жүрегімді</w:t>
        <w:br/>
        <w:t>қозғап жіберді.</w:t>
        <w:br/>
        <w:t>Шузафмалары. Ӛ-том 75</w:t>
        <w:br/>
        <w:t>Әзиза НҰРМАХАНОВА,</w:t>
        <w:br/>
        <w:t>филолочия зылымдарынын докторы,</w:t>
        <w:br/>
        <w:t>профессор</w:t>
        <w:br/>
        <w:t>ОҚЫМАЙТЫН...</w:t>
        <w:br/>
        <w:t>ӨЛЕҢІН ЖАТҚА АЙТАТЫН</w:t>
        <w:br/>
        <w:t>1956 жылдың тамыз айы болатын. Гөлегенмен кездесудің</w:t>
        <w:br/>
        <w:t>сәті түсе кетті. Қанша сөйлессем де, біраз өлеңдерін тында-</w:t>
        <w:br/>
        <w:t>сам да, аңғарғаным -- оның өлеңге деген шексіз махаббаты!</w:t>
      </w:r>
    </w:p>
    <w:p>
      <w:r>
        <w:t>Қайсы өлеңін тындасам да тілінің байлығы, ойының терең-</w:t>
        <w:br/>
        <w:t>дігі, өлеңінің терендігі жүрт айтқандай, мені бір таңғалдыр-</w:t>
        <w:br/>
        <w:t>ды. Төлегеннің тағы бір өзгешелігі -- қайсы өлеңі туралы сөз</w:t>
        <w:br/>
        <w:t>болса да, «оқып берді» деген тіркесті қолдануға болмайды</w:t>
        <w:br/>
        <w:t>екен. Оған тән қасиет -- ол өз өлеңін тек қана жатқа айтып</w:t>
        <w:br/>
        <w:t>береді.</w:t>
        <w:br/>
        <w:t>Төлеген Карақалпақстанда туып өсті, оның ақын болып қа-</w:t>
        <w:br/>
        <w:t>лыптасуына гүл жайнаған кең дала, шалқып кемерінен асып</w:t>
        <w:br/>
        <w:t>жатқан Арал мен Әмудария септесіп, шабытын шарықтата</w:t>
        <w:br/>
        <w:t>түсті, жырларына арқау болды...</w:t>
        <w:br/>
        <w:t>Елдің айтуынша, Төлеген өлеңді жас кезінде шығара бас-</w:t>
        <w:br/>
        <w:t>тапты. Оның табан астында шығарған өлеңдерін жатқа айтып</w:t>
        <w:br/>
        <w:t>жүрген үлкенді-кішілі кісілерді көп кездестірдім.</w:t>
        <w:br/>
        <w:t>Төлегенмен кездескен кейбір жастар «Ақын болғым келе-</w:t>
        <w:br/>
        <w:t>ді. Ол үшін қандай болу керек2» -- деген сұрақты қоятын</w:t>
        <w:br/>
        <w:t>көрінеді. Мен Төлегеннен «Сен оған қандай жауап бердің» -</w:t>
        <w:br/>
        <w:t>деп сұрадым. Сонда ақынның берген жауабы былай екен:</w:t>
        <w:br/>
        <w:t>Ақын боп өмір кешіру оңай деймісін, қарағым,</w:t>
        <w:br/>
        <w:t>Аузында болу бүл өзі сыздаған барлық жараның.</w:t>
        <w:br/>
        <w:t>84 Шірлелен с оНоЗ</w:t>
        <w:br/>
        <w:t>да жоқ. Қарлығаштай қомданып алған ақын екі қолын аспан</w:t>
        <w:br/>
        <w:t>әлеміне көтеріп самғап бара жатқан сияқты. Туған жерге деген</w:t>
        <w:br/>
        <w:t>шексіз махаббат, адалдық, сүйіспендік, елге деген абзал үл-</w:t>
        <w:br/>
        <w:t>дың ерек сезімі зал ішін күңірентіп тұрды.</w:t>
        <w:br/>
        <w:t>Бақыт па ең қонған басыма,</w:t>
        <w:br/>
        <w:t>Қиялды ойнатасың сен,</w:t>
        <w:br/>
        <w:t>Құмар ғып ұйықтатасың да,</w:t>
        <w:br/>
        <w:t>Куантып оятасың сен...</w:t>
        <w:br/>
        <w:t>Не деген сүйіспендік, не деген махаббат, адал да абзал</w:t>
        <w:br/>
        <w:t>сенім. Еліндегі не бір езді, басбұзарды туған жерді сыйлауға,</w:t>
        <w:br/>
        <w:t>құрметтеуге тәнті етеді. Бойында адамгершілік пен ардың</w:t>
        <w:br/>
        <w:t>нышаны бар адам бұл өлең жолдарына бас иетіні белгілі ғой.</w:t>
        <w:br/>
        <w:t>Олең аяқталарда ақын, үнін сәл саябырлатты да іркіліп</w:t>
        <w:br/>
        <w:t>қалды:</w:t>
        <w:br/>
        <w:t>- Ағайларымыз келіп қалыпты ғой, той бастаушы қайда?</w:t>
        <w:br/>
        <w:t>Қабылдамайсыңдар ма конақтарыңызды, шақырыңдар, төр-</w:t>
        <w:br/>
        <w:t>ге шақырыңдар, -- деп реніш білдірген нышан көрсетті.</w:t>
        <w:br/>
        <w:t>- Біз сіздің ... өлең оқып тұрған соң...</w:t>
        <w:br/>
        <w:t>-- Тоқтат, немене мені Сәкең мен Оспанханнан ардақты</w:t>
        <w:br/>
        <w:t>санағандарың ба? Қызық екенсіздер өздерің, -- деп тұрған</w:t>
        <w:br/>
        <w:t>жерінен жылжып бізге беттеді.</w:t>
        <w:br/>
        <w:t>- Ә, Төлегенбісін, әй, өзің бүгін тым қанаттанып кетіпсін,</w:t>
        <w:br/>
        <w:t>келші бері өзіңді бір еркін аймалайын, -- деп Оспанханым да</w:t>
      </w:r>
    </w:p>
    <w:p>
      <w:r>
        <w:t>гүж етті. Маған қарай сәлемдесуге ыңғай берген қарлығаштай</w:t>
        <w:br/>
        <w:t>нәзік ақыным Оспанханымның алып құшағына барып гүмп</w:t>
        <w:br/>
        <w:t>етті. Не істерімді білмей жан-жағыма жалтақтап мен тұрмын.</w:t>
        <w:br/>
        <w:t>-- Жүріңіз, Сәке, төрлетіңіз, -- деп құбылмалы ку даяшы</w:t>
        <w:br/>
        <w:t>жанымды жеп барады.</w:t>
        <w:br/>
        <w:t>-- Ең бірінші өлеңімді шығарған тілімде айтайын. Бұл екі</w:t>
        <w:br/>
        <w:t>тіл де өз ана тілім, -- деп жауап беріпті де, бірнеше қарақал-</w:t>
        <w:br/>
        <w:t>пақ шайырларының өлендерін жатқа айтып береді.</w:t>
        <w:br/>
        <w:t>Осы диологтен менің бір түсінгенім, Гөлеген қазақ, өзбек,</w:t>
        <w:br/>
        <w:t>түрікмен, орыс ақындарының өлендерін жатқа білумен қа-</w:t>
        <w:br/>
        <w:t>тар, өз өлеңін бәз-баяғы ойдан шығарған күйінде жадында</w:t>
        <w:br/>
        <w:t>сақтаған. Керек жерінде ойдың орайына қарай жырды төгіп-</w:t>
        <w:br/>
        <w:t>төгіп жіберіп, кейіннен сол айтқан өлендерін ойлана отырып,</w:t>
        <w:br/>
        <w:t>қағаз бетіне түсірген.</w:t>
        <w:br/>
        <w:t>Қысқасы, Мырзек Қалымбетовтен естігенім - өленді оқы-</w:t>
        <w:br/>
        <w:t>ды деген сөзді өзіне де, өзгеге де қолданбайды екен.</w:t>
        <w:br/>
        <w:t>Кешке белгіленген уақытта Гөлегеннің өлендері берілді.</w:t>
        <w:br/>
        <w:t>Ол алғашқы өлеңін «Кегейлі дәптерінен» бастады:</w:t>
        <w:br/>
        <w:t>Кегейлім жердің еркесі,</w:t>
        <w:br/>
        <w:t>“Бас жаным толқып тұр менің.</w:t>
        <w:br/>
        <w:t>Бердақтың туған өлкесі,</w:t>
        <w:br/>
        <w:t>Әжінияз айтқан жыр ма едің?!</w:t>
        <w:br/>
        <w:t>.Амудың арғы бетінен,</w:t>
        <w:br/>
        <w:t>Арқалап келдім көп ойды.</w:t>
        <w:br/>
        <w:t>Жүректің ыстық отымен,</w:t>
        <w:br/>
        <w:t>Мархабат, қарсы ал, Кегейлі!</w:t>
        <w:br/>
        <w:t>Қазір тек осы екі шумақты ғана еске түсірдім. Ал, Төле-</w:t>
        <w:br/>
        <w:t>ген ол уақытта бір-біріне ұқсамайтын, бір-бірінен өткен әде-</w:t>
        <w:br/>
        <w:t>мі, көркемдігі мазмұнымен қиысып жатқан оннан артық өлең</w:t>
        <w:br/>
        <w:t>оқыды.</w:t>
        <w:br/>
        <w:t>Оқығандағы дауыс ырғағы ақынның өзіне сенімділігімен</w:t>
        <w:br/>
        <w:t>жұптасып, ертеден қалыптасқан ірі тұлға, үлкен ақын өлеңдері</w:t>
        <w:br/>
        <w:t>78 ШІ) РФеновВ</w:t>
        <w:br/>
        <w:t>- Мырзек Қалымбетұлы, ол уақыт көптік етпейді. ас</w:t>
        <w:br/>
        <w:t>ақынның жазған шығармалары көп. Бір шерін тарқатсын! -</w:t>
        <w:br/>
        <w:t>дегеннен басқа аузыма сөз түспеді.</w:t>
        <w:br/>
        <w:t>Ол біраз ойланып тұрды да:</w:t>
        <w:br/>
        <w:t>-- Қай тілде оқидыЗ - деді.</w:t>
        <w:br/>
        <w:t>Мен таңқалғандай болдым: -- Ол жағын Төлегеннен сұра-</w:t>
      </w:r>
    </w:p>
    <w:p>
      <w:r>
        <w:t>маппын да, екі тілдің айырмасы шамалы ғой -- дедім де, сө-</w:t>
        <w:br/>
        <w:t>зімді аяқтадым.</w:t>
        <w:br/>
        <w:t>Таңертеңгі бағдарламада кешкі сағат 7-ден 20 минөт өт-</w:t>
        <w:br/>
        <w:t>кенде «(Кас ақын Гөлеген Айбергеновтің өлеңдер циклы»</w:t>
        <w:br/>
        <w:t>оқылатындығы туралы хабарланды. (бұмысқа келдім де, Қа-</w:t>
        <w:br/>
        <w:t>рақалпақтың дарынды ақындары (Жолмырза Аймырзаұлына,</w:t>
        <w:br/>
        <w:t>Тілеуберген ағаға, Ыбырайым Юсуповке, Гәжетдин Сейтжа-</w:t>
        <w:br/>
        <w:t>новқа қоңырау шалуды ойладым. Бұндағы ойым -- ақындар</w:t>
        <w:br/>
        <w:t>ақынды қалай бағалайтынын, Гөлегеннің өлеңдеріне қандай</w:t>
        <w:br/>
        <w:t>пікір білдіретінін білгім келді.</w:t>
        <w:br/>
        <w:t>Хабар алдында Мырзек Қалымбетов Төлегенге:</w:t>
        <w:br/>
        <w:t>- Радиодан оқуға дайындаған өлендеріннің текстерін кө-</w:t>
        <w:br/>
        <w:t>ріп шығуым керек, -- депті. Гөлеген: «Жазылған өлендерім</w:t>
        <w:br/>
        <w:t>үйде қалды. Бәрібір мен оларды оқып отыра алмаймын</w:t>
        <w:br/>
        <w:t>ғой», -- деп жауап беріпті, Мырзек Қалымбетов таңғалып:</w:t>
        <w:br/>
        <w:t>- Қалай оқымайсың? -- десе,</w:t>
        <w:br/>
        <w:t>- Мен жатқа айтамын, ол өлеңдерді шығарған өзім ғой, --</w:t>
        <w:br/>
        <w:t>дейді Гөлеген.</w:t>
        <w:br/>
        <w:t>Мырзек Қалымбетов қандай ақын болса да, текспен ке-</w:t>
        <w:br/>
        <w:t>детіні, сол арқылы уақытты да, идеялық жақтарын да қарап</w:t>
        <w:br/>
        <w:t>шығудың қажеттігін түсіндіре бастайды... Оған Гөлеген:</w:t>
        <w:br/>
        <w:t>«Берілген уақытыңызға қарап айтатын өлендерімді белгіле-</w:t>
        <w:br/>
        <w:t>дім, идеялық жағынан қорықпаңыз, ешкімді ұятқа қалдыр-</w:t>
        <w:br/>
        <w:t>маймын» -- деп сенімді түрде жауап беріпті.</w:t>
        <w:br/>
        <w:t>Тағы да: «Қай тілде оқисыз» деген сұраққа:</w:t>
        <w:br/>
        <w:t>72 ШІ) РФеновВ</w:t>
        <w:br/>
        <w:t>бұрын жолыққан Бердәулінің айтуынша, екеуі де газетіміз-</w:t>
        <w:br/>
        <w:t>дің тұрақты оқушысы, әрі өлең жазатын пақырлар көрінеді.</w:t>
        <w:br/>
        <w:t>- Неғыламыз, бұл жігіттер Төлегенмен жолықсақ дейді.</w:t>
        <w:br/>
        <w:t>Өлеңімізді көрсетсек дейді. "Төлегенге адам жібереміз бе, әл-</w:t>
        <w:br/>
        <w:t>де... - дей бергенше Төлегеннің өзі кіріп келе жатты есіктен.</w:t>
        <w:br/>
        <w:t>Бір қызығы, келгендердің екеуінің аты да Гөлеген боп</w:t>
        <w:br/>
        <w:t>шығып, біздің "Төлегенмен үшеу болсын.</w:t>
        <w:br/>
        <w:t>Екеуінің жасырағы папкасынан дереу бір дәптер өлеңін</w:t>
        <w:br/>
        <w:t>шығарып, апыл-ғұпыл көрсете бастады.</w:t>
        <w:br/>
        <w:t>- Мен Алматы түбіндегі Талғар ауданынанмын, -- деп</w:t>
        <w:br/>
        <w:t>қояды сөз арасында. -- Фамилиям Әубәкіров.</w:t>
        <w:br/>
        <w:t>- Мен әскери адаммын. Шенім полковник. Өлеңді енді</w:t>
        <w:br/>
        <w:t>жазамын. Шүкір, оған мүмкіндік жетеді. Ең қажеті талапта-</w:t>
        <w:br/>
        <w:t>ну ғой, Талаптанса жеңбейтін не бар? Солай емес пе2 Туған</w:t>
        <w:br/>
        <w:t>жерім Солтүстік Казақстан облысындағы ГІреснов ауданы, -</w:t>
        <w:br/>
        <w:t>дейді егделеуі. -- Шынымды айтсам, әскерде өлең жазуға кол</w:t>
        <w:br/>
        <w:t>тимеді.</w:t>
        <w:br/>
        <w:t>- Ештене емес, «Қапланбектегі» оқуды бітірген соң, аулы-</w:t>
        <w:br/>
        <w:t>ңа барып совхоз директоры болғанда уақыт табылады, -- деп</w:t>
      </w:r>
    </w:p>
    <w:p>
      <w:r>
        <w:t>әзілдейді Бердуәлі.</w:t>
        <w:br/>
        <w:t>Жаңа танысқан екі Гөлегенмен Бердуәлі алдын-ала келі-</w:t>
        <w:br/>
        <w:t>сіп қойған ба, немене, көп үзамай:</w:t>
        <w:br/>
        <w:t>- Қалған әңгімені базардағы асханаға барып жалғастыр-</w:t>
        <w:br/>
        <w:t>маймыз баЭ - деді.</w:t>
        <w:br/>
        <w:t>- Сөйтейік, -- деп елп етті екі жігіт те.</w:t>
        <w:br/>
        <w:t>Отырыс қызу. Біздің Гөлеген әлсін-әлсін өлендерін оқи-</w:t>
        <w:br/>
        <w:t>ды. Бір дәптер өлеңі бар Төлегенге ақыл-насихат айтып тас-</w:t>
        <w:br/>
        <w:t>тайды. Обалы не, полковник Гөлеген аузын ашса, көмейі кө-</w:t>
        <w:br/>
        <w:t>рінетін ақкөңіл, мейлінше адал адам екен. Әбден сағынған ба</w:t>
        <w:br/>
        <w:t>қалай, елдегі орыс әйелін қайта-қайта айтып қалып отырды.</w:t>
        <w:br/>
        <w:t>Шызармалары. 9 -/04 85</w:t>
        <w:br/>
        <w:t>Ақындықтың адуын киесі баурап алған мен орнымда қа-</w:t>
        <w:br/>
        <w:t>тып қалдым. Оспанхан ақын інісін босатар емес.</w:t>
        <w:br/>
        <w:t>- арайды, Оспан аға, осы сүйгенің де жетер, мені қы-</w:t>
        <w:br/>
        <w:t>лымсыған қыз деп пе едіңіз? Сәкеңе сәлем берейін, - деп</w:t>
        <w:br/>
        <w:t>Оспанханынан құтылып келіп, -- Аға, -- деп мойнымнан</w:t>
        <w:br/>
        <w:t>құшақтады.</w:t>
        <w:br/>
        <w:t>-- Аманбысың, ақыным, -- деп мен сыпайы бауырыма</w:t>
        <w:br/>
        <w:t>бастым. Мен оны бетпе-бет тұңғыш көруім еді...</w:t>
        <w:br/>
        <w:t>Мен күнде көріп жүрген көп ақын-інілерімнен ерекше бір</w:t>
        <w:br/>
        <w:t>еркелікпен «Сәкелеп» ертіп дастархан басына келіп қасына</w:t>
        <w:br/>
        <w:t>отырғызды. Отырғандарға, -- бұл біздің ағамыз Саттар</w:t>
        <w:br/>
        <w:t>Сейтхазин болады, -- деп өзі таныстырды.</w:t>
        <w:br/>
        <w:t>Сол күнгі кеш өз өмірімдегі ұмтылыс бір қазына боп сінді</w:t>
        <w:br/>
        <w:t>менің бойыма. ?Найрандаған жарқын мінез асыл жырымен</w:t>
        <w:br/>
        <w:t>де, сырымен де мені өзіне тартып баурап алған еді.</w:t>
        <w:br/>
        <w:t>- Сәке, сіз мені бұрын білуші ме едіңіз деп сұрады ол</w:t>
        <w:br/>
        <w:t>тұтқұйылдан.</w:t>
        <w:br/>
        <w:t>- Неге білмеймін, білемін, «Арман сапарын» оқып су-</w:t>
        <w:br/>
        <w:t>сындағаным бар, бірақ өзіңді көріп отырғаным осы, -- дедім</w:t>
        <w:br/>
        <w:t>мен де шынымды айтып.</w:t>
        <w:br/>
        <w:t>- Қызық екенсіз, мен сізді ?базушылар Одағында күнде</w:t>
        <w:br/>
        <w:t>көремін ғой, сәлемімді алмай мені менсінбегендей өте шыға-</w:t>
        <w:br/>
        <w:t>сыз, -- деп өзімді бір тұқыртып алды. Ол кезде менің тың-</w:t>
        <w:br/>
        <w:t>дағаным, оқығаным ұмытылмай жадымда қалатын кез, мен</w:t>
        <w:br/>
        <w:t>"Төлегеннің «2биырма бес» атты топтама өлеңдерінен бір шу-</w:t>
        <w:br/>
        <w:t>мақты есіме түсірдім-ау әйтеуір.</w:t>
        <w:br/>
        <w:t>.. Жиырма бес - әр асуға бір шығып,</w:t>
        <w:br/>
        <w:t>Кең әлемге көз жіберу құлшынып.</w:t>
        <w:br/>
        <w:t>Жиырма бес -- қашықтыққа ғашықтық,</w:t>
        <w:br/>
        <w:t>Қашықтыққа ғашықтық қой -- тіршілік.</w:t>
      </w:r>
    </w:p>
    <w:p>
      <w:r>
        <w:t>Төлеген аңсап арман еткен атажұртына келіп, дұрыс бас-</w:t>
        <w:br/>
        <w:t>панасы болмаса да, өлең жазуын тоқтатқан жоқ. Асқақ ойлы</w:t>
        <w:br/>
        <w:t>ақынның Казақстанда аз жасаса да, артына қалдырған өлең-</w:t>
        <w:br/>
        <w:t>дері көл-көсір. Ол өз алдына бөлек әңгіме.</w:t>
        <w:br/>
        <w:t>Төлеген атажұртына даңғазасыз «Мен ақынмын» деп</w:t>
        <w:br/>
        <w:t>кеуде көтермей, сыпайы келді де, елеусіз кетті.</w:t>
        <w:br/>
        <w:t>Ол Сарыағашта тұрған кезінде араласып тұрдық. Сал-</w:t>
        <w:br/>
        <w:t>танаттан кейінгі екінші қызының атын Махаббат деп өзім</w:t>
        <w:br/>
        <w:t>қойдым. Төлегеннің анасы Нібек жалғызының қос перзен-</w:t>
        <w:br/>
        <w:t>тіне шексіз қуанды.</w:t>
        <w:br/>
        <w:t>Сарыағашта, Шымкентте Гөлегеннің тілектес достары өте</w:t>
        <w:br/>
        <w:t>көп-тін. Бәрі жас ақынның өлеңдерін жатқа айтатын. Ол</w:t>
        <w:br/>
        <w:t>Ташкенттегі біздің үйге жиі келіп түратын. Өзбектің халық</w:t>
        <w:br/>
        <w:t>әртісі Батыр Закировпен көрші тұрдық. Батыр Төлегенді</w:t>
        <w:br/>
        <w:t>өте сүюші еді, көптеген өзбек ақындарымен, әріптестерімен</w:t>
        <w:br/>
        <w:t>Төлегенді таныстырып жүретін.</w:t>
        <w:br/>
        <w:t>Төлеген өмірмен ерте қоштасты. Денсаулығының нашар-</w:t>
        <w:br/>
        <w:t>лығын сезіп, туған жеріне кетті. Нөкісте емханада жатқанда</w:t>
        <w:br/>
        <w:t>оның көңілін сұрауға жүрт ағылыпты. Қаржау деген бір</w:t>
        <w:br/>
        <w:t>жолдасы мені көргенде:</w:t>
        <w:br/>
        <w:t>- Оған тағдыр бір апта, әрі кеткенде бір ай берсе ғой, шір-</w:t>
        <w:br/>
        <w:t>кін. Қаншама ойлы өлең-жырлар дүниеге келер еді. Төлеген</w:t>
        <w:br/>
        <w:t>өзімен бірге айтылмаған сырын, жазылмаған дастандарын, өзі</w:t>
        <w:br/>
        <w:t>мен өзгелер туралы терең мазмұнды, көркем жырларын ала</w:t>
        <w:br/>
        <w:t>кетті, -- деді терең қайғырып. Есіме қазақтың мына бір мақа-</w:t>
        <w:br/>
        <w:t>лы түсті: «ТЖКаман кісі өлсе, дүние кеңіп қалғандай болады.</w:t>
        <w:br/>
        <w:t>ШЖақсы кісі өлсе, дүние кеміп қалғандай болады». Бұл -- өмір</w:t>
        <w:br/>
        <w:t>шындығы. Опасыз, қайырсыз кісілер қанша көп жасаса, жа-</w:t>
        <w:br/>
        <w:t>нындағыларға сонша зәбір көрсетеді, Ал, Гөлеген сияқты да-</w:t>
        <w:br/>
        <w:t>рынды ақынның, жақсы ағаның, аяулы жардың, асқар тау-</w:t>
        <w:br/>
        <w:t>дай әкенің көз жұмуы қандай өкінішті!</w:t>
        <w:br/>
        <w:t>80 Шірлелен с оНоЗ</w:t>
        <w:br/>
        <w:t>оқылғаннан кейін радиоға үсті-үстіне хаттар келіп, тағы да</w:t>
        <w:br/>
        <w:t>оқысын деп тілек білдіріп жатты.</w:t>
        <w:br/>
        <w:t>о</w:t>
        <w:br/>
        <w:t>"Төлеген Қазақстанға кетуге белін мықтап байлаған екен...</w:t>
        <w:br/>
        <w:t>Қимастық білдіріп, кетпеуін өтіндім. Мен бұл кезде Қара-</w:t>
        <w:br/>
        <w:t>қалпақ Республикасының Оқу министрі болып қызмет ат-</w:t>
        <w:br/>
        <w:t>қаратынмын. Гөлеген туралы, оның қызметі мен шығарма-</w:t>
        <w:br/>
        <w:t>шылығына мүмкіндік туғызу жөнінде біраз ойларым бар-</w:t>
        <w:br/>
        <w:t>тын. Күні бүгінгідей есімде:</w:t>
        <w:br/>
        <w:t>- Төлеген, кіндік қаның тамған жеріңді, кіршіксіз мөлдір</w:t>
        <w:br/>
        <w:t>жырларына арқау болған Аралды, Әмуды, Қарауымбетті,</w:t>
        <w:br/>
        <w:t>құрбы-құрдастарынды, Мойнақ пен Қоңыраттың ақ жарқын</w:t>
        <w:br/>
        <w:t>адамдарын қалай қиып тастап кетесің) -- дедім. Ақын үнде-</w:t>
        <w:br/>
        <w:t>мей отырды да, терең бір күрсінді. Шынында да, өзі туған</w:t>
        <w:br/>
        <w:t>өлкеде небір қаймағы бұзылмаған төкпе өлеңдері ел аузында</w:t>
        <w:br/>
        <w:t>болатын. Оның бас-аяғын жинап алу да қиын шығар деп</w:t>
      </w:r>
    </w:p>
    <w:p>
      <w:r>
        <w:t>ойладым ішімнен. Біраз үнсіздіктен кейін, «тума дарын ғой,</w:t>
        <w:br/>
        <w:t>атажұртына барып, құлашын бұдан да бетер кең жайып, қа-</w:t>
        <w:br/>
        <w:t>натын еркін сермегісі келген шығар» деген ой түйдім.</w:t>
        <w:br/>
        <w:t>Екеуіміз де ойға шомып, біраз отырып қалсақ керек, сол</w:t>
        <w:br/>
        <w:t>тыныштықты бірінші болып Төлеген бұзды: -- Апа, Шым-</w:t>
        <w:br/>
        <w:t>кентте кімді білесіз2 -- деп сұрады. Мен Шымкент облаткомы</w:t>
        <w:br/>
        <w:t>төрағасының орынбасары болып істейтін ?(Нұмабек ТГәшенов</w:t>
        <w:br/>
        <w:t>ағайды танитындығымды айтып, оған сол жерде-ақ телефон</w:t>
        <w:br/>
        <w:t>соқтым. 2 Құмабек ағай ақ жарқын, қазақтың адал перзенті</w:t>
        <w:br/>
        <w:t>ғой, «Мен өз еліне келемін деген дарынды қазақты құшақ жая</w:t>
        <w:br/>
        <w:t>қарсы аламын», - деді де, Гөлегеннің аты-жөнін жазып алды.</w:t>
        <w:br/>
        <w:t>Кейінірек бір кездескенімізде "Төлеген Жұмабек Ахметұлы</w:t>
        <w:br/>
        <w:t>"Тәшеновтің қалай қарсы алғандығын сөзбен айтып жеткізе</w:t>
        <w:br/>
        <w:t>алмаған еді.</w:t>
        <w:br/>
        <w:t>Мүсіреповпен ғана дидарласудың сәті түсті. Сол кездерде</w:t>
        <w:br/>
        <w:t>екі-үш жыр жинағы шығып, оқырманға әжептәуір танылып</w:t>
        <w:br/>
        <w:t>үлгірген Косжан өзінің мейірімді, жылы шырайымен ташкент-</w:t>
        <w:br/>
        <w:t>тік студент ақын жігіттің өлеңдерін ықылас қоя тыңдап, зор</w:t>
        <w:br/>
        <w:t>ілтипат білдірді. Косжан өлең жазуда өзін ерен санап езеуре-</w:t>
        <w:br/>
        <w:t>мей, пәлен-түген деп ақыл айтпағаны да есте. Гөлеген кішке-</w:t>
        <w:br/>
        <w:t>не қара чемодандағы торкөз дәптер беттеріне жазылған өлең-</w:t>
        <w:br/>
        <w:t>дерін үйде қалдырып, Горький атындағы парк ішінде өз өлең-</w:t>
        <w:br/>
        <w:t>дерін түп-түгел жатқа оқып шыққан. Соған ғана қатты таң-</w:t>
        <w:br/>
        <w:t>данғандай болған Косжан:</w:t>
        <w:br/>
        <w:t>- Мынауың ғажап-ақ. Мұның өзі көп жайдан хабар бе-</w:t>
        <w:br/>
        <w:t>релі, -- дей берді.</w:t>
        <w:br/>
        <w:t>Иә, Төлеген өзінің өлеңдерін былай қойғанда, басқа ақын-</w:t>
        <w:br/>
        <w:t>дардың өзіне ұнаған өлеңдерін сол бойында жаттап алатын</w:t>
        <w:br/>
        <w:t>ерекше қабілетін жоғарыда еске алғанбыз. Ертеңіне бүкіл ре-</w:t>
        <w:br/>
        <w:t>дакция атаулыны түгел аралап, кешкілікте тағы да Гұманбай,</w:t>
        <w:br/>
        <w:t>Шәміл ақындармен танысты.</w:t>
        <w:br/>
        <w:t>Ол кезде жаңадан көріне бастаған талант иелеріне елге</w:t>
        <w:br/>
        <w:t>танымал, жасы үлкендеу қаламгерлердің жол болсын айтып,</w:t>
        <w:br/>
        <w:t>тұсау кесер жасау дәстүрі бар болатын. Соған орай кейбір</w:t>
        <w:br/>
        <w:t>газет беттеріне Төлегеннің топтама өлендері суретімен бірге</w:t>
        <w:br/>
        <w:t>жарияланатыны да белгілі болды. Әсіресе, Әбділда Тәжібаев,</w:t>
        <w:br/>
        <w:t>Сырбай Мәуленов ағаларына барып сәлем бергенін, ол кі-</w:t>
        <w:br/>
        <w:t>сілердің өзімен әңгіме-дүкен құрғанын айтарға тілі жетпей,</w:t>
        <w:br/>
        <w:t>түні бойы ән салып, әңгіме соғып, кірпік қақпай шығады.</w:t>
        <w:br/>
        <w:t>-- Ертең кешкі сағат алтыға Әбділда Тәжібаев мені үйіне</w:t>
        <w:br/>
        <w:t>қонаққа шақырды, -- деп келгенді.</w:t>
        <w:br/>
        <w:t>Әбекең онда «Қазақ әдебиеті» газетінің бас редакторы.</w:t>
        <w:br/>
        <w:t>Жұмыс аяқталуға жақындағанда, сағат алтыға таяу келерсің</w:t>
        <w:br/>
        <w:t>десе керек. Түнгі сағат он бірде қайтып оралды. Тағы да екі</w:t>
        <w:br/>
        <w:t>езуі құлағында, көрген-білгенін әсерлене баяндаумен әлек.</w:t>
        <w:br/>
        <w:t>86 Шірлелен с оНоЗ</w:t>
      </w:r>
    </w:p>
    <w:p>
      <w:r>
        <w:t>- Ойдөйт те, жеңілдім, аға, жеңілдім. Мен сізді өз өленін</w:t>
        <w:br/>
        <w:t>ғана қастерлеп, басқаның жазғанын оқымай-ақ сырғыта са-</w:t>
        <w:br/>
        <w:t>латын ақын екен десем, қателесіппін. Мұқағали деген кере-</w:t>
        <w:br/>
        <w:t>мет ақын досым бар. Ол да өзіңіздей қайдағы әдемі жыр</w:t>
        <w:br/>
        <w:t>жолдарымды ұмытпай кездескен сайын кейде қалжың, кей-</w:t>
        <w:br/>
        <w:t>де мақтаныш қылып айтады да, ақынсың ғой, «қызталақ» дей-</w:t>
        <w:br/>
        <w:t>тіні бар. Ақынсың дегеніне марқайып, «Қызталақ» дегеніне</w:t>
        <w:br/>
        <w:t>бұртиып қаламын, -- деп қарқылдап тұрып күлді. Оның бүл</w:t>
        <w:br/>
        <w:t>сөзіне мен де мәз болып: жарайсың, Гөкен, жарайсың, -- деп</w:t>
        <w:br/>
        <w:t>жатырмын.</w:t>
        <w:br/>
        <w:t>-- Мен сізден тағы да көз жазып қалуым мүмкін, коор-</w:t>
        <w:br/>
        <w:t>динатыңызды айтыңызшы?!</w:t>
        <w:br/>
        <w:t>-- Мен осы мына іргедегі бесінші мөлтек ауданда тұрамын.</w:t>
        <w:br/>
        <w:t>Той соңынан соға кетуіңе болады.</w:t>
        <w:br/>
        <w:t>-- Жоқ, ағасы, бұл жолы емес, оны келесіге сақтайық. Өзі-</w:t>
        <w:br/>
        <w:t>ніз біздің Хоромға қонаққа келіңіз.</w:t>
        <w:br/>
        <w:t>-- Хоромың қай жерде еді? -- деп сұрадым мен қуақыланып.</w:t>
        <w:br/>
        <w:t>-- Біз аға, анау-мынау көшеде тұрмаймыз. Әйгілі Ленин кө-</w:t>
        <w:br/>
        <w:t>шесінде...</w:t>
        <w:br/>
        <w:t>- Еһе, ана жаңадан салған жаңа үйлердің бірінде екен ғой,</w:t>
        <w:br/>
        <w:t>қай үйде, нешінші пәтер?</w:t>
        <w:br/>
        <w:t>- Өй, аға, қайдағы пәтерді айтасың, өзім сатып алған кә-</w:t>
        <w:br/>
        <w:t>дімгі пятиэтажный үй.</w:t>
        <w:br/>
        <w:t>Мен оның сөзіне сеніп, бір керемет үйдің бау-бақшасында</w:t>
        <w:br/>
        <w:t>дем алып сайрандайтын болдық қой деп түйдім өзімше.</w:t>
        <w:br/>
        <w:t>- Жарайды, жаз әдірісіңді. Осы жетінің ішінде кіріп шы-</w:t>
        <w:br/>
        <w:t>ғамын.</w:t>
        <w:br/>
        <w:t>- Келіңіз, келіңіз. Үрниса деген «коммунист» келініңіз бә-</w:t>
        <w:br/>
        <w:t>рін де табады. Бас қосып бір шертейік...</w:t>
        <w:br/>
        <w:t>-- Коммунисі несі, соншалық қатаң ба? -- дедім жұлып ал-</w:t>
        <w:br/>
        <w:t>ғандай көзіне бақырая қарап.</w:t>
        <w:br/>
        <w:t>мыз. (Жақында). Елер буны орындасаңыз тез (өзімін)</w:t>
        <w:br/>
        <w:t>атына хат саларсыз.</w:t>
        <w:br/>
        <w:t>Асығыслен кутеміз.</w:t>
        <w:br/>
        <w:t>Сәлеммен Төлеген (Айбергенов.</w:t>
        <w:br/>
        <w:t>10.12.64.</w:t>
        <w:br/>
        <w:t>Өзі қамқорлықты керек ететін жас ақын өзгеге қамқор</w:t>
        <w:br/>
        <w:t>болып жүрсе, оның азаматтық болмысы туралы мақтау айту-</w:t>
        <w:br/>
        <w:t>дың өзі артық. Оны сөзбен емес, жүрекпен үғу керек. Ал,</w:t>
        <w:br/>
        <w:t>ол үшін жүрегіңіз таза болсын. Иә, жүрек таза болсын.</w:t>
      </w:r>
    </w:p>
    <w:p>
      <w:r>
        <w:t>тұрғандай сезіндіретініне көзім жетті. Әбділдә, Әбу, Тайыр,</w:t>
        <w:br/>
        <w:t>Ғали, Еркеш, Сағи, Қадыр, Тұманбай, Жұмекен жырлары-</w:t>
        <w:br/>
        <w:t>нан кейін бір оқыған өлеңі мынау сияқты боп елестеді:</w:t>
        <w:br/>
        <w:t>О, адамдар, біргемін мен сендермен,</w:t>
        <w:br/>
        <w:t>Ықыласыңа ешнәрсені теңгермен.</w:t>
        <w:br/>
        <w:t>Сендер менің бақытымның бұлағы,</w:t>
        <w:br/>
        <w:t>Сендер менін дарыныма жел берген.</w:t>
        <w:br/>
        <w:t>Өздеріңмен өмір шыңын бірге астым,</w:t>
        <w:br/>
        <w:t>ТБарты құртты бөліп жедім, сырластым.</w:t>
        <w:br/>
        <w:t>Дүниеге келгенім жоқ, шет жүріп,</w:t>
        <w:br/>
        <w:t>Рақатын ойлау үшін бір бастың.</w:t>
        <w:br/>
        <w:t>Гүлстанға айналдырған тақырды</w:t>
        <w:br/>
        <w:t>Болат қолдар, алғыр милар ақылды.</w:t>
        <w:br/>
        <w:t>Сүйемін мен, сүйемін мен сендерді</w:t>
        <w:br/>
        <w:t>Алар демім қалғанынша ақырғы.</w:t>
        <w:br/>
        <w:t>Менің үшін бірдей тілің, жынысың,</w:t>
        <w:br/>
        <w:t>Көбің ана, көбің аға, інісің,</w:t>
        <w:br/>
        <w:t>Достық өскен, ерлік өскен ортаңа</w:t>
        <w:br/>
        <w:t>Енген сайын кеңи түсер тынысым.</w:t>
        <w:br/>
        <w:t>Не кездессе өздеріңмен көрмекпін,</w:t>
        <w:br/>
        <w:t>Қарапайым адамдары еңбектің!</w:t>
        <w:br/>
        <w:t>Барлығын да бағыштар ем сендерге</w:t>
        <w:br/>
        <w:t>Махаббатын маған берсе жер-көктің! -</w:t>
        <w:br/>
        <w:t>деп толғанды. Бірінен-бірі өткен өңкей іріктеліп алынған</w:t>
        <w:br/>
        <w:t>өлендердің бояуы әсіресе жатқа айтқанда сан құлпырып сала</w:t>
        <w:br/>
        <w:t>береді екен. Бірақ, бізді сыйлаған жігіттердің көңіл-мәрттігі</w:t>
        <w:br/>
        <w:t>3,</w:t>
        <w:br/>
        <w:t>деген туысқандығын танытып, бауырмалдық елдіктің, тілегі</w:t>
        <w:br/>
        <w:t>мен жүрегі бір екендігін Төлегеніміздің мәңгілік сапарында</w:t>
        <w:br/>
        <w:t>айғақ етті. Қарақалпақтың ардагер ақыны Ибрагим Ю)супов-</w:t>
        <w:br/>
        <w:t>тың мына бір шумақтары Қарақалпақ пен Казақ халқының</w:t>
        <w:br/>
        <w:t>емшектес туыстығының айғағы ғой деп түсінемін.</w:t>
        <w:br/>
        <w:t>Тегіміз бір түйір дәмді бөліскен,</w:t>
        <w:br/>
        <w:t>Мейірім сүтін бір емшектен еміскен,</w:t>
        <w:br/>
        <w:t>Тар құрсақта тай-құлындай тебіскен,</w:t>
        <w:br/>
        <w:t>Аспанында жарқырасын жарық күн</w:t>
      </w:r>
    </w:p>
    <w:p>
      <w:r>
        <w:t>Мен Абайды аға тұтқан халықпын, -</w:t>
        <w:br/>
        <w:t>дегені ақиқат емес пе2!</w:t>
        <w:br/>
        <w:t>Мұқағали екеуіміз Төлешіміздің үйінде болып, артымызға</w:t>
        <w:br/>
        <w:t>жүрегімізді, қазақ-қарақалпақ халықтарының жұлдызы болар</w:t>
        <w:br/>
        <w:t>деген тілегімізді амалсыз қара жерге беріп, шарасыздан Ал-</w:t>
        <w:br/>
        <w:t>матыға оралуға ұйғардық. Артымызда Нөкістің қалың зира-</w:t>
        <w:br/>
        <w:t>тының ішінде бір кішкене ғана төмпешік болып, халқымыз-</w:t>
        <w:br/>
        <w:t>дың алып жүректерінің бірі қалды. Амал не, топырағы торқа</w:t>
        <w:br/>
        <w:t>болсын!..</w:t>
        <w:br/>
        <w:t>Ол да сөзінен қайта қоймай, -- шын айтамын, сенбесеңіз</w:t>
        <w:br/>
        <w:t>өзінен сұрарсыз. Ол Карақалпақстанның комсомол комите-</w:t>
        <w:br/>
        <w:t>тінің секретары болған, -- деп бір-ақ түйген-ді.</w:t>
        <w:br/>
        <w:t>Содан кейін көп ұзамай Гөлегеннің «Пятиэтажный» үйінде</w:t>
        <w:br/>
        <w:t>болғаным бар. "Гөбесі құлағалы тұрған жапырайған жатаған</w:t>
        <w:br/>
        <w:t>үйшік. (Қиһаз дегеннен жұрдай. Үйдің іші-сыртын мұндаздай</w:t>
        <w:br/>
        <w:t>етіп әктеп қойыпты. Әйтеуір ыдыс-аяқ, сүлгі, төсек-орны тап-</w:t>
        <w:br/>
        <w:t>таза, жинақы, Мен арман еткен бау-бақшаның исі де жоқ.</w:t>
        <w:br/>
        <w:t>Әйтеуір не керек, шығары да, кірері де бір есік.</w:t>
        <w:br/>
        <w:t>«Коммунистка» келініміз төріне көрпе төсеп, шынтағы-</w:t>
        <w:br/>
        <w:t>мызға жастық салып, аянбай барын төгіп, күтіп алғаны бар.</w:t>
        <w:br/>
        <w:t>- Қазақша кең жайылып отырғанға не жетсін, отырғышқа</w:t>
        <w:br/>
        <w:t>отыра-отыра құйрығымыз тесілетін болды ғой, -- деп қояды</w:t>
        <w:br/>
        <w:t>ақыным. Сол бір кішкене үйде талай бір жыр маржаны ақ-</w:t>
        <w:br/>
        <w:t>тарылды, Талай сыр да шертілді. Бағлан ақын балалық шақ-</w:t>
        <w:br/>
        <w:t>тың бал шежіресін айтудан бір тынған жоқ. Мен Төлеген-</w:t>
        <w:br/>
        <w:t>мен өткізген осы кездесуді ешқашан да ұмытпақ емеспін...</w:t>
        <w:br/>
        <w:t>Бұл естеліктің «Қаралы сапар» аталуының да қайғылы</w:t>
        <w:br/>
        <w:t>мәні бар. Өмірімде көрген ең бір қаралы қасіретті шақ осы</w:t>
        <w:br/>
        <w:t>болар. Сұм ажал суық қабірге кімдерді апарып адамзат ба-</w:t>
        <w:br/>
        <w:t>ласына қаншалық қара жаптырмаған. Өмірінен өнер күтіп</w:t>
        <w:br/>
        <w:t>нұрлы болашақтан жарқ етер бір шағын да қимапты, Төлегенге</w:t>
        <w:br/>
        <w:t>қысқа ғұмыр. Бұл жәйлі естелік жазудың өзі де құрсаулы</w:t>
        <w:br/>
        <w:t>тұтқын секілді. Ажалға тойымсыз қара жер қызғалдақтай қыз</w:t>
        <w:br/>
        <w:t>мінезді ақын інімді - "Төлегенді, Төлешімді де шімірікпей</w:t>
        <w:br/>
        <w:t>жүта салған-ды. Қайтерсің, қайран дүние, жалған дүние...</w:t>
        <w:br/>
        <w:t>&lt;...Жігіт болдым күй толы көкірегі,</w:t>
        <w:br/>
        <w:t>Ықыластардың тербейді оты мені.</w:t>
        <w:br/>
        <w:t>Мен сендердің жалғыз тал қауырсының,</w:t>
        <w:br/>
        <w:t>Көп тағдырдың көтерген ауыр сынын.</w:t>
        <w:br/>
        <w:t>94</w:t>
        <w:br/>
        <w:t>РФеновВ</w:t>
        <w:br/>
        <w:t>Нәкіс аэропорты ығы-жығы. Ұшақ тоқтар жерде қара кос-</w:t>
        <w:br/>
        <w:t>тюм киген өңкей Қарақалпақтың ығай-сығайы қатарласып</w:t>
        <w:br/>
        <w:t>тұрып алыпты. Ұшақ терезесінен қарап отырған Мұқағали</w:t>
      </w:r>
    </w:p>
    <w:p>
      <w:r>
        <w:t>екеуіміз Үрнисаға ештеңе сездіргеніміз жоқ.</w:t>
        <w:br/>
        <w:t>Ұшақ терезесінен қарағанымда менің алғаш көзіме түс-</w:t>
        <w:br/>
        <w:t>кендері маған бұрыннан таныс Қарақалпақ облыстық партия</w:t>
        <w:br/>
        <w:t>комитетінің бөлім бастығы, ақын, ардақты азамат Бабаш</w:t>
        <w:br/>
        <w:t>Исмаилов, Қарақалпақ ?(Чазушылар Одағының бірінші хат-</w:t>
        <w:br/>
        <w:t>шысы Ибрагим Юсупов, ақын, жазушылар ? олмырза Ай-</w:t>
        <w:br/>
        <w:t>мырзаев, Хожабек Сейітов, ?болдас Сейтназаров, Ғалым</w:t>
        <w:br/>
        <w:t>Сейтназаров, Қармыс Досанов, Гәжеддин Сейтжановтар еді.</w:t>
        <w:br/>
        <w:t>Төлеген келгенде түскен бір туысының үйіне аэропорттан</w:t>
        <w:br/>
        <w:t>тізбектеліп ондаған машина келіп жеткенде бізді күтіп тұрған</w:t>
        <w:br/>
        <w:t>халықтың шегі жоқ. Бүкіл Нөкіс тұрғындары түгел жинал-</w:t>
        <w:br/>
        <w:t>ған дерсің. Машиналар өтер жер таппай бұраландап Қаралы</w:t>
        <w:br/>
        <w:t>үй қорасына әрең жетті. Төлегенді таза арулап жуып, мәйіт-</w:t>
        <w:br/>
        <w:t>ті аулаға шығарып қойыпты. Енді бір кішкене кешіккенде</w:t>
        <w:br/>
        <w:t>жерлеуге де алып кетпек екен. Бізді күткендер кезек-кезек</w:t>
        <w:br/>
        <w:t>көрісіп, жылап-сықтап амандасты. Үйге кірместен сол беті-</w:t>
        <w:br/>
        <w:t>мізбен машинаға отырып ТГөлегеніміз бар қаралы машинаның</w:t>
        <w:br/>
        <w:t>соңынан Нөкістегі қалалық зиратқа бет алдық.</w:t>
        <w:br/>
        <w:t>Қалалық партия комитеті мен Нәкіс атқару комитеті өт-</w:t>
        <w:br/>
        <w:t>кізген қаралы митингтен кейін зират басы күңіреніп кетті.</w:t>
        <w:br/>
        <w:t>Әр тұрғын “Гөлегенге деген сүйіспендігін танытып жыласып-</w:t>
        <w:br/>
        <w:t>сықтасып жатты.</w:t>
        <w:br/>
        <w:t>Төлегенге еріп барған аға жазушыларымыз Дихан Әбілов,</w:t>
        <w:br/>
        <w:t>Сағынғали Сеитов, Нұрфолла Шәкенов және Мұқағали екеуі-</w:t>
        <w:br/>
        <w:t>мізді Қарақалпақтың белді де белгілі азаматтары қолтығы-</w:t>
        <w:br/>
        <w:t>мыздан сүйеп жүрді. Қарақалпақ елі қанаттас қазақ халқына</w:t>
        <w:br/>
        <w:t>96 Шөлеген с</w:t>
        <w:br/>
        <w:t>Х6809</w:t>
        <w:br/>
        <w:t>Сейфолла ОСПАН</w:t>
        <w:br/>
        <w:t>ЖҮЗДЕСКЕМІН ӨЗІМЕН</w:t>
        <w:br/>
        <w:t>Бір күні қазіргі Төле би мен Қонаев көшесінің бұрышын-</w:t>
        <w:br/>
        <w:t>дағы кинотеатрға соғып, бермен қарай (Жазушылар Одағына</w:t>
        <w:br/>
        <w:t>бағыт алып келе жатыр едім. Алдымнан бір-екі фотографтар</w:t>
        <w:br/>
        <w:t>кездесіп: «Сәке, бізбен бірге болсаңызшыд2» -- деп қояр да</w:t>
        <w:br/>
        <w:t>қоймай Гөле би мен Төлебаев көшесінің қиылысқан бұры-</w:t>
        <w:br/>
        <w:t>шының төменгі жағындағы кірпіш үйдің астындағы шебер-</w:t>
        <w:br/>
        <w:t>ханаларына шақырып қоймады. Келіскен соң олар да қуанып,</w:t>
        <w:br/>
        <w:t>төменге түсетін баспалдаққа жақындағанымыз сол еді, тағы</w:t>
        <w:br/>
        <w:t>бір екі-үш жігіттің тобы бізге қосылды. амандасқаннан кейін</w:t>
        <w:br/>
        <w:t>дереу төмен түсіп, біреудің бөлмесіне кірдік. (Бан-жағы қо-</w:t>
        <w:br/>
        <w:t>қыр-соқыр, фотографтың шаруасына әр беретін стол, орын-</w:t>
        <w:br/>
        <w:t>дық, әрқилы су құйылған ыдыстар, керілген жіптер, жіптердің</w:t>
        <w:br/>
        <w:t>бойына тізіліп ілінген әркімдердің бейнелері көрінді. Күн бол-</w:t>
        <w:br/>
        <w:t>са тал түс. Бірақ, түрған жеріміз үй асты болғандықтан жа-</w:t>
        <w:br/>
        <w:t>рықсыз сәніміз келмей қалған. Кенет үлкен жарықтың сәу-</w:t>
        <w:br/>
        <w:t>лесі бөлменің ішін күндізгідей етіп жіберді. (Қоғарғы көрге-</w:t>
        <w:br/>
        <w:t>німіз содан кейінгі көрініс еді.</w:t>
        <w:br/>
        <w:t>Жігіттердің бәрі таныс. Арасында арықтау келген бұйра</w:t>
        <w:br/>
        <w:t>бас жігіт қана бейтаныс. Ішімнен бұл кім болды екен деп қоям.</w:t>
        <w:br/>
        <w:t>Ол ананы бір, мынаны бір сұрап, өзінше сызданғандай болып</w:t>
        <w:br/>
        <w:t>жүр. ?Бан-жағындағы жігіттерге тіпті тәкәппарлана қарайтын</w:t>
      </w:r>
    </w:p>
    <w:p>
      <w:r>
        <w:t>сияқты. Көз жанары жіңішкелеу өткір, қүлағы қалқан құлақ-</w:t>
        <w:br/>
        <w:t>тау ма қалай, басындағы бұйра шашы өзіне әжептәуір әр беріп</w:t>
        <w:br/>
        <w:t>түр. Танауы да сорайып, еркін кеткен екі езуі тәкәппарсып</w:t>
        <w:br/>
        <w:t>қарап түрғандай. Гұла бойында қырым ет жоқ, сыптығыр.</w:t>
        <w:br/>
        <w:t>Шалбары ұзын сирағын жауып әдемі тұрғанмен, костюмі жәй</w:t>
        <w:br/>
        <w:t>88 ОЛ»,</w:t>
        <w:br/>
        <w:t>Рахмет, адамдар, жасарындар,</w:t>
        <w:br/>
        <w:t>РФеновВ</w:t>
        <w:br/>
        <w:t>Бауырың ем, жүрек қып жасадындар!» -</w:t>
        <w:br/>
        <w:t>деп ақын өз ғұмырының аздығын аза тұтпай адамдарға жақ-</w:t>
        <w:br/>
        <w:t>сылық, жас өмір тіледі емес пе? Иә, ол өмірдегі адамдардың</w:t>
        <w:br/>
        <w:t>бауыры да, жүрегі де еді. Тіршілік иесі қыршын ақынның</w:t>
        <w:br/>
        <w:t>солай айтқанына сеніңдер, әр уақыт ақын жүрегіне тәжім етіп</w:t>
        <w:br/>
        <w:t>дұға қылыңдар!</w:t>
        <w:br/>
        <w:t>Ақынның өмірге берешегі мол боп өткенін түсінгендер</w:t>
        <w:br/>
        <w:t>оның әр жолы мен әр өлең шумақтарынан аңғара алады.</w:t>
        <w:br/>
        <w:t>Қайран жүрек, халқымның жан жүрегінен асар не бар. Иә,</w:t>
        <w:br/>
        <w:t>ол жүрегіміз еді, өнердің ұлылығын түсініп, бар тағдырын</w:t>
        <w:br/>
        <w:t>соның асқар шыңына шығуға арнаса да, шегіне жетпей үзі-</w:t>
        <w:br/>
        <w:t>ліп кетті, қайтеміз!</w:t>
        <w:br/>
        <w:t>1967 жылдың 29-тамызы еді. Таңғы сағат алтыда телефо-</w:t>
        <w:br/>
        <w:t>ным салдырлап қоя берді. Бұл кім екен таң атпай безілдеткен,</w:t>
        <w:br/>
        <w:t>түнде де тыныштық бермейді бұлар, -- деп азын-аулақ киін-</w:t>
        <w:br/>
        <w:t>дім де, кірер бөлмеде тұрған телефон трубкасын көтердім:</w:t>
        <w:br/>
        <w:t>- Бұл кім екен?</w:t>
        <w:br/>
        <w:t>- Мен Қабдікәрім ғой, Сәке, бір ауыр жағдай болып қал-</w:t>
        <w:br/>
        <w:t>ды. Қазір такси ал да Одаққа тез жет, мен сонда боламын.</w:t>
        <w:br/>
        <w:t>- ӘЙ, бастық, не болып қалды, жөніңді айтсаңшы алдымен.</w:t>
        <w:br/>
        <w:t>- Нөкісте Төлеген Айбергенов қайтыс болыпты, тез жет,</w:t>
        <w:br/>
        <w:t>қалғанын келген соң естірсің. Жүрегім дір етті де, телефон</w:t>
        <w:br/>
        <w:t>трубкасы қолымнан салдырлап жерге түсті...</w:t>
        <w:br/>
        <w:t>Кабдікәрім Ыдырысов сол кездегі Шазушылар Одағының</w:t>
        <w:br/>
        <w:t>секретарьларының бірі болатын. Мен ол кезде көшенің қарсы</w:t>
        <w:br/>
        <w:t>бетінде қаптап тұратын көп таксидің алдыңғы біреуіне отыр-</w:t>
        <w:br/>
        <w:t>дым датартып бердім...</w:t>
        <w:br/>
        <w:t>Жазушылар Одағының екінші қабатына көтерілсем, бота-</w:t>
        <w:br/>
        <w:t>дай боздап жүрген Мұқағали марқұмды кездестірдім. Екінші</w:t>
        <w:br/>
        <w:t>қатарға көтерілгенім сол екен, еңіреп келіп Мұқағали алып</w:t>
        <w:br/>
        <w:t>құшағына қаусырып алып еңкілдемесі бар ма, босатар емес.</w:t>
        <w:br/>
        <w:t>Өзім ентелей басып келген бетте ентігімді баса алмай мең-зең</w:t>
        <w:br/>
        <w:t>қалыпқа түстім. Оның құшағынан әрең құтылып, Қабдікә-</w:t>
        <w:br/>
        <w:t>рімнің кабинетіне қалай кіріп барғанымды сезбей де қалдым.</w:t>
        <w:br/>
        <w:t>- Е, Сәке, келіп қалдың ба? Міне қазір жиырма минут-</w:t>
      </w:r>
    </w:p>
    <w:p>
      <w:r>
        <w:t>сыз жеті. Қазір менің машинама отыр да екі билет ал, Само-</w:t>
        <w:br/>
        <w:t>лет Ташкентке сағат 10.30-да ұшады, тездет.</w:t>
        <w:br/>
        <w:t>- Ой, өзі не болды, жөн-жобанды айтшы, -- деп дегбі-</w:t>
        <w:br/>
        <w:t>рін алып тұрып алдым.</w:t>
        <w:br/>
        <w:t>Жазушылар Одағының әдебиетті насихаттау бюросы жа-</w:t>
        <w:br/>
        <w:t>зушылар Дихан Әбілев, Сағынғали Сейітов, Нұтфолла Шә-</w:t>
        <w:br/>
        <w:t>кеновты Карақалпақстанға командировкаға жібереді. Осы ақын-</w:t>
        <w:br/>
        <w:t>дардың Қарақалпақстан жұртшылығымен кездесуін Нөкіске</w:t>
        <w:br/>
        <w:t>ертерек барып ұйымдастырған Гөлеген Нөкіс қаласына жет-</w:t>
        <w:br/>
        <w:t>кен күннің ертеңіне бригаданың басқа мүшелері |Шымбай ауда-</w:t>
        <w:br/>
        <w:t>нына жүріп кетеді де, "Төлеген Нөәкістегі туысқандарымды,</w:t>
        <w:br/>
        <w:t>бала кезден бірге өскен дос-жарандарымды аралаймын, --</w:t>
        <w:br/>
        <w:t>деп бірер күнге бригада бастығының ұлықсатымен Нөәкісте</w:t>
        <w:br/>
        <w:t>қалып қалады. Сол күні аяқ астынан ақын мәңгілікке көз жү-</w:t>
        <w:br/>
        <w:t>мады. К.Ыдырысовтың бар білетіні осы ғана болды. Мұндай</w:t>
        <w:br/>
        <w:t>сұмдық хабарға әбден қаныққан соң мен аэропортқа тарттым.</w:t>
        <w:br/>
        <w:t>Нөкістіктердің жіберген жеделхатын ұстап аэропорт басты-</w:t>
        <w:br/>
        <w:t>ғының (қазір фамилиясы есімде жоқ) тура өзіне кірдім.</w:t>
        <w:br/>
        <w:t>Аэровокзал кассаларына қайта-қайта телефон шалып оты-</w:t>
        <w:br/>
        <w:t>рып Ташкентке екі билет тапты-ау бастық, Енді ұшқалы түр-</w:t>
        <w:br/>
        <w:t>ған ұшаққа жеттік-ау, әйтеуір. Үрнисаға Гөлегеннің қайтыс</w:t>
        <w:br/>
        <w:t>болғаны туралы Қабдікәрім де, біз де ештеңе сездірмеуге</w:t>
        <w:br/>
        <w:t>тырыстық, Тек Төлеген қатгы ауырып жатыр, дәрігерлер бір</w:t>
        <w:br/>
        <w:t>емін табар, - деп қана қоямыз. Онымызға сеніп отырған Үр-</w:t>
        <w:br/>
        <w:t>ғары бағасына өткізеді де әлгі тесікке қайта ұмтылады. Не</w:t>
        <w:br/>
        <w:t>істеуім керек, аз тұрдым да әлгі жетпегірлердің бір-екеуін</w:t>
        <w:br/>
        <w:t>алдыма салып касса тесігіне де жеттім-ау. Екі жүгірмек би-</w:t>
        <w:br/>
        <w:t>деттерін алған соң, мен де құжаттарымды ұсындым. Арлан</w:t>
        <w:br/>
        <w:t>төс, еңгезердей бір өзбек билет сатып отыр.</w:t>
        <w:br/>
        <w:t>-- Маған Нөкіске ұшатын ұшаққа үш билет беріңіз, міне</w:t>
        <w:br/>
        <w:t>телеграмма, -- деп қаралы хабарламаны ұсындым.</w:t>
        <w:br/>
        <w:t>-. Бұл нәмә кирәк, билет йок... Сар, бар, кет...</w:t>
        <w:br/>
        <w:t>- Бүгін мына ақынды жерлеуіміз керек, телеграмманы оқы-</w:t>
        <w:br/>
        <w:t>нызшы! алынып тұра бердім. - Жиырма бес сом пұл қо-</w:t>
        <w:br/>
        <w:t>сып берсең болады, -- деп сыбырлады артымнан біреу. Мен</w:t>
        <w:br/>
        <w:t>оның сөзіне пайым бермей, үш билет табыңыз деп кассирге</w:t>
        <w:br/>
        <w:t>тағы жалбарындым.</w:t>
        <w:br/>
        <w:t>- О, анаң, -- деп кассир өзбегім кассадан шықты да мені</w:t>
        <w:br/>
        <w:t>жағамнан алып лақтырып жіберді. Мен шалқамнан барып</w:t>
        <w:br/>
        <w:t>құладым...</w:t>
        <w:br/>
        <w:t>Мені бір орыс жігіті мен қараторы қыз екі қолтығымнан</w:t>
        <w:br/>
        <w:t>сүйеп көтеріп алды. Орнымнан тұрып касса терезесіне қара-</w:t>
        <w:br/>
        <w:t>сам, әлгі өзбегім маған қарап жұдырығын көрсетеді. «Іш қа-</w:t>
        <w:br/>
        <w:t>зандай қайнайды, күресерге дәрмен жоқтың» кебін киіп, не</w:t>
        <w:br/>
        <w:t>болса да бастығына барайын деп екінші қабатқа көтерілдім.</w:t>
        <w:br/>
        <w:t>Қабылдау бөлімінде отырған қылшиған өзбек қызы -- Бас-</w:t>
        <w:br/>
        <w:t>тық ешкімді де қабылдамайды, -- деп өзбекшеледі. Мен</w:t>
        <w:br/>
        <w:t>қыздың жанына еркін басып бардым да, өзімнің жазушылық</w:t>
        <w:br/>
        <w:t>куәлігім мен әлгі телеграмманы көрсеттім де, бастықтың есі-</w:t>
        <w:br/>
        <w:t>гін еліре ашып кіріп кеттім. Ұзыннан ұзақ жарық, кең каби-</w:t>
        <w:br/>
        <w:t>неттің төрінде екі қолын үстелдің үстіне салып алақ-жұлақ</w:t>
      </w:r>
    </w:p>
    <w:p>
      <w:r>
        <w:t>етіп, отыз бес, қырықтар шамасында бұғағы салбыраған, жып-</w:t>
        <w:br/>
        <w:t>жылтыр өзбек отыр. Мен еркіндей басып бастықтың алдын-</w:t>
        <w:br/>
        <w:t>92 Шірлелен с оНоЗ</w:t>
        <w:br/>
        <w:t>да тұрған қабылдау столының қасындағы жұмсақ былғары</w:t>
        <w:br/>
        <w:t>креслоға күп беріп, отыра кеттім. Бүл кім өзі, неге еркінсиді</w:t>
        <w:br/>
        <w:t>дегендей, менің сәлеміме де құлақ түрмей саусақтарын сыр-</w:t>
        <w:br/>
        <w:t>тылдатып аз-маз отырды да, -- Сізге не керек еді, -- деп дүңк</w:t>
        <w:br/>
        <w:t>етті. Мен жағдайымды айта бастап едім, ол тыңдамай қо-</w:t>
        <w:br/>
        <w:t>лымдағы құжаттарыма қолын созды. Ол телеграмманы көз</w:t>
        <w:br/>
        <w:t>жүгіртіп қарап шықты да:</w:t>
        <w:br/>
        <w:t>- Мен ештеңе істей алмаймын, кассаға барыңыз, -- деп</w:t>
        <w:br/>
        <w:t>құжаттырымды маған қарай сырғыта салды. Мұның да мені</w:t>
        <w:br/>
        <w:t>жетістіре қоймайтынына көзім жетті де оған:</w:t>
        <w:br/>
        <w:t>- Онда мені мына телефонның біріне қосыңыз, - дедім.</w:t>
        <w:br/>
        <w:t>-- Жоқ, бұл арадан ешкіммен де сөйлесуге болмайды, -</w:t>
        <w:br/>
        <w:t>деп шірене қалды. Енді не істедім, мен кассаға кеткелі жа-</w:t>
        <w:br/>
        <w:t>рым сағаттан асып кетті. Үрнисалар не болды екен, бір ама-</w:t>
        <w:br/>
        <w:t>лын қайтсем де табуым керек шығар деп аз ойландым да,</w:t>
        <w:br/>
        <w:t>ойыма кілт шығарда Кабдікәрім жазып берген Өзбекстан</w:t>
        <w:br/>
        <w:t>Комсомолының ОК бірінші хатшысының үкімет телефоны</w:t>
        <w:br/>
        <w:t>есіме түсіп кетті де бастыққа:</w:t>
        <w:br/>
        <w:t>-- Сіздің телефондарыңыз көп-ақ екен, соның біреуі үкі-</w:t>
        <w:br/>
        <w:t>мет телефоны шығар, мына телефонды қосып жіберіңізші, -</w:t>
        <w:br/>
        <w:t>дедім. Бастығым әлгі телефон нөмірін көрді де, асып-сасып,</w:t>
        <w:br/>
        <w:t>-- Сейтас ака, Сейтасқа басып аппараттарының ішінен бір</w:t>
        <w:br/>
        <w:t>көк аппараттың трубкасын жұлып алды. Телефон Өзбекстан</w:t>
        <w:br/>
        <w:t>комсомол комитетінің бірінші хатшысы, Орталық партия ко-</w:t>
        <w:br/>
        <w:t>митетінің бюро мүшелігіне кандитат Сабиров дегендікі екен.</w:t>
        <w:br/>
        <w:t>Жол болғанда, ол да орнынан табыла кетті. Бастық асып-</w:t>
        <w:br/>
        <w:t>сасып телефон трубкасын маған ұсынды. Секретарь менімен</w:t>
        <w:br/>
        <w:t>ағайыншылықпен амандасып күй-жағдайымды сұрады да, -</w:t>
        <w:br/>
        <w:t>Алматыдан Ыдырысов жолдас хабарласқан еді. Сіздерді Нә-</w:t>
        <w:br/>
        <w:t>кісте де асыға күтіп отыр, мен қазір Сіздерге жетемін. Труб-</w:t>
        <w:br/>
        <w:t>каны вокзал бастығына беріңіз...</w:t>
        <w:br/>
        <w:t>Бастыққа оның телефонмен не айтқанын білмедім. Әй-</w:t>
        <w:br/>
        <w:t>теуір бастығым «акалап, көкелеп» жік-жапар болып жатыр.</w:t>
        <w:br/>
        <w:t>Сәлден соң трубканы тастай салып секретарь қызды шақыр-</w:t>
        <w:br/>
        <w:t>ды. Иіле басып секретарь кіре беріп еді, бастық, -- маған тез</w:t>
        <w:br/>
        <w:t>кассадағы Исмаил аканы шақыр, -- деп өктем бұйрық берді.</w:t>
        <w:br/>
        <w:t>Әлгіндей болған жоқ, қолын кеудесіне салып, басы жерге</w:t>
        <w:br/>
        <w:t>жеткенше иіліп Исмаил, манағы мені итеріп тастап, жұдырық</w:t>
        <w:br/>
        <w:t>көрсеткен сабазым да кірді. Ол кіре бере ақырған бастық оны</w:t>
        <w:br/>
        <w:t>боқтап өзбекше сыбап та жатыр. Менің түсінгенім: -- Мех-</w:t>
        <w:br/>
        <w:t>манды неге жәбірлейсін, қолындағы телеграммасын көрдің</w:t>
        <w:br/>
        <w:t>ғой. Сонау Қазақстаннан Нөкіске бара жатыр. Енді үш би-</w:t>
        <w:br/>
        <w:t>летті өз ақшаңа алып кел де, мына мехмандардың аяғына</w:t>
        <w:br/>
        <w:t>жығылып кешірім сұра, -- дегені ғана. Анау «Құп болады,</w:t>
      </w:r>
    </w:p>
    <w:p>
      <w:r>
        <w:t>құп болады, -- дегеннен басқа ештеңе айта алмайды. Селк-</w:t>
        <w:br/>
        <w:t>селк етіп, діріл қағып тұр. Сырттан Өзбекстан комсомол</w:t>
        <w:br/>
        <w:t>комитетінің адамдары да кіріп келді. Мені жағамнан алып</w:t>
        <w:br/>
        <w:t>құлатқан Исманл ака сүмірейіп манағы орнында әлі түр.</w:t>
        <w:br/>
        <w:t>- Сен неге кетпей тұрсың, -- деді бастық көзін алартып.</w:t>
        <w:br/>
        <w:t>Исмаил ака, -- паспорт, паспорт, -- деп маған қолын созды.</w:t>
        <w:br/>
        <w:t>Мен түсіне қойдым да, паспортты және үш билеттің ақша-</w:t>
        <w:br/>
        <w:t>сын ұсындым. -- Пұл керек емес, керек емес, -- деп Исмаил</w:t>
        <w:br/>
        <w:t>ақшаны қайта ұсынып еді, мен тіксініп: -- алыңыз, -- дедім</w:t>
        <w:br/>
        <w:t>де қолын қағып жібердім...</w:t>
        <w:br/>
        <w:t>Билет қолға тиген соң бәріміз сыртқа шықтық. Аэровокзал</w:t>
        <w:br/>
        <w:t>бастығы да сөмпендеп бірге жүр. Үрниса ман Мұқағали да</w:t>
        <w:br/>
        <w:t>дегбірі кетіп күтіп тұр екен. Оларды да комсомолым аялап,</w:t>
        <w:br/>
        <w:t>көңіл айтып қолтықтап әкеп бар құрметін көрсетіп жатыр.</w:t>
        <w:br/>
        <w:t>Біраз кешіккен үшақ та көтеріліп Нөкіске бет алды.</w:t>
        <w:br/>
        <w:t>Шрзаймалабы. 3-пом 105</w:t>
        <w:br/>
        <w:t>десе де, жер аударысып, бір тыным таппайтын, еңбек етуді</w:t>
        <w:br/>
        <w:t>жақсы көретін. Анам бишара «балам біреу еді, енді екеу</w:t>
        <w:br/>
        <w:t>болды» деп қуанатын. Мектепте физикадан сабақ беретін ағай</w:t>
        <w:br/>
        <w:t>Елтай Карабаевпен танысып, бұлармен айырылмас дос боп</w:t>
        <w:br/>
        <w:t>кетгі. Сұлтан Қалбаев «Эамандасқа» "Гөлеген мен Үрнисаны</w:t>
        <w:br/>
        <w:t>шақырып, Төлеген өзінің қалам ұшынан төгілген өлеңдерін</w:t>
        <w:br/>
        <w:t>оқып беріп, ел сусынын қандырды. Ауылымызда ПШЫыршық</w:t>
        <w:br/>
        <w:t>деген үлкен су ағатын, төңірегі қалың ағаштармен көмкеріл-</w:t>
        <w:br/>
        <w:t>ген. Гөлеген жолдастарымен сол суға шомылуға барғанда,</w:t>
        <w:br/>
        <w:t>кейде жағалауда өлең жазып отырушы еді. Біздің ол кезде</w:t>
        <w:br/>
        <w:t>Төлегеннің халқын сүйген, халқымыз Төлегенді сүйген халық</w:t>
        <w:br/>
        <w:t>ақыны болатынына ақылымыз жетпепті ғой. Гөлеген аналар-</w:t>
        <w:br/>
        <w:t>ды қатты құрметтейтін, әсіресе өз анасы ІКібек туралы көп</w:t>
        <w:br/>
        <w:t>айтатын, өзі анадан жалғыз болғасын «алдымда ағам, артым-</w:t>
        <w:br/>
        <w:t>даінім болса, шіркін-ай, қандай жақсы» деп армандайтын.</w:t>
        <w:br/>
        <w:t>Жаңа жыл -- туындаған жаңа армандар,</w:t>
        <w:br/>
        <w:t>Жаңа жыл -- шуылдаған жаңа ормандар.</w:t>
        <w:br/>
        <w:t>Ол мынау -- мәңгі бақи жаңа дүние</w:t>
        <w:br/>
        <w:t>О сәлем! -- жаңа жылда жаңарғандар -</w:t>
        <w:br/>
        <w:t>деп Төлеген сол кездің өзінде келешегі тасыған, тулаған өзен</w:t>
        <w:br/>
        <w:t>сияқты аспанға өрлеп, өсіп келе жатқан Қазақстан келешегін</w:t>
        <w:br/>
        <w:t>байқады емес пе2</w:t>
        <w:br/>
        <w:t>Студенттік қызығы мол жылдарда оқумен бірге Өзбекстан-</w:t>
        <w:br/>
        <w:t>ның байлығы болған мақтаны теру мектеп оқушылары мен</w:t>
        <w:br/>
        <w:t>жоғары оқу орындары студенттерінің борышы еді. Біздің Ни-</w:t>
        <w:br/>
        <w:t>зами атындағы пединститут 3 дүркін батыр атағын алған Хам-</w:t>
        <w:br/>
        <w:t>рақұл Тұрсынқұлов ұжымшарына баратынбыз. Көктемде 1 ай</w:t>
        <w:br/>
        <w:t>мақта шабықта, күзде мақта терімде боламыз. Мақта теруде</w:t>
        <w:br/>
        <w:t>Үрниса, мен, Тамара, Хадиша секілді қыздар күніне 100--150</w:t>
        <w:br/>
        <w:t>кіләмен институттың алдын бермей сыйлықтар алып жататын</w:t>
      </w:r>
    </w:p>
    <w:p>
      <w:r>
        <w:t>дар өмір бойы ізденіп өтеді. Осы орайда Әбіш Кекілбаевтың</w:t>
        <w:br/>
        <w:t>"Төлеген туралы мақаласын «Көктемнің жазға ұласар жайсаң</w:t>
        <w:br/>
        <w:t>шағы» деп атауы зерделілікпен, әділқазылықпен айтылған</w:t>
        <w:br/>
        <w:t>сөз болды деп ойлаймын,</w:t>
        <w:br/>
        <w:t>Менің архивімде талай ақын-жазушылардың хаттары бар.</w:t>
        <w:br/>
        <w:t>Солардың бір парасы Гөлегеннің сәлемдері. Ол қай жерде</w:t>
        <w:br/>
        <w:t>жүрсе де, әдеби ортада жүретін. Оның бүкіл бітім-болмы-</w:t>
        <w:br/>
        <w:t>сы, арман-тілегі өлең еді. Мына хат соның айғағы:</w:t>
        <w:br/>
        <w:t>«Кицрметті Қадеке!</w:t>
        <w:br/>
        <w:t>Денсаулық, көңіл-хош, жүріп жатқан боларсыз. Үй-іші</w:t>
        <w:br/>
        <w:t>аман ба? Мен Алматыдан келгелі дем алып жатырмын.</w:t>
        <w:br/>
        <w:t>Бугін Шымкентке келіп, «Казкни?оторг» мекемесімен сөй-</w:t>
        <w:br/>
        <w:t>лесіп, сіздің жұмысыңызды жарым-жарты бітіріп отыр-</w:t>
        <w:br/>
        <w:t>мын. Мен 10 000 дана сцраттым. Өз кітабыма да сондай.</w:t>
        <w:br/>
        <w:t>Бірақ әзірше жарым-жарты дейтінім, әлгі жоспардан (бас-</w:t>
        <w:br/>
        <w:t>па жоспарының) тексті әлі келмепті. Тамыздың аяғына</w:t>
        <w:br/>
        <w:t>келеді екен. Булар бірақ сөзсіз істейтін боп отыр. Демек,</w:t>
        <w:br/>
        <w:t>мақсат орындалды деген сөз. Өйткені, өзім басы-қасында</w:t>
        <w:br/>
        <w:t>болам ғой.</w:t>
        <w:br/>
        <w:t>Ал, Қадеке, мен сізге Алматыда Мцхтар Шаханов де-</w:t>
        <w:br/>
        <w:t>ген жас ақын жайлы айтқан едім той. Сол жігіт сізге де,</w:t>
        <w:br/>
        <w:t>маған да інішек қой. Ары-берісі бір аптаның ішінде сізге</w:t>
        <w:br/>
        <w:t>жинағының, екі-ңиі данасын жөнелтеді. Соған ағалық, цшін,</w:t>
        <w:br/>
        <w:t>мен цшін қамқорлықлен көңіл аударып, секцияда талқылап,</w:t>
        <w:br/>
        <w:t>баспаға цсынсаныз. Ең болмаса цстіміздегі жылдың ре-</w:t>
        <w:br/>
        <w:t>зервіне кіріп кеті мумкін ғой. Етер сіз ертерек істеп, бас-</w:t>
        <w:br/>
        <w:t>паға цсына алсаңыз, біз баспаның шығаруы үшін өлкеден</w:t>
        <w:br/>
        <w:t>сенімхат жасатар едік. Не дегенмен сізге жолдап отыр-</w:t>
        <w:br/>
        <w:t>Мақсұт НЕТАЛИЕВ</w:t>
        <w:br/>
        <w:t>ТЕҢІЗ БОП АҚТАРЫЛАМ...</w:t>
        <w:br/>
        <w:t>Бір жетсе менің ажалым жетеді,</w:t>
        <w:br/>
        <w:t>Найзағай оттарынан,</w:t>
        <w:br/>
        <w:t>Сатқындар оқтарынан,</w:t>
        <w:br/>
        <w:t>Өйткені мен теңіз боп ақтарылам...</w:t>
        <w:br/>
        <w:t>Өле берсін күншілдер күйігінде,</w:t>
        <w:br/>
        <w:t>Өз ғасырым өзімнің иінімде!</w:t>
        <w:br/>
        <w:t>Ақ жанбырлар тоздырған тау сияқты,</w:t>
        <w:br/>
        <w:t>Мен өлемін өзімнің биігімде!</w:t>
        <w:br/>
        <w:t>Тұлпар ақын "айырдан, ?Нароковты айтып отырмын, та-</w:t>
        <w:br/>
        <w:t>ғылым алған тарпаң жігіт Гөлеген наурыздың 8-і күні, өзінің</w:t>
        <w:br/>
        <w:t>60 жылдық мерейтойын өткізеді. Капы қалмаңыздар, ағайын!</w:t>
        <w:br/>
        <w:t>Отызында орда бұзған ақын алпысында өзіне құрылған тор-</w:t>
        <w:br/>
        <w:t>ды да бұза алады. Бірақ ол кез-келгеннің қолынан келе бер-</w:t>
        <w:br/>
        <w:t>мейтін қиямет-қайым дүние!</w:t>
        <w:br/>
        <w:t>Мен өзіме еншілес, тетелес. інім Гөлеген Айбергенов туралы</w:t>
      </w:r>
    </w:p>
    <w:p>
      <w:r>
        <w:t>айтқалы отырмын, Ол жөнінде жазылып жатқан жырлар да,</w:t>
        <w:br/>
        <w:t>сырлар да жеткілікті, Десек те, әр нәрсенің орны болуға тиіс,</w:t>
        <w:br/>
        <w:t>Ал осынау негізі ақтөбелік, туған жағы -- қарақалпақ-қоңы-</w:t>
        <w:br/>
        <w:t>рат бауырым -- Төлегенмен қалай таныстым, қайда табыс-</w:t>
        <w:br/>
        <w:t>тым дейтін сауалға жауап бере кетейін.</w:t>
        <w:br/>
        <w:t>1963 жылы жас ақынның «Арман сапары» деп аталатын</w:t>
        <w:br/>
        <w:t>тырнақалды кітабы жарық көрді де, оған пікір жаздым. Ол</w:t>
        <w:br/>
        <w:t>1964 жылдың сәуір айында «Казақ әдебиеті» газетінің екінші</w:t>
        <w:br/>
        <w:t>бетіне басылды. Сол сол-ақ екен, сонау Коңырат қаласында</w:t>
        <w:br/>
        <w:t>мұғалім боп жүрген Төлеген інім Атыраудағы мені іздеп</w:t>
        <w:br/>
        <w:t>ы, (3-том 103</w:t>
        <w:br/>
        <w:t>Шахарбану ИБРАГИМОВА:</w:t>
        <w:br/>
        <w:t>«ҮРНИСА МЕН ТӨЛЕГЕННІҢ</w:t>
        <w:br/>
        <w:t>ЖҰБЫ ЖАЗЫЛМАЙТЫН»</w:t>
        <w:br/>
        <w:t>"Ашкент қаласындағы Низами атындағы пединститутта</w:t>
        <w:br/>
        <w:t>Үрниса, Гөлегендермен бірге өткен студенттік дәуірді еске</w:t>
        <w:br/>
        <w:t>алсам, өмірімнің ең бақытты шақтары сол кездер екен ғой де-</w:t>
        <w:br/>
        <w:t>ген ой келеді. Үрниса Бостандықтан, Төлеген Қарақалпақ-</w:t>
        <w:br/>
        <w:t>станның Қоңыратынан, мен Ташкент қаласына жақын жер-</w:t>
        <w:br/>
        <w:t>дегі Гүзел деген жерденмін. Ол кездері ол жақта маман же-</w:t>
        <w:br/>
        <w:t>тіспейтіндіктен Қарақалпақстан, Бұхарадан келген жастарды</w:t>
        <w:br/>
        <w:t>институтқа конкурссыз қабылдайтын еді. Қалғандар бал ар-</w:t>
        <w:br/>
        <w:t>қылы сараланып, оқуды бітірген соң 2 жылға әр аймақтар-</w:t>
        <w:br/>
        <w:t>ға жұмысқа жіберіледі. Біз М.Мырзахметов, Н.Базарбаев,</w:t>
        <w:br/>
        <w:t>А.ППабаев, Т.Айдаров, С. Гілеуқұлов, М. Бекбергенов секіл-</w:t>
        <w:br/>
        <w:t>ді ұстаздардан дәріс алдық. Үрниса өте жақсы оқитын, денесі</w:t>
        <w:br/>
        <w:t>талдырмаш келген қара торының әдемісі еді. Гөлеген болса,</w:t>
        <w:br/>
        <w:t>бұйра шашты (тума), ақ көңіл, қолы ашық, достарынан еш-</w:t>
        <w:br/>
        <w:t>нәрсені аямайтын жан-тұғын. Әрдайым қозғалыста жүретін,</w:t>
        <w:br/>
        <w:t>бір жерде көп отыра алмайтын тынымсыздың қатарынан бол-</w:t>
        <w:br/>
        <w:t>ды. Қолынан домбырасы түспейтін. Көбіне ақ қағазға үңі-</w:t>
        <w:br/>
        <w:t>ліп, әлденелерді жазып отыратын әдеті бар-ды. Біздің фа-</w:t>
        <w:br/>
        <w:t>қультетімізде кілең қазақ жігіттері, қыздары, әр курста 30</w:t>
        <w:br/>
        <w:t>студенттен оқиды. Бұл Өзбекстандағы қазақ жастары оқи-</w:t>
        <w:br/>
        <w:t>тын жалғыз оқу орны. Институтта қазақ жазушыларының</w:t>
        <w:br/>
        <w:t>туылған күндерін, шығармашылық, мерейтойларын өткізуді,</w:t>
        <w:br/>
        <w:t>Қазақстаннан келген Сәбит Мұқанов, Мұхтар Әуезов секілді</w:t>
        <w:br/>
        <w:t>атақты жазушылар, ақындармен кездесулерді Төлеген, Үр-</w:t>
        <w:br/>
        <w:t>ниса, Зәкір Асабаев, Ілияс Айыновтар атсалысып ұйымдас-</w:t>
        <w:br/>
        <w:t>тыратын еді. Төлеген домбырамен ән айтып, өзінің шығарған</w:t>
        <w:br/>
        <w:t>м. Ӛ-шом 99</w:t>
        <w:br/>
        <w:t>оған жетер халде емес еді. Соны аңғартқан жігіттер «Сәке,</w:t>
        <w:br/>
        <w:t>сіз бірдеңе деңізші» деп маған екіұшты өтініш тастады. Сөз</w:t>
        <w:br/>
        <w:t>тізгінін толық өз қолына алған Гөкен бірақ оған аса мән қояр</w:t>
        <w:br/>
        <w:t>емес. Сонымен не керек, екі үлкені -- екеуміз ақыр соңында</w:t>
        <w:br/>
        <w:t>сәл сөзге келіп тарқастық. Бағанағы қолпылдап тұрған кос-</w:t>
        <w:br/>
        <w:t>тюмнің екі иығы екі жақта, сыптығардай әдемі галстук сал-</w:t>
        <w:br/>
        <w:t>бырап төмен түскен. Дәс әуелде қушиғандау кеуде өз-өзінен</w:t>
        <w:br/>
        <w:t>жыр күдіретімен көтерілгендей қанаттанып, екі иығын қомда-</w:t>
        <w:br/>
        <w:t>ған құстай өзгеріп кеткен. Бағанағы жіптіктей боп сызданың-</w:t>
      </w:r>
    </w:p>
    <w:p>
      <w:r>
        <w:t>қырап тұрған ақын жігітіміздің толық, хош айтысуға да мұрша-</w:t>
        <w:br/>
        <w:t>сы келмей, әлде бір мұнды ойдың орманына түсіп кеткендей</w:t>
        <w:br/>
        <w:t>қалыпта, көшеге сыймай кетіп бара жатты. Мұқан Төлебаев</w:t>
        <w:br/>
        <w:t>көшесінің ортасындағы жолмен жоғары қарай өрлеп, өз-өзі-</w:t>
        <w:br/>
        <w:t>нен анда-санда күбірлегендей кейіп танытып, кеудесін шалқақ</w:t>
        <w:br/>
        <w:t>ұстаған қалпы артына тәкәппарлана көз тастап аянға басты.</w:t>
        <w:br/>
        <w:t>Жаны жалбыраған жауқазын жас жігіттер әуелімде нағыз</w:t>
        <w:br/>
        <w:t>жырдың мұхитына тұншығып қалғандай болып, артынан есін</w:t>
        <w:br/>
        <w:t>жиып, кешкіріп қалған күннің қабақ астында томпандап үйді-</w:t>
        <w:br/>
        <w:t>үйіне тарап жатты. Мен де (сол кездегі Карл Маркс) қазіргі</w:t>
        <w:br/>
        <w:t>Қонаев көшесінің 29-үйіне қарай төмен сырғыдым. Бірінші-</w:t>
        <w:br/>
        <w:t>ден «ас дәурен» жыр жинағында бірге шығып, кейін Марат</w:t>
        <w:br/>
        <w:t>пен ?бұматай арқылы үйге енген тамаша жырларына куә бо-</w:t>
        <w:br/>
        <w:t>лып, енді өзін көргенім осы болатын, Арқалы ақынның әр-</w:t>
        <w:br/>
        <w:t>қашанда қарапайым көрініп, ал шабыты келгенде бауырын</w:t>
        <w:br/>
        <w:t>жазған тұлпардай түлеп сала беретініне сонда менің көзім</w:t>
        <w:br/>
        <w:t>әбден жеткен, Әрине, ол мінез өзіміздің жаратылысымызда</w:t>
        <w:br/>
        <w:t>да жетерлік еді. Соның көбісіне осы бір ацы судың аз уақыт-</w:t>
        <w:br/>
        <w:t>тық желі кінәлі. Ал онсыз да сөз күдіретіне елітіп, ой теңі-</w:t>
        <w:br/>
        <w:t>зіне шомылып, саналы өмірдің сезімді сілкінісіне жан бере-</w:t>
        <w:br/>
        <w:t>тін ақындардың тіршілік танымы өзгеше ғой, Сол өзгешелік</w:t>
        <w:br/>
        <w:t>Төлегеннің бойында да молдығына тәнті болдым.</w:t>
        <w:br/>
        <w:t>иығына жаба салған артық бірдеңе сияқты, сөлбірейіп жіңіш-</w:t>
        <w:br/>
        <w:t>ке денесіне оралып жатыр. Кеудесі де қаршығаның кеудесін-</w:t>
        <w:br/>
        <w:t>дей болғанмен кенеуі келіңкіремей тұрғандай көрінді маған.</w:t>
        <w:br/>
        <w:t>Кенет жігіттер мөлтек дастарқанды жайғап болысымен, бөл-</w:t>
        <w:br/>
        <w:t>менің бұрыш-бұрышын кезіп кеткен жанарлардың назарын</w:t>
        <w:br/>
        <w:t>өздеріне қаратты.</w:t>
        <w:br/>
        <w:t>Әңгіме таныстықтан басталды. Алдымен әлгі ортақ таны-</w:t>
        <w:br/>
        <w:t>сымыз менің аты-жөнімді айтты да ақындығымды да қосып</w:t>
        <w:br/>
        <w:t>қойды. ? бағалай тұрған жігіттер білеміз, білеміз дегенмен</w:t>
        <w:br/>
        <w:t>жаңағы қара сүр жігіт онша мән қоймағандай болды. Бір</w:t>
        <w:br/>
        <w:t>кезде оны да таныстырды. Не керек, ол кісі осы Төлеген</w:t>
        <w:br/>
        <w:t>Айбергенов болып шықты. Йаңағы өзінің мінезіне қарап</w:t>
        <w:br/>
        <w:t>мен де оған (ішімнен тағзым етіп тұрсам да) онша ыңғай бере</w:t>
        <w:br/>
        <w:t>қойған жоқпын. Кенет жігіттер тосты кімге берерін білмей</w:t>
        <w:br/>
        <w:t>саса бастады. Бірақ, менің ортақ танысым, -- Сәкең сөйлей-</w:t>
        <w:br/>
        <w:t>ДІ - деді. Сол кезде менің көзім Гөлегенге түсе кетіп еді,</w:t>
        <w:br/>
        <w:t>ол тек алғаш сөйлеуге қомданып-ақ қалған екен. Білаж жоқ,</w:t>
        <w:br/>
        <w:t>ол да маған көз тастады. Сосын жәймен сөзімді бастадым</w:t>
        <w:br/>
        <w:t>да, арамыздағы қонақ қой, мына Гөлеген сөйлесін! -- деп өз</w:t>
        <w:br/>
        <w:t>кезегімді беруім мүң екен, Төкең төгіліп берді дейсін. Былай</w:t>
        <w:br/>
        <w:t>қарағанда сөзге жоқтау жігітіміз, аз-маз кедір-бұдыр қара сө-</w:t>
        <w:br/>
        <w:t>зінен кейін ақындардың жыр жолдарына ерік бергенде, бұл</w:t>
        <w:br/>
        <w:t>жігіттің алдына түсетін жан болмады. Сөйтсем Гөкең Қа-</w:t>
        <w:br/>
        <w:t>зақстандағы үлкенді-кішілі қатар құрбылары бар барша ақын-</w:t>
        <w:br/>
        <w:t>дардың өлеңдерін жатқа білетін боп шықты. Тіпті, бүдан сәл</w:t>
        <w:br/>
        <w:t>бұрынырақ Еркеш Ибраһим ағамыздың өлеңдерін басы-</w:t>
        <w:br/>
        <w:t>нан аяғына дейін, сосын аяғынан басына дейін кері оқып бе-</w:t>
        <w:br/>
        <w:t>ріп таңғалдырды деген сөзді өз құлағыммен естігенмін. Оған</w:t>
        <w:br/>
        <w:t>сенетінім сол жолғы Гөкеңнің сілкінісі еді, Бірақ, өлең оқып</w:t>
        <w:br/>
        <w:t>тұрғанда қара сұр жүзінен жылылықтан көрі оңды-солды сіл-</w:t>
        <w:br/>
        <w:t>тенген қанжардың жүзіндей өткір екпін еркінен тыс шығып</w:t>
      </w:r>
    </w:p>
    <w:p>
      <w:r>
        <w:t>104 Шірлелен с оНоЗ</w:t>
        <w:br/>
        <w:t>өлеңдерінен үзінді оқып, кез келген тақырыпқа өлең шыға-</w:t>
        <w:br/>
        <w:t>рып беретін. Бір күні 8-наурыз халықаралық әйел-қыздар</w:t>
        <w:br/>
        <w:t>күніне арнап беріліп жатқан кеште Үрниса «ІБеліккен жеңгей»</w:t>
        <w:br/>
        <w:t>тақырыбындағы әйел бейнесін неше түрлі көрініспен орын-</w:t>
        <w:br/>
        <w:t>дап, көрермендерді сүйсіндіріп ішек-сілесін қатырып күлдір-</w:t>
        <w:br/>
        <w:t>гені бар. Әрине бұл дүниенің сөзін жазған Гөлегеннің өзі.</w:t>
        <w:br/>
        <w:t>Желіккен жеңгей еске түседі,</w:t>
        <w:br/>
        <w:t>Желіккен сайын еріге түседі.</w:t>
        <w:br/>
        <w:t>Бұрымын бір күн төбесіне түйеді,</w:t>
        <w:br/>
        <w:t>Екінші күні желкесіне түйеді,</w:t>
        <w:br/>
        <w:t>Үшінші күні шекесіне түйеді.</w:t>
        <w:br/>
        <w:t>Қырымға кетеді, көлденең шығынға батады,</w:t>
        <w:br/>
        <w:t>Ұйпалай берген соң бұрым да оңбайды,</w:t>
        <w:br/>
        <w:t>Сонда да тал бойына әдемілік қонбайды -</w:t>
        <w:br/>
        <w:t>деп келетін ұзақ дүние еді. Үзіндісі ғана есімде қалыпты.</w:t>
        <w:br/>
        <w:t>Ташкент қаласында бір ғана үлкен кітапхана болатын, сол</w:t>
        <w:br/>
        <w:t>жерге барып керекті кітаптарды пайдаланатынбыз. Бұл кітап-</w:t>
        <w:br/>
        <w:t>хана "Төлегеннің меншікті үні секілді еді. Кітапханаға соқпаған</w:t>
        <w:br/>
        <w:t>күні болмайтын. Үрнисамен жатақханада 103-бөлмеде бірге</w:t>
        <w:br/>
        <w:t>тұрдық. Төлегендікі 29-бөлме еді. Үрниса мен Төлеген жұ-</w:t>
        <w:br/>
        <w:t>бы жазылмайтын бірін-бірі ұнатқан абзал жандар-ды. Тө-</w:t>
        <w:br/>
        <w:t>легенді достары екінші Пушкин деп атайтын. Сол кезде ер-</w:t>
        <w:br/>
        <w:t>лердің омырауы кестелеп украин көйлегін киюі сән болған</w:t>
        <w:br/>
        <w:t>еді. Төлеген де екі түрлі кестемен тігілген украин көйлегін</w:t>
        <w:br/>
        <w:t>ауыстырып киіп жүретін. Сенбі, базар күндері біздің үйге</w:t>
        <w:br/>
        <w:t>келетінбіз. Қыбырай ауданының (Қарасу ауданы) Түзел</w:t>
        <w:br/>
        <w:t>ауылында тұратынмын. Әкем Тантабай Ұлы Отан соғысына</w:t>
        <w:br/>
        <w:t>1942 жылы кеткеннен оралмай, ауылда анам “Зейне, інім және</w:t>
        <w:br/>
        <w:t>мен қалғанбыз. Біздер келгенде қуанып қарсы алатын анама</w:t>
        <w:br/>
        <w:t>"Төлеген көп көмек беретін. «Қой, балам, жақсы демал» -</w:t>
        <w:br/>
        <w:t>90 Шірлелен с оНоЗ</w:t>
        <w:br/>
        <w:t>ниса жоқ, тек көзін мөлдіретіп бізге жаутаңдап қарай береді.</w:t>
        <w:br/>
        <w:t>Үрнисадан гөрі маған Нөкіске жеткізуге ауыр тигені Мұқаға-</w:t>
        <w:br/>
        <w:t>ли болды. «Ой бауырым-ай, ой ақыным-ай, серігім-ай, егізім-</w:t>
        <w:br/>
        <w:t>ай, не болдың, не болдың,-дейді де зілдей ауыр денесімен үс-</w:t>
        <w:br/>
        <w:t>тіме қираң етіп құлай кетеді. Мен, -- Мұқаш, Үрниса оның</w:t>
        <w:br/>
        <w:t>қайтыс болғанын сезіп қояды, шыдашы енді, шыдашы, -- деп</w:t>
        <w:br/>
        <w:t>жалынамын. Ол аз-маз қалпына келеді де, әрі-беріден соң</w:t>
        <w:br/>
        <w:t>баяғысына қайта басады. Мен байғұс оны қайтадан уатып</w:t>
        <w:br/>
        <w:t>әлекпін, Үшеуіміз де таңғы оразамызды ашқанымыз жоқ.</w:t>
        <w:br/>
        <w:t>Ұшақта бір-бір рюмкемен минерал суын беріп еді. Үрниса та-</w:t>
        <w:br/>
        <w:t>тып алмады. Әйтеуір Ташкентке қарай ұшып келеміз. Орны-</w:t>
        <w:br/>
        <w:t>мыз да жайды.</w:t>
      </w:r>
    </w:p>
    <w:p>
      <w:r>
        <w:t>«Қуырдақтың көкесін түйе сойғанда көресің» дегендей қия-</w:t>
        <w:br/>
        <w:t>меттің әкесін Ташкент аэропортында көрдім, тіпті өзбектер-</w:t>
        <w:br/>
        <w:t>ден таяқ жеп те қала жаздадым. Мұқағали мен Үрнисаны</w:t>
        <w:br/>
        <w:t>ұшақтан түскен соң екеуін екі қолтығыма қысып алып аэро-</w:t>
        <w:br/>
        <w:t>вокзалға беттедім. Қолымда қаралы телеграмма бар, енді</w:t>
        <w:br/>
        <w:t>Ташкенттен Нәкіске билет алуым керек. Ұшып келген ұшақ</w:t>
        <w:br/>
        <w:t>Ташкенттен сапарын аяқтайды екен. Нөкіске басқа ұшақ</w:t>
        <w:br/>
        <w:t>ұшады. Ол ұшақтың ұшуына біржарым сағаттай уақыт қа-</w:t>
        <w:br/>
        <w:t>лыпты. Асығуым керек. Мұқағали мен Үрнисаны вокзал ал-</w:t>
        <w:br/>
        <w:t>дындағы бір жолаушылар орындығына отырғызып, орын-</w:t>
        <w:br/>
        <w:t>дарынан тұрса адасып қалармын, -- деп екеуіне де: -- Осы</w:t>
        <w:br/>
        <w:t>арадан қозғалмандар, мен билетке барамын, айналдым, ті-</w:t>
        <w:br/>
        <w:t>лімді алыңдаршы, мен бәрін де реттеймін деп жалынып, ар-</w:t>
        <w:br/>
        <w:t>тыма жалтақтай қарап вокзалға еніп кеттім.</w:t>
        <w:br/>
        <w:t>Кассалардың алды толған адам. Қаздай тізіліп тұр. Бірін</w:t>
        <w:br/>
        <w:t>итеріп, бірін лақтырып ұрыс-керіс жасап касса тесігіне өң-</w:t>
        <w:br/>
        <w:t>меңдеп ұмтылған жетпегірлердің көбін қайтерсің. Олар би-</w:t>
        <w:br/>
        <w:t>детті өшіретсіз алып шығады да жалма-жан біреулерге жо-</w:t>
        <w:br/>
        <w:t>100 ілген ЕПБЕРУЕНОВ</w:t>
        <w:br/>
        <w:t>Қалыр МЫРЗАЛИЕВ</w:t>
        <w:br/>
        <w:t>ЖҮРЕК ТАЗА БОЛСЫН</w:t>
        <w:br/>
        <w:t>Мен Төлеген Айбергеновтің өлеңдері туралы өз пікірімді</w:t>
        <w:br/>
        <w:t>әр жерде жазып та, айтып та жүрмін. Қазақ поэзиясына сон-</w:t>
        <w:br/>
        <w:t>дай бір ақын келу керек еді, ол келді де, әттең... ұзақ түр-</w:t>
        <w:br/>
        <w:t>мады. Бізге мәлім бір-ақ Төлеген ғой бұл. Шын мәнінде,</w:t>
        <w:br/>
        <w:t>Алтай мен Атырау арасында қаншама "Гөлегендер болды.</w:t>
        <w:br/>
        <w:t>Олар әлі де бар. Айбергеновтің өмірі де, өлені де жаңа өспірім</w:t>
        <w:br/>
        <w:t>жас таланттарға қамқорлықпен, сеніммен қарау керек деген</w:t>
        <w:br/>
        <w:t>ақиқатты одан сайын ұқтыра түседі.</w:t>
        <w:br/>
        <w:t>Оның тіл сындырып, әліп таныған мектебі домбыраның</w:t>
        <w:br/>
        <w:t>бауырынан өрбіген өлең-жырлар әлемі еді. Казір қазақ жы-</w:t>
        <w:br/>
        <w:t>рына домбырадан келетін ақындар аз, ендігі жерде ондайлар</w:t>
        <w:br/>
        <w:t>тіпті азая бермек. Мұның жақсылығы да, жамандығы да</w:t>
        <w:br/>
        <w:t>бар. Лайым, жақсылығы басым болғай. Бірақ бұл тілек қана.</w:t>
        <w:br/>
        <w:t>Тілек жүзеге асу үшін күресу керек. Бардың нарқын, жоқ-</w:t>
        <w:br/>
        <w:t>тың парқын білмеумен күресу керек. Басбұзарлыққа қарсы</w:t>
        <w:br/>
        <w:t>жұмыс жасалынып жатса, тілбұзарлыққа қарсы сонша жұ-</w:t>
        <w:br/>
        <w:t>мыс атқарылуы тиіс.</w:t>
        <w:br/>
        <w:t>Айбергеновтің самалдың желі секілді ақпа-төкпе, ақжар-</w:t>
        <w:br/>
        <w:t>ма өлеңдерін оқып отырғанда осындай ойлар келеді.</w:t>
        <w:br/>
        <w:t>«Пайғамбар сынды қарттардан» тәлім-тәрбие алып өскен</w:t>
        <w:br/>
        <w:t>ол өнерге үлкен құрметпен қарайтын. Сыпыра жыраудан</w:t>
        <w:br/>
        <w:t>бастап, бергі Кашағанға дейінгі халық ақын-жырауларын тү-</w:t>
        <w:br/>
        <w:t>гел жатқа білетін, Сонғы жазған «Космонавт монологы» оның</w:t>
        <w:br/>
        <w:t>творчествосындағы жаңа бетбұрыстың басы еді. (Бақсы ақын-</w:t>
        <w:br/>
        <w:t>106 Шірлелен с оНоЗ</w:t>
      </w:r>
    </w:p>
    <w:p>
      <w:r>
        <w:t>едік. Ал Төлеген, Ізбасар, Ілияс, ӘЭәкірлер болса ұйымдастыру</w:t>
        <w:br/>
        <w:t>ісімен шұғылданатын. (ататын жеріміз ауыл тұрғындары-</w:t>
        <w:br/>
        <w:t>ның үйі. Мектеп, клуб, мақта басында тамақтанып, азырақ</w:t>
        <w:br/>
        <w:t>дем алып аламыз. Шай қайнатуға белгіленген студенттер таң-</w:t>
        <w:br/>
        <w:t>ғы сағат 4-те тұрып от жағады. Бір күні мынадай оқиға бол-</w:t>
        <w:br/>
        <w:t>ды. Әркім өз күрішкесімен шай ішіп отырсақ, шайдың беті</w:t>
        <w:br/>
        <w:t>жылт-жылт еткен май секілді, сонда да іше бердік. Бір кезде</w:t>
        <w:br/>
        <w:t>ошақ басында бақырысқан, жерге түкірген дыбыс естілді.</w:t>
        <w:br/>
        <w:t>Сүйтсе шай ішкісі келгендер гүптің шүмегінен су құйылмаған</w:t>
        <w:br/>
        <w:t>сон, қақпағын ашса ішінде мылжа-мылжа болған жылан,</w:t>
        <w:br/>
        <w:t>құрбақа жатыр екен. Шай бетіндегі майдың себебі солар бо-</w:t>
        <w:br/>
        <w:t>лып шықты. Бұны көрген біреулер құсып, біреулер лоқсып</w:t>
        <w:br/>
        <w:t>жатыр. Бәрі қараңғыда байқамай қалған шай қайнатушылар-</w:t>
        <w:br/>
        <w:t>дың айыбы. Гөлеген шай емес, май іштіңдер, тәнге шипа бо-</w:t>
        <w:br/>
        <w:t>лады деп көпшілікке тоқтау айтты. Бұл да студенттік өмірдің</w:t>
        <w:br/>
        <w:t>бір қызығы. Кейінірек сары аурумен ауырып қалдым да, Гө-</w:t>
        <w:br/>
        <w:t>леген институт профкомынан Кавказдағы «Есентуки» сана-</w:t>
        <w:br/>
        <w:t>ториясына тегін жолдама алып берді. Сосын 1 жылға акаде-</w:t>
        <w:br/>
        <w:t>миялық демалыс алуыма тура келді. Оқуды кейін бітіруімнің</w:t>
        <w:br/>
        <w:t>себебі осындай. Төлеген досына мейірімін төгіп, төңірегіне</w:t>
        <w:br/>
        <w:t>қуаныш сыйлап жүретін адамгершілігі күшті құрдасым еді.</w:t>
        <w:br/>
        <w:t>Қайран жылдар өтті де кетті ғой.</w:t>
        <w:br/>
        <w:t>Гүлжамал КОРТАБАЕВА</w:t>
        <w:br/>
        <w:t>110 Шөлеген с</w:t>
        <w:br/>
        <w:t>Тілеулес. жерге аттандым,</w:t>
        <w:br/>
        <w:t>"Тілендер маған ақ жолдар!</w:t>
        <w:br/>
        <w:t>Кеудесі толы сыр бақтар,</w:t>
        <w:br/>
        <w:t>Тебіреніп тұрған жырлап тал,</w:t>
        <w:br/>
        <w:t>Оң сапар тілеп соңымнан</w:t>
        <w:br/>
        <w:t>Сендер де қолды бұлғап қал!..</w:t>
        <w:br/>
        <w:t>Көңілді тербеп қал әнмен,</w:t>
        <w:br/>
        <w:t>Қаламмен бауыр далам кең.</w:t>
        <w:br/>
        <w:t>Бауырлас мынау өлкеге</w:t>
        <w:br/>
        <w:t>Бауырымды төсеп барам мен!</w:t>
        <w:br/>
        <w:t>Тіпті біразырақ бусанып алған соң бауырынан жараған</w:t>
        <w:br/>
        <w:t>сәйгүліктер сияқты ақын бауырым өлеңдерін қарша боратты.</w:t>
        <w:br/>
        <w:t>Бірде ол сөз арасында: «Көп тағдырдың көтерген ауыр сы-</w:t>
        <w:br/>
        <w:t>нын, Мен сендердің жалғыз тал қауырсының!» -- деп қалды.</w:t>
        <w:br/>
        <w:t>Әсіресе, оның махаббат тақырыбына арналған «Ақ қайыңдар»</w:t>
        <w:br/>
        <w:t>дейтін өлеңі жігіттер үшін айырықша әсермен оқылды. Төлеген</w:t>
        <w:br/>
        <w:t>бұл өленді өзі орнынан тұрып оқыды, бәріміз де тұрдық:</w:t>
        <w:br/>
        <w:t>Аққу мойын, ақ көйлекті қайыңдар,</w:t>
        <w:br/>
        <w:t>Дәл сендердей менің де аппақ айым бар.</w:t>
        <w:br/>
        <w:t>Бақытымды шулап көкке жайындар,</w:t>
        <w:br/>
        <w:t>ШУулап көкке жайындар, ақ қайындар!...</w:t>
        <w:br/>
        <w:t>Мен бұл естелігімде ақын інімнің шығармашылығын тал-</w:t>
        <w:br/>
        <w:t>дауды міндетіме алмаймын. Ақын сол күні 1965 жылы жарық</w:t>
        <w:br/>
        <w:t>көрген екінші кітабы «Өмірге саяхатты» ала келген екен. Соны</w:t>
        <w:br/>
        <w:t>менің бөлмемде отырып, өлеңмен автограф жазып, жігіттердің</w:t>
      </w:r>
    </w:p>
    <w:p>
      <w:r>
        <w:t>көзінше оқыды да маған ұсынды. Оқып берейін.</w:t>
        <w:br/>
        <w:t>Жомарттығына бола алмайтұғын жыр өлшем,</w:t>
        <w:br/>
        <w:t>Мен сүйген жалпақ даланың дарқан ұлы ең сен!</w:t>
        <w:br/>
        <w:t>16 Шірлелен с оНоЗ</w:t>
        <w:br/>
        <w:t>комсомолдың екінші хатшысы, - деді ол мақтанышпен. Мен</w:t>
        <w:br/>
        <w:t>оған қалжындап бірер сөз айттым. Гөлегенім барғаннан ке-</w:t>
        <w:br/>
        <w:t>Йін әйелін екінші хатшылықтан босатып алыпты. Үрниса осы</w:t>
        <w:br/>
        <w:t>уақытқа дейін жолымды кескен сенсің деп мені кінәлайды.</w:t>
        <w:br/>
        <w:t>"Төлеген Қазақстанға келуге ынтықты. Содан Сарыағаш-</w:t>
        <w:br/>
        <w:t>тың бір мектебіне орналасты. Сонда ол «Ортаңа келді өз ба-</w:t>
        <w:br/>
        <w:t>лаң» деген өлең жазды.</w:t>
        <w:br/>
        <w:t>ШЖансын деп жақсы орталарыңда маздап ән,</w:t>
        <w:br/>
        <w:t>Қалсын деп жақсы көңілдер ойды қозғаған.</w:t>
        <w:br/>
        <w:t>Тік тұрып қарсы ал, о, туған елім тілектес,</w:t>
        <w:br/>
        <w:t>Тілектестікпен қойныңа кірді өз балаң!</w:t>
        <w:br/>
        <w:t>Қазақстанға келгеннен кейін оның аласұрған жүрегі достар</w:t>
        <w:br/>
        <w:t>іздеді. Сол кезде Шымкентте жүрген өзі сияқты ақкөңіл</w:t>
        <w:br/>
        <w:t>Шәмші Қалдаяқов кездесті. Мұхтар інісін тапты. Кейіннен</w:t>
        <w:br/>
        <w:t>жүрегінің тазалығы соншалық, Мұхтар туралы керемет өлең</w:t>
        <w:br/>
        <w:t>жазды.</w:t>
        <w:br/>
        <w:t>Сағындым, жаным, мен сені!</w:t>
        <w:br/>
        <w:t>Көркінді жүрген қуаныш қылып мендей ме екен бар аған,</w:t>
        <w:br/>
        <w:t>Шьнінім болсан, бас ұрма,жаным, өсек -- ғайбатқа бораған.</w:t>
        <w:br/>
        <w:t>Қажет жерінде қатігездік пен қаталдық керек десек те,</w:t>
        <w:br/>
        <w:t>Адамның заңғар ұлылығын сен сағынышымен есепте.</w:t>
        <w:br/>
        <w:t>Бұл Төлегеннің алыста жүрген кездегі жан сезімін, көңіл-</w:t>
        <w:br/>
        <w:t>күйін түсінетін жас інісіне жазған жан сыры еді,</w:t>
        <w:br/>
        <w:t>“Гөлегеннің ең бір ғажайып көрегендігі талантты, дарын-</w:t>
        <w:br/>
        <w:t>ды тани білетіндігі. Қазір Мұхтар Шаханов Төлегенге адал-</w:t>
        <w:br/>
        <w:t>дығын күн сайын көрсетіп жүр. Мен шәкіртінің ұстазға де-</w:t>
        <w:br/>
        <w:t>ген берілгендігіне ризамын.</w:t>
        <w:br/>
        <w:t>126 Пр, Рчено8</w:t>
        <w:br/>
        <w:t>жанарындағы қайдағы бір күміс моншақтармен жалт-жұлт</w:t>
        <w:br/>
        <w:t>шағылыса қалды. Бақыттың осы бір қас қағым сәтіне өзі де</w:t>
        <w:br/>
        <w:t>дән риза.</w:t>
        <w:br/>
        <w:t>Көл-дария көкірегімнен бір тұнба ашып,</w:t>
        <w:br/>
        <w:t>Мен тұрмын ата-баба жұртын басып.</w:t>
      </w:r>
    </w:p>
    <w:p>
      <w:r>
        <w:t>ТШБаутандап қазір менің жанарымда</w:t>
        <w:br/>
        <w:t>Тұп-тұтас жиырма жеті жыл тұр ғашық.</w:t>
        <w:br/>
        <w:t>Түп-түгел төрт құбылаңды түстік етіп,</w:t>
        <w:br/>
        <w:t>Туған жер, мен сен салған қүс түлетіп.</w:t>
        <w:br/>
        <w:t>Дүние-ай, қандай жақсы ед табаныңа</w:t>
        <w:br/>
        <w:t>Тұрғаны өз топырағыңнан ыстық өтіп.</w:t>
        <w:br/>
        <w:t>О, менің мәңгі басар нық тұрағым,</w:t>
        <w:br/>
        <w:t>Қалайша махаббатымды ұқтырамынз</w:t>
        <w:br/>
        <w:t>Мен сенің ақ төсіңе шаңқай түсте</w:t>
        <w:br/>
        <w:t>Көлеңкем түспесін деп тік тұрамын...</w:t>
        <w:br/>
        <w:t>Ақын ауызымен айтқанын қимылымен қайталап тұр. Кұд-</w:t>
        <w:br/>
        <w:t>ды, актер дерсің! Шумақ-шумақ өлең жолдарымен бірге,</w:t>
        <w:br/>
        <w:t>толқын-толқын боп тағдыр телегейі аударылып-төңкеріліп жат-</w:t>
        <w:br/>
        <w:t>қандай күй кештім. Арқа сүйер Алатау енді алып сахнаға</w:t>
        <w:br/>
        <w:t>айналып жүре берді. Бейне, ашық аспан астындағы ежелгі грек</w:t>
        <w:br/>
        <w:t>театры, О-һо, қандай амфитеатр! Кейіпкер-ақынның әу де-</w:t>
        <w:br/>
        <w:t>ген сөзінің бәріне мынау алып сахнадан сәл төмендеу жатқан</w:t>
        <w:br/>
        <w:t>бүкіл Алматы құлақ түре қалған. Қандай акустика! Ең ал-</w:t>
        <w:br/>
        <w:t>дыңғы қатарда отырған көрермен -- мына менмін.</w:t>
        <w:br/>
        <w:t>Бір тойым болатыны сөзсіз менің,</w:t>
        <w:br/>
        <w:t>Дәл қай күні екенін айта алмаймын.</w:t>
        <w:br/>
        <w:t>114 Шөлеген с</w:t>
        <w:br/>
        <w:t>Х6809</w:t>
        <w:br/>
        <w:t>Ол кезде мен Гәшкент көшесінің бойында тұратын едім.</w:t>
        <w:br/>
        <w:t>Қайбір жетісіп жүрген кезіміз. Бүкіл ақындар: Сағи, Ізтай,</w:t>
        <w:br/>
        <w:t>Әнуар, Шәміл, Ғафу Тастақ ықшамауданында тұратын.</w:t>
        <w:br/>
        <w:t>Кімнің шығарғанын білмеймін, әйтеуір, екі-үш жол өлең</w:t>
        <w:br/>
        <w:t>бар еді.</w:t>
        <w:br/>
        <w:t>Тастаққа барсан, тастап бар,</w:t>
        <w:br/>
        <w:t>Ақшаң болсын қалтаңда.</w:t>
        <w:br/>
        <w:t>Содан кейін талтаңда.</w:t>
        <w:br/>
        <w:t>Бұл шумақты Төлеген қайдан естігенін білмеймін. «Тастақ</w:t>
        <w:br/>
        <w:t>деген ақындардың ауылы ғой», - деді күлімсіреп.</w:t>
        <w:br/>
        <w:t>Керекті нәрсені қалтаға салып біз де бардық. Содан не</w:t>
        <w:br/>
        <w:t>керек, достығымыз жалғасып кетті. был құсындай келесі</w:t>
        <w:br/>
        <w:t>келгенінде мен пәтер алған едім. Бетімнен сүйіп, құшақтап,</w:t>
        <w:br/>
        <w:t>құтты болсын айтты.</w:t>
        <w:br/>
        <w:t>Бұл 1962 жыл еді. Құдай берген несібе ғой деп қуанды ол</w:t>
        <w:br/>
        <w:t>шын жүректен. Ақкөңілдігі соншалық, менің үйімде өзінің</w:t>
        <w:br/>
        <w:t>үйіндей еркін жүретін еді. Мен әдеби қызметкерліктен бөлім</w:t>
        <w:br/>
        <w:t>меңгерушісі дәрежесіне көтерілген кезде, ол кісі қызметке</w:t>
        <w:br/>
        <w:t>өзі орналасқандай сезінді.</w:t>
        <w:br/>
        <w:t>Бір күні маған:</w:t>
      </w:r>
    </w:p>
    <w:p>
      <w:r>
        <w:t>-- Сен Қалжан Нұрмахановтың күйеу баласы екенсің</w:t>
        <w:br/>
        <w:t>ғой, - деді.</w:t>
        <w:br/>
        <w:t>-- Онда тұрған не бар</w:t>
        <w:br/>
        <w:t>-- Ондай адамнан көп нәрсені үйренуге болады. Инсти-</w:t>
        <w:br/>
        <w:t>тутта естімеген нәрсені естуге болады. Сен иттің білімділігін</w:t>
        <w:br/>
        <w:t>сонда, -- деді. Мен үнсіз қалдым. Шынында да мен уни-</w:t>
        <w:br/>
        <w:t>верситетті бітіргеніммен көп нәрсені жете ұға білмейтінімді</w:t>
        <w:br/>
        <w:t>Калжан ағамен араласқаннан кейін білдім. Калекен 1962 жы-</w:t>
        <w:br/>
        <w:t>лы Шыңғыс Айтматовтың «(Нәмилә» повесі бойынша «Аң-</w:t>
        <w:br/>
        <w:t>Өмірде талай өзгерістер болады. Соның біразын мен де</w:t>
        <w:br/>
        <w:t>басымнан кешірген адаммын. Сарыағашта жүргенде Шәм-</w:t>
        <w:br/>
        <w:t>шімен танысты, екеуінің достығы сол жерде қалыптасып,</w:t>
        <w:br/>
        <w:t>екеуінің таланты да, дарыны да көкке қалықтады. Шәмші</w:t>
        <w:br/>
        <w:t>"Төлегенді Атырауға ерте кеткен. Сол сапарда Гөлеген ға-</w:t>
        <w:br/>
        <w:t>жайып өлендер жазып қайтты. Соның бірі облыстық халық</w:t>
        <w:br/>
        <w:t>оркестрінің дирижері Сейілхан Құсайыновқа арналған өлеңі.</w:t>
        <w:br/>
        <w:t>Оның «Мереке» атты күйі Құрманғазының күйлерінен кем</w:t>
        <w:br/>
        <w:t>болмай қабылданды.</w:t>
        <w:br/>
        <w:t>Шығарып салып тұрғанда тамам бір шың,</w:t>
        <w:br/>
        <w:t>Айтпай кетсем тағы да маған бұл сын.</w:t>
        <w:br/>
        <w:t>Хаттарының қанаты талып жеткен,</w:t>
        <w:br/>
        <w:t>Алыстағы азамат аман жүрсін.</w:t>
        <w:br/>
        <w:t>Талайлардың өмірге күле кірген,</w:t>
        <w:br/>
        <w:t>Тағдырын да білемін тірі егілген,</w:t>
        <w:br/>
        <w:t>ТӨймай қарап келем мен дидарларға,</w:t>
        <w:br/>
        <w:t>Көп шайлыққан осынау жүрегіммен.</w:t>
        <w:br/>
        <w:t>Сол сапарда оның толқып келгенін білемін. Келгеннен ке-</w:t>
        <w:br/>
        <w:t>йін Шәмші екеуі «Ақ ерке - Ақ айық» әнін дүниеге әкелді.</w:t>
        <w:br/>
        <w:t>Ән күні бүгінге дейін шырқалып келеді. Өлең мен әннің бір</w:t>
        <w:br/>
        <w:t>үндестігін сонда байқадым. Олардың бұл шығармашылық</w:t>
        <w:br/>
        <w:t>достығы өле-өлгенше ажырамады.</w:t>
        <w:br/>
        <w:t>Төлеген барынша адал, барынша жақсы жігіт болатын. Бір</w:t>
        <w:br/>
        <w:t>күні «Өмірге саяхат» деген Төлегеннің кітабы шығар кезде ол</w:t>
        <w:br/>
        <w:t>тағы да Алматыға келді. Сырбай Міәуленов бастаған ақын-</w:t>
        <w:br/>
        <w:t>дарды қыздар институты шақырды. Бәріміз бардық. Бәріміз</w:t>
        <w:br/>
        <w:t>де өлеңдерімізді оқыдық. Гөлеген өзінің өлеңін тебірене оқы-</w:t>
        <w:br/>
        <w:t>ды. Далаға шықтық. Сырбай ағам Гөлегенге: «Өз өлеңінді</w:t>
        <w:br/>
        <w:t>Бекен ӘБДІРАЗАҚОВ</w:t>
        <w:br/>
        <w:t>ЖҮРЕГІ ТОЛЫ САҒЫНЫШ</w:t>
        <w:br/>
        <w:t>Ол әрқашан да жойқын дария жағасынан (Әмудария) жү-</w:t>
        <w:br/>
        <w:t>регі әлгі бір сағынышқа толы сезіммен келетін еді. Алматы ол</w:t>
        <w:br/>
        <w:t>үшін ақындардың Меккесіндей көрінетін. «Лениншіл жас»</w:t>
        <w:br/>
        <w:t>газетінде істеп жүргенімде сылыңғыр қара, бұйра шашты жі-</w:t>
        <w:br/>
        <w:t>гіт кіріп келді.</w:t>
      </w:r>
    </w:p>
    <w:p>
      <w:r>
        <w:t>- Маған Бекен Әбдіразақов керек, -- деді. Студент жас-</w:t>
        <w:br/>
        <w:t>тар бөлімінің меңгерушісі Сейдахмет Бердіқұлов көкем «Бекен</w:t>
        <w:br/>
        <w:t>мынау», -- деп мені нұсқады. Тура келді де, «Бекен сенбі-</w:t>
        <w:br/>
        <w:t>сін», - деп құшақтай алды.</w:t>
        <w:br/>
        <w:t>Мен де бір түрлі қысылып қалдым. Ол: «Мен Төлеген</w:t>
        <w:br/>
        <w:t>Айбергеновпін», - деді. Алдында сонау Карақалпақстаннан</w:t>
        <w:br/>
        <w:t>жіберген бір-екі өлеңін жариялағаным бар. Содан білетінім</w:t>
        <w:br/>
        <w:t>де рас.</w:t>
        <w:br/>
        <w:t>Түс кезі болып қалған шақ еді.</w:t>
        <w:br/>
        <w:t>-- Бекен, жүр түстенейік, достарыңды ертіп жүр, - деді.</w:t>
        <w:br/>
        <w:t>Сонымен қазіргі «(Бетісу» қонакүйіндегі ресторанға барып</w:t>
        <w:br/>
        <w:t>тамақтандық.</w:t>
        <w:br/>
        <w:t>Елден келген ақындардың бір қызығы өлеңдерін оқуға құ-</w:t>
        <w:br/>
        <w:t>мар болатын. Менің ақсулық досым Құдаш Мұқашев та сон-</w:t>
        <w:br/>
        <w:t>дай жан еді. Ресторанда отырғанда Төлеген де өлеңдерін</w:t>
        <w:br/>
        <w:t>оқыды. Сейдахмет аға «Нағыз ақын ғой, өлеңін жатқа</w:t>
        <w:br/>
        <w:t>оқиды», -- деп риза болды. Бәріміз сыртқа шықтық. Төлеген:</w:t>
        <w:br/>
        <w:t>«ҚКонақүйге орналасқан жоқпын», -- деп еді, мен: «Несі бар,</w:t>
        <w:br/>
        <w:t>үйге барамыз», -- дедім. Әдемі бір күлкісі бар еді, - Үйдегі</w:t>
        <w:br/>
        <w:t>бәйбішен қарсы болмай ма? -- деді. -- Оның өзі әдебиетші</w:t>
        <w:br/>
        <w:t>ғой, -- дедім. -- Солай ма? -- деп миығынан күлді.</w:t>
        <w:br/>
        <w:t>меде жалғыз өзімнің тұратынымды ескерткенмін. Оның се-</w:t>
        <w:br/>
        <w:t>бебі де бар. Мұнда келген соң, партком, профком бар, әркім-</w:t>
        <w:br/>
        <w:t>нің қабілет, қасиетін сұрастырып білді де, жиырма екі адам-</w:t>
        <w:br/>
        <w:t>нан тұратын (қазақ, қырғызы аралас) домбыра оркестрін</w:t>
        <w:br/>
        <w:t>ұйымдастырды, ал оны басқару маған жүктелді. Сондықтан</w:t>
        <w:br/>
        <w:t>музыка (саз) аспаптары менің бөлмеме шоғырланды. Бұл</w:t>
        <w:br/>
        <w:t>да болса отырысымызға сән беріп, шабытымыз бен шатты-</w:t>
        <w:br/>
        <w:t>ғымызды шалқыта түсті.</w:t>
        <w:br/>
        <w:t>Түн ортасы ауып кетті. Ұйқы дегенді ұмытқан сыңайлы-</w:t>
        <w:br/>
        <w:t>мыз, Төлеген өз өлендерін демалмастан асқақтата, екпіндете</w:t>
        <w:br/>
        <w:t>оқи берді, біз тыңдаудан жалықпадық.</w:t>
        <w:br/>
        <w:t>Оо, менің байтақ мекенім,</w:t>
        <w:br/>
        <w:t>Жанымның қаршығасы сен.</w:t>
        <w:br/>
        <w:t>ШЫырқағым келіп кетеді,</w:t>
        <w:br/>
        <w:t>Жазбаған ән шығарсың сен...</w:t>
        <w:br/>
        <w:t>Төкеш (мен көбінесе осылай атаушы едім) өлендерінде</w:t>
        <w:br/>
        <w:t>туған жерге деген іңкәрлік пен сағыныш қатар өріліп отыра-</w:t>
        <w:br/>
        <w:t>ды. Ол енді бірде:</w:t>
        <w:br/>
        <w:t>Қайтты қаздар көкірегін ән билеп,</w:t>
        <w:br/>
        <w:t>Коңыр кешті сағынышпен әлдилеп.</w:t>
        <w:br/>
        <w:t>Бейне менің артқа тастап жырақты,</w:t>
        <w:br/>
        <w:t>Туған жерге оралғаным сияқты -</w:t>
        <w:br/>
        <w:t>деді. Отырғандар орындарынан ұшып түрегеліп, дүбірлете қол</w:t>
        <w:br/>
        <w:t>соқты дейсін. ПШалғай мекенде туып-өсіп, өзінің ата-қонысын</w:t>
        <w:br/>
        <w:t>сағынған ақын сол далаға аттанғанда қандай сезімде болды</w:t>
        <w:br/>
        <w:t>екен дейсің ішіңнен. Өзгелер өзінше, Гөкеш өзінше жырлап</w:t>
      </w:r>
    </w:p>
    <w:p>
      <w:r>
        <w:t>кетеді:</w:t>
        <w:br/>
        <w:t>Абзал жар, ару ақ залдар,</w:t>
        <w:br/>
        <w:t>Ақ залдар, аппақ вокзалдар,</w:t>
        <w:br/>
        <w:t>Дүйсенбек ҚАНАТБАЕВ</w:t>
        <w:br/>
        <w:t>«МЕДЕУДІҢ МЫНАУ ҮКІЛІ БАСЫ</w:t>
        <w:br/>
        <w:t>БҰРҚЫРАП»</w:t>
        <w:br/>
        <w:t>Небір жақсы көретін адамдарыңмен жиі-жиі кездесіп жүр-</w:t>
        <w:br/>
        <w:t>сең де, ағыннан жарылып, олармен шын сырласатын тұста-</w:t>
        <w:br/>
        <w:t>рың тым сирек болады. Ондай кездесудің сәті түсе қалса, ол</w:t>
        <w:br/>
        <w:t>барлық өміріне азық, айнымайтын бақытың сынды көкірегің-</w:t>
        <w:br/>
        <w:t>ді ылғи да нұрландырып жүрері хақ. Сондай бір сәт менің де</w:t>
        <w:br/>
        <w:t>басымда болған. Төлеген ақынмен емін-еркін сырласқан сол</w:t>
        <w:br/>
        <w:t>күні әлі есімде.</w:t>
        <w:br/>
        <w:t>Ол кезде мен Қазақ телевизиясында ең жас редактормын.</w:t>
        <w:br/>
        <w:t>Ал Төлеген болса, Ташкенттің Низами атындағы педагогика</w:t>
        <w:br/>
        <w:t>институтын бітіріп, өзі туып-өскен Карақалпақстанның Ко-</w:t>
        <w:br/>
        <w:t>ңырат ауданында, кейін Сарыағашта біраз жылдар мұғалім</w:t>
        <w:br/>
        <w:t>болып, енді Алматыға келгісі кеп, бірақ, әлі де қоныстана</w:t>
        <w:br/>
        <w:t>алмай, тынымсыз әрекеттеніп жүрген шағы болатын. Біраз</w:t>
        <w:br/>
        <w:t>уақыт Каскеленде тұрды, Алматыға келіп-кетіп қана жүретін.</w:t>
        <w:br/>
        <w:t>Бір жолыққанда теледидардан жаңа өлеңдерін оқып беруін</w:t>
        <w:br/>
        <w:t>өтінгенмін. Келісімін бірден берді дағы, бірақ іле-шала, сәл</w:t>
        <w:br/>
        <w:t>кідірте тұр деді. Соңғы кездері өлеңді өндірте жазып жүрге-</w:t>
        <w:br/>
        <w:t>нін және оған өте риза екендігін айтты.</w:t>
        <w:br/>
        <w:t>- Оларды өзіңе кейінірек көрсетемін, мандайынан шертіп</w:t>
        <w:br/>
        <w:t>отырып, қалағаныңды таңдап алатын боласың.</w:t>
        <w:br/>
        <w:t>Осыған келістік. Арада біраз күндер де өтіп кетті. Бірде</w:t>
        <w:br/>
        <w:t>опера және балет театрында республика комсомолының үлкен</w:t>
        <w:br/>
        <w:t>бір жиыны өтті. Құдай айдап мен Гөлеген ағамен қатар оты-</w:t>
        <w:br/>
        <w:t>рып қалыппын. Алдына үлкен былғары папка өңгерген. “Аман-</w:t>
        <w:br/>
        <w:t>дық сұрасып болғаннан кейін: «Дала аңызақ қақтаған, алтын-</w:t>
        <w:br/>
        <w:t>Шузафмалары. Ӛ-том 125</w:t>
        <w:br/>
        <w:t>Г-«Осы айтып тұрғаным рас емес пе» дегендей ол менің</w:t>
        <w:br/>
        <w:t>бетіме тура қарады. ?Басаураған көздеріміз тағы да кездесті,</w:t>
        <w:br/>
        <w:t>Өлең жолдары екеуміздің де кеудемізден жарыса шығып</w:t>
        <w:br/>
        <w:t>жатқандай. Тіпті, Алатау да қоса күңірене ме қалай? Оның</w:t>
        <w:br/>
        <w:t>жібек самалы жанымыздағы мұң жарақатын емші алақаны-</w:t>
        <w:br/>
        <w:t>мен сипалай берді...</w:t>
        <w:br/>
        <w:t>Кеудемде жүрген, зердемде жүрген ынтызар ықылас от өріп,</w:t>
        <w:br/>
        <w:t>Сен мұны менен бетер ұқ!</w:t>
        <w:br/>
        <w:t>Түкпірімдегі дір ете қалғыш осынау құйттай жүрекпен</w:t>
        <w:br/>
        <w:t>Келем мен бүгін қасиетті байтақ Қазақстанды көтеріп!</w:t>
        <w:br/>
        <w:t>.“Міне, қызық. Тау шатқалдарының арасынан енді ән ес-</w:t>
        <w:br/>
        <w:t>тілді. “Калт қарасақ, өрімдей екі жас тауға өрмелеп барады</w:t>
      </w:r>
    </w:p>
    <w:p>
      <w:r>
        <w:t>екен. Транзистор асынған бозбала қасындағы бойжеткенді ал-</w:t>
        <w:br/>
        <w:t>ға сүйрелейді. Бізбен істері жоқ, өз қызықтары өздерінде. Өз-</w:t>
        <w:br/>
        <w:t>дері алыс болса да, жаңғырыққан ән тым жақын естіліп тұр.</w:t>
        <w:br/>
        <w:t>Арманым саған ауған,</w:t>
        <w:br/>
        <w:t>Самал соқса жағалаудан...</w:t>
        <w:br/>
        <w:t>Пәлі, мынау «Ақ ерке - ақ ?Байық» әні ғой!..</w:t>
        <w:br/>
        <w:t>Бұдан біраз айлар бұрын Айбергенов пен Қалдаяқов ком-</w:t>
        <w:br/>
        <w:t>сомолдың жолдамасымен мұнайының көзі жаңадан ашылып</w:t>
        <w:br/>
        <w:t>жатқан Маңқыстау өлкесін аралап, шабыт шалқарын әбден</w:t>
        <w:br/>
        <w:t>кешіп келген болатын. Мынау ән -- сол сапардың жоралғы-</w:t>
        <w:br/>
        <w:t>сы. Құлаққа қандай жағымды естіледі, қандай әсерлі ән!</w:t>
        <w:br/>
        <w:t>Бұл әнді бүкіл Қазақстан бірауыздан жаппай енді ғана айта</w:t>
        <w:br/>
        <w:t>бастаған-ды.</w:t>
        <w:br/>
        <w:t>Творчество қуанышы деген осы да. Қағылез ақынның қа-</w:t>
        <w:br/>
        <w:t>ра торы жүзін нұрландырған мақтаныш нышаны оның отты</w:t>
        <w:br/>
        <w:t>Тұтқабай ИМАНБЕКОВ</w:t>
        <w:br/>
        <w:t>САҒЫНЫП КЕЛІП,</w:t>
        <w:br/>
        <w:t>САҒЫНТЫП КЕТКЕН ЕРЕДІ...</w:t>
        <w:br/>
        <w:t>Бұған да үш жылдың жүзі ауып барады екен-ау. Туысқан</w:t>
        <w:br/>
        <w:t>қарақалпақ жерін аралаудың сәті түскен-ді. Жыры мен сыры</w:t>
        <w:br/>
        <w:t>жақын, тілі мен дәстүрі егіз дархан елдің ықылас -- пейілі,</w:t>
        <w:br/>
        <w:t>ыждаһаты ерекше жан тербегендей еді, Қай жерге барсаң да,</w:t>
        <w:br/>
        <w:t>өз үйіңе түскендей мамыражай күй кешіп жүргенбіз. Әрбір</w:t>
        <w:br/>
        <w:t>кездесу әдемі сырға ұласты. Қарақалпақ бауырларымыздың</w:t>
        <w:br/>
        <w:t>қазақ әдебиетін көп оқитын қазақ жазушыларына деген іл-</w:t>
        <w:br/>
        <w:t>типаттарын терең сезінген сайын тебіренісіміз молая берді.</w:t>
        <w:br/>
        <w:t>СССР Мемлекеттік сыйлығының лауреаты Төлепберген Қа-</w:t>
        <w:br/>
        <w:t>йыпбергенов, Қарақалпақ АССР-інің Бердақ атындағы сый-</w:t>
        <w:br/>
        <w:t>лығының лауреаты ақын Кеңесбай Рахманов, талантты про-</w:t>
        <w:br/>
        <w:t>заик Әбдімұрат Атажанов, жазушылар Толыбай Кабұлов, Ма-</w:t>
        <w:br/>
        <w:t>рат Қарабаев, т.б. бас қосқан қаламгерлер қазақ әріптесте-</w:t>
        <w:br/>
        <w:t>рінің әр табысына сүйсініп отыратындарын да аңғартты.</w:t>
        <w:br/>
        <w:t>Ходжейлідегі педучилишеде болған кездесуде жастар:</w:t>
        <w:br/>
        <w:t>- Ағай, сіз Төлеген Айбергеновті танитын ба едіңіз? -</w:t>
        <w:br/>
        <w:t>деп сүрақ қойған...</w:t>
        <w:br/>
        <w:t>Осы сәт әңгімені әуелден-ақ Гөлегеннен бастамағаныма,</w:t>
        <w:br/>
        <w:t>оның балаң да балауса жырларының осы Қарақалпақ жерін-</w:t>
        <w:br/>
        <w:t>де туғанын ақын айрықша еске алатынын айтпағаныма өкін-</w:t>
        <w:br/>
        <w:t>ген едім.</w:t>
        <w:br/>
        <w:t>Бауырлас Қарақалпақ елі Гөлегеннің жырына қанықтығын</w:t>
        <w:br/>
        <w:t>танытты, ықыласы бөлек екенін аңғартты. Біз соған сүйсіндік.</w:t>
        <w:br/>
        <w:t>Осынау ықыласты Төлеген өзінің сыршыл өлеңдерімен, ай-</w:t>
        <w:br/>
        <w:t>рықша достық жүрегімен, сағынышымен жаулап алған ғой.</w:t>
      </w:r>
    </w:p>
    <w:p>
      <w:r>
        <w:t>112 Шірлелен с оНоЗ</w:t>
        <w:br/>
        <w:t>гі кәнігі ақын Отаралиев. Мен де айқара құшақтай алдым,</w:t>
        <w:br/>
        <w:t>ол да қапсыра түсті. Астанадағы оқуын тастап, Балықшы</w:t>
        <w:br/>
        <w:t>аудандық газетіне жұмысқа барғанын есіткенмін. Од, неге</w:t>
        <w:br/>
        <w:t>екенін білмедім, жылап қоя берді. «Сіз кешегі «Қазақ әде-</w:t>
        <w:br/>
        <w:t>биеті» газетін алмадыңыз ба?» деді үні дірілдеп. Аң-таң бол-</w:t>
        <w:br/>
        <w:t>дым да, «немене болыпты?» дедім көз жасын сүртіп. Бір</w:t>
        <w:br/>
        <w:t>жапырақ қиындысы қалтасында тұр екен, соны саусағы дір-</w:t>
        <w:br/>
        <w:t>дір етіп, маған ұстата берді. Міне, енді сол қиынды менің</w:t>
        <w:br/>
        <w:t>алдымда жатыр, оны сақтағаныма да 30 жыл болыпты.</w:t>
        <w:br/>
        <w:t>«Кош бол, дос!» -- Тақырыбын көргеннен-ақ шошып кет-</w:t>
        <w:br/>
        <w:t>тім. Үрейленсем де, жасаураған жанарымды қайта-қайта сүр-</w:t>
        <w:br/>
        <w:t>те түсіп, оқи бастадым: «Осы жылдың (1967 еді) 28 ангуст</w:t>
        <w:br/>
        <w:t>күні Нүкіс қаласында талантты жас ақынымыз Төлеген Ай-</w:t>
        <w:br/>
        <w:t>бергенов ауыр науқастан дүние салды.</w:t>
        <w:br/>
        <w:t>"Гөлеген 1937 жылы Қарақалпақ АССР-інің Коңырат қа-</w:t>
        <w:br/>
        <w:t>ласында туған. 1959 жылы Ташкенттің Низами атындағы</w:t>
        <w:br/>
        <w:t>Мемлекеттік педагогикалық институтының тарих-филология</w:t>
        <w:br/>
        <w:t>факультетін бітірген.</w:t>
        <w:br/>
        <w:t>Төлеген осы қысқа ғұмырының ішінде «Арман сапары»,</w:t>
        <w:br/>
        <w:t>«Өмірге саяхат», «Құмдағы мұнаралар» атты өлең кітапта-</w:t>
        <w:br/>
        <w:t>рын шығарып, қалың оқушы қауымның ыстық ықыласына</w:t>
        <w:br/>
        <w:t>ие болып еді.</w:t>
        <w:br/>
        <w:t>Төлеген өлеңдері өмірге деген от-жалын құштарлығымен,</w:t>
        <w:br/>
        <w:t>салауатты ойымен көзге түсіп, ақындық келбет танытып ке-</w:t>
        <w:br/>
        <w:t>ле жатыр еді.</w:t>
        <w:br/>
        <w:t>"Төлегеннің абзал, ақпейіл бейнесі мен өмірге ынтық алау-</w:t>
        <w:br/>
        <w:t>даған албырт жырлары оқырман қауым мен қаламдас аға-</w:t>
        <w:br/>
        <w:t>інілерінің, дос-жолдастарының есінде мәңгі сақталады. Бір</w:t>
        <w:br/>
        <w:t>топ жолдастары».</w:t>
        <w:br/>
        <w:t>- Топырағын торқа болсын! -- деп бетімді сипадым. Ма-</w:t>
        <w:br/>
        <w:t>рат та сөйтті...</w:t>
        <w:br/>
        <w:t>122 Шірлеген. “ЖИбЕРУЕНОВ</w:t>
        <w:br/>
        <w:t>нан қазір су сыйлы. Өмірде тыным таппаған, қып-қызыл ша-</w:t>
        <w:br/>
        <w:t>ғыл сусиды» -- деп менің «Адыраспан» деген өлеңімді жатқа</w:t>
        <w:br/>
        <w:t>айта бастады. «Даланың долы желі де жұлқиды адыраспан-</w:t>
        <w:br/>
        <w:t>ды. Сонда да ол өскен жерінен екі елі ажыраспайды» -- деп</w:t>
        <w:br/>
        <w:t>бір-ақ бітірді. Таң қалдым. Мына өлеңді оқып отырған шы-</w:t>
        <w:br/>
        <w:t>нымен Төлеген Айбергеновтің өзі ме? Гөбем көкке сәл-ақ</w:t>
        <w:br/>
        <w:t>жетпей отыр. Мен тықырши бастадым. Денемді бір желік</w:t>
        <w:br/>
        <w:t>кеулеп барады. Оның үстіне, мінбеде тұрған -- орталықтан</w:t>
        <w:br/>
        <w:t>келген беделді басшы сөзін: «Сіздер қырғыз жастары» деп</w:t>
        <w:br/>
        <w:t>бастамасы бар ма?! Бір емес, екі рет жаңылды.</w:t>
        <w:br/>
        <w:t>- Мынау не дейді-ай)...</w:t>
        <w:br/>
        <w:t>- Шаңыраққа қараса қайтеді? Келген жерін білмей ме</w:t>
        <w:br/>
        <w:t>екен2</w:t>
      </w:r>
    </w:p>
    <w:p>
      <w:r>
        <w:t>- Соны айтам.</w:t>
        <w:br/>
        <w:t>-- Осы бірдеңені бүлдіріп алмай тұрғанда...</w:t>
        <w:br/>
        <w:t>Не керек, біз сол баяндаманың соңын тоспай, Медеу жақ-</w:t>
        <w:br/>
        <w:t>тан бір-ақ шықтық.</w:t>
        <w:br/>
        <w:t>Асқар шыңдардың бергі жағында, зәулім теректердің ор-</w:t>
        <w:br/>
        <w:t>тасында, қайқы төсін желге тосып, ол өлең оқып тұр.</w:t>
        <w:br/>
        <w:t>Жапырақтардан тіл бітіп бала құстарға</w:t>
        <w:br/>
        <w:t>Көктеме келді тағы да Қазақстанға.</w:t>
        <w:br/>
        <w:t>Медеудің мынау үкілі басы бұрқырап,</w:t>
        <w:br/>
        <w:t>Сапарын тартты сабылып саз алыстарға.</w:t>
        <w:br/>
        <w:t>Ақынның әруақты қалпына енді көзім түсті. Қою шыққан</w:t>
        <w:br/>
        <w:t>қара бұйра шашы Медеудің үкілі теректерімен қатар теңселіп</w:t>
        <w:br/>
        <w:t>қояды. «Медеудің мынау үкілі басы бұрқырап» деген сол</w:t>
        <w:br/>
        <w:t>пәрменді сөз жақпар-жақпар жартастармен жосыла жаңғы-</w:t>
        <w:br/>
        <w:t>рып, уақыт қойнауынан бермен жетіп, сол сәтті міне, тағы да</w:t>
        <w:br/>
        <w:t>жадымда жаңғыртты...</w:t>
        <w:br/>
        <w:t>саған менің әнімсің» деген пьеса жазды. Ол 1962 жылдың</w:t>
        <w:br/>
        <w:t>22 желтоқсанында бірінші рет режиссердің қойылымымен</w:t>
        <w:br/>
        <w:t>сахнаға шықты. Спектакль аншлагпен өтті. Төлеген келесі</w:t>
        <w:br/>
        <w:t>бір келісінде:</w:t>
        <w:br/>
        <w:t>- Бекен-ау, мені сол спектакльге алып барсайшы, -- деп</w:t>
        <w:br/>
        <w:t>өтінді.</w:t>
        <w:br/>
        <w:t>Театр демалысқа шықпаған кез еді. Екеуіміз театрға кел-</w:t>
        <w:br/>
        <w:t>дік. Билетті алғанымыз жоқ, театрға оңай кірдік, Бірінші қа-</w:t>
        <w:br/>
        <w:t>тарға отырдық. Әртістер тамаша ойнады. Үйге қайтып келе</w:t>
        <w:br/>
        <w:t>жатқан кезде Төлеген: «Бекен, бұл пьеса емес, поэма ғой.</w:t>
        <w:br/>
        <w:t>Қалай жазған Калекең, ойпырмай, ол да дүниеден кетіп қал-</w:t>
        <w:br/>
        <w:t>ды ма?» - деді. Менің жүрегім де қобалжыды. Содан үйге</w:t>
        <w:br/>
        <w:t>келдік, Ол ылғи толқып жүретін. Бір күні бір ғажайып сы-</w:t>
        <w:br/>
        <w:t>рын айтты: «Бекен, мен ана жақта сабақ беріп тұрған ке-</w:t>
        <w:br/>
        <w:t>зімде ылғи көз алдымнан сендер кетпейсіндер, осы тоқсан</w:t>
        <w:br/>
        <w:t>қай кезде бітер екен деп аңсап жүрем. /Достарсыз мен жал-</w:t>
        <w:br/>
        <w:t>ғызбын ғой, ол жақта, Өлеңімді тыңдайтын адам таппаймын,</w:t>
        <w:br/>
        <w:t>Сондықтан Алматыны аңсаймын да тұрамын. Өмір бақи сен-</w:t>
        <w:br/>
        <w:t>дерді сағынып жүремін ғой», -- деді. Ол кезде мен оған он-</w:t>
        <w:br/>
        <w:t>ша мән бермейтін едім.</w:t>
        <w:br/>
        <w:t>Бір күні тағы да бір жазғы демалысында келіп: «Сағи</w:t>
        <w:br/>
        <w:t>ІШКиенбаев менің туысқаным екенін білмеппін, ал ол сенің до-</w:t>
        <w:br/>
        <w:t>сың ғой, таныстыршы», -- деді. Шынында да Сағи ағаммен</w:t>
        <w:br/>
        <w:t>көзімді ашқалы дос едім. ?(бамбыл көшесіндегі Куандық Шаң-</w:t>
        <w:br/>
        <w:t>ғытбаевтың босаған үйіне көшкен кезі болатын. Не керек,</w:t>
        <w:br/>
        <w:t>ағасымен таныстырдым. Сөйтсем, Сағи екеуінің руы бір екен.</w:t>
        <w:br/>
        <w:t>Одан кейін екеуінің арасында ағалы-інілі қатынас орнады,</w:t>
        <w:br/>
        <w:t>Төлеген өте бауырмал болатын. Келген сайын үйіне барып</w:t>
        <w:br/>
        <w:t>сәлем беріп жүрді.</w:t>
        <w:br/>
        <w:t>Әлі есімде, ақкөңілдігі соншалық, әзілді шын көретін, Бір</w:t>
      </w:r>
    </w:p>
    <w:p>
      <w:r>
        <w:t>күні әйелің кім болып істейді? -- деп сұрадым. -- Райком</w:t>
        <w:br/>
        <w:t>Әне, ол, іші небір жасауға толы теңді шешіп жатқандай,</w:t>
        <w:br/>
        <w:t>былғары папканы айқара ашып тастады. Ақ парақты айғыз-</w:t>
        <w:br/>
        <w:t>дап жазған Айбергенов өлеңдерін Алатау самалы ашқарақ-</w:t>
        <w:br/>
        <w:t>тана аймалап жатыр.</w:t>
        <w:br/>
        <w:t>- Шана жинақ жазып бітірдім. Әкел көрімдігінді! Бірге</w:t>
        <w:br/>
        <w:t>қуанайық. Иә... Тамаша кітап болуға тиіс. Әзірше «Аруана</w:t>
        <w:br/>
        <w:t>бауыр дүние» деп ат қойдым. Өзім туралы кітап. Сағыныш</w:t>
        <w:br/>
        <w:t>кітабы. Шіркін-ай, тезірек жарық көрсе ғой. Ай, бізде ондай</w:t>
        <w:br/>
        <w:t>мүмкіндік қайда? «Піскен астың күйігі жаман» деген емес</w:t>
        <w:br/>
        <w:t>пе2! |Жарайды, әйтеуір аман болайық...</w:t>
        <w:br/>
        <w:t>(Өздеріңіз білесіздер, бүл әйгілі жинақ бірер жылдан ке-</w:t>
        <w:br/>
        <w:t>йін «Құмдағы мұнаралар» деген атпен жарық көрді, бірақ</w:t>
        <w:br/>
        <w:t>ол қуанышты ақын қызықтай алмай кетті).</w:t>
        <w:br/>
        <w:t>-- Тындап көрші, -- деді ақын кенет дүр сілкініп:</w:t>
        <w:br/>
        <w:t>Аруана жаудың қолына түссе -- ботасын шайнап өлтіріп,</w:t>
        <w:br/>
        <w:t>Қаралы мойнын қайтадан артқа бұрмастай халге келтіріп,</w:t>
        <w:br/>
        <w:t>Жеріне тартып отырады екен, моншақтап жасы боздаумен,</w:t>
        <w:br/>
        <w:t>Омырауын шерге толтырып.</w:t>
        <w:br/>
        <w:t>Мынау сөздер менің қақ жүрегіме дәл тиді. ?Нан дүнием-</w:t>
        <w:br/>
        <w:t>нен жаңа сезім арна тауып, арынды бұлақ атқылай жөнелді.</w:t>
        <w:br/>
        <w:t>Япыр-ау, мынау мен айтатын сөздер ғой. (Жо-жоқ, Айбер-</w:t>
        <w:br/>
        <w:t>геновтің айтқаны қандай жақсы! ?Беріне жеткізе айтқасын</w:t>
        <w:br/>
        <w:t>болды дағы...</w:t>
        <w:br/>
        <w:t>Апталап-айлап таңдайын мейлітасбауыр шөлдер құрғатсын,</w:t>
        <w:br/>
        <w:t>Қазығын таппай тоқтамайды екен мәңгілік тіпті күн батсын.</w:t>
        <w:br/>
        <w:t>Туған жер төсін аңсаумен өткен аруана -- бауыр дүние,</w:t>
        <w:br/>
        <w:t>Сен маған осынау ақ жүрегіңмен қымбатсың.</w:t>
        <w:br/>
        <w:t>118 Шірлелен с оНоЗ</w:t>
        <w:br/>
        <w:t>әдемі оқисын, басқа өлендерді жөнді оқи алмайсың», -- деп</w:t>
        <w:br/>
        <w:t>айтып еді, «Сыр-аға, өз өлеңімді өзім әдемі оқымасам, онда</w:t>
        <w:br/>
        <w:t>ол өлең болмайды», -- деді. Бәріміз ду күлдік. Сырбай аға-</w:t>
        <w:br/>
        <w:t>мыз өлеңді әдемі оқитын еді. Төлегеннің әлгі сөзінен кейін</w:t>
        <w:br/>
        <w:t>үндемеді.</w:t>
        <w:br/>
        <w:t>Бір күні ?Найсаңбек Молдағалиев досым екеуімізді Әли</w:t>
        <w:br/>
        <w:t>Ысқабаев деген жергілікті ақын түстенуге «Алматы» рес-</w:t>
        <w:br/>
        <w:t>торанына алып барды. Сонда Төлеген де екі жігітпен отыр</w:t>
        <w:br/>
        <w:t>екен, Сәл томпақтау мінезі бар болатын, маған жақындап</w:t>
        <w:br/>
        <w:t>келіп: «Құрып қалғыр-ау, менің поэмам қайда, бір апта бол-</w:t>
        <w:br/>
        <w:t>ды ғой апарып бергеніме», - деді.</w:t>
        <w:br/>
        <w:t>Шынында маған бір апта бұрын «Космонавт монологы»</w:t>
        <w:br/>
        <w:t>деген поэмасын әкеліп берген болатын. (Найсаңбек қарғып</w:t>
        <w:br/>
        <w:t>тұрып: -- Мынау кім? - деді. Мен: «Төлеген Айбергенов де-</w:t>
      </w:r>
    </w:p>
    <w:p>
      <w:r>
        <w:t>ген ақын досым ғой» дедім. Еркелеп тұрғанын екеуі де білді.</w:t>
        <w:br/>
        <w:t>Сонда ол Қарақалпақстанға біреудің жылын беруге бара</w:t>
        <w:br/>
        <w:t>жатқанын, ертен самолетпен ұшатынын айтып еді. Содан ол</w:t>
        <w:br/>
        <w:t>қайтып оралмады. «Космонавт монологы» деген лирикалық</w:t>
        <w:br/>
        <w:t>поэмасы шыққанын көре алмай кетті. Сол кезде ол 30 жас-</w:t>
        <w:br/>
        <w:t>қа аяқ басқан еді.</w:t>
        <w:br/>
        <w:t>1968 жыл-ау деймін. Оны Қазақстан Ленин комсомолы</w:t>
        <w:br/>
        <w:t>сыйлығына Сырбай Мәуленов ұсынып еді. Гөлегенмен бірге</w:t>
        <w:br/>
        <w:t>бір ақын досымыз қоса ұсынылды. Екеуінің біреуі сыйлық</w:t>
        <w:br/>
        <w:t>алуы керек. Сағи екеуіміз замандасымызға: «Сенің көзің</w:t>
        <w:br/>
        <w:t>тірі ғой, әлі талай сыйлық аласың», -- деп үгіттедік. Ол тіле-</w:t>
        <w:br/>
        <w:t>гіміз іске аспады.</w:t>
        <w:br/>
        <w:t>120 Шірлелен с оНоЗ</w:t>
        <w:br/>
        <w:t>Нәкістегі Карақалпақ университетінде Гөлегенге еліктеп жыр</w:t>
        <w:br/>
        <w:t>жазатын, Гөлегенше елтіп өлең оқитын, Гөлегенше әр жыр-</w:t>
        <w:br/>
        <w:t>ды жатқа соғатын жастарды көргенде жаңаша сергіп едік.</w:t>
        <w:br/>
        <w:t>Жатқа оқу дегеннен шығады, тегінде Гөлеген жырын қа-</w:t>
        <w:br/>
        <w:t>ғаздан шұқылап оқуға қатты қынжылатын. Ал өзі бүкіл</w:t>
        <w:br/>
        <w:t>өлеңін басынан аяғына дейін дауылдатып оқып шығып, ол аз</w:t>
        <w:br/>
        <w:t>болғандай бәрін аяғынан басына қарай түгел кері оқып, қат-</w:t>
        <w:br/>
        <w:t>ты қызықтыратын-ды. Мұның өзі жұртқа әрлеме әсер туды-</w:t>
        <w:br/>
        <w:t>райын деген әуейіліктен емес, кеудесіне сыймаған жұмыр</w:t>
        <w:br/>
        <w:t>жырлардың жұтынған сәттері екен-ау, шіркін.</w:t>
        <w:br/>
        <w:t>"Төлегеннің бойындағы тамаша қасиеттердің бірі өзгенің</w:t>
        <w:br/>
        <w:t>қуанышын өз қуанышындай қабылдайтындығы еді. ?Нақсы</w:t>
        <w:br/>
        <w:t>бір өлеңің шықса жаны шаттанып, желпіне оқитын, Ол менің</w:t>
        <w:br/>
        <w:t>1967 жылы жарық көрген «Ақ қайың» атты алғашқы жыр</w:t>
        <w:br/>
        <w:t>жинағыма өзімнен кем толқымаған сияқты көрінген. Көп</w:t>
        <w:br/>
        <w:t>ұзамай «Лениншіл жас» газетіне рецензия да жазып үлге-</w:t>
        <w:br/>
        <w:t>ріпті. Міне, шынайы қуана білудің өзі өрелі азаматқа біткен</w:t>
        <w:br/>
        <w:t>өнер іспетті болса керек.</w:t>
        <w:br/>
        <w:t>Ақынның сағыныш саздары өлмес жыр боп өмір сүріп</w:t>
        <w:br/>
        <w:t>жатыр. Әр жолындағы ынтызар ықылас, нәзік наз, майда</w:t>
        <w:br/>
        <w:t>мүң замандасқа, заманға, өмірге деген құштарлықты, өнерге</w:t>
        <w:br/>
        <w:t>деген сағынышты жаңғырта беретін сияқты. Сағынып келіп,</w:t>
        <w:br/>
        <w:t>сағынтып кеткен азамат, ақын Гөлеген жыл өткен сайын</w:t>
        <w:br/>
        <w:t>жырымен дос-жаранға, халқына жақындай түсетіні осыдан</w:t>
        <w:br/>
        <w:t>болса керек.</w:t>
        <w:br/>
        <w:t>Бірақ... бірақ...</w:t>
        <w:br/>
        <w:t>Ешкімді де билетпей қайтармаймын.</w:t>
        <w:br/>
        <w:t>Онда ортаға тасталар ұран сондай:</w:t>
        <w:br/>
        <w:t>Қайта алмайды қартың да бір ән салмай.</w:t>
        <w:br/>
        <w:t>1биырма бестің бәрін де сабылдыртам,</w:t>
        <w:br/>
        <w:t>Кемпірлерге қыз күнін сағындыртам...</w:t>
        <w:br/>
        <w:t>Өзі де жыр оқуды әбден сағынып қалса керек. Шабандоз</w:t>
      </w:r>
    </w:p>
    <w:p>
      <w:r>
        <w:t>аттың басын армансыз-ақ жіберді.</w:t>
        <w:br/>
        <w:t>Кім білсін, талай түнгі тілегім ед,</w:t>
        <w:br/>
        <w:t>Мәңгілік тарқамауы да мүмкін оның...</w:t>
        <w:br/>
        <w:t>Бір кезде өзі-өзіне кеп, маған қарап, «Қалай екен2» деген-</w:t>
        <w:br/>
        <w:t>дей ишарат білдірді.</w:t>
        <w:br/>
        <w:t>- Япыр-ай, Гөке, алдыма жырдың Алатауын Үйіп тас-</w:t>
        <w:br/>
        <w:t>тадыңыз ғой!</w:t>
        <w:br/>
        <w:t>Менің бұл жауабыма кәдімгідей қанағаттанса керек. Ерек-</w:t>
        <w:br/>
        <w:t>ше ризашылықпен алдымыздағы тағамнан дәм таттық. Тіпті,</w:t>
        <w:br/>
        <w:t>Алатау мұзарттары да хрустальша үн қатқандай. Бір әсем</w:t>
        <w:br/>
        <w:t>сыңғыр әуеде тұрып-тұрып, ғайып болды. Ол сәлден кейін</w:t>
        <w:br/>
        <w:t>тағы бір керемет жырды бастап кетті.</w:t>
        <w:br/>
        <w:t>Онсыз сен тіпті тұлпар да болсаң қосыла алмайсың қатарға,</w:t>
        <w:br/>
        <w:t>Әуелі әбден сағынып алмай шығушы болма сапарға.</w:t>
        <w:br/>
        <w:t>Сағынбай барсаң теңіз де сенің тебіренбес жастық шағынңдай,</w:t>
        <w:br/>
        <w:t>Бұлбұлдың даусын есіте алмайсың бауларға кірсең сағынбай.</w:t>
        <w:br/>
        <w:t>Сағынбай барсаң таулар да сенің алдыңнан шықпас асқақтап,</w:t>
        <w:br/>
        <w:t>Ойлауың мүмкін дүниені мынау кеткен екен деп тас қаптап.</w:t>
        <w:br/>
        <w:t>Осы жолдарды жетеме жеткізе айтқаны соншама, ол сұқ</w:t>
        <w:br/>
        <w:t>саусағын дәл сиқыршыдай-ақ мән бере көтеріп қалып еді,</w:t>
        <w:br/>
        <w:t>108 Шірлелен с оНоЗ</w:t>
        <w:br/>
        <w:t>келіпті. Әркімнен сұрастыра жүріп менің Алматы Жоғары</w:t>
        <w:br/>
        <w:t>партия мектебіне келгенімді естісе керек...</w:t>
        <w:br/>
        <w:t>Бір күні кеште мен тұратын екінші қабаттағы бөлменің есігі</w:t>
        <w:br/>
        <w:t>қаттырақ қағылды да, екі жігіт ішке кіріп келді. Келді де, шашы</w:t>
        <w:br/>
        <w:t>бұйра, көзі шегір, арық, қараторы жігіт оң қолын көтеріп әске-</w:t>
        <w:br/>
        <w:t>ри сәлем берді де: -- Неталиев сенбісін? -- деді өрекпи сөйлеп.</w:t>
        <w:br/>
        <w:t>"Таңырқап, сәл ойланып қалдым да: «Иә!» -- дедім.</w:t>
        <w:br/>
        <w:t>Сол-ақ екен, мені құшақтай алып, көптен сағынып көріс-</w:t>
        <w:br/>
        <w:t>кен туысындай құшырлана сүйсін келіп. Сосын:</w:t>
        <w:br/>
        <w:t>-- Мені танып тұрсың ба? -- деді өткір жанары от шашып,</w:t>
        <w:br/>
        <w:t>Басымды шайқадым. Қайталап сөйлеп:</w:t>
        <w:br/>
        <w:t>- Анау «Арман сапары» дейтін кітапқа пікір жазған кім</w:t>
        <w:br/>
        <w:t>едіЗ -- деп шегелей сұрады. Сонда барып Төлеген екенін есі-</w:t>
        <w:br/>
        <w:t>ме түсірдім.</w:t>
        <w:br/>
        <w:t>- Міне, сол Айбергенов деген ақының мен боламын. Ал</w:t>
        <w:br/>
        <w:t>мына қасымда тұрған талдырмаш қара жігіт кім3 -- деп көзі</w:t>
        <w:br/>
        <w:t>күлімдеп, жанындағы жігітті нұсқады. Оны бұрын көрген</w:t>
        <w:br/>
        <w:t>суреттеріне қарап шырамыттым: Шәмші Қалдаяқов!</w:t>
        <w:br/>
        <w:t>Қазақтың сол тұстағы екі саңлағы -- Шәмші мен "Гөлегенді</w:t>
        <w:br/>
        <w:t>төрге шығарып отырғыздым да, қонақ етудің қамына бірден</w:t>
        <w:br/>
        <w:t>кірістім. Алдымен көршілес бөлмелердегі атыраулық "Гұяқ-</w:t>
        <w:br/>
        <w:t>қали Бисенғалиевті (Сәтімжан Санбаевтың жездесі), жур-</w:t>
      </w:r>
    </w:p>
    <w:p>
      <w:r>
        <w:t>налист Сансызбай Оқасовты, оралдық Әсет Ламашевті, маң-</w:t>
        <w:br/>
        <w:t>ғыстаулық Танаш Мендібаевты шақырдым. (Нігіттер біріне-</w:t>
        <w:br/>
        <w:t>бірі хабарлап, әудемде бөлменің іші толды да кетті. Әне-</w:t>
        <w:br/>
        <w:t>міне дегенше дастарқан да дайын болды, Төлеген өзінің өмір</w:t>
        <w:br/>
        <w:t>жолын қысқаша шолып өтіп, Сарыағашқа мектепке директор</w:t>
        <w:br/>
        <w:t>болып келгенін, одан Каскелеңге ауысқанын әңгімеледі. 2Бі-</w:t>
        <w:br/>
        <w:t>гіттер өзара танысқан сон дәм татуға кірістік. арыса сөйлеп</w:t>
        <w:br/>
        <w:t>жатырмыз. Ара-арасында Гөлеген өзінің өлендерін жатқа</w:t>
        <w:br/>
        <w:t>оқып, жиналғандарды дүрліктіріп отырса, Шәмші бастап,</w:t>
        <w:br/>
        <w:t>Танаш қостап дегендей, ән-күйге жалғасты. Әлгінде мен бөл-</w:t>
        <w:br/>
        <w:t>.“Менің өзімен қатар тебіреніп, бірге күйзеліп тұрғаным-</w:t>
        <w:br/>
        <w:t>ды сезді ме, ақын тым арқаланып кетті. Мен де өзімді-өзім</w:t>
        <w:br/>
        <w:t>ұмытып, құпия бір дүниенің құшағына еніп бара жаттым...</w:t>
        <w:br/>
        <w:t>Бірақ мен оны жыр қылып қалай жаза алам,</w:t>
        <w:br/>
        <w:t>Жетер ме адам сөзі оған!</w:t>
        <w:br/>
        <w:t>Өмірде ұзақ жасауың үшін болғаныменен қайғың қас,</w:t>
        <w:br/>
        <w:t>Туған жер, сен деп қайғыра алмасам, тағдыр да мені бай қылмас.</w:t>
        <w:br/>
        <w:t>О бастан саған ынтызар туған аруана тектес үл ем мен</w:t>
        <w:br/>
        <w:t>Қазығын таппай қайырылмас.</w:t>
        <w:br/>
        <w:t>..Көз алдымда ақын емес, шудасы желбіреген аруана, қа-</w:t>
        <w:br/>
        <w:t>сиетті қызыл аруана тұр. Бірде алыстап, бірде жақындайды.</w:t>
        <w:br/>
        <w:t>Туған жерін іздеп, алғидың ала шөлін қақ жарып, омыраулап</w:t>
        <w:br/>
        <w:t>келе жатқан тәрізді. Енді бірде жарық дүниені көруге асығып,</w:t>
        <w:br/>
        <w:t>бүйірін бүлкілдете бастаған іштегі ботасын жат көзден қыз-</w:t>
        <w:br/>
        <w:t>ғанып белгісіз бір жаққа бошалап бара жатқан бозмая келді көз</w:t>
        <w:br/>
        <w:t>алдыма. (Жо-жоқ, бәрі де емес, мынау Айберегеновтің өзі...</w:t>
        <w:br/>
        <w:t>Әрқашан аңсап оралам саған, тартпасын мені қай тарап,</w:t>
        <w:br/>
        <w:t>Көгілдір көлге алқынып ұшқан аққудың даусын қайталап.</w:t>
        <w:br/>
        <w:t>Оны да кешір, ойда жоқ сәтте жанардан ыстық жас болып</w:t>
        <w:br/>
        <w:t>Мөлт ете қалсам балапанымды шайқап ап.</w:t>
        <w:br/>
        <w:t>Қашаннан жақын таныс хал маған болғанмен удай бұл шарап,</w:t>
        <w:br/>
        <w:t>Дидарың үшін қалдырдым артта қанша бақ!</w:t>
        <w:br/>
        <w:t>Мен сенің бүгін қойныңа жеттім сабылып ұшып, туған жер,</w:t>
        <w:br/>
        <w:t>Сарғайып ұшып, жүректі тоқсан пәршалап.</w:t>
        <w:br/>
        <w:t>Қайғырған жоқпын баратқан қалып малға да, тіпті басқа да,</w:t>
        <w:br/>
        <w:t>Гүл шығады ғой тасқа да,</w:t>
        <w:br/>
        <w:t>Тауға да керек астана,</w:t>
        <w:br/>
        <w:t>Тасқа да керек астана...</w:t>
        <w:br/>
        <w:t>Маңғыстаулардың мұнарасы болып, сен болып,</w:t>
        <w:br/>
        <w:t>Тулайды теңіз кеудемде менің күңіренсем...</w:t>
        <w:br/>
        <w:t>Ұлы ең сен жердің ақ маржан атқан, күй атқан,</w:t>
      </w:r>
    </w:p>
    <w:p>
      <w:r>
        <w:t>Бәрі де менің жанымда қыруар сияқты ән...</w:t>
        <w:br/>
        <w:t>Қашанда болса сендей үл туу керек ед,</w:t>
        <w:br/>
        <w:t>Тұлпардан қалған тұяқтан! -</w:t>
        <w:br/>
        <w:t>деп жазған екен. Мынау сұрақ қойылған жолды біреу Тө-</w:t>
        <w:br/>
        <w:t>легеннің «Бір тойым бар» дейтін тандамалысына осы екі шу-</w:t>
        <w:br/>
        <w:t>мақ өленді енгізген кезде: «Кеудемде менің күмбірлеп жат-</w:t>
        <w:br/>
        <w:t>қан сияқты ән» деп өзгерткен көрінеді. Автограф 1966 жыл-</w:t>
        <w:br/>
        <w:t>дың 13 желтоқсаны күні жазылыпты. Сол кітап 30 жыл бо-</w:t>
        <w:br/>
        <w:t>йы менің үйімде бойтұмар секілді сақталып келеді.</w:t>
        <w:br/>
        <w:t>Осынау танысудан кейін Төлеген де, Шәмші де маған ке-</w:t>
        <w:br/>
        <w:t>ліп тұрды. Әсіресе, Төлеген. Ол Оурманов көшесіндегі қа-</w:t>
        <w:br/>
        <w:t>зіргі «Береке» дүкені тұрған жердің артқы тұсынан шағын үй</w:t>
        <w:br/>
        <w:t>сатып алғанды.</w:t>
        <w:br/>
        <w:t>Жатақханаға жақын болғандықтан ба, маған жиі келетін,</w:t>
        <w:br/>
        <w:t>Кейде екеуміз көшеге бірге шығамыз да, кештеу қайтып</w:t>
        <w:br/>
        <w:t>ораламыз. Ол өз өлеңін көбірек оқуға әуес болатын.</w:t>
        <w:br/>
        <w:t>1967 жылы жазғы емтиханымды тапсырып, Атырауға</w:t>
        <w:br/>
        <w:t>жүргелі жатқанымда тағы да "Төкеш інім келді. Бұл жолы</w:t>
        <w:br/>
        <w:t>өзімен бұрыннан, Каскелеңнен таныс, партмектепте оқитын</w:t>
        <w:br/>
        <w:t>Ким Әбішев деген жігітті ертіп әкеліп таныстырды. Ол қа-</w:t>
        <w:br/>
        <w:t>зір Каскелеңнің Чапаев кеңшарында тұрады. Үшеуміз қы-</w:t>
        <w:br/>
        <w:t>дырыстап, Медеудің жолындағы Айнабұлаққа бардық. Ке-</w:t>
        <w:br/>
        <w:t>лесі күн мені поезға шығарып салды.</w:t>
        <w:br/>
        <w:t>Мен оралғасын Қоңырат жаққа барамыз деп келіскенбіз.</w:t>
        <w:br/>
        <w:t>Бірақ тәңіріміздің бізге басқаша тірлік жазғанын білмеген</w:t>
        <w:br/>
        <w:t>екенбіз. Махамбет ауданында қызметтес болған жігіттеріме</w:t>
        <w:br/>
        <w:t>барып, сәлем-сауқат жасап дегендей, бой сергітіп қайтайын-</w:t>
        <w:br/>
        <w:t>шы деп көшеге шыққан бетім еді. Құдай айдады ма, әлде дәм</w:t>
        <w:br/>
        <w:t>бұйырды ма, қарсы алдымнан Марат інім шыға келді -- кәдім-</w:t>
        <w:br/>
        <w:t>132</w:t>
        <w:br/>
        <w:t>рлеин ӘЛ</w:t>
        <w:br/>
        <w:t>Сезімнен сол бір желкілдеп өскен желектей,</w:t>
        <w:br/>
        <w:t>ШЖелбегей шықтым желпіну әбден керектей.</w:t>
        <w:br/>
        <w:t>Басылар емес мендегі құмар-сағыныш</w:t>
        <w:br/>
        <w:t>Көкірегімді қақ жарып қайнар сел етпей,</w:t>
        <w:br/>
        <w:t>Туған жер жайлы сағыныш айтса басқаға,</w:t>
        <w:br/>
        <w:t>Тіл бітер деп ең тауға да, тіпті тасқа да.</w:t>
        <w:br/>
        <w:t>Сағынышымды шатыр ғып тұрмын мен қазір,</w:t>
        <w:br/>
        <w:t>Сағыныш болса қажет те емес баспана,</w:t>
        <w:br/>
        <w:t>Мен соның бәрін жеткізе алсам қалпында,</w:t>
        <w:br/>
        <w:t>Болар ед ырза артымда қалған халқым да.</w:t>
        <w:br/>
        <w:t>Албырттау інің едім мен сенің алқынған</w:t>
        <w:br/>
        <w:t>Арына бұрып, ұрмаған басын алтынға.</w:t>
        <w:br/>
        <w:t>«Кеудеге әрбір сағыныш деген толсын тек!»</w:t>
        <w:br/>
        <w:t>Деуменен ылғи жүруші едің қол сілтеп.</w:t>
        <w:br/>
        <w:t>Көктеме келді кең байтақ Қазақстанға,</w:t>
        <w:br/>
        <w:t>Көк жусан жырды көгалды белге кел сүйкеп!</w:t>
      </w:r>
    </w:p>
    <w:p>
      <w:r>
        <w:t>Өршіген өрттей өлеңінді оқып жатқа кіл,</w:t>
        <w:br/>
        <w:t>Кіріп ең талай бояуы қанық баққа бүл.</w:t>
        <w:br/>
        <w:t>Аңсамап па едік осынау жыршыл мекенді,</w:t>
        <w:br/>
        <w:t>Қай жаққа кеттін, ақ жарма жүрек, ақпа жыр?!</w:t>
        <w:br/>
        <w:t>орын ауыстырып жүрсем де, осынау бір жапырақ қағазды</w:t>
        <w:br/>
        <w:t>бүгінге дейін бойтұмарша ретінде сақтап келіппін.</w:t>
        <w:br/>
        <w:t>Дүйсенжан, құмның зымыран қаршығасы,</w:t>
        <w:br/>
        <w:t>Өзің де сыбдырлауға бар шығарсың.</w:t>
        <w:br/>
        <w:t>Сен жылтыр өлендерге қарсы едің ғой,</w:t>
        <w:br/>
        <w:t>Оған да болған сендей қарсы Қасым.</w:t>
        <w:br/>
        <w:t>Сен сонау махаббатпен алыс Құмнан,</w:t>
        <w:br/>
        <w:t>Бұлбұлсың жырларыңмен таныстырған.</w:t>
        <w:br/>
        <w:t>Мұхтар тұрған биікпен, мен тілеймін,</w:t>
        <w:br/>
        <w:t>Жетуінді биікке Қаныш тұрған.</w:t>
        <w:br/>
        <w:t>Мен саған талай сенген назды ағаңмын,</w:t>
        <w:br/>
        <w:t>Сүйемін асқар шыңын маздағанның,</w:t>
        <w:br/>
        <w:t>Осынау ала сапыран ғаламатта</w:t>
        <w:br/>
        <w:t>Танып ал өздік құнын өз бағанның...</w:t>
        <w:br/>
        <w:t>Сол күні Төкең тек таң қалдырумен болды. Сол күні "Гө-</w:t>
        <w:br/>
        <w:t>кең өлендердің бәрін тек жатқа оқыды. Өеномен!</w:t>
        <w:br/>
        <w:t>-- Осыған да таң қалып тұрсың ба, тыңда, ендеше...</w:t>
        <w:br/>
        <w:t>Нағыз қызық енді басталды. Сіздерге өтірік, маған шын.</w:t>
        <w:br/>
        <w:t>Ол өлеңді жұлып алып, маған ұстата салды.</w:t>
        <w:br/>
        <w:t>- Тек атын айтып жіберсең болғаны.</w:t>
        <w:br/>
        <w:t>- «Қарақалпақ қызына» деген...</w:t>
        <w:br/>
        <w:t>- Жарайды. Тәк...</w:t>
        <w:br/>
        <w:t>8. Сен мені өртей-өртей өлтірерсің.</w:t>
        <w:br/>
        <w:t>7. Қайтпасам болмайды енді Алматыма,</w:t>
        <w:br/>
        <w:t>6. Дауысын қазды аспанның келтіресің,</w:t>
        <w:br/>
        <w:t>5. Қалайша арман саған елтімесін.</w:t>
        <w:br/>
        <w:t>Шамалары. Ӛ-том 131</w:t>
        <w:br/>
        <w:t>марқұмға өлең арнаушылардың менсіз де көп болғандығынан</w:t>
        <w:br/>
        <w:t>шығар. Ол өлең мынау еді:</w:t>
        <w:br/>
        <w:t>"Төсінде сенің сағыныш жырың маздаған,</w:t>
        <w:br/>
        <w:t>Көктеме келіп, көк тітір болды боз далаң.</w:t>
        <w:br/>
        <w:t>Қайдасың енді асу да асу белдерден,</w:t>
      </w:r>
    </w:p>
    <w:p>
      <w:r>
        <w:t>Аруанам менің, өрісін аңсап боздаған?</w:t>
        <w:br/>
        <w:t>Азғана күнге аялдау ма екен бірақ бұл,</w:t>
        <w:br/>
        <w:t>Бұрқанар әлі қымыран кеуде, шұбат жыр.</w:t>
        <w:br/>
        <w:t>Сол сәтті күтіп сәйгүлік сайран салдыртпай,</w:t>
        <w:br/>
        <w:t>Сол сәтті күтіп тізгінін тежеп бұлақ тұр.</w:t>
        <w:br/>
        <w:t>Сабатын сарқар саялы жырдан енші іздеп,</w:t>
        <w:br/>
        <w:t>Сол сәтті күтіп, желпінбей жатыр жел-тізбек.</w:t>
        <w:br/>
        <w:t>Мендегі сыр да қалды ғой енді сенсіз боп,</w:t>
        <w:br/>
        <w:t>Аруана бауыр, адырлы белден келші іздеп.</w:t>
        <w:br/>
        <w:t>Тағдырлас едік бір ғана самал теңсеген,</w:t>
        <w:br/>
        <w:t>Мендегі қазір ғаламат мұнды көрсең ең.</w:t>
        <w:br/>
        <w:t>Оятып сені тұрғызған жылы көрпеден,</w:t>
        <w:br/>
        <w:t>Мені де сол бір сағыныш еді өртеген.</w:t>
        <w:br/>
        <w:t>Омырау қаққан ормандай арман ол дейтін,</w:t>
        <w:br/>
        <w:t>1биырма бес сынды оралып қайта келмейтін.</w:t>
        <w:br/>
        <w:t>Көбігін атқан көктемгі ол да сел-тасқын</w:t>
        <w:br/>
        <w:t>Кемерден асса ешкімге ырық бермейтін.</w:t>
        <w:br/>
        <w:t>Төбенің өзін төңкерер сынды тіпті анау,</w:t>
        <w:br/>
        <w:t>ШАатырлай сынып, шайқалтып көкті шықты алау.</w:t>
        <w:br/>
        <w:t>Несердің дағы сұрапыл сойқан салғаны</w:t>
        <w:br/>
        <w:t>Сабырлы белін сағынып қалғандықтан-ау.</w:t>
        <w:br/>
        <w:t>140 Шөлеген с</w:t>
        <w:br/>
        <w:t>Сен менің өзімді көрсең,</w:t>
        <w:br/>
        <w:t>Тұрысым осы менің,</w:t>
        <w:br/>
        <w:t>Ал, мендегі ғаламат сезімді көрсең</w:t>
        <w:br/>
        <w:t>Шошыр едіңі</w:t>
        <w:br/>
        <w:t>Сен мендегі достықты көрсең,</w:t>
        <w:br/>
        <w:t>Қалтқысыз сенетұғын</w:t>
        <w:br/>
        <w:t>Қайғынды көтеруге</w:t>
        <w:br/>
        <w:t>Қайғысыз көнетұғын.</w:t>
        <w:br/>
        <w:t>Тек қана сол болар еді</w:t>
        <w:br/>
        <w:t>Түсіңе енетұғын.</w:t>
        <w:br/>
        <w:t>Сен мендегі бауырмалдықты көрсең</w:t>
        <w:br/>
        <w:t>Баурайынан бар таудың сел күреген,</w:t>
        <w:br/>
        <w:t>Жел өтіңнен желкен боп желбіреген... -</w:t>
        <w:br/>
        <w:t>деп өз өкпесін өлеңмен төгіп-төгіп жіберді.</w:t>
        <w:br/>
        <w:t>Осы өлеңнің кейбір шумақтарын басылымдарда өзгертіп</w:t>
        <w:br/>
        <w:t>жіберген немесе көп кітаптарда жоқ. Мен Гөлегеннің өз</w:t>
      </w:r>
    </w:p>
    <w:p>
      <w:r>
        <w:t>аузынан естігендерін ғана жатқа білемін. Ал, Төлегеннің өзі</w:t>
        <w:br/>
        <w:t>басқа ақындардың да өлеңдерін жатқа білетін. Көп ақындар</w:t>
        <w:br/>
        <w:t>өзге емес, өздерінің өлеңін оқи алмайды. Бұл да бір ақынға</w:t>
        <w:br/>
        <w:t>құдайдың берген кереметі шығар. 1963 жылы біздің үйде</w:t>
        <w:br/>
        <w:t>«Жиырма бес» деген өлеңін жазғаны бар. Көп өлендерінің</w:t>
        <w:br/>
        <w:t>тарихын мен жақсы білемін. Ол қайғыға емес, қуанғанда</w:t>
        <w:br/>
        <w:t>жылайтын еді. Оның өлеңдерінде жыладым деп айтпайтын,</w:t>
        <w:br/>
        <w:t>бірақ «шашылып жатыр моншақтай» дейтін. Мысалы, оның</w:t>
        <w:br/>
        <w:t>«Қызғалдақ дәуренінде»:</w:t>
        <w:br/>
        <w:t>Жолығар болсам қайта мен</w:t>
        <w:br/>
        <w:t>Тағы да мәрте сол шақпен,</w:t>
        <w:br/>
        <w:t>Бәрін де саған айтар ем</w:t>
        <w:br/>
        <w:t>ШБалғыз-ақ тамшы моншақпен, -</w:t>
        <w:br/>
        <w:t>дейді.</w:t>
        <w:br/>
        <w:t>130</w:t>
        <w:br/>
        <w:t>4. Касыңа қырық қыз ертіп шықшы бермен</w:t>
        <w:br/>
        <w:t>3. Мен саған Алатауымды көрсетейін,</w:t>
        <w:br/>
        <w:t>2. Мылтығын лақтырар ма сұсты мерген,</w:t>
        <w:br/>
        <w:t>1. Көшер ме сені көріп қыс түнерген...</w:t>
        <w:br/>
        <w:t>Осылайша шұбырта жөнелді. Дәл арапша кітапты аудар-</w:t>
        <w:br/>
        <w:t>ғандай, төменнен жоғары қарай сөз тексеріп мен тұрмын (Осы</w:t>
        <w:br/>
        <w:t>иероглиф қалай оқылады екен? Төменнен жоғары қарай емес</w:t>
        <w:br/>
        <w:t>пе2). Япырай, мұндай да адамның жады болады екен-ау.</w:t>
        <w:br/>
        <w:t>Бірде-бір сөзден жаңылған жоқ!</w:t>
        <w:br/>
        <w:t>- Бес! -- дедім мен.</w:t>
        <w:br/>
        <w:t>- Хош! -- деді ол,</w:t>
        <w:br/>
        <w:t>Медеудің үкілі басы қайтадан бұрқырай жөнелді. Көз ал-</w:t>
        <w:br/>
        <w:t>дым ақ үлпа ақ мамыққа толып кетті. Мамыражай мамыр</w:t>
        <w:br/>
        <w:t>ортасында ақпанның ақ түтегін еске салатын бұл қалыпқа не</w:t>
        <w:br/>
        <w:t>Дерсің) Ақынның аяулы бейнесі сол ақтүтек боран арасына</w:t>
        <w:br/>
        <w:t>сіңіп, бірте-бірте алыстап бара жатты...</w:t>
        <w:br/>
        <w:t>Ностальгия, Сағыныш.</w:t>
        <w:br/>
        <w:t>Төлегеннің өлеңдері ғана емес, өзі де түгел сағыныштан</w:t>
        <w:br/>
        <w:t>жаралған.</w:t>
        <w:br/>
        <w:t>Ол 1967 жылы, отызға қараған жасында, Нөкіс емхана-</w:t>
        <w:br/>
        <w:t>сында арманы болған Алматысын аңсап, сағыныш құшағын-</w:t>
        <w:br/>
        <w:t>да көз жұмды.</w:t>
        <w:br/>
        <w:t>Ақынды жерлесуге Қазақстан ?Вазушылар одағынан Мұ-</w:t>
        <w:br/>
        <w:t>қағали Мақатаев аттанды.</w:t>
        <w:br/>
        <w:t>Қайтып келгеннен кейін Мұқаннан жөн сұрадым.</w:t>
        <w:br/>
        <w:t>- Шерледік... қиян далаға. Сап-сары, сап-сарғыш дала...</w:t>
        <w:br/>
        <w:t>Сағыныш сынды сары дала, -- деді ол қысқа ғана.</w:t>
      </w:r>
    </w:p>
    <w:p>
      <w:r>
        <w:t>Мен «Сағыныш» деген өлең жаздым. Бірақ, оны сол кезде</w:t>
        <w:br/>
        <w:t>жариялаған жоқпын. Неге екенін білмеймін. Бәлкім, Гөлеген</w:t>
        <w:br/>
        <w:t>136 Шірлелен с оНоЗ</w:t>
        <w:br/>
        <w:t>түгім кетпес еді ғой. Кісінің көп ішінде жүріп те жабырқай-</w:t>
        <w:br/>
        <w:t>тын, жалғызсырайтын шақтары болатынын білетін едім-ау!..</w:t>
        <w:br/>
        <w:t>Төлеген есімі бір жағы өзбек, қарақалпақ, екінші жағы</w:t>
        <w:br/>
        <w:t>күллі қазақ жеріне түгел әйгілі. Атақ-даңқы әсіресе қайтыс</w:t>
        <w:br/>
        <w:t>болғаннан кейін қатты дүрілдеп естілді. Даңқына даңғаза</w:t>
        <w:br/>
        <w:t>дақпырт қоспаған, шын мәніндегі қазақ поэзиясының көгін-</w:t>
        <w:br/>
        <w:t>дегі жарық жұлдыздарының бірегейі еді.</w:t>
        <w:br/>
        <w:t>Сексенінші жылдардың басында Өзбекстаннның Науаи</w:t>
        <w:br/>
        <w:t>жағындағы Кенимек ауданында болып едім. Қасымда екі-үш</w:t>
        <w:br/>
        <w:t>өзбек ағайын бар, түнделетіп аудан райысының үйіне түстік.</w:t>
        <w:br/>
        <w:t>Ақын екендігімізді естіген үй иесі (қарақалпақ жігіті, атын</w:t>
        <w:br/>
        <w:t>ұмытыппын) түнімен "Гөлеген өлеңін оқып еді. Екеуі студент</w:t>
        <w:br/>
        <w:t>шақтарынан дос екен. Көп әңгіме айтқан,</w:t>
        <w:br/>
        <w:t>ЖБалт етіп өткен жалқы талант еді-ау ол! Гөлеген жыры-</w:t>
        <w:br/>
        <w:t>мен сусындап, өнерін үлгі тұтып өскен бір шоғыр інілері де</w:t>
        <w:br/>
        <w:t>осы тұрғыдан түсініп, ақын есімін қастерлеп ұстап келе жатуы</w:t>
        <w:br/>
        <w:t>да сол қайталанбас талантының арқасы.</w:t>
        <w:br/>
        <w:t>лайы. Э-том 133</w:t>
        <w:br/>
        <w:t>Сәкен ИМАНАСОВ</w:t>
        <w:br/>
        <w:t>КӨҢІЛДЕ ҚАЛҒАН ӨКІНІШ</w:t>
        <w:br/>
        <w:t>СТөлеген АЙБЕРГЕНОВ туралы)</w:t>
        <w:br/>
        <w:t>Ол кезде бізді ешкім де тәптіштеп таныстырып жатпаушы</w:t>
        <w:br/>
        <w:t>еді. (аңа жазып, жүрт көзіне енді іліге бастаған жастар бір-</w:t>
        <w:br/>
        <w:t>бірімізді өзіміз-ақ іздеп тауып, әне-міне дегенше танысып,</w:t>
        <w:br/>
        <w:t>табысып кете беретін едік. Гөлегенмен де қалай танысқаным</w:t>
        <w:br/>
        <w:t>есімде қалмағаны содан болуы керек, бірақ аса араласып,</w:t>
        <w:br/>
        <w:t>туысып кетпесек те, көрген жерде әрдайым шұрқырасып қа-</w:t>
        <w:br/>
        <w:t>лып жүретінбіз.</w:t>
        <w:br/>
        <w:t>Алпысыншы жылдардың басында Төлеген өндірте жазып,</w:t>
        <w:br/>
        <w:t>газет, журнал беттерінде жиі-жиі жарқырай көрініп, едәуір</w:t>
        <w:br/>
        <w:t>ауызға ілігіп, жақсы аталып жүрді. Алғашқы кітабы да жа-</w:t>
        <w:br/>
        <w:t>рық көріп, қатарлас бір шоғыр топ ішінде жараулы аттай</w:t>
        <w:br/>
        <w:t>жұтынып жүретіні де есімде. Сол кездегі республикалық га-</w:t>
        <w:br/>
        <w:t>зеттердің бірінде жарияланған Төлеген өлендерін Тоқаш Бер-</w:t>
        <w:br/>
        <w:t>дияров ағаммен бірлесіп оқығаным болған. Сонда Тоқанның:</w:t>
        <w:br/>
        <w:t>«Сыңғыры көбірек демесең, осы жігіттің аяқ алысы маған</w:t>
        <w:br/>
        <w:t>қатты үнайды, қарымы қаншаға жетерін кім білсін?» -- деге-</w:t>
        <w:br/>
        <w:t>ні де бар еді.</w:t>
        <w:br/>
        <w:t>Тағы бірде Гөлегенмен ?Вазушылар одағының екінші қаба-</w:t>
        <w:br/>
        <w:t>тындағы кең дәлізде ұшырасып қалдым. Амандық-саулықтан</w:t>
        <w:br/>
        <w:t>соң: «Қане, бір өлең оқышы», -- деді ол. Газеттердің біріне</w:t>
      </w:r>
    </w:p>
    <w:p>
      <w:r>
        <w:t>беремін бе деп жаңа жазған жырларымының бірлі-жарымын</w:t>
        <w:br/>
        <w:t>жанқалтама сала шыққаным әбүйір болған екен, кейін кітап-</w:t>
        <w:br/>
        <w:t>тарыма кіріп жүрген «Ат» деп аталатын өлеңімді оқып бердім.</w:t>
        <w:br/>
        <w:t>Өзіне ұқсап екпіндете, егіле, төгіле оқи алмадым ба, әлде ішкі</w:t>
        <w:br/>
        <w:t>үндестігіміз келіспеді ме, "Төлеген ол жырды құлай қабылдай</w:t>
        <w:br/>
        <w:t>Қайтейін, мезгілінен кеш іздеппін,</w:t>
        <w:br/>
        <w:t>Сонда да күдерімді жоқ үзгенім, -</w:t>
        <w:br/>
        <w:t>деген. Төлеген ұшып тұрды да, қайдан білесің мұны деді.</w:t>
        <w:br/>
        <w:t>Демалыста «Ақтөбеге барып, сонда жаттап едім» дедім, ол</w:t>
        <w:br/>
        <w:t>«Ізтай ағаның өлеңі ғой» деді. Мен Ізтай Мәмбетовты сонда</w:t>
        <w:br/>
        <w:t>естідім. Содан Төлегенді жүбайымен түнгі сағат екіде шыға-</w:t>
        <w:br/>
        <w:t>рып салдық. Гөлегеннің ең жақсы көретін әні «Ойыл қайда,</w:t>
        <w:br/>
        <w:t>Кем қайда» және Естайдың «Қорлан» әніне құмар екен. Ол</w:t>
        <w:br/>
        <w:t>осы әуенді махабаббаттың гимні дейтін. Гөлегеннің үйрен-</w:t>
        <w:br/>
        <w:t>шікті әдеті ең жақсы көрген өлеңін гимн деп айтатын.</w:t>
        <w:br/>
        <w:t>Төлеген суырып салма ақын еді...</w:t>
        <w:br/>
        <w:t>Кейін Төлеген екеуіміз Нәкісте екі күн бірге болғанымыз</w:t>
        <w:br/>
        <w:t>бар. Сонда «Әмудария» деген қарақалпақ әнін Гөлеген шал-</w:t>
        <w:br/>
        <w:t>қып тұрып бастап жіберетін. Ол суырып салма еді ғой, та-</w:t>
        <w:br/>
        <w:t>бан астында өлең шығара салатын.</w:t>
        <w:br/>
        <w:t>Ассалаумағалейкүм Азияның еркесі,</w:t>
        <w:br/>
        <w:t>Жотасындай Памирдің толқынының өркеші -</w:t>
        <w:br/>
        <w:t>деп басталатын өлеңін айта жөнелді. Сонғы уақытта жа-</w:t>
        <w:br/>
        <w:t>рияланбай қалған өлендерінің топтамасынан да көп шығар-</w:t>
        <w:br/>
        <w:t>маларын таба алмадым. Ол жазып тастап кете береді. Кейде</w:t>
        <w:br/>
        <w:t>қыздардың дәптерлеріне де өлеңдерін жазып кете беретін.</w:t>
        <w:br/>
        <w:t>Сөйтіп, Нәкісте жүргенде бірде көшеден Әбіш Панабер-</w:t>
        <w:br/>
        <w:t>генов деген тарих ғылымының кандидаты, профессор аға-</w:t>
        <w:br/>
        <w:t>мызды кездестірдік. Өзі ақкөңіл жігіт еді. Амандасқаннан ке-</w:t>
        <w:br/>
        <w:t>Йін Әбіш аға «мына бала қай бала» деді. Осы кезде Төлеген</w:t>
        <w:br/>
        <w:t>ашуланып кетті, ашуланғанда немесе өлең оқырда астыңғы</w:t>
        <w:br/>
        <w:t>ерні жыбырлап кететін. Ол екі-үш күн бұрын Әбіш ағаның</w:t>
        <w:br/>
        <w:t>үйінде болған екен. ?Неңгеміздің ұлты қарақалпақ болатын.</w:t>
        <w:br/>
        <w:t>Ол: «қайсы Каражонның келген-кеткендерін күтіп алам» деп</w:t>
        <w:br/>
        <w:t>ашуланып, Төлегенді дұрыс қарсы алмаған екен. Төлеген со-</w:t>
        <w:br/>
        <w:t>ған ренжулі түрде Әбіш ағаға қарап тұрды да:</w:t>
        <w:br/>
        <w:t>Қазіргі өлең жазып жүргендер Мұқағалидың, Төлегеннің</w:t>
        <w:br/>
        <w:t>толарсағынан келмейді. Поэзия жеңілтектенді.</w:t>
        <w:br/>
        <w:t>2001 жыл. Нөкіс. "Еатрға жұмысқа бара жатқанда Хал-</w:t>
        <w:br/>
        <w:t>мұрат Сапаров деген ағамызды жолда ылғи кездестірем.</w:t>
        <w:br/>
        <w:t>Ол - қарақалпақтың белгілі балалар ақыны, Мемлекеттік</w:t>
        <w:br/>
        <w:t>сыйлықтың лауреаты. Бір күні ол маған ұзақ қарап:</w:t>
        <w:br/>
        <w:t>- «Әй, Айладыр! Төлеген Айбергенов классик екен ғой.</w:t>
        <w:br/>
        <w:t>Мен оның алдында күнәһармын!» -- деп салды.</w:t>
        <w:br/>
        <w:t>- Е, не бопты, классик екенін жаңа біліп отырсыз ба?</w:t>
      </w:r>
    </w:p>
    <w:p>
      <w:r>
        <w:t>- Кезінде «өлеңінің ұйқасы жоқ, мазмұны төмен, идеясы</w:t>
        <w:br/>
        <w:t>біздің заманымызға қарсы» деп Гөлегеннің өлендерін жаман-</w:t>
        <w:br/>
        <w:t>дап, арыз-хат жазғандардың бірі мен едім. ?Ноғарыдағылар</w:t>
        <w:br/>
        <w:t>осылай жаз деп тапсырды.</w:t>
        <w:br/>
        <w:t>Қарақалпақтың үлкен жазушыларының бірі, Мемлекеттік</w:t>
        <w:br/>
        <w:t>сыйлықтың лауреаты, «Әжнияз», «Ақдария» романдарының</w:t>
        <w:br/>
        <w:t>авторы Кәрімәддин Сұлтанов та бір тосын әңгіменің шетін</w:t>
        <w:br/>
        <w:t>шығарды: «Төлеген қайтарылған өлеңдерін маған әкеп беріп,</w:t>
        <w:br/>
        <w:t>аға не істейін2.. деп қатты ренжитін. «Қарағым, сен түгілі бұл</w:t>
        <w:br/>
        <w:t>қарақалпақ мені де сыйғызбай жүр. Кет Алматыңа!» -- дедім...</w:t>
        <w:br/>
        <w:t>...Қарақалпақта Төлегенге дұрыс жұмыс бермеді. Мектеп-</w:t>
        <w:br/>
        <w:t>тен жұмыс берсе де, тіл-әдебиет емес, басқа пәндерден... Көр-</w:t>
        <w:br/>
        <w:t>меген азабы жоқ. Қазақстанға барып еді, онда да ығыстыр-</w:t>
        <w:br/>
        <w:t>ды. Бір сөзім жалған болса, әне, Халмұрат Сапаровтың көзі</w:t>
        <w:br/>
        <w:t>тірі. Сол айтсын! "Гөлеген 1960-62 жылдары Коңыратта</w:t>
        <w:br/>
        <w:t>тұрып, әлгілердің азабына шыдамаған соң, Сарыағашқа кө-</w:t>
        <w:br/>
        <w:t>шіп кетті ғой.</w:t>
        <w:br/>
        <w:t>1965 жылдың басында Ақтөбеге келіп едік, ұзақ аялдамай,</w:t>
        <w:br/>
        <w:t>Гурьевке тарттық, Себебі, бұл жер үй бермеді. Қолымда ше-</w:t>
        <w:br/>
        <w:t>шем, бала-шаға жас. Гурьевте ескілеу бір бөлмелі пәтер бер-</w:t>
        <w:br/>
        <w:t>ді. Қысылып-қымтырылып тұрып жатырмыз. Мен Гурьевтің</w:t>
        <w:br/>
        <w:t>облыстық театрында режиссермін. Оған да шүкір. Елге орал-</w:t>
        <w:br/>
        <w:t>142 алғын ЖӨ6ЕРУСНОВ</w:t>
        <w:br/>
        <w:t>Ташкенттің докторантурасында оқып жатқан кезі, Үйі де</w:t>
        <w:br/>
        <w:t>осында. Бұхаралық ақын Өмірзақ Қожамұратов бізбен бірге</w:t>
        <w:br/>
        <w:t>болды. Әзиза апайдың үйінен түнгі екіде шықтық. Аржағын-</w:t>
        <w:br/>
        <w:t>да менің пәтерім. Бір Бұқар еврейдің үйін жалдап тұрамын.</w:t>
        <w:br/>
        <w:t>Жақсы адам еді, қай қонағым келсе де, қабақ шытпайды.</w:t>
        <w:br/>
        <w:t>Таңертең тұрып шай қойдым. Спиральды плиткаға. Төлеген</w:t>
        <w:br/>
        <w:t>ояу екен. Мен шығып бара жатыр едім, ол менен «Қайда</w:t>
        <w:br/>
        <w:t>барасың?» -- деп сұрады. «Дүкенге», -- дедім. ?Валма-жан</w:t>
        <w:br/>
        <w:t>атып тұрып, бір қызыл ондықты берді де, «бір шөлмек арақ</w:t>
        <w:br/>
        <w:t>ала кел» деді. Арақ - 2 сом 87 тиын. «Қалғанын қайда</w:t>
        <w:br/>
        <w:t>жұмсаймын?», «Қайда жұмсасан да өзің біл!». Сөйтті де ме-</w:t>
        <w:br/>
        <w:t>нен қағаз, қалам сұрады. Гүнімен ұйықтамаған болуы керек.</w:t>
        <w:br/>
        <w:t>Отыз-қырық минутта айналып келсем, «(биырма бестің» жал-</w:t>
        <w:br/>
        <w:t>ғасын жазып тастапты.</w:t>
        <w:br/>
        <w:t>Фбиырма бес - станоктардың</w:t>
        <w:br/>
        <w:t>Зырылдап жатқан ұршығы.</w:t>
        <w:br/>
        <w:t>Бәйгеге қосқан аттардың</w:t>
        <w:br/>
        <w:t>Тұяқтарының дүрсілі, -</w:t>
        <w:br/>
        <w:t>деп басталатын шумақтар 1963 жылдың 6 мамырында Таш-</w:t>
        <w:br/>
        <w:t>кентте, Шпальковский көшесіндегі үйде өмірге жолдама алды.</w:t>
        <w:br/>
        <w:t>... Төлеген қолындағысын жақын жолдастарынан аямай-</w:t>
        <w:br/>
        <w:t>тын. «Қайғынды көтеруге, қайғысыз көнетұғын» деп өзі айт-</w:t>
        <w:br/>
        <w:t>қандай, ер көңілді жігіт еді. 1965 жылы күздің қара суығын-</w:t>
        <w:br/>
        <w:t>да Атырауға келген сапарында Шәмшіге құндыз тұмақ са-</w:t>
      </w:r>
    </w:p>
    <w:p>
      <w:r>
        <w:t>тып алып берді. Шәмші бас киімсіз жүр еді. Сол уақытта</w:t>
        <w:br/>
        <w:t>Төлегеннің өзі де жұмыссыз. Комсомолдың іссапарға берген</w:t>
        <w:br/>
        <w:t>қаражатын сол тұмаққа жүмсады. Сонда маған айтқаны: «Шә-</w:t>
        <w:br/>
        <w:t>ке қасымда жаңарып, жарқырап жүрсін. Дос басқа, дұшпан</w:t>
        <w:br/>
        <w:t>аяққа қарайды».</w:t>
        <w:br/>
        <w:t>Баян СЕМБИНА</w:t>
        <w:br/>
        <w:t>АЙЛАДЫР ӨТӘЛИЕВТІН</w:t>
        <w:br/>
        <w:t>ТӨЛЕГЕН ЖАЙЛЫ ЕСТЕЛІКТЕРІ</w:t>
        <w:br/>
        <w:t>Ол өзін Ақтөбелікпін дейтін еді...</w:t>
        <w:br/>
        <w:t>Менің саналы өмірімнің он жылы Төлегенмен бірге өтті,</w:t>
        <w:br/>
        <w:t>Өзім Төлегенге ағайынмын. ? Беті ру Табынбыз, оның ішінде</w:t>
        <w:br/>
        <w:t>Шөміш, Шөміштің ішінде Қаражонбыз. Төлегеннің ата-ба-</w:t>
        <w:br/>
        <w:t>басы Ақтөбелік. Баяғы 32 жылғы аштықта жер ауып көшіп</w:t>
        <w:br/>
        <w:t>кеткен ғой. Ол Карақалпақстанда туып, Өзбекстанда оқып</w:t>
        <w:br/>
        <w:t>ер жетсе де өзін Ақтөбелікпін дейтін. Мен Төлегенмен Таш-</w:t>
        <w:br/>
        <w:t>кентте 19527 жылы таныстым. Онда да сыртынан көрдім.</w:t>
        <w:br/>
        <w:t>Сол жылы Қарақалпақстанның өнер және әдебиеттен бірін-</w:t>
        <w:br/>
        <w:t>ші декадасы Ташкентте өтті. Сол жақта оқып жатқан Кара-</w:t>
        <w:br/>
        <w:t>қалпақстандық студенттер, жазушылар және драматургтермен</w:t>
        <w:br/>
        <w:t>кездесу өткізді. Бір кезде шағын денелі, шапшаң жігіт қайрат-</w:t>
        <w:br/>
        <w:t>ты шашын артқа серпіп тастап, лып етіп тұрды да, «Ауылды</w:t>
        <w:br/>
        <w:t>еске түсірейік, нағашыларыма арнап жазылған өлең еді», -</w:t>
        <w:br/>
        <w:t>деп «Кегейлі» деген өлеңін бастап кетті. Бұл "Төлеген еді. Сол</w:t>
        <w:br/>
        <w:t>кезде Гөлеген 20 жаста, Низами пединституты филология</w:t>
        <w:br/>
        <w:t>Факультетінің үшінші курсында оқиды. Сөйтіп, Гөлегеннің</w:t>
        <w:br/>
        <w:t>кескін-келбетін бірінші рет көрдім. Кім ойлаған, оны керемет</w:t>
        <w:br/>
        <w:t>ақын болады деп! Қағазға қарамай оқиды екен, өлеңді бас-</w:t>
        <w:br/>
        <w:t>тан аяқ жатқа оқыды.</w:t>
        <w:br/>
        <w:t>Мен ең алғаш Ізтай ақын туралы Төлегеннен естідім. ТГә-</w:t>
        <w:br/>
        <w:t>леген қанша өлең жазса да соның біреуін де қағазға қарамай</w:t>
        <w:br/>
        <w:t>оқитын еді. 1959 жылы "Ашкентке С.Мұқанов, Ғ.Мүсірепов,</w:t>
        <w:br/>
        <w:t>Т. Бароков келді. Низами атындағы институтта солармен үл-</w:t>
        <w:br/>
        <w:t>кен кездесу өтті. Сол жерде Гөлеген тағы да өлең оқыды.</w:t>
        <w:br/>
        <w:t>144 Шірлелен с</w:t>
        <w:br/>
        <w:t>Х6809</w:t>
        <w:br/>
        <w:t>Өмірзақты іздеп жүргенімізде, ол байқатпастан үйге кіріп,</w:t>
        <w:br/>
        <w:t>стол үстіндегі екі шиша арақтың біреуін қойнына жасырып,</w:t>
        <w:br/>
        <w:t>тауық қораға қайта жасырынған. Бір рөмкесін қағып салға-</w:t>
        <w:br/>
        <w:t>сын, арақ буынына түсіп, ұйықтап қалса керек. Таңертең</w:t>
        <w:br/>
        <w:t>мең-зең болып, сыртқа шыққан беті. Сиыр саууға шыққан</w:t>
        <w:br/>
        <w:t>Үрнисаны сөйтіп шошытқан. Өмірзақтың есін жиғызып, сол</w:t>
        <w:br/>
        <w:t>күні Ташкентке жүріп кетік.</w:t>
        <w:br/>
        <w:t>«Өмірзақ қашты кетем деп,</w:t>
        <w:br/>
        <w:t>Айладыр қуды жетем деп.</w:t>
        <w:br/>
        <w:t>Айласы асқан ақыным</w:t>
      </w:r>
    </w:p>
    <w:p>
      <w:r>
        <w:t>"Тауық қораны алған мекендеп, -</w:t>
        <w:br/>
        <w:t>деп Гөлеген табан астынан өлең шығарып еді, Өмірзақ іліп</w:t>
        <w:br/>
        <w:t>алып: «Сынап едім сендерді, Мені іздер ме екен деп», -- деп</w:t>
        <w:br/>
        <w:t>жауап қайтарды. Төлеген шек-сілесі қатып күлді. Ол күлсе,</w:t>
        <w:br/>
        <w:t>шын күлетін. Зыласа, шын жылайтын. Өтірігі жоқ шынайы</w:t>
        <w:br/>
        <w:t>жан еді. Адамның тазасы еді.</w:t>
        <w:br/>
        <w:t>Төлегенге ақындықты Құдай берді. Гөлегеннің тағы бір</w:t>
        <w:br/>
        <w:t>ғажабы: қара сөздері де түйдектеліп өлең боп шыға береді</w:t>
        <w:br/>
        <w:t>ғой! Онысын өзі аңғара бермейді. Төлеген -- Қазтуған,</w:t>
        <w:br/>
        <w:t>Доспамбеттердің тұяғы. Махамбет те төкпе ақын. Төлеген де</w:t>
        <w:br/>
        <w:t>төкпе. Бірден бастап кетеді.</w:t>
        <w:br/>
        <w:t>Төлеген айтысқа түсіп көрмеді. Бірақ айтысқа түсер болса,</w:t>
        <w:br/>
        <w:t>бәрінің тас-талқанын шығарар еді! Ақыл тоқтататын мына</w:t>
        <w:br/>
        <w:t>жасқа жеткенімде, тірі классиктің қасында жүргенімді енді</w:t>
        <w:br/>
        <w:t>аңғардым ғой...</w:t>
        <w:br/>
        <w:t>.ҰҚаратқан ием Төлегенді қазаққа дайын ақын етіп лақ-</w:t>
        <w:br/>
        <w:t>тырып жіберген ғой. Біз оның қадірін білген жоқпыз. Біз</w:t>
        <w:br/>
        <w:t>сондай халықпыз, айналайын. Тірісінде қадірін білмейміз.</w:t>
        <w:br/>
        <w:t>Төлегенді де сөйттік. Төлеген өлген соң ұлы ақыннан айрыл-</w:t>
        <w:br/>
        <w:t>дық деп айқай салдық. Онда да Мұхтар Шахановтың арқа-</w:t>
        <w:br/>
        <w:t>сында. Мұхтар үндемегенде, Төлегенді ұмытып кетер едік.</w:t>
        <w:br/>
        <w:t>138 Шірлелен с оНоЗ</w:t>
        <w:br/>
        <w:t>Ізбасар Балманов деген жігіт Гөлегеннің маған ағайын екенін</w:t>
        <w:br/>
        <w:t>айтқан. Қазір сол Ізбасардың есімін ешбір жерден көрмеймін,</w:t>
        <w:br/>
        <w:t>1960 жылы қыста І.Балманов, М.,Койшыбаев, С.Сағымбаев</w:t>
        <w:br/>
        <w:t>Т.Айбергенов және әйелі Үрниса түнде менің пәтеріме келіп</w:t>
        <w:br/>
        <w:t>тұр. Төлеген төркіндеп келген екен. Себебі, Төлегеннің әйелі</w:t>
        <w:br/>
        <w:t>"Тәшкент шаһарының қызы болатын. Олар Нөкіс қаласына</w:t>
        <w:br/>
        <w:t>түнгі сағат екіде ұшады екен. Содан біздің үйде демала оты-</w:t>
        <w:br/>
        <w:t>рып шай іштік, өлең оқыдық. Бір кезде Төлеген:</w:t>
        <w:br/>
        <w:t>- Ай, Айладыр! Сен Ақтөбеден бе едің) - деді.</w:t>
        <w:br/>
        <w:t>- Иә, ата-бабам 28-жылдары Ақтөбеден жер аударылған.</w:t>
        <w:br/>
        <w:t>Кәмпеске! Әкем төрт мәрте түрмеге қамалған..., - дедім мен.</w:t>
        <w:br/>
        <w:t>- Менің әкем 32-де Жем бойынан көшкен, -- деді Гөлеген.</w:t>
        <w:br/>
        <w:t>Содан баяу қоңыр дауысымен «Ойыл қайда, Жем қайда...»</w:t>
        <w:br/>
        <w:t>деп басталатын ән бар ғой, соны айтты, Отырған жерінде ылғи</w:t>
        <w:br/>
        <w:t>соны айтатын. Елді сағынады екен ғой. «Қарақалпақстанда</w:t>
        <w:br/>
        <w:t>тусам да, Ақтөбені ешуақытта ұмытқан жоқпын!» -- деді...</w:t>
        <w:br/>
        <w:t>Төлеген ол уақытта Қоңырат ауданында мұғалім екенін</w:t>
        <w:br/>
        <w:t>айтты. Бір уақытта мен мына өлеңді оқыдым. Әнге қосып</w:t>
        <w:br/>
        <w:t>домбырамен айттым.</w:t>
        <w:br/>
        <w:t>Жасымда, жас шағымда жақын бардым,</w:t>
        <w:br/>
        <w:t>Бірақ мен бақыт бол деп шақырмадым.</w:t>
        <w:br/>
        <w:t>Ер жеттім, сені іздедім, таба алмадым,</w:t>
        <w:br/>
        <w:t>Кайтейін, қапы қалдым, қапы қалдым.</w:t>
        <w:br/>
        <w:t>Арадан айлар өтті, жылдар өтті,</w:t>
        <w:br/>
        <w:t>Сені ойлап жүрегімде мұң зар өтті.</w:t>
        <w:br/>
        <w:t>еті рет қақап келген қыстар кетіп,</w:t>
      </w:r>
    </w:p>
    <w:p>
      <w:r>
        <w:t>еті рет көктем күліп, қырлар кепті.</w:t>
        <w:br/>
        <w:t>Тағы айтам, ер жеттім де сені іздедім,</w:t>
        <w:br/>
        <w:t>Барым да, бақытым да сол қыз менің.</w:t>
        <w:br/>
        <w:t>146 Шірлелен с оНоЗ</w:t>
        <w:br/>
        <w:t>дық деп мәзбіз. Кешкілік жұмыстан оралсам, үйге қонақ кел-</w:t>
        <w:br/>
        <w:t>ді деді Хадиша алдымнан шығып. Төргі бөлмеде үш-төрт</w:t>
        <w:br/>
        <w:t>адам отыр екен. Ортасында Гәлеген! "Гілім байланып қалды.</w:t>
        <w:br/>
        <w:t>Ол ұшып тұрып:</w:t>
        <w:br/>
        <w:t>Кайда да жүрсін, аппағым,</w:t>
        <w:br/>
        <w:t>Ташкенттен кеттің, таппадым.</w:t>
        <w:br/>
        <w:t>Киналсам, сені жоқтадым,</w:t>
        <w:br/>
        <w:t>Талай да жерге тоқтадым,</w:t>
        <w:br/>
        <w:t>Қайда сен жүрсің, аппағым.</w:t>
        <w:br/>
        <w:t>Екі көзімнен жас парлап кетті. Бір-бірімізді көрмегені-</w:t>
        <w:br/>
        <w:t>мізге екі жыл, Қонақтарын таныстырды. Біреуі -- Бурһев-</w:t>
        <w:br/>
        <w:t>тің милиция бастығы, екіншісі институт оқытушысы. Ор-</w:t>
        <w:br/>
        <w:t>тада жымпиған сары, Дауысы да шықпайды. «Мына кісі</w:t>
        <w:br/>
        <w:t>20-ғасырдың данышпаны -- Шәмші Қалдаяқов, - деді</w:t>
        <w:br/>
        <w:t>Төлеген. - Қолынан сүй!» Шәкен домбыра тартпайды, ман-</w:t>
        <w:br/>
        <w:t>долинада ойнайды. Атырауда домбыра, мандолина табу оңай,</w:t>
        <w:br/>
        <w:t>екі үйдің бірінде бар. Шәмші мандолинаның құлағын бұрап-</w:t>
        <w:br/>
        <w:t>бұрап жіберді. Өмірімде мандолина тартқыш адамды бірінші</w:t>
        <w:br/>
        <w:t>рет көруім. Шәмші айтты: «Мен 18 минутта ән шығардым.</w:t>
        <w:br/>
        <w:t>Ал Айбергенов соған екі шумақ өлеңді екі күн жазды». Соң-</w:t>
        <w:br/>
        <w:t>дағысы -- «Ақ ерке -- Ақ |Жайық». Ән Атырауда, екі күн</w:t>
        <w:br/>
        <w:t>бұрын дүниеге кепті. Бәріміз қосылып, шырқадық түнімен.</w:t>
        <w:br/>
        <w:t>Төлеген 3--4 сағат бойы өлендерін жатқа оқыды. Екі күн</w:t>
        <w:br/>
        <w:t>бойы жұмысты тастап, Шәмші мен Төлегеннің шашбауын</w:t>
        <w:br/>
        <w:t>көтеріп, шығарып салдық.</w:t>
        <w:br/>
        <w:t>1967 жылдың тамызында Гөлеген қайтыс болды. Хаба-</w:t>
        <w:br/>
        <w:t>рын естідік.</w:t>
        <w:br/>
        <w:t>Төлеген Нөкіс ауруханасында қайтыс болғанда, сүйегі Нә-</w:t>
        <w:br/>
        <w:t>кістегі Үсен ағайдың үйіне әкелінді, Сол үйдегі жеңгеміз --</w:t>
        <w:br/>
        <w:t>Ақпатша Таубаева қазір Ақтөбеде тұрады. Төлегенді өз қо-</w:t>
        <w:br/>
        <w:t>лынан ақтық сапарға шығарып салған, Ақпатша жеңгеміз</w:t>
        <w:br/>
        <w:t>"Төлеген қайтыс болғаннан 3--4 жылдан соң Ақтөбеге кө-</w:t>
        <w:br/>
        <w:t>шіп келді.</w:t>
        <w:br/>
        <w:t>..Гөлеген жыр мен күйдің ортасында өсті. 20-дың ой-</w:t>
        <w:br/>
        <w:t>ранында атажұрттан амалсыз ауған ағайындар тұтаса барып,</w:t>
        <w:br/>
        <w:t>қарақалпақтың Коңыратын қоныс етті. Коңыратты жайла-</w:t>
        <w:br/>
        <w:t>ған табындардың өз жырауы бар еді. Ол атақты Таңжарбай-</w:t>
        <w:br/>
        <w:t>дың шәкірті -- Шақсылық жырау (?(бАаққсылық Мауытов</w:t>
        <w:br/>
        <w:t>1900 жылы туған). Төлеген оған арнап өлең де жазды.</w:t>
        <w:br/>
        <w:t>5-сыныпта оқып жүргенімде (Жақсылық жыраудың Мұхит-</w:t>
      </w:r>
    </w:p>
    <w:p>
      <w:r>
        <w:t>тың әндерін керемет шырқағанын өз көзіммен көрдім. «Ай-</w:t>
        <w:br/>
        <w:t>намкөзді» айтқанда, зор дауысы аспан астын күңірентетін.</w:t>
        <w:br/>
        <w:t>Қысқасы, Төлегенді ән мен жырға тәрбилеген -- (Бақсылық</w:t>
        <w:br/>
        <w:t>жырау! Қай жерде той, сән-салтанат болса, Гөлеген соңынан</w:t>
        <w:br/>
        <w:t>еріп жүрген. бақсылық жырау «Қыз ІЖКібекті», «Қарасай</w:t>
        <w:br/>
        <w:t>Қазиды» бастан аяқ жырлады. Әжниязынан үйренді, «Қы-</w:t>
        <w:br/>
        <w:t>рық қызын» жаттап өсті деп сандырақтайды. Ол тек қазақ-</w:t>
        <w:br/>
        <w:t>тың жырын оқыды. «Қыз Жі1бектегі» Төлегеннің қошта-</w:t>
        <w:br/>
        <w:t>суын жақсы айтатын:</w:t>
        <w:br/>
        <w:t>Әуелеп ұшқан алты қаз,</w:t>
        <w:br/>
        <w:t>Атайын десем оғым аз,</w:t>
        <w:br/>
        <w:t>Конар да болсан, жануар,</w:t>
        <w:br/>
        <w:t>Міне де, майдан, міне саз, - деп</w:t>
        <w:br/>
        <w:t>«Қарасай-Казида» Орақтан өлер кезінде не арманы» бар</w:t>
        <w:br/>
        <w:t>деп сұрайтыны бар ғой. Сондағы:</w:t>
        <w:br/>
        <w:t>Орал да, Орал, Орал тау,</w:t>
        <w:br/>
        <w:t>Орал таудың бауырында,</w:t>
        <w:br/>
        <w:t>Төлеген туралы айтар әңгіме көп. Оның өмірінің соңғы</w:t>
        <w:br/>
        <w:t>жылдарына дейін бірге болдым. Ол өте турашыл жан еді.</w:t>
        <w:br/>
        <w:t>Маған бірде режиссер Сапар Кожаниязов «Қарағым, пед-</w:t>
        <w:br/>
        <w:t>институттан көп болса, мұғалім болып шығасың, Одан да сен</w:t>
        <w:br/>
        <w:t>театр институтына ауыс» деді. Сөйтіп, Нөкіс пединституты-</w:t>
        <w:br/>
        <w:t>ның 2-курсын тастап, 1958 жылы "Ташкент мемлекеттік театр</w:t>
        <w:br/>
        <w:t>және көркемөнер институтының І-курсына, актерлік маман-</w:t>
        <w:br/>
        <w:t>дық бойынша оқуға түстім.</w:t>
        <w:br/>
        <w:t>...Гөлегеннің қоңыр ғана даусы бар еді. Әнші болмаса</w:t>
        <w:br/>
        <w:t>да, әннің жанашыры еді. “Эн айтылған жерде Төкең отыра</w:t>
        <w:br/>
        <w:t>алмайды. Естайдың «Корланын» ылғи тастамай айтатын.</w:t>
        <w:br/>
        <w:t>Мен ән де айтам, күй де тартам. Осы ән, домбыра мен әде-</w:t>
        <w:br/>
        <w:t>биет Төкең екеумізді жақындастырды.</w:t>
        <w:br/>
        <w:t>1965 жылы "Ташкент телевизиясында қазақ тілінде «-Эа-</w:t>
        <w:br/>
        <w:t>мандас» бағдарламасы болып, мені режиссерлікке шақырды.</w:t>
        <w:br/>
        <w:t>«Замандастың» тұңғыш эфирге шыққан күні -- 5 мамыр.</w:t>
        <w:br/>
        <w:t>Қарбалас. Тікелей эфир уақыты жақындап қалды, Студия</w:t>
        <w:br/>
        <w:t>екінші қабатта. (Жоғары фойеде тұрмыз, әйнек қабырғадан</w:t>
        <w:br/>
        <w:t>төменнің бәрі көрінеді. Бір кезде бірінші қабаттан у-шу ес-</w:t>
        <w:br/>
        <w:t>тілді. Қарасам Төлеген! Алыстан мені көрді де, шашын ке-</w:t>
        <w:br/>
        <w:t>рі серпіп жіберіп, екінші қабатқа жүгіре басып шықты. Тө-</w:t>
        <w:br/>
        <w:t>леген, жалпы, лып-лып етіп, жылдам жүреді. Қасында келе</w:t>
        <w:br/>
        <w:t>жатқанда, оған ілесе алмайсың. «Ассалаумағалейкум» дей</w:t>
        <w:br/>
        <w:t>бергенімде, қолымды қағып жіберіп, құшақтап бетімнен сүй-</w:t>
        <w:br/>
        <w:t>ді. «Замандастың» түсаукесеріне Сарыағаштан арнайы ке-</w:t>
        <w:br/>
        <w:t>ліпті. Эфирге кіріп бара жатып, маған «Кетіп қалма, мына-</w:t>
        <w:br/>
        <w:t>дан кейін бір жерге барамыз» деді. Осы жерде атақты</w:t>
        <w:br/>
        <w:t>«Фбиырма бесін» оқыды.</w:t>
        <w:br/>
        <w:t>Бұдан соң Әзиза Нұрмаханованың үйіне бардық. Апай</w:t>
        <w:br/>
        <w:t>күтіп отыр екен. «Әлия-Мәншүк» повесін жазатын Әзиза апай-</w:t>
        <w:br/>
        <w:t>дың дәл өзі. Алматыдағы Қыздар институтының профессоры,</w:t>
      </w:r>
    </w:p>
    <w:p>
      <w:r>
        <w:t>128 Шіөлеген “ЖИбЕРУЕНОВ</w:t>
        <w:br/>
        <w:t>көз алдым қарауытып сала берді. «Ойлауың мүмкін дүниені</w:t>
        <w:br/>
        <w:t>мынау кеткен екен деп тас қаптап...» ?Наңа ғана гүл жайнап</w:t>
        <w:br/>
        <w:t>тұрған Алатау бөктері, оның әсем көркі көзапара оңып бара</w:t>
        <w:br/>
        <w:t>жатты. Құлпырып тұрған түрлі-түсті бояулар бірден ақ-қа-</w:t>
        <w:br/>
        <w:t>раға ауысты, Тура кинодағыдай, Тапқыр режиссердің тәсілі</w:t>
        <w:br/>
        <w:t>секілді. Шыңғыс Айтматовтың повесі бойынша түсірілген</w:t>
        <w:br/>
        <w:t>«Шорғаның желісі» деген фильмде режиссер Гүлсарының</w:t>
        <w:br/>
        <w:t>ақталанатын сәттегі хал-күйін осы әдіспен көрсеткен. Мен</w:t>
        <w:br/>
        <w:t>есімді тез жиып ала қойдым. Көз алдым қайтадан жайнап</w:t>
        <w:br/>
        <w:t>сала берді. оқ, есімді тез жиғызған да, әлгі бір елестен</w:t>
        <w:br/>
        <w:t>арылтқан да оның өлеңінің өзі.</w:t>
        <w:br/>
        <w:t>Үмітке толы, арманға толы әр жерде бір түп қарағай,</w:t>
        <w:br/>
        <w:t>Сағынбай жүрсе қалуы мүмкін жамырасуға жарамай.</w:t>
        <w:br/>
        <w:t>Биікте тұрған таулар да мынау нұрына таңның боялған,</w:t>
        <w:br/>
        <w:t>Сені мен менің ғасырлап күткен сағынышымнан оянған.</w:t>
        <w:br/>
        <w:t>.“.Қайран, сағыныш, рахмет саған. Көкірегімізде бар екенсің.</w:t>
        <w:br/>
        <w:t>Носталыгия, Сағыныш...</w:t>
        <w:br/>
        <w:t>Оның барлық дерлік жырынан осындай сағыныш сазы</w:t>
        <w:br/>
        <w:t>еседі екен-ау. Мәңгілік аңсау. Мәңгі сағыну. Туған жерді, дос-</w:t>
        <w:br/>
        <w:t>тарды, жарды, өленді... Соның бәрі -- ақын көкірегін өртеп</w:t>
        <w:br/>
        <w:t>бара жатқан алай-дүлей махаббат. Арпалыс.</w:t>
        <w:br/>
        <w:t>Мен оған поэзия жөніндегі, қазіргі қазақ өлеңі жайында-</w:t>
        <w:br/>
        <w:t>ғы өз ойларымды айтып бердім.</w:t>
        <w:br/>
        <w:t>- Жөн, - деді Гөкең. - Тап менің ойларым.</w:t>
        <w:br/>
        <w:t>Ол қойын қалтасынан шағын блокнотын алды да, тез-тез</w:t>
        <w:br/>
        <w:t>әлденені жаза бастады. Сол теэдікпен оны дар еткізіп жырт-</w:t>
        <w:br/>
        <w:t>ты да, дереу маған ұсынды. Қарасам, бірнеше шумақ өлең,</w:t>
        <w:br/>
        <w:t>-- Ескерткіш болады, сақтап қой. Тиянақтылығым онша</w:t>
        <w:br/>
        <w:t>шамалы мен соншама жылдар ішінде қаншама көшіп-қонып,</w:t>
        <w:br/>
        <w:t>134 Шірлелен с оНоЗ</w:t>
        <w:br/>
        <w:t>қоймады. «Книжнилау екен аздап», -- деді де қойды бар</w:t>
        <w:br/>
        <w:t>болғаны. Өзінің өлең оқығанын содан сәл бұрын Мұхтар</w:t>
        <w:br/>
        <w:t>Әуезов мұражайында өткен бір әдеби кеште тындап көріп,</w:t>
        <w:br/>
        <w:t>таңқалғаным бар еді. Алдымен Қадыр Мырзалиев бастап, мен</w:t>
        <w:br/>
        <w:t>қостап, қазақ ақындарының дағдысымен қағазға қарап, өзіміз-</w:t>
        <w:br/>
        <w:t>ге бөлген уақыт есебіне орай бірер өлең оқып, мінбеден түсіп</w:t>
        <w:br/>
        <w:t>жаттық. Кезегімен тұғырға көтерілген "Гөлеген өзінің жаңа</w:t>
        <w:br/>
        <w:t>жазған «Семей» дейтін өлеңін оқыды. Самсаған қарағайлы</w:t>
        <w:br/>
        <w:t>орман ішінен сансыз құс сатырлай ұшқандай, Ертіс толқы-</w:t>
        <w:br/>
        <w:t>ны арнасынан асып түскендей, әйда, бір ақпа-төкпе екпінмен</w:t>
      </w:r>
    </w:p>
    <w:p>
      <w:r>
        <w:t>есілді-ай дейсің келіп. Алдында ешбір қағазы жоқ, шумағы</w:t>
        <w:br/>
        <w:t>біразға баратын өлендерді шұбырта, шуылдата, суылдата жө-</w:t>
        <w:br/>
        <w:t>нелгенде, зал іші сілтідей тынды. «Апыр-ай, мына жігіттен</w:t>
        <w:br/>
        <w:t>бұрын оқығаным қандай ғана абырой болған!» -- дедім іш-</w:t>
        <w:br/>
        <w:t>тей әрі сүйсініп, әрі өзімді жұбатқан болып.</w:t>
        <w:br/>
        <w:t>Алпысыншы жылдардың соңын ала мен Алматы облыстық</w:t>
        <w:br/>
        <w:t>«Тетісу» газетінің біздің өңірдегі екі-үш ауданы бойынша</w:t>
        <w:br/>
        <w:t>меншікті тілшісі болып істедім. Бірде редакцияға әжептәуір</w:t>
        <w:br/>
        <w:t>топтама өлең жібердім де, біраз уақыт жариялана қоймағасын,</w:t>
        <w:br/>
        <w:t>өзім қызмет істеп жүрген жер ғой, бара көрейінші деп, әлгі</w:t>
        <w:br/>
        <w:t>өлеңдерімнің соңынан қуа астанадағы редакцияға соғайын.</w:t>
        <w:br/>
        <w:t>Газеттің әдеби жағын ақын Бекен Әбдіразақов басқарады.</w:t>
        <w:br/>
        <w:t>Бекеңнің мінезі өзіме мәлім (бұрын «Лениншіл жас» газетінде</w:t>
        <w:br/>
        <w:t>бірге қызмет те атқарғанбыз), ептеген менмендігі бар, келім-</w:t>
        <w:br/>
        <w:t>ді-кетімді жас әдебиетшілерді аяғына да отырғызғысы кел-</w:t>
        <w:br/>
        <w:t>мейтін паңдығы да жоқ емес. «Кезек күтіп жатыр, жарияла-</w:t>
        <w:br/>
        <w:t>нады ғой, асықпа», -- деп жұбатқан болды мені де. Ол кезде</w:t>
        <w:br/>
        <w:t>жазғанымыз тез жарияланса екен деп тықыршып тұратын</w:t>
        <w:br/>
        <w:t>кезіміз. Мен де омыраулай дауласып, біраз бұра тартып оты-</w:t>
        <w:br/>
        <w:t>рып алсам керек. Бөлмеге таныс-бейтаныс төрт-бес жігіт жи-</w:t>
        <w:br/>
        <w:t>налып, құж-құж әңгіме де басталып кетті. Сол кезде үстімізге</w:t>
        <w:br/>
        <w:t>көгілдір шолақ жең көйлегімен ғана жеңіл жүрген Төлеген ке-</w:t>
        <w:br/>
        <w:t>ліп кірді. Алың-ғұлың амандасып жатырмыз. Сөз арасында</w:t>
        <w:br/>
        <w:t>Бекен: «Мына Төлегеннің өлеңдері нөмірге кетіп барады, әлде</w:t>
        <w:br/>
        <w:t>соны алып тастап, Сәкенді жіберсем бе екенӘ» -- деп шіренді.</w:t>
        <w:br/>
        <w:t>Төлеген түк қобалжыған жоқ, салған жерден: «Бопты, мен</w:t>
        <w:br/>
        <w:t>осындамын ғой. Өзім де ауылда көп жүріп қалған адаммын.</w:t>
        <w:br/>
        <w:t>Елде жатып, астанадағы жолдастардың ілтипатын аңсаудың</w:t>
        <w:br/>
        <w:t>не екенін жақсы білем. Сәкен шықсын!» -- дегені,</w:t>
        <w:br/>
        <w:t>Не керек, секретариатқа барып, біреулерді дүрліктіріп, бі-</w:t>
        <w:br/>
        <w:t>реуді шамдандырып жүріп, ақыры менің өлеңдерім шығатын</w:t>
        <w:br/>
        <w:t>болды. Менікі де «өз атым жүре тұрсын» деген пендешілік қой,</w:t>
        <w:br/>
        <w:t>әйтпесе, бірер аптаның әрісі-берісі деген не дейсің, тәйірі-ай!</w:t>
        <w:br/>
        <w:t>Төлеген екеуміз редакциядан сыртқа бірге шықтық. Ме-</w:t>
        <w:br/>
        <w:t>нің шұғыл түрде бір адаммен жолығатын шаруам бар еді.</w:t>
        <w:br/>
        <w:t>Соған асығып, такси ұстадым. «Сенімен бірге жүрейінші», -</w:t>
        <w:br/>
        <w:t>деп Гөлеген де ілесе мінді таксиге. Шынымды айтсам, жал-</w:t>
        <w:br/>
        <w:t>ғыз баруға тиіс жер, оны ертуге ешбір ықыласым жоқ еді.</w:t>
        <w:br/>
        <w:t>Көңіліне келіп қала ма деп қипақтап, қайда бара жатқанымды</w:t>
        <w:br/>
        <w:t>суыртпақтай жеткізіп, ақыры оны орта жолдан түсіріп кеттім.</w:t>
        <w:br/>
        <w:t>Көп ұзаған жоқ; «Нәкісте Төлеген Айбергенов қайтыс бо-</w:t>
        <w:br/>
        <w:t>лыпты!» -- деген суық хабар да жетті маған сумаңдап. Ол</w:t>
        <w:br/>
        <w:t>кезде Талдықорған жақта тұрам, жерлеуге қатыса алмадым.</w:t>
        <w:br/>
        <w:t>Осы күнге дейін ішімді бір өкініші тырнайды да жүреді.</w:t>
        <w:br/>
        <w:t>«Апыр-ау, ақын дос, аңқылдақ азамат аяқ астынан әлденеге</w:t>
        <w:br/>
        <w:t>алағызып, ойдағысын ақтарғысы, әңгімелескісі келді ме екенә</w:t>
        <w:br/>
        <w:t>Сырласарлық жақын бір көңіл іздеді ме екен? Қайдан біліп-</w:t>
        <w:br/>
        <w:t>піз, қатарлас жүрген сыйлас адамдардан ойда жоқта айы-</w:t>
        <w:br/>
        <w:t>рылып: «Құдай-ау, сонда жарты күн болса да бірге жүруге</w:t>
        <w:br/>
        <w:t>нем кететін еді!» -- деп бармақ тістеп қалатынымызды. Оны</w:t>
        <w:br/>
        <w:t>осы күні де елеп-ескеріп жатпаймыз, жас кезде тіпті мән беріп</w:t>
        <w:br/>
        <w:t>көріппіз бе. Әйтпесе, Гөлегеннің қасында бірер сағат болсам</w:t>
      </w:r>
    </w:p>
    <w:p>
      <w:r>
        <w:t>148 алғын ЖӨ6ЕРУСНОВ</w:t>
        <w:br/>
        <w:t>Шұбырып өскен бес тұлпар!</w:t>
        <w:br/>
        <w:t>Бес тұлпардың ішінде,</w:t>
        <w:br/>
        <w:t>Ешкі де тұяқ қызыл ат,</w:t>
        <w:br/>
        <w:t>Ер Көкшенің аты еді,</w:t>
        <w:br/>
        <w:t>Бір міне алмай барамын... -</w:t>
        <w:br/>
        <w:t>Деген жолдарын үнемі айтатын. Ол жырындағы қазақтың</w:t>
        <w:br/>
        <w:t>рухын, табиғатын, болмысын, жүрек тынысын сол күйінде</w:t>
        <w:br/>
        <w:t>сезінді.</w:t>
        <w:br/>
        <w:t>...Төлеген Нөкістің ортасындағы Сорша қорымына жер-</w:t>
        <w:br/>
        <w:t>денген. Басына бұрын «Көрмеймін деген жоқ ем мен, (Беткіз-</w:t>
        <w:br/>
        <w:t>бей кетті-ау сан қырлар» деп жазылған ақ мәрмәр тас қойылды.</w:t>
        <w:br/>
        <w:t>1997 жылы ақынның 60 жылдығында аумағы үлкен граниттен</w:t>
        <w:br/>
        <w:t>суреті басылған құлпытас қойдық. Оған өз сөзін жаздырдым:</w:t>
        <w:br/>
        <w:t>«Өле берсін күншілдер күйігінде,</w:t>
        <w:br/>
        <w:t>Өз ғасырым өзімнің иінімде.</w:t>
        <w:br/>
        <w:t>Ақ жаңбырлар тоздырған тау сияқты</w:t>
        <w:br/>
        <w:t>Мен өлемін өзімнің биігімде».</w:t>
        <w:br/>
        <w:t>Шузафмалары. Ӛ-том 143</w:t>
        <w:br/>
        <w:t>Төкең Сарыағашына кетті. Ол сондағы кешкі мектептің</w:t>
        <w:br/>
        <w:t>директоры. Көпке дейін хабар болмады. Бір күні Өмірзақ</w:t>
        <w:br/>
        <w:t>Қожамұратов Гөкеңе барып келейік деп ұсыныс тастады.</w:t>
        <w:br/>
        <w:t>Емтихан аяқталуын күттім. Өмірзақ -- Бұхараның ақыны,</w:t>
        <w:br/>
        <w:t>кітаптары шыққан, танымал. Өзі Төкеңнен бір жас үлкендігі</w:t>
        <w:br/>
        <w:t>бар. Сол 63-тің 2 маусымында Сарыағашқа келдік. Төкен</w:t>
        <w:br/>
        <w:t>қонақ қылды. Көршілерін, бір-екі мүғалімді шақырды. Мен</w:t>
        <w:br/>
        <w:t>домбырамен біраз ән салдым. Төкең мен Өмірзақ лепіріп</w:t>
        <w:br/>
        <w:t>сөйлеп отыр. Төлеген: «Өзіңнен кейінгі ақындарды жақсы</w:t>
        <w:br/>
        <w:t>танисың ғой. Казақ поэзиясының келешегі кімде? -- деп</w:t>
        <w:br/>
        <w:t>сұрады. Өмірзақ: «Казақ поэзисының келешегі -- Гүрсын-</w:t>
        <w:br/>
        <w:t>зада Есімжановта» деді. Гөлеген шап ете қалды: «Ол емес.</w:t>
        <w:br/>
        <w:t>Оның өлендерінің бәрі -- лозунг, «?Васа, партиядан» басқа-</w:t>
        <w:br/>
        <w:t>ны білмейді. Маяковский болғысы келеді. Маяковскийдің</w:t>
        <w:br/>
        <w:t>үш қайнаса сорпасы қосылмайды қазаққа!». Төлегеннің тілі</w:t>
        <w:br/>
        <w:t>ашы еді. Содан Өмірзақ кетті. «Сеніңше, қазақ поэзиясының</w:t>
        <w:br/>
        <w:t>жарық жұлдызы кім?». Төкен; «Мұхтар Шаханов!» -- деді.</w:t>
        <w:br/>
        <w:t>«Анау, тракторшы комбайнер ме? Сол комбайн айдаумен</w:t>
        <w:br/>
        <w:t>қалады ол...». «Сен мынаны біл! Оның газетке шыққан</w:t>
        <w:br/>
        <w:t>өлендерін оқы! Ой бар, ұйқас бар, поэзия дерті бар», -- дейді</w:t>
        <w:br/>
        <w:t>Тәкең де ерегісіп. Бір кезде: «Онда мен кеттім» деп, Өмірзақ</w:t>
        <w:br/>
        <w:t>жинала бастады. Түнгі сағат бір. Автобус жоқ. Айтқанынан</w:t>
        <w:br/>
        <w:t>қайтпайтын еді Өмірзақ. Шығып кетті. 10 минут өтті, 20</w:t>
        <w:br/>
        <w:t>минут өтті, оқ. Мазасыздана бастадық. ШЫыдай алмай,</w:t>
        <w:br/>
        <w:t>Төлеген екеуіміз киініп, көшеге шықтық. Аялдамаға барып,</w:t>
      </w:r>
    </w:p>
    <w:p>
      <w:r>
        <w:t>Сарыағашты күңірентіп «Өмірзақ! Өмірзақ!» деп айқай сал-</w:t>
        <w:br/>
        <w:t>дық. Жоқ. Екі сағат сабылып таба алмаған соң, қайттық.</w:t>
        <w:br/>
        <w:t>Төнертенгісін қора жақтан Үрниса ойбайды салып жүгіріп ке-</w:t>
        <w:br/>
        <w:t>леді: «Жын-пер!» (Бүгіре шықтық. Барсақ, Өмірзақ! Үсті-</w:t>
        <w:br/>
        <w:t>басы тұтастай ақ мамық. ?ылтыраған екі көзі ғана. Сөйтсе,</w:t>
        <w:br/>
        <w:t>түнде бізден жасырынам деп, тауық қораға кіріп кеткен. Біз</w:t>
        <w:br/>
        <w:t>Шузафмалары. Ӛ-том 149</w:t>
        <w:br/>
        <w:t>Қалдыбек СЕЙДАНОВ,</w:t>
        <w:br/>
        <w:t>Өзбекстан Шазушылар Одағы жанындағы</w:t>
        <w:br/>
        <w:t>Қазақ әдебиеті Кеңесі төрағасы</w:t>
        <w:br/>
        <w:t>ЖАЛЫНДАП ӨТКЕН ЖАС ҒҰМЫР...</w:t>
        <w:br/>
        <w:t>Әлі есімде, елуінші жылдың соңы мен алпысыншы жыл-</w:t>
        <w:br/>
        <w:t>дың орта шені, менің өмірімдегі қызығы мол ұмытылмас жыл-</w:t>
        <w:br/>
        <w:t>дар Тәшкенттегі Низами атындағы педагогикалық институт-</w:t>
        <w:br/>
        <w:t>тың қабырғасында өтті. Шіркін, студенттік өмірдің несін</w:t>
        <w:br/>
        <w:t>айтасың, әй дейтін әже, қой дейтін қожа жоқ, өмірді жалпағы-</w:t>
        <w:br/>
        <w:t>нан басып, қиял құсын шексіз әлемге шарлатып еркіндіктің</w:t>
        <w:br/>
        <w:t>ауасын алаңсыз жұтып қамсыз жүретін кез емес пе2 әне</w:t>
        <w:br/>
        <w:t>ол кезде ер балаларға қарағанда қыздар жағы кемшіндеу</w:t>
        <w:br/>
        <w:t>соғатындықтан көпшілік жақтың өкілдері сол үшін жаға</w:t>
        <w:br/>
        <w:t>жыртысып жататын. Оның үстіне ол кездегі студенттік өмір</w:t>
        <w:br/>
        <w:t>бұл кездегіден анағұрлым өзгешелеу еді. Екеу-екеу, кейде</w:t>
        <w:br/>
        <w:t>төртеу болып сабақты бірге дайындайтынбыз.</w:t>
        <w:br/>
        <w:t>1963 жыл, қыркүйектің алғашқы жартысы болатын. Ұс-</w:t>
        <w:br/>
        <w:t>тазымыз Артық Қаюмов шет ел әдебиетінен сабақ беріп жа-</w:t>
        <w:br/>
        <w:t>тыр еді. Есік қағылды. Артық ағай аса бір сабырлылықпен</w:t>
        <w:br/>
        <w:t>аяғын маң-ман басып, есік алдына барды да, есік ашып:</w:t>
        <w:br/>
        <w:t>- Қош, келинг, ким, кирак сизгад -- деп байсалды дауыс-</w:t>
        <w:br/>
        <w:t>пен аспай-саспай үн қатты. Сонда, есік сыртынан:</w:t>
        <w:br/>
        <w:t>-- Маған Сейданов керек еді, Сейданов, -- деген үн естіл-</w:t>
        <w:br/>
        <w:t>ді. Сол сәт Артық ағай аудиторияға бұрылып:</w:t>
        <w:br/>
        <w:t>- Кім Сейданов&gt; Бір ағайниси сураяпты, кни шикинг, 6о-</w:t>
        <w:br/>
        <w:t>ринг - деді. Мен орнымнан тұрдым да есік жаққа беттедім.</w:t>
        <w:br/>
        <w:t>Сыртта мені терезенің жақтауына сүйеніп тұрған ат жақты,</w:t>
        <w:br/>
        <w:t>орта бойлыдан биіктеу, қалың қара шашты, әдемі сылыңғыр</w:t>
        <w:br/>
        <w:t>150 Шөлеген с ЧеНоВ</w:t>
        <w:br/>
        <w:t>жігіт күтіп тұр екен. Шыға сәлем бердім де, қол создым.</w:t>
        <w:br/>
        <w:t>Сонда ол:</w:t>
        <w:br/>
        <w:t>- Ау, сен өзім сияқты екенсің ғой, Сені менің інім десе</w:t>
        <w:br/>
        <w:t>сенеді екен. Калай, қалың жақсы ма? Дамулланнан сұрадым,</w:t>
        <w:br/>
        <w:t>жүр кеттік. Бір жерге барып, әңгімелесейік. Мен Төлеген</w:t>
        <w:br/>
        <w:t>Айбергенов деген ағаң болам, -- деді де қолтығымнан ұстап,</w:t>
        <w:br/>
        <w:t>демей бастады. Мен де оншалық қарсылық білдірмей жү-</w:t>
        <w:br/>
        <w:t>ре бердім.</w:t>
      </w:r>
    </w:p>
    <w:p>
      <w:r>
        <w:t>Үшінші қабаттың коридорында қолтықтаса жүріп келеміз.</w:t>
        <w:br/>
        <w:t>Ол әңгіме тиегін ағыта түсіп:</w:t>
        <w:br/>
        <w:t>-- Мен мынау көршілес Сарыағаш ауданында тұрамын.</w:t>
        <w:br/>
        <w:t>Сондағы кешкі мектептің директорымын, -- деді, онан соң:</w:t>
        <w:br/>
        <w:t>- Ай, сен менің кітапшама рецензия жазыпсың. «Ленин-</w:t>
        <w:br/>
        <w:t>шіл жас» газетінен оқып, қуанып қалдым. Сені іздеп, әдейі,</w:t>
        <w:br/>
        <w:t>арнайы келдім, -- деді сөзін бөліп-бөліп.</w:t>
        <w:br/>
        <w:t>Ол рас. Сол жылы, яғни 1963 жылы Төлегеннің тұңғыш</w:t>
        <w:br/>
        <w:t>кітабы, тұңық ойлы «Арман сапары» атты өлендер жинағы</w:t>
        <w:br/>
        <w:t>жарық көрген болатын. Соған мен алғаш рецензия жазған</w:t>
        <w:br/>
        <w:t>ем. Ол 1963 жылы «Лениншіл жас» газетінің 8 тамыз күнгі</w:t>
        <w:br/>
        <w:t>санында басылып шыққан болатын. Оны жазуыма бірден-</w:t>
        <w:br/>
        <w:t>бір себепші болған Бұхаралық ақын Өмірзақ Қожамұратов</w:t>
        <w:br/>
        <w:t>болатын. Ол жаздың шыжыған шілдесінде Алматыдан Гәш-</w:t>
        <w:br/>
        <w:t>кенге келіп, біздерге жолықты да, «Мынау Төлегеннің өлең-</w:t>
        <w:br/>
        <w:t>Дер жинағы екен. Алматыдан әдейі ала келдім. Мен Бұхар-</w:t>
        <w:br/>
        <w:t>ға асығыс жүріп барамын. Қаламың төселе берсін!» -- деді</w:t>
        <w:br/>
        <w:t>де бірнеше студенттердің арасында тұрған маған кітапты</w:t>
        <w:br/>
        <w:t>ұсынды. Мен кітапты қолыма алдым да ол жақ бүл жағына</w:t>
        <w:br/>
        <w:t>қарап, парақтап «?Варайды, оқып шығайын. Несі бар, жаз-</w:t>
        <w:br/>
        <w:t>сам, жазайын» -- дедім,</w:t>
        <w:br/>
        <w:t>Содан ол асығыс еліне жүріп кетті де, мен пәтеріме бара</w:t>
        <w:br/>
        <w:t>кітапты шұқшия оқып шықтым. «Құлағынан күн көрінген»</w:t>
        <w:br/>
        <w:t>Шузафмалары. Ӛ-том 157</w:t>
        <w:br/>
        <w:t>Балта-Қыпшақ ИСАҰЛЫ</w:t>
        <w:br/>
        <w:t>«АРУАНА ТЕКТЕС ҰЛ ЕМ МЕН...»</w:t>
        <w:br/>
        <w:t>немесе аққудың сынарындай болған дос туралы сыр</w:t>
        <w:br/>
        <w:t>1966 жыл, қазан айының 10-жұлдызы, күн сенбі еді. Ме-</w:t>
        <w:br/>
        <w:t>нің қуанышты бір сәтім-ді: кеше ғана перзентханаға түсіп</w:t>
        <w:br/>
        <w:t>аман-есен босанған әйеліме баруға екі баламды киіндіріп,</w:t>
        <w:br/>
        <w:t>жиналып жатқан болатынмын.</w:t>
        <w:br/>
        <w:t>Есіктің қоңырауы соғылды. Оның әдеттегідей емес, те-</w:t>
        <w:br/>
        <w:t>геурінді, екпінді үніне елең еткен екі жасар ұлым: «Папа,</w:t>
        <w:br/>
        <w:t>Дәулен, Дәулен келді» -- деп ауызғы үйге томпандады. Мен</w:t>
        <w:br/>
        <w:t>барып есікті ашқанымда, табалдырықтың арғы жағында өр</w:t>
        <w:br/>
        <w:t>кеудесін кере, мойылдай қара бұйра шаштарын толқында-</w:t>
        <w:br/>
        <w:t>тып, тіп-тік сымдай бойына қона кеткен қоңыр костюмі, оның</w:t>
        <w:br/>
        <w:t>ішіндегі әппақ жейдесінің кіршіксіз жағасы атжақты, ашаң</w:t>
        <w:br/>
        <w:t>дидарына айрықша әр беріп, нұрландыра түскен Төлеген</w:t>
        <w:br/>
        <w:t>тұр еді.</w:t>
        <w:br/>
        <w:t>- Оу, батыр, Сақыш босаныпты, нәрестеңнің бауы берік</w:t>
        <w:br/>
        <w:t>болсын! -- деп, мені қапсыра құшақтап алып, жеп-жеңіл кө-</w:t>
        <w:br/>
        <w:t>терген күйі ішке алып кірді. Аңқылдаған ақжарқын мінезімен</w:t>
        <w:br/>
        <w:t>әңгімесін жалғап, -- міне, мына мені сан жағынан да, сапа</w:t>
        <w:br/>
        <w:t>жағынан да қуып жеттің, менің Дәуреніме сенің Мұратын,</w:t>
        <w:br/>
        <w:t>Салтанатым мен Махаббатыма сенің Гүлмираң мен мына</w:t>
        <w:br/>
        <w:t>бүгінгі бойжеткенің серік, дос болады. Құрдас деген осылай</w:t>
        <w:br/>
        <w:t>қалыспай, қатар ұшу керек.</w:t>
      </w:r>
    </w:p>
    <w:p>
      <w:r>
        <w:t>Төлеген екеуміз бір жылғы төл едік. Ол 1937 жылы ежел-</w:t>
        <w:br/>
        <w:t>гі “Нейхун -- бүгінгі Әмударияның жағасында, Қарақалпақ</w:t>
        <w:br/>
        <w:t>жерінде дүниеге келіп, ес біліп, ерге қонғаннан кейін: «Са-</w:t>
        <w:br/>
        <w:t>жұп-жұқа кітапша болғанымен, өлең өрнектері мені иіре тү-</w:t>
        <w:br/>
        <w:t>сіп, салған жерден-ақ ынтықтыра бастады. Дереу қолыма</w:t>
        <w:br/>
        <w:t>қалам алып, кәдімгідей-ақ сыншылық танытайын деген</w:t>
        <w:br/>
        <w:t>ниетпен, өзімше талдаулар жасаған болып, жетістіктері мен</w:t>
        <w:br/>
        <w:t>кемшіліктерін де көрсеттім. Ешбір өзгеріссіз сол күйінде жа-</w:t>
        <w:br/>
        <w:t>рық көрді.</w:t>
        <w:br/>
        <w:t>Міне, соны оқыған Гөкен, әдейі іздеп келген беті екен.</w:t>
        <w:br/>
        <w:t>Оның үстіне бұл мақала менің әдебиет әлеміндегі ең алғаш-</w:t>
        <w:br/>
        <w:t>қы ізденістерім болуымен бірге, газет бетінде жарияланған</w:t>
        <w:br/>
        <w:t>екінші рецензиям еді. Бұған дейін, сол жылдары екі сериялы</w:t>
        <w:br/>
        <w:t>«Орыс кереметі» деген кинофильм кинотеатрларда үздіксіз</w:t>
        <w:br/>
        <w:t>жүріп жататын. Сол жайлы «Оңтүстік Қазақстан» газетінде</w:t>
        <w:br/>
        <w:t>рецензия жазған ем, ол да шыққан болатын. Сүйтіп бұл, екін-</w:t>
        <w:br/>
        <w:t>ші мақалам еді.</w:t>
        <w:br/>
        <w:t>Төкең екеуіміз қатарласа жүріп келеміз. Аңқылдаған ақ-</w:t>
        <w:br/>
        <w:t>көңіл, бүкпесі жоқ жігіт екен, сөйлеп келеді. Соңыра ол:</w:t>
        <w:br/>
        <w:t>- Мақалаңды оқып бұл қандай жігіт екен деп, әдейі із-</w:t>
        <w:br/>
        <w:t>деп келдім. 2 Нүр, қалқам, Бесағашқа барып, біраз сыра ішіп,</w:t>
        <w:br/>
        <w:t>сырласып қайтайық, -- деп өтіне түсті.</w:t>
        <w:br/>
        <w:t>Мен де теріс көргем жоқ. Айтқанына көніп, қатарласа жү-</w:t>
        <w:br/>
        <w:t>ріп келемін. Елгезек, аңқылдаған, бала мінез, жарқын да жай-</w:t>
        <w:br/>
        <w:t>дары жан екен. Л92 троллейбустың аялдамасына барғанша</w:t>
        <w:br/>
        <w:t>талай әңгіме айтып тастады. Мен де іштей қандай тамаша,</w:t>
        <w:br/>
        <w:t>сыршыл жан, өте көп біледі екен деп дән риза болып келем.</w:t>
        <w:br/>
        <w:t>Қойшы, содан Бесағашқа да барып жеттік, Бара парк ішіне</w:t>
        <w:br/>
        <w:t>ендік те, асханаға тұмсықты тіредік. Өйткені, сағат тілі он</w:t>
        <w:br/>
        <w:t>бірді көрсетіп қалған болатын. Сонда Төкең:</w:t>
        <w:br/>
        <w:t>- Қалдыбек, айтшы!.. Не ішесің, не жейсің2.. Анандайға</w:t>
        <w:br/>
        <w:t>қандайсың2 Аздап ішейік, -- деп қалды.</w:t>
        <w:br/>
        <w:t>Студент не ішіп жарыта қойсын. Даяшы да келіп, бәйек</w:t>
        <w:br/>
        <w:t>болып жүр. Әйтеуір бірінші, екіншісін жеп, бір шөлмек</w:t>
        <w:br/>
        <w:t>152 Шөлеген с ЧеНоВ</w:t>
        <w:br/>
        <w:t>босаттық та, тәп-тәуір көңілдене пәтерге бет түзедік. Анда-</w:t>
        <w:br/>
        <w:t>санда сөз арасында өз өлеңдерін, кейбір ақындардың өлең-</w:t>
        <w:br/>
        <w:t>жырларын оқып та қояды. ІКүріп келеміз, жүріп келеміз.</w:t>
        <w:br/>
        <w:t>Ол кезде мен пединституттың жанындағы, қазіргі Бабур</w:t>
        <w:br/>
        <w:t>көшесінің Хо36 үйінде, Ысман деген ақсақалдың үйінде тұ-</w:t>
        <w:br/>
        <w:t>ратынмын. Менімен бірге ол кезде шарапханалық Молдабай</w:t>
        <w:br/>
        <w:t>Жақыпов пен Ғаппар Елеусізов деген бірге оқитын екі жігіт</w:t>
        <w:br/>
        <w:t>тұратын. Сонда Төлеген екеуіміз ептеп қызулау күйде үйге</w:t>
      </w:r>
    </w:p>
    <w:p>
      <w:r>
        <w:t>барсақ, үйде Әбдірахман мен Молдабай бар екен. Екеуі де</w:t>
        <w:br/>
        <w:t>құшақ жая қарсы алды. Біраздан соң Ғаппар да келді. Бәріміз</w:t>
        <w:br/>
        <w:t>мәре-сәре болып қалдық. Мен оларға Төлегенді танысты-</w:t>
        <w:br/>
        <w:t>рып, ақындығын айтып, ағымнан жарыла бастадым. Үйдің</w:t>
        <w:br/>
        <w:t>төрінде домбыра ілулі тұратын. Оны көрген Төлеген музы-</w:t>
        <w:br/>
        <w:t>калық аспапты қолына алды да, тарта бастады. Аздап айта-</w:t>
        <w:br/>
        <w:t>тын бірқақпайлары бар екен.</w:t>
        <w:br/>
        <w:t>Қойшы, не керек сол түні Төлеген бізде қонып кетті. Түні</w:t>
        <w:br/>
        <w:t>бойы өлең оқып, ән шырқап, домбыра тартып, мәре-сәре бо-</w:t>
        <w:br/>
        <w:t>лып қалдық. Домбыраны мен де, Ғаппар да тартып, әйтеуір</w:t>
        <w:br/>
        <w:t>бәріміз өз өнерлерімізді көрсеттік. Арагідік Молдабай өлең</w:t>
        <w:br/>
        <w:t>оқыса, мен әңгімелерімнен үзінді оқып, әңгіме-дүкен құрып,</w:t>
        <w:br/>
        <w:t>үлкен бір серпіліске түстік. Сөйтіп сол күні бесеуіміз өрелі</w:t>
        <w:br/>
        <w:t>танды көз ілмей атырдық-ау деймін.</w:t>
        <w:br/>
        <w:t>Таңертең Төкең жуынып-шайынып болған соң, шай үс-</w:t>
        <w:br/>
        <w:t>тінде маған бұрыла қарап:</w:t>
        <w:br/>
        <w:t>-- Қалқам! Қаламың қарымды, тәуір екен. Гүбінде жаман</w:t>
        <w:br/>
        <w:t>болмассың. Менің бір өтінішім бар. Бірақ жоқ деме. Ол сенің</w:t>
        <w:br/>
        <w:t>қолыңнан келеді, -- деді тігіле түсіп. Мен де жай ғана жымиып:</w:t>
        <w:br/>
        <w:t>-- Қолдан келсе, аянбаспын, -- дедім. Ол маған бар дене-</w:t>
        <w:br/>
        <w:t>сімен бұрыла түсіп:</w:t>
        <w:br/>
        <w:t>-- Қолыңнан келеді. Сен проэзаиксін ғой. Әңгіме жазыпсын.</w:t>
        <w:br/>
        <w:t>Түнде оқыдық. «Перизатың» қандай тамаша. Сөз саптауың,</w:t>
        <w:br/>
        <w:t>Шузафмалары. Ӛ-том 165</w:t>
        <w:br/>
        <w:t>ертіп шығайын» дегенде ғана мен атақты әнші ағаның үйіне</w:t>
        <w:br/>
        <w:t>келгенімізді білдім.</w:t>
        <w:br/>
        <w:t>-- Төке, тұра тұр, -- дедім мен орнымнан асығыс көтері-</w:t>
        <w:br/>
        <w:t>ліп, машина есігін аша сыртқа беттеп. -- Ғарекенді, қазақтың</w:t>
        <w:br/>
        <w:t>халық артисі Құрманғалиевті мен қалайша ат-үсті отырып</w:t>
        <w:br/>
        <w:t>қарсы алмақпын, сен мені ұятқа қалдырайын демесең, бірге</w:t>
        <w:br/>
        <w:t>барайық!</w:t>
        <w:br/>
        <w:t>Шашы ақбурыл тартқан әнші әлі тың, ширақ көрінді, Сөз-</w:t>
        <w:br/>
        <w:t>ге саран, бәтуалы іске берік қарт күйлі домбырасын қорабы-</w:t>
        <w:br/>
        <w:t>на салып, шыға беріс босағаға сүйеп қойыпты. Өзі киініп,</w:t>
        <w:br/>
        <w:t>дайын отырған қалпы бар.</w:t>
        <w:br/>
        <w:t>Көкірегінен әсем әннің көк мұхитын шайқаған,</w:t>
        <w:br/>
        <w:t>Ей, Ғареке! Қасиетті қазына жыр, байтақ ән.</w:t>
        <w:br/>
        <w:t>Сенің ару жүрегінді қалайша мен айта алам,</w:t>
        <w:br/>
        <w:t>Сендей саңлақ бұл өмірге келер ме екен қайтадан, -</w:t>
        <w:br/>
        <w:t>деп, Төлеген қазақ әнінің әулиесіне деген ақын жүрегінің</w:t>
        <w:br/>
        <w:t>ықылас-бейілін ақтарып, төгіп-төгіп жіберді.</w:t>
        <w:br/>
        <w:t>Інісінің жай оғындай жарқылдаған жайдары мінезіне қа-</w:t>
        <w:br/>
        <w:t>нық Ғарекең бір сәт үнсіз тыңдап, елтіп қалғандай. Ақын</w:t>
        <w:br/>
        <w:t>аузынан бұрын естілмеген мынау тосын жыр жолдары мені</w:t>
      </w:r>
    </w:p>
    <w:p>
      <w:r>
        <w:t>де сиқырлап баурап алып, тағы да нөсерлей жөнелді.</w:t>
        <w:br/>
        <w:t>Дидарласқан бұл күндері інің тоқтап тұрмақ па,</w:t>
        <w:br/>
        <w:t>Зерігер ме сенен адам сөйлесіп те, тыңдап та,</w:t>
        <w:br/>
        <w:t>Таңдайында ұя салған сенің мың сан бұлбұлың</w:t>
        <w:br/>
        <w:t>Конып жатыр-ау мың баққа, -</w:t>
        <w:br/>
        <w:t>деп, ақын оң қолын әнші ағаның иығына салды да, бір қолы-</w:t>
        <w:br/>
        <w:t>мен корапты домбыраны алып жүруге ишарат білдірді.</w:t>
        <w:br/>
        <w:t>ГІ</w:t>
        <w:br/>
        <w:t>ағытты, Ән серігіне машина іші де тарлық еткен жоқ. Дом-</w:t>
        <w:br/>
        <w:t>малары. -том 167</w:t>
        <w:br/>
        <w:t>бырасының құлағын келтіріп, желдірте қағып қанаттынып ал-</w:t>
        <w:br/>
        <w:t>ды да, әуелетіп ала жөнелді. Күміс көмейден төгілген әсем</w:t>
        <w:br/>
        <w:t>әуен ашық терезеден сонау алысқа, Аңырақай даласының</w:t>
        <w:br/>
        <w:t>аспанын шарлап, фетісудың жеті өзенімен қосылып, Бал-</w:t>
        <w:br/>
        <w:t>қашқа барып құйып жатқандай болады. Мұхиттың «Айнам-</w:t>
        <w:br/>
        <w:t>көзі» мен «Ақиісі» бірде биіктеп, бірде үзіле жүрегіне үңіліп,</w:t>
        <w:br/>
        <w:t>жан-жүйенді балқытып, буынға түсіп баурап алды. Енді</w:t>
        <w:br/>
        <w:t>бір сәт әнші аға халық термесімен тербеп көңіл сергітті, жол</w:t>
        <w:br/>
        <w:t>қысқартты.</w:t>
        <w:br/>
        <w:t>Ғарекең бір сәт тыныстап, домбыра құлағын қайта күйлей</w:t>
        <w:br/>
        <w:t>бастағанда Гөлегеннің екпінді өлең жолдары тізбектеледі.</w:t>
        <w:br/>
        <w:t>Оу, ағам, Алатауым ба, ақ тау ма едің?</w:t>
        <w:br/>
        <w:t>Кеуденнен тағы ақтарар жоқ па-ау кенің.</w:t>
        <w:br/>
        <w:t>Әсем ән көтерілгенде көз ұшына,</w:t>
        <w:br/>
        <w:t>Төменде жүргім келмей кетті-ау менің...</w:t>
        <w:br/>
        <w:t>Үһ, дүние-ай, бір толқып басылдым ба-ай,</w:t>
        <w:br/>
        <w:t>Мен әнді есітем деп пе ем асыл мұндай.</w:t>
        <w:br/>
        <w:t>Қазір менің жүз тұлпар көкірегімнен</w:t>
        <w:br/>
        <w:t>Жүз тарапқа кетті ағып басын бұрмай...</w:t>
        <w:br/>
        <w:t>Ғұмырын қыруар ырғақ мүсіндейтін,</w:t>
        <w:br/>
        <w:t>Күш-ақ қой, шіркін сенің күшің дейтін.</w:t>
        <w:br/>
        <w:t>Осынша әнмен алпысқа баратсың ба, ей,</w:t>
        <w:br/>
        <w:t>Мен сенің қартайғаныңа түсінбеймін.</w:t>
        <w:br/>
        <w:t>-- Түсінбейтін несі бар, жас жетер, дәурен өтер, сонда бү-</w:t>
        <w:br/>
        <w:t>гінгі көргеніңнің бәрі бекер, -- деп әнші күрсінгендей болды.</w:t>
        <w:br/>
        <w:t>емес. Ондағы жігіттер келсін дей ме, әйгеуір... -- деп барып,</w:t>
        <w:br/>
        <w:t>сөзін доғарды да, артынша:</w:t>
        <w:br/>
        <w:t>- Туасы ақын болам, қаламгер болам деген жан, сол қай-</w:t>
        <w:br/>
        <w:t>нап жатқан қазанның ортасында жүруі керек екен. Мүмкін-</w:t>
      </w:r>
    </w:p>
    <w:p>
      <w:r>
        <w:t>дік болса, Алматыға көшіп кетпекпін. Кім білсін, үй-жай</w:t>
        <w:br/>
        <w:t>мәселесі қиын ғой, -- деп барып тынды да, көрпенің үстін-</w:t>
        <w:br/>
        <w:t>де отыра қап, домбырасын тартып, өлең айта бастады. Біз</w:t>
        <w:br/>
        <w:t>ұйқымыз кеп, маужырап барамыз. Сонда ол:</w:t>
        <w:br/>
        <w:t>-- Әй, жігіттер! Өмірдің бәрі ұйқымен өтіп барады емес</w:t>
        <w:br/>
        <w:t>пе2 Мені тыңдасандаршы!., -- деп, өлең айтып, домбыра тар-</w:t>
        <w:br/>
        <w:t>тып, өлең оқып, түні бойы өрелі танды көзімен атқыздырды.</w:t>
        <w:br/>
        <w:t>Біз де ұйықтамадық,</w:t>
        <w:br/>
        <w:t>Міне, сол түн бойы Төкең өзгеше бір зарланып, толғанып,</w:t>
        <w:br/>
        <w:t>өзінің серпімділігін, шоқтығының биіктігін әр тұста-ақ аңғар-</w:t>
        <w:br/>
        <w:t>та түсті. Сөйтсек, Гөкең бұл өмірге, фәни жалғанға симай,</w:t>
        <w:br/>
        <w:t>табиғи талантымен таласып, биіктеп бара жатқан тұсы екен</w:t>
        <w:br/>
        <w:t>ғой. Не шара! Сондай абзал жан, арынды ақын, ардақты</w:t>
        <w:br/>
        <w:t>азамат небәрі 20 жас қана ғұмыр кешіп, 1967 жылы арамыз-</w:t>
        <w:br/>
        <w:t>дан тым ерте кетті. Бірақ оның соңында қалған жыр шумақ-</w:t>
        <w:br/>
        <w:t>тары мен абзал, бауырмал қасиеті біздің мәңгі есімізде қалып</w:t>
        <w:br/>
        <w:t>қойды. Ұлылықтың өзі де осында болса керек.</w:t>
        <w:br/>
        <w:t>Апталап-айлап таңдайын мейлітасбауыр шөлдер құрғатсын,</w:t>
        <w:br/>
        <w:t>Қазығын таппай тоқтамайды екен мәңгілік тіпті күн батсын.</w:t>
        <w:br/>
        <w:t>Туған жер төсін аңсаумен өткен аруана -- бауыр дүние,</w:t>
        <w:br/>
        <w:t>Сен маған осынау ақ жүрегіңмен қымбатсың,</w:t>
        <w:br/>
        <w:t>Өмірде ұзақ жасауың үшін болғаныменен қайғың қас,</w:t>
        <w:br/>
        <w:t>Туған жер сен деп қайғыра алмасам тағдыр да мені бай қылмас.</w:t>
        <w:br/>
        <w:t>О бастан саған ынтызар туған аруана тектес ұл ем мен,</w:t>
        <w:br/>
        <w:t>ҚКазығын таппай қайрылмас!..</w:t>
        <w:br/>
        <w:t>Мен алдымда отырған ақынның адуынды, албырт, аңсар-</w:t>
        <w:br/>
        <w:t>лы сезімдеріне елітіп, тебіреніп отырып қалдым. Осы сәт</w:t>
        <w:br/>
        <w:t>мені ерекше, тосын, толқынды ойлар билеп алды. Апырау,</w:t>
        <w:br/>
        <w:t>«Қазығын таппай қайрылмас, аруана тектес ұлың», - ұлт</w:t>
        <w:br/>
        <w:t>ниетті ақынның ұрандап алған бетінен мен неге қайтамын», -</w:t>
        <w:br/>
        <w:t>деп, Төкеңнің әр сөзін қуаттап, тыңдай бергім келді, тоқи</w:t>
        <w:br/>
        <w:t>бергім келді.</w:t>
        <w:br/>
        <w:t>- Баяғы бір аласапыран замандарда, «коллективизация»,</w:t>
        <w:br/>
        <w:t>«конфискация» кезінде жайлап отырған жерінен, сауып отыр-</w:t>
        <w:br/>
        <w:t>ған желінінен айырылған қалың қазақ жиырмасыншы ға-</w:t>
        <w:br/>
        <w:t>сырдағы ақтабан шұбырындыға ұшырап, қаңғып қайда бар-</w:t>
        <w:br/>
        <w:t>мады. Солардың тірі қалғаны, үрім-бұтағы қазір есін жиып,</w:t>
        <w:br/>
        <w:t>елге орала бастады. Соның бірі -- сонау Қарақалпақ жерінде</w:t>
        <w:br/>
        <w:t>туып, Кегейлі ауылында ержеткен -- мен, біразы осы өңір-</w:t>
        <w:br/>
        <w:t>ден, Аралдың арғы бетінен осы қазақ жеріне, мынау асқаралы</w:t>
        <w:br/>
        <w:t>Алатау аясына аңсап жеткен алты ата -- Әлім, жеті ата -</w:t>
        <w:br/>
        <w:t>Беті ру, он екі ата -- Байұлының қазір біз бара жатқан біраз</w:t>
        <w:br/>
        <w:t>қожалықтары, -- деп, Төкең толғақты әңгіменің түйінін тар-</w:t>
        <w:br/>
        <w:t>қата бастады. Сөйтті де бір сілкініп алып термелеп кетті:</w:t>
        <w:br/>
        <w:t>.«Кегейлім жердің еркесі,</w:t>
        <w:br/>
        <w:t>Бас жаным толқып тұр менін,</w:t>
      </w:r>
    </w:p>
    <w:p>
      <w:r>
        <w:t>келтірмей, орнынан тұрып, ауыз үйде телефон тұтқасын кө-</w:t>
        <w:br/>
        <w:t>теріп бұрай бастады.</w:t>
        <w:br/>
        <w:t>«Ағатай, сәлем бердік», -- деді ар жақтағы кісіге. Сөй-</w:t>
        <w:br/>
        <w:t>тіп, денсаулығын сұрай бір-екі ауыз тіл қатқан соң, -- дом-</w:t>
        <w:br/>
        <w:t>быраңызды күйлеп, қорабына салып дайын отырыңыз. Біз</w:t>
        <w:br/>
        <w:t>қазір такси алып жетеміз, ауылға, адайларға барамыз, деп,</w:t>
        <w:br/>
        <w:t>кесімді сөзін келістіріп, бір-ақ айтты. Телефонның арғы</w:t>
        <w:br/>
        <w:t>жағындағы кісі не дегенін өзі біледі, Төкең әңгімені ұзатпай,</w:t>
        <w:br/>
        <w:t>тұтқаны орнына қойды. Сөйтті де толқынды шашын тағы бір</w:t>
        <w:br/>
        <w:t>тарамдап алып, телефон құлағын қайта көтерді, жедел бұрап,</w:t>
        <w:br/>
        <w:t>жіті тіл қатты. Тақси машинасын шақырды. Манадан бері</w:t>
        <w:br/>
        <w:t>ағалап қасында тұрған Мұратымды көтеріп алды да: «киін,</w:t>
        <w:br/>
        <w:t>Дәуренге барасың, мамаңа барасың» деп жинала бастады.</w:t>
        <w:br/>
        <w:t>Бұл Төлегеннің жарқылдаған найзағай мінезі, бұған біз</w:t>
        <w:br/>
        <w:t>үйренгенбіз. Ойына келген әрбір оңтайлы істі бастарда бас-</w:t>
        <w:br/>
        <w:t>қа ештеңеге бас бұрмай астына үстін құйындай ойнатар еді.</w:t>
        <w:br/>
        <w:t>Өлеңді де осылай селдетіп, төгіп-төгіп өтетін. «Маған мақа-</w:t>
        <w:br/>
        <w:t>да жазудан өлең жазу оңай» дейтін ол.</w:t>
        <w:br/>
        <w:t>Мен аң-таң ойланып қалдым. «Құдай-ау, мұның адайы</w:t>
        <w:br/>
        <w:t>кім? Шаңағы телефон шалып дайын отыруын сұраған ағайы</w:t>
        <w:br/>
        <w:t>кім2 Қайдағы ауылға алып бармақ?» -- деп, ойлана жүріп,</w:t>
        <w:br/>
        <w:t>оны-мұны заттарды жинағанша, телефон шырылдап, пәлен-</w:t>
        <w:br/>
        <w:t>дей нөмірді такси машинасының осы мекенжайға бет алғаны</w:t>
        <w:br/>
        <w:t>хабарланды.</w:t>
        <w:br/>
        <w:t>Біз көшеге шығып, күтіп тұрған машинаға жайғастық. Бар</w:t>
        <w:br/>
        <w:t>билік бітім, кесімді сөз Төлегеннің қолында. Ол таксидың</w:t>
        <w:br/>
        <w:t>жас жүргізушісіне қарап: «Осы жерден ары-берісі 400 ша-</w:t>
        <w:br/>
        <w:t>қырым. "Тек, апарып саласың да қайта бересің, бару-келу</w:t>
        <w:br/>
        <w:t>ақшасын бір-ақ төлеймін. Қысқасы, бауырым, риза етемін,</w:t>
        <w:br/>
        <w:t>тарт!» -- деп, келтесінен қайырды.</w:t>
        <w:br/>
        <w:t>158 Шірлелен с</w:t>
        <w:br/>
        <w:t>Х6809</w:t>
        <w:br/>
        <w:t>ғындым сені болғанмен алшақ аралар, дауысын маған дара</w:t>
        <w:br/>
        <w:t>тындатқан далалар», -- деп, кеудесіне атамекеніне деген от</w:t>
        <w:br/>
        <w:t>өріп, «...Түпкірімдегі дір ете қалғыш осынау құйттай жүрек-</w:t>
        <w:br/>
        <w:t>пен келем мен бүгін қасиетті байтақ Қазақстанды көтеріп...» -</w:t>
        <w:br/>
        <w:t>деп, «Туған жер төсін аңсаумен», «Қазығын таппай қайы-</w:t>
        <w:br/>
        <w:t>рылмады», Низами атындағы Ташкент педагогикалық инс-</w:t>
        <w:br/>
        <w:t>титутын тәмамдағаннан кейін «сарғайып ұшып», «жүрегін</w:t>
        <w:br/>
        <w:t>тоқсан паршалап», қалып бара жатқан малына да, бағына да</w:t>
        <w:br/>
        <w:t>қарамай туған жер төріне, Алматының өзіне жетті. Содан</w:t>
        <w:br/>
        <w:t>қаланың ар жағындағы қазіргі Республика алаңындағы жер-</w:t>
        <w:br/>
        <w:t>ден, «Шанхай» аталатын мүйістен екі ауыз бөлмелі шағын</w:t>
        <w:br/>
        <w:t>үй сатып алды.</w:t>
        <w:br/>
        <w:t>Көл-дария көкірегімнен бір тұнба ашып,</w:t>
        <w:br/>
        <w:t>Мен тұрмын ата-баба жұртын басып.</w:t>
        <w:br/>
        <w:t>ФБбаутандап қазір менің жанарымда</w:t>
        <w:br/>
        <w:t>Тұп-тура жиырма жеті жыл тұр ғашық.</w:t>
        <w:br/>
        <w:t>Бұл Төлеген Айбергеновтің атажұртына оралғанда, астана</w:t>
      </w:r>
    </w:p>
    <w:p>
      <w:r>
        <w:t>төріндегі жеркепе лашығында шаттана тұрып жырлаған жү-</w:t>
        <w:br/>
        <w:t>рекжарды сыры. Ол туған топырағына осылай оралып, тіп-</w:t>
        <w:br/>
        <w:t>ті толық орнығып алмай тұрып-ақ байтақ қазақ даласының</w:t>
        <w:br/>
        <w:t>Атырау, Ақжайығынан бастап, Ертіс, Алтайға дейінгі ел өмі-</w:t>
        <w:br/>
        <w:t>рін көкірек көзінен өткізіп, өлең өнеріне өзек етті.</w:t>
        <w:br/>
        <w:t>ШЖақындығын жаныңның аса маған,</w:t>
        <w:br/>
        <w:t>Қайдан білсін жағанда жасамаған.</w:t>
        <w:br/>
        <w:t>Бұрымдарын тарқатқан ақ қайыңнан</w:t>
        <w:br/>
        <w:t>Жайық, /Жайық айнасы босамаған!</w:t>
        <w:br/>
        <w:t>154 Шірлелен с оНоЗ</w:t>
        <w:br/>
        <w:t>- Әй, жігіттер! Бағымыз жанып-ақ тұр. ФНеңгелерің</w:t>
        <w:br/>
        <w:t>жоқ, төркіндеп кеткен. Мен сендерге өз қолыммен бастаңғы</w:t>
        <w:br/>
        <w:t>жасаймын. Қазан өзімізде. Ет асайын ба? ?Моқ әлде қолбала</w:t>
        <w:br/>
        <w:t>«аш» қылайын ба? Кәне, айтыңдаршы -- деп, тігіле қарады.</w:t>
        <w:br/>
        <w:t>Сонда Молдабай басын көтеріп, кеңк-кеңк күліп:</w:t>
        <w:br/>
        <w:t>- Ау, Төке, қиналып қаласыз ғой! Ештеңе керек емес.</w:t>
        <w:br/>
        <w:t>Жай, шай-пай ішіп жата саламыз, - деп жатты. Мен де:</w:t>
        <w:br/>
        <w:t>- Әуре боласыз ғой, шай-пай ішсек жеткілікті, -- дегенді</w:t>
        <w:br/>
        <w:t>айттым, Ол бой бермей:</w:t>
        <w:br/>
        <w:t>- Жоқ, олай демеңдер. Сендер сонау Гәшкеннен келсең-</w:t>
        <w:br/>
        <w:t>дер мен дымнан дымсыз, дәм татқызбай, аш жатқызам ба?</w:t>
        <w:br/>
        <w:t>Жеңгелерің қазанды арқалап кеткен жоқ. (бас, сіп-свежи</w:t>
        <w:br/>
        <w:t>қойдың еті бар. Давайте, қуырдақ жасаймыз. Біз сендерді</w:t>
        <w:br/>
        <w:t>кешегі аптада күтіп едік. Оған өздерің кінәлісіңдер. ?Неңге-</w:t>
        <w:br/>
        <w:t>лерің де түске таяу кеткен еді. Қап!..</w:t>
        <w:br/>
        <w:t>-- Но, жарайды, сен картошка аршы, сен пияз тура, мен</w:t>
        <w:br/>
        <w:t>етке кірісем, -- деді де, құлшына іске кірісіп кетті. Үшеуіміз</w:t>
        <w:br/>
        <w:t>де есік алдында, қазан басындамыз. Кәдімгідей-ақ іске кірі-</w:t>
        <w:br/>
        <w:t>сіп кеттік,</w:t>
        <w:br/>
        <w:t>Не шара, мен шорқақтық таныттым. Сонда Гөкең:</w:t>
        <w:br/>
        <w:t>- Ау, сен тіп-тік өскен екенсің. Әлі онды іс бітірмепсін.</w:t>
        <w:br/>
        <w:t>Әйел деген қандай құдірет. Осы үшеуіміздің ісімізді бір өзі-</w:t>
        <w:br/>
        <w:t>ақ істеп тастар еді. Әйтеуір, құдай абырой бергей, тұз-пұзы</w:t>
        <w:br/>
        <w:t>кем болмай, қатты қуырылып кетпей, дұрыс піссін де, - деп</w:t>
        <w:br/>
        <w:t>жатты.</w:t>
        <w:br/>
        <w:t>Мен де маңдайымнан шыққан жылымшы терді сүрткілеп,</w:t>
        <w:br/>
        <w:t>қолғабыс тигізген болып пияз арши түстім. Оның ашысы</w:t>
        <w:br/>
        <w:t>сондай, екі көзімнен пырт-пырт жас шығарып, берекемді алып</w:t>
        <w:br/>
        <w:t>барады. Әй, әйтеуір сыр бермеуге тырысып бақсам да, оны</w:t>
        <w:br/>
        <w:t>байқаған Гөкең:</w:t>
        <w:br/>
        <w:t>162 Пр, Рчено8</w:t>
        <w:br/>
        <w:t>Жүргізуші жігіт алдыңғы орындыққа, қасына жайғасқан</w:t>
      </w:r>
    </w:p>
    <w:p>
      <w:r>
        <w:t>Төлегеннің тегеурінді талабына, сенімді, сергек кескініне қарап,</w:t>
        <w:br/>
        <w:t>барар жердің нақты адресін сұрап алды да, моторды қосты.</w:t>
        <w:br/>
        <w:t>- Төке, -- дедім мен машина қозғалып жолға түскен соң, -</w:t>
        <w:br/>
        <w:t>біздің әйелдің босанып жатқаны мынау, сенің Үрнисан екі-</w:t>
        <w:br/>
        <w:t>қабат, айы-күні жақындап қалды, екеуміздің мына серілігі-</w:t>
        <w:br/>
        <w:t>мізге жол болсын.</w:t>
        <w:br/>
        <w:t>Төлеген артқы орындықта отырған маған оқыс бұрылды.</w:t>
        <w:br/>
        <w:t>Дидарында -- дархандық, көзінде -- нұр бар. Үлкен бір</w:t>
        <w:br/>
        <w:t>шаруаның бетін қайтарып тастаған кісідей, қанағат сезіммен</w:t>
        <w:br/>
        <w:t>орындық арқалығына шалқая түсіп сөйледі.</w:t>
        <w:br/>
        <w:t>- Бүлк етпе, Бәке! Үрнисаның өзін осы көлікке мінгізіп</w:t>
        <w:br/>
        <w:t>ала кетеміз. Балалар болса менің Салтанатым мен сенің</w:t>
        <w:br/>
        <w:t>Гүлмиранның естері кіріп қалды ғой, екі үйдің бірінде отыра</w:t>
        <w:br/>
        <w:t>тұрады. Ауылға барып әңгіме шертіп, ән салып дегендей,</w:t>
        <w:br/>
        <w:t>босанған, босанатын әйелдерге қалжа-сорпалық бірдене алып,</w:t>
        <w:br/>
        <w:t>ертең-ақ қайтып ораламыз, -- деді. Сөйтіп сергек, сезімтал</w:t>
        <w:br/>
        <w:t>ақын менің сұраулы жүзіме қарап тұрып, -- біліп тұрмын,</w:t>
        <w:br/>
        <w:t>не айтқалы тұрғаныңды түсініп тұрмын. «Үрнисаның аяғы</w:t>
        <w:br/>
        <w:t>ауыр, жол алыс» демексің ғой, босана қалса нәрестенің атын</w:t>
        <w:br/>
        <w:t>Шолдыбай деп қойып, олжалы ораламыз. Қазақта (Кол-</w:t>
        <w:br/>
        <w:t>дыбайлар аз ба2 Екі үйдегі екі бірдей батыр ананың шілде-</w:t>
        <w:br/>
        <w:t>хана тойын бір-ақ жасаймыз, -- деп, мына машина жүрісін-</w:t>
        <w:br/>
        <w:t>дей екпіндете өлең оқыды. Оқыған жоқ-ау, қашанғы әдеті</w:t>
        <w:br/>
        <w:t>бойынша термелеп жатқа айтты.</w:t>
        <w:br/>
        <w:t>Аруана жаудың қолына түссе ботасын шайнап өлтіріп,</w:t>
        <w:br/>
        <w:t>Қаралы мойнын қайтадан артқа бұрмастай халге келтіріп,</w:t>
        <w:br/>
        <w:t>Беріне тартып отырады екен моншақтап жасы боздаумен</w:t>
        <w:br/>
        <w:t>Омырауын шерге толтырып.</w:t>
        <w:br/>
        <w:t>Шрзаймалабы. 3-пом 159</w:t>
        <w:br/>
        <w:t>Ақ айық! Сен еркем едің, кеттім бе ерте келіп,</w:t>
        <w:br/>
        <w:t>Мен көркем едім, сезімімді тауыстың шерте беріп, -</w:t>
        <w:br/>
        <w:t>деп әлдилеп, әнге қосып, Мұхит бабасының теңіз иірімімен</w:t>
        <w:br/>
        <w:t>тербейді де, жыр желмаясына мініп алып, Қарқаралыда қа-</w:t>
        <w:br/>
        <w:t>лықтап, Шыңғыс тауларына барып шырқайды.</w:t>
        <w:br/>
        <w:t>"Төсінде Абай өткен кіл самғаумен,</w:t>
        <w:br/>
        <w:t>Армысың, менің жүпар, жусан кеудем,</w:t>
        <w:br/>
        <w:t>Көк Ертіс көкірегімде буырқанған,</w:t>
        <w:br/>
        <w:t>Кос жаға қоңырау қаққан мың сан баумен,</w:t>
        <w:br/>
        <w:t>Мен сенде келдім қайта тусам деумен... -</w:t>
        <w:br/>
        <w:t>Дәл осылай деп, Карақалпақ, өңірінде дүниеге келіп, Казақ</w:t>
        <w:br/>
        <w:t>жерінде қайта туған Төлеген Ақ Жайықта туған Мұхит әнін</w:t>
        <w:br/>
        <w:t>үзбей: «Көгілдір дүние сағынбағансын арайсыз, өмірде мы-</w:t>
        <w:br/>
        <w:t>нау сағынбағандар бақытсыз, бақсыз, талайсыз. Казақтың</w:t>
        <w:br/>
        <w:t>жыры -- Абайсыз!» -- деп ақындарының пайғамбарына ба-</w:t>
        <w:br/>
        <w:t>рып бас иіп, тағзым етіп, бата сұрайды.</w:t>
      </w:r>
    </w:p>
    <w:p>
      <w:r>
        <w:t>Төлеген Алматы төрелерінен ешнәрсе дәметкен жоқ, Анда-</w:t>
        <w:br/>
        <w:t>санда құлақ-қағыс еткені болмаса, қиылып қызмет те сұра-</w:t>
        <w:br/>
        <w:t>мады. "Ек өлең жазды, өрге жүзді. Гәшкенде бес жыл бірге</w:t>
        <w:br/>
        <w:t>оқып, қос аққудай қатар ұшып келген жары Үрнисамен екеуі</w:t>
        <w:br/>
        <w:t>үш сәбиін өсіріп, туған жер төсінде тербеліп жүре берді.</w:t>
        <w:br/>
        <w:t>Осы Тәкен үйге кірген бетте төрге озып, отырғышқа жай-</w:t>
        <w:br/>
        <w:t>ғасты. Ағалап алдына барған кішкентай Мұраттың басынан</w:t>
        <w:br/>
        <w:t>бір сипап қабырғада ілулі тұрған домбыраны алды. Бір-екі</w:t>
        <w:br/>
        <w:t>шертіп құлағын келтіріп алды да: «Құрманғазы мен жезбар-</w:t>
        <w:br/>
        <w:t>мақ Дина отанын көре білмегеннің көзі тар», - деп, әдетте-</w:t>
        <w:br/>
        <w:t>гідей «Адайдан» бастап, сілтеп-сілтеп алды да, «Баламай-</w:t>
        <w:br/>
        <w:t>санға» ауысты. Мен шілдехананың ырымын жасайық деген</w:t>
        <w:br/>
        <w:t>168 Шірлелен с оНоЗ</w:t>
        <w:br/>
        <w:t>Ақын інісі әнші ағаның шабытын шалқыта түсейін деген-</w:t>
        <w:br/>
        <w:t>дей, оқыс бұрылып, бір қолын алдыңғы орындықтың арқа-</w:t>
        <w:br/>
        <w:t>сына қойып, екінші қолымен Ғарекеңнің иығынан құшақтай</w:t>
        <w:br/>
        <w:t>отырған күйі Тағы да өлеңдетіп алып кетті. Әншіге деген</w:t>
        <w:br/>
        <w:t>ықыласын, жүрек сезімін сұлу жырмен мәртебелеп, Ғарекең-</w:t>
        <w:br/>
        <w:t>ді сүйіп, ұйып тыңдайтын барша қазақ қауымының атынан</w:t>
        <w:br/>
        <w:t>ризашылығын білдіреді.</w:t>
        <w:br/>
        <w:t>Атырау толқынынан көрем сені,</w:t>
        <w:br/>
        <w:t>Ақ бұлтқа шаншып тастап өр еңсені...</w:t>
        <w:br/>
        <w:t>Мен емес, заңғар көкке тигізіп түр</w:t>
        <w:br/>
        <w:t>Өзіңнің аппақ заңғар төбең сені.</w:t>
        <w:br/>
        <w:t>Кашан да сырлы қайың жел тілеген,</w:t>
        <w:br/>
        <w:t>Өзінің шулайды ғой еркіменен:</w:t>
        <w:br/>
        <w:t>Мен кешкен күндеріме риза емеспін,</w:t>
        <w:br/>
        <w:t>Кеудемді Ғарифолла ән желпімеген, -</w:t>
        <w:br/>
        <w:t>деп ағаның асқақ әнін тындай бергісі келеді, әсем әуенді жыр</w:t>
        <w:br/>
        <w:t>құдіретін жырлай бергісі келеді, жырлай бергісі келеді.</w:t>
        <w:br/>
        <w:t>Ғарекеңнің ұзақ жылдардағы өнер сапарында ол туралы</w:t>
        <w:br/>
        <w:t>сан алуан мақтаулы мақалалар жазылып, мерейтойларындағы</w:t>
        <w:br/>
        <w:t>мінбеден сандаған мәртебелі, марапат сөздері сөйленді, тос-</w:t>
        <w:br/>
        <w:t>тар көтерілді. Дегенмен, осы бір сөз орайы келгенде, өнер</w:t>
        <w:br/>
        <w:t>тарланының өрелі сыр мен сымбатын небәрі сексен жол сөз</w:t>
        <w:br/>
        <w:t>маржанымен парасат биігіне көтеріп сомдау -- тек Төлеген</w:t>
        <w:br/>
        <w:t>Айбергеновтің ғана таңдайынан төгілді деп пайымдасақ, тіп-</w:t>
        <w:br/>
        <w:t>ті де артық емес.</w:t>
        <w:br/>
        <w:t>Осындай ән мен жырдың әлдиімен келе жатып, Күрті өзе-</w:t>
        <w:br/>
        <w:t>ніне де жетіп қалыппыз. Бір белден асып, Айдарлы даласының</w:t>
        <w:br/>
        <w:t>тағы бір қырқасына көтерілгенде, алдымызда Тоқаш Бокин</w:t>
        <w:br/>
        <w:t>атындағы совхоздың «Ақши» бөлімшесі көрінді.</w:t>
        <w:br/>
        <w:t>- Ай, айналайын, әйелдер-ай! Қазан, ошақтын, тамақтың</w:t>
        <w:br/>
        <w:t>пірі ғой. Бабына келтіріп, бәйек боп, үйдің сәнін келтіреді</w:t>
        <w:br/>
        <w:t>емес пе? (Неңгеннің қадірі нақ қазір өтті. Үшеуіміз күйбеңдеп</w:t>
        <w:br/>
        <w:t>мандыта алмай жатырмыз, -- деп, көз қиығын қадап қояды.</w:t>
      </w:r>
    </w:p>
    <w:p>
      <w:r>
        <w:t>Амал не, сол күні әйтеуір жабыла жүріп, қуырдақты да</w:t>
        <w:br/>
        <w:t>пісірдік-ау. Алдымызға әкеліп, біріміз нан турап, біріміз шай</w:t>
        <w:br/>
        <w:t>құйып дегендей, асып-сасып жатқанда Төкең:</w:t>
        <w:br/>
        <w:t>- Қарашы! Осының бәрін әйелдің өзі тындырар еді. Біз</w:t>
        <w:br/>
        <w:t>болсақ бәріміз әуреміз. Ал олай болса, алыңдар жігіттер!</w:t>
        <w:br/>
        <w:t>Қандай, тәтті болған-ау деймін, -- деп бәйек бола түсті.</w:t>
        <w:br/>
        <w:t>- Ау, айтқандай «ақмағамбеттен» де біраз көрейік, -- деп</w:t>
        <w:br/>
        <w:t>орнынан тұрды да, серванттын есігін ашып, рюмкалар алды</w:t>
        <w:br/>
        <w:t>да, орыс арағын ашып, бізге ұсынды. Сонда Гөкең ерекше</w:t>
        <w:br/>
        <w:t>бір күйде:</w:t>
        <w:br/>
        <w:t>-- Мен де сол Низамидың түлегімін. Сендер үшін, сендер-</w:t>
        <w:br/>
        <w:t>дің әдебиет әлемінде өз орындарынды иемденулерің үшін, -</w:t>
        <w:br/>
        <w:t>деді де тартып жіберді. Біз де іле тост көтеріп, бір-бірімізді</w:t>
        <w:br/>
        <w:t>мадақтап, марапаттап жатырмыз. Өлең оқып, домбыра тар-</w:t>
        <w:br/>
        <w:t>тып, ән де айттық.</w:t>
        <w:br/>
        <w:t>Түн ауа, төсек салып орнымызға жатқан кезде басын жас-</w:t>
        <w:br/>
        <w:t>тықтан көтере:</w:t>
        <w:br/>
        <w:t>- Ай, осы сендер 60-жылдары қазақ поэзиясында кімдер</w:t>
        <w:br/>
        <w:t>мықты орын алады деп ойлайсындар? -- демесі бар маЭ</w:t>
        <w:br/>
        <w:t>Біз сәл ойланыңқырап:</w:t>
        <w:br/>
        <w:t>-- Әрине, Тұманбай, Кадыр, бүмекен, Мұқағали және</w:t>
        <w:br/>
        <w:t>Сіз, - деп көңілін көтергендей сынай таныттық. Сонда ол:</w:t>
        <w:br/>
        <w:t>- Оларың дұрыс-ау! Бірақ жазғаныңның бағы жанып,</w:t>
        <w:br/>
        <w:t>шыға бермеген соң әжептеуір шегіншектеп қалады екенсің.</w:t>
        <w:br/>
        <w:t>Кейде таң қаламын. Не бәлесінің бар екенін, жіберген дүниең</w:t>
        <w:br/>
        <w:t>жатып қалады. Сол үшін Алматыға барып қайтпасам болар</w:t>
        <w:br/>
        <w:t>Бердақтың сүйген өлкесі,</w:t>
        <w:br/>
        <w:t>Әжнияз айтқан жыр ма едің?!...</w:t>
        <w:br/>
        <w:t>Жонында әкем жорға атпен</w:t>
        <w:br/>
        <w:t>Жортып бір өткен Кегейлі,</w:t>
        <w:br/>
        <w:t>Атаның жолын жалғап мен</w:t>
        <w:br/>
        <w:t>Елтіп бір жеткен Кегейлі.</w:t>
        <w:br/>
        <w:t>Қырында анам қыз күнін</w:t>
        <w:br/>
        <w:t>Қыздырып өткен Кегейлі.</w:t>
        <w:br/>
        <w:t>Келем деп қайтып, түз гүлін</w:t>
        <w:br/>
        <w:t>Үздіріп кеткен Кегейлі!...</w:t>
        <w:br/>
        <w:t>Су алған сайда әжемнің</w:t>
        <w:br/>
        <w:t>Сырғасы қалған Кегейлі,</w:t>
        <w:br/>
        <w:t>Сырласы қалған Кегейлі,</w:t>
        <w:br/>
        <w:t>Мұндасы қалған Кегейлі.</w:t>
        <w:br/>
        <w:t>Әмудың арғы бетінен</w:t>
        <w:br/>
        <w:t>Арқалап келдім көп ойды.</w:t>
      </w:r>
    </w:p>
    <w:p>
      <w:r>
        <w:t>Жүректің ыстық отымен</w:t>
        <w:br/>
        <w:t>Мархабат, қарсы ал, Кегейлі! -</w:t>
        <w:br/>
        <w:t>деп, мен жуырда туысқан елге қиын күндерде бауырына алып,</w:t>
        <w:br/>
        <w:t>баспана берген елге барып қайттым. Аңсап күткен ағайын</w:t>
        <w:br/>
        <w:t>атамекендегі қазақ жұртына, Сарыарқаның шалқар даласына</w:t>
        <w:br/>
        <w:t>сәлем айтты. Қазір алдымыздағы елге сол алыста жүрген</w:t>
        <w:br/>
        <w:t>армандастардың сағынышты сәлемін жеткіземіз.</w:t>
        <w:br/>
        <w:t>Біз мінген көлік Бейбітшілік (Мир) пен Виноградов кө-</w:t>
        <w:br/>
        <w:t>шелерінің қиылысына келгенде Гөкен тоқтауға белгі бірді.</w:t>
        <w:br/>
        <w:t>Сөйтті де «сендер осында отыра тұрыңдар, мен Ғарекенді</w:t>
        <w:br/>
        <w:t>160 Шірлелен с оНоЗ</w:t>
        <w:br/>
        <w:t>ниетпен дастарқан жайғанда көбігі бұрқыраған шарап қкү-</w:t>
        <w:br/>
        <w:t>йылған тостағанды көтеріп тұрып: «Сәбиге Дина әжесінің</w:t>
        <w:br/>
        <w:t>жарқын жасы мен абырой атағын бергей» деп, бір ұрттады</w:t>
        <w:br/>
        <w:t>да, «Бұлбұлды» шерте жөнелді.</w:t>
        <w:br/>
        <w:t>Ақын -- күйші емес, күйші -- ақынмын демейді, бірақ қай-</w:t>
        <w:br/>
        <w:t>сысы да ата мұрасы -- домбыра қолына тигенде, көкірегін</w:t>
        <w:br/>
        <w:t>күмбірлеткен не бір сазды әуендер тербеп, жан түкпіріндегі</w:t>
        <w:br/>
        <w:t>шабыт жалынын маздатады, сергіп сілкінеді. Қасиетті дом-</w:t>
        <w:br/>
        <w:t>быраның киелі сағағы шалқар үн құйып, жүрек отын үрлей</w:t>
        <w:br/>
        <w:t>түседі.</w:t>
        <w:br/>
        <w:t>Төлеген де сол қазақтың бірі ғой, домбыраны көргенде</w:t>
        <w:br/>
        <w:t>арқасы қозып, алқалы топқа түскендей жыр күмбезіне көз</w:t>
        <w:br/>
        <w:t>тігер еді. Арғы Мұрын жырау, бергі Сыр бойының сүлей-</w:t>
        <w:br/>
        <w:t>лері, Жайық жайсаңдары мен Атырау өнер алыптарының</w:t>
        <w:br/>
        <w:t>сыр сандығын аша түседі. Майлы мен Құлыншақ қожалар,</w:t>
        <w:br/>
        <w:t>Шораяқтың Омары, Балқы Базар, Әбубәкір Кердері, Кан-</w:t>
        <w:br/>
        <w:t>ды Жүсіп пен Кете Жүсіп, Тұрмағамбет, Шернияз бен</w:t>
        <w:br/>
        <w:t>Махамбет, Мұхиттың аруақтарына сыйынып, бүгінгі Әбділ-</w:t>
        <w:br/>
        <w:t>да жырларына ауысатын. Сонда тыңдаушысына жаңағы жүй-</w:t>
        <w:br/>
        <w:t>ріктердің жыр маржандарынан шашу шашып, құлақ құры-</w:t>
        <w:br/>
        <w:t>шын қандырады.</w:t>
        <w:br/>
        <w:t>Бұл қазір Динаның «Бұлбұлын» арнайы жақсы ырымға</w:t>
        <w:br/>
        <w:t>жорып шертіп отырды да, әсем күйдің әдемі бүлбұл сазы-</w:t>
        <w:br/>
        <w:t>мен өзін де, мені де тербеп, соңғы сырлы ноталарын басты.</w:t>
        <w:br/>
        <w:t>Содан домбыраны іргеге сүйеп, көкірегін кере шалқая түсіп,</w:t>
        <w:br/>
        <w:t>салалы саусақтарымен толқынды бұйра шашын сипай тарам-</w:t>
        <w:br/>
        <w:t>дап алып, түйінді пікір тастады:</w:t>
        <w:br/>
        <w:t>- Ал, ортақ, жинал, перзентханаға барып сенің келін-</w:t>
        <w:br/>
        <w:t>шегіңнің ерлік ісіне бас иіп шығайық, содан жеделдетіп Күрті</w:t>
        <w:br/>
        <w:t>бойындағы Аңшы ауылына аттанамыз, -- деді де, мені сөзге</w:t>
        <w:br/>
        <w:t>166</w:t>
        <w:br/>
        <w:t>Манадан аңқылдаған ақын қайнысының ақжарқын міне-</w:t>
      </w:r>
    </w:p>
    <w:p>
      <w:r>
        <w:t>зіне мейлінше риза кейіпте түрған жеңгеміз жаюлы дастар-</w:t>
        <w:br/>
        <w:t>қанға шақырды.</w:t>
        <w:br/>
        <w:t>- Дәм ауыз тиіп, ас ішіп аттаныңдар, -- деді жеңгеміз қою</w:t>
        <w:br/>
        <w:t>шайды қаймақпен құйып алдымызға қойып жатып, -- ағала-</w:t>
        <w:br/>
        <w:t>рың келер жұмада алыстағы Моңғолияға гастрольдік сапар-</w:t>
        <w:br/>
        <w:t>ға жүруі керек, шаршатып алып жүрмендер.</w:t>
        <w:br/>
        <w:t>- О, не дегеніңіз, Моңғол еліндегі Байөлгей жеріндегі ба-</w:t>
        <w:br/>
        <w:t>уырларымызға көкірегін толтырып қазақ даласының жусан</w:t>
        <w:br/>
        <w:t>исі аңқыған салқын самалын ала барады, Ата мекенін сарғая</w:t>
        <w:br/>
        <w:t>күтіп, сағынған жұртқа адайлардың ауылынан Құрманғазы-</w:t>
        <w:br/>
        <w:t>ның «Сарыарқадай» серпінін, Мұхиттың «Айнамкөздей» ас-</w:t>
        <w:br/>
        <w:t>қақ екпінін жеткізеді, жеңеше, -- деп Төкең бүгінгі сапа-</w:t>
        <w:br/>
        <w:t>рымыздың сырын мәлім етті.</w:t>
        <w:br/>
        <w:t>Айы-күніне толысып, босанар шағы жақындап қалса да,</w:t>
        <w:br/>
        <w:t>Төлегеннің тілегі бойынша ере шыққан Үрниса машинаның</w:t>
        <w:br/>
        <w:t>алдыңғы орындығында отыр. Екі көзі жолда, екі құлағы ән-</w:t>
        <w:br/>
        <w:t>ші мен ақында, Бес жыл бірге оқығанда аққудың көгілдірін-</w:t>
        <w:br/>
        <w:t>дей қасынан қалмай қатар ұшқан ақын жары бұл жолы да</w:t>
        <w:br/>
        <w:t>өзінің аяғының ауырлығына қарамастан ән мен жырдың қай-</w:t>
        <w:br/>
        <w:t>мағын шайқап келеді.</w:t>
        <w:br/>
        <w:t>Сол кездегі еңсесі биік ескі «Волга» машинасының артқы</w:t>
        <w:br/>
        <w:t>орындығында екі інісінің ортасында отырған Ғарекең былай</w:t>
        <w:br/>
        <w:t>шыға шешіліп көңілдене түсті. Қаскелеңнен өтіп, Шамалған</w:t>
        <w:br/>
        <w:t>селосында бір ат шалдырып алған соң, ?Кетісу жерінің күзгі</w:t>
        <w:br/>
        <w:t>сар даласының қоңыр желі асфальт жолмен сызып келе жат-</w:t>
        <w:br/>
        <w:t>қан жүйрік машинаның ішіндегі ақын мен әншінің делебесін</w:t>
        <w:br/>
        <w:t>қоздырып, желпи түсті.</w:t>
        <w:br/>
        <w:t>Сары жазықтың жусанды жолымен сызып келе жатқан-</w:t>
        <w:br/>
        <w:t>Да әнші аға менің қолымдағы домбыра қорабын алып, бауын</w:t>
        <w:br/>
        <w:t>суреттеулерің кәдімгідей-ақ, жетіле түскен жазушылардай-</w:t>
        <w:br/>
        <w:t>сың, -- деп мені қолпаштай түсіп бір папка қолжазбаны ұсынды:</w:t>
        <w:br/>
        <w:t>- Мынау осы Тәшкенде тұратын Әзиза Нұрмаханова де-</w:t>
        <w:br/>
        <w:t>ген ғалым апаларың. Өзі казашка. Соның «Қыздар» деп ата-</w:t>
        <w:br/>
        <w:t>датын қарақалпақ тілінде жазылған повесінің қолжазбасы.</w:t>
        <w:br/>
        <w:t>Міне, осыны қазақ тіліне аударсан, қандай жақсы болар еді.</w:t>
        <w:br/>
        <w:t>Ол апаң көп жыл қарақалпақ елінде оқу-ағарту министрі</w:t>
        <w:br/>
        <w:t>болып істеген, аса қажырлы әйел. Мұнда өздерінің тағдыры,</w:t>
        <w:br/>
        <w:t>ауыртпалықтары жайлы сыр шерткен. Оқырмандар сүйіп</w:t>
        <w:br/>
        <w:t>оқитын шығарма болары анық, -- деп сөзін аяқтады.</w:t>
        <w:br/>
        <w:t>Мен қолжазбаны қолыма алдым да, парақтай бастадым.</w:t>
        <w:br/>
        <w:t>Сонда Төкең:</w:t>
        <w:br/>
        <w:t>- “Сен көп ойланба, Апан қазір осындағы Өзбекстан Ғы-</w:t>
        <w:br/>
        <w:t>лым академиясындағы Тіл және әдебиет институтында іс-</w:t>
        <w:br/>
        <w:t>тейді. Еңбек ер атандырады емес пе) Мұнан қашсаң қалай</w:t>
        <w:br/>
        <w:t>жазушы болмақсың2 Сен көп оқып, көп ізденіп, көп үйренуің</w:t>
        <w:br/>
        <w:t>керек. Әрі бұл саған тәжірибе мектебі де болар, -- деп қалды.</w:t>
        <w:br/>
        <w:t>- Мен қолжазбаны жаптым да, жастығымның астына</w:t>
        <w:br/>
        <w:t>қойдым. Сонда ол:</w:t>
        <w:br/>
        <w:t>- Мұның дұрыс! Қаламгер осылай болуы керек, -- деп,</w:t>
      </w:r>
    </w:p>
    <w:p>
      <w:r>
        <w:t>қолымды қатты қысты.</w:t>
        <w:br/>
        <w:t>Сол күні Төкең бізді келесі сенбіге, Сарыағашқа үйіне</w:t>
        <w:br/>
        <w:t>қонаққа шақырып кетті. Бірақ біз ол айтқан күнге бара алма-</w:t>
        <w:br/>
        <w:t>дық та, араға бір апта салып, екінші сенбісіне Молдабай</w:t>
        <w:br/>
        <w:t>екеуіміз бардық.</w:t>
        <w:br/>
        <w:t>Барсақ, үйде өзі ғана бар екен. Бізге көк дарбазалы есікті</w:t>
        <w:br/>
        <w:t>айқара ашқан Төкең күле қарап, жайдары жүзбен:</w:t>
        <w:br/>
        <w:t>-- Ой, айналайындар-ай, келдіңдер ме? Басқаларың қай-</w:t>
        <w:br/>
        <w:t>да2 -- деп, құшақ жая қарсы алды. Сөйтсек, жеңгеміз төр-</w:t>
        <w:br/>
        <w:t>кіндеп кеткен екен. Үлкен аула үш бірдей ер азаматқа тиген</w:t>
        <w:br/>
        <w:t>сон, емін-еркін әңгіменің қызығына түсіп кеттік. Гөкеңнің</w:t>
        <w:br/>
        <w:t>жүзінде қуаныш, бізге бәйек болып жүр.</w:t>
        <w:br/>
        <w:t>Төлеген ат басын шеткі үйге бұрды. Байлаулы жылқы</w:t>
        <w:br/>
        <w:t>қасында жүрген жас жеткіншек бізді көріп, лып беріп қара-</w:t>
        <w:br/>
        <w:t>ша үйге сүңгіп кетті де, қайта шықты. Оның артынша үйден</w:t>
        <w:br/>
        <w:t>жасы қырықтар шамасындағы жігіт ағасы шығып, машинаға</w:t>
        <w:br/>
        <w:t>қарсы жүрді.</w:t>
        <w:br/>
        <w:t>Біз де келіп, үй қасына тізгін тарттық. Машинаның мінер</w:t>
        <w:br/>
        <w:t>жақ шетінде отырған Төлеген де түсе қалып, амандық-сау-</w:t>
        <w:br/>
        <w:t>лық сұрасып жатыр.</w:t>
        <w:br/>
        <w:t>- Міне, біз іздеп келген Сағидолла деген ініңіз осы, -</w:t>
        <w:br/>
        <w:t>деп Төкең жаңағы жігітті әнші ағаға таныстырып жатты.</w:t>
        <w:br/>
        <w:t>Сағидолла Ғарекеңнің қолтығынан алып, сүйемелдеп, маши-</w:t>
        <w:br/>
        <w:t>надан түсірді. Үйден шыққан аққұба, әдемі келіншек Үрни-</w:t>
        <w:br/>
        <w:t>саға ізет білдіріп жатты.</w:t>
        <w:br/>
        <w:t>Ә дегенше болған жоқ, дала исі аңқыған қараша киіз үйге</w:t>
        <w:br/>
        <w:t>кілем жайылып, көрпе төселді. Ғарекенді төрге жайғастырып,</w:t>
        <w:br/>
        <w:t>қасына құс жастық қойды. Әнші ағаның екі жағынан Төлеген</w:t>
        <w:br/>
        <w:t>екеуміз орын алдық. Отағасы Сағидолла сырттағы жігіттерге</w:t>
        <w:br/>
        <w:t>әлденелерді тапсырып, қысқа-қысқа нұсқау беріп жүр. Ауыл</w:t>
        <w:br/>
        <w:t>жақсылары да жиналып қалды. Бір жас жігіт семіз ісекті</w:t>
        <w:br/>
        <w:t>жетектеп, киіз үй босағасына тақап әкеп, бата сұрады.</w:t>
        <w:br/>
        <w:t>Дастарқан жайылып, ыстық бауырсақ, буы бұрқыраған</w:t>
        <w:br/>
        <w:t>қуырдақ әкелінді. Екі иығынан дем алып, сары самауыр кел-</w:t>
        <w:br/>
        <w:t>ді. (Жас келіншек екі сырлы аяқтан, емен ағашынан ойып жа-</w:t>
        <w:br/>
        <w:t>салған ожаумен сызылтып, сапыра түсіп, ағарған құя бас-</w:t>
        <w:br/>
        <w:t>тады. Бірі -- қымыз, бірі - шұбат. Енді бірде мойындары</w:t>
        <w:br/>
        <w:t>қылқиып шампан мен шарап шөлмектері де көрінді. «Қане,</w:t>
        <w:br/>
        <w:t>қайсысынан» дегендей, үй иесі қонақтардың қалауын сұрады.</w:t>
        <w:br/>
        <w:t>...Бұл қазақта жігіттер бар нар қасқа,</w:t>
        <w:br/>
        <w:t>Жарқылдаған алмас па...</w:t>
        <w:br/>
        <w:t>174 олаеп «ІҮ И6ЕРЗЕНОВ</w:t>
        <w:br/>
        <w:t>«Қазақ әдебиеті» газетіне оның бір топ өлеңдері суретімен</w:t>
      </w:r>
    </w:p>
    <w:p>
      <w:r>
        <w:t>жарияланыпты. Ақ жол тілеп, алғы сөзін әйгілі ақын Әбділда</w:t>
        <w:br/>
        <w:t>Тәжібаев жазыпты. Газетті қолдан-қолға іліп әкетіп, құны-</w:t>
        <w:br/>
        <w:t>ғып оқып жатырмыз.</w:t>
        <w:br/>
        <w:t>Кейін бұл оқиғаны факультет деканы Аартық Каюмов біліп</w:t>
        <w:br/>
        <w:t>қойды. Кейіген жоқ. Қайта көп алдында Төлегенді арқасынан</w:t>
        <w:br/>
        <w:t>қағып, құттықтады. Оны «шайыр жігіт» атап кетті. Содан</w:t>
        <w:br/>
        <w:t>кейін бәріміз де Төлегенге зор құрметпен қарайтын болдық.</w:t>
        <w:br/>
        <w:t>Маңдайындағы бір атын</w:t>
        <w:br/>
        <w:t>ФЖайратып салып, жайрандап күліп тұратын</w:t>
        <w:br/>
        <w:t>Табатын содан мұратын... -</w:t>
        <w:br/>
        <w:t>деп, Гөлеген өзі бұрыннан сыйлас, сырлас Сағидолла үйі-</w:t>
        <w:br/>
        <w:t>нің дастарқан билігін қолына алды.</w:t>
        <w:br/>
        <w:t>(Ауылда бүгін өнердің өрен тарланы,</w:t>
        <w:br/>
        <w:t>Даламның мынау «Ер Тарғын» ерен арманы...</w:t>
        <w:br/>
        <w:t>Өстік біз одан қаншама жыр мен ән тындап,</w:t>
        <w:br/>
        <w:t>Көкірегі оның сарша тамызда салқын бақ.</w:t>
        <w:br/>
        <w:t>Келеді менің қырық жыл бойы бұл ағам,</w:t>
        <w:br/>
        <w:t>Жанарында алып жақұтты мұхит жарқылдап,</w:t>
        <w:br/>
        <w:t>Аулымда бүгін қазақтың ұлы бір ірі,</w:t>
        <w:br/>
        <w:t>Құлақта бүгін ғажайып сырдың сыбыры...</w:t>
        <w:br/>
        <w:t>Сырыңды айт оған жамырап жота біткендер,</w:t>
        <w:br/>
        <w:t>Мөлдіреп қарсы ал аққуын аңсап күткен көл.</w:t>
        <w:br/>
        <w:t>Араларыннан ағалар өтіп барады,</w:t>
        <w:br/>
        <w:t>Ақ мәрмәр таулар, сендер де бойды тіктеңдер! -</w:t>
        <w:br/>
        <w:t>Бұл Ғарекеңді отбасына, жиналған ағайын-туғанға деген</w:t>
        <w:br/>
        <w:t>Төлегеннің таныстыру рәсімі, жан сыры.</w:t>
        <w:br/>
        <w:t>Осы Сағидолла бастаған біраз үй сол жылдары, сонау</w:t>
        <w:br/>
        <w:t>Қарақалпақ даласынан, бүгінгі қасіретті Арал жағасынан</w:t>
        <w:br/>
        <w:t>көшіп осында келген екен. «Қайғырған жоқпын, баратқан</w:t>
        <w:br/>
        <w:t>қалып малға да, тіпті басқаға» деп Гөлеген айтқандай, бұлар</w:t>
        <w:br/>
        <w:t>да ештеңеге аялдамай атамекені -- қазақ жеріне бет алған.</w:t>
        <w:br/>
        <w:t>Осы өңірді ежелден мекендеген Ұлы жүз -- аға баласы-</w:t>
        <w:br/>
        <w:t>ның жігіттері Кіші жүз іні баласының өкілдеріне төрінен</w:t>
        <w:br/>
        <w:t>Шзпаймалары. Ӛ-пом 185</w:t>
        <w:br/>
        <w:t>Кенет Тҡу Бонның жүзіне шаттық ойнап шыға келді.</w:t>
        <w:br/>
        <w:t>Құрметпен орнынан тұрып бас бармағын көрсетті де кітапты</w:t>
        <w:br/>
        <w:t>кеудесіне басты...</w:t>
        <w:br/>
        <w:t>Өле берсін күншілдер күйігінде,</w:t>
      </w:r>
    </w:p>
    <w:p>
      <w:r>
        <w:t>Өз ғасырым өзімнің иінімде,</w:t>
        <w:br/>
        <w:t>Ақ жаңбырлар тоздырған тау сияқты,</w:t>
        <w:br/>
        <w:t>Мен өлемін өзімнің биігімде, -</w:t>
        <w:br/>
        <w:t>деп жазып еді ақын өмірінің соңғы кезеңдерінде.</w:t>
        <w:br/>
        <w:t>Ол төбеге қонуды ар санайтын қас қырандар сияқты ұя-</w:t>
        <w:br/>
        <w:t>сын биікке салып, биікте қалды.</w:t>
        <w:br/>
        <w:t>Ал, биікті қадірлеу баршаның борышы.</w:t>
        <w:br/>
        <w:t>лаулылары -- асыл ағалары Ғарифолла Құрманғалиев пен</w:t>
        <w:br/>
        <w:t>Әбділда Тәжібаев сынды ақсақалдарды шақырып, азан ша-</w:t>
        <w:br/>
        <w:t>қыртып егіз сәбиіне Құсни, Қорлан деп ат қойды.</w:t>
        <w:br/>
        <w:t>Бір жылдан кейін қазағының аруана тектес ұлы Төлеген</w:t>
        <w:br/>
        <w:t>Айбергенов:</w:t>
        <w:br/>
        <w:t>Мен бүгін сонау көгілдір көлге сағынып ұшып барамын,</w:t>
        <w:br/>
        <w:t>Бірге қақ қанат, қасымнан қалмай сағынып көрген, қарағым,</w:t>
        <w:br/>
        <w:t>Жалғасын сен айт, бүл асқақ әннің, жабылып кетсем егер мен</w:t>
        <w:br/>
        <w:t>Ғұлама жылдар судырлатқанда парағын, -</w:t>
        <w:br/>
        <w:t>деп, інжу жырдың өзі жазып үлгере алмаған жолдарын Мұхтар</w:t>
        <w:br/>
        <w:t>Шаханов сияқты сыршыл інісіне үлкен сеніммен тапсырып,</w:t>
        <w:br/>
        <w:t>жарқылдаған мінезімен найзағайдай жалт етіп, дүниеден өтті.</w:t>
        <w:br/>
        <w:t>де«А</w:t>
        <w:br/>
        <w:t>Міне, сол бір шұғылалы күндерден бері де ширек ғасыр</w:t>
        <w:br/>
        <w:t>уақыт өтіпті. Бүгінде ақынның орнында бары оңалып, ұл мен</w:t>
        <w:br/>
        <w:t>қызы ер жетті, әрқайсысы әке шаңырағын шалқыта түскен</w:t>
        <w:br/>
        <w:t>бір-бір берекелі үй болды. Елі де есейді, ері де еңсесін кө-</w:t>
        <w:br/>
        <w:t>терді. Қазақ жұрты, халқымыз ежелден аңсаған тәуелсіз</w:t>
        <w:br/>
        <w:t>мемлекеттің туын көтерді.</w:t>
        <w:br/>
        <w:t>Шузафмалары. Ӛ-том 171</w:t>
        <w:br/>
        <w:t>орын беріп, тік тұра қарсы алған. Екі-үш жылдың ішінде үй-</w:t>
        <w:br/>
        <w:t>лер тұрғызып, мал құрап, жергілікті байырғы тұрғындармен</w:t>
        <w:br/>
        <w:t>етене араласып кеткен. ППіркін, басына іс түскенде бір жа-</w:t>
        <w:br/>
        <w:t>ғадан бас шығарып, жұбын жазбаған, енші алыспаған қайран</w:t>
        <w:br/>
        <w:t>қазақ, Алаштың ұрпағы-ай десеңші! Осындай орнықты елі-</w:t>
        <w:br/>
        <w:t>не, оның нарқасқа, аруана тектес ұлдарына сүйініп, Гөлеген</w:t>
        <w:br/>
        <w:t>тағы да өлеңдетті:</w:t>
        <w:br/>
        <w:t>Әнім бұл менің басқа сөздермен сан рет салып қайтарған,</w:t>
        <w:br/>
        <w:t>Сәнім бұл менің жамылып шығар жаңғырған басқа тойларға.</w:t>
        <w:br/>
        <w:t>ЖКүрісім менің басқа жорғамен шайқалған. -</w:t>
        <w:br/>
        <w:t>Бәрекелді, сөз-ақ, - деп Ғарекен қолын домбыраға созды.</w:t>
        <w:br/>
        <w:t>Қымыз ішіп, шөл басып алған Әз-аға аспандағы аққуға</w:t>
        <w:br/>
        <w:t>әнін қосып, Ақши ауылының үстін күмбездей көтеріп, жыр</w:t>
        <w:br/>
        <w:t>маржанын мейірлене қалықтатты. Ғарекенді шаршатып ал-</w:t>
        <w:br/>
        <w:t>майын дегендей, Гөлеген бір мезет домбыраны алып өзі</w:t>
        <w:br/>
        <w:t>жырлап кетеді.</w:t>
      </w:r>
    </w:p>
    <w:p>
      <w:r>
        <w:t>ТБаңа қонысқа әлі толық жерсіне алмай, бұрынғы мекенін</w:t>
        <w:br/>
        <w:t>аңсап, сағынышта жүрген ағайынның ауылындағы ән мен</w:t>
        <w:br/>
        <w:t>жыр мерекесі бір күн, бір түнге ұласты. Сағидолланың жан-</w:t>
        <w:br/>
        <w:t>ұясымен ауыл ағайын қарға аунаған түлкідей бір сілкініп, сер-</w:t>
        <w:br/>
        <w:t>гіп, құлпырып, түлеп шыға келді. Әнші ағаға ат мінгізіп, ша-</w:t>
        <w:br/>
        <w:t>пан жабылды. Ғарекең ақ домбырасы аңқылдап, тағы да те-</w:t>
        <w:br/>
        <w:t>біреніп отырып, ағалық ағыл-тегіл ақ батасын берді.</w:t>
        <w:br/>
        <w:t>ее</w:t>
        <w:br/>
        <w:t>Біз сол сапардан Алматыға оралған соң, көп ұзамай ақын</w:t>
        <w:br/>
        <w:t>жары Үрниса босанды, егіз қыз тапты. Қуанышы қойнына</w:t>
        <w:br/>
        <w:t>сыймаған Гөлегеннің тағы бір тойы басталды. Халық қа-</w:t>
        <w:br/>
        <w:t>Шузафмалары. Ӛ-том 173</w:t>
        <w:br/>
        <w:t>Дарап ЛӘРМЕНОВ</w:t>
        <w:br/>
        <w:t>ӘБДІЛДАДАН БАТА АЛЫПТЫ...</w:t>
        <w:br/>
        <w:t>Төлеген Айбергеновпен табаны күректей бес жыл бірге</w:t>
        <w:br/>
        <w:t>оқып, біте қайнасқанмын десем артық айтқандық болмас.</w:t>
        <w:br/>
        <w:t>Менің аздап өлең жазатыным болса да, онымен мені тонның</w:t>
        <w:br/>
        <w:t>ішкі бауындай жақындастырып жіберген ақынның бауыр-</w:t>
        <w:br/>
        <w:t>малдығы. Оның таудай талабы 4-курсты бітіріп, бесінші</w:t>
        <w:br/>
        <w:t>курсқа өткенде ғана көрініс бере бастады. 1958 жылдың</w:t>
        <w:br/>
        <w:t>қыркүйек, қазан айларында біз Ташкенттің ?боғарғы Шыр-</w:t>
        <w:br/>
        <w:t>шық ауданындағы 5, 10, 18 орта мектептерде оқу-тәжіри-</w:t>
        <w:br/>
        <w:t>белік жұмыста болдық. Ол сонда жүріп аудандық «Алға»</w:t>
        <w:br/>
        <w:t>газетімен байланыс жасап, өлендерін бастырып жүрді. Казан</w:t>
        <w:br/>
        <w:t>айының соңында институтқа қайта оралып, көп ұзамай мақта</w:t>
        <w:br/>
        <w:t>теріміне аттандық.</w:t>
        <w:br/>
        <w:t>Бір күні ол маған өлеңдерін Алматыға алып барғысы ке-</w:t>
        <w:br/>
        <w:t>летінін айтты. Не істеу керек2 "Төбемізден қарап оқытушылар</w:t>
        <w:br/>
        <w:t>жүр. Тәртіп қатаң. Мен курста есепші болатынмын. Сту-</w:t>
        <w:br/>
        <w:t>дент жолдастарымызға Гөлегеннің тілегін жеткіздім,</w:t>
        <w:br/>
        <w:t>-- Төлегенді Алматыға жібереміз. Бірақ оны оқытушылар</w:t>
        <w:br/>
        <w:t>сезбесін. Оның күнделік нормасын бәріміз жиналып ортадан</w:t>
        <w:br/>
        <w:t>толтырып тұрайық. Ол -- ақын, оған қолдау қажет, -- дедім</w:t>
        <w:br/>
        <w:t>оларға әңгіменің ашығын айтып.</w:t>
        <w:br/>
        <w:t>Бәрі де келісті. Қыздар да қуаттады, сөйтіп, қазан айының</w:t>
        <w:br/>
        <w:t>аяғында Гөлеген жасырын түрде Алматыға аттанып кетті.</w:t>
        <w:br/>
        <w:t>Арада он шақты күн өтгі. Оны дегбірсіздене күтіп жүрміз.</w:t>
        <w:br/>
        <w:t>Бір күні екі көзді төрт қылған Гөлеген де жетті-ау. Куанышты.</w:t>
        <w:br/>
        <w:t>аф, 3-том 179</w:t>
        <w:br/>
        <w:t>ауыл шетіндегі өзім бұрын талай рет болған таныс бейітке</w:t>
        <w:br/>
        <w:t>беттедім. (болай Күләнда жақсы көретін гүлдерді ұзақ уа-</w:t>
        <w:br/>
        <w:t>қыт таңдап теріп, қабір үстіне қатарластырып қойдым. Көп-</w:t>
        <w:br/>
        <w:t>тен ішімде қайнап жатқан запыран өкініштің тығыны ағы-</w:t>
        <w:br/>
        <w:t>тылып кеткендей, маң даланы басыма көтеріп бар даусым-</w:t>
      </w:r>
    </w:p>
    <w:p>
      <w:r>
        <w:t>мен айқай салып жыладым... Сосын мола маңындағы көгал-</w:t>
        <w:br/>
        <w:t>ға аунап кешке дейін жаттым.</w:t>
        <w:br/>
        <w:t>Бір жолы Төлеген ағам тағы да Шымкентке келді. Қай-</w:t>
        <w:br/>
        <w:t>ғылы жайды білген сон басын шайқады. «Сұм өмір» осы-</w:t>
        <w:br/>
        <w:t>лай, -- деді күрсініп. -- Байғұс қыздың тағдыры солай шы-</w:t>
        <w:br/>
        <w:t>ғар. Ал сен жасыма, еңсеңді биік ұста!»</w:t>
        <w:br/>
        <w:t>Осы сөздерді де ұмытпаймын.</w:t>
        <w:br/>
        <w:t>бәеобА</w:t>
        <w:br/>
        <w:t>Ол сәуірдің санаулы күндеріндей қысқа ғұмыр кешті...</w:t>
        <w:br/>
        <w:t>Біздер оның достары:</w:t>
        <w:br/>
        <w:t>Бір тойым болатыны сөзсіз менің,</w:t>
        <w:br/>
        <w:t>Дәл қай күні екенін айта алмаймын.</w:t>
        <w:br/>
        <w:t>Бірақ, бірақ...</w:t>
        <w:br/>
        <w:t>Ешкімді де билетпей қайтармаймын, -</w:t>
        <w:br/>
        <w:t>деген жырын билеп жүріп айттық. Бірақ, ақын тойы шегі,</w:t>
        <w:br/>
        <w:t>шеті көрінбейтін, бітпейтін, тарқамайтын той іспетті көріне-</w:t>
        <w:br/>
        <w:t>ді. Бәлкім өнер бақыты дегеніміздің өзі де осы шығар)!</w:t>
        <w:br/>
        <w:t>Осы орайда ақынның;</w:t>
        <w:br/>
        <w:t>Біздің үйді сол күні бетке ал қауым,</w:t>
        <w:br/>
        <w:t>Нысанаға ап қуаныш тоқталмауын.</w:t>
        <w:br/>
        <w:t>Мен бұл тойдан тілеймін жылап тұрып,</w:t>
        <w:br/>
        <w:t>Қазанымда бір асым ет қалмауын.</w:t>
        <w:br/>
        <w:t>м. Ӛ-шом 175</w:t>
        <w:br/>
        <w:t>Мұхтар ШАХАНОВ</w:t>
        <w:br/>
        <w:t>«..БАҚЫТТЫМЫН, АЯУЛЫ ӘНІМ,</w:t>
        <w:br/>
        <w:t>ӨЗІҢМЕН...»</w:t>
        <w:br/>
        <w:t>Мен бцгін сонау көгілдір көлге сағынып ушып барамын,</w:t>
        <w:br/>
        <w:t>Бірге қақ қанат қасымнан қалмай сағынып көрген, қарағым,</w:t>
        <w:br/>
        <w:t>Жалғасын сен айт бул асқақ әннің, жабылып кетсем е?ер мен</w:t>
        <w:br/>
        <w:t>Ғаилама жылдар судырлатқанда парағын.</w:t>
        <w:br/>
        <w:t>Т.АЙБЕРГЕНОВ</w:t>
        <w:br/>
        <w:t>Ол кездің бір көрген түстей жылт етіп өте шығар дәурен</w:t>
        <w:br/>
        <w:t>екенін қайдан білейін... Менің шығармашылық өміріме үлкен</w:t>
        <w:br/>
        <w:t>із қалдырған адамның бірі Төлеген Айбергенов. Бар-жоғы</w:t>
        <w:br/>
        <w:t>жиырма тоғыз жасында қазақ поэзиясының аспанынан құй-</w:t>
        <w:br/>
        <w:t>рықты жұлдыздай ағып өткен арқалы ақын әдебиетімізге</w:t>
        <w:br/>
        <w:t>өзгеше толқын, жаңаша леп әкелген-ді. Ол менен бес-ақ жас</w:t>
        <w:br/>
        <w:t>үлкен болатын. Алғашқы өлендерім баспасөзде жарияланған</w:t>
        <w:br/>
        <w:t>соң өзі іздеп келіп танысқан. Бұйра шашты, кең маңдайлы,</w:t>
        <w:br/>
        <w:t>қағылез қара жігіттің дарынды да арынды шағы, достыққа</w:t>
        <w:br/>
        <w:t>құштар көңілі мені бірден өзіне баурап ала жөнелді.</w:t>
        <w:br/>
        <w:t>-- Сөз айтып жүрген қызың бар ма?-- деп сұрады ол бір</w:t>
      </w:r>
    </w:p>
    <w:p>
      <w:r>
        <w:t>күні.</w:t>
        <w:br/>
        <w:t>Мен бір-екі ауыз сөзбен Күләнда туралы хабар бердім.</w:t>
        <w:br/>
        <w:t>-- Ендеше, таныстыршы, -- деді қиылып.</w:t>
        <w:br/>
        <w:t>-- Гөке, ертең жоқ, арғы күні -- 2 маусым менің туған кү-</w:t>
        <w:br/>
        <w:t>нім ғой. Соны сылтау етіп шақырып таныстырайын. Әйт-</w:t>
        <w:br/>
        <w:t>песе, тым ұялшақ, келе қояр ма екен, -- дедім.</w:t>
        <w:br/>
        <w:t>-- Жарайды, сапарымнан тағы бір күн кешігермін. Туған</w:t>
        <w:br/>
        <w:t>күніңді тосамын, -- деп қайран ақ көкірек ақын салғаннан</w:t>
        <w:br/>
        <w:t>келісе кетті.</w:t>
        <w:br/>
        <w:t>Күндер бүркеп жатыр ескі іздерді,</w:t>
        <w:br/>
        <w:t>Күрсінем де саған сенім артамын.</w:t>
        <w:br/>
        <w:t>Ойда жоқта қосқан тағдыр біздерді,</w:t>
        <w:br/>
        <w:t>Ойда жоқта бөле ме деп қорқамын...</w:t>
        <w:br/>
        <w:t>Ымырт үйіріле "Гөлегенді Шымкент автовокзалына ұза-</w:t>
        <w:br/>
        <w:t>тып салдық. Автобус қозғалардың алдында Төкең мені Кү-</w:t>
        <w:br/>
        <w:t>дәндадан бір сәт бөліп алып шықты да:</w:t>
        <w:br/>
        <w:t>-- Құсың құтты болсын. Нағыз ақынға жар болар терең</w:t>
        <w:br/>
        <w:t>сезімді қыз екен, көз жазып қала көрме, -- деп құлағыма</w:t>
        <w:br/>
        <w:t>сыбырлады. Бұл сөз маған қанат бітірді.</w:t>
        <w:br/>
        <w:t>-- Енді үйлену тойыңа келейік, -- деді Гөкең. -- Хаба-</w:t>
        <w:br/>
        <w:t>рыңды айтып тұр, -- деп Сарыағашқа аттанып кетті.</w:t>
        <w:br/>
        <w:t>Т алғыз анам болса ауру, жиі-жиі төсек тартып, жатып</w:t>
        <w:br/>
        <w:t>қалады. Басқа сенер ағайын-туыс кем, не де болса үйлене-</w:t>
        <w:br/>
        <w:t>Йін, Күләндамен бас қосып ел қатарлы түтін түтетейін, -- деп</w:t>
        <w:br/>
        <w:t>өзімше жоспар құрып, ішкі ойларыммен арпалысып жүрген</w:t>
        <w:br/>
        <w:t>кезімде Күләнда:</w:t>
        <w:br/>
        <w:t>- Сіз осы түске сенесіз бе? -- деп сұрады.</w:t>
        <w:br/>
        <w:t>- Жоқ.</w:t>
        <w:br/>
        <w:t>- Екеуміз қосыла алмайтын сияқтымыз, -- деді сәлден сон</w:t>
        <w:br/>
        <w:t>елеусіз ғана, -- Неге екенін қайдам, маған солай көрінеді,</w:t>
        <w:br/>
        <w:t>Даусында бір діріл барын аңғардым:</w:t>
        <w:br/>
        <w:t>- Өткенде маған арнаған өлеңіңізде:</w:t>
        <w:br/>
        <w:t>«Ойда жоқта қосқан тағдыр біздерді,</w:t>
        <w:br/>
        <w:t>Ойда-жоқта бөле ме деп қорқамын»</w:t>
        <w:br/>
        <w:t>дегеніңіз, мүмкін, шындыққа айналар...</w:t>
        <w:br/>
        <w:t>Кейіннен Күләнда қазаға ұшыраған соң, сол өлеңі түскір-</w:t>
        <w:br/>
        <w:t>ді не себептен солай деп жаздым екен деп талай пұшайман</w:t>
        <w:br/>
        <w:t>күй кешкенмін.</w:t>
        <w:br/>
        <w:t>180 ОЛ»,</w:t>
      </w:r>
    </w:p>
    <w:p>
      <w:r>
        <w:t>Мен сөйтіп, бар шаңнан бір сілкінемін,</w:t>
        <w:br/>
        <w:t>РФеновВ</w:t>
        <w:br/>
        <w:t>Мен сөйтіп, рахаттанып бір күлемін.</w:t>
        <w:br/>
        <w:t>Кім білсін, талай түнгі тілегім ед,</w:t>
        <w:br/>
        <w:t>Мәнгілік тарқамауы да мүмкін оның,-</w:t>
        <w:br/>
        <w:t>деуі де содан болар ма?!</w:t>
        <w:br/>
        <w:t>Төлеген поэзиясы өз бойына лаулаған жігер мен алғыр</w:t>
        <w:br/>
        <w:t>сезімді, сәулелі парасат пен зымыран ойларды қатар сіңірген</w:t>
        <w:br/>
        <w:t>толыққанды поэзия. Сондықтан да оны таңдайына әсемдік-</w:t>
        <w:br/>
        <w:t>тің тұзы тати білетін адамның тебіренбей, толқымай оқуы</w:t>
        <w:br/>
        <w:t>мүмкін емес.</w:t>
        <w:br/>
        <w:t>Достық деген таусылмайтын қазына,</w:t>
        <w:br/>
        <w:t>Көктемде солып қалар гүл емес.</w:t>
        <w:br/>
        <w:t>Қарамайды ол сыйдың көп пен азына,</w:t>
        <w:br/>
        <w:t>Нағыз достар тіпті сый да тілемес.</w:t>
        <w:br/>
        <w:t>Сырлас болсаң есігімді кір қақпай,</w:t>
        <w:br/>
        <w:t>ШЫын дос болсаң шақырмай кел, тілегім.</w:t>
        <w:br/>
        <w:t>Шын шақырсам саған ұқсап тіл қатпай,</w:t>
        <w:br/>
        <w:t>ауымның да келетінін білемін.</w:t>
        <w:br/>
        <w:t>Асылы, адамды, адами қарым-қатынасты жазудан қиын</w:t>
        <w:br/>
        <w:t>ештеңе болмаса керек. Алда -- пенделіктің тарам-тарам гүшж-</w:t>
        <w:br/>
        <w:t>бар өзені. Пенделік бар жерде иірім бар. Алда -- мұрат пен</w:t>
        <w:br/>
        <w:t>мақсат таулары, мұрат бар жерде арман бар. Кім қай жол-</w:t>
        <w:br/>
        <w:t>мен жүреді? Жер бетінде қанша түрлі адам болса, сонша</w:t>
        <w:br/>
        <w:t>түрлі көз, сонша түрлі мінез болатыны занды. Кімге қай</w:t>
        <w:br/>
        <w:t>жолмен баруға болады?</w:t>
        <w:br/>
        <w:t>Әне мәселе!</w:t>
        <w:br/>
        <w:t>Кейде қонаққа бес адам шақырсаң бесеуі де түрлі пікірде</w:t>
        <w:br/>
        <w:t>кетуі мүмкін. Біреуіне тамағың, біреуіне шарабын, біреуіне</w:t>
        <w:br/>
        <w:t>әйеліңнің қызметі ұнамаса, біреуіне, бәлкім, өзің үнамассың.</w:t>
        <w:br/>
        <w:t>Ал ақын болдың екен, алдында бес адам емес, бес миллион</w:t>
        <w:br/>
        <w:t>адам бар. |Бұрт көңілінен шыға алмасаң, өз сенімің өзіңнен</w:t>
        <w:br/>
        <w:t>ыдыраса -- ұяттың көкесі сол. Онда шимайыңмен жұрттың</w:t>
        <w:br/>
        <w:t>басын ауыртып, көз майын тауыспа. Төлеген поэзиясының</w:t>
        <w:br/>
        <w:t>құдіреті бұл кедергіні ә дегеннен-ақ шетке теуіп, жалпыға</w:t>
        <w:br/>
        <w:t>ортақ, әрі қажетті симфонияның жалынан жаңылыспай үс-</w:t>
        <w:br/>
        <w:t>тай білуінде еді.</w:t>
        <w:br/>
        <w:t>Яки:</w:t>
        <w:br/>
        <w:t>Мен саған жер сияқты тілектеспін,</w:t>
        <w:br/>
        <w:t>ТЖБарыққа бола алмайды түнек тосқын.</w:t>
        <w:br/>
        <w:t>Кейде күл тасығанмен күнің үшін,</w:t>
      </w:r>
    </w:p>
    <w:p>
      <w:r>
        <w:t>Әмірін жүргізе алмас жүрекке ешкім.</w:t>
        <w:br/>
        <w:t>Тау бұзып, тас қаласып, гүл егісіп,</w:t>
        <w:br/>
        <w:t>Саулығын бір-бірінің тілеп ұшып.</w:t>
        <w:br/>
        <w:t>Тіреусіз аспан жердің арасында,</w:t>
        <w:br/>
        <w:t>Адамдар күн көреді сүйенісіп,</w:t>
        <w:br/>
        <w:t>Біреулермен есім шығып таласам,</w:t>
        <w:br/>
        <w:t>ТАласам да өкпелесіп жарасам.</w:t>
        <w:br/>
        <w:t>Достық үшін дауласамын біреумен,</w:t>
        <w:br/>
        <w:t>Біреулермен шын достыққа жол ашам.</w:t>
        <w:br/>
        <w:t>Ұнатпасын тұрсам-дағы сезіне,</w:t>
        <w:br/>
        <w:t>Ұнамасын тура айтамын көзіне.</w:t>
        <w:br/>
        <w:t>Бәрі соның -- алғанымды өзінен,</w:t>
        <w:br/>
        <w:t>Қайта апарып беру үшін өзіне.</w:t>
        <w:br/>
        <w:t>Ақынның бүкіл азаматтық болмысы мен мінезі осы шу-</w:t>
        <w:br/>
        <w:t>мақтарға түгел сиып түр. Бір ғажабы, Айбергенов өз поэ-</w:t>
        <w:br/>
        <w:t>зиясында қандай өр, әрі қызба, жомарт, мейрамдос болса,</w:t>
        <w:br/>
        <w:t>176 Пр, Рчено8</w:t>
        <w:br/>
        <w:t>Уәделі күні үшеуміз қала сыртына шықтық, Көгалға газет</w:t>
        <w:br/>
        <w:t>жайып, үстіне апам әдейі пісіріп берген етті, дүкеннен сатып</w:t>
        <w:br/>
        <w:t>алған үш шөлмек лимонад пен Төкеңе арнап алынған екі шөл-</w:t>
        <w:br/>
        <w:t>мек сыраны қойдық. "Гөкең туған күніме арнап екі кітап сый-</w:t>
        <w:br/>
        <w:t>лады, Әлі есімде, бірі Ковшар деген автордың «Іле Алатауы-</w:t>
        <w:br/>
        <w:t>ның құстары», екіншісі «Тасбақаның түрлері» деген кітап.</w:t>
        <w:br/>
        <w:t>Болашақ үлкен ақындықтан дәмелі боп жүрген менің;</w:t>
        <w:br/>
        <w:t>- Төке, ініңізді малдәрігерлік институттың студентімен</w:t>
        <w:br/>
        <w:t>шатастырып алған жоқсыз ба2 -- деген әзіліме ол:</w:t>
        <w:br/>
        <w:t>-- Ақын болу үшін айналандағы тіршіліктің бәрін де жете</w:t>
        <w:br/>
        <w:t>зерттеп, білуің парыз. Әйтпесе, көп нәрседен ұтыласың, -</w:t>
        <w:br/>
        <w:t>деді. Бұл сөзді Күләнда да қуаттай келіп:</w:t>
        <w:br/>
        <w:t>- Мен де Сізге кітап сыйлағалы тұрмын. Бұл шығарма-</w:t>
        <w:br/>
        <w:t>лардың авторы менің туған жеріме көршілес жатқан бауыр-</w:t>
        <w:br/>
        <w:t>лас қырғыз еліндегі Шекер ауылының перзенті, ?бамбыл</w:t>
        <w:br/>
        <w:t>қаласындағы малдәрігерлік техникумды бітірген Шыңғыс</w:t>
        <w:br/>
        <w:t>Айтматов деген жазушы.</w:t>
        <w:br/>
        <w:t>Сөйтіп «Тау мен дала хикаялары» деп аталатын орыс ті-</w:t>
        <w:br/>
        <w:t>дінде шыққан кітаппен, туысқан қырғыз халқымен алғаш рет</w:t>
        <w:br/>
        <w:t>Күләнда арқылы албырт сезімнің жетегінде осылай жолық-</w:t>
        <w:br/>
        <w:t>қанмын.</w:t>
        <w:br/>
        <w:t>Сол күні Төлеген екеуміз Күләнданың жылтырақ қызыл</w:t>
        <w:br/>
        <w:t>дәптеріне өлеңмен қолтанба қалдырдық. Гөкең ерекше тол-</w:t>
        <w:br/>
        <w:t>қып, болашақ келініне алты шумақ жыр арнаған. Ал мен</w:t>
        <w:br/>
        <w:t>болсам мына жолдарды түсірдім:</w:t>
        <w:br/>
        <w:t>Бір бақытты шуақ көрдім көзіңнен,</w:t>
      </w:r>
    </w:p>
    <w:p>
      <w:r>
        <w:t>Бірақ соны кім бар екен түсінген?!</w:t>
        <w:br/>
        <w:t>Бақыттымын, аяулы әнім, өзіңмен,</w:t>
        <w:br/>
        <w:t>Ойда жоқта танысқаным үшін мен.</w:t>
        <w:br/>
        <w:t>188 Шірлелен с оНоЗ</w:t>
        <w:br/>
        <w:t>Төлегеннің студенттік шақта бірге жүріп, бірге тұратын</w:t>
        <w:br/>
        <w:t>адал достарының бірі Эәкір Асабаев еді. Зәкір ол кезде біз-</w:t>
        <w:br/>
        <w:t>ден бір курс жоғары оқиды, өзі өлең жазатын. Гөлеген оны-</w:t>
        <w:br/>
        <w:t>мен оқуға түсісімен-ақ, тіпті менімен таныспастан бұрын жол-</w:t>
        <w:br/>
        <w:t>дас болған екен. Екеуі жұбын жазбайтын және Төлеген оның</w:t>
        <w:br/>
        <w:t>адамгершілік қасиеттерін жақсы көретін. Кашан да, қандай</w:t>
        <w:br/>
        <w:t>іс болсын Эәкірмен ақылдасып барып жүзеге асырып жүрді.</w:t>
        <w:br/>
        <w:t>Бір жағы Эәкірмен дос болуына сол кезде институт қабыр-</w:t>
        <w:br/>
        <w:t>ғасында құрылған әдеби бірлестік те әсер етсе керек, Төлеген</w:t>
        <w:br/>
        <w:t>бірлестік жұмысын өзі басқарып жүрді.</w:t>
        <w:br/>
        <w:t>Азия, Африка континенттері ақын-жазушыларының ке-</w:t>
        <w:br/>
        <w:t>зекті бір конференциясы Ташкентте өтті де, оған Қазақстан-</w:t>
        <w:br/>
        <w:t>нан Мұхтар Әуезов, Зейнолла Қабдолов, Мастура Сармұр-</w:t>
        <w:br/>
        <w:t>зиналар келді. Сондағы Гөлегеннің ол кісілермен институтта</w:t>
        <w:br/>
        <w:t>кездесу өткізу үшін жанын салып жүгіріп жүргенін көрдім.</w:t>
        <w:br/>
        <w:t>Өзі сондай қуанышты. Ақыры күткен кездесуіміздің де куә-</w:t>
        <w:br/>
        <w:t>гері болдық. Мұхаң алғашқы сахнада қойылған пьесасы ту-</w:t>
        <w:br/>
        <w:t>ралы, «Ақан сері - Ақтоқтыны» спектакль ретінде қоюдың</w:t>
        <w:br/>
        <w:t>кейбір қиыншылықтарын саралап, әңгімеледі.</w:t>
        <w:br/>
        <w:t>"Төлеген екеуміздің сыйластығымыз бізді бұрынғыдан да</w:t>
        <w:br/>
        <w:t>жақындастыра түсті. Күнделікті сабақтан шыққаннан кейін</w:t>
        <w:br/>
        <w:t>бірге тамақтанамыз, бірге семинарға дайындалып, бірге қы-</w:t>
        <w:br/>
        <w:t>дыратын да болдық. Бір күні "Төлеген ойда жоқта:</w:t>
        <w:br/>
        <w:t>-- Үрниса, менің сен білмейтін тағы бір өнерім бар. Шір-</w:t>
        <w:br/>
        <w:t>кін, домбыра жоқ, домбыра болса ән салар едім. Ауылда Ба-</w:t>
        <w:br/>
        <w:t>ғымбай деген жырау жиенім бар, соған еріп жүріп үйренген-</w:t>
        <w:br/>
        <w:t>мін, -- деді. Таңданып қалдым, артынша оған домбыра алып</w:t>
        <w:br/>
        <w:t>бергім келді де, бұл ойымды техникумде оқитын тете ініме</w:t>
        <w:br/>
        <w:t>айттым, Бөрібек ТГөлегенмен сыр жасырыспайтын тату дос-</w:t>
        <w:br/>
        <w:t>тұғын. Сол сөзімнің ықпалы болды ма, бір күні Бөрібек маған</w:t>
        <w:br/>
        <w:t>айтпай Черняевка деген жерге барып, домбыра жасатуға өз</w:t>
        <w:br/>
        <w:t>қағылез қара баладан мұндай шешімді күтпеген едім, таңыр-</w:t>
        <w:br/>
        <w:t>қап қалдым да бас изедім.</w:t>
        <w:br/>
        <w:t>Түнде ерте тұрайын деп жатқаныммен ұйқым келмеді.</w:t>
        <w:br/>
        <w:t>Әлден уақытта сәл қалғып кеткен екенмін, есікті шерткен</w:t>
        <w:br/>
        <w:t>дыбыстан ояндым. Гөлеген екенін бірден білдім. Түн жары-</w:t>
        <w:br/>
        <w:t>мында, тас қараңғыда аяндап келеміз. Сонда мен қауіп-қатер</w:t>
        <w:br/>
        <w:t>атаулыға бас тігіп қасымда келе жатқан қаршадай жігіттің кейін</w:t>
        <w:br/>
        <w:t>өмірлік бақытым да, ғұмырлық қайғым да боларын сеэбеппін.</w:t>
        <w:br/>
        <w:t>Біраз жүргеннен кейін алыстау жерден екі-үш адамның</w:t>
        <w:br/>
        <w:t>қараңдаған сұлбасы көрінді. Менің бойымды қорқыныш се-</w:t>
        <w:br/>
        <w:t>зімі биледі, Төлегенге қарасам, еш сыр бермей аяңдап келеді,</w:t>
        <w:br/>
        <w:t>Біз жақындай бергенде қарсы көрінгендер басқа көшеге түсіп</w:t>
      </w:r>
    </w:p>
    <w:p>
      <w:r>
        <w:t>кете барды. Межелі жерге бір жарым сағаттан кейін жеттік,</w:t>
        <w:br/>
        <w:t>Мен келісіммен тіркеу кабинетінің алдындағы кезекке тұрдым.</w:t>
        <w:br/>
        <w:t>“Төлеген болса, «енді келдік қой» деген адамша, бізден аулақ-</w:t>
        <w:br/>
        <w:t>тау жерге барып, бірдеңелерді күбірлеп айтып, ерсілі-қарсылы</w:t>
        <w:br/>
        <w:t>жүрді де қойды. Әлден уақытта қасыма келіп, менен бір парақ</w:t>
        <w:br/>
        <w:t>қағаз сұрап алып, сүйкектетіп жазды да, қалтасына сала салды.</w:t>
        <w:br/>
        <w:t>Сәті түсті ме, әлде ықылас-ынтамыз күшті болды ма, әй-</w:t>
        <w:br/>
        <w:t>теуір айға жетпей әкемнің ауруының беті бері қарап, оңалып</w:t>
        <w:br/>
        <w:t>кетті. Гөлегеннің дос көңіліне риза болып мен жүрдім.</w:t>
        <w:br/>
        <w:t>Есімнен кетпейтіні: «Қалай ерте ояндың2» -- дегенімде,</w:t>
        <w:br/>
        <w:t>«Ұйықтатпасым ұйықтатпайды» -- деп жымиды ол. Сөйт-</w:t>
        <w:br/>
        <w:t>сем, ол сол кезде түні бойы өлең жазады екен.</w:t>
        <w:br/>
        <w:t>Студенттік шақтағы альбомымды қолыма алсам, сондағы:</w:t>
        <w:br/>
        <w:t>Қарадым көп суретке таңырқанып,</w:t>
        <w:br/>
        <w:t>Білдірдім сондықтан да дән ризалық.</w:t>
        <w:br/>
        <w:t>Толқыды жаным менің, тебірендім,</w:t>
        <w:br/>
        <w:t>Кеткендей көкіректен ән ырғалып, -</w:t>
        <w:br/>
        <w:t>деген өлең жолдары мен «19 март, 1955 жыл» деген Гөлегеннің</w:t>
        <w:br/>
        <w:t>қолтаңбасы әлі күнге дейін көзіме оттай басылады.</w:t>
        <w:br/>
        <w:t>186 Шөлеген с</w:t>
        <w:br/>
        <w:t>Х6809</w:t>
        <w:br/>
        <w:t>Ұониса АЙБЕРГЕНОВА</w:t>
        <w:br/>
        <w:t>БӘРІН ҚАЗІР КӨРГЕНДЕЙМІН</w:t>
        <w:br/>
        <w:t>ТҮСІМДЕ...</w:t>
        <w:br/>
        <w:t>"Төлегенді ойласам, өзім басымнан өткізген өмірдің қызығы</w:t>
        <w:br/>
        <w:t>мен қуанышы, қайғысы мен мұңы көз алдымнан елес береді.</w:t>
        <w:br/>
        <w:t>2.1954 жылдың күз айы болатын. Ташкенттің Низами</w:t>
        <w:br/>
        <w:t>атындағы педагогикалық институтының тіл-әдебиет және</w:t>
        <w:br/>
        <w:t>тарих факультетінің алғашқы курсына қабылданған бір топ</w:t>
        <w:br/>
        <w:t>жастар екі айға ауыл шаруашылық жұмысына аттандық.</w:t>
        <w:br/>
        <w:t>Ә дегеннен бір-бірімізге бауыр басып, «тонның ішкі бауын-</w:t>
        <w:br/>
        <w:t>дай болып» кеттік. "Туған шаңырақтан түңғыш ұзап шық-</w:t>
        <w:br/>
        <w:t>қандықтан ба, жұмыс бітісімен үйге деген сағыныш мені ауыл-</w:t>
        <w:br/>
        <w:t>дан бір-ақ шығарды. Барсам, әкем ауыр науқастанып жатыр</w:t>
        <w:br/>
        <w:t>екен. Көп бөгелмей оқуға келген соң, үлкен қаладан әкемді</w:t>
        <w:br/>
        <w:t>меңдеген дерттің емделу жолдарын іздестіре бастадым. Қала</w:t>
        <w:br/>
        <w:t>ішінде ақы төлеп қарайтын емхана бар көрінеді. Соған әкем-</w:t>
        <w:br/>
        <w:t>ді шақырттым. Бұл емханаға көрінетін жұрт та көп сияқты.</w:t>
        <w:br/>
        <w:t>Өйткені кезекке таң атпай түнгі сағат үш жарым, төрттерде</w:t>
        <w:br/>
        <w:t>барып тұру керек. Ташкенттің орта тұсындағы емхана біздің</w:t>
        <w:br/>
        <w:t>жатақханадан қашық, әрі мен баратын уақытта көлік жүрмей-</w:t>
        <w:br/>
        <w:t>ді. Менің сенгенім -- бірге оқитын жолдастарым, солардың</w:t>
        <w:br/>
        <w:t>бірі болмаса бірі қол ұшын беретін шығар деген ой. Айтқан</w:t>
        <w:br/>
        <w:t>сөзімді жерге қалдырмайды-ау деген бірнеше жігіттерге барып</w:t>
        <w:br/>
        <w:t>жағдайымды айтып көрдім, біреуі де беттемейді. Қыздар</w:t>
        <w:br/>
        <w:t>олардан бетер қорқады. Менің іштей қиналғанымды сезіп,</w:t>
        <w:br/>
        <w:t>қайдан естігенін білмеймін, Гөлеген келді қасыма, келді де:</w:t>
        <w:br/>
        <w:t>«Ертең ерте мен сені ертіп барайын», -- дегені. Талдырмаш,</w:t>
      </w:r>
    </w:p>
    <w:p>
      <w:r>
        <w:t>стипендиясын төлеп қайтыпты, Уәделескен татар шалы екі ай</w:t>
        <w:br/>
        <w:t>шамасында домбыраны он жыл суда жатқан өрік ағашынан</w:t>
        <w:br/>
        <w:t>жасап беріпті. Халқымыздың ұлттық аспабы қолына тиген</w:t>
        <w:br/>
        <w:t>Төлеген оны кештерге, тойларға тастамай алып жүретін бол-</w:t>
        <w:br/>
        <w:t>ды. Қыз-жігіттер жиналатын отырыстардың басында ешкім</w:t>
        <w:br/>
        <w:t>сөйлемей үнсіз отырғанда "Гөлеген ән бастап жіберіп, бәрін</w:t>
        <w:br/>
        <w:t>көңілдендіретін. Кейде ойын кезінде ұтылып қалғанда айы-</w:t>
        <w:br/>
        <w:t>бын әнмен өтеу керек болса, көбіне мақамы әуезді қарақалпақ,</w:t>
        <w:br/>
        <w:t>әні «Әмударияны» шырқай жөнеледі. ?(Наңағы өрік ағашы-</w:t>
        <w:br/>
        <w:t>нан жасаған домбыраны он бір жыл ұстады. Тек өзі қайтыс</w:t>
        <w:br/>
        <w:t>болатын жылы сол домбыраны абайсыз сындырып алдық...</w:t>
        <w:br/>
        <w:t>Студенттік шақтың қызығын да, қиыншылығын да бірге</w:t>
        <w:br/>
        <w:t>көріп, институтты бітіргеннен кейін екеуміз семья құрып,</w:t>
        <w:br/>
        <w:t>оның Қарақалпақстандағы туған ауылына аттандық. Гөлеген-</w:t>
        <w:br/>
        <w:t>нің анасы кіші апасымен тұрады екен. Барған бойда өз қо-</w:t>
        <w:br/>
        <w:t>лымызға алдық. Алғашында ауылдан он екі шақырым жерге</w:t>
        <w:br/>
        <w:t>орналасқан Ленин атындағы орта мектепке жұбымызды жаз-</w:t>
        <w:br/>
        <w:t>бай барып сабақ беріп жүрдік. Кейін Гөлеген Орджоникидзе</w:t>
        <w:br/>
        <w:t>атындағы орта мектепке, Қоңыраттағы бастауыш мектепке</w:t>
        <w:br/>
        <w:t>мұғалім болды да, мен аудандық комсомол комитетінің сек-</w:t>
        <w:br/>
        <w:t>ретары қызметін атқардым.</w:t>
        <w:br/>
        <w:t>Біраз жылдан кейін Гөлегеннің анасын өзімізбен бірге алып</w:t>
        <w:br/>
        <w:t>Шымкент облысындағы Сарыағаш ауданына көшіп келдік.</w:t>
        <w:br/>
        <w:t>Ол - Сарыағаштағы кешкі жастар орта мектебінің директо-</w:t>
        <w:br/>
        <w:t>ры да, мен мектеп-интернаттың аға тәрбиешісі, әрі тіл-әде-</w:t>
        <w:br/>
        <w:t>биет пәнінің мұғалімімін. Үш бала сүйген кезіміз болатын.</w:t>
        <w:br/>
        <w:t>Бірде Шымкентке барып, сахнада ән салған бейтаныс қыз-</w:t>
        <w:br/>
        <w:t>ды көріп, өнеріне риза болып, арнап жыр жазып оралыпты.</w:t>
        <w:br/>
        <w:t>Оның маған ұнайтын бір қасиеті -- ойындағы шындықты еш</w:t>
        <w:br/>
        <w:t>бүкпесіз, жасырмай түгел айтатын. Көкейіндегі өлең жолда-</w:t>
        <w:br/>
        <w:t>178</w:t>
        <w:br/>
        <w:t>Борис Пастернактың кезінде Евгений Евтушенкоға: «Өле-</w:t>
        <w:br/>
        <w:t>нінде өзіңнің трагедиялық өлімің жайлы сәуегейлік айтудан</w:t>
        <w:br/>
        <w:t>қаш. Сөз қүдіреті деген сондай, түбінде өзің болжап айтқан</w:t>
        <w:br/>
        <w:t>қасіретке өзінді білдіртпей жетелеп әкелуі мүмкін», -- дей-</w:t>
        <w:br/>
        <w:t>тіні бар емес пе&gt;2</w:t>
        <w:br/>
        <w:t>Әлде құдай сездіреді ме, әлде кездейсоқтық паз..</w:t>
        <w:br/>
        <w:t>Күләнда бірге оқитын дос қызымен екі күндік демалысты</w:t>
        <w:br/>
        <w:t>пайдаланып үйіне барып қайтпаққа «Москва--Алматы» жүр-</w:t>
        <w:br/>
        <w:t>дек поезына отырады. Мен ол кезде баспадан шыққалы</w:t>
        <w:br/>
        <w:t>жатқан кітабымның шаруасымен Алматыда жүргем. Бұрын</w:t>
        <w:br/>
        <w:t>Түлкібас маңындағы елді мекенге келгенде қас-қағым уа-</w:t>
        <w:br/>
        <w:t>қытқа болса да тоқтайтын поезд бұл жолы жүрісін сәл бә-</w:t>
        <w:br/>
        <w:t>сеңсітеді де, өте шығады. Қырсықты қарасаңызшы, сол күн-</w:t>
        <w:br/>
        <w:t>нен бастап пойыздың аялдамаларға тоқтау кестесі өзгерген</w:t>
        <w:br/>
        <w:t>екен. Мұны кондуктор да қыздарға ескертпеген. Амалы тау-</w:t>
        <w:br/>
        <w:t>сылған қыздар пойыз жүрісі сәл-пәл баяулаған кезде жерге</w:t>
        <w:br/>
        <w:t>алдымен қол жүктерін лақтырады да, артынан өздері секі-</w:t>
        <w:br/>
        <w:t>реді... Күләнда пойыз дөңгелегінің астына түседі, дос қызы-</w:t>
        <w:br/>
        <w:t>ның аяғы сынған...</w:t>
      </w:r>
    </w:p>
    <w:p>
      <w:r>
        <w:t>Күтпеген жерден жолыққан соққы мені есеңгіретіп жі-</w:t>
        <w:br/>
        <w:t>берді. Ерте көктемде бәйшешек бүршік атқанда, жаз бен күз-</w:t>
        <w:br/>
        <w:t>дін шуақты, шуақсыз күндерінде, төбеден қанқылдап қаздар</w:t>
        <w:br/>
        <w:t>көшкенде, тырналар қайта келгенде, айлы-айсыз түндерде</w:t>
        <w:br/>
        <w:t>екеуміз қол ұстасып, қатар басып қыдырған жерлерді көрген</w:t>
        <w:br/>
        <w:t>сайын өзегімді удай ашы өкініш өртейді. Айналамның бәрін</w:t>
        <w:br/>
        <w:t>буалдыр тұман басқандай, -- ешкімді көруге де, ешкіммен</w:t>
        <w:br/>
        <w:t>сөйлесуге де зауқым жоқ, есеңгіредім де қалдым. Екі жыл-</w:t>
        <w:br/>
        <w:t>дай уақытымды сондай ішқұсалықпен өткіздім.</w:t>
        <w:br/>
        <w:t>Бір күні таңмен таласып ерте тұрдым да, автобусқа оты-</w:t>
        <w:br/>
        <w:t>рып Күләнданың ауылына қарай тартып кеттім. ?Заздың жа-</w:t>
        <w:br/>
        <w:t>дыраңқы күні еді. Айнала бей-жай тыныштық. Баяу басып</w:t>
        <w:br/>
        <w:t>182 Пр, Рчено8</w:t>
        <w:br/>
        <w:t>өмірде де сондай болатын. Егер біреудің мінін көрсе бетің бар,</w:t>
        <w:br/>
        <w:t>жүзің бар демей тіке айтып салатын. Бірақ, тірлігінде (өкі-</w:t>
        <w:br/>
        <w:t>нішке орай) осы бірбеткейлігінің залалын көп тартты.</w:t>
        <w:br/>
        <w:t>Ол сырлас достары Зәкір, Бердуәлі, Қалаубек, Еркін-</w:t>
        <w:br/>
        <w:t>байларды ерекше қадірлейтін. Ал, Әбділдә Тәжібаев дегенде</w:t>
        <w:br/>
        <w:t>ішкен асын жерге қояр еді. Оны өзіне ұстаз, әрі қамқор әке</w:t>
        <w:br/>
        <w:t>санайтын. Төлеген өз тұстастары Гұманбай, Қадыр, 2Нүме-</w:t>
        <w:br/>
        <w:t>кен, Әбіштердің кей жырларын жатқа соғар еді. Оның ас-</w:t>
        <w:br/>
        <w:t>паны пенделіктің ұсақ шаңдақ желінен мейлінше таза 6о-</w:t>
        <w:br/>
        <w:t>латын. Әрдайым кісіден жақсылық іздеуге бейім тұратын.</w:t>
        <w:br/>
        <w:t>Тіпті өзі дарынсыз деп есептейтін ақындардың да бүкіл</w:t>
        <w:br/>
        <w:t>жинағын ерінбей-жалықпай сүзіп шығып, жылт еткен бір</w:t>
        <w:br/>
        <w:t>жолы болса да жатқа айтып отыратын.</w:t>
        <w:br/>
        <w:t>Ақынның еске тұту қабілеті таңқаларлық-тын. Өзінің бү-</w:t>
        <w:br/>
        <w:t>кіл өлеңдерін, тіпті анда-санда жазған мақалаларына дейін</w:t>
        <w:br/>
        <w:t>жатқа білетін. Ал дауыс пен оқу мақамы жайлы әңгіме қозғап</w:t>
        <w:br/>
        <w:t>керегі жоқ. Өз басым қазақтың қазіргі жас ақындарының</w:t>
        <w:br/>
        <w:t>ішінен өленді Гөлегендей шеберлікпен оқи алатын ақынды</w:t>
        <w:br/>
        <w:t>әлі көре алмай келемін.</w:t>
        <w:br/>
        <w:t>Айбергенов сәулесі өз басынан артылмайтын, қайырымы</w:t>
        <w:br/>
        <w:t>қаңтарулы жандарды ұнатпайтын. Өзі ылғи да қабілетті</w:t>
        <w:br/>
        <w:t>жастарды іздеп тауып, топ-тобымен ертіп жүрер еді. Оның</w:t>
        <w:br/>
        <w:t>жадағай жұпыны үйі салауатты ақынның мекен-жайынан</w:t>
        <w:br/>
        <w:t>гөрі жатақханаға көбірек ұқсайтын. Кейбір қаламдастары</w:t>
        <w:br/>
        <w:t>Төлегеннің осы мінезін орынсыз даңғазалыққа теліп әжуалап</w:t>
        <w:br/>
        <w:t>та жүрді.</w:t>
        <w:br/>
        <w:t>Ол тұрмыстың алуан тауқыметін бастан кешірсе де мойы-</w:t>
        <w:br/>
        <w:t>май, өле-өлгенше езуінде күлкі үзбей өтті.</w:t>
        <w:br/>
        <w:t>Оның ағалық ыстық ықыласы өзінен кейінгі інілеріне бір</w:t>
        <w:br/>
        <w:t>сәт те суыған емес.</w:t>
        <w:br/>
        <w:t>рын қағаз бетіне түсірді де, қабағын қағып-қағып жіберіп, оқи</w:t>
      </w:r>
    </w:p>
    <w:p>
      <w:r>
        <w:t>жөнелді. Өлеңнің тақырыбы -- «Мен сені көргем...». Оқып</w:t>
        <w:br/>
        <w:t>болғаннан кейін керемет әсерленгенімді жасыра алмай:</w:t>
        <w:br/>
        <w:t>- Төлеген, сен ақынсың! Өлеңдерің мейлі жарияланба-</w:t>
        <w:br/>
        <w:t>сын, мейлі жариялансын, сен бәрібір ақынсың! -- дедім. Бұ-</w:t>
        <w:br/>
        <w:t>рынғы: «Жазған дүниелерің жарық көрмесе несіне жаза-</w:t>
        <w:br/>
        <w:t>сың», -- дейтін пікірім жайына қалды.</w:t>
        <w:br/>
        <w:t>.ТТөлеген өлең жазуға кірісерде өзінше күбірлеп, қабағын</w:t>
        <w:br/>
        <w:t>ептеп түйінкіреп алатын да, «ешкім ойымды бөлмесін» дегендей</w:t>
        <w:br/>
        <w:t>отыратын. Ал, жақсы жыр дүниеге келсе, балаша қуанатын.</w:t>
        <w:br/>
        <w:t>Әлі есімде, ойда-жоқта түскі дастарқан жиналмай жатып,</w:t>
        <w:br/>
        <w:t>орнынан ұшып тұрып әрлі-берлі жүре бастады. Мен тез-</w:t>
        <w:br/>
        <w:t>тез дастарқанымды жиып шығып кеттім. Бір сағат өтер-өт-</w:t>
        <w:br/>
        <w:t>песте шақырған даусын есітіп бардым. Түрі өлең жазуға кі-</w:t>
        <w:br/>
        <w:t>ріскендегідей емес, бір шаруасы бітіп, көңілденген кейіпте екен.</w:t>
        <w:br/>
        <w:t>«?бан сырын жанар түбіне қымтап қалғанда ойладым...» -</w:t>
        <w:br/>
        <w:t>Деп өзі айтқандай, жанарында бір ой жасырулы түр. «Әріге</w:t>
        <w:br/>
        <w:t>кеткендермен әрмен басып, беріге кеткендермен бермен ба-</w:t>
        <w:br/>
        <w:t>сып...» -- деді де тоқтап қалды... (Кәне жалғастырар деп кү-</w:t>
        <w:br/>
        <w:t>тіп тұрмын. ?Заңағы екі тармақты қайта айтты. Сосын: «Тү-</w:t>
        <w:br/>
        <w:t>сіндің бе?» - деді. Бетіне қарасам, менімен әзілдесіп тұрған</w:t>
        <w:br/>
        <w:t>сыңайы бар. «Иә, түсінікті» деп едім, ішек-сілесі қатып күл-</w:t>
        <w:br/>
        <w:t>ді. Ол күлгенге мен де күліп шығып кеттім. Сәлден кейін қай-</w:t>
        <w:br/>
        <w:t>та шақырды. «Иә, қойшы, мазақтамай» -- деп едім, ол «жоқ</w:t>
        <w:br/>
        <w:t>мазақ емес, жаңа сен не айтар екен деп, қалжындап тұрғаным</w:t>
        <w:br/>
        <w:t>ғой, тыңда», -- деді де, Ғарифолла Құрманғалиевке арнаған</w:t>
        <w:br/>
        <w:t>толғауын төгілте оқып қоя берді. Енді толық естігенімде ма-</w:t>
        <w:br/>
        <w:t>нағы екі тармақ өлең, мені ұшы-қиыры жоқ қиялға шомды-</w:t>
        <w:br/>
        <w:t>рып, өмірдің кейбір мезеттерін ойыма оралтты. Оның толық</w:t>
        <w:br/>
        <w:t>шумағы былай екен:</w:t>
        <w:br/>
        <w:t>Болашағың алдыңда әлі жақсы інім!</w:t>
        <w:br/>
        <w:t>Казір сенде қуат та бар, от та бар,</w:t>
        <w:br/>
        <w:t>Кандай дарын жиырма бесте тоқталар.</w:t>
        <w:br/>
        <w:t>Қызығумен қызда саған көп қарар,</w:t>
        <w:br/>
        <w:t>Шараппенен сыйлайтын да көп болар,</w:t>
        <w:br/>
        <w:t>Баяны жоқ бақыт та бар кеп қонар,</w:t>
        <w:br/>
        <w:t>Тбауың бар бір сілтесен жоқ болар...</w:t>
        <w:br/>
        <w:t>«Саналы іні бола алмаған -- паналы аға да бола алмай-</w:t>
        <w:br/>
        <w:t>ды» дер еді ол.</w:t>
        <w:br/>
        <w:t>«Сені іні тұту арқылы өзімді ағалыққа тәрбиелеп жүр-</w:t>
        <w:br/>
        <w:t>мін», -- дер еді тағы да.</w:t>
        <w:br/>
        <w:t>Үндемейтінмін. Бірақ ризалығымда шек болмайтын. Ол</w:t>
        <w:br/>
        <w:t>да бір дәурен екен-ау.</w:t>
        <w:br/>
        <w:t>Бір күні есіктен кіре бере өзім талай рет майлап, жылты-</w:t>
        <w:br/>
        <w:t>ратып берген қара туфлиге көзім түсті. «Ә, Төкең келген екен</w:t>
        <w:br/>
        <w:t>ғой», -- дедім қуанып. Айтқандай-ақ Төлеген ішкі үйде апам</w:t>
        <w:br/>
        <w:t>екеуі шай ішіп отыр. Құшақтаса кеттік. Одан-бұдан әңгіме</w:t>
        <w:br/>
        <w:t>шертіп, түн ортасын аудара төсекке жаттық. Бірақ ұйықтай</w:t>
        <w:br/>
        <w:t>алар емеспіз, Қайтадан шам жағуға тура келді.</w:t>
        <w:br/>
        <w:t>- Айтпақшы ұмытып барады екем, мына кітаптарды</w:t>
        <w:br/>
        <w:t>оқығаның бар маӘ -- деп Төкең сумкасынан «Іле Алатауы-</w:t>
        <w:br/>
        <w:t>ның құстары» және «Хайуанаттар әлемінде» деген екі кітап</w:t>
      </w:r>
    </w:p>
    <w:p>
      <w:r>
        <w:t>шығарды. -- болай орталық дүкенге соғып ем, жаңа түскен</w:t>
        <w:br/>
        <w:t>екен, Саған да бір-бір данасын алдым.</w:t>
        <w:br/>
        <w:t>- Сонда қалай, енді бар жұмысты жинап қойып құс яки</w:t>
        <w:br/>
        <w:t>хайуанаттар шаруашылығымен шұғылданып кетеміз бе? -</w:t>
        <w:br/>
        <w:t>деп әзілге басып ем, ол ренжіген сыңай танытты.</w:t>
        <w:br/>
        <w:t>- Бізге бәрін білген жөн. Әйтпесе жөнді ақын бола алмай-</w:t>
        <w:br/>
        <w:t>мыз. Егер қолыңа ең әрісі құрбақа жайлы кітап түссе де</w:t>
        <w:br/>
        <w:t>оқып шық. (Ондай кітап та бар). Мұның бәрі пайдаға аспай</w:t>
        <w:br/>
        <w:t>тұрмайды. (Жуырда мен газеттен мынадай хабар оқыдым.</w:t>
        <w:br/>
        <w:t>Кәдімгі тиін бар ғой? Орманда ағаштан ағашқа секіріп жүре-</w:t>
        <w:br/>
        <w:t>тін тиін ше? Соның тісі қатты затты кемірген сайын мұқалу-</w:t>
        <w:br/>
        <w:t>дың орнына қайрала түседі екен. Бір ғалым сол тиіннің тісін</w:t>
        <w:br/>
        <w:t>тыңғылықты зерттеудің арқасында өндіріске тамаша құнды</w:t>
        <w:br/>
        <w:t>жаңалық енгізген. Дельфиндер мен иттердің адамға адалдығы,</w:t>
        <w:br/>
        <w:t>сондай-ақ аққу мен тырнаның, қыран мен қаршығаның тек</w:t>
        <w:br/>
        <w:t>өзіне тән мінездері мен зандылықтарын білу ақын қиялын</w:t>
        <w:br/>
        <w:t>қаншалықты байытатынын дәлелдеп жатудың қажеті жоқ.</w:t>
        <w:br/>
        <w:t>Өйткені мына жалпақ әлемде бізге бейтаныс ештеме болмау-</w:t>
        <w:br/>
        <w:t>ға тиіс.</w:t>
        <w:br/>
        <w:t>Төлеген дүние салардан бірнеше ай бұрын жаңа поэма жа-</w:t>
        <w:br/>
        <w:t>зып жүрді. Бір кеште Үрниса (ақынның жары) екеумізге поэ-</w:t>
        <w:br/>
        <w:t>маның дайын болған алғашқы бөлімінің отыз-қырық шума-</w:t>
        <w:br/>
        <w:t>ғын жатқа айтқаны бар. Бұл шығарма сөз жоқ ақынның зор та-</w:t>
        <w:br/>
        <w:t>бысы болар еді. Бірақ қағазға түспеген күйі өзімен бірге кетті.</w:t>
        <w:br/>
        <w:t>Өткен жылы Алматыда болып өткен Азия-Африка жазу-</w:t>
        <w:br/>
        <w:t>шыларының У конференциясында Вьетнамның аса көрнекті</w:t>
        <w:br/>
        <w:t>ақыны, Лотос сыйлығының лауреаты Тху Бонға мен Төлеген</w:t>
        <w:br/>
        <w:t>Айбергеновтің «Құмдағы мұнаралар» атты жинағын ескерт-</w:t>
        <w:br/>
        <w:t>кіш ретінде сыйладым. Ол кітаптың бірінші бетіндегі Төлеген-</w:t>
        <w:br/>
        <w:t>нің суретіне біраз үнсіз қарап тұрды да:</w:t>
        <w:br/>
        <w:t>- Менің соғыста қаза болған бір досыма өте ұқсас екен, --</w:t>
        <w:br/>
        <w:t>деді күрсініп. -- Енді маған бұл ақынның бір өлеңін аударып</w:t>
        <w:br/>
        <w:t>бермес пе екенсіз?</w:t>
        <w:br/>
        <w:t>- Оған сөз бар ма!</w:t>
        <w:br/>
        <w:t>Айтуын айтсам да қай өлеңге тоқталарымды білмей едәуір</w:t>
        <w:br/>
        <w:t>ойланып қалдым. Ақыры ақынның әлі ешбір жинағына ен-</w:t>
        <w:br/>
        <w:t>беген «Сот алдындағы сөз» деген ұзақ жырының мағына-</w:t>
        <w:br/>
        <w:t>сын шамам жеткенше орысшалап шықтым. Аудармашы оны</w:t>
        <w:br/>
        <w:t>Вьетнам тіліне тәржімалады.</w:t>
        <w:br/>
        <w:t>Шыпафмалары.</w:t>
        <w:br/>
        <w:t>9 197</w:t>
        <w:br/>
        <w:t>Арадай балға тоймаған</w:t>
        <w:br/>
        <w:t>Бал қызғанғанда мені ойла.</w:t>
        <w:br/>
        <w:t>Жым-жырт боп тегіс айналаң</w:t>
      </w:r>
    </w:p>
    <w:p>
      <w:r>
        <w:t>ФБалғыз қалғанда мені ойла,</w:t>
        <w:br/>
        <w:t>Тағатсыз аңсар ынтық үн,</w:t>
        <w:br/>
        <w:t>Жаралы хал ғой ғашық хал.</w:t>
        <w:br/>
        <w:t>Бояль көрсең бір тілін</w:t>
        <w:br/>
        <w:t>Мені ойлап бар да басып қал.</w:t>
        <w:br/>
        <w:t>Тек қана көзге жас алма,</w:t>
        <w:br/>
        <w:t>Ойлай бер мені күніге.</w:t>
        <w:br/>
        <w:t>Махаббаттардың қашанда</w:t>
        <w:br/>
        <w:t>Ойламау жеткен түбіне.</w:t>
        <w:br/>
        <w:t>ма 3- том 199</w:t>
        <w:br/>
        <w:t>алғашқы мақаласы газетке шықты. Содан кейін-ақ оқушы</w:t>
        <w:br/>
        <w:t>баламыз бізді мақаламен көміп тастады. Көп кешікпей ол</w:t>
        <w:br/>
        <w:t>газеттің «/Бас тілшісі» деген куәлікке де ие болды. Кейіннен</w:t>
        <w:br/>
        <w:t>ҚазМУ-дің журфагіне сырттай түсіп, оқып бітірді. Қазір</w:t>
        <w:br/>
        <w:t>облыстық газетте қызмет істеп жүр. Мұны айтып отырға-</w:t>
        <w:br/>
        <w:t>ным, Мұқағали мен Гөлеген өзінен кейінгілерге, жастарға қол</w:t>
        <w:br/>
        <w:t>ұшын беріп, үнемі қамқорлық жасайтын.</w:t>
        <w:br/>
        <w:t>жазуға талпынып жүрген жастар да келетін болды. Соңғы</w:t>
        <w:br/>
        <w:t>рет телефонмен сөйлескенде Төлеген халін сұраған қызының</w:t>
        <w:br/>
        <w:t>бірі -- Хұсни маған қалам сыйлады. Өзі әкесі туралы білгісі</w:t>
        <w:br/>
        <w:t>келіп, есейген сайын көбірек сұрастыратын-ды. ?ер-жер-</w:t>
        <w:br/>
        <w:t>ден хаттар келіп жатады. Қарап отырсам, туған күнде үйге</w:t>
        <w:br/>
        <w:t>жиналатын жастардың да, тіпті өзімнің балаларымның да</w:t>
        <w:br/>
        <w:t>Төлегеннің өмірі туралы білуге құштарлығы ұлғайып, сұ-</w:t>
        <w:br/>
        <w:t>раулары көбейді. Содан ойланып, толғанып, есіме түскен кей-</w:t>
        <w:br/>
        <w:t>бір жайттарды қызым сыйлаған қаламмен естелік етіп жазып</w:t>
        <w:br/>
        <w:t>жүрмін. Үйге келіп тұратын жас ақындардың Төлеген өлең-</w:t>
        <w:br/>
        <w:t>дерін соншалықты ыстық ықыласпен, сезімге беріле оқы-</w:t>
        <w:br/>
        <w:t>ғандарын көріп қуанамын. Ондайда көз алдыма жиырмадан</w:t>
        <w:br/>
        <w:t>асқан, отызға толмаған Төлегеннің асыл бейнесі келеді. Сол</w:t>
        <w:br/>
        <w:t>асыл бейнесін сағынғанда көзі тірісінде жарық көрген кі-</w:t>
        <w:br/>
        <w:t>таптарындағы өзіме бұрыннан таныс жыр жолдарына үңіле-</w:t>
        <w:br/>
        <w:t>мін, үйдегі немерелерімнің маңдайынан сүйемін.</w:t>
        <w:br/>
        <w:t>196 НОВ</w:t>
        <w:br/>
        <w:t>Мамыр ЖАЛАНБАСОВ</w:t>
        <w:br/>
        <w:t>«МЕНІ ОЙЛА»</w:t>
        <w:br/>
        <w:t>Төлеген 1966 жылдың 22 желтоқсан күні Шардараға келді.</w:t>
        <w:br/>
        <w:t>-- Мәке, Шардара қыздары туралы әнге текст жазып бер</w:t>
        <w:br/>
        <w:t>дейтін едің, міне, сол қыздарды көзіммен көрейін деп арнайы</w:t>
        <w:br/>
        <w:t>келдім, -- деп әзілдей күлгені әлі есімде.</w:t>
      </w:r>
    </w:p>
    <w:p>
      <w:r>
        <w:t>Сол жолы мектепте оқушылармен қызықты кездесу өт-</w:t>
        <w:br/>
        <w:t>кізілді. Менің осындай дарынды көруім бірінші рет болатын.</w:t>
        <w:br/>
        <w:t>Төкең үйде сегіз күн жатты. Туып-өскен жерімді аралат-</w:t>
        <w:br/>
        <w:t>тым, дос-жарандарымда қонақта болды.</w:t>
        <w:br/>
        <w:t>Екеуміз бірлесіп бірнеше ән жаздық. Олардың біразы ел</w:t>
        <w:br/>
        <w:t>ішінде айтылып та жүр. Ал ақын өлеңіне жазылған «Мені</w:t>
        <w:br/>
        <w:t>ойла» атты мына әнді өзі қатты ұнатушы еді. Сондықтан на-</w:t>
        <w:br/>
        <w:t>зарларыңызға ұсынып отырмын.</w:t>
        <w:br/>
        <w:t>Сеземін сүйген жүрекке,</w:t>
        <w:br/>
        <w:t>Сағыну соқпас оңайға.</w:t>
        <w:br/>
        <w:t>Дегенмен, қалқам, қалайда</w:t>
        <w:br/>
        <w:t>1.9</w:t>
        <w:br/>
        <w:t>Қалт еткен шақта мені ойла.</w:t>
        <w:br/>
        <w:t>Таңертең тұр да шықты көр...</w:t>
        <w:br/>
        <w:t>Оянған шақта мені ойла.</w:t>
        <w:br/>
        <w:t>ШҚұғылаға шығыс түп-түгел</w:t>
        <w:br/>
        <w:t>Боялған шақта мені ойла,</w:t>
        <w:br/>
        <w:t>Талдарға көктем бүртігін</w:t>
        <w:br/>
        <w:t>ФБаңа аштырғанда мені ойла,</w:t>
        <w:br/>
        <w:t>208 олаен “ІЙбеЕРТЕ 08</w:t>
        <w:br/>
        <w:t>Бірге қақ қанат қасымнан қалмай, сағынып көрген, қарағым,</w:t>
        <w:br/>
        <w:t>ТБалғасын сен айт бұл асқақ әннің, жабылып кетсем егер мен</w:t>
        <w:br/>
        <w:t>Ғұлама жылдар судырлатқанда парағын.</w:t>
        <w:br/>
        <w:t>бе</w:t>
        <w:br/>
        <w:t>Тықталмайды өмірде жаңбыр әні,</w:t>
        <w:br/>
        <w:t>ТБаңа толқын жаңғырып жарға ұрады.</w:t>
        <w:br/>
        <w:t>Коңыраулатқан осынау ұлы керуен</w:t>
        <w:br/>
        <w:t>Ғасырлардың иығын талдырады,</w:t>
        <w:br/>
        <w:t>Бір кездерде бұл күн де көшер менен,</w:t>
        <w:br/>
        <w:t>Шектерімді шулатып неше өрлеген,</w:t>
        <w:br/>
        <w:t>ШАанқай түсте шатырлап тас төбемнен</w:t>
        <w:br/>
        <w:t>Аласапыран ғасырлар нөсерлеген,</w:t>
        <w:br/>
        <w:t>ШАақтарда да азынап оқ бораған,</w:t>
        <w:br/>
        <w:t>Бұл дарияның шабысы тоқтамаған.</w:t>
        <w:br/>
        <w:t>Мен өтемін жолдардан әлі талай,</w:t>
        <w:br/>
        <w:t>Жүрегімнен дүңкілдеп ақ барабан.</w:t>
        <w:br/>
        <w:t>Төкең жайшылықта ет пен сүйектен жаралған пенде кө-</w:t>
        <w:br/>
        <w:t>рінгенімен өлең оқығанда мүлдем өзгеріп кететін, арқаланып</w:t>
        <w:br/>
        <w:t>лапылдап жанатын. Оның себебін ақын былай түсіндіреді:</w:t>
        <w:br/>
        <w:t>Сен менің өзімді көрсең,</w:t>
        <w:br/>
        <w:t>Тұрысым осы менің.</w:t>
        <w:br/>
        <w:t>Ал мендегі ғаламат сезімді көрсен,</w:t>
        <w:br/>
        <w:t>Шошыр едің!..</w:t>
      </w:r>
    </w:p>
    <w:p>
      <w:r>
        <w:t>Шаршы топқа шыққанда ақын найзағайша жарқылдап,</w:t>
        <w:br/>
        <w:t>күн болып күркірейтін. Бұндай ақындарды ол кезде «трибун</w:t>
        <w:br/>
        <w:t>ақын» деуші еді ғой. Төкең туа біткен трибун ақын еді,</w:t>
        <w:br/>
        <w:t>Төлеген сахнада жарқылдау үшін туған талант еді. Төлеген</w:t>
        <w:br/>
        <w:t>198</w:t>
        <w:br/>
        <w:t>Роза ҚУНАҚОВА</w:t>
        <w:br/>
        <w:t>АҒАЛАРДЫҢ ПЕЙІЛІ</w:t>
        <w:br/>
        <w:t>.. Мұқағали аға біраз уақыт «2Әұлдыз» журналында қыз-</w:t>
        <w:br/>
        <w:t>мет істеді. Бірде, яғни,</w:t>
        <w:br/>
        <w:t>1965 жылы қасында бұйра бас сіріңке қара арықша бір</w:t>
        <w:br/>
        <w:t>жігіт бар, редакцияға келді. Ол кезде мен республикалық</w:t>
        <w:br/>
        <w:t>«Қазақстан пионері» газетінде жұмыс істейтінмін. Әлгі жігіт-</w:t>
        <w:br/>
        <w:t>ті «сарыағаштық Гөлеген Айбергенов» деп таныстырды. Мен</w:t>
        <w:br/>
        <w:t>Төлегенді өзім көрмесем де, газет, журналға шыққан өлең-</w:t>
        <w:br/>
        <w:t>дері арқылы сырттай жақсы білетінмін, Төлегенге: -- Бір өлең</w:t>
        <w:br/>
        <w:t>оқып жіберші, -- деп өтініш білдірді.</w:t>
        <w:br/>
        <w:t>Төлеген орнынан тұрып, «Әнші Ғарағаңа» деген ұзақ өле-</w:t>
        <w:br/>
        <w:t>нін жатқа оқыды. Ол Қазақ ССР Халық артисі Ғарифолла</w:t>
        <w:br/>
        <w:t>Құрманғалиевке арналған өлең екен. Менің таңқалғаным, өз</w:t>
        <w:br/>
        <w:t>өлеңін жатқа оқыған ақынды алғаш көруім, әрі ол қысқа емес,</w:t>
        <w:br/>
        <w:t>ұзақ өлең. Өлең оқылып болған соң, Мұқағали тұрып: -- Бүл</w:t>
        <w:br/>
        <w:t>бір болайын деп тұрған ақын. Ол да Алматыға келгісі келіп,</w:t>
        <w:br/>
        <w:t>пәтер, жұмыс іздеп жүр. Төкеңнің бір ғажабы өз өлеңін басы-</w:t>
        <w:br/>
        <w:t>нан аяғына, соңынан басына қарай жатқа оқи береді. Мұның</w:t>
        <w:br/>
        <w:t>ана бұйра шашының астында Сократтың басы жатыр. Әй,</w:t>
        <w:br/>
        <w:t>Төке, балаларға арнап жазған өлеңдерің болса, газетке беріп</w:t>
        <w:br/>
        <w:t>кет, бұл қыз тартпасында жатқызбай, тез жариялайды, -- деп</w:t>
        <w:br/>
        <w:t>менің атымнан сөйледі.</w:t>
        <w:br/>
        <w:t>- Балаларға арнаған өлеңдерім жоқ. Бір шәкіртім жур-</w:t>
        <w:br/>
        <w:t>налист боламын дейді менің орныма. Соның бір-екі мақала-</w:t>
        <w:br/>
        <w:t>сын жарияласа болар еді. Соны ала келіп едім. ШЖБараса, соны</w:t>
        <w:br/>
        <w:t>басуға көмектесер, -- деп, Дәулет Исабеков деген баланың</w:t>
        <w:br/>
        <w:t>жазғандарын өз қолымен берді. Төкеңнің айтуымен Дәулеттің</w:t>
        <w:br/>
        <w:t>194 Шірлелен с оНоЗ</w:t>
        <w:br/>
        <w:t>Қайтыс боларының алдында, Нөкісте ауруханада жатқан</w:t>
        <w:br/>
        <w:t>шағында менімен телефон арқылы сөйлесті. «Екі қыздың ха-</w:t>
        <w:br/>
        <w:t>лі қалай2» -- деді бірде. Сол кезде екі қызым сырқаттанып</w:t>
        <w:br/>
        <w:t>ауруханада жатқан. Мен екеуінің де халі нашар екенін айт-</w:t>
        <w:br/>
        <w:t>тым. Ол тыңдап болды да: «арайды, көп қайғырма, жағдай</w:t>
        <w:br/>
        <w:t>қиындап бара жатса маған шұғыл телеграмма сал, Калаудың</w:t>
        <w:br/>
        <w:t>(Қалаубек Тұрсынқұлов), Еркінбай (Еркінбай Әкімқүлов),</w:t>
        <w:br/>
        <w:t>Күмекеңнің (?бұмабай Гәшенов) үйлеріне Куанышбайды</w:t>
        <w:br/>
        <w:t>жүгіртерсің».</w:t>
        <w:br/>
        <w:t>Куанышбай немере інісі болатын. Ол әкесінен он сегіз</w:t>
        <w:br/>
        <w:t>күндігінде, шешесінен үш жарым жасында жетім қалған.</w:t>
        <w:br/>
        <w:t>Мектеп бітіргеннен кейін біздің үйге келді. Төлеген телефон</w:t>
        <w:br/>
        <w:t>арқылы оның жағдайын да сұрастырып, маған кеңес берді:</w:t>
      </w:r>
    </w:p>
    <w:p>
      <w:r>
        <w:t>- Қуанышбайдың документін СХИ-дан ал да, кез кел-</w:t>
        <w:br/>
        <w:t>ген жоғары оқу орнының кешкі бөліміне тапсырт, Өзім де</w:t>
        <w:br/>
        <w:t>20-ларынан әрі барып қалармын.</w:t>
        <w:br/>
        <w:t>Шазған әр хатында да маған інісін көп тапсыратын. Сол</w:t>
        <w:br/>
        <w:t>сапардан Гөлеген оралған жоқ, ағалы-інілі екеуі бірін-бірі</w:t>
        <w:br/>
        <w:t>көре алмай қалды.</w:t>
        <w:br/>
        <w:t>Сен мендегі бауырмалдықты көрсең,</w:t>
        <w:br/>
        <w:t>Баурайынан бар таудың сел күреген.</w:t>
        <w:br/>
        <w:t>Жел өтінен желкен боп желбіреген,</w:t>
        <w:br/>
        <w:t>Көлдерге айналар ең,</w:t>
        <w:br/>
        <w:t>Көктемде мөлдіреген, -</w:t>
        <w:br/>
        <w:t>деп өзі жазғанындай, ол керемет бауырмал еді.</w:t>
        <w:br/>
        <w:t>Сол 16 август, 1967 жылы Төлегеннің даусын соңғы рет</w:t>
        <w:br/>
        <w:t>есіткен екенмін.</w:t>
        <w:br/>
        <w:t>ыл сайын 8 март күні Төлегеннің туған күнін атап өтуді</w:t>
        <w:br/>
        <w:t>үй-ішімізбен дәстүрге айналдырғанбыз. Көбіне, бұрын дәмдес</w:t>
        <w:br/>
        <w:t>болған жолдас-жоралар келеді. Қолына қалам алып жыр</w:t>
        <w:br/>
        <w:t>айы. Сол жинақ жыл жоспарына ілінбей, сызылып қалыпты.</w:t>
        <w:br/>
        <w:t>Бұл оған жалғыз шешесінің қайтыс болғандағы күйігінен кем</w:t>
        <w:br/>
        <w:t>соққан жоқ. Түкке зауқы соқпайды, әбден құлазып кетті.</w:t>
        <w:br/>
        <w:t>Күнде ?Базушылар одағына жүгіреді. Онысынан ештеңе шық-</w:t>
        <w:br/>
        <w:t>пайды. Біздің де әбден берекеміз қашып бітті. Ол жалғыз еді.</w:t>
        <w:br/>
        <w:t>Қарақалпақстандағы бірге туған апалары да сүйеніш болу-</w:t>
        <w:br/>
        <w:t>дың орнына: «Сен көз алдымызда жүрмей, Алматыға кетіп</w:t>
        <w:br/>
        <w:t>қалдың», -- деп кінәлайтын. Сол себептің бәрі оған бір күні</w:t>
        <w:br/>
        <w:t>«ФБалғыздық» деген өлеңін жазғызды.</w:t>
        <w:br/>
        <w:t>Дүние саларынан екі-үш ай бұрын түнде ұйықтап жатқан</w:t>
        <w:br/>
        <w:t>жерімнен оятып алып өлең оқыды. Түріне қарасам онда үй-</w:t>
        <w:br/>
        <w:t>қының нышаны да жоқ. Күні бойы бала-шағаның қамымен</w:t>
        <w:br/>
        <w:t>жүгіріп, қажып, шаршаған маған мұнысы әуелі ұнаған жоқ</w:t>
        <w:br/>
        <w:t>еді. Біртіндеп менің ұйқым да шайдай ашылды. (азғаны</w:t>
        <w:br/>
        <w:t>174 шумақтан тұратын поэма екен. Үйлесімді ұйқастар мен</w:t>
        <w:br/>
        <w:t>тың теңеулер тұнып тұр, басынан аяғына дейін жатқа оқыды.</w:t>
        <w:br/>
        <w:t>Сонда:</w:t>
        <w:br/>
        <w:t>-- «Мұны ойында тұрғанда қағазға түсіріп қойсаңшы, әйт-</w:t>
        <w:br/>
        <w:t>песе мен жазайын», -- деп едім. «Сенің ойыңша, бұл қазір</w:t>
        <w:br/>
        <w:t>пайда болғандай көрініп тұр ғой. Мен оны толғатқалы қа-</w:t>
        <w:br/>
        <w:t>шан!» -- деп әзілге айналдырды. «Мына дүние жақсы ғой,</w:t>
        <w:br/>
        <w:t>жинақты шығарудың сарсаңына түскенше осылай жаза бер-</w:t>
        <w:br/>
        <w:t>сең болмай ма?» -- дегенде, маған мынадай уәж айтты: «Иә,</w:t>
        <w:br/>
        <w:t>сен анау етті асыпсың делік, неге сен осымен қатарласа бас-</w:t>
        <w:br/>
        <w:t>қа да тамақ жасай бермедің, Пісірілген ет желінсе екен дейсің.</w:t>
        <w:br/>
        <w:t>Творчествода сол сияқты, әуелі ана жинақ шықсын, өлең өз</w:t>
        <w:br/>
        <w:t>оқушысының қолына жетсін, сонан соң жаның жай тауып</w:t>
        <w:br/>
        <w:t>жазуға ынталанасың», -- деді. Мен тыңдаған сол поэма өзі-</w:t>
        <w:br/>
        <w:t>нің ішінде кетті, Қазір қатты өкінемін.</w:t>
        <w:br/>
        <w:t>Бірақ, өкініштің орны толушы ма еді2</w:t>
        <w:br/>
        <w:t>200 ілген ЕПБЕРУЕНОВ</w:t>
      </w:r>
    </w:p>
    <w:p>
      <w:r>
        <w:t>Смағұл ЕЛУ! БАЙ</w:t>
        <w:br/>
        <w:t>«МЕН МАРТТАҒЫ НАЙЗАҒАЙ</w:t>
        <w:br/>
        <w:t>КҮРКІРІМІН»</w:t>
        <w:br/>
        <w:t>Сағындым, жаным, мен сені!</w:t>
        <w:br/>
        <w:t>Көркіңді жүрген қуаныш қылып,</w:t>
        <w:br/>
        <w:t>Мендей ме екен бар аған,</w:t>
        <w:br/>
        <w:t>Шьнінім болсан, бас бұрма, жаным, өсек-ғайбатқа бораған.</w:t>
        <w:br/>
        <w:t>Қажет жерінде қатігездік пен қаталдық керек десек те,</w:t>
        <w:br/>
        <w:t>Адамның заңғар ұлылығын сен сағынышымен есепте...</w:t>
        <w:br/>
        <w:t>Онсыз сен тіпті тұлпар да болсан, қосыла алмайсың қатарға,</w:t>
        <w:br/>
        <w:t>Әуелі әбден сағынып алмай шығушы болма сапарға,</w:t>
        <w:br/>
        <w:t>Сағынбай барсаң, теңіз де сенің тебіренбес жастық шағындай,</w:t>
        <w:br/>
        <w:t>Бұлбұлдың дауысын есіте алмайсың, бауларға кірсең сағынбай.</w:t>
        <w:br/>
        <w:t>Сағынбай барсан, таулар да сенің алдыңнан шықпас асқақтап,</w:t>
        <w:br/>
        <w:t>Ойлауың мүмкін дүниені мынау кеткен екен деп тас қаптап...</w:t>
        <w:br/>
        <w:t>Айтулы толғауды осы бір жерден үзеріміз үзіп алып, әрі-</w:t>
        <w:br/>
        <w:t>сәрі күйге түстік. Көз жауын алардай жауһарды сындырып</w:t>
        <w:br/>
        <w:t>алғандай, соның сіздерге тек бөлшегін ұсынғандай пұшайман</w:t>
        <w:br/>
        <w:t>болдық. Осы бір жырдағы алабұртқан екпін, тау суындай</w:t>
        <w:br/>
        <w:t>күркіреген қарқын, бірінен-бірі туындап, сытыла шапшыған</w:t>
        <w:br/>
        <w:t>бұла сөз толқыны, буырқана бұлықсып атқыған сезім серпіні</w:t>
        <w:br/>
        <w:t>үзуге, іркуге келер емес еді, көнер емес еді. (быр жүйрік.</w:t>
        <w:br/>
        <w:t>Апшы қуырған асау ағыс. Аяғына дейін жіберіп, ат басын</w:t>
        <w:br/>
        <w:t>ағытқан осынау бір түлпар шабысты тек тамашалай бергің</w:t>
        <w:br/>
        <w:t>келеді. Тамсана бергің келеді. Ақын үніне үн қосып, сөз</w:t>
        <w:br/>
        <w:t>шығындап жатқың келмейді. Мың құбылған шұғылалы жыр</w:t>
        <w:br/>
        <w:t>жауһарларын назарларыңызға бірінен кейін бірін үсынып,</w:t>
        <w:br/>
        <w:t>192 Пр, Рчено8</w:t>
        <w:br/>
        <w:t>жүргенді жақсы көретін. Бірде екеуден-екеу қалғанымыз</w:t>
        <w:br/>
        <w:t>ойымда жоқ, барды қазанға толтыра салып қойыппын. Мұ-</w:t>
        <w:br/>
        <w:t>ны естіген Гөлеген:</w:t>
        <w:br/>
        <w:t>-- Қазір оны жеудің амалын табамын, -- деп жүгіріп кет-</w:t>
        <w:br/>
        <w:t>ті. Артынша басына іс түсіп жүрген Құрал деген жігітті дас-</w:t>
        <w:br/>
        <w:t>тарқанға ертіп келді. Конақ жігіт аудандағы білікті математик,</w:t>
        <w:br/>
        <w:t>мұғалімдердің бірі еді. Бір болмашы нәрсеге оқытушылықтан</w:t>
        <w:br/>
        <w:t>шығарылған екен. Ол кеткеннен кейін:</w:t>
        <w:br/>
        <w:t>- Үрниса-ау, жақсы болды ғой, бүл нар азамат қой, тек</w:t>
        <w:br/>
        <w:t>соңғы кезде сәл күйзеліңкіреп жүр, түсінемін жанын... -- деп</w:t>
        <w:br/>
        <w:t>ұнжырғасы түсіп кетті. Өзі де жалғызсырап жүргендей кө-</w:t>
        <w:br/>
        <w:t>рінді маған. «Астанаға көшу керек екен», -- деген ой сонда</w:t>
        <w:br/>
        <w:t>келген. Қайтейін, бірақ Алматының рахаты оған баянды бол-</w:t>
        <w:br/>
        <w:t>мады ғой!..</w:t>
        <w:br/>
        <w:t>Алматыда да үйге өнерлі жастар үзбей келіп тұратын.</w:t>
        <w:br/>
        <w:t>Бірде таңертеңгі уақытта үйге үш жас жігіт келді. Үйде мен</w:t>
        <w:br/>
        <w:t>ғана бар едім. Екеуі бұрыннан келіп жүретін әнші балалар да,</w:t>
        <w:br/>
        <w:t>біреу бейтаныс. Танысқан соң білдім, оның аты-жөні ?Кол-</w:t>
      </w:r>
    </w:p>
    <w:p>
      <w:r>
        <w:t>дас Құспанов екен. Астанадағы зоотехникалық мал дәрігер-</w:t>
        <w:br/>
        <w:t>лік институтының үшінші курс студенті. Дегенмен өзінің мал</w:t>
        <w:br/>
        <w:t>дәрігері емес, әнші болғысы келеді екен. Соған ағаларынан</w:t>
        <w:br/>
        <w:t>ақыл сұрамақшы. Үйге кіргеннен түс ауғанша әлгі жігіт ән</w:t>
        <w:br/>
        <w:t>шырқады, дауысынан жүрек шымырлатарлық бір қуат бай-</w:t>
        <w:br/>
        <w:t>қалады. Гөлеген келгеннен кейін істің мән-жайын сұрастырып</w:t>
        <w:br/>
        <w:t>білді де, бірден Гірекеңе (Ғарифолла Құрманғалиевке) алып</w:t>
        <w:br/>
        <w:t>барып: «Аға, мына жігіттің бойында әншілік талант бар. Өзі-</w:t>
        <w:br/>
        <w:t>ніз жәрдем етіңіз», -- деді. Содан Жолдас Ғарекеңнің кла-</w:t>
        <w:br/>
        <w:t>сына қабылданып, әнші атанды. Қазір Гурьев облысының Ма-</w:t>
        <w:br/>
        <w:t>хамбет ауданында өнер саласында істейді деп естимін.</w:t>
        <w:br/>
        <w:t>Өмірінің соңғы жылдарындағы бар арманы «Құмдағы мұ-</w:t>
        <w:br/>
        <w:t>нараларды...» жарыққа шығару болды. 1966 жылдың октябрь</w:t>
        <w:br/>
        <w:t>Түкпірімдегі дір ете қалғыш осынау құйттай жүрекпен</w:t>
        <w:br/>
        <w:t>Келем мен бүгін қасиетті байтақ</w:t>
        <w:br/>
        <w:t>Қазақстанды көтеріп!</w:t>
        <w:br/>
        <w:t>Төлеген толғауларындағы сағыныш сазына, сағыныш сы-</w:t>
        <w:br/>
        <w:t>рына терең бойлаған жан бұл жерде тек қана ақынның жеке</w:t>
        <w:br/>
        <w:t>бас тағдырға тайдай таңба басқан кешегі ел айырылған жыл-</w:t>
        <w:br/>
        <w:t>дардағы зар заман жаңғырығын аңғарған болар еді. Сол</w:t>
        <w:br/>
        <w:t>«балапан -- басына, тұрымтай -- тұсына» кеткен кер заман</w:t>
        <w:br/>
        <w:t>дауылында қақпақыл болған қазақтың бір ботасының боз-</w:t>
        <w:br/>
        <w:t>дауын естігендей болар еді. «Боздаумен жасы моншақтап»</w:t>
        <w:br/>
        <w:t>туған жерге тартып отырған аруана -- жүрек ақын бейнесі</w:t>
        <w:br/>
        <w:t>көз алдыңызда көлбендер еді. Ақынның Мұхтар інісіне деген</w:t>
        <w:br/>
        <w:t>сағынышы, бақсақ, ел мен жерге сағына қауышқан ақын-</w:t>
        <w:br/>
        <w:t>ның күллі қазақ ұлына деген жүрекжарды тарихи сағыныш</w:t>
        <w:br/>
        <w:t>екеніне көзіңіз жетер еді. «Ботасын шайнап өлтіріп туған</w:t>
        <w:br/>
        <w:t>жеріне тартып отыратын аруана -- бауыр дүние» ел мен</w:t>
        <w:br/>
        <w:t>жерден алыс кеткен алаштың ата жұртқа сыңсып ағылған</w:t>
        <w:br/>
        <w:t>сағыныш көші екеніне көз жеткізер еді. Егер, ақынның ата-</w:t>
        <w:br/>
        <w:t>бабалары тоталитарлық тепкінге шыдамай, Ақтөбе жерінен</w:t>
        <w:br/>
        <w:t>Карақалпақстанға жер аумағанда, балауса ақын ата-жұрттан</w:t>
        <w:br/>
        <w:t>алыста жүріп қалыптаспағанда, жүрегін алыс ата-жұртқа деген</w:t>
        <w:br/>
        <w:t>құтаймас сағыныш сормағанда, кім біледі, мүмкін сағыныш</w:t>
        <w:br/>
        <w:t>туралы қазақ поэзиясының мәртебесін асырған осынау Төле-</w:t>
        <w:br/>
        <w:t>ген толғаулары өмірге келер ме еді, келмес пе еді, кім білсін...</w:t>
        <w:br/>
        <w:t>Туған жер төсін аңсаумен өткен аруана бауыр дүние,</w:t>
        <w:br/>
        <w:t>Сен маған осынау ақ жүрегіңмен қымбатсың.</w:t>
        <w:br/>
        <w:t>Бірақ мен оны жыр қылып қалай жаза алам,</w:t>
        <w:br/>
        <w:t>Жетер ме алам сөзі оған!</w:t>
        <w:br/>
        <w:t>Шузафмалары. Ӛ-том 205</w:t>
        <w:br/>
        <w:t>Өмірде ұзақ жасауың үшін болғаныменен қайғың қас,</w:t>
        <w:br/>
        <w:t>Туған жер, сен деп қайғыра алмасам,</w:t>
        <w:br/>
        <w:t>Тағдыр да мені бай қылмас.</w:t>
        <w:br/>
        <w:t>О бастан саған ынтызар туған аруана тектес ұл ем мен</w:t>
      </w:r>
    </w:p>
    <w:p>
      <w:r>
        <w:t>ҚКазығын таппай қайырылмас.</w:t>
        <w:br/>
        <w:t>ас ақын шынында да қазығын таппай қайырылмады.</w:t>
        <w:br/>
        <w:t>Бір қолтығында Ташкент педагогикалық институтының дип-</w:t>
        <w:br/>
        <w:t>ломы, екінші қолтығында болашақ жары Үрниса, Төлеген</w:t>
        <w:br/>
        <w:t>ақын Қазақстанға бет түзеді. Алғашқы орын тепкен жері -</w:t>
        <w:br/>
        <w:t>Оңтүстік Қазақстан, рухани ұлт ордасы. Әлі елге белгісіз</w:t>
        <w:br/>
        <w:t>Төкеңнің отбасының досы, жазушы, журналист Эәкір</w:t>
        <w:br/>
        <w:t>Асабаев құшақ жая қарсы алды. Эәкеңнің өзге де достары-</w:t>
        <w:br/>
        <w:t>ның арқасында жас ақын Сарыағашта кешкі мектеп директоры</w:t>
        <w:br/>
        <w:t>болып жұмысқа орналасты. Бірақ, ақын аңсары Алматыға</w:t>
        <w:br/>
        <w:t>ауды да тұрды. Ақыры дегеніне жетпей қоймады. ?Құмысың</w:t>
        <w:br/>
        <w:t>мынау деп отырған астана жоқ болса да, бала-шағаңмен кіре</w:t>
        <w:br/>
        <w:t>қояр баспана жоқ болса да, ақын алған бетінен қайтпай, бәрі-</w:t>
        <w:br/>
        <w:t>бір көшіп келді. Алматының Ташкент көшесінің бойынан бір</w:t>
        <w:br/>
        <w:t>бөлмелі жер үй жалдады. Бірінші курс студенті кезіміз, сол</w:t>
        <w:br/>
        <w:t>үйдің табалдырығын алғаш аттадық. Ең алдымен көзге үрға-</w:t>
        <w:br/>
        <w:t>ны -- үй толған шүпірлеген шиеттей бала еді. Кара торының</w:t>
        <w:br/>
        <w:t>әдемісі Үрниса жеңге күліп жүріп, дастархан қамымен зыр</w:t>
        <w:br/>
        <w:t>қағып жүр. Тіптен таң қалдым. Бозөкпе бала қонаққа мүн-</w:t>
        <w:br/>
        <w:t>ша ықылас көрсеткеніне қысылғаным есте. ГГөлеген аға мен</w:t>
        <w:br/>
        <w:t>Үрниса жеңгей отбасында қазақы қонақжай дәстүр қаймағы</w:t>
        <w:br/>
        <w:t>бұзылмай тұрғанын аңғардық. Бұл дәстүр Алматыда сұйы-</w:t>
        <w:br/>
        <w:t>лып кеткенін аңғарып жүрген кезіміз еді. Сөйтсек, бұл ата</w:t>
        <w:br/>
        <w:t>дәстүрге "Гөлеген отбасында әлі сызат түспеген. Гөкеңнің</w:t>
        <w:br/>
        <w:t>«Болады менің кейде жүз қонағым, соның бәрін күтпесең</w:t>
        <w:br/>
        <w:t>210</w:t>
        <w:br/>
        <w:t>РФеновВ</w:t>
        <w:br/>
        <w:t>Болғанмен қара пәк жаным,</w:t>
        <w:br/>
        <w:t>Тіршілік үшін уыстап шашам ақ жалын.</w:t>
        <w:br/>
        <w:t>Отыма менің ұқсайды барлық ұрандар,</w:t>
        <w:br/>
        <w:t>Қанатын малып ұшады соған қырандар.</w:t>
        <w:br/>
        <w:t>Мен қара төспін, соқсаң да қанша шаршаман,</w:t>
        <w:br/>
        <w:t>Қып-қызыл шоқ боп үскіріктерге қарсы ағам.</w:t>
        <w:br/>
        <w:t>Шеге боп енем үйлердің</w:t>
        <w:br/>
        <w:t>Қабырғасына қаусаған.</w:t>
        <w:br/>
        <w:t>ШАаңғытып қалам жолыңнан</w:t>
        <w:br/>
        <w:t>Самала болып самсаған...</w:t>
        <w:br/>
        <w:t>Омырауынан ақ шашақ толқын боратқан</w:t>
        <w:br/>
        <w:t>Көгілдір ГЭС боп құямын барлық тораптан.</w:t>
        <w:br/>
        <w:t>Ақ сүңгі лайнер қанаттарында отым бар</w:t>
        <w:br/>
        <w:t>"Төбеңде зулап боратқан.</w:t>
        <w:br/>
        <w:t>Осылай дүрілдеткенде зал дүрлігіп кетті. Зал дуылдап</w:t>
        <w:br/>
        <w:t>кетті, Бората қол соқты. Кербез келіншектің қарақат жана-</w:t>
        <w:br/>
        <w:t>рында тұтанып, маздап тұрған алауды көрдім. Көңілім ор-</w:t>
        <w:br/>
        <w:t>нықты, іштей жеңісімді тойладым, Алма бақ арасында кең</w:t>
        <w:br/>
        <w:t>дастархан жайылған айлы кеш еді. Бақыт кеші еді. Төңірек</w:t>
        <w:br/>
        <w:t>тұнған алма бақ. Бұрқыраған апорт исі танауды жарады.</w:t>
      </w:r>
    </w:p>
    <w:p>
      <w:r>
        <w:t>Алматының апорты-ай! Дәмі тандайдан кетер ме!</w:t>
        <w:br/>
        <w:t>Сол кештен кейін өз үйіне бармай, біздің студенттік пәтер-</w:t>
        <w:br/>
        <w:t>де екі-үш күн қонып қалған ақын осы бір әдемі оқиғаны осылай</w:t>
        <w:br/>
        <w:t>әңгімелеп бергені есте. Бұл біздің соңғы кездесуіміз екен. Көп</w:t>
        <w:br/>
        <w:t>ұзамай ақын туған жері Қарақалпақстанға қонаққа кетіп, ол</w:t>
        <w:br/>
        <w:t>жердегі жора-жолдастарының арасында бауыр сырқатынан</w:t>
        <w:br/>
        <w:t>дүние салды. Сүйегі Нөкіс қаласының зиратына қойылды.</w:t>
        <w:br/>
        <w:t>ер бетіндегі сапары небәрі 30-ақ жылға созылған ақбе-</w:t>
        <w:br/>
        <w:t>рен ақын Айбергеновті қазақ баспасөзі жыл он екі ай жоқта-</w:t>
        <w:br/>
        <w:t>ды. Бұл қаза жақын-жуық, жора-жолдастарына қатты батты.</w:t>
        <w:br/>
        <w:t>м. Ӛ-шом 209</w:t>
        <w:br/>
        <w:t>ақынның қалғып-мүлгіп отырған аудиторияға жаны қас бо-</w:t>
        <w:br/>
        <w:t>латын. Оны қағып-сілкіп дүрілдетіп, дуылдатып жібергенше</w:t>
        <w:br/>
        <w:t>асығатын. Пышақтың қырындай сылыңғыр, ұзын бойлы,</w:t>
        <w:br/>
        <w:t>қыр мұрын, бұйра толқын шашты отқанат ақын сахнада қы-</w:t>
        <w:br/>
        <w:t>рандай саңқылдап өлең оқығанда, залда отырған қыз-ке-</w:t>
        <w:br/>
        <w:t>ліншектердің жанарлары шырадай жанып, шоқтай маздай-</w:t>
        <w:br/>
        <w:t>тын, Сондай бір кездесу қайтыс боларының алдында Алатау</w:t>
        <w:br/>
        <w:t>бөктеріндегі бір демалыс үйінде өтті. Төкең айтқан мына бір</w:t>
        <w:br/>
        <w:t>әсерлі әңгіме хатқа жазылғандай есімде қалыпты. ?Баздың</w:t>
        <w:br/>
        <w:t>ғажайып бір кешінде демалыс үйдің залына жүрт лық тол-</w:t>
        <w:br/>
        <w:t>ды дейді Гөкең. Алдымен бір-екі ақынды алға жібердім.</w:t>
        <w:br/>
        <w:t>Байқаймын, зал әлі керенау, керсолқы қалпында, Анау екінші</w:t>
        <w:br/>
        <w:t>қатарда отырған қарақат көзді, жұмыртқадай бір аққербез</w:t>
        <w:br/>
        <w:t>тіптен керсолқы. Сахнаға шыққанша ол кербез біз тарапқа</w:t>
        <w:br/>
        <w:t>тіпті көз қиығын да салған жоқ. Сөйтіп, намысты шабақта-</w:t>
        <w:br/>
        <w:t>ды. Кезек маған келді. Өзім де тықыршып әрең отыр едім.</w:t>
        <w:br/>
        <w:t>Сахнаның қақ ортасына шығып, алшайып тұрдым. Әлең сөз-</w:t>
        <w:br/>
        <w:t>ге берілмей отырған керенау зал, керсолқы кербезбен жекпе-</w:t>
        <w:br/>
        <w:t>жекке шыққандаймын. Ақындық аруағымды шақырдым. Эал</w:t>
        <w:br/>
        <w:t>назары қадала қалды. Бірақ, керсолқы кербездің жанары</w:t>
        <w:br/>
        <w:t>әлі ұшқындаған жоқ. Сонысымен ала сайтанымды шапқа</w:t>
        <w:br/>
        <w:t>түртті. Оң қолды жоғары сілтеп жіберіп, көктегі шатырла-</w:t>
        <w:br/>
        <w:t>ған найзағайды шап беріп ұстай алғандай болдым. Зал дүр</w:t>
        <w:br/>
        <w:t>ете түсті. Содан дүңкілдеттім. Қадалған жүздеген жанар-</w:t>
        <w:br/>
        <w:t>ларда лапылдап от жана бастады.</w:t>
        <w:br/>
        <w:t>Мен қара төспін, қайғыдан бақыт жасаған,</w:t>
        <w:br/>
        <w:t>ШАатырлап жатқан найзағайлы аспан босағам,</w:t>
        <w:br/>
        <w:t>Мен жарық ?Бермін жанғырықтарға үн қосқан,</w:t>
        <w:br/>
        <w:t>Төбемді көрсе күн қашқан,</w:t>
        <w:br/>
        <w:t>Омырауымнан жарқылдап ағып жатады</w:t>
        <w:br/>
        <w:t>Құйрықты жұлдыз тынбастан.</w:t>
        <w:br/>
        <w:t>Ташкент көшесінің бойындағы жұпыны ғана жатаған ақын</w:t>
        <w:br/>
        <w:t>үйі көп ұзамай сол кездегі әдебиет есігін жаңа аша бастаған,</w:t>
        <w:br/>
        <w:t>бірақ та үйсіз, күйсіз (Нұматай бастаған жас ақындардың</w:t>
        <w:br/>
        <w:t>тұрақты шұбыратын Меккесіне айналды. Үй иесінің жұмыс-</w:t>
        <w:br/>
        <w:t>сыз, қаржысыз қысылып жүргеніне қарамастан, бүл үйде</w:t>
        <w:br/>
        <w:t>күнде сауық, күнде той. Үрниса жеңгей қабақ шытуды біл-</w:t>
      </w:r>
    </w:p>
    <w:p>
      <w:r>
        <w:t>мейді. Нағыз Құдай қосқан ақынның жары. Үйге топ-тобы-</w:t>
        <w:br/>
        <w:t>мен келіп жатқан отқанат жас ақын қонақтарға Гөкең қалай</w:t>
        <w:br/>
        <w:t>қуанса, Үрниса жеңгей де солай қуанады. Бұндай пейілді</w:t>
        <w:br/>
        <w:t>аңғарғыш ақындар бір емес, бірнеше келеді. Тіпті қона-</w:t>
        <w:br/>
        <w:t>жастана дүрілдетіп өлең оқып, керілдесіп әдебиет мәселесін</w:t>
        <w:br/>
        <w:t>осы үйде шешіп жатады. Үй иелеріне осының бәрі қызық.</w:t>
        <w:br/>
        <w:t>Бәрі той. Кабақ шытпайды. Олар үшін дүниеге бір жақсы</w:t>
        <w:br/>
        <w:t>өлең келсе нағыз мереке сол тәрізді. Бұл үйден Төкеңдер көп</w:t>
        <w:br/>
        <w:t>ұзамай кетіп, қарызданып жүріп, Алматының тау жағынан</w:t>
        <w:br/>
        <w:t>бір арзан үй сатып алды. Ұмытпасам, бұл да бір бөлмелі. ?Кас</w:t>
        <w:br/>
        <w:t>ақындар тобы енді Алматының тау жағына қарай шұбыра-</w:t>
        <w:br/>
        <w:t>тын болды. Келушілер қатары молая түсті. Әйгілі Шәмші</w:t>
        <w:br/>
        <w:t>бастаған композитор, әнші, журналистер күн демей, түн де-</w:t>
        <w:br/>
        <w:t>мей осы үйде жиналады. (аңа ән, жаңа өлеңдер осы үйде</w:t>
        <w:br/>
        <w:t>үздіксіз туып жатады.</w:t>
        <w:br/>
        <w:t>Араға 40 жыл салып сол күндерге, жер бетіндегі Төле-</w:t>
        <w:br/>
        <w:t>ген ақынның соңғы жыл, соңғы күндеріне ой көзін қыдырт-</w:t>
        <w:br/>
        <w:t>қанымызда, пайғамбар жүрек қыршын жас жер бетіндегі</w:t>
        <w:br/>
        <w:t>сапарының келте боларын сезді ме екен деген ой келеді.</w:t>
        <w:br/>
        <w:t>Бауыры ауыратынын айтатын. Сондықтан да, түнді-түнге</w:t>
        <w:br/>
        <w:t>ұрып, таңды-таңға ұрып, тірлік шуағын ұзартуға талпынды ма</w:t>
        <w:br/>
        <w:t>екен деген ой келеді. ?банын паршалап, санасын сабылтып,</w:t>
        <w:br/>
        <w:t>сергелдеңге салған сезім өртінен өлең өруге асықты ма екен</w:t>
        <w:br/>
        <w:t>деген ой келеді.</w:t>
        <w:br/>
        <w:t>Шузафмалары. Ӛ-том 191</w:t>
        <w:br/>
        <w:t>Әріге кеткендермен әрмен басып,</w:t>
        <w:br/>
        <w:t>Беріге кеткендермен бермен басып,</w:t>
        <w:br/>
        <w:t>Мен сенің қиырынды қуып келем,</w:t>
        <w:br/>
        <w:t>Алдымнан түйдек-түйдек орман қашып.</w:t>
        <w:br/>
        <w:t>Кейіннен естісем, Ғарекең Төлеген туған жылдары үл-</w:t>
        <w:br/>
        <w:t>кен сахнада ән шырқап жүреді екен. Төлеген үйге қандай</w:t>
        <w:br/>
        <w:t>қонақ келсе де, әңгіменің басын өлеңге әкеліп тірейді. Бірде</w:t>
        <w:br/>
        <w:t>ақын Тоқаш Бердияров қонаққа келген. Гөлеген екеуі аз</w:t>
        <w:br/>
        <w:t>ғана әңгімеден кейін өз өлеңдеріне кезек берді. Бір уақытта</w:t>
        <w:br/>
        <w:t>қарасам, Ібқаш ағамыздың қолында Ілиястың кітабы, ал Гө-</w:t>
        <w:br/>
        <w:t>леген «Дала» поэмасын соңынан басына қарай жатқа оқып</w:t>
        <w:br/>
        <w:t>отыр екен, Ол Әбділда ағасының жырларын да жанындай</w:t>
        <w:br/>
        <w:t>жақсы көруші еді. Бір жақсы адам туралы немесе жақсы</w:t>
        <w:br/>
        <w:t>творчество жайында сөйлегенде Әбекеңнің өлеңдерін оқып,</w:t>
        <w:br/>
        <w:t>тыңдаушысына мойындатып отыратын.</w:t>
        <w:br/>
        <w:t>Сарыағашта тұрған кезімізде Төлегеннің жақын ағасының</w:t>
        <w:br/>
        <w:t>Нәбира дейтін мектеп жасындағы қызын қолымызға алған-</w:t>
        <w:br/>
        <w:t>быз. Кейіннен ол Қаскелеңге бізбен бірге келген еді. Нәбира</w:t>
        <w:br/>
        <w:t>жоғары класта оқып жүрген кездері кешкілік шайымызды</w:t>
        <w:br/>
        <w:t>ішіп болғаннан кейін: «Мектепте концертке дайындалушы</w:t>
        <w:br/>
        <w:t>едік», -- деп шығып кетуін жиілетіп жіберді. Бір күні Нәбира</w:t>
        <w:br/>
        <w:t>әдеттегідей рұқсат сұрап шығып кеткен соң Гөлеген де со-</w:t>
        <w:br/>
        <w:t>нынан кеткен. Содан кейін-ақ Гөлеген қарындасына қатты</w:t>
        <w:br/>
        <w:t>өкпелеп, ашуланды, Сөйтсем Нәбираның мектепке бармай екі</w:t>
        <w:br/>
        <w:t>жігіт, екі қыз болып қыдыратынын көрген екен. «Енді өтірік</w:t>
        <w:br/>
        <w:t>айтушы болма, шындықты айтсаң да біз жібереміз ғой!» -- деп,</w:t>
        <w:br/>
        <w:t>зеки сөйледі. Айтайын дегенім, өтірік айтқан адамды атымен</w:t>
        <w:br/>
        <w:t>жек көретін. Өзі керісінше, тура да, шыншыл да болатын.</w:t>
      </w:r>
    </w:p>
    <w:p>
      <w:r>
        <w:t>Ол қара басының рахатынан гөрі айналасындағылардың</w:t>
        <w:br/>
        <w:t>қамын көбірек ойлайтын, Қашан да қасына біреуді ертіп</w:t>
        <w:br/>
        <w:t>206 Шірлелен с оНоЗ</w:t>
        <w:br/>
        <w:t>сызданамын!» дейтіні де содан болса керек, жарына арнап.</w:t>
        <w:br/>
        <w:t>ЖКерге төсеген қарапайым дастархан, сол дастарханға сирек</w:t>
        <w:br/>
        <w:t>қонақтаған қарапайым дәмдер. Бірақ, ағамыз бен жеңгеміз-</w:t>
        <w:br/>
        <w:t>дің көңілі неткен дархан, неткен көл-көсір! Бір бөлмелі жа-</w:t>
        <w:br/>
        <w:t>таған үйдің төрі мен босағасы мен үшін, бірінші курс студен-</w:t>
        <w:br/>
        <w:t>ті үшін хан сарайдай кең көрінді. Не айтса да күліп айтатын,</w:t>
        <w:br/>
        <w:t>не айтса да күлдіріп айтатын мына жағасы жайлау ақжарқын</w:t>
        <w:br/>
        <w:t>үй иелерінің жанында жоқшылық, таршылық деген сұғанақ</w:t>
        <w:br/>
        <w:t>ұғымдар орын таба алмай, өз-өзінен тоз-тозы шығып кет-</w:t>
        <w:br/>
        <w:t>кендей. Гөрт қабырға даладай далдиып кеткендей. Маған,</w:t>
        <w:br/>
        <w:t>студент балаға, сол сәтте Аллматыдағы ең кең үй, ықылас,</w:t>
        <w:br/>
        <w:t>пейілге толы үй тәрізденді. "Төлеген ақын әлі сиясы кеппеген,</w:t>
        <w:br/>
        <w:t>түнде жазған өлендерін оқыды. Өлең оқысы бөлек. ?Батқа</w:t>
        <w:br/>
        <w:t>оқиды және тура шаршы топқа шапқалы тұрған революция</w:t>
        <w:br/>
        <w:t>дауылпазы Маяковскийше екпіндетеді. Әрбір өлең жолының</w:t>
        <w:br/>
        <w:t>аяқталуы балғамен ұрғандай салмақты. Дүңкілдеп дабыл со-</w:t>
        <w:br/>
        <w:t>ғылғандай, жорық дабылы ұрылғандай. Оқыс қуат-қайрат</w:t>
        <w:br/>
        <w:t>сізді де баурап, арқаңыз қозып, күреске, ерлікке шыңдалып,</w:t>
        <w:br/>
        <w:t>ширығып бара жатқандаймыз.</w:t>
        <w:br/>
        <w:t>Революция!</w:t>
        <w:br/>
        <w:t>Қашан да маған қасіретті шақтан, тар шақтан</w:t>
        <w:br/>
        <w:t>Кол создың, ару армандар болып қарсы аққан.</w:t>
        <w:br/>
        <w:t>Омырауымен аппақ самалдар болып сапырып,</w:t>
        <w:br/>
        <w:t>Кеудемнен менің жұмсарып кеткен барша ақпан...</w:t>
        <w:br/>
        <w:t>Ақ жүпар аңқып бұрқырап озон тараған,</w:t>
        <w:br/>
        <w:t>Барсың сен жаздың жаңбырында аппақ бораған.</w:t>
        <w:br/>
        <w:t>Жетеді сен боп дүңкілдеп маған қаққанда -</w:t>
        <w:br/>
        <w:t>Самала мына таулардан</w:t>
        <w:br/>
        <w:t>Сарқырамалар - барабан.</w:t>
        <w:br/>
        <w:t>елпең-елпең жүгірген қағылез қара баланың мандайына ақын</w:t>
        <w:br/>
        <w:t>болуды жазды. Бұғанасы қата келе жас дарын күмбірлеген</w:t>
        <w:br/>
        <w:t>әулие бабалар әуезіне әуейленіп, өзі де күбірлеп тақпақ жаза</w:t>
        <w:br/>
        <w:t>бастады. Осылайша, тарихи жады шытынамаған Тұран то-</w:t>
        <w:br/>
        <w:t>пырағының төсін тесіп тағы бір қайнардың көзі ашылды.</w:t>
        <w:br/>
        <w:t>Төлеген ақын, тамыр салған топырақ араб, парсы, түрік</w:t>
        <w:br/>
        <w:t>өркениеті әлімсақтан біте қайнасқан рухани шайыры шүйгін</w:t>
        <w:br/>
        <w:t>топырақ болды, оған далалық еркін ер қазақтың азаттық</w:t>
        <w:br/>
        <w:t>рухы атойлаған жыр, саз сарыны қосылып, бала санасында</w:t>
        <w:br/>
        <w:t>соны рухани элементтер құрап ию-қию араласты. Сана</w:t>
        <w:br/>
        <w:t>тұңғиығында болашаққа атылар жанартау -- жыр негізі, жа-</w:t>
        <w:br/>
        <w:t>сушалары түзілді.</w:t>
        <w:br/>
        <w:t>Қанша құнарлы десек те Қазақстаннан шет өлке қазақы</w:t>
        <w:br/>
        <w:t>өршіл рухы көкірегіне симаған Айбергеновтей арқалы ақын-</w:t>
        <w:br/>
        <w:t>ға өсе келе тарлық ете бастады. Анау бір қиырда толықсып</w:t>
      </w:r>
    </w:p>
    <w:p>
      <w:r>
        <w:t>аламан бәйгелер мекені ұлан-байтақ Казақстан жатыр. Қа-</w:t>
        <w:br/>
        <w:t>зақтың қалың елі тербетілген тал бесік. ІПетте, жат елде</w:t>
        <w:br/>
        <w:t>жүрген қазақтың көз салар құбылысы, мәңгілік Меккесі,</w:t>
        <w:br/>
        <w:t>мәңгілік сағынышы.</w:t>
        <w:br/>
        <w:t>Аруана жаудың қолына түссе ботасын шайнап өлтіріп,</w:t>
        <w:br/>
        <w:t>Қаралы мойнын қайтадан артқа бұрмастай халге келтіріп,</w:t>
        <w:br/>
        <w:t>Жеріне тартып отырады екен моншақтап жасы боздаумен,</w:t>
        <w:br/>
        <w:t>Омырауын шерге толтырып,</w:t>
        <w:br/>
        <w:t>Апталап-айлап таңдайын мейлітасбауыр шөлдер құрғатсын,</w:t>
        <w:br/>
        <w:t>Қазығын таппай тоқтамайды екен мәңгілік тіпті Күн батсын.</w:t>
        <w:br/>
        <w:t>Туған жер төсін аңсаумен өткен аруана-бауыр дүние,</w:t>
        <w:br/>
        <w:t>Сен маған осынау ақ жүрегіңмен қымбатсың...</w:t>
        <w:br/>
        <w:t>Кеудемде жүрген, зердемде жүрген ынтызар ықылас от өріп,</w:t>
        <w:br/>
        <w:t>Сен мұны менен бетер ұқ!</w:t>
        <w:br/>
        <w:t>212 Шірлелен с оНоЗ</w:t>
        <w:br/>
        <w:t>тебінің үздік оқушыларына соңғы 7 жылдан бері «Төлеген</w:t>
        <w:br/>
        <w:t>Айбергенов» атындағы ақшалай стипендия беріп келеді. Бұл</w:t>
        <w:br/>
        <w:t>оның ақын аруағын ұлықтаудағы атқарып жүрген іс-шарасы-</w:t>
        <w:br/>
        <w:t>ның тек бір парасы ғана. "Гөлеген ақын: «Бұл қазақта жігіттер</w:t>
        <w:br/>
        <w:t>бар нар қасқа» дегенде осындай азаматтарды есте ұстаса</w:t>
        <w:br/>
        <w:t>керек. Егер жыр жұлдызы бүгінде тірі болғанда 70 жасын</w:t>
        <w:br/>
        <w:t>тойлар еді. «Бір тойым болары сөзсіз менің» деп басталатын</w:t>
        <w:br/>
        <w:t>алты алашқа мәшһүр өлеңінде арман еткен айтулы күнге ақын</w:t>
        <w:br/>
        <w:t>жете алмай кетті. Алайда өзінің өлең өлкесіндегі салтанаты-</w:t>
        <w:br/>
        <w:t>ның «мәңгілік тарқамауы мүмкін оның» дегені шындыққа ай-</w:t>
        <w:br/>
        <w:t>налды. ер бетінде қазақ деген ел бар да, қазақ тілі мен</w:t>
        <w:br/>
        <w:t>жыры бар да жыр жұлдызы Төлеген Айбергеновтің өлең</w:t>
        <w:br/>
        <w:t>тойы мәңгілік тарқамасы анық.</w:t>
        <w:br/>
        <w:t>202 Шірлелен с оНоЗ</w:t>
        <w:br/>
        <w:t>дардың ғана өкшесі жерден бір елі көтеріліп, періште қанат</w:t>
        <w:br/>
        <w:t>әулие сезімге бөленбек. Сондай жандар ғана өмірге шапағат</w:t>
        <w:br/>
        <w:t>нұр, жарық шашпақ. Сондай ақынжандылар арқасында ғана</w:t>
        <w:br/>
        <w:t>«мына дүние тас қаптап кетпей» «аруана -- бауыр» қалпын-</w:t>
        <w:br/>
        <w:t>да асқақтай бермек. Төлеген кейде шабыт қысқанда көкке</w:t>
        <w:br/>
        <w:t>парлай, самғай көтеріліп дүниенің тас төбесіне шығып алып,</w:t>
        <w:br/>
        <w:t>қиядан жүзіктей жұмыр жер, жалпақ әлемге назар салатын</w:t>
        <w:br/>
        <w:t>қыран көз, періште-қанат ақын. Ол ата жүрт -- қазақ еліне</w:t>
        <w:br/>
        <w:t>қиырдан сағынып келді, Өле-өлгенше сол сағынышын баса</w:t>
        <w:br/>
        <w:t>алмай кетті. Алмағайып жылдарда айырылып қалған ата</w:t>
        <w:br/>
        <w:t>жұрттың әрбір тау мен тасына, көл мен шөліне шөліркеп,</w:t>
        <w:br/>
        <w:t>алыс тарихи сапардан оралған аруана-бауыр жанның іңкәр</w:t>
        <w:br/>
        <w:t>көзімен қарады. Кешегі кеңестік аласапыран жылдарда арт-</w:t>
        <w:br/>
        <w:t>та қалған ата жұртқа деген сағыныш шеттегі қазақтардың</w:t>
        <w:br/>
        <w:t>бойына ана құрсағында жатқанда-ақ қанмен, зармен бірге</w:t>
        <w:br/>
        <w:t>дарыды. Дүниеге қарақалпақ жерінде келген Төлеген тал</w:t>
      </w:r>
    </w:p>
    <w:p>
      <w:r>
        <w:t>бесікте тербеліп жатып-ақ, алыста қалған ата жұртқа деген</w:t>
        <w:br/>
        <w:t>құтаймас сағыныш мұңына суарылған бесік жырымен көз</w:t>
        <w:br/>
        <w:t>ашты. Балалық шағы шығыс шайырлары шарлаған шайыр-</w:t>
        <w:br/>
        <w:t>лы, құнарлы топырақ Хореэмде өтті. (ас Төлеген Новои,</w:t>
        <w:br/>
        <w:t>Мақтымқұлы, Бердақтардың рухы тұнған, ізі қалған қасиет-</w:t>
        <w:br/>
        <w:t>ті өлкені шарлады. Балаң санасын қашан қалыптасқанша үз-</w:t>
        <w:br/>
        <w:t>діксіз де үзіліссіз күмбірлеген бабалар үні, жыраулар сары-</w:t>
        <w:br/>
        <w:t>ны тербетіп тұрды. Ғасырлардан ғасырларға көшкен жыр</w:t>
        <w:br/>
        <w:t>дәстүр осылайша бала құлағына, санасына ұя салды. Мектеп</w:t>
        <w:br/>
        <w:t>табалдырығын аттасымен Абай, ?Бамбыл, Махамбеттермен</w:t>
        <w:br/>
        <w:t>қауышты. Сөйтіп, бала сана, бұла сана өлең сөздің тұма бұлақ,</w:t>
        <w:br/>
        <w:t>тұнбасынан жүзіп жүріп ішті, сімірді. "Тереңге тамыр салды.</w:t>
        <w:br/>
        <w:t>Ата-салт, тіл, дін, діл қаймағы бұзылмаған қазақы орта, үлы</w:t>
        <w:br/>
        <w:t>Тұран төрі оның бойына елдік пен ерлікке толы мыңдаған</w:t>
        <w:br/>
        <w:t>жылдық ұлы бабалар өсиетін, қасиетін екті. (баратқан ие</w:t>
        <w:br/>
        <w:t>айберен толғауға үнсіз ден қойып отыра бергің келеді, осынау</w:t>
        <w:br/>
        <w:t>сұңғыла шабысқа қосыла қол шапаттап отыра бергін келеді.</w:t>
        <w:br/>
        <w:t>"Төрт аяғы тең жорға Гөлеген жырларын, шашасына шаң</w:t>
        <w:br/>
        <w:t>жұқпас ақпа жырларға қара сөзбен түсініктер жазып сипаттап,</w:t>
        <w:br/>
        <w:t>суреттеп жату -- бір әурешілік, Казақтың арнасы кең жыр</w:t>
        <w:br/>
        <w:t>дариясына сонау алпысыншы жылдар аяғында бір бүйірден,</w:t>
        <w:br/>
        <w:t>апшып келіп, бір ақжал толқын ұрғаны есте. Гөлеген -- тол-</w:t>
        <w:br/>
        <w:t>қын. Арқырап ақжалданып, шиыршық атып келген толқын,</w:t>
        <w:br/>
        <w:t>Суы тұнық тұмадан бастау алған бұлқыған бұла толқын.</w:t>
        <w:br/>
        <w:t>“Базира белдер куанышынды болмасын мәңгі шектемек,</w:t>
        <w:br/>
        <w:t>Алдыңнан орман кес-кестеп шықса сағынышынмен көктеп өт,</w:t>
        <w:br/>
        <w:t>Мен бұны саған жазып отырмын арманымды орап сезімге,</w:t>
        <w:br/>
        <w:t>Жан-жақтан түскен шұғыланың бәрін сағынып жүрген кезімде.</w:t>
        <w:br/>
        <w:t>Ақын інісі Мұхтар Шахановқа арнаған бұл толғау, сөз</w:t>
        <w:br/>
        <w:t>жоқ, қазақ жыр көгіне шырқай көтеріліп барып, лап жанған</w:t>
        <w:br/>
        <w:t>өмірзая шайырдың ғана емес, жалпы өлең өнеріміздің тама-</w:t>
        <w:br/>
        <w:t>ша бір соны өрнекпен оқыс өріс ашқан самғауы, шарықтауы</w:t>
        <w:br/>
        <w:t>болды. Бұл толғау, сөз жоқ, алпысыншы-жетпісінші жыл-</w:t>
        <w:br/>
        <w:t>дар поэзиясының шырқап бір салған әні, шауып бір шыққан</w:t>
        <w:br/>
        <w:t>шырқауы.</w:t>
        <w:br/>
        <w:t>Өмірде мынау сағынбағандар бақытсыз, бақсыз талайсыз,</w:t>
        <w:br/>
        <w:t>Қазақтың жыры Абайсыз.</w:t>
        <w:br/>
        <w:t>«Сағыныш»! Ақын соншама неге сағынышты ұлы сезімге</w:t>
        <w:br/>
        <w:t>балап сомдаған2 Бұ жерде ол «Махаббатсыз дүние бос» деп</w:t>
        <w:br/>
        <w:t>түйген ұлы Абаймен үндеседі. Өмірге деген махаббат жалын</w:t>
        <w:br/>
        <w:t>кеудесін өртегендер ғана сағына алмақ. Сағынған, сүйген жан-</w:t>
        <w:br/>
        <w:t>дар ғана тазара алмақ. Тірлікті тазарта алмақ. Сондай жан-</w:t>
        <w:br/>
        <w:t>Төкең төбесіне көтере дәріптеген сол кездегі жас ақын, бү-</w:t>
        <w:br/>
        <w:t>гінгі бас ақындарымыздың бірі Мұхтар Шаханов былай деп</w:t>
        <w:br/>
        <w:t>толғады:</w:t>
      </w:r>
    </w:p>
    <w:p>
      <w:r>
        <w:t>Бәйшешектің ғұмырындай тағдыр кешкен мәрт батыр,</w:t>
        <w:br/>
        <w:t>Өлеңінде ешбір ғасыр өшіре алмас өрт жатыр.</w:t>
        <w:br/>
        <w:t>Намысынды дәуіріне еткізбедің қақпақыл,</w:t>
        <w:br/>
        <w:t>Міне, содан, ұлтымызды рухсыздан күзетіп,</w:t>
        <w:br/>
        <w:t>Сенің жырың шекарада әлі күнге сапта тұр.</w:t>
        <w:br/>
        <w:t>Пайымдаймын, мойындаймын, сен данасың, мен -- бала,</w:t>
        <w:br/>
        <w:t>Ұлтына кім жақын, алыс, айқындайтын ел ғана.</w:t>
        <w:br/>
        <w:t>Он том өлең жазғандарды кетті ұмытып кең дала.</w:t>
        <w:br/>
        <w:t>Бірақ шағын он өлеңмен он миллион қазақты</w:t>
        <w:br/>
        <w:t>ТОлғандырған, таң қалдырған Махамбет пен Сен ғана.</w:t>
        <w:br/>
        <w:t>Заманының ыңғайына жүрмей кеткен, іңкәрім,</w:t>
        <w:br/>
        <w:t>Иығына бүтін бешпет ілмей кеткен, іңкәрім,</w:t>
        <w:br/>
        <w:t>“Бер астынан сәлем жолдап жатырсың сен күн сайын,</w:t>
        <w:br/>
        <w:t>Қазағымның маңдайына сыиман кеткен, сұңқарым.</w:t>
        <w:br/>
        <w:t>Айбергенов ақын жәйлі бұдан асырып айту қиын. Асыл-</w:t>
        <w:br/>
        <w:t>дардың артын күту -- азаматтық белгісі. Ерте кеткен ерлерді</w:t>
        <w:br/>
        <w:t>ескеру -- елдік белгісі, Айбергенов ақын қазақ жырындағы</w:t>
        <w:br/>
        <w:t>жалпы ұлттық құбылыс болса да оның соңын күту, осынау</w:t>
        <w:br/>
        <w:t>жұлдызды жыр жампозын ұлықтау осы күнге шейін жал-</w:t>
        <w:br/>
        <w:t>пыұлттық сипат ала алмай келеді. Алайда, алтынды жыл-</w:t>
        <w:br/>
        <w:t>тырауықтан ажырата білетін азаматтар Төлеген мұрасын дә-</w:t>
        <w:br/>
        <w:t>ріптеуді доғарған емес. Солардың бірі Төлеген ақынның өмірі</w:t>
        <w:br/>
        <w:t>мен поэзиясы туралы деректі фильм түсірген кинорежиссер</w:t>
        <w:br/>
        <w:t>Доқтырхан Тұрлыбек, екіншісі ақтөбелік кәсіпкер Базаркелді</w:t>
        <w:br/>
        <w:t>Ертуған. Бұл азамат өз қаржысына ақынның ата-жұрты Ақ-</w:t>
        <w:br/>
        <w:t>төбе облысы, "емір ауданындағы І Пұбарқұдық ауылдық мек-</w:t>
        <w:br/>
        <w:t>232 ҮЙЕ ПбеРзенов</w:t>
        <w:br/>
        <w:t>Төлеген өлеңіне «Марфуға», «Мені ойла», «Ақ қайындар»,</w:t>
        <w:br/>
        <w:t>«Санамақ» (балалар үшін) т.т. қанша әндер жазылды. Өзі</w:t>
        <w:br/>
        <w:t>ести алмай кетті, Әлі де қанша әндер шығарылмақ. Өкініш-</w:t>
        <w:br/>
        <w:t>ке орай өзі ести алмайды. Мені қинайтын жері осы.</w:t>
        <w:br/>
        <w:t>Кейде мен отырамын да ойланамын.</w:t>
        <w:br/>
        <w:t>- Осы мен аға артқан сенімді ақтай алдым ба, жоқ па),</w:t>
        <w:br/>
        <w:t>Өзі айтқандай:</w:t>
        <w:br/>
        <w:t>.-Тау да өлең, бақша да өлең, бұлақ та өлең,</w:t>
        <w:br/>
        <w:t>Мен әлі қоңыраулатып құлап келем.</w:t>
        <w:br/>
        <w:t>218 Пр, Рчено8</w:t>
        <w:br/>
        <w:t>де жыл сайын Төлеген Айбергенов атындағы сыйлық белгі-</w:t>
        <w:br/>
        <w:t>леген болатын. Бұл лайықты наградаға финн ақыны Пенти</w:t>
      </w:r>
    </w:p>
    <w:p>
      <w:r>
        <w:t>Холоппа мен украин ақыны П,Мовчан ие болды.</w:t>
        <w:br/>
        <w:t>Өз ақынына мұндай ізгі құрметті Шардара аудандық ком-</w:t>
        <w:br/>
        <w:t>сомол комитеті де көрсетті, Комитет жанында Т.Айбергенов</w:t>
        <w:br/>
        <w:t>атындағы әдеби бірлестік жұмыс істейді. Сол сияқты "Гөкеңнің</w:t>
        <w:br/>
        <w:t>туған елі Карақалпақстандағы Октябрьдің 50 жылдығы орта</w:t>
        <w:br/>
        <w:t>мектебінде де ақын атындағы әдеби үйірме құрылған.</w:t>
        <w:br/>
        <w:t>Қарақалпақстанда кіндік қаны тамып, туған жеріне жер-</w:t>
        <w:br/>
        <w:t>ленген, Өзбекстанда білім алған, Қазақстанда ақын болып</w:t>
        <w:br/>
        <w:t>алғашқы рет танылған Төлеген Айбергенов есімін мәңгі есте</w:t>
        <w:br/>
        <w:t>қалдыру үшін тиісті мекемелердің ұсыныс-өтінішін ескере ке-</w:t>
        <w:br/>
        <w:t>ліп, Сарыағаш қаласындағы бір мектепті немесе шаруашы-</w:t>
        <w:br/>
        <w:t>лықты, кезінде ақын жиі болған ІПымкент, Түркістан қала-</w:t>
        <w:br/>
        <w:t>ларынан бір-бір көшені Т.Айбергенов есімімен атау жөнінде</w:t>
        <w:br/>
        <w:t>шешім шығарылса, бұл бір құба-құп іс болар еді. Мұның өзі</w:t>
        <w:br/>
        <w:t>талантты, өнерді, өлең қүдіретін құрметтегендік болар еді.</w:t>
        <w:br/>
        <w:t>Ол қыран жырдың, сұлу сырдың ақыны еді ғой.</w:t>
        <w:br/>
        <w:t>шамалары, 2-лом 229</w:t>
        <w:br/>
        <w:t>- Мен тағы қайталадым. Үнсіздік...</w:t>
        <w:br/>
        <w:t>- Жігіттер, мынаған өздерін барып бірдеңе әкеліңдер.</w:t>
        <w:br/>
        <w:t>Ақын ағаларыңның Алматыдан базарлығы әрі ІКеңіс інісі-</w:t>
        <w:br/>
        <w:t>нің жаңа әндерін жуғаны болсын. Оған дейін біздер шамалы</w:t>
        <w:br/>
        <w:t>жұмыс істеп тастайық. Біздер: «кір», -- дегенше бізді маза-</w:t>
        <w:br/>
        <w:t>дамандар, -- деп қалтасынан ақша шығарып берді.</w:t>
        <w:br/>
        <w:t>«Өтті ғой, сәулем, ай талайды» бірнеше рет қайталатты да:</w:t>
        <w:br/>
        <w:t>- Мен саған өлеңнің ізін емес, басын жазып беремін. Тағы</w:t>
        <w:br/>
        <w:t>бір айтшы, деді. Бір кезде қағаздан басын жұлып алып ма-</w:t>
        <w:br/>
        <w:t>ған күле қарады.</w:t>
        <w:br/>
        <w:t>- Тыңда:</w:t>
        <w:br/>
        <w:t>Мен жүрдім сені күнім деп,</w:t>
        <w:br/>
        <w:t>Сен де едің маған құмар шын,</w:t>
        <w:br/>
        <w:t>Қоштасқаныңмен күлімдеп</w:t>
        <w:br/>
        <w:t>Шылап та жүрген шығарсың.</w:t>
        <w:br/>
        <w:t>Көп болды көрмегелі де</w:t>
        <w:br/>
        <w:t>Көрдің деп сен де айта алман.</w:t>
        <w:br/>
        <w:t>Сезімнің пернелерінде</w:t>
        <w:br/>
        <w:t>Көгілдір көлім шайқалған.</w:t>
        <w:br/>
        <w:t>Солдат боп жүрген кезімде</w:t>
        <w:br/>
        <w:t>Таң да боп талай атты арман.</w:t>
        <w:br/>
        <w:t>Сен салған аппақ қайыңның</w:t>
        <w:br/>
        <w:t>Шапырағындай хаттардан.</w:t>
        <w:br/>
        <w:t>- Аға, «солдат боп» деген сөзді өзгертсеңіз қалай болар еді?</w:t>
        <w:br/>
        <w:t>Неге десеңіз, бұл ән тек жігіттерге ғана арналған емес қой...</w:t>
        <w:br/>
        <w:t>- Оның да рас, Мен өзім жалғыз бала болғандықтан әс-</w:t>
        <w:br/>
        <w:t>керде бола алмадым. Сенің әскерде болып қайтқаның қандай</w:t>
      </w:r>
    </w:p>
    <w:p>
      <w:r>
        <w:t>Дәулет ИСАБЕКОВ</w:t>
        <w:br/>
        <w:t>ҚЫРАН ЖЫРДЫҢ,</w:t>
        <w:br/>
        <w:t>СҰЛУ СЫРДЫҢ АҚЫНЫ</w:t>
        <w:br/>
        <w:t>Бүгінде есімі өз халқына кеңінен мәлім болған талантты</w:t>
        <w:br/>
        <w:t>ақын, өмірден тым ерте кеткен Гөлеген Айбергеновтің тәр-</w:t>
        <w:br/>
        <w:t>биесінде болған едім. Жұрттың бәріне бірдей қамқоршы бол-</w:t>
        <w:br/>
        <w:t>ған асыл ағамыз 1927 жылғы наурыздың 8-ші жұлдызында</w:t>
        <w:br/>
        <w:t>дүниеге келген-ді. Кезінде көптеген қазақ балаларына туған</w:t>
        <w:br/>
        <w:t>әкесіндей қарап, қол ұшын бергендіктен де біз оны әлі күнге</w:t>
        <w:br/>
        <w:t>дейін ұмытпай, жиі еске алып отырамыз. Уақыт шіркін де</w:t>
        <w:br/>
        <w:t>жүйрік екен-ау, Төлегеннен айрылғанымызға да ширек ға-</w:t>
        <w:br/>
        <w:t>сырдың жүзінен асыпты.</w:t>
        <w:br/>
        <w:t>Бұрқырап сол бір сағыныш жүр-ау деп ағып қаныңда,</w:t>
        <w:br/>
        <w:t>Аға деп бір хат салмадың, осы да сағынғаның ба?</w:t>
        <w:br/>
        <w:t>Інілер деген ағаның ізіне басқан сұрау сап,</w:t>
        <w:br/>
        <w:t>Жортпаушы ма еді таң алды тырна көз көлдер қырау шақ, -</w:t>
        <w:br/>
        <w:t>деп ақын ағамыздың өзі айтпақшы, көп інілерінің біріндей</w:t>
        <w:br/>
        <w:t>болып кеткендіктен ағаның туған күнінде азғантай да бол-</w:t>
        <w:br/>
        <w:t>сын естелік жазуды жөн көрдік.</w:t>
        <w:br/>
        <w:t>Бұл оқиға осыдан жиырма бес жылдан астам уақыт бұ-</w:t>
        <w:br/>
        <w:t>рын болған. С.Ерубаев есімімен аталатын 97-ші мектеп-</w:t>
        <w:br/>
        <w:t>интернатты бітіргеннен кейін ауылға бардым.</w:t>
        <w:br/>
        <w:t>Жазғы демалыс бітуге таянып қалған-тын. Тамыз айы-</w:t>
        <w:br/>
        <w:t>ның соңына таман Төлеген Айбергеновті іздеп өмірі көріп-</w:t>
        <w:br/>
        <w:t>білмеген Сарыағашқа келдім. Автостанцияның жанынан өтіп</w:t>
        <w:br/>
        <w:t>бара жатқан ересек кісіден жөн сұрап едім: «Төлегеннің кімі</w:t>
        <w:br/>
        <w:t>Женіс ЕСТІЛЕУ</w:t>
        <w:br/>
        <w:t>АҒА АРТҚАН СЕНІМ</w:t>
        <w:br/>
        <w:t>«...Күндер өтті, ай өтті, жылдар өтті.</w:t>
        <w:br/>
        <w:t>Бар қызығын жас кездің ұрлап өтті.</w:t>
        <w:br/>
        <w:t>Был құрғырдың жылдамын кім ойлаған,</w:t>
        <w:br/>
        <w:t>Әйт, дегенше әйтеуір зырлап өтті», -</w:t>
        <w:br/>
        <w:t>деп Куан ағай (Шаңғытбаев) айтқандай Гөкеңнің де биыл</w:t>
        <w:br/>
        <w:t>туғанына 60 жыл, дүниеден өткеніне 20 жыл болыпты-ау.</w:t>
        <w:br/>
        <w:t>Мен үшін бәрі кешегідей. Кеше ғана аға боп, ақылын ай-</w:t>
        <w:br/>
        <w:t>тып жүрген Гөлеген дүниеден өтіп, мен оған естелік жаза-</w:t>
        <w:br/>
        <w:t>мын дегенді кім ойлаған.</w:t>
        <w:br/>
        <w:t>1960 жыл. Қараша айының ортасы ғой деймін. Класқа мек-</w:t>
        <w:br/>
        <w:t>теп директоры мен сол иығы сәл көтеріңкі, толқын шаш, кү-</w:t>
        <w:br/>
        <w:t>лімдеген ашаң жүзді бұрын мен көрмеген бір жігіт келіп кірді.</w:t>
      </w:r>
    </w:p>
    <w:p>
      <w:r>
        <w:t>-- Қазақ тілі мен әдебиеті және жағырапия пәнінің мұғалі-</w:t>
        <w:br/>
        <w:t>мі -- Гөлеген Айбергенов деген ағайларыңыз, -- деп таныс-</w:t>
        <w:br/>
        <w:t>тырды директор.</w:t>
        <w:br/>
        <w:t>Төкең бізді «Қазақ әдебиеті» газетінің аптасына бір шы-</w:t>
        <w:br/>
        <w:t>ғатынын, онда қандай материалдар басылатынын айта келіп</w:t>
        <w:br/>
        <w:t>сол газетке жазылуға үгіттеді. Ертеңіне басы мен болып бір-</w:t>
        <w:br/>
        <w:t>неше оқушы Гөкеңе барып «Қазақ әдебиетіне» жазылдық.</w:t>
        <w:br/>
        <w:t>Төкең бізге тәуір іштартып қалды. Өзі де өлең жазады екен,</w:t>
        <w:br/>
        <w:t>Біз естіген, естімеген ақын, жазушылар жайында әңгімелеп,</w:t>
        <w:br/>
        <w:t>тіпті кейбірімен кәдімгідей араласып жүргенін, жақын дос-</w:t>
        <w:br/>
        <w:t>тары екенін айтқанда сенерімізді де, сенбесімізді де білмей</w:t>
        <w:br/>
        <w:t>бір-бірімізге қарастық. Біздің сеніңкіремей тұрғанымызды сез-</w:t>
        <w:br/>
        <w:t>ді ме білмеймін, селкілдеп бір күліп алды да, папкасын ашып</w:t>
        <w:br/>
        <w:t>222 Шірлелен с оНоЗ</w:t>
        <w:br/>
        <w:t>- Төрлет, төрлет. Шайға кел, -- деп жатыр. Қысылып мен</w:t>
        <w:br/>
        <w:t>тұрмын. Қысылмағанда қайтейін, Үрниса ол кезде аудандық</w:t>
        <w:br/>
        <w:t>комсомол комитетінің оттай хатшысы, Обалы не керек, ол</w:t>
        <w:br/>
        <w:t>да жалбақтап жатыр. Отырып жайғасқан соң Мібек әжеміз</w:t>
        <w:br/>
        <w:t>(Төкеңнің анасы) «Шырағым, қай баласыңд» -- деп жіп</w:t>
        <w:br/>
        <w:t>суыртпақтай бастады. «Казақ сұраса келе қарын бөле шы-</w:t>
        <w:br/>
        <w:t>ғады» демекші, сұраса келе Төкеңе іні боп шықтым.</w:t>
        <w:br/>
        <w:t>Шай ішіліп, тамақ жеп болған сон, Гөкең мені төргі бөл-</w:t>
        <w:br/>
        <w:t>меге шақырды.</w:t>
        <w:br/>
        <w:t>- еңіс, мен бұрын әнге өлең жазып көрген жоқ едім.</w:t>
        <w:br/>
        <w:t>Сондықтан былай жаздым. Негізгі шумақты Әбілахат Ес-</w:t>
        <w:br/>
        <w:t>паевтың «Фан сәулем» әнінің буын санымен жаздым. Ән</w:t>
        <w:br/>
        <w:t>дегенде қайырма болушы еді ғой деп, қайырмасын Шәмші</w:t>
        <w:br/>
        <w:t>Қалдаяқовтың «ААқ маңдайлым» әнінің қайырмасына келті-</w:t>
        <w:br/>
        <w:t>ріп жаздым. Сонымен былай болды, - деп әлгі әндердің</w:t>
        <w:br/>
        <w:t>әуеніне қосып жазған өлеңін оқып емес, айтып берді:</w:t>
        <w:br/>
        <w:t>«Мен үшін қымбат жан жоқ бір өзіңнен,</w:t>
        <w:br/>
        <w:t>Айналдым, қыр желіндей мінезіңнен.</w:t>
        <w:br/>
        <w:t>Сүйем деп айлы түнгі берген сертің</w:t>
        <w:br/>
        <w:t>Бір шықпай жатсам-тұрсам жүр есімнен.</w:t>
        <w:br/>
        <w:t>Жазылып жан қуансын,</w:t>
        <w:br/>
        <w:t>Кеудеде ән туласын.</w:t>
        <w:br/>
        <w:t>Естиін бір қимас үн,</w:t>
        <w:br/>
        <w:t>Сайрашы, сандуғашым.</w:t>
        <w:br/>
        <w:t>Мен үшін бақыт та сен, арман да сен,</w:t>
        <w:br/>
        <w:t>Жүр, сәулем, серуендейік орманға әсем.</w:t>
        <w:br/>
        <w:t>ТБас талмен сырласайық, мен де өзіндей,</w:t>
        <w:br/>
        <w:t>Үмітті жаңа бүршік жарған жас ем.</w:t>
      </w:r>
    </w:p>
    <w:p>
      <w:r>
        <w:t>шіл жас» газетінде 1967 жылғы көкек айының 14-ші жүұл-</w:t>
        <w:br/>
        <w:t>дызында жарияланды.</w:t>
        <w:br/>
        <w:t>Елге қайтатын күні суретке түссек қайтеді деп тілек біл-</w:t>
        <w:br/>
        <w:t>Дірдім. Гөлеген «дұрыс» деп мақұлдай кетті. Үлкен қызы</w:t>
        <w:br/>
        <w:t>Салтанатты, Дәуренді алдымызға алып, Үрнисамен бірге бе-</w:t>
        <w:br/>
        <w:t>сеуміз суретке түстік. «Ағайынды екеуміз бөлек түсейік-</w:t>
        <w:br/>
        <w:t>ші», -- деді Гөлеген әйеліне қарап. Осы екі суреттің негати-</w:t>
        <w:br/>
        <w:t>він, Төлегеннің өзіме жазған хаттарын әлі күнге дейін сақ-</w:t>
        <w:br/>
        <w:t>тап жүрмін. Ақынның тапсырып кеткен еңбектері, қайтыс</w:t>
        <w:br/>
        <w:t>болғаннан кейін баспасөз беттерінде жарияланған шығарма-</w:t>
        <w:br/>
        <w:t>лары жеке архивімде түр.</w:t>
        <w:br/>
        <w:t>ШЖақында өзіммен қызметтес жас жазушы Шойбек Орын-</w:t>
        <w:br/>
        <w:t>баев әңгіме арасында: «Сарыағаштықтар Төлегенге арнап</w:t>
        <w:br/>
        <w:t>музей ұйымдастырса ғой» деп қалды. Егер шын мәнінде</w:t>
        <w:br/>
        <w:t>жерлестері ақынына ізгі құрмет көрсетіп жатса, мен де қуа-</w:t>
        <w:br/>
        <w:t>нышқа бөленер едім.</w:t>
        <w:br/>
        <w:t>Өз замандастарының, жалпы әдебиетсүйер қауымның ұсы-</w:t>
        <w:br/>
        <w:t>ныс-пікірлеріне байланысты 1987 жылы Қазақстан АКСМ</w:t>
        <w:br/>
        <w:t>Орталық Комитеті мен Қазақстан (азушылар одағының</w:t>
        <w:br/>
        <w:t>«Жалын» журналы Төлеген Айбергенов атындағы сыйлық-</w:t>
        <w:br/>
        <w:t>ты белгіледі.</w:t>
        <w:br/>
        <w:t>Сөйтіп, талантты ақын, «Құмдағы мұнаралар» кітабы үшін</w:t>
        <w:br/>
        <w:t>Қазақстан “Ленин комсомолы сыйлығының 1973-1974 жыл-</w:t>
        <w:br/>
        <w:t>ғы лауреаты Гөлеген Айбергенов атындағы бұл сыйлық соң-</w:t>
        <w:br/>
        <w:t>ғы жылдары жас ақындар О.Тұржановаға, Г.Салықбаеваға,</w:t>
        <w:br/>
        <w:t>жас жазушылар Р.Мұқановаға, Р.Отарбаевқа, арабист-ға-</w:t>
        <w:br/>
        <w:t>лым Ә.Дербісәлиевке, журналист М.Тәжімұратовқа, дүние-</w:t>
        <w:br/>
        <w:t>ден қыршын кеткен жас суретші Е,Әбиевке берілді. Сонымен</w:t>
        <w:br/>
        <w:t>қатар «(Балын» журналының редакция алқасы халықтар ара-</w:t>
        <w:br/>
        <w:t>сындағы достық пен әдеби өнер байланысын нығайтуға бел-</w:t>
        <w:br/>
        <w:t>сене араласып жүрген одақтық және шетелдік қаламгерлерге</w:t>
        <w:br/>
        <w:t>220 Пр, Рчено8</w:t>
        <w:br/>
        <w:t>Алматыда шығатын газеттерге басылған өз өлеңдерін көр-</w:t>
        <w:br/>
        <w:t>сетіп, оқып берді.</w:t>
        <w:br/>
        <w:t>Мектебімізге Төкең келіп араласқалы болған бір жаңа-</w:t>
        <w:br/>
        <w:t>лық - мектеп радиоузелі ашылды. Оның атқаратын қыз-</w:t>
        <w:br/>
        <w:t>меті -- үлкен үзіліс (үшінші сабақ пен төртінші сабақ ара-</w:t>
        <w:br/>
        <w:t>лығы) сайын 10 минут үзбестен оқушылардың шығарған</w:t>
        <w:br/>
        <w:t>өлендері оқылып, оқушылардың орындауында үнтаспаға жа-</w:t>
        <w:br/>
        <w:t>зылып алынған ән-күйлер беріліп, тәртіпсіз балалар сынға</w:t>
        <w:br/>
        <w:t>алынып, жақсы оқушылардың жақсылығы мадақталатын</w:t>
        <w:br/>
        <w:t>болды. Мақтанғаным емес, мандолинада жақсы ойнаушы едім.</w:t>
        <w:br/>
        <w:t>Соны біліп алған Төкең маған ылғи мандолин тарттыратын,</w:t>
        <w:br/>
        <w:t>Бір күні Гөкеңе мандолиннан «Алғашқы адым» деген күй</w:t>
        <w:br/>
        <w:t>шығарғанымды айттым.</w:t>
        <w:br/>
        <w:t>- Қане, тартшы, -- деді. Мен тартып бердім.</w:t>
        <w:br/>
        <w:t>-- Қайта тартшы, шын өзің шығардың баз</w:t>
        <w:br/>
        <w:t>- Ия.</w:t>
      </w:r>
    </w:p>
    <w:p>
      <w:r>
        <w:t>- Неге «Алғашқы адым» деп атадыңд Біліп отырмын, жор-</w:t>
        <w:br/>
        <w:t>та сұрап отыр.</w:t>
        <w:br/>
        <w:t>- Бұл менің музыкадағы алғашқы адымым болса, Гагарин-</w:t>
        <w:br/>
        <w:t>нің ғарышқа ұшуы бұл да алғашқы адым емес пе2 -- дедім күліп.</w:t>
        <w:br/>
        <w:t>Сондағы Төкеңнің қуанғанын-ай! Күйді бірнеше рет тарт-</w:t>
        <w:br/>
        <w:t>тырып мәз-мейрам болды да қалды.</w:t>
        <w:br/>
        <w:t>- Онды бітірген сон қайда, қандай оқуға бармақшысын2</w:t>
        <w:br/>
        <w:t>Ташкенттегі суретшілер училицесіне түсуге даярланып жүр-</w:t>
        <w:br/>
        <w:t>генімді айттым,</w:t>
        <w:br/>
        <w:t>Үндемей біраз отырды да:</w:t>
        <w:br/>
        <w:t>- Сен Алматы консерваториясына бар. Екі жыл даярлау</w:t>
        <w:br/>
        <w:t>курсында оқисың да, содан бірінші курсына қабылданасың.</w:t>
        <w:br/>
        <w:t>Суретші емес, композитор болуың керек. Білсең компози-</w:t>
        <w:br/>
        <w:t>торлық та, ақындық та үлкен суреткерлік. Ертең композитор</w:t>
        <w:br/>
        <w:t>болсаң, өзіңді қоршаған әлемді, жан тебіренісінді сырлы саз-</w:t>
        <w:br/>
        <w:t>226 Шірлелен с оНоЗ</w:t>
        <w:br/>
        <w:t>Өтәлиев бар (Қазір Қарақалпақстандағы «Бес. қала» деп</w:t>
        <w:br/>
        <w:t>аталатын қазақ мәдени орталығының бас режиссері, белгілі</w:t>
        <w:br/>
        <w:t>драматург).</w:t>
        <w:br/>
        <w:t>Азанғы шай үстінде болған уақиғаны Төкең оларға бы-</w:t>
        <w:br/>
        <w:t>лай баяндап беріпті (Аттары есімде қалмағандықтан олар-</w:t>
        <w:br/>
        <w:t>дың есімінің орнына «Біреуі» деп алып отырмын, әрі, есім-</w:t>
        <w:br/>
        <w:t>де қалғанын жазып отырмын).</w:t>
        <w:br/>
        <w:t>.“Біреуі қашты кетем деп,</w:t>
        <w:br/>
        <w:t>Біреуі қуды жетем деп.</w:t>
        <w:br/>
        <w:t>Бәрін жинап Айладыр</w:t>
        <w:br/>
        <w:t>Төкеңнің үйі екен деп,</w:t>
        <w:br/>
        <w:t>Тауық қораны алды мекендеп...</w:t>
        <w:br/>
        <w:t>Бұл өленді еш басылымда көре алмай жүрмін.</w:t>
        <w:br/>
        <w:t>Сол күні кеште ТашПИ-дің жатақханасында менің наға-</w:t>
        <w:br/>
        <w:t>шы апам Қатиша мен “Зура деген жерлес апайдың туған күн</w:t>
        <w:br/>
        <w:t>кешін тойладық. «Өтті ғой, сәулем, ай талай», тағы да басқа</w:t>
        <w:br/>
        <w:t>әндерімді Төкең сол кеште бірінші рет тындап риза болып</w:t>
        <w:br/>
        <w:t>қалған.</w:t>
        <w:br/>
        <w:t>Тағы бір айта кетейін дегенім, осы кешке келе жатқаны-</w:t>
        <w:br/>
        <w:t>мызда Төкең әзілдеп:</w:t>
        <w:br/>
        <w:t>- Жеңіс, байқа! Менің ТашПИ-да Кегейліден келіп оқып</w:t>
        <w:br/>
        <w:t>жатқан әнші қарындасым бар. Өзі көріктінің көріктісі. Аты</w:t>
        <w:br/>
        <w:t>Зәуреш. Бүгін Зәуреш ән салғанда: «Аға, осы қызға арнап</w:t>
        <w:br/>
        <w:t>өлең жазып берші», -- деп жүрме деген.</w:t>
        <w:br/>
        <w:t>Төкеңнің тағы бір қасиеті -- өзінен кіші өнерлі жас болса</w:t>
      </w:r>
    </w:p>
    <w:p>
      <w:r>
        <w:t>я, іні, я қарындас етіп меншіктеп алатын.</w:t>
        <w:br/>
        <w:t>Айтқаны келді де тұрды. Зәуреш Төкең айтқандай тама-</w:t>
        <w:br/>
        <w:t>ша жан екен. Ол ән салды. Мен баянда сүйемелдедім. Кейде</w:t>
        <w:br/>
        <w:t>қосыла шырқадық... Бүл менің Эәурешті бірінші көруім еді.</w:t>
        <w:br/>
        <w:t>24 Шірлелен с оНоЗ</w:t>
        <w:br/>
        <w:t>боласын өзің, Қарақалпақ жағынан келе жатырсың ба?»</w:t>
        <w:br/>
        <w:t>деп әлгі кісі мені сұрақтың астына ала бастады. Өзімнің</w:t>
        <w:br/>
        <w:t>жағдайымды айтып, сұрақтарына жауап қайтардым.</w:t>
        <w:br/>
        <w:t>- Е, жарықтық Әзірет Сұлтанның баласы екенсің ғой,</w:t>
        <w:br/>
        <w:t>асығыстау едім, жүр сені Төлегеннің үйіне ертіп апарайын, -</w:t>
        <w:br/>
        <w:t>деді де бейтаныс адам жол бастады. Сөзге ұста, әңгімешіл</w:t>
        <w:br/>
        <w:t>адам көрінді. Базар көшесіндегі Гөлеген тұратын алтыншы</w:t>
        <w:br/>
        <w:t>үйге жеткенше сөйлеп келді.</w:t>
        <w:br/>
        <w:t>-- Төлеген анау көрініп тұрған сырты әктелген ақ үйде</w:t>
        <w:br/>
        <w:t>тұрады. Оны сарыағаштықтардың бәрі біледі, ақын ғой, -</w:t>
        <w:br/>
        <w:t>деді де бейтаныс кісі екі қолын жайып: «Жолың болсын,</w:t>
        <w:br/>
        <w:t>қарағым!», -- деді. Мен рахметімді айттым да, ілгері қарай</w:t>
        <w:br/>
        <w:t>жүріп, үйге келдім. Екі көзі қап-қара, мөлдіреген қараторы</w:t>
        <w:br/>
        <w:t>келіншек есік алдына шығып: «Кімді іздеп жүрсізд», -- деді.</w:t>
        <w:br/>
        <w:t>Мен мән-жайымды айттым.</w:t>
        <w:br/>
        <w:t>-- Е, онда үйге кір, -- деді де үйге бастады. Бұл Төлеген-</w:t>
        <w:br/>
        <w:t>нің сүйікті жары Үрниса еді. Көп уақыт өтпей-ақ бойшаң</w:t>
        <w:br/>
        <w:t>келген арық қараторы, ат жақты кісі үйге кіріп келді. « Гөле-</w:t>
        <w:br/>
        <w:t>ген осы болу керек» деп ойладым. Сөйтіп орнымнан түр-</w:t>
        <w:br/>
        <w:t>дым да, екі қолымды бірдей ұсынып, сәлем бердім...</w:t>
        <w:br/>
        <w:t>Алғашқы күні ел жатқанға дейін кәдімгі үлкен адамдардай</w:t>
        <w:br/>
        <w:t>әңгімелесті Гөлеген. Ол 1959 жылы Ташкенттегі Низами</w:t>
        <w:br/>
        <w:t>атындағы педагогика институтын бітіргеннен кейін, туған елін-</w:t>
        <w:br/>
        <w:t>де бірнеше жыл қызмет атқарады. Кейінірек 1961 жылғы</w:t>
        <w:br/>
        <w:t>желтоқсан айының 29-шы жұлдызында Сарыағаш қаласы-</w:t>
        <w:br/>
        <w:t>на қоныс аударады. Сөйтіп, 1962 жылдың 7-ші қаңтарынан</w:t>
        <w:br/>
        <w:t>М.Әуезов атындағы орта мектеп жанындағы кешкі жұмыс-</w:t>
        <w:br/>
        <w:t>шы-жастар мектебінде директор болып жүр екен.</w:t>
        <w:br/>
        <w:t>Ертеңіне Төлеген мені шопандардың балаларын оқытатын</w:t>
        <w:br/>
        <w:t>Х210 мектеп-интернаттың директоры Тұман Әлмахановқа ер-</w:t>
        <w:br/>
        <w:t>тіп апарды, Тоғызыншы кластың екеуінде де орын жоқ болып</w:t>
        <w:br/>
        <w:t>дармен бояйсын, Мен өзім -- сөз суреткерімін. Суретшілікке</w:t>
        <w:br/>
        <w:t>әбден құмар болсаң, бос уақытында салам деген суретіңді</w:t>
        <w:br/>
        <w:t>былай да сала бересің. Сенің қыл қаламың мен бояуыңа ешкім</w:t>
        <w:br/>
        <w:t>жармаспайды. Ол да қиын өнер. Өнердің бірі - олай, бірі -</w:t>
        <w:br/>
        <w:t>былай деп отырған мен жоқ. Өнердің бәрі қиын. Дегенмен</w:t>
        <w:br/>
        <w:t>ойлан. Мен сенің қүдіретті музыка жолына түскеніңді қалар</w:t>
        <w:br/>
        <w:t>едім, -- деді.</w:t>
        <w:br/>
        <w:t>Қойшы әйтеуір Құрманғазы, Дина, Тәттімбет, Дәулетке-</w:t>
        <w:br/>
        <w:t>рей, Қазанғаптардың, сал-серілердің өмір жолдарынан қы-</w:t>
        <w:br/>
        <w:t>зықты аңыз-әңгімелер айтып аузымның суын құртты.</w:t>
      </w:r>
    </w:p>
    <w:p>
      <w:r>
        <w:t>асыратыны жоқ, сол жылы қайдан келгенін білмеймін,</w:t>
        <w:br/>
        <w:t>біздің мектепке жаңадан бір қыз келіп қосылды. Кәдімгі ха-</w:t>
        <w:br/>
        <w:t>лық әні «Гауһар тастағы» -- «Анаңнан сені тапқан айнала-</w:t>
        <w:br/>
        <w:t>йын, Күлім көз, оймақ ауыз, жазық маңдайдың» -- өзі. То-</w:t>
        <w:br/>
        <w:t>ғызыншы, оныншы класс оқушыларынан ғашық болмаған ба-</w:t>
        <w:br/>
        <w:t>ла қалмады (Әлде маған солай көрінді ме кім білсін, солар-</w:t>
        <w:br/>
        <w:t>дың бірі өзім.) Тіс жарып ештеңе айта алмаймыз.</w:t>
        <w:br/>
        <w:t>Мен енді ән шығарып көрсем, ол әнді әлгі қызға арнасам</w:t>
        <w:br/>
        <w:t>деп қиялдадым. Арада көп уақыт өтпей, дүниеге ән келді.</w:t>
        <w:br/>
        <w:t>Менің әнім. Қандай қуаныш!</w:t>
        <w:br/>
        <w:t>Жүгіре ГГөкеңе барып, ән шығарғанымды, оған өлең керек</w:t>
        <w:br/>
        <w:t>екенін айттым. Қатты қуанған ол:</w:t>
        <w:br/>
        <w:t>-- Қай тақырыпта? -- деп күле қарады.</w:t>
        <w:br/>
        <w:t>-- Махаббат тақырыбында.</w:t>
        <w:br/>
        <w:t>Әдеттегісінше селкілдеп тағы бір күліп алды да: «Екі күн-</w:t>
        <w:br/>
        <w:t>нен кейін үйге келе ғой», -- деді.</w:t>
        <w:br/>
        <w:t>Мен ыңғайсызданып қалдым. Соны сезген ол: «тартын-</w:t>
        <w:br/>
        <w:t>бай тура үйге кел, өз үйін. Әжеңді, жеңешенді көресін, үйде</w:t>
        <w:br/>
        <w:t>еркіндеу сөйлесеміз», -- деді.</w:t>
        <w:br/>
        <w:t>Уәделі күні үйіне бардым. Бәрі де үйінде. Түскі шайларын</w:t>
        <w:br/>
        <w:t>ішіп отыр екен.</w:t>
        <w:br/>
        <w:t>216 Шірлелен с оНоЗ</w:t>
        <w:br/>
        <w:t>М.Әуезов атындағы педагогика институтының оқытушысы,</w:t>
        <w:br/>
        <w:t>Ф байлау Ерімбетов халық ағарту саласында жемісті еңбек етіп</w:t>
        <w:br/>
        <w:t>жүр.</w:t>
        <w:br/>
        <w:t>Біз сияқты көптеген шәкірттерді тәрбиелеп, ұстаздық ет-</w:t>
        <w:br/>
        <w:t>кен Гөлеген Айбергенов мектеп қабырғасында жүргенде өлең-</w:t>
        <w:br/>
        <w:t>Дер жазғанын жиі айтатын. Институтта оқып жүргенде-ақ</w:t>
        <w:br/>
        <w:t>филология ғылымдарының докторы, профессор Есмағамбет</w:t>
        <w:br/>
        <w:t>Ысмайыловқа Төлегеннің өмірге құштарлығы қатты ұнайды.</w:t>
        <w:br/>
        <w:t>Сөйтіп белгілі сөз зергері алғысөз жазып, 1958 жылғы</w:t>
        <w:br/>
        <w:t>2 желтоқсанда «Лениншіл жас» газетіне бір топ өлендерін</w:t>
        <w:br/>
        <w:t>бастырады. Елге тым ерте танылған Гөлегеннің алғашқы кі-</w:t>
        <w:br/>
        <w:t>табы 1963 жылы «Арман сапары» деген атпен баспадан</w:t>
        <w:br/>
        <w:t>шықты. 1965 жылы «Өмірге саяхат» жарық көрді. Ақын</w:t>
        <w:br/>
        <w:t>өзінің одан кейінгі баспадан шыққан еңбектерін көрген емес.</w:t>
        <w:br/>
        <w:t>"Төлеген Айбергенов өз творчествосына қамқоршы бола-</w:t>
        <w:br/>
        <w:t>тын ағаларының қасына біржола жақындау үшін 1965 жыл-</w:t>
        <w:br/>
        <w:t>дың күзінде семьясымен Алматы облысындағы аудан орта-</w:t>
        <w:br/>
        <w:t>лығы Қаскелең селосына көшетін болды. Жүгін көшірісіп,</w:t>
        <w:br/>
        <w:t>қондырып қайттым. Кейінірек Төлегенді іздеп Қаскелеңге</w:t>
        <w:br/>
        <w:t>бардым. Киров атындағы көшенің 251 үйінде, біреудің пәте-</w:t>
        <w:br/>
        <w:t>рін жалдап тұрады екен. Сағынысып қалыппыз, апта бойына</w:t>
        <w:br/>
        <w:t>ауылға жібермеді. «2Курналист болам десен, ел аралауды осы</w:t>
        <w:br/>
        <w:t>бастан үйреніп ал», -- деді де Т.Бокин атындағы совхозға</w:t>
        <w:br/>
        <w:t>ертіп апарды. «Құрмет Белгісі» орденді аға шопан Сәду</w:t>
        <w:br/>
        <w:t>Әбуентің отарында болып, оның еңбектегі жетістіктерімен та-</w:t>
      </w:r>
    </w:p>
    <w:p>
      <w:r>
        <w:t>ныстық, Түннің әлден уағында Қаскелеңге қайтатын болып,</w:t>
        <w:br/>
        <w:t>жолға шығайық деп тұрғанда Төлеген аспанға қарап тұрды</w:t>
        <w:br/>
        <w:t>да: «Сәке, сен туралы «Темірқазық» очеркін жазамын», -</w:t>
        <w:br/>
        <w:t>деді болашақ кейіпкеріне. Кейін осы очеркті Төлеген үш рет</w:t>
        <w:br/>
        <w:t>қайта жазып шықты. «Маған қарасөз жазғаннан гөрі, өлең</w:t>
        <w:br/>
        <w:t>жазған әлдеқайда оңай ғой», -- деді ақын. Бұл очерк «.Ленин-</w:t>
        <w:br/>
        <w:t>аф, 3-том 231</w:t>
        <w:br/>
        <w:t>Көктемгі тырналардан сәлем айтып,</w:t>
        <w:br/>
        <w:t>С ырластым сағындырған күндеріммен .</w:t>
        <w:br/>
        <w:t>А... сәулешім,</w:t>
        <w:br/>
        <w:t>Қалайша ұмытам сол түнді,</w:t>
        <w:br/>
        <w:t>Сылдыраған бұлақтай күлкіңді.</w:t>
        <w:br/>
        <w:t>Махаббат жұлдызы боп көзде жандың,</w:t>
        <w:br/>
        <w:t>Мен саған сағындырған кезде зармын.</w:t>
        <w:br/>
        <w:t>Жаным-ау, амалым не, кеттің менен,</w:t>
        <w:br/>
        <w:t>Айналып бақытына өзге жаннын.</w:t>
        <w:br/>
        <w:t>Тау да өлең, бақша да өлең, бұлақ та өлен,</w:t>
        <w:br/>
        <w:t>Мен әлі қоңыраулатып құлап келем...</w:t>
        <w:br/>
        <w:t>Ұмытсаң ұмыта бер, асыл Зәурем,</w:t>
        <w:br/>
        <w:t>Ешқашан ұмыта алман бірақ та мен.</w:t>
        <w:br/>
        <w:t>Төкеңнің қайтыс боларынан сәл бұрын жазған ән өлең-</w:t>
        <w:br/>
        <w:t>дері дүниеге осылай келген.</w:t>
        <w:br/>
        <w:t>Ең соңғы көруім, республикалық (Нөкіс қаласы) емхана-</w:t>
        <w:br/>
        <w:t>ға көңілін сұрап баруым болды. Сонда мені үстіндегі емхана</w:t>
        <w:br/>
        <w:t>киімімен аялдамаға дейін шығарып салып еді-ау!</w:t>
        <w:br/>
        <w:t>Сөз соңында айта кетейін дегенім,</w:t>
        <w:br/>
        <w:t>«Ердің атын шығарар</w:t>
        <w:br/>
        <w:t>Алған жары ақылды,</w:t>
        <w:br/>
        <w:t>Өзіменен тең болса...»,-</w:t>
        <w:br/>
        <w:t>деп Базар жырау айтпақшы, "Гөкеңнің ақындық мұрасын тір-</w:t>
        <w:br/>
        <w:t>нектеп жинап, жарыққа шығарып жүрген, ақын жанды адал</w:t>
        <w:br/>
        <w:t>жары, жеңешем -- Үрнисаға «Мың да бір рахмет!» -- дер едім,</w:t>
        <w:br/>
        <w:t>Көңілдер толқындасын,</w:t>
        <w:br/>
        <w:t>Жүректер солқылдасын,</w:t>
        <w:br/>
        <w:t>ШАайқасын әркім басын,</w:t>
        <w:br/>
        <w:t>Сайрашы, сандуғашым.</w:t>
        <w:br/>
        <w:t>Орманға ғажап сұлу түр берейік,</w:t>
      </w:r>
    </w:p>
    <w:p>
      <w:r>
        <w:t>Дүниені шат күлкіге бір бөлейік.</w:t>
        <w:br/>
        <w:t>Қадамды қарағайдай нық басайық,</w:t>
        <w:br/>
        <w:t>Ақ қайың бұрымындай тербелейік, -</w:t>
        <w:br/>
        <w:t>деп жазған екен.</w:t>
        <w:br/>
        <w:t>Өлең үнады. Дегенмен менде музыкалық сауат болма-</w:t>
        <w:br/>
        <w:t>ғандықтан әуелгі шығарған әуенімнен айырылдым да қал-</w:t>
        <w:br/>
        <w:t>дым. Бір қуанғаным, «осы текстіге қосып өз әнінді айтып</w:t>
        <w:br/>
        <w:t>көрші», -- деп айтпағаны-ай! Әлгі өлеңді жаттап алдым. Қай-</w:t>
        <w:br/>
        <w:t>та ойлап, қайта толғануға тура келді. Көп ұзамай-ақ, дүние-</w:t>
        <w:br/>
        <w:t>ге ән де келді. Мектеп радиоузелінен жаңғырды. Ол Төкең</w:t>
        <w:br/>
        <w:t>екеуміздің ортақ қуанышымыз -- «Сайрашы, сандуғашым»</w:t>
        <w:br/>
        <w:t>еді. Төкең ән текстісін бірінші рет осылай жазған да, мен</w:t>
        <w:br/>
        <w:t>текстіге қарап бірінші әнімді осылай шығарғанмын. Қазір бұл</w:t>
        <w:br/>
        <w:t>ән Қазақ радиосының алтын қорында, Қазақтың халық әр-</w:t>
        <w:br/>
        <w:t>тісі Зейнеп Қойшыбаева орындайды.</w:t>
        <w:br/>
        <w:t>ӨТТІ ҒОЙ, СӘУЛЕМ, АЙ ТАЛАЙ</w:t>
        <w:br/>
        <w:t>Тәкең жеңді. Өзімді үгіттегені былай тұрсын, үйге талай</w:t>
        <w:br/>
        <w:t>рет келіп жеңгесін (мамамды) үгіттеді. Қысқасы, мен Ал-</w:t>
        <w:br/>
        <w:t>маты консерваториясының даярлық курсына баруға бел бай-</w:t>
        <w:br/>
        <w:t>ладым. Кәмелеттік аттестат қолға тиісімен жолға шықтым.</w:t>
        <w:br/>
        <w:t>"Төкең мені Мәлқаджар деген досымен Нөкіске дейін келіп,</w:t>
        <w:br/>
        <w:t>шығарып салды. Қырсыққанда мен Алматыға келсем, оқу</w:t>
        <w:br/>
        <w:t>орындарындағыдай емес, консерваторияға қабылдау, июльдің</w:t>
        <w:br/>
        <w:t>230</w:t>
        <w:br/>
        <w:t>бақыт. Шынымды айтсам, осы мен сенің әскерде болғаның-</w:t>
        <w:br/>
        <w:t>ды қызғанамын, Өзім сол солдаттықты арман еткен соң жа-</w:t>
        <w:br/>
        <w:t>зып отырмын. Несі бар, қыздар айтса сол жерді «шалғайда</w:t>
        <w:br/>
        <w:t>жүрген кезімде» деп-ақ айтсын. Солай айтып көрші.</w:t>
        <w:br/>
        <w:t>Мен енді «Өтті ғой, сәулем, ай талай» деген шумақты ән-</w:t>
        <w:br/>
        <w:t>нің қайырмасы етіп алдым да, бастан аяқ тағы орындадым.</w:t>
        <w:br/>
        <w:t>Төкең менің тапқырлығыма тағы қуанып қалды, Міне, жо-</w:t>
        <w:br/>
        <w:t>ғарыда айтылған «Өтті ғой, сәулем, ай талай» әнінің қысқа-</w:t>
        <w:br/>
        <w:t>ша өмірбаяны осылай еді.</w:t>
        <w:br/>
        <w:t>Бұл әнді Қазақ радиосына домбырамен тұңғыш орындап,</w:t>
        <w:br/>
        <w:t>жаздырған Қарақалпақстанның Қоңырат ауданының өнер-</w:t>
        <w:br/>
        <w:t>пазы Кожахмет Ниязов.</w:t>
        <w:br/>
        <w:t>- Енді Зәурешке шығарған әнінді тартшы, -- деді Төкен,</w:t>
        <w:br/>
        <w:t>Біраз үнсіздіктен соң Гөкең алдындағы парақты өлең жол-</w:t>
        <w:br/>
        <w:t>дарымен зерлей бастады.</w:t>
        <w:br/>
        <w:t>- Былай жаздым, аты «“Уәурешім-ау!» болады, -- деп оқи</w:t>
        <w:br/>
        <w:t>бастады.</w:t>
        <w:br/>
        <w:t>ЗӘУРЕШІМ-АУ!</w:t>
        <w:br/>
        <w:t>Сен мынау Әмудария кептерлерін,</w:t>
        <w:br/>
        <w:t>Ұшырған жүрегіңнен бақтар ма едің.</w:t>
        <w:br/>
        <w:t>Әуелеп аққулардың қанатындай</w:t>
        <w:br/>
        <w:t>Ән болып жазылмаған дәптерлерім.</w:t>
      </w:r>
    </w:p>
    <w:p>
      <w:r>
        <w:t>А... жан жарым,</w:t>
        <w:br/>
        <w:t>Алқынып аңсаған арманым,</w:t>
        <w:br/>
        <w:t>Судырлаған көгілдір орманым.</w:t>
        <w:br/>
        <w:t>Мен сені көп іздедім гүлдерімнен,</w:t>
        <w:br/>
        <w:t>Сұрадым барша қайың бүрлерінен.</w:t>
        <w:br/>
        <w:t>Шрзаймалабы. 3-пом 215</w:t>
        <w:br/>
        <w:t>шықты. «(Басынан мен сияқты жетімшілік көріп өсіпті, кө-</w:t>
        <w:br/>
        <w:t>мектеспесең болмайды, шегінетін жер жоқ» деп Гөлеген та-</w:t>
        <w:br/>
        <w:t>бан тіреп отырып алды. Не керек, интернатқа қабылдандым.</w:t>
        <w:br/>
        <w:t>Интернатта оқып жүргенде Төлегеннің басшылығымен әде-</w:t>
        <w:br/>
        <w:t>би үйірме ұйымдастырдық. Өзі бір еңбекқор еді, ерінбейтін.</w:t>
        <w:br/>
        <w:t>Уақыт тауып үйірме жұмысына басшылық жасайтын. Балау-</w:t>
        <w:br/>
        <w:t>са шығармаларымызды талқылайтын, Төрекелді Асқаров пен</w:t>
        <w:br/>
        <w:t>Нәбира Ілесова деген оқушыларымыздың өлендеріне риза-</w:t>
        <w:br/>
        <w:t>лық білдіріп, «Қызыл ту» газетіне бастырды.</w:t>
        <w:br/>
        <w:t>«ФБас толқын» әдеби қолжазба журналында Гөлеген ини-</w:t>
        <w:br/>
        <w:t>пиативасымен шығардық. Тырнақалды еңбектеріміз жарыққа</w:t>
        <w:br/>
        <w:t>шыққан журналдың бірінші санын Гөлеген екеуміз Алматыға</w:t>
        <w:br/>
        <w:t>«Қазақстан пионері» газетінің редакциясына апардық.</w:t>
        <w:br/>
        <w:t>Редакция қызметкерлері, әсіресе, қазіргі белгілі балалар</w:t>
        <w:br/>
        <w:t>жазушысы Құрманбай "олыбаев Төлегеннің бұл игілікті жұ-</w:t>
        <w:br/>
        <w:t>мысына ерекше ризалық білдірді. ?Курналға алғысөз жазып,</w:t>
        <w:br/>
        <w:t>бірнеше өлеңдер мен этюдтерді газеттің 1965 жылғы қаңтар-</w:t>
        <w:br/>
        <w:t>дың 13-ші жұлдызындағы санында жариялады.</w:t>
        <w:br/>
        <w:t>«Міне, сендердің бұл жұмыстарың республика оқушылары</w:t>
        <w:br/>
        <w:t>өнеге аларлықтай болды. Енді мүндай үлгі етерлік шаруалар-</w:t>
        <w:br/>
        <w:t>ды дәйім ілгері дамыта беру керек» деген ақын аға сөзі біздің</w:t>
        <w:br/>
        <w:t>болашаққа деген үмітімізді арттыра түсті.</w:t>
        <w:br/>
        <w:t>Сол кезде үйірмеге қатысқан оқушылардан Біләл Құл-</w:t>
        <w:br/>
        <w:t>беков -- журналист, қазір ол «Мақтаарал» аудандық газеті-</w:t>
        <w:br/>
        <w:t>нің редакторы болып қызмет істейді. Елбек "елемісов те</w:t>
        <w:br/>
        <w:t>жергілікті газеттердің штаттан тыс тілшісі, облыстық орман</w:t>
        <w:br/>
        <w:t>шаруашылығы өндірістік бірлестігінің бас орманшысы, Бож-</w:t>
        <w:br/>
        <w:t>бан Байдыбеков -- Сарыағаш аудандық халық ағарту бөлі-</w:t>
        <w:br/>
        <w:t>мінде инспектор, ААйымхан Баймаханова -- мәдениет қыз-</w:t>
        <w:br/>
        <w:t>меткері, Қауған Байдыбеков -- ғалым, Ахмет Баржақсиев -</w:t>
        <w:br/>
        <w:t>224 Шірлелен с оНоЗ</w:t>
        <w:br/>
        <w:t>басында басталады екен. Мен кешігіп қалыппын. Менің</w:t>
        <w:br/>
        <w:t>аттестатымның өзі (кейбір арамзалардың кесірінен) қолыма</w:t>
        <w:br/>
        <w:t>июльдің ортасында тиген. Уақыт ұттырмай Нөкіске қайта</w:t>
        <w:br/>
        <w:t>ұштым. Ашылғанына бір жыл болған Нөкіс музыка учили-</w:t>
        <w:br/>
        <w:t>шесіне келсем, тағы жаңағыдай. Емтихандар өтіп кеткен.</w:t>
        <w:br/>
        <w:t>Училише директоры:</w:t>
      </w:r>
    </w:p>
    <w:p>
      <w:r>
        <w:t>-- "Аашкент консерваториясынан бізге адамдар келіп жа-</w:t>
        <w:br/>
        <w:t>тыр. Сол консерваторияның хор дирижерларын даярлайтын</w:t>
        <w:br/>
        <w:t>факультетінің 2 жылдық даярлау курсына Қарақалпақстан</w:t>
        <w:br/>
        <w:t>үшін бір-екі орын бар. Соған барсаң қалай болады? -- деді.</w:t>
        <w:br/>
        <w:t>Не істеу керек2 Ташкентке баруға қалтам көтермейді. Мен</w:t>
        <w:br/>
        <w:t>енді училице басшыларына шынымды айттым.</w:t>
        <w:br/>
        <w:t>-- Ташкентке барар едім, мүмкіндігім жоқ. Биылша учи-</w:t>
        <w:br/>
        <w:t>лишеге түспесем де, музыкалық сауатымды ашайын, мені ре-</w:t>
        <w:br/>
        <w:t>зерв етіп алсаңыздарҘ -- деп өтіндім.</w:t>
        <w:br/>
        <w:t>Олар менен қандай музыкалық аспапта ойнайтынымды сұ-</w:t>
        <w:br/>
        <w:t>рады. Мен «примада», -- дей салдым. Неге Десеңіз рубаб-</w:t>
        <w:br/>
        <w:t>приманың құлақ келтіруі, ойналуы мандолинамен бірдей.</w:t>
        <w:br/>
        <w:t>Қысқасы, аз уақыт ішінде музыка училишесінің студенті</w:t>
        <w:br/>
        <w:t>болып шыға келдім.</w:t>
        <w:br/>
        <w:t>Бір демалыста ауылға келсем, "Гөкең бұрынғы он жылдық</w:t>
        <w:br/>
        <w:t>мектептен «Коңырат» деп аталатын төрт жылдық мектепке</w:t>
        <w:br/>
        <w:t>ауысыпты. Бұл жерді Қоңырат стансасы деп атайды, бізден</w:t>
        <w:br/>
        <w:t>7-8 шақырым жер. Іздеп барсам, 4-класты оқытып жатыр</w:t>
        <w:br/>
        <w:t>екен. Көңіл күйі мәз емес.</w:t>
        <w:br/>
        <w:t>- Қазір сабақ бітеді. Үйге барайық, сонда сөйлесеміз, -</w:t>
        <w:br/>
        <w:t>деді. (Кол бойы кейбір адамдардың кесірінен бұрынғы мек-</w:t>
        <w:br/>
        <w:t>тепке сиыстырмай осында ауысқанын, енді Сарыағашқа көш-</w:t>
        <w:br/>
        <w:t>келі отырғанын әңгімеледі. Шынында да буынып-түйініп бір</w:t>
        <w:br/>
        <w:t>жақынының қуысында көшуге дайын отыр екен. Сол жерде</w:t>
        <w:br/>
        <w:t>Штаймолафы. З-том 233</w:t>
        <w:br/>
        <w:t>Бердуәлі ТҰРМАҒАНБЕТОВ</w:t>
        <w:br/>
        <w:t>АҚЫН ЖАЙЛЫ МӨЛТЕК СЫР</w:t>
        <w:br/>
        <w:t>Кейде адам өмірінде ұмытылмайтын, есте қалып қоятын</w:t>
        <w:br/>
        <w:t>кезеңдер болады. Мен үшін сондай кезендердің бірі - 1958</w:t>
        <w:br/>
        <w:t>жылдың ноябрі, Ол кезде Сарыағаш аудандық «Қызыл ту»</w:t>
        <w:br/>
        <w:t>газетінде жауапты секретарь болатынмын. Бір күні редак-</w:t>
        <w:br/>
        <w:t>цияға не бәрі үш шумақ өлең жеткізген хат келді. Оқыдық.</w:t>
        <w:br/>
        <w:t>Оның бір шумағына «Бір шоферға», қалған екі шумағына</w:t>
        <w:br/>
        <w:t>«Бір қызға» деген тақырып қойылыпты. Алғашқысы былай:</w:t>
        <w:br/>
        <w:t>Жүрісіне салып жайсыз не түрлі,</w:t>
        <w:br/>
        <w:t>Автобусың ойдан-қырдан секірді...</w:t>
        <w:br/>
        <w:t>"Темір тіреу</w:t>
        <w:br/>
        <w:t>Мандайына екі ұрды.</w:t>
        <w:br/>
        <w:t>Машинаның</w:t>
        <w:br/>
        <w:t>Жүрісі де екен дәл,</w:t>
        <w:br/>
        <w:t>Аума-төкпе өз мінезің секілді.</w:t>
        <w:br/>
        <w:t>Екіншісі де жып-жинақы жүрекке жылылық ұялататын</w:t>
      </w:r>
    </w:p>
    <w:p>
      <w:r>
        <w:t>өлең болып шықты. Ол былай:</w:t>
        <w:br/>
        <w:t>Қарай берші, жайтаңым,</w:t>
        <w:br/>
        <w:t>Көңілімді қайтармай.</w:t>
        <w:br/>
        <w:t>Көп қой менің айтпағым,</w:t>
        <w:br/>
        <w:t>Жүрген саған айта алмай.</w:t>
        <w:br/>
        <w:t>Көз тілімен көріктім,</w:t>
        <w:br/>
        <w:t>Көңіліңе салдым ба ой2</w:t>
        <w:br/>
        <w:t>Шрзаймалабы. 3-пом 225</w:t>
        <w:br/>
        <w:t>«Лениншіл жас» газетінен «Өтті ғой, сәулем ай талайды»</w:t>
        <w:br/>
        <w:t>көшіріп алдым.</w:t>
        <w:br/>
        <w:t>Көп ұзамай ән жаздым. Екі-ақ шумақ. «Мынаған тағы</w:t>
        <w:br/>
        <w:t>бірдеңе жалғап бер», -- деуге Гөкең Сарыағашта. Білажсыз-</w:t>
        <w:br/>
        <w:t>дан қайырма орнына ыңылды қосып айтып жүрдім. Ойла-</w:t>
        <w:br/>
        <w:t>маған жерден Қоңырат ауданында Қазақ Академиясының</w:t>
        <w:br/>
        <w:t>Мұхтар Әуезов атындағы әдебиет және өнер бөлімінің экс-</w:t>
        <w:br/>
        <w:t>педицияда жүрген ғылыми зерттеушілерімен кез болып қа-</w:t>
        <w:br/>
        <w:t>лып, музыка зерттеуші Талиға апай өзімнің орындауымда жо-</w:t>
        <w:br/>
        <w:t>ғарыда айтылған, «Алғашқы адым» деген күйімді, «Өтті ғой,</w:t>
        <w:br/>
        <w:t>сәулем, ай талай», «Сағынам сәулем» (сөзін өзім жазғанмын)</w:t>
        <w:br/>
        <w:t>әндерімді үнтаспаға түсіртіп, ноталарын ала кеткен. Сөйтіп</w:t>
        <w:br/>
        <w:t>бұл екі ән Талиға Бекхожина апамыздың «Казақтың 200 әні»</w:t>
        <w:br/>
        <w:t>деген кітабына енді. Сонан соң «Өтті ғой, сәулем, ай талай»</w:t>
        <w:br/>
        <w:t>әніме менің өтінішім бойынша Төкең жаңа шумақтар қосып</w:t>
        <w:br/>
        <w:t>берген. Ол туралы естелігімнің аяғына таман айтпақпын.</w:t>
        <w:br/>
        <w:t>ЗӘУРЕШІМ-АУ!</w:t>
        <w:br/>
        <w:t>Төкең Сарыағашта, мен Нөкіс музыка училишесіндемін,</w:t>
        <w:br/>
        <w:t>Уақыт тауып қалалық мәдениет үйінің көркемөнерпаздар</w:t>
        <w:br/>
        <w:t>үйірмесіне қатысып баян тартамын, ән саламын. Сәті түсіп,</w:t>
        <w:br/>
        <w:t>бірде көркемөнерпаздардың сайысына Ташкентке барып қал-</w:t>
        <w:br/>
        <w:t>дық. Сайыс бітісімен Гөкеңе сәлем берейін деп Сарыағашқа</w:t>
        <w:br/>
        <w:t>тарттым. Түс кезі, Төкең де, жеңешем де үйінде екен, қуаны-</w:t>
        <w:br/>
        <w:t>сып қалдық, Менің алдымда ғана Іашкент театр институтын</w:t>
        <w:br/>
        <w:t>бітірген бір топ қарақалпақстандық жігіттер қонақта болып</w:t>
        <w:br/>
        <w:t>кетіпті. Қой сойып қонағасы берген, бір-бір домбырадан</w:t>
        <w:br/>
        <w:t>сыйлаған. Жақсылап ішіп алған біреуі кетемін деп шығып-</w:t>
        <w:br/>
        <w:t>ты. Есі дұрыстау біреуі: -- Түн ортасы, кетпейсіңдер -- деген.</w:t>
        <w:br/>
        <w:t>Іштерінде аға боларлық жігіттер Төкеңнің досы Айладыр</w:t>
        <w:br/>
        <w:t>Қайта кездесіп, қайта шырқауға құдай жазбады. Тек қана</w:t>
        <w:br/>
        <w:t>сол сәттегі бір-бірімізге деген қимастық менің жүрегіме ән</w:t>
        <w:br/>
        <w:t>болып ұялады. Нөкіске келісімен ән жаздым. Текст жазып</w:t>
        <w:br/>
        <w:t>беретін Гөкең Сарыағашта қалды, мен әскерге кеттім. Ара-</w:t>
        <w:br/>
        <w:t>дан үш жылдан астам уақыт өтті. Әскерден келген соң жаз-</w:t>
        <w:br/>
        <w:t>ғы емтихандарымның бірқатарын күні бұрын тапсырдым да</w:t>
        <w:br/>
        <w:t>Алматыға келдім. "Гөкең пос. Алатау, 70-үйде тұрады екен.</w:t>
        <w:br/>
        <w:t>Аға, жеңгем менің іздеп келгеніме қатты куанды. Чазушы-</w:t>
        <w:br/>
        <w:t>лар одағының тапсырмасымен өзі де Қарақалпақстанға жүр-</w:t>
        <w:br/>
        <w:t>гелі отыр екен. Алматыда бір аптадан артық бола алмадым.</w:t>
        <w:br/>
        <w:t>"Тапсырмаған емтихандарым бар болатын.</w:t>
        <w:br/>
        <w:t>Сол сапары Төкең мені композитор - Әсет Бейсеуов,</w:t>
      </w:r>
    </w:p>
    <w:p>
      <w:r>
        <w:t>ақындар Нұрсұлтан Әлімқұлов, Марат Отарәлиев, Мақсүт</w:t>
        <w:br/>
        <w:t>Нетәлиевтермен таныстырды. «Сен емес пе ең2» деген әнім-</w:t>
        <w:br/>
        <w:t>нің өлеңін Мақаң (Нетәлиен) сонда берген.</w:t>
        <w:br/>
        <w:t>дезА</w:t>
        <w:br/>
        <w:t>Сол жылы Тәкең Шәмші Қалдаяқовпен Атырау, Маң-</w:t>
        <w:br/>
        <w:t>ғыстау жағын аралап қайтқан екен. Сол кездесулерінде қай</w:t>
        <w:br/>
        <w:t>жерге келсе де алдыңғы қатарда отырған бір қызды кездес-</w:t>
        <w:br/>
        <w:t>тіре береді. Сұрасып қалса, өлеңді жанындай жақсы көретін</w:t>
        <w:br/>
        <w:t>әрі әнші, әрі ақынжанды жан болып шығады. Аты Марфу-</w:t>
        <w:br/>
        <w:t>ға екен (Айтхожина емес), сол қарындасқа арнап жазып едім</w:t>
        <w:br/>
        <w:t>деп «Марфуға» деген өлеңін көрсетті. Мен бұл өлеңге ән жа-</w:t>
        <w:br/>
        <w:t>замын деп жабыса кеттім. Отыра сала өлеңді көшіре баста-</w:t>
        <w:br/>
        <w:t>дым. «...Сен отырдың сазанның бауырындай жарқылдап», -</w:t>
        <w:br/>
        <w:t>деп жазып отыр едім. Төкең жаныма келіп: -- «Бауырын-</w:t>
        <w:br/>
        <w:t>дай» емес, «баурауындай» деп жаз! Бауыр деген сазанның</w:t>
        <w:br/>
        <w:t>ішінде болмай ма2! Менің айтып отырғаным сазанның бауы-</w:t>
        <w:br/>
        <w:t>ры емес, баурауы. Атырау жағында балықшылардың өздері</w:t>
        <w:br/>
        <w:t>солай атайды, басқаларға да осыны айта жүр», -- дегені әлі</w:t>
        <w:br/>
        <w:t>228 Шірлейен с ЕТЕМЕ(УІ</w:t>
        <w:br/>
        <w:t>есімнен кетпейді. Реті келгенде айта кету керек. «Өтті ғой,</w:t>
        <w:br/>
        <w:t>сәулем, ай талай» өлеңіндегі:</w:t>
        <w:br/>
        <w:t>..Қайталай берем, қайталай</w:t>
        <w:br/>
        <w:t>Сендікпін деген сөзіңді» -</w:t>
        <w:br/>
        <w:t>деген сөз «сүйемін» болып, «Сайрашы сандуғашым» өлеңін-</w:t>
        <w:br/>
        <w:t>дегі: «Үмітті жаңа бүршік жарған жас ем», -- деген жол: «Үміт-</w:t>
        <w:br/>
        <w:t>ті жанға бүршік жарған жас ем», («Бір тойым бар» кітабы.</w:t>
        <w:br/>
        <w:t>255-бет). «Мен жүрдім сені күнім деп» өлеңіндегі: «Сен де</w:t>
        <w:br/>
        <w:t>едің маған құмар шын», -- деген жол, «Сен бе едің маған құ-</w:t>
        <w:br/>
        <w:t>мар шын», -- болып басылған. («Бір тойым бар», 152-бет,)</w:t>
        <w:br/>
        <w:t>Бұл ақиық ақынның жүрегін жарып шыққан өленді бұрма-</w:t>
        <w:br/>
        <w:t>лау, ақын аруағына жасалған қиянат емес. пе2</w:t>
        <w:br/>
        <w:t>Бірде мен:</w:t>
        <w:br/>
        <w:t>- Сіз былай оқисыз, басылымда былай, -- дегенімде: «Ол</w:t>
        <w:br/>
        <w:t>жерде отырғандар маған қарағанда «мықты ғой», -- деп ке-</w:t>
        <w:br/>
        <w:t>кете күлген еді.</w:t>
        <w:br/>
        <w:t>Нөкіске келісімен қалған емтиханды тапсырдым да, пәте-</w:t>
        <w:br/>
        <w:t>рімде жатып Төкеңнің келуін күттім. Айтқанындай өзі ша-</w:t>
        <w:br/>
        <w:t>малап айтқан күні пәтеріме іздеп келді. Мен Лепесбай деген</w:t>
        <w:br/>
        <w:t>інішегім және Амангелді деген досыммен отырғанмын. Гөкен</w:t>
        <w:br/>
        <w:t>болса мені өзімен қонаққа ертіп кетпекші боп келген екен.</w:t>
        <w:br/>
        <w:t>Мен көнбей қойдым. Алматыдағы уәде бойынша «Өтті ғой,</w:t>
        <w:br/>
        <w:t>сәулем, ай талайды» толықтырып, Эәурешке арнап жазған</w:t>
        <w:br/>
        <w:t>әніме өлең жазып беруі керек еді, Соларды есіне салып,</w:t>
        <w:br/>
        <w:t>баянымды қорабынан шығарғанымда, өзі де іркіліп қалды.</w:t>
        <w:br/>
        <w:t>- Қане тартшы. Шынында да сол Ташкенттен соң сенің</w:t>
        <w:br/>
        <w:t>әндерінді тыңдамаппын ғой. Оған Алматыда да мүмкіндік</w:t>
        <w:br/>
        <w:t>бола қоймады.</w:t>
      </w:r>
    </w:p>
    <w:p>
      <w:r>
        <w:t>Мен «Өтті ғой, сәулем, ай талайды» тартып, айтып бердім.</w:t>
        <w:br/>
        <w:t>- Тағы бір тартшы,</w:t>
        <w:br/>
        <w:t>Ханбибі ЕСЕНҚАРАЕВА</w:t>
        <w:br/>
        <w:t>МЕН МАРТТАҒЫ НАЙЗАҒАЙ</w:t>
        <w:br/>
        <w:t>КҮРКІРІМІН!</w:t>
        <w:br/>
        <w:t>Төлеген Айбергенов есімі аталғанда әдебиет сүйер қауым</w:t>
        <w:br/>
        <w:t>болсын, немесе сол әдебиетке ежелден атсалысып келе жат-</w:t>
        <w:br/>
        <w:t>қан дарын болсын, елең етпей қалмайтын шығар. Елеңде-</w:t>
        <w:br/>
        <w:t>тетін -- оның тума таланты, құйма жырлары. ?Барқ еткен</w:t>
        <w:br/>
        <w:t>найзағайдай ғұмыры келте болған тарлан талант иесінің өлең-</w:t>
        <w:br/>
        <w:t>дері жаныңа мәңгілік сағыныш сыйлап, сезімінді тың тебіре-</w:t>
        <w:br/>
        <w:t>ніске бөлейді.</w:t>
        <w:br/>
        <w:t>Ауылға ғашық, бауырға ғашық, қыздарға ғашық, жарқын</w:t>
        <w:br/>
        <w:t>жүздерге ғашық, бәрін де құшағына қысып, адал сүйген ақ</w:t>
        <w:br/>
        <w:t>жүрек ақын небәрі отыз-ақ жыл өмір сүріпті. Ақынның «?Вү-</w:t>
        <w:br/>
        <w:t>рекке айтылған өлеңдерінде»:</w:t>
        <w:br/>
        <w:t>Шындықсың сен, бір туған өзімменен,</w:t>
        <w:br/>
        <w:t>Сен сөйлесең ой да кең, сезім де кең.</w:t>
        <w:br/>
        <w:t>Ох, қандай жақсы болды туылғаным,</w:t>
        <w:br/>
        <w:t>Адамдарда жүрек бар кезінде мен, -</w:t>
        <w:br/>
        <w:t>деген жолдардағы өлең өрнегінің жұмырлығына, айтайын де-</w:t>
        <w:br/>
        <w:t>ген ойының шымырлығына қызыға да, қызғана да қарамасқа</w:t>
        <w:br/>
        <w:t>шараң жоқ.</w:t>
        <w:br/>
        <w:t>Төлеген Айбергенов 1937 жылы Қарақалпақ АССР-і,</w:t>
        <w:br/>
        <w:t>«Қоңырат» совхозының Чкалов атындағы бөлімшесінде дү-</w:t>
        <w:br/>
        <w:t>ниеге келіп, кіндік қаны тамды.</w:t>
        <w:br/>
        <w:t>Күн сайын өтіп жүрдік кіл сындардан,</w:t>
        <w:br/>
        <w:t>Қу соғыс қасіретінен мың сынды арман.</w:t>
        <w:br/>
        <w:t>234 Шөлеген с</w:t>
        <w:br/>
        <w:t>Лағындай еліктің</w:t>
        <w:br/>
        <w:t>Елең ете қалдың ғой!</w:t>
        <w:br/>
        <w:t>Өлең соңына автор Төлеген Айбергенов өзінің Ташкент-</w:t>
        <w:br/>
        <w:t>тегі Низами атындағы педагогикалық институттың 4 курс</w:t>
        <w:br/>
        <w:t>студенті екенін жазыпты.</w:t>
        <w:br/>
        <w:t>Ол кеэде редакция жанында әр айдың үшінші жексенбісін-</w:t>
        <w:br/>
        <w:t>де бас қосатын әдеби бірлестік бар еді. Оның жетекшісі өзім</w:t>
        <w:br/>
        <w:t>болғандықтан, Гөлегеннің жіберген өлеңдерін әдеби бірлес-</w:t>
        <w:br/>
        <w:t>тік мәжілісінде талқыламай-ақ газетке жариялап жібердім.</w:t>
      </w:r>
    </w:p>
    <w:p>
      <w:r>
        <w:t>Өлең жарияланған газеттің екі-үш данасын, көтермелеп қо-</w:t>
        <w:br/>
        <w:t>йылған 50 сом (қазіргі -- 5 сом) қаламақысын, «Өленде-</w:t>
        <w:br/>
        <w:t>ріңді жіберіп тұр, мүмкіндігің болса, әдеби бірлестігімізге</w:t>
        <w:br/>
        <w:t>кел» деген мазмұндағы хатты өз қолыммен жазып, авторға</w:t>
        <w:br/>
        <w:t>жолдадым.</w:t>
        <w:br/>
        <w:t>Соның артынша Гөлеген Сарыағашқа өзі келіп, ауданның</w:t>
        <w:br/>
        <w:t>талапты жас ақындарымен дидарласып, танысты. Ол инс-</w:t>
        <w:br/>
        <w:t>титутты 1959 жылы бітіріп, өзінің туып-өскен жері Қара-</w:t>
        <w:br/>
        <w:t>қалпақстанға кеткен соң да, Сарыағаштағы достарынан қол</w:t>
        <w:br/>
        <w:t>үзген жоқ. Бірер жылдан соң, семьясымен Сарыағашқа кө-</w:t>
        <w:br/>
        <w:t>шіп келіп, кешкі мектепке директор болып орналасты. Өзі-</w:t>
        <w:br/>
        <w:t>нің алғашқы «Арман сапары» жинағын Алматыға апарып</w:t>
        <w:br/>
        <w:t>тапсырған кездегі бір әңгімесін былай деп сабақтап еді:</w:t>
        <w:br/>
        <w:t>Абзал жар, ару ақ залдар,</w:t>
        <w:br/>
        <w:t>Ақ залдар, аппақ вокзалдар.</w:t>
        <w:br/>
        <w:t>Тілеулес жерге аттандым.</w:t>
        <w:br/>
        <w:t>Тілендер маған ақ жолдар -</w:t>
        <w:br/>
        <w:t>деп Алматыға сапар шектім. Поезға отырып алған сон, ой-</w:t>
        <w:br/>
        <w:t>ландым. «Осы мен астананың кілең ығай мен сығай игі</w:t>
        <w:br/>
        <w:t>Қайтемін жаным аңсады,</w:t>
        <w:br/>
        <w:t>ШІ</w:t>
        <w:br/>
        <w:t>Сабыр да керек десек те.</w:t>
        <w:br/>
        <w:t>Сағынған көздің моншағы</w:t>
        <w:br/>
        <w:t>Шашылып жатыр төсекте,</w:t>
        <w:br/>
        <w:t>деп Гөкеңнің өзі жазғандай, оны еске ала отырып, өзімнің</w:t>
        <w:br/>
        <w:t>Төкеңе арнап жазған «Қыран» деген өлеңімнің ең соңғы</w:t>
        <w:br/>
        <w:t>шумағымен осы мақаламды арнадым.</w:t>
        <w:br/>
        <w:t>...Күнде сені сағынып,</w:t>
        <w:br/>
        <w:t>Таңды атқызам сарылып.</w:t>
        <w:br/>
        <w:t>Жүрегім соғып тұрғанда,</w:t>
        <w:br/>
        <w:t>ІНүремін саған табынып.</w:t>
        <w:br/>
        <w:t>Иә, ақынның өлең деп соққан жүрегі бүгінде әр оқырман</w:t>
        <w:br/>
        <w:t>жүрегімен үндесіп, тоқтамай соғып түр.</w:t>
        <w:br/>
        <w:t>Баяділла ТҰРҒАНБАЕВ</w:t>
        <w:br/>
        <w:t>«РАУШАН ЛЕБІЗ АҒЫЛҒАН...»</w:t>
        <w:br/>
        <w:t>Төлегеннің Алматыға алғаш көшіп келген кезі. Гөкеннің</w:t>
        <w:br/>
        <w:t>айтуы бойынша ауруханада жатқан Эейнолла Шүкіровтің</w:t>
        <w:br/>
        <w:t>көңілін сұрауға бардық. Екі ақын бірін-бірі сағынысып қал-</w:t>
        <w:br/>
        <w:t>ған екен. Бірер сағат отырып, рұхсат сұрадық. Көшеге шы-</w:t>
        <w:br/>
        <w:t>ғып, әңгімелесе жүріп келе жатып гүлзар бақта демалып</w:t>
        <w:br/>
        <w:t>отырған бір топ студент қыздардың жанынан өте бердік.</w:t>
        <w:br/>
        <w:t>Өте бердік деймін-ау, қалжыңқұмар қағылез Төлеген қыз-</w:t>
      </w:r>
    </w:p>
    <w:p>
      <w:r>
        <w:t>дарды көрген бойда аяғына жем түскен арғымақтай кібіртік-</w:t>
        <w:br/>
        <w:t>тей барып, олардың арасына отыра кетті. Қарап отырсын</w:t>
        <w:br/>
        <w:t>ба, аты-жөндерін сұрап жатыр. Біреуінің аты Шәрипа екен.</w:t>
        <w:br/>
        <w:t>Мұны естіген бойда ақыным ақтарылып қоя берсін:</w:t>
        <w:br/>
        <w:t>-- Шағаласы ма ең көк көлдіңд</w:t>
        <w:br/>
        <w:t>Аппақ гүлі ме ең көктемнің?</w:t>
        <w:br/>
        <w:t>Раушан лебіз ағылған</w:t>
        <w:br/>
        <w:t>Ибалы ізет жамылған.</w:t>
        <w:br/>
        <w:t>Па, шіркін, сендей ақ қыздар</w:t>
        <w:br/>
        <w:t>Арылмай жүрсе-ау жанымнан!..</w:t>
        <w:br/>
        <w:t>Мұндай экспромт өлеңдер Төлегеннің аузынан, әдетте,</w:t>
        <w:br/>
        <w:t>көп айтылатын. Көңілді көкке көтере лепіріп жүрген кездер-</w:t>
        <w:br/>
        <w:t>де оған мән берген кім бар2 Талайы ұмыт қалыпты. Ал мы-</w:t>
        <w:br/>
        <w:t>на алты жол -- соның өз көзіммен көрген, өз құлағыммен</w:t>
        <w:br/>
        <w:t>естіген бір айғағы еді.</w:t>
        <w:br/>
        <w:t>242 Шөлеген с</w:t>
        <w:br/>
        <w:t>Мен бейне көктеменің қырларында,</w:t>
        <w:br/>
        <w:t>Шалқамнан жатқандаймын тырна санап...</w:t>
        <w:br/>
        <w:t>Осындай екпінмен жазылған бірінен-бірі бөле-жара қа-</w:t>
        <w:br/>
        <w:t>рауға болмайтын асыл дүние Төлеген жырларына тағы бір</w:t>
        <w:br/>
        <w:t>әдемі шоғыр болып қосылды.</w:t>
        <w:br/>
        <w:t>Ақын кең байтақ өлкеміздің қай түкпіріне бармасын, мей-</w:t>
        <w:br/>
        <w:t>лі ол сыршыл Семей топырағы болсын, әйтпесе Арал толқы-</w:t>
        <w:br/>
        <w:t>нына сапар шекпесін, тіптен, мұнайлы Маңғыстаудың түйе</w:t>
        <w:br/>
        <w:t>жалды құмдары мен алып мұнаралары көк тіреген өңірінде</w:t>
        <w:br/>
        <w:t>болсын, ақындық асқақ шабытынан жаңылған емес. Оның</w:t>
        <w:br/>
        <w:t>қаламынан туындамаған тақырып жоқ десе де болғандай. Әрі</w:t>
        <w:br/>
        <w:t>бәрі де өзіндік бедер, өрнегімен оқырман көңіліне жол таба</w:t>
        <w:br/>
        <w:t>білді.</w:t>
        <w:br/>
        <w:t>Қысқасы, Төлеген Айбергенов асау да, арынды, екінің бі-</w:t>
        <w:br/>
        <w:t>рін маңына жолата бермейтін қасиетті де киелі жыр тұлпа-</w:t>
        <w:br/>
        <w:t>рына ер салған екен, Ол өзі айтқандай:</w:t>
        <w:br/>
        <w:t>Мен марттағы найзағай күркірімін,</w:t>
        <w:br/>
        <w:t>Кұрманғазы күйінің бір тілімін.</w:t>
        <w:br/>
        <w:t>Менің жаным саясын паналаған,</w:t>
        <w:br/>
        <w:t>Дүниедегі бар қыздың кірпігінің, -</w:t>
        <w:br/>
        <w:t>деп халқымызда жыл басы саналатын наурыз айында дү-</w:t>
        <w:br/>
        <w:t>ниеге келгендігін тіліне тиек етеді. Әсем айдағы найзағай күр-</w:t>
        <w:br/>
        <w:t>кірі -- қасиетті жерімізге нұр сыйлайды, көк өсіреді, кең да-</w:t>
        <w:br/>
        <w:t>ланы гүлге орайды. Адамзаттың көңіліне қуаныш сыйлап,</w:t>
        <w:br/>
        <w:t>ұлы армандарға жетелейді. Гөлеген жырларында осы таби-</w:t>
        <w:br/>
        <w:t>ғатпен үндестік бар екендігіне кәміл сенгім келеді. "Гөлеген</w:t>
      </w:r>
    </w:p>
    <w:p>
      <w:r>
        <w:t>жыры халықпен мәңгі бірге!</w:t>
        <w:br/>
        <w:t>2% Шірлелен с оНоЗ</w:t>
        <w:br/>
        <w:t>-- Сапеке, біздің республикамыздан тыс жерде жүрген қа-</w:t>
        <w:br/>
        <w:t>зақ жастарының туған елімізге деген махаббаты телегей те-</w:t>
        <w:br/>
        <w:t>ңіз емес пе2- деді Әбекең.</w:t>
        <w:br/>
        <w:t>-Дәл солай, - деді Сапарғали Бегалин.</w:t>
        <w:br/>
        <w:t>Басқа пікір айтылған жоқ. «/Винағым бір ауыздан қа-</w:t>
        <w:br/>
        <w:t>былданды», -- деп қуанышпен оралып еді Гөлеген сол са-</w:t>
        <w:br/>
        <w:t>парынан.</w:t>
        <w:br/>
        <w:t>Сол Төлегеннің «Ата қонысында» деп аталатын өлеңі кө-</w:t>
        <w:br/>
        <w:t>зі тірісінде де, кейінгі жинақтарында да жарияланбай келді.</w:t>
        <w:br/>
        <w:t>Бұл өлең менің архивімде 1965 жылдан бері жатқан бола-</w:t>
        <w:br/>
        <w:t>тын. 1968 жылы Төлегеннің зайыбы Үрнисаға жарияланба-</w:t>
        <w:br/>
        <w:t>ған бір топ өлендерін іріктеп берген едім. Оның бір қатары</w:t>
        <w:br/>
        <w:t>1975 жылы жарық көрген «Аманат» атты жинағында «?Ка-</w:t>
        <w:br/>
        <w:t>рияланбаған жырлардан» деген бөлімде басылды. Бірақ, оның</w:t>
        <w:br/>
        <w:t>ішінде де «Ата қонысында» болмай шықты.</w:t>
        <w:br/>
        <w:t>Жуырда жас журналист мейманыма Гөлегеннің осы өле-</w:t>
        <w:br/>
        <w:t>ңін оқып бердім. Мейманым да өзім секілді, Гөлеген өленде-</w:t>
        <w:br/>
        <w:t>ріне ынталылардың бірі екен.</w:t>
        <w:br/>
        <w:t>- Ақын мұрасы қашан да халықтікі. Сіз мұны жарияла-</w:t>
        <w:br/>
        <w:t>туға тиіссіз. Келесі бір жинағына ендірудің де артықшылығы</w:t>
        <w:br/>
        <w:t>жоқ. іпті, Гөлеген жайлы өзініз неге естелік жазбайсыз? -</w:t>
        <w:br/>
        <w:t>деп, өзіме жармасты журналист мейманым.</w:t>
        <w:br/>
        <w:t>Сол сөз қамшы болды да, Төлеген Айбергенов жайлы</w:t>
        <w:br/>
        <w:t>мөлтек сыр жазып, оны қалың оқушы назарына ұсынуды жөн</w:t>
        <w:br/>
        <w:t>көрдім.</w:t>
        <w:br/>
        <w:t>2% Пр, Рчено8</w:t>
        <w:br/>
        <w:t>оқушы дәптеріне жазылған өлеңдерімнің ашық тұсына бір-</w:t>
        <w:br/>
        <w:t>деңе жазуға оқталып біраз отырды. Аз-кем уақыттан соң</w:t>
        <w:br/>
        <w:t>өлеңмен жазылған қолтанбасын қалдырды. Онда:</w:t>
        <w:br/>
        <w:t>Ұшуға қанат қомдаған,</w:t>
        <w:br/>
        <w:t>Аққудай көкке самғаған.</w:t>
        <w:br/>
        <w:t>Құралай көзді ақын қыз,</w:t>
        <w:br/>
        <w:t>Ақұштап ізін жалғаған.</w:t>
        <w:br/>
        <w:t>Сен шыққан биік жоқ әлі,</w:t>
        <w:br/>
        <w:t>Сен шықпақ биік жоғары.</w:t>
        <w:br/>
        <w:t>Кайралмай жатқан жас талант,</w:t>
        <w:br/>
        <w:t>Қиып түссем деп соғады... -</w:t>
        <w:br/>
        <w:t>деп, қолын қойды. Буырқанған шабытты шағында, ақындық-</w:t>
      </w:r>
    </w:p>
    <w:p>
      <w:r>
        <w:t>тың алтын тұғырында отырған бүл ағаны менің тұңғыш, әрі</w:t>
        <w:br/>
        <w:t>соңғы көруім еді.</w:t>
        <w:br/>
        <w:t>Жас та болса құшағына бүкіл дала сиятын, құйттай жүре-</w:t>
        <w:br/>
        <w:t>гімен бүкіл ізгілікті қайыспай көтеретін Төлеген Айбергенов</w:t>
        <w:br/>
        <w:t>талантты топтың жанашыр-қолдаушысы да еді, Өзінен не-</w:t>
        <w:br/>
        <w:t>бәрі бес-ақ жас кіші Мұхтар Шахановқа деген рухани туыс-</w:t>
        <w:br/>
        <w:t>тығы, оның болашағынан үлкен үміт күтетіндігі, кезінде оған</w:t>
        <w:br/>
        <w:t>арнап жазылған «Сағыныш» циклдарынан да байқалып тұрды.</w:t>
        <w:br/>
        <w:t>Төлеген Айбергеновтің өлең оқу мәнері, дауыс ырғағы</w:t>
        <w:br/>
        <w:t>жансызға жан бітіріп, сөнгенге қайта жалын беретіндей күді-</w:t>
        <w:br/>
        <w:t>ретті. Оның магнитофон лентасына жазылып алынған дауысы</w:t>
        <w:br/>
        <w:t>Шымкент педагогикалық институтының профессоры Әбіш</w:t>
        <w:br/>
        <w:t>Байтанаевтың үйінде күні бүгін сақтаулы.</w:t>
        <w:br/>
        <w:t>Алымды ақын Алматыда тұрған небәрі үш жылға толар-</w:t>
        <w:br/>
        <w:t>толмас уақыт ішінде үнемі іздену үстінде болды. Оның ал-</w:t>
        <w:br/>
        <w:t>ғашқы өлеңдер жинағы 1963 жылы шыққан «Арман сапары»</w:t>
        <w:br/>
        <w:t>мен 1965 жылғы «Өмірге саяхаты» көзі тірісінде жарық көр-</w:t>
        <w:br/>
        <w:t>ген дүниелер еді. 1968 жылы «Құмдағы мұнаралары» шық-</w:t>
        <w:br/>
        <w:t>ты. Бірақ ақын тағдыры өзінің бұл кітабын көруге жазбады.</w:t>
        <w:br/>
        <w:t>1970 жылы «Мен саған ғашық едім» кітабы, 1976 жылы</w:t>
        <w:br/>
        <w:t>«Аманат» деген атпен таңдамалы өлендері басылып шықты.</w:t>
        <w:br/>
        <w:t>Үстіміздегі жылы Төлеген өлеңдері тұңғыш рет жергілікті</w:t>
        <w:br/>
        <w:t>ақынымыз Олег Постниковтың аударуымен орыс тілінде жа-</w:t>
        <w:br/>
        <w:t>рық көрмек.</w:t>
        <w:br/>
        <w:t>Ақынның таланты -- байқағанын көңіл көрігіне қыздырып,</w:t>
        <w:br/>
        <w:t>сомдап соғып, оны мінсіз етіп қорытып шығаруында жатыр.</w:t>
        <w:br/>
        <w:t>Әманда шабыт үстінде жүретін ақын ағаның тағы бір та-</w:t>
        <w:br/>
        <w:t>сыған шағы есіме түсіп отыр. Төлегеннің Сарыағашта қыз-</w:t>
        <w:br/>
        <w:t>мет жасайтын кезі. Осында гастрольдік сапармен халықтың</w:t>
        <w:br/>
        <w:t>сүйікті әншісі Ғарифолла Құрманғалиев келетін болыпты де-</w:t>
        <w:br/>
        <w:t>ген сөз бірден-бірге тарап жатты. Аудандық газеттің сол кез-</w:t>
        <w:br/>
        <w:t>дегі редакторы Батырша Дінасылов Айбергеновпен ақыл-</w:t>
        <w:br/>
        <w:t>даса келіп, «Ғарекенді жақсы жырмен қарсы алсақ қалай</w:t>
        <w:br/>
        <w:t>болады» деген тілек танытты, Ғарекең кешке келеді, бұл сәс-</w:t>
        <w:br/>
        <w:t>кеде болған әңгіме еді. «Ол кісіге арнамаған жырымды сақ-</w:t>
        <w:br/>
        <w:t>тап не етем» деп, сол сәтте-ақ келісімін берді.</w:t>
        <w:br/>
        <w:t>Сол күні ол толқу үстінде жүрді. Таза тебіреністен туған</w:t>
        <w:br/>
        <w:t>«Ғарекең» деп басталатын кестелі жыры төрт өлеңнен тұра-</w:t>
        <w:br/>
        <w:t>тын цикл еді.</w:t>
        <w:br/>
        <w:t>Оу, ағам, Алатауым ба ең, ақ тау ма едің2</w:t>
        <w:br/>
        <w:t>Кеудеңнен тағы ақтарар жоқ па-ау кенің.</w:t>
        <w:br/>
        <w:t>Әсем ән көтерілгенде көз ұшына,</w:t>
        <w:br/>
        <w:t>Төменде жүргім келмей кетті-ау менің.</w:t>
        <w:br/>
        <w:t>Тұр маған қанша ой салып сырлас алап,</w:t>
        <w:br/>
        <w:t>Осы ма тебіренер шақ шуласа бақ.</w:t>
      </w:r>
    </w:p>
    <w:p>
      <w:r>
        <w:t>бафмалафы. Ӛ-том 247</w:t>
        <w:br/>
        <w:t>Сөз келді тілге айтпасыңа да қоймайтын,</w:t>
        <w:br/>
        <w:t>Кез келді жырдан ақтарып құяр көк теңіз.</w:t>
        <w:br/>
        <w:t>Армысың Дина, қызғалдақ гүлі Ақтаудың,</w:t>
        <w:br/>
        <w:t>Бармысың (Жүсіп, Кенимех үлы мақтаулым.</w:t>
        <w:br/>
        <w:t>Қос өзен еңдер Әму мен Сырдай қоса аққан,</w:t>
        <w:br/>
        <w:t>Куәсі болдым Арал боп тұнған шақтардың.</w:t>
        <w:br/>
        <w:t>Мінеки, бүгін қанатын қомдап пәк түлеп,</w:t>
        <w:br/>
        <w:t>Кеудемнен ұшты сендерге деген ақ тілек.</w:t>
        <w:br/>
        <w:t>Екі арман болып ағу да жақсы есіліп,</w:t>
        <w:br/>
        <w:t>Бір арман болған, әрине, одан тәттірек,</w:t>
        <w:br/>
        <w:t>Мәнді айға жолы, сәнді айға қолы ұзарған,</w:t>
        <w:br/>
        <w:t>"Тоғысты бүгін жігіттік қиял, қыз арман,</w:t>
        <w:br/>
        <w:t>Қосылғандарға ұшар басынан қол соғып,</w:t>
        <w:br/>
        <w:t>ФЖБанымды менің күмбірлеп жатыр жүз арман.</w:t>
        <w:br/>
        <w:t>Бақсы қыз болса бір рет сүйсін сүйгенсін,</w:t>
        <w:br/>
        <w:t>Мәрт жігіт болса бір ғана рет үйленсін.</w:t>
        <w:br/>
        <w:t>Мерекелі болсын, берекелі болсын «Ақ отау»,</w:t>
        <w:br/>
        <w:t>ІШКалындай берсін, махаббат оты сөнбесін.</w:t>
        <w:br/>
        <w:t>Тойды осы өлеңмен ашып берді де, Гөкен Үрнисамен екеуі</w:t>
        <w:br/>
        <w:t>қасымызға келіп, екеуміздің бетімізден сүйіп, естелік сыйлы-</w:t>
        <w:br/>
        <w:t>ғын тапсырды. Біз үшін ең қадірлі сауғаны осы бүгінге дейін</w:t>
        <w:br/>
        <w:t>сақтай алмағаныма өкінемін.</w:t>
        <w:br/>
        <w:t>"Ой өткеннен кейін үшінші күні, яғни, 1963 жылы 3 қаң-</w:t>
        <w:br/>
        <w:t>тар күні кешкі сағат сегіздер шамасында Ташкенттегі «Қы-</w:t>
        <w:br/>
        <w:t>зылқұм» көшесі, 91-үйдің біз жалдап тұрған пәтердің көше</w:t>
        <w:br/>
        <w:t>маған: «Өлендерінді аудандық газетке апарып көрсең қай-</w:t>
        <w:br/>
        <w:t>теді», -- деп, ұсыныс жасады. Мектеп пен редакция арасын</w:t>
        <w:br/>
        <w:t>қиып өтетін бір ғана көше бар. Не керек, мен сол редакцияға</w:t>
        <w:br/>
        <w:t>шаршап жеттім, Мені шаршатқан батылсыздық еді, ?Валғыз</w:t>
        <w:br/>
        <w:t>қабат ескі үйге имене кіріп, есік қақтым. «Кіріңіз!» деген да-</w:t>
        <w:br/>
        <w:t>уыстан соң ішке ендім. Кіл ер адам. «Ақындар мен жазушы-</w:t>
        <w:br/>
        <w:t>лар тек ер кісілер болады екен-ау» деген ой келді басыма.</w:t>
        <w:br/>
        <w:t>Отырғандардың бәрі шетінен көңілді, жүздерінен жарқын леп</w:t>
        <w:br/>
        <w:t>еседі. Табалдырықтан аттарын аттасам да, тілімді жұтып қой-</w:t>
        <w:br/>
        <w:t>ған жандай үнім шықпай, қалшидым да қалдым. Аздан соң</w:t>
        <w:br/>
        <w:t>өзімдітаныстырып, келген шаруамның жайын әрең баяндадым.</w:t>
        <w:br/>
        <w:t>-- Өй, айналайын, өлең жазып жүрген қарындасымыз өзің</w:t>
        <w:br/>
        <w:t>екенсің ғой!-- деп, жанында сүйеулі балдағы тұрған бір ақ-</w:t>
        <w:br/>
        <w:t>жарқын аға жылы тіл қатты. -- (болың болады екен, қара-</w:t>
        <w:br/>
        <w:t>ғым... Өзіміз де сирек көретін мына Төлеген ағаң да бүгін</w:t>
        <w:br/>
        <w:t>біздің редакциямызға бас сұғып отыр. Өлендеріңді көрсетіп</w:t>
        <w:br/>
        <w:t>ал! -- Мүдіріссіз сөйлеген ақжарқын аға «арман-ақынмен»</w:t>
        <w:br/>
        <w:t>таныстырып та үлгерді.</w:t>
        <w:br/>
        <w:t>Ақын аға маған қадалып бір қарады да:</w:t>
      </w:r>
    </w:p>
    <w:p>
      <w:r>
        <w:t>- Өлендеріңді әкелші! - деді,</w:t>
        <w:br/>
        <w:t>Денеңді беймәлім діріл билегенде қолмен жұмыс жасау дү-</w:t>
        <w:br/>
        <w:t>ниенің азабы екен, кітап салатын сумкамнан өлең дәптерімді</w:t>
        <w:br/>
        <w:t>алып шығу бір мүн болды. Безгек жанша қалтыраған қолдарым</w:t>
        <w:br/>
        <w:t>икемге келер емес. Сезімтал ақын мұңымды бірден аңғарды.</w:t>
        <w:br/>
        <w:t>- Ақын адам батылдау болуы керек, -- деп, қайрап қой-</w:t>
        <w:br/>
        <w:t>ды. Дәптерде қайбір өлең бар дейсін, майда-шүйде тақырып-</w:t>
        <w:br/>
        <w:t>тар. Менің талай күн жазған өлеңімді қас қағымда-ақ парақ-</w:t>
        <w:br/>
        <w:t>тап шықты.</w:t>
        <w:br/>
        <w:t>- Мынауың үлкен арнаның бастауы сияқты екен, қара-</w:t>
        <w:br/>
        <w:t>ғым, сен түбінде бір қараға жетіп жығылатын боларсың, -- деп</w:t>
        <w:br/>
        <w:t>238 Шөлеген с</w:t>
        <w:br/>
        <w:t>Өміршең біздегі ұлы махаббаттар,</w:t>
        <w:br/>
        <w:t>Х6809</w:t>
        <w:br/>
        <w:t>Бөз көйлектің ішінде бүршік жарған, -</w:t>
        <w:br/>
        <w:t>деген терең тебіреністен туған жолдары толықтыра түскендей.</w:t>
        <w:br/>
        <w:t>Ақынның Сарыағаш өңірінде қалдырған ізі баршылық.</w:t>
        <w:br/>
        <w:t>1959 жылы Ташкенттегі Низами атындағы педагогикалық</w:t>
        <w:br/>
        <w:t>институтты бітірген соң Қарақалпақстанда біраз жыл қызмет</w:t>
        <w:br/>
        <w:t>атқарады. 1962 жылы Сарыағаш ауданына көшіп келеді.</w:t>
        <w:br/>
        <w:t>Ол Сарыағаш қаласындағы М.Әуезов атындағы мектептің</w:t>
        <w:br/>
        <w:t>жанындағы жұмысшы-жастарға білім беретін кешкі мектепке</w:t>
        <w:br/>
        <w:t>директор болып орналасады. (Жұбайы Үрниса Оразәлиева</w:t>
        <w:br/>
        <w:t>қаладағы сәл шеткерірек орналасқан шопандар балаларын</w:t>
        <w:br/>
        <w:t>оқытатын мектеп-интернатқа қазақ Тілі мен әдебиеті пәнінен</w:t>
        <w:br/>
        <w:t>сабақ беретін. Сол 1964 жылы мен сондағы М.Әуезов атын-</w:t>
        <w:br/>
        <w:t>дағы мектептің 9-қласында оқитынмын. Кірпіштен қаланған</w:t>
        <w:br/>
        <w:t>екі қабатты сарғылт мектеп үйінің алды биік-биік жасыл ағаш-</w:t>
        <w:br/>
        <w:t>қа бай еді. Аулада қысы-жазы тынбай ағып жататын су құ-</w:t>
        <w:br/>
        <w:t>быры болатын. Үзіліс кезінде құрбы қыздар су шашысып</w:t>
        <w:br/>
        <w:t>ойнап жүр едік, жанымыздан жағасы кестелі ақ көйлек ки-</w:t>
        <w:br/>
        <w:t>ген, сылыңғыр қараторы жігіт өтіп бара жатты. Бізден екі</w:t>
        <w:br/>
        <w:t>класс жоғары оқитын (ол кезде мектеп 11 жылдық еді) Гүл-</w:t>
        <w:br/>
        <w:t>жамал: -- Әне, ақын кетіп барады, -- Гөлеген Айбергенов, -</w:t>
        <w:br/>
        <w:t>деді. Бәріміз ойынымызды қоя салып, аңырып соңынан қа-</w:t>
        <w:br/>
        <w:t>рап қалдық,</w:t>
        <w:br/>
        <w:t>Тірі ақынды тұңғыш көруім. Өзім де өлең жазып жүр-</w:t>
        <w:br/>
        <w:t>гендіктен бе, бұрын танымасам да әлгі аға маған жанымда-</w:t>
        <w:br/>
        <w:t>ғы бірге жүрген қыздардан гөрі біртүрлі жақындау сияқты.</w:t>
        <w:br/>
        <w:t>«Қуып жетіп сәлемдессем бе екен» деген ойымды батылсыз-</w:t>
        <w:br/>
        <w:t>дық пен қазақ қызына тән нәзіктік жүзеге асыртпады.</w:t>
        <w:br/>
        <w:t>Арада біраз уақыт өтті. Мектептің қабырға газетіне шы-</w:t>
        <w:br/>
        <w:t>ғып жүрген өлеңдерімді қатты мақтайтын Рабиға апай бір күні</w:t>
        <w:br/>
        <w:t>Бір перзенттің жоғынан -</w:t>
      </w:r>
    </w:p>
    <w:p>
      <w:r>
        <w:t>Зарлап өткен сол жаман, -</w:t>
        <w:br/>
        <w:t>дегенде, осы ауданның халық судьясы Нысан Сейдуалиев</w:t>
        <w:br/>
        <w:t>мені иығымнан ақырын түртіп, шеткі қатарда отырған әйелді</w:t>
        <w:br/>
        <w:t>нұсқады. Орта бойлы қызыл шырайлы келіншек басындағы</w:t>
        <w:br/>
        <w:t>орамалы сусып түскенімен ісі жоқ, екі көзінен жас ағып, егі-</w:t>
        <w:br/>
        <w:t>ліп отыр. Перзентсіз екен.</w:t>
        <w:br/>
        <w:t>Бағытымыз «Ихан» жайлауы. Қыстың аты қыс емес пе,</w:t>
        <w:br/>
        <w:t>күн тым шытымыр. Автокөлікке орналаса бастадық. Төкен</w:t>
        <w:br/>
        <w:t>жасы кіші болса да менімен әзілқой еді.</w:t>
        <w:br/>
        <w:t>- Ағасы, сапарымыз ұзақ, жолда тоңып қалмаймыз ба,</w:t>
        <w:br/>
        <w:t>бір жартылықты қанжығаға қыстыра жүрелік, -- деді, күле</w:t>
        <w:br/>
        <w:t>түсіп. Мен табан астында астаналық бір шыныны әзір еттім.</w:t>
        <w:br/>
        <w:t>Енді мұны қайда тығамыз деп ем, Қалекеңнің чемоданына</w:t>
        <w:br/>
        <w:t>сала сал деді. Біз чемоданда Қалекеңнің бүктемелі домбыра-</w:t>
        <w:br/>
        <w:t>сы бар екенін ескермеппіз. Машина ырғағымен көк шиша</w:t>
        <w:br/>
        <w:t>домбырамен «соғыса» берген жайы бар. Қыр асып межелі ауыл-</w:t>
        <w:br/>
        <w:t>ға жеттік. Малшылардың жай-күйлерімен таныстық, Айтыс</w:t>
        <w:br/>
        <w:t>ақыны Қалдыбекке екінші тың еңбеккерлеріне қызмет көр-</w:t>
        <w:br/>
        <w:t>сету кезегі келді. Ол чемоданды ашып, домбырасын алып</w:t>
        <w:br/>
        <w:t>күйге келтіре алмай әлек болуда. Ішекті жай да, қатты да</w:t>
        <w:br/>
        <w:t>бұрайды, бірақ домбыра қырылдаудан аспады. Қалекең «не</w:t>
        <w:br/>
        <w:t>болдыӘ» деп жан-жағына қарай берді. Сол кезде күлкі қыс-</w:t>
        <w:br/>
        <w:t>таған Төкең аузын басып маған «Гәке, ол әлгі екеуміз сал-</w:t>
        <w:br/>
        <w:t>ған көк қырғидың кесірі емес пе» деп сыбырлады. Қалекең</w:t>
        <w:br/>
        <w:t>де байқап қалған екен, «әй, қу балдар-ай» деп күліп жіберді.</w:t>
        <w:br/>
        <w:t>Төлегенмен "Гүркістанда болған төрт күн осылай күлкімен</w:t>
        <w:br/>
        <w:t>аяқталды.</w:t>
        <w:br/>
        <w:t>248 Шірлелен с оНоЗ</w:t>
        <w:br/>
        <w:t>жағындағы терезесі қағылды. Пердені ашып қарасам, Төкең</w:t>
        <w:br/>
        <w:t>қасында екі жолдасымен түр екен. Алдынан жүгіріп шығып,</w:t>
        <w:br/>
        <w:t>сыртқы есікті аштым. Төкеңдей ақ жарқын, бауырмал адам</w:t>
        <w:br/>
        <w:t>кемде-кем кездеседі ғой. Мені көргеннен құшақтап бауы-</w:t>
        <w:br/>
        <w:t>рына басты, қасындағы жолдастарымен таныстырды.</w:t>
        <w:br/>
        <w:t>-- Шайхантауырдағы үлкен асханада өткен тойыңда құт-</w:t>
        <w:br/>
        <w:t>тықтадық таң атқанша, отырдық. Енді, міне, жолдастарым-</w:t>
        <w:br/>
        <w:t>мен әдейі үйінде қүттықтайын деп келдім, - деді қуаны-</w:t>
        <w:br/>
        <w:t>шын жасырмай. Осы сәтте төбем көкке жеткендей болды.</w:t>
        <w:br/>
        <w:t>"Төкең жолдастарымен таң атқанша өлеңдерін оқып, дом-</w:t>
        <w:br/>
        <w:t>бырамен күмбірлете күй шертіп, әуелете шырқап, біздің үйді</w:t>
        <w:br/>
        <w:t>әнге, шаттыққа, қуанышқа бөледі.</w:t>
        <w:br/>
        <w:t>Бұл түн Төкенді соңғы рет көрген түн екендігін білмеппін</w:t>
        <w:br/>
        <w:t>ғой. Енді ішім удай ашиды. Амал жоқ, өмір дөңгелегін кері</w:t>
        <w:br/>
        <w:t>айналдыруға болмайды.</w:t>
        <w:br/>
        <w:t>“ТГөкеңнің Нөкісте қайтыс болғанын кеш есіттім. Төкең</w:t>
        <w:br/>
        <w:t>бар-жоғы 30-ақ жыл жасады. Кейін байқасам, ол кісінің</w:t>
        <w:br/>
        <w:t>поэзия шаңырағын биік көтеру үшін күн-түні тынымсыз ең-</w:t>
        <w:br/>
        <w:t>бек еткенін, өзінің биігіне жете алғанын, «поэзия жүлдызы»</w:t>
        <w:br/>
        <w:t>болғандығын, қазақ поэзиясының азулы, ақиық, алып ақын-</w:t>
        <w:br/>
        <w:t>дарының Төлегеннің еңбектерін жоғары бағалап: «Қазақ поэ-</w:t>
      </w:r>
    </w:p>
    <w:p>
      <w:r>
        <w:t>зиясында жаңа жұлдыз туды», -- деп Казақстан (Базушылар</w:t>
        <w:br/>
        <w:t>одағы мінбесінде марапаттап айтуы, оның тірі кезіндегі ал-</w:t>
        <w:br/>
        <w:t>ған үлкен бағасы еді.</w:t>
        <w:br/>
        <w:t>"Төкеннің көзі тірісінде 1963 жылы «Арман сапары», 1965</w:t>
        <w:br/>
        <w:t>жылы «Өмірге саяхат» атты кішкене кітапшалары басылды.</w:t>
        <w:br/>
        <w:t>Бірақ Төкең өмірінің соңында «Құмдағы мұнараларын» көре</w:t>
        <w:br/>
        <w:t>алмай, іші өкінішке толы өмірден өтті. «Құмдағы мұнаралар»</w:t>
        <w:br/>
        <w:t>1968 жылы жарық көрді. Одан кейін 1970 жылы «Мен са-</w:t>
        <w:br/>
        <w:t>ШРмафмалара. «1-том 251</w:t>
        <w:br/>
        <w:t>Тәнір НҰРЖАНОВ</w:t>
        <w:br/>
        <w:t>САРЫАҒАШТА ТҮЛЕГЕН ҚЫРАН</w:t>
        <w:br/>
        <w:t>Мен өзімді аяулы Төлеген туралы естелік жазуға борыш-</w:t>
        <w:br/>
        <w:t>тымын деп санаймын, 1960 жыл «Сарыағаш» газетінде бө-</w:t>
        <w:br/>
        <w:t>лім меңгерушісі едім. Ақпан айы болатын, Телефон безек қақ-</w:t>
        <w:br/>
        <w:t>ты. Қабылдау бөлмесіндегі Зейнеп кабинетке асығыс кіріп:</w:t>
        <w:br/>
        <w:t>«Сізді аупартком шақырып жатыр» деді. Аупарткомның</w:t>
        <w:br/>
        <w:t>үшінші хатшысы Бақтияр Әжібековтың кабинетіне жеттім.</w:t>
        <w:br/>
        <w:t>Бәкен көңілді, күле қабылдады. «Сіз аудан ақындарын Түр-</w:t>
        <w:br/>
        <w:t>кістан ауданына бастап барасыз. Ол жақтың ақындары бү-</w:t>
        <w:br/>
        <w:t>гін біздің шаруашылықтарды аралап кетті» деп тікелей тап-</w:t>
        <w:br/>
        <w:t>сырма берді. Ақындардың тізімін алдым, үш кісі. Айтыс</w:t>
        <w:br/>
        <w:t>ақыны Қалдыбек Әліқұлов, Төлеген Айбергенов, Шәріпбай</w:t>
        <w:br/>
        <w:t>Медетбаев.</w:t>
        <w:br/>
        <w:t>Ақпанның он сегізінші жұлдызы. Ақындар белгіленген уа-</w:t>
        <w:br/>
        <w:t>қытта жиналды. Күндіз жауған қар толастар емес, үдете түс-</w:t>
        <w:br/>
        <w:t>ті. Түркістанға жақындағанда вагон іші суытты. ?болсерік өз-</w:t>
        <w:br/>
        <w:t>бек жігіті екен. Біз Төлегенге «сен жат жұртты жақын етуші</w:t>
        <w:br/>
        <w:t>едің ғой, мына тағанның тілін тап, тона бастадық» дейміз.</w:t>
        <w:br/>
        <w:t>Жолсерік жігіттің шешесі қазақ екен. Тез сұрасып Төкең</w:t>
        <w:br/>
        <w:t>әлгі Фазыл әкемді жиен тұтынды.</w:t>
        <w:br/>
        <w:t>Сөйтіп ол тез темір пешке ағаш отын салып қыздыра</w:t>
        <w:br/>
        <w:t>бастады.</w:t>
        <w:br/>
        <w:t>Түркістанға түн ортасы ауа түстік. Ол кезде бұл ауданда</w:t>
        <w:br/>
        <w:t>бірінші хатшы Ұлтубай Бейсенбаев. Ұлтекең бұрын біздің</w:t>
        <w:br/>
        <w:t>ауданда қызметте болған. Сондықтан Гөкең вокзал кезекші-</w:t>
        <w:br/>
        <w:t>сінен Ұлтекеннің үй адресін алып телефон соқты:</w:t>
        <w:br/>
        <w:t>Шрзаймалабы. 3-пом 245</w:t>
        <w:br/>
        <w:t>насында Балқаштан Күмісбек, Қоңыраттан Есет, Сарыағаш-</w:t>
        <w:br/>
        <w:t>тан Құралбай және мен төртеуміз бір бөлмеде тұратын едік.</w:t>
        <w:br/>
        <w:t>Бір күні Есет: «Менің Төлеген Айбергенов деген ақын</w:t>
        <w:br/>
        <w:t>жерлесім Сарыағашқа көшіп келіпті. ?(Вақын күндерде мені</w:t>
        <w:br/>
        <w:t>көруге келетінін айтыпты» деді. Есет бұрын да ақын жерле-</w:t>
        <w:br/>
        <w:t>сі туралы мақтанышпен, оның өлеңдері Алматыдағы газет-</w:t>
        <w:br/>
        <w:t>терде басылғандығын айтып отыратын.</w:t>
      </w:r>
    </w:p>
    <w:p>
      <w:r>
        <w:t>Арадан көп өтпей сабақтан келіп, бәріміз демалып жатқан</w:t>
        <w:br/>
        <w:t>едік, есік қағылды да, дене пішімі жіңішкелеу, ұзын бойлы,</w:t>
        <w:br/>
        <w:t>ат жақты, бұйра шашты жігіт кіріп келді. Мен Есеттің айт-</w:t>
        <w:br/>
        <w:t>қан ақын жерлесі екендігін бірден сездім. Орнымнан ұшып</w:t>
        <w:br/>
        <w:t>тұрып, олардан бұрын сәлем беріп, қолын алдым. Бір көрген-</w:t>
        <w:br/>
        <w:t>нен-ақ ол кісінің ақ жарқын, бауырмал жан екенін сездім.</w:t>
        <w:br/>
        <w:t>Біз әуелден таныс кісілердей лезде араласып кеттік. Сол</w:t>
        <w:br/>
        <w:t>сол екен, Гөкеңмен етене танысып, әр келгенде ең жақын</w:t>
        <w:br/>
        <w:t>адамымды көргендей қуанып қалатынмын. Аман-саулықтан</w:t>
        <w:br/>
        <w:t>кейін жаңа өлеңдерін оқып беруін өтінетін едім. ?батқа айт-</w:t>
        <w:br/>
        <w:t>қан өлеңдерін естіген сайын рухани нәр алып, бір серпіліп</w:t>
        <w:br/>
        <w:t>қалатынмын, Өйткені, ондай өлендерді сол уақытқа дейін</w:t>
        <w:br/>
        <w:t>естімегенмін. Маған өлеңнің теңеуі, ұйқасы адамның денесін</w:t>
        <w:br/>
        <w:t>шымырлатып, өзіне баурап алып, біресе көкейінде күмбір-</w:t>
        <w:br/>
        <w:t>леп тұрған сезімге егіліп тұрсан, біресе алыстан келе жатқан</w:t>
        <w:br/>
        <w:t>бәйге атының екпініндей дүбірден селт еткендей, мың құбы-</w:t>
        <w:br/>
        <w:t>лып тыңдайтын едім.</w:t>
        <w:br/>
        <w:t>Алпысыншы жылдары біз студент кезімізде әр сенбі,</w:t>
        <w:br/>
        <w:t>жексенбі күндері әйтеуір бірдеңені сылтауратып ауылдастар</w:t>
        <w:br/>
        <w:t>болып бас қосып, бір жерде ойын-сауық жасайтын едік. Тө-</w:t>
        <w:br/>
        <w:t>кеңмен танысқаннан кейін, ол кісі жерлесі Есетті алып ке-</w:t>
        <w:br/>
        <w:t>туге келгенде, қоярда қоймай мені қарақалпақстандық сту-</w:t>
        <w:br/>
        <w:t>денттердің кешіне алып баратын еді. Гәкеңмен осындай кеш-</w:t>
        <w:br/>
        <w:t>терде көп болғанмын.</w:t>
        <w:br/>
        <w:t>Қайда барса да ол кісіден өлең оқуын өтінетінбіз. Төкең</w:t>
        <w:br/>
        <w:t>екпіндетіп өлеңін жатқа айтқанда, барлығымыз сілтідей ты-</w:t>
        <w:br/>
        <w:t>нып, тындаушы едік. Әр жылғы салтымыз бойынша Кени-</w:t>
        <w:br/>
        <w:t>мех ауданының "Ташкенттегі институт, техникумдарда оқи-</w:t>
        <w:br/>
        <w:t>тын студенттері 1963 жылды қарсы алуға дайындық жү-</w:t>
        <w:br/>
        <w:t>мыстарын бастап жібердік. ?баңа жылға он екі күн қалғанда</w:t>
        <w:br/>
        <w:t>менің ең жақын достарым осы жаңа жыл кешінде менің үй-</w:t>
        <w:br/>
        <w:t>дену тойымды өткізу туралы пікір айтты.</w:t>
        <w:br/>
        <w:t>Мен, пединститутта оқитын тамдылық Дина деген қыз-</w:t>
        <w:br/>
        <w:t>бен екі жылдан бері сөйлесіп жүретін едім. Біз тойымыз-</w:t>
        <w:br/>
        <w:t>ды институтты бітіргеннен кейін өткізуге келіскенбіз. Мына</w:t>
        <w:br/>
        <w:t>жаңалық мені қатты ойландырды. Олар «(әне бес алты</w:t>
        <w:br/>
        <w:t>айдан кейін әрқайсысымыз әр жаққа тарап кетеміз. Басымыз</w:t>
        <w:br/>
        <w:t>түгел кезімізде тойларынды өткізейік» дегеннен кейін Дина</w:t>
        <w:br/>
        <w:t>екеуміз келісім бердік.</w:t>
        <w:br/>
        <w:t>Менің өмірімдегі ең қуанышты күн үйлену тойыма “Гөкең-</w:t>
        <w:br/>
        <w:t>нің жұбайы Үрнисамен келуі, тойымды Төкеңнің өлеңмен</w:t>
        <w:br/>
        <w:t>ашуы жұбайым Динамен отбасылық тарихына алтын әріп-</w:t>
        <w:br/>
        <w:t>термен жазылған ақиға болды.</w:t>
        <w:br/>
        <w:t>Сіздердің назарларыңызға Төкеңнің сол өлеңін ұсынып</w:t>
        <w:br/>
        <w:t>отырмын:</w:t>
        <w:br/>
        <w:t>Рахмет саған, отырған мынау жас қауым,</w:t>
        <w:br/>
        <w:t>Күткенің үшін жырымнан менің асқақ үн.</w:t>
        <w:br/>
        <w:t>Сенгенің үшін сертінде тұрар дос танып,</w:t>
        <w:br/>
        <w:t>Бергенің үшін осынау тойдың бастауын.</w:t>
      </w:r>
    </w:p>
    <w:p>
      <w:r>
        <w:t>Өздерің жақтан айтылған жақсы көп лебіз,</w:t>
        <w:br/>
        <w:t>Жанымды менін жандарыңменен етті егіз,</w:t>
        <w:br/>
        <w:t>252 Шірлелен с</w:t>
        <w:br/>
        <w:t>Ұлтеке, келіп отыр ақындарын,</w:t>
        <w:br/>
        <w:t>Ферлесін, сарыағаштық жақындарың.</w:t>
        <w:br/>
        <w:t>Түн жарымы болғанда біз қиналдық,</w:t>
        <w:br/>
        <w:t>Қайда еді, қонақ үйі жатындарың, -</w:t>
        <w:br/>
        <w:t>деп өлендетіп тұр. Телефоннан көңілді дауыс естілді.</w:t>
        <w:br/>
        <w:t>Біз тез жиналып орталыққа тарттық. 1-ші хатшы кабине-</w:t>
        <w:br/>
        <w:t>тінде қарсы алды. Аудандық Мәдениет бөлімі қызметкерле-</w:t>
        <w:br/>
        <w:t>рін шақырып біздерді таныстырды. Біз дайын автокөлікке</w:t>
        <w:br/>
        <w:t>отырып малшы ауылына тарттық. Арамызда ақсақал ақын</w:t>
        <w:br/>
        <w:t>Омарбай Малқаров, мәдениет бөлімінің қызметкері С.Күн-</w:t>
        <w:br/>
        <w:t>тубаев бар. Сол күні шалғайдағы малшылар арасында бол-</w:t>
        <w:br/>
        <w:t>дық. Ақындар олармен сырласып, еңбек жолдарымен та-</w:t>
        <w:br/>
        <w:t>нысты және мәдени-тұрмыстық жағдайларын сұрап білді.</w:t>
        <w:br/>
        <w:t>Кешқұрым орталыққа оралдық. Қонақтарды облыстық мә-</w:t>
        <w:br/>
        <w:t>дениет бөлімінің жауапты қызметкері С.Күнтубаев Казақ ССР</w:t>
        <w:br/>
        <w:t>Жоғарғы Кеңесінің депутаты Смайылованың үйіне бастап</w:t>
        <w:br/>
        <w:t>апарды, «Ақындар келді» деген соң ауылдың іргелі адамда-</w:t>
        <w:br/>
        <w:t>ры жиналды. Дастархан үстінде ду-ду әңгіме. Бірінші бо-</w:t>
        <w:br/>
        <w:t>лып домбыраны қолға алған Қалдыбек ақын болды.</w:t>
        <w:br/>
        <w:t>«Шын тұлпар дүбір шықса шыдамайды» деген емес пе,</w:t>
        <w:br/>
        <w:t>Төлеген қызылға ұмтылған қырандай екі көзі оттай жанып</w:t>
        <w:br/>
        <w:t>ыңылдап ән салуға кірісті. Сол сол екен, Гөлеген домбыра</w:t>
        <w:br/>
        <w:t>пернесін қағып-қағып жіберіп өзінің баяғы қоңыр дауысы-</w:t>
        <w:br/>
        <w:t>мен біресе әнге, бірде термеге көшіп отырды. Әсіресе, оның</w:t>
        <w:br/>
        <w:t>«Дүниеде не жаман2» термесін есіткенде қамықпаған адам</w:t>
        <w:br/>
        <w:t>қалмады.</w:t>
        <w:br/>
        <w:t>Дүниеде не жаман -</w:t>
        <w:br/>
        <w:t>Халқына қатал хан жаман.</w:t>
        <w:br/>
        <w:t>Дүниеде не жаман -</w:t>
        <w:br/>
        <w:t>Оймақ ауыз күлім көз</w:t>
        <w:br/>
        <w:t>244 Шірлелен с оНоЗ</w:t>
        <w:br/>
        <w:t>Жүсіп НАРҚҰЛОВ</w:t>
        <w:br/>
        <w:t>ӨЛЕҢ ДЕП СОҚТЫ ЖҮРЕГІ</w:t>
        <w:br/>
        <w:t>Әр жылы 8 наурыз жақындаған сайын көз алдыма Гөкең</w:t>
        <w:br/>
        <w:t>(Төлеген Айбергенов) елестейді де тұрады. Оның бұйра қа-</w:t>
        <w:br/>
        <w:t>ра шашын, бет келбетін, баладай елгезек, ақ көңіл, ақ жар-</w:t>
        <w:br/>
        <w:t>қын бейнесін, жүріс-тұрысын кеше ғана көргендеймін. Онын;</w:t>
        <w:br/>
        <w:t>- Жүсішжан, сені мен Динаны үйлену тойларыңда кұт-</w:t>
        <w:br/>
        <w:t>тықтаған едім, енді үйлеріңде құттықтап кетейін деп әдейі</w:t>
        <w:br/>
        <w:t>жолдастарыммен келдім, -- деп есіктің алдында мені құшақ-</w:t>
      </w:r>
    </w:p>
    <w:p>
      <w:r>
        <w:t>тап бауырына басқаны ұмытыла ма!</w:t>
        <w:br/>
        <w:t>Мен Төкенді туған ағамдай көретінмін. Бұрыннан сөз бар</w:t>
        <w:br/>
        <w:t>ғой: «Келіннің бетін кім ашса, сол кісі көзіне ыстық көріне-</w:t>
        <w:br/>
        <w:t>ді» дегендей, менің өмірімдегі ең бақытты күндерімнің бірі</w:t>
        <w:br/>
        <w:t>үйлену тойымды өлеңмен ашқан Төкең Динамен екеуміздің</w:t>
        <w:br/>
        <w:t>жүрегіміздің төрінде мәңгі сақталған кісі.</w:t>
        <w:br/>
        <w:t>Төлеген Айбергенов 1937 жылы 8 наурыз күні Қарақал-</w:t>
        <w:br/>
        <w:t>пақстан Республикасы, Қоңырат ауданы, «Қоңырат» ұжым-</w:t>
        <w:br/>
        <w:t>шарының Чкалов атындағы бөлімшесінде дүниеге келген.</w:t>
        <w:br/>
        <w:t>1959 жылы Ташкент педагогика институтының қазақ әде-</w:t>
        <w:br/>
        <w:t>биеті-тарих факультетін бітіріп, өз елінде мамандығы бо-</w:t>
        <w:br/>
        <w:t>йынша жұмыс істеді.</w:t>
        <w:br/>
        <w:t>1962 жылы Сарыағашқа көшіп келіп, орта мектептің ди-</w:t>
        <w:br/>
        <w:t>ректоры қызметін атқарды. Менің Төкеңмен танысуым осы</w:t>
        <w:br/>
        <w:t>кезеңнен басталды. Ол кезде мен Ташкент ауыл шаруашы-</w:t>
        <w:br/>
        <w:t>лығын ирригациялау және механизациялау инженерлері инс-</w:t>
        <w:br/>
        <w:t>титутының төртінші курс студенті едім. Институт жатақха-</w:t>
        <w:br/>
        <w:t>жақсыларының талқысына немді апара жатырмын?» дедім</w:t>
        <w:br/>
        <w:t>өзіме-өзім. Апара жатқан дүниелерімнің тақырыптары да,</w:t>
        <w:br/>
        <w:t>өлеңдерім де ұсақ-түйек, отбасы-ошақ қасы болып көрінді.</w:t>
        <w:br/>
        <w:t>«Япырау, сонша жерден барғанда азаматтық бір әуенім бол-</w:t>
        <w:br/>
        <w:t>маса, несіне бара жатырмын» деген ой сап ете түсті. «Не</w:t>
        <w:br/>
        <w:t>жазсам екен» деймін толғанып. Ойыма ата-бабамның Әму</w:t>
        <w:br/>
        <w:t>жағалауына қай кезде барғаны оралды. Соны неге жазбасқа</w:t>
        <w:br/>
        <w:t>дедім де, жүйткіп бара жатқан поезд үстінде қолыма қалам</w:t>
        <w:br/>
        <w:t>алуға мәжбүр болдым. Өлеңге «Ата қонысында» деп тақы-</w:t>
        <w:br/>
        <w:t>рып қойдым да, бірінші бөлімін аяқтадым. Өлең өзіме ұнады.</w:t>
        <w:br/>
        <w:t>Аяқтап болған соң, тағы ойландым. «Бүгінгі Қазақстанды</w:t>
        <w:br/>
        <w:t>неге жазбаймын2» деп сұрақ қойдым өзіме-өзім. Осы ой ма-</w:t>
        <w:br/>
        <w:t>ған «Менің республикам» деген өлеңді жаздырды. Осы екі</w:t>
        <w:br/>
        <w:t>өлең менің алғашқы жинағыма қоса ұсынатын паспортым-</w:t>
        <w:br/>
        <w:t>дай болды.</w:t>
        <w:br/>
        <w:t>Сонымен менің алғашқы жинағыма ұсынылған өлеңдерім-</w:t>
        <w:br/>
        <w:t>ді талқылау |азушылар одағының поэзия секциясында бо-</w:t>
        <w:br/>
        <w:t>лып өтті. «Менің республикамның» ең соңғы шумағын:</w:t>
        <w:br/>
        <w:t>«Бұл аймақ бір кездегі қазақ ұшқан,</w:t>
        <w:br/>
        <w:t>Жұлдызға космодром -- ғажапстан.</w:t>
        <w:br/>
        <w:t>Міне дос, парасатты партияның</w:t>
        <w:br/>
        <w:t>Колымен қайта туған Қазақстан!» -</w:t>
        <w:br/>
        <w:t>деп аяқтағанымда, залдағылар тосын құбылысқа тап болған-</w:t>
        <w:br/>
        <w:t>дай тым-тырыс. атырып қалды. Бір адам тіс жарып бір нәрсе</w:t>
        <w:br/>
        <w:t>айтса, өздерін баурап алған сезім шырқын бұзып алардай хал</w:t>
        <w:br/>
        <w:t>кешті. «Мына қауым мен туралы не айтар екен» деп ойланып</w:t>
        <w:br/>
        <w:t>тұрғанымда, мәжілісті басқарып отырған Ә.Тәжібаев ағамыз</w:t>
        <w:br/>
        <w:t>жаймен ғана қатарында отырған С.Бегалинге мойын бұрды.</w:t>
      </w:r>
    </w:p>
    <w:p>
      <w:r>
        <w:t>ған ғашық едім», 1976 жылы «Аманат» тандамалы шығар-</w:t>
        <w:br/>
        <w:t>малары басылды. 1997 жылы Қалбай Әділ, қызы Салтанат</w:t>
        <w:br/>
        <w:t>күрастырып баспаға дайындаған «Біргемін мен сендермен»</w:t>
        <w:br/>
        <w:t>атты кітабы шықты.</w:t>
        <w:br/>
        <w:t>Төкең 1967 жылы 28 тамыз күні ауыр науқастан кейін</w:t>
        <w:br/>
        <w:t>Нөкісте қайтыс болды. Сол кеэде үлкен қызы Салтанат 7</w:t>
        <w:br/>
        <w:t>жаста, Махаббат 2 жаста, Дәурен 3 жаста, Хұсни, Хорлан</w:t>
        <w:br/>
        <w:t>есімді егіздері 8 айлық болған.</w:t>
        <w:br/>
        <w:t>Жерлеуге Алматыдан жүбайы Үрниса мен Саттар Сейт-</w:t>
        <w:br/>
        <w:t>хазин, Мұқағали Мақатаевтар бірге барған. Сол жақта іс са-</w:t>
        <w:br/>
        <w:t>парымен жүрген жазушылар Дихан Әбілов, Сағынғали Се-</w:t>
        <w:br/>
        <w:t>йітов, Нұтфулла Шәкеновтер жерлеуіне қатысады.</w:t>
        <w:br/>
        <w:t>Арадан бір жыл өткеннен кейін Кенимехқа Орталық Ко-</w:t>
        <w:br/>
        <w:t>митеттің тапсырмасына орай, іс сапарымен Гөкеннің жер-</w:t>
        <w:br/>
        <w:t>лесі, бұрын Карақалпақстан Республикасында халыққа білім</w:t>
        <w:br/>
        <w:t>беру министрі болған, Өзбекстан Ғылым академиясының Шы-</w:t>
        <w:br/>
        <w:t>ғыстану бөлімінің меңгерушісі, филология ғылымының док-</w:t>
        <w:br/>
        <w:t>торы Әзиза Нұрмаханова апай келді. Мен аудандық комсо-</w:t>
        <w:br/>
        <w:t>мол комитетінің бірінші хатшысы, әрі аудандық партия ко-</w:t>
        <w:br/>
        <w:t>митетінің бюро мүшесі едім.</w:t>
        <w:br/>
        <w:t>Сол кісімен мекемелерде, кеңшарларда кездесу өткізу</w:t>
        <w:br/>
        <w:t>үшін аудандық партия комитетінің басшылары үгіт-насихат</w:t>
        <w:br/>
        <w:t>бөлімі меңгерушісі Құрбан ағай Наурызов пен маған бірге</w:t>
        <w:br/>
        <w:t>болуды тапсырды.</w:t>
        <w:br/>
        <w:t>Мен ол кісіні үйге қонаққа шақырдым. Үйге кірген бойы</w:t>
        <w:br/>
        <w:t>"Гөлеген мен Үрнисаның аты жазылған сыйлықты көріп, кө-</w:t>
        <w:br/>
        <w:t>зі жайнап кетті. Менен қалай танысқанымды сұрады.</w:t>
        <w:br/>
        <w:t>Әзиза апай қайтып кеткенше әңгімеміздің желісі тек Гө-</w:t>
        <w:br/>
        <w:t>деген туралы болды.</w:t>
        <w:br/>
        <w:t>әндердің бәрін білетінін, ақын-жазушылардың талайының</w:t>
        <w:br/>
        <w:t>шығармасын талдай алатынын байқайсың.</w:t>
        <w:br/>
        <w:t>Малдәрігерлік, ауыл шаруашылығы, құрылыс инженерле-</w:t>
        <w:br/>
        <w:t>рі институтын бітіргендердің көбісінің өлең-жырды сүйеті-</w:t>
        <w:br/>
        <w:t>нін, кейбірі өлең жазатынын естіп, риза боласың.</w:t>
        <w:br/>
        <w:t>Мұның себебі неде? Қазіргі жастар неге бос уақытын тек</w:t>
        <w:br/>
        <w:t>көңілді қыдырыспен өткізуге құмар? Неге мәнді-мағыналы</w:t>
        <w:br/>
        <w:t>өткізуді ойламайды? Неге жақсы кездесулерді аяқ тоздырып</w:t>
        <w:br/>
        <w:t>іздемейді?!</w:t>
        <w:br/>
        <w:t>Орыс әдебиетінің өкілдері Пушкин, Лермонтов, Толстой,</w:t>
        <w:br/>
        <w:t>Гоголь, Пастернактардың жеке өмірі, мекен-жайы туралы</w:t>
        <w:br/>
        <w:t>зерттеулер әлі де тоқтаусыз жариялануда. Бізде бұл іс солғын.</w:t>
        <w:br/>
        <w:t>Қазақстан Ленин комсомолы сыйлығының лауреаты, ха-</w:t>
        <w:br/>
        <w:t>лықтың сүйікті ақыны Төлеген Айбергеновтің қысқа өмірі</w:t>
        <w:br/>
        <w:t>мен шағын творчествосының зерттеліп, зерделенбеген түс-</w:t>
        <w:br/>
        <w:t>тары баршылық. Ф алпы, сүйікті ақын-жазушылар туралы</w:t>
        <w:br/>
        <w:t>тереңдей жазып, замандастарының ой-пікірлерін, естелікте-</w:t>
        <w:br/>
        <w:t>рін жинақтауда қазақ әдебиеті өкілдері, көп салақтық таны-</w:t>
        <w:br/>
        <w:t>тып, кешігіп жүр. Негізі, жастардың тиісті дәрежеде өлеңге</w:t>
        <w:br/>
        <w:t>қызықпауына жақсы ақын-жазушының кітабын талдау, өмі-</w:t>
      </w:r>
    </w:p>
    <w:p>
      <w:r>
        <w:t>рін зерттеу жұмыстарының жүргізілмеуі де басты себеп.</w:t>
        <w:br/>
        <w:t>Басқаны былай қойғанда, Гөлегеннің қайтыс болғанына</w:t>
        <w:br/>
        <w:t>жиырма жылдан асса да, естеліктер кітабын шығару қолға</w:t>
        <w:br/>
        <w:t>алынбай келеді, Ал отызында өмірден өткен талантты жан-</w:t>
        <w:br/>
        <w:t>ды білетіндер туған Казақстанда да, көршілес республикалар-</w:t>
        <w:br/>
        <w:t>да да көптеп саналады, жақсы істің жанашыры боп жалғыз</w:t>
        <w:br/>
        <w:t>«Жалын» ғана жанталасып, Т.Айбергенов атындағы сыйлық</w:t>
        <w:br/>
        <w:t>белгіледі.</w:t>
        <w:br/>
        <w:t>Жетісай педагогика училишесінің оқытушысы, әдебиет жан-</w:t>
        <w:br/>
        <w:t>күйері Әнуарбек Зақыпбеков "Гөлегенді кітабы шықпай тұр-</w:t>
        <w:br/>
        <w:t>ған кезден біліп, талантына бас иіп, сыйласып, құрметтескен</w:t>
        <w:br/>
        <w:t>жанның бірі. Төлеген жастарды сүйетін. Сарыағашта тұрған</w:t>
        <w:br/>
        <w:t>кезінде Шымкенттегі оқу орындары жастарымен жиі ара-</w:t>
        <w:br/>
        <w:t>ласты. Оның әр кездесуі, сұхбаты жақсы әсер, өнеге қал-</w:t>
        <w:br/>
        <w:t>дырғандығын пединституттың физика-математика факульте-</w:t>
        <w:br/>
        <w:t>тінің 1963 жылғы 2-курс студенті Әнуарбек ?Кақыпбековтың</w:t>
        <w:br/>
        <w:t>күнделігінен аңғаруға болады. Аға болып ардақталған Төле-</w:t>
        <w:br/>
        <w:t>ген ол кезде 25-ке толмаған еді.</w:t>
        <w:br/>
        <w:t>ТӨЛЕГЕНДІ ТҰҢҒЫШ КӨРУІМ</w:t>
        <w:br/>
        <w:t>(кцнделік беттерінен)</w:t>
        <w:br/>
        <w:t>Төлегенді сыртынан білетінбіз. 1962 жылы жас жазу-</w:t>
        <w:br/>
        <w:t>шылардың өлкелік кеңесі өте қойды. Өлкедегі қалам ұстаған-</w:t>
        <w:br/>
        <w:t>ның бәрі келді, Мен де жас жазушылардың кеңесінде жел-</w:t>
        <w:br/>
        <w:t>пініп жүрдім. Тарқаған соң әсерімді блокнотқа жаздым:</w:t>
        <w:br/>
        <w:t>Ескі блокноттан. 9 декабрь, 1962 жыл. Ұзарта жазсам -</w:t>
        <w:br/>
        <w:t>дәптер толады, қысқа жазсам - қамти алмаймын. (билфак</w:t>
        <w:br/>
        <w:t>студенті Тастанбек (6 декабрь күні) қабырға газетіне өлең-</w:t>
        <w:br/>
        <w:t>дерімді сұрады. Ертеңіне қасында филфактағы Мейірбек</w:t>
        <w:br/>
        <w:t>Алқынбеков бар, тағы келді. Мейірбек кеңеске шақырылған</w:t>
        <w:br/>
        <w:t>екен. Екі езуі құлағында. Кеңеске тарттық.</w:t>
        <w:br/>
        <w:t>«Акт залы сәнді. Халық лық толы. Обком хатшысы</w:t>
        <w:br/>
        <w:t>Қашағанов сөйлеп, Асқар Тоқмағанбетов өлеңмен құттықта-</w:t>
        <w:br/>
        <w:t>ды. Қуандық Шаңғытбаев та құттықтап сөйледі. Сырбай</w:t>
        <w:br/>
        <w:t>Мәугенов есеп ретінде баяндама жасады. (Оедор Чирва, Пак,</w:t>
        <w:br/>
        <w:t>Жұмабек Еділбаев, Нәмет Сүлейменов, Әбіш Байтанаев,</w:t>
        <w:br/>
        <w:t>Әуелбек Коңыратбаев, Қалмақан Әбдіқадыров, Омарбай</w:t>
        <w:br/>
        <w:t>Малқаров сынды Қызылорда, (Жамбыл, Шымкент қалам-</w:t>
        <w:br/>
        <w:t>герлері қатысып, пікірлерін ортаға салды. Бәрі ?Назушылар</w:t>
        <w:br/>
        <w:t>одағын, кітап баспаларын сынады.</w:t>
        <w:br/>
        <w:t>254 ілген ЕПБЕРУЕНОВ</w:t>
        <w:br/>
        <w:t>Мылтықбай ЕРІМБЕТОВ</w:t>
        <w:br/>
        <w:t>«ЖАНЫМА ЖАРЫҚ БЕРГЕН</w:t>
        <w:br/>
        <w:t>ЖАЛҒЫЗ ШЫРАҚ...»</w:t>
      </w:r>
    </w:p>
    <w:p>
      <w:r>
        <w:t>Ерекше адамдардың өмірінің ұсақ-түйегіне дейін білудің -</w:t>
        <w:br/>
        <w:t>жай ғана қызығушылықтан гөрі, тәрбиелік мәні күшті. Ак-</w:t>
        <w:br/>
        <w:t>терлар, жазушылар, журналистер, ғалымдар, мемлекет қай-</w:t>
        <w:br/>
        <w:t>раткерлері өздерінің жеке қасиеттерімен біздің өмірімізге әсер</w:t>
        <w:br/>
        <w:t>етеді. Тіпті олар бізден алыста өмір сүріп, еңбек етсе де со-</w:t>
        <w:br/>
        <w:t>дай болады.</w:t>
        <w:br/>
        <w:t>КазГУ-дің заң факультеті мен АГМИ-дің студенттері өз</w:t>
        <w:br/>
        <w:t>жатақханасында үш жылдан бері бірде-бір әдеби кеш бол-</w:t>
        <w:br/>
        <w:t>мағанын айтады. "Гіпті, сондай әдеби кеш ұйымдастыру; ақын-</w:t>
        <w:br/>
        <w:t>жазушылармен кездесуді басы артық керексіз нәрседей тү-</w:t>
        <w:br/>
        <w:t>сінген комсомол жастар да жоқ емес.</w:t>
        <w:br/>
        <w:t>СССР халық артисі Хадиша Бөкеева театр институтына</w:t>
        <w:br/>
        <w:t>келген абитуриент -- болашақ актердің сынақ комиссиясында</w:t>
        <w:br/>
        <w:t>жазушы-ақын, актер, композиторлардың фамилиясын шатас-</w:t>
        <w:br/>
        <w:t>тырғанын, мәселен, Қазақ ССР-і Гимнінің авторларының</w:t>
        <w:br/>
        <w:t>бірі Мұқан Төлебаевты ақын деп жауап бергенін айтып еді.</w:t>
        <w:br/>
        <w:t>Музыкалық оқу орнын өте жақсы бітірген жастардың көбі</w:t>
        <w:br/>
        <w:t>Моцарт, Бахты білгенмен, Құрманғазы, Біржан, Ақан сері-</w:t>
        <w:br/>
        <w:t>лердің бірде-бір ән-күйін білмейді. Білгендері шала-шарпы</w:t>
        <w:br/>
        <w:t>хабардар. Өз халқының ән-күй тарихын білмеген өнерпаз қа-</w:t>
        <w:br/>
        <w:t>лайша елге өнеге көрсетедіз</w:t>
        <w:br/>
        <w:t>Алпысыншы-жетпісінші жылдарда студент болған аға-апа-</w:t>
        <w:br/>
        <w:t>ларды тындасан операдан қалмағанын, театр есігін тоздыр-</w:t>
        <w:br/>
        <w:t>ғанын, сол кездегі кітаптардың көбін оқығанын, өз кезіндегі</w:t>
        <w:br/>
        <w:t>Жиналыстан соң концерт қойылды.</w:t>
        <w:br/>
        <w:t>Филфак студенттері бірлесіп, жас ақындарды қонаққа ша-</w:t>
        <w:br/>
        <w:t>қырыпты. Нармахан Бегалиев келіп үй таппағанын айтты.</w:t>
        <w:br/>
        <w:t>Тек отырамыз, өлең оқимыз арақ ішілмейді деп желпініп,</w:t>
        <w:br/>
        <w:t>өз-өзінен ақындарды көргеніне риза болып жүр. «Үй бар»</w:t>
        <w:br/>
        <w:t>дедім. Оңғар деген жолдасымның жездесінің үйіне - қорға-</w:t>
        <w:br/>
        <w:t>сын заводы жұмысшысының үйіне жетіп келдік.</w:t>
        <w:br/>
        <w:t>- Тарланов, сенің үйің тарихта қалады, -- деп қалжындап</w:t>
        <w:br/>
        <w:t>қоямын. Сөйтіп, ә демей-ақ Нариманов көшесі, 5-үй, 19-</w:t>
        <w:br/>
        <w:t>пәтерге жиналдық. Алтынбек, Смаил Сапаров, Мәжит, Сей-</w:t>
        <w:br/>
        <w:t>далы Шопақов, Болатбек, Мұхитбек, Алматыдан -- Асанов</w:t>
        <w:br/>
        <w:t>Сабырхан, Қызылордадан -- Надежда Лушникова - пед.</w:t>
        <w:br/>
        <w:t>училишце студенті, (Жамбылдан -- Күлән ПШІлдебаева, ГПым-</w:t>
        <w:br/>
        <w:t>кенттен -- Мұхтар Шаханов, Аян Нысаналин, Сарыағаш-</w:t>
        <w:br/>
        <w:t>тан - Т.Айбергенов болды.</w:t>
        <w:br/>
        <w:t>Өткен отырыс есіме көп түсе берді. Кеште көп сөйлеген</w:t>
        <w:br/>
        <w:t>Төлеген мен Сабырхан болды. Біз тыңдадық. Төлеген жа-</w:t>
        <w:br/>
        <w:t>ғына пышақ жанығандай, бүйра шашты әдеміше жігіт екен.</w:t>
        <w:br/>
        <w:t>Әпкеміз кінәмшіл адам еді, кетерінде «рахмет» деген тек Гө-</w:t>
        <w:br/>
        <w:t>деген болуы есімде қалыпты (Ресторанға барғандай қыздар-</w:t>
        <w:br/>
        <w:t>дың бірде-бірі табақ тасымады, әпкеме көмектеспеді де).</w:t>
        <w:br/>
        <w:t>Төлегеннің рахмет айтқан ізетшілдігіне қонақ күтіп қатты</w:t>
        <w:br/>
        <w:t>шаршаған әпкем өте риза болды. Гөлеген өте ашық жан екен.</w:t>
        <w:br/>
        <w:t>Бақсы өлең естіген сайын «бастыру керек» деп айтып отыр-</w:t>
        <w:br/>
        <w:t>ды. Қалай болса солай араласқыш: тез дос тапқыш, бауыр</w:t>
        <w:br/>
        <w:t>бола кеткіш мінезі қуантты, жастар оны өзімсінді. Сондық-</w:t>
        <w:br/>
        <w:t>тан, Гөлеген маған бірден ұнады.</w:t>
      </w:r>
    </w:p>
    <w:p>
      <w:r>
        <w:t>..Бәрімен қоштасып, мен қалдым. (Әынынан айрылған бақ-</w:t>
        <w:br/>
        <w:t>сы құсап, алабұртып, бос сандалып жүрмін. Құлағымның дәл</w:t>
        <w:br/>
        <w:t>түбінде бәрінің үні, сөз мәнері қайта жаңғырып тұр. Есіме</w:t>
        <w:br/>
        <w:t>ақыны жоқ ақынмен -- «Төлегенмен» айтысып, «Сарыағаш</w:t>
        <w:br/>
        <w:t>ақыны қайдасың? Неге қашып кеттің2» деп біраз жырлады.</w:t>
        <w:br/>
        <w:t>Көпбай Омаровтың Калдыбек Әлімқұловты жеңуі де аса</w:t>
        <w:br/>
        <w:t>әсерлі болды. Енді бүгін ойласам, жырдағы жалғандыққа жа-</w:t>
        <w:br/>
        <w:t>ны қас Гөкеннің жасанды айтыскер болғысы келмеуі -- поэ-</w:t>
        <w:br/>
        <w:t>зияға деген адалдық, тазалық болып көрінеді. Қазір айтыс-</w:t>
        <w:br/>
        <w:t>тарда екінің бірі домбыра тарта алмаса да ұстап шығып,</w:t>
        <w:br/>
        <w:t>жоқты-барды құрап айтып, сөз қадірін кетіріп жүргенін көр-</w:t>
        <w:br/>
        <w:t>генімде мұндайда шыдамай кететін поэзия қамқоры Төлеген</w:t>
        <w:br/>
        <w:t>Айбергенов -- біздің Төкең ойыма оралып, көз алдымда тұ-</w:t>
        <w:br/>
        <w:t>ра қалады. Отызға дейін терең ой-түсінігі қалыптасқан ерек-</w:t>
        <w:br/>
        <w:t>ше жан еді ғой.</w:t>
        <w:br/>
        <w:t>Төлеген туралы қанша жазса да, қанша құрмет көрсетсе</w:t>
        <w:br/>
        <w:t>де артық емес. Өйткені, Қазақстан Ленин комсомолы сый-</w:t>
        <w:br/>
        <w:t>лығының лауреаты, жастардың сүйіктісі аталып, Төлегендей</w:t>
        <w:br/>
        <w:t>ел махаббатына ерекше бөленген шоқтығы биік қазақ ақыны</w:t>
        <w:br/>
        <w:t>да саусақпен санарлық қой...</w:t>
        <w:br/>
        <w:t>«Садақтан самсап оқ ұшқан, жаралы болған Гүркістан» деп</w:t>
        <w:br/>
        <w:t>басталатын циклды жазып келді.</w:t>
        <w:br/>
        <w:t>21 февраль 1964 жыл. Ақындар айтысы басталды.</w:t>
        <w:br/>
        <w:t>Арқа, бас босап, зачеттен құтылып, сонда барғанмын. Содан</w:t>
        <w:br/>
        <w:t>бұрын кездескенде Төлеген «алдыңғы жылдағыдай отырыс</w:t>
        <w:br/>
        <w:t>ұйымдастырамыз ба» деп Нармахан екеуміздің құлағымызды</w:t>
        <w:br/>
        <w:t>елеңдетіп қойды.</w:t>
        <w:br/>
        <w:t>Комсомолдағы жігіттерге барып, солардың бөлмесінде өлең</w:t>
        <w:br/>
        <w:t>оқыды:</w:t>
        <w:br/>
        <w:t>О, қыздар-қаздар алдымнан,</w:t>
        <w:br/>
        <w:t>Дүрлігіп ұшып баратқан, -</w:t>
        <w:br/>
        <w:t>дегенде мен орнымнан ұшып тұрып, жұрт ду күлді. Сту-</w:t>
        <w:br/>
        <w:t>денттердің «Сыр» деген газеті шығатын. Нармахан соған</w:t>
        <w:br/>
        <w:t>шығарамыз деді. Мен көшіріп алдым. «Түркістан қызда-</w:t>
        <w:br/>
        <w:t>ры», «Қарашық», «Қаратау» -- үш өлең.</w:t>
        <w:br/>
        <w:t>Кеудемнен ақса жұпар жайлап есіп,</w:t>
        <w:br/>
        <w:t>Қарайды аймағыңа ай да әуес қып.</w:t>
        <w:br/>
        <w:t>ШҰұбалып жүз бүктеліп, тізбектеліп,</w:t>
        <w:br/>
        <w:t>Бабатау, барасың сен қайда көшіп?!</w:t>
        <w:br/>
        <w:t>«Қаратау» өлеңіне кірмей қалған шумақ осы. Біз осы кү-</w:t>
        <w:br/>
        <w:t>йінше «Сыр» қабырға газетіне жарияладық.</w:t>
        <w:br/>
        <w:t>Автостанцияға Төлегенді шығарып салдық.</w:t>
      </w:r>
    </w:p>
    <w:p>
      <w:r>
        <w:t>- Егер кітап шығарсандар мен рецензия жазатын бола-</w:t>
        <w:br/>
        <w:t>мын. Қадырға Мұхтар туралы хат жаздым, -- деді бір әңгіме-</w:t>
        <w:br/>
        <w:t>сінде, (Жазып алып айтысу -- өнер емес, Ақындар айтысына</w:t>
        <w:br/>
        <w:t>қатыспаймын. Мен өз қалпымда қаламын, -- деді. Дұрыс де-</w:t>
        <w:br/>
        <w:t>дік. Шығарып сап келсем, айтыс басталып кетіпті. Түркістан</w:t>
        <w:br/>
        <w:t>жарияламаған кезі-тін. «Бір жолдасқа» деген Төлегеннің</w:t>
        <w:br/>
        <w:t>өленін сықақ емес деп сынады. «Сықақ жазуға Төлегеннің</w:t>
        <w:br/>
        <w:t>қыры жоқ» деді. Соның алдында «Міӛәдениет және тұрмыс-</w:t>
        <w:br/>
        <w:t>қа» сықағым шығып еді. Соны М,Қаназов мақтады. Ұялып</w:t>
        <w:br/>
        <w:t>кеттім. Мені өзінің алғыр албырттығымен қызықтырған Нар-</w:t>
        <w:br/>
        <w:t>махан есімде қалды. Гөлеген конференциядан соң Россия</w:t>
        <w:br/>
        <w:t>туралы өлеңін оқыды. Қазақ тілі, әдебиеті кафедрасының</w:t>
        <w:br/>
        <w:t>бірнеше мұғалімдері бар. Мырзай Алтынбекова (Саттар Еру-</w:t>
        <w:br/>
        <w:t>баевпен Түркістанда бірге оқыған), Әбіш Байтанаев, тағы</w:t>
        <w:br/>
        <w:t>басқалар. Төлеген аса биік бойшаң жігіт емес, кафедра үстін-</w:t>
        <w:br/>
        <w:t>де биіктен, ұшып бара жатқандай, қандай жарасымды сал-</w:t>
        <w:br/>
        <w:t>мақпен оқыды. Өлеңді олай оқуды мен бұрын көрмегем.</w:t>
        <w:br/>
        <w:t>Овациядан аудитория шайқалып кетті,</w:t>
        <w:br/>
        <w:t>ТЕатрға барардың алдында кітабына автограф жазып маған</w:t>
        <w:br/>
        <w:t>ұсынды. Физмат студенттері бірінен соң бірі қолына алып</w:t>
        <w:br/>
        <w:t>“Гөлегендей ақынның кітабы менің қолыма тигеніне қуаны-</w:t>
        <w:br/>
        <w:t>сып жатыр (шіркін, жастай кетерін қайдан білейін, Сол</w:t>
        <w:br/>
        <w:t>қолтаңба қазір қымбат мүлкімдей). ?Кинағым ту-талақай бо-</w:t>
        <w:br/>
        <w:t>да ма деп қауіп ойлағаны рас. Конференцияда кітап мақтал-</w:t>
        <w:br/>
        <w:t>ғаны Төлегенге қатты әсер етті. Қыдырыстап паркте жүріп</w:t>
        <w:br/>
        <w:t>«Шабандозды» оқыды. Мұхтар екеуміз аузымыз ашылып</w:t>
        <w:br/>
        <w:t>қалды. Төлегеннің өлең оқығанын тыңдау қымбат бақыт еді,</w:t>
        <w:br/>
        <w:t>Көптеген соны теңеулері қатты әсер етті.</w:t>
        <w:br/>
        <w:t>ТӨЛЕГЕННІҢ ҮЙІНДЕ</w:t>
        <w:br/>
        <w:t>1963 жылы 14 октябрь. Сарыағашқа мақта теруге келдік,</w:t>
        <w:br/>
        <w:t>Мұндай қуанармын ба)! Сарыағашта ардақты ақын Төлеген</w:t>
        <w:br/>
        <w:t>бар ғой. Тұрсын Сейітбеков -- курстасым (қазір техника ғы-</w:t>
        <w:br/>
        <w:t>лымдарының кандидаты. Қазақ технология институтының</w:t>
        <w:br/>
        <w:t>кафедра менгерушісі) екеуміз Мейірбекке жолықтық. Асха-</w:t>
        <w:br/>
        <w:t>Шузафмалары. Ӛ-том 265</w:t>
        <w:br/>
        <w:t>Шаймерден ТӨЛЕГЕНҰЛЫ</w:t>
        <w:br/>
        <w:t>КҮНДЕР МЕН ТҮНДЕР</w:t>
        <w:br/>
        <w:t>Төлегеннің артында қалған бес баланы ақын жары Үрниса</w:t>
        <w:br/>
        <w:t>тәрбиелеп, өсіріп ел қатарына қосты. Біз бүгін Т.Айбергенов-</w:t>
        <w:br/>
        <w:t>тің жұбайы Үрнисаның әңгімесін оқырман қауымға ұсынып</w:t>
        <w:br/>
        <w:t>отырмыз.</w:t>
        <w:br/>
        <w:t>-- Ескі күндер көңілде сайрап тұрған болар, Гөлегенмен</w:t>
        <w:br/>
        <w:t>алғаш қалай таныстыңыз?</w:t>
        <w:br/>
        <w:t>-- Қайтып оралмайтын сол күндердің несін айтасыз, күні</w:t>
        <w:br/>
        <w:t>кешегідей көңілімде бәрі сайрап тұр.</w:t>
        <w:br/>
        <w:t>Жел айдаған қаңбақтай оқу іздеп мен Бостандық ауданы-</w:t>
      </w:r>
    </w:p>
    <w:p>
      <w:r>
        <w:t>нан, ол алыстағы Қарақалпақстан елінің Коңырат қаласынан</w:t>
        <w:br/>
        <w:t>Ташкентте басымыз қосылды. Мақсатымыз орындалып, Ни-</w:t>
        <w:br/>
        <w:t>зами атындағы Ташкент пединститутының филология факуль-</w:t>
        <w:br/>
        <w:t>тетіне оқуға түстік. Бұл 1954 жыл болатын, ас емеспіз бе,</w:t>
        <w:br/>
        <w:t>оқуға түскеннен кейін бойымызды тіктеп, жан-жағымызға</w:t>
        <w:br/>
        <w:t>қарайлап театр, кино үйлеріне бара бастадық.Сол жылдың</w:t>
        <w:br/>
        <w:t>қыркүйек айында Ташкентте Абайға арналған кеш өтті. Қа-</w:t>
        <w:br/>
        <w:t>зақ тарихын терең білмейтін адамдар болуы керек, Абай өлең-</w:t>
        <w:br/>
        <w:t>дерін жатқа соғатын біздер үшін мына кеш өте сылбыр, жұ-</w:t>
        <w:br/>
        <w:t>пыны өтті. Ертеңіне лекцияның үзілісінде кешегі болған оқи-</w:t>
        <w:br/>
        <w:t>ғаны еске алып, әңгіме еттік. Кішкентай қара бала -- Гөлеген</w:t>
        <w:br/>
        <w:t>әңгімеге шап-шап араласып өзінің ойын батылдау білдірді.</w:t>
        <w:br/>
        <w:t>Мен оған ұрлана көз тастап қоямын. Көңілде ұшқын оты</w:t>
        <w:br/>
        <w:t>жанғандай ма, қалай... Әрине, ол бізді жағалауын қоймады.</w:t>
        <w:br/>
        <w:t>-- Махаббат эпопеясы осылай басталды десейші...</w:t>
        <w:br/>
        <w:t>-- Тағдыр арбасын солай жеккісі келген болар.</w:t>
        <w:br/>
        <w:t>Шрзаймалабы. 3-пом 259</w:t>
        <w:br/>
        <w:t>туралы дақпырттың біразы шындық екен. Консерваторияны</w:t>
        <w:br/>
        <w:t>бітірмегендігін де өзі айтып қалды.</w:t>
        <w:br/>
        <w:t>Төлеген де бірге жүр екен. Оның тұңғыш кітабы («Арман</w:t>
        <w:br/>
        <w:t>сапары») жарық көрген, тағы құттықтадым. Бұрын хатпен</w:t>
        <w:br/>
        <w:t>құттықтап ем, сөз арасында ол өзінің жауап хат жаза алмаға-</w:t>
        <w:br/>
        <w:t>нына кешірім сұрап жатыр (Сондай инабатты жан еді ғой).</w:t>
        <w:br/>
        <w:t>19 май, 1963 жыл. Өткен жексенбіде (12 майда) Төлеген,</w:t>
        <w:br/>
        <w:t>ШЖолдас Ақбердиев, Мұхтар үшеуі жатақханаға келді. Гөле-</w:t>
        <w:br/>
        <w:t>ген «Кітабыңа автограф жазып бермедің» деген хатыма жауап</w:t>
        <w:br/>
        <w:t>бермегеніне қысылып әдейі іздеп келгенін айтты (Соның</w:t>
        <w:br/>
        <w:t>алдында үйден ақша алғаным мұндай жақсы болар ма). Ме-</w:t>
        <w:br/>
        <w:t>нің қасымдағы физика-математика факультетінің студентте-</w:t>
        <w:br/>
        <w:t>рі ақын десе құлағы елеңдеп тұратын жігіттер еді. Кітапты</w:t>
        <w:br/>
        <w:t>жақсылап «жудық». Сол күні театрда Ә.Гәжібаевтың «Той</w:t>
        <w:br/>
        <w:t>боларда» спектаклі жүріп жатқан. Билет жоқ. Мұхтар «Үйге</w:t>
        <w:br/>
        <w:t>қайтайық» деді. ?Колдас, Гөлеген екеуі кіргісі келеді. Мұхтар</w:t>
        <w:br/>
        <w:t>біздің бөлменің бір баласындай болған соң оны жіберуге</w:t>
        <w:br/>
        <w:t>қимадық та. ?олдасты мүйізгілеп шығардық. Ол қайтып</w:t>
        <w:br/>
        <w:t>кетті. ІЕатрда фойеде тұр ек, Нармахан (І курс студенті, қа-</w:t>
        <w:br/>
        <w:t>зір Бөген аудандық газетінің редакторы) жүгіріп келіп Тәке-</w:t>
        <w:br/>
        <w:t>деп амандасты, Төлеген:</w:t>
        <w:br/>
        <w:t>- Бұл қай жігіт2 -- деп сұрады. Үлкендігін жасағанда</w:t>
        <w:br/>
        <w:t>қипақтап қалған Нармаханды:</w:t>
        <w:br/>
        <w:t>- Сіздің жинағыңыздағы өлеңдеріңізді соңынан басына</w:t>
        <w:br/>
        <w:t>қарай жатқа оқитын жігіт осы! - дедім.</w:t>
        <w:br/>
        <w:t>- Апыр-ай, ол баламен сөйлесетін екен ғой, -- деп таңдан-</w:t>
        <w:br/>
        <w:t>ды Төлеген. Төлегеннің бір кітабы шықпай жатып, дақпырт-</w:t>
        <w:br/>
        <w:t>қа ие болуының бір-екі себебі бар. Отырыстағы сөзі өз алды-</w:t>
        <w:br/>
        <w:t>на, Евтушенкоға деген жастардың құрметі күшті кез. Бірақ</w:t>
        <w:br/>
        <w:t>ХХ ғасырдың Пушкині атанған Евтушенко қудаланып жүр-</w:t>
      </w:r>
    </w:p>
    <w:p>
      <w:r>
        <w:t>258 Шөлеген с ЧеНоВ</w:t>
        <w:br/>
        <w:t>түсе кетсе, сол отырыстағының барлығын сол күйінше көз</w:t>
        <w:br/>
        <w:t>алдымнан өткіземін. Өткіземін де:</w:t>
        <w:br/>
        <w:t>Шаныма жарық беріп, жалғыз шырақ,</w:t>
        <w:br/>
        <w:t>Көкейде көктегендей бір гүл өсіп.</w:t>
        <w:br/>
        <w:t>Кеттіндер, құлазимын, жалғызсырап,</w:t>
        <w:br/>
        <w:t>Неге ғана кетпеп ем, бірге ілесіп, -</w:t>
        <w:br/>
        <w:t>деймін. Осы өлеңімді блокнотымнан оқыған сайын бұйра</w:t>
        <w:br/>
        <w:t>шашты, көзі жәудіреген Гәлеген көз алдыма келеді, қамқор</w:t>
        <w:br/>
        <w:t>дауыспен қасиетті Поэзияны қорғап, тіл қатқандай болады,</w:t>
        <w:br/>
        <w:t>ТҰҢҒЫШ КІТАП ШЫҚҚАН СОҢ...</w:t>
        <w:br/>
        <w:t>15 март, 1963 жыл. Шәмші Қалдаяқовпен кездесуде</w:t>
        <w:br/>
        <w:t>болдым. Атағы асқар таудай осынау ағаны көргенде, егер</w:t>
        <w:br/>
        <w:t>көшеде кездесе қалса, документін көрсетсе де нанбас едім-ау</w:t>
        <w:br/>
        <w:t>деген ой келді, Дембелше келген, қағылез қара торы, шашын</w:t>
        <w:br/>
        <w:t>шалқасынан қайырған қалқан құлақ жігіт ағасының, толқып</w:t>
        <w:br/>
        <w:t>тұрса керек, сәл тұтығынқырай сөйлеп тұрғаны бірден кө-</w:t>
        <w:br/>
        <w:t>рер көзге қораш-ақ.</w:t>
        <w:br/>
        <w:t>Студенттер әр әнін орындаған сайын өзі оның шығу та-</w:t>
        <w:br/>
        <w:t>рихына түсініктеме беріп отырды. Менің көкейіме ұялап қал-</w:t>
        <w:br/>
        <w:t>ғаны «Ана туралы жырды» қалай жазғаны. Екі жарым жыл</w:t>
        <w:br/>
        <w:t>әуреленіп 25-ке жуық ән вариантын жазып, ең соңында осы</w:t>
        <w:br/>
        <w:t>әнге келіп тіреледі. Көрдіңіз бе, екшеуден өткен ән қандай на-</w:t>
        <w:br/>
        <w:t>ғыз халықтық әнге айналған! Өмір өз қажетін өзі жасайды да</w:t>
        <w:br/>
        <w:t>сол өз перзентінің дарынын дара дәріптеп халыққа паш етеді.</w:t>
        <w:br/>
        <w:t>Ол тұста өмір сүрген бірде-бір адам өмір өзі танытқан да-</w:t>
        <w:br/>
        <w:t>рынды жанды танымай қалмақ емес (Күнделігім, сол игі жан-</w:t>
        <w:br/>
        <w:t>дардың абзал істерін суреттегенің үшін мың алғыс!). Шәмші</w:t>
        <w:br/>
        <w:t>Көрмеймін деген жоқ ем мен,</w:t>
        <w:br/>
        <w:t>Жеткізбей кетті-ау сан қырлар -</w:t>
        <w:br/>
        <w:t>деп өзінің сөзін ойып жаздырттым,</w:t>
        <w:br/>
        <w:t>- Төкең көзі тірісінде кіммен қарым-қатынаста болды?</w:t>
        <w:br/>
        <w:t>-- Үйге қонақ ету үшін адамды ажыратпай-ақ, шеніне, ла-</w:t>
        <w:br/>
        <w:t>уазымына қарамай-ақ ертіп келе беретін. Айтатыны «Барды</w:t>
        <w:br/>
        <w:t>қазанға сала бер!». Осыған күніміз түседі-ау деп арнайы</w:t>
        <w:br/>
        <w:t>шақырған қонақты білмеймін.</w:t>
        <w:br/>
        <w:t>Ағалар Ә.Тәжібаев, С.Мәуленов, Е.Ысмайлов, ІП.Қал-</w:t>
        <w:br/>
        <w:t>даяқовтармен жастарының үлкендігіне қарамастан аралас-құ-</w:t>
        <w:br/>
        <w:t>ралас болды.</w:t>
        <w:br/>
        <w:t>Өмірден ерте кететін адамда ерекше қасиет болады ма</w:t>
        <w:br/>
        <w:t>деймін. Жүрегі елжірейді де тұрады. Менің апайым ауырып</w:t>
        <w:br/>
        <w:t>қалғанда Ташкенттен дәрі іздеп табанынан таусылды, ал ол</w:t>
        <w:br/>
        <w:t>қайтыс болғанда, жарымай отырсақ та ақшамызды апарып</w:t>
        <w:br/>
        <w:t>бердік. Біреудің басына іс түсіп келсе, сол адаммен бірге</w:t>
        <w:br/>
        <w:t>ауырады, қолынан келгенше көмектесуге әзір. Гүрмеге қа-</w:t>
      </w:r>
    </w:p>
    <w:p>
      <w:r>
        <w:t>малған бір жамағайынға арнап «Сот алдындағы сөз» деген</w:t>
        <w:br/>
        <w:t>өлеңін жазды.</w:t>
        <w:br/>
        <w:t>- Сыралғы достардай екеуіңіз бір институтта бірге</w:t>
        <w:br/>
        <w:t>оқыпсыздар, студенттік кезеңінде ұшырасқан Тәкеннің</w:t>
        <w:br/>
        <w:t>қызық бір мінезі есіңізде ме?</w:t>
        <w:br/>
        <w:t>- Неге есімде болмасын. Өзбекстан мақтамен аты шық-</w:t>
        <w:br/>
        <w:t>қан республика ғой, қыркүйек айының аяғына жетер-жетпес-</w:t>
        <w:br/>
        <w:t>тен біздерді мақта теруге айдайды. Вокзалға жиналған сту-</w:t>
        <w:br/>
        <w:t>денттердің абыр-сабырында біздің группаның бір баласының</w:t>
        <w:br/>
        <w:t>сөмкесі жоғалды, ішінде ыдыс-аяғы, тамағы бар. Әлқисса,</w:t>
        <w:br/>
        <w:t>жоғалған сөмке Гөлегендікі болып шықты. Сондықтан оны</w:t>
        <w:br/>
        <w:t>табақ пен қасық қинады. Оның да реті табылған сияқты. Ме-</w:t>
        <w:br/>
        <w:t>260 Шірлелен с оНоЗ</w:t>
        <w:br/>
        <w:t>ген де кезі. Сол тұста аудандық газетте Гөлегеннің «Евту-</w:t>
        <w:br/>
        <w:t>шенко ізімен» деген өлендері жарияланған (Сарыағаш аудан-</w:t>
        <w:br/>
        <w:t>дық газетінде). Өлкелік партия комитеті хатшысы Қашағанов</w:t>
        <w:br/>
        <w:t>баяндамасында «Саяси сенімсіз адамдарға еліктеп өлең жа-</w:t>
        <w:br/>
        <w:t>зады» деп сыналып, Төлеген есімі аталып өткен-ді. Сын</w:t>
        <w:br/>
        <w:t>жастардың бір де кітабы шықпаған "Гөлегенге деген махаб-</w:t>
        <w:br/>
        <w:t>бат, қызығушылығын оятты. Соның алдында ғана «Қазақ</w:t>
        <w:br/>
        <w:t>әдебиетінде», «Лениншіл жаста» бір топ өлеңдері суретімен</w:t>
        <w:br/>
        <w:t>шықты. Тұңғыш кітабына алғысөз жазып, көмек берген</w:t>
        <w:br/>
        <w:t>Әбділдаға арнаған-ды. (Жұрт Төлегенді кітабы шықпай жа-</w:t>
        <w:br/>
        <w:t>тып, ақын деп танып, әсіресе оңтүстікте ол туралы әңгіме</w:t>
        <w:br/>
        <w:t>гуілдеп кеткен.</w:t>
        <w:br/>
        <w:t>"Төлеген Сарыағаштан келген сайын, біздің жатақханаға,</w:t>
        <w:br/>
        <w:t>бөлмеге келетін, Мұхтарды қолтықтап алатын, Нармаханды</w:t>
        <w:br/>
        <w:t>қасынан тастамайтын болды. Театрдан сон Мұхтар анасымен</w:t>
        <w:br/>
        <w:t>тұратын пәтерге барып жаттық. Автобуспен барып, Төлеген</w:t>
        <w:br/>
        <w:t>автобус ішінде өлең оқыды. Басқа ақындардан, қазақтың өлі-</w:t>
        <w:br/>
        <w:t>тірі кезкелген ақындарынан кем дегенде бір өлеңін жатқа</w:t>
        <w:br/>
        <w:t>білетін еді. Біз Нармаханның жаттау қабілеті туралы айтқан-</w:t>
        <w:br/>
        <w:t>да Төлеген өзін дәлелдеу ретінде оқыды. Мұҡтар да бірқа-</w:t>
        <w:br/>
        <w:t>тар өлеңдер оқыды (Мұхтар Шаханов ол кезде баспаханада</w:t>
        <w:br/>
        <w:t>корректор еді. Пәтерде тұратын). Гүнде қатар жатып, жұма</w:t>
        <w:br/>
        <w:t>күні талқыланатын тұңғыш кітабының тағдырын айта берді</w:t>
        <w:br/>
        <w:t>"Гөлеген. «Оқушылар конференциясында сөйлендер. Өлеңді</w:t>
        <w:br/>
        <w:t>сендер түсінесіңдер. Баяндаманы Нәмет Сүлейменов жасай-</w:t>
        <w:br/>
        <w:t>тын болды», деп қауіп білдіре сөйледі.</w:t>
        <w:br/>
        <w:t>Конференцияда, біз күткендей емес, қайта Нәмет кітапты</w:t>
        <w:br/>
        <w:t>мақтады. Ысмайыл Сапаров деген «Нарқамыс» деген қамыс</w:t>
        <w:br/>
        <w:t>бола ма деп түсінбей сынады. Нармахан сөйлеп, өлеңдерін</w:t>
        <w:br/>
        <w:t>жатқа соқты. Молдахмет Қаназовтың повестерін жазып, әлі</w:t>
        <w:br/>
        <w:t>276 Шірлелен с оНоЗ</w:t>
        <w:br/>
        <w:t>Таңертең ол жұмысына кетті. Қарасам, столдың үстінде ақ</w:t>
        <w:br/>
        <w:t>парақта жазылған өлең жатыр. Оқыған кездегі маған берген</w:t>
      </w:r>
    </w:p>
    <w:p>
      <w:r>
        <w:t>әсері сұмдық! Бір ысып, бір суыдым. Кешке Төлеген үйге</w:t>
        <w:br/>
        <w:t>келгенде: «Төкен, байымасақ байымайық, бірақ өлеңді жаза</w:t>
        <w:br/>
        <w:t>бер» дедім. Ендігі ғұмырда нағыз ақынның сырлы тағдыры-</w:t>
        <w:br/>
        <w:t>на ортақтасудан басқа жол қалған жоқ еді.</w:t>
        <w:br/>
        <w:t>- "Гөлеген ағамыздың өзіндік ерекшелігі ретінде қандай</w:t>
        <w:br/>
        <w:t>мысалды алдыға тартар едіңіз2</w:t>
        <w:br/>
        <w:t>- Менің байқағаным, ол кісі ойы мен әсерін ен алдымен</w:t>
        <w:br/>
        <w:t>басында пісіріп, толық жетілдіріп алып қағазға бір-ақ түсіре-</w:t>
        <w:br/>
        <w:t>тін. Бәрі миында өнделетін. Есте сақтау қабілеті өте күшті</w:t>
        <w:br/>
        <w:t>еді. Өзінің жырларын үтір, нүктесіне дейін жатқа оқитын.</w:t>
        <w:br/>
        <w:t>Ол тұрмақ, замандас ақындардың шығармаларын айтқанда</w:t>
        <w:br/>
        <w:t>жаңылып көрген емес.</w:t>
        <w:br/>
        <w:t>Бірде Атырау жақтан оңтүстіктегі Гөлегенді іздеп бір</w:t>
        <w:br/>
        <w:t>ақынның келгені бар. Арқасы қозған екеуі бірінен-бірі асып</w:t>
        <w:br/>
        <w:t>түсіп бәсекелесті. Сол кезде Төлегеннің Ілияс І(Бансүгіровтың</w:t>
        <w:br/>
        <w:t>«Дала» поэмасын соңғы шумағынан басына қарай жатқа оқы-</w:t>
        <w:br/>
        <w:t>ғанын көрдім. Сөз жоқ, бүл қайран қалатын ерекшелік қой.</w:t>
        <w:br/>
        <w:t>Төлеген соңғы жылында Үлкен поэма жазуға дайындалды.</w:t>
        <w:br/>
        <w:t>Жоғарыда айтқанымдай, әлгі шығарманың жартысынан ас-</w:t>
        <w:br/>
        <w:t>тамы оның жадында сайрап тұрды. «(Жазып қойсаңшы» де-</w:t>
        <w:br/>
        <w:t>дім. Ол «Бастағы дүние қайда кетеді. Үстемеленіп дами бе-</w:t>
        <w:br/>
        <w:t>реді. Осылай өрбіген күйде толық бітсін» деді.</w:t>
        <w:br/>
        <w:t>Өздерін де білесіңдер, «Кош боп тұр көріскенше ар жүл-</w:t>
        <w:br/>
        <w:t>дызым, Сен енді басқа ағыстан ізде мені» деген жолдары бар</w:t>
        <w:br/>
        <w:t>ғой, Ол сол поэма арқылы қазақ поэзиясына басқа бір ағыс</w:t>
        <w:br/>
        <w:t>әкелем деп сенген еді, Амал не, дастан оқырманға жетпеген</w:t>
        <w:br/>
        <w:t>күйі өзімен бақилыққа бірге кетті,</w:t>
        <w:br/>
        <w:t>Батық МӘЖИТҰЛЫ</w:t>
        <w:br/>
        <w:t>Үринса АЙБЕРГЕНОВА:</w:t>
        <w:br/>
        <w:t>«ТӨЛЕГЕННІҢ САҒЫНЫШЫ -</w:t>
        <w:br/>
        <w:t>ҚҰДІРЕТТІ САҒЫНЫШ»</w:t>
        <w:br/>
        <w:t>Жақында қазақтың аса көрнекті ақындарының бірі Төле-</w:t>
        <w:br/>
        <w:t>ген Айбергеновтің асыл жары Үрниса Айбергенова жеңгеміз</w:t>
        <w:br/>
        <w:t>дүниеден озды. Бұл хабарды естіген кезде, осыдан 393 жыл</w:t>
        <w:br/>
        <w:t>бұрынғы ол кісімен дидарласу мен әңгімелесудің суреттері,</w:t>
        <w:br/>
        <w:t>дәл сондағыдай есіме қайта оралғаны. Үрниса жеңгеміз бізді</w:t>
        <w:br/>
        <w:t>ашық қабақпен, ақынжанды мейіріммен құшақ жайып қар-</w:t>
        <w:br/>
        <w:t>сы алған еді.</w:t>
        <w:br/>
        <w:t>ҚазМУ-дың журналистика факультетінің студенттері өз-</w:t>
        <w:br/>
        <w:t>дерінің татулығымен ерекшеленетін. Мынау жас, мынау ере-</w:t>
        <w:br/>
        <w:t>сек деген жіктелу бұл ортада жоқ, олар әдебиетке деген ің-</w:t>
        <w:br/>
        <w:t>кәрліктері арқылы ғана қауышып, иықтасып жататын.</w:t>
        <w:br/>
        <w:t>Жоғарғы курста оқитын Темірхан Әлхановпен екеуімізді</w:t>
        <w:br/>
        <w:t>жақындастырған да осындай хал, Өйткені, біздер Төлеген</w:t>
        <w:br/>
        <w:t>ақынның өлеңдерін сүйдік. Маржан жырларды жатқа оқып,</w:t>
        <w:br/>
        <w:t>өлеңнің отына жылынып, өзара шалқып алатынбыз. Ал, мы-</w:t>
        <w:br/>
        <w:t>нау өлеңдердің жадыңа қонбауы тіпті де мүмкін емес. Оны</w:t>
        <w:br/>
        <w:t>жазған ақын өлеңді жасап, құрап әуре болмаған сияқты.</w:t>
        <w:br/>
        <w:t>Сазымен, ырғағымен, сұлулығымен, тұнықтығымен тұтасқан</w:t>
        <w:br/>
        <w:t>қалыпта табиғи шеберлікпен өріліп, ғажайып қисындар арқы-</w:t>
      </w:r>
    </w:p>
    <w:p>
      <w:r>
        <w:t>лы сомдалып қалғандай. Ешкімге ұқсамайтын өзіндік мәне-</w:t>
        <w:br/>
        <w:t>рімен дараланып тұрды.</w:t>
        <w:br/>
        <w:t>Темірханның Төлеген өлеңдеріне құлағаны соншалық, оған</w:t>
        <w:br/>
        <w:t>ән шығарып әуелетеді. Әуені мұңлы, ойлы. Дауысын діріл-</w:t>
        <w:br/>
        <w:t>268 Шірлеген. “ЖИбЕРУЕНОВ</w:t>
        <w:br/>
        <w:t>ашты. Одан кейін «Өмірге саяхат» (1965 ж.) шықты да,</w:t>
        <w:br/>
        <w:t>Қазақстан әдеби қауымын шынын айтқанда, Гөкең мойын-</w:t>
        <w:br/>
        <w:t>датты. Ой, құдай-ай! Ойлап отырсам сонда күйеуім отызға</w:t>
        <w:br/>
        <w:t>да толмапты. Отызға жетпей орда бұзды ғой, жарықтық,</w:t>
        <w:br/>
        <w:t>шын дарын жаспен өлшенбейді деген осы болар.</w:t>
        <w:br/>
        <w:t>Төлегеннің аңсары Алматы болды да тұрды. Мүмкін те-</w:t>
        <w:br/>
        <w:t>ніздей шалқыған жыр ордасына жақындай түскісі келген</w:t>
        <w:br/>
        <w:t>болар. Мен оны қоштадым, бірақ астанаға мұрнымыз бат-</w:t>
        <w:br/>
        <w:t>пады да, Қаскеленге көшіп келдік. Сонда, әлі ұмытпаймын,</w:t>
        <w:br/>
        <w:t>Киров көшесінің 57 нөмірлі үйінде тұрдық. Тағы да қиын-</w:t>
        <w:br/>
        <w:t>дық кезең басталды. 1965-67 жылдары "Гөлеген жұмыссыз</w:t>
        <w:br/>
        <w:t>жүрді... Қыздарым Хұсни мен Қорлан (екеуі егіз болатын)</w:t>
        <w:br/>
        <w:t>Алатаудың баурайында жарық дүние есігін ашты. Бір қуа-</w:t>
        <w:br/>
        <w:t>ныш, бір реніш! Бір жеңіс, бір жеңіліс! Таусылмайтын тіз-</w:t>
        <w:br/>
        <w:t>бек. Әрине, жанымызға жан қосылғанына аса қуандық, 1967</w:t>
        <w:br/>
        <w:t>жылдың шілде айында Төлегенді (Жазушылар одағы жұмыс-</w:t>
        <w:br/>
        <w:t>қа алды. Бірақ жұмыс әбден сарғайтып келді, жүйкені мық-</w:t>
        <w:br/>
        <w:t>тап тоздырды. Тамыз айында Гөлеген арнайы іссапармен,</w:t>
        <w:br/>
        <w:t>туған жеріне дін аман кетіп еді, ай аяғында Нөкістен суық</w:t>
        <w:br/>
        <w:t>хабар естідік... Көрген түстей... ?баназасына М.Мақатаев,</w:t>
        <w:br/>
        <w:t>С.Сейітхазин барды.</w:t>
        <w:br/>
        <w:t>-- Қабірі қайда жатыр?</w:t>
        <w:br/>
        <w:t>-- Нөкістегі Шорша әулиесінде. Басын қарайттым, жал-</w:t>
        <w:br/>
        <w:t>ғызаяқ асфальтты жол салынды. Ескерткіш қоямыз деп ?Ва-</w:t>
        <w:br/>
        <w:t>зушылар одағы әрекеттенгесін мен де қарап қалмайын деп</w:t>
        <w:br/>
        <w:t>500 сом үлесімді қостым. Істің ақыры құмға құйған судай бо-</w:t>
        <w:br/>
        <w:t>лып кетті, отызы кем 500 сом ақшамды қайтарып алдым. Ко-</w:t>
        <w:br/>
        <w:t>лымнан бар келгені қабірдің басына суретімен бірге ескерт-</w:t>
        <w:br/>
        <w:t>кіш -- тақта қойдым. Онда:</w:t>
        <w:br/>
        <w:t>терге көп қарайласатын жаны жомарт жан еді, Ол әрі ойла-</w:t>
        <w:br/>
        <w:t>нып, бері ойланып маған ақыл кеңес берді: «Казір бой таса-</w:t>
        <w:br/>
        <w:t>дай тұрындар, өзін ұнатсан болды да, «теңі болса, тегін бер»</w:t>
        <w:br/>
        <w:t>деген менің қарсылығым жоқ, ал той кейінірек болады». Біз</w:t>
        <w:br/>
        <w:t>осы жолмен қосылдық, ал әкем болса айтқанын орындап,</w:t>
        <w:br/>
        <w:t>кейіннен дүркіреген той жасады. Қайран әке, бұл күнде ол</w:t>
        <w:br/>
        <w:t>өмірде жоқ...</w:t>
        <w:br/>
        <w:t>Кішігірім той Төлегеннің елінде болды. Ішін бірнеше жер-</w:t>
        <w:br/>
        <w:t>ден тіреп қойған еденсіз, шиферсіз жатаған қоржын тамда</w:t>
        <w:br/>
        <w:t>басымыз бір жастықта қосылды. Бұл 1959 жылдың жазы еді.</w:t>
        <w:br/>
        <w:t>Өмір маған қиындығын сақтап жүр екен. Әлектр жарығы</w:t>
        <w:br/>
        <w:t>жоқ, жермай құйған шам пайдаланамыз, көмір түсімізге де</w:t>
      </w:r>
    </w:p>
    <w:p>
      <w:r>
        <w:t>кірмейді. Оның үстіне он екі шақырымдағы мектепке есекпен</w:t>
        <w:br/>
        <w:t>қатынаймыз -- екеуімізде екі есек. Есектің әуресі аз болма-</w:t>
        <w:br/>
        <w:t>ды. Бір күні оның теріс жағынан мінбекші болып ыңғайлана</w:t>
        <w:br/>
        <w:t>бергенімде ертоқым ауып кетті де, есек құрғыр айдалаға қа-</w:t>
        <w:br/>
        <w:t>шып кетті. «Қырсыққанда қымыран іриді» деген осы шығар,</w:t>
        <w:br/>
        <w:t>Кейінірек есек оқиғасын айтып сол кезде шәкірт, бұл күнде</w:t>
        <w:br/>
        <w:t>дырдай азамат -- қайныларыммен бір күлісіп аламыз. Қайте-</w:t>
        <w:br/>
        <w:t>міз, Төлеген жоқ болса да күлеміз. Ұйқы арсыз, тамақ арсыз,</w:t>
        <w:br/>
        <w:t>күлкі арсыз деген ғой, болмаса қай бір күлкі дейсің, (Был</w:t>
        <w:br/>
        <w:t>артынан жыл келіп, күндер мен түндер өтіп жатыр...</w:t>
        <w:br/>
        <w:t>-- Әлі де алғашқы жинақтың ауылы алыс па еді?</w:t>
        <w:br/>
        <w:t>-- Өткен күнде белгі жоқ дегендей ақырындап күндер өтіп</w:t>
        <w:br/>
        <w:t>жатты. 1962--65 жылдар арасында туған жерге жақындай-</w:t>
        <w:br/>
        <w:t>мыз деген оймен Сарыағашқа (Оңтүстік Қазақстан облысы)</w:t>
        <w:br/>
        <w:t>көшіп келдік. Гөлегенді бірден мектеп директор етіп қойды,</w:t>
        <w:br/>
        <w:t>өзім де мұғаліммін. Балаларымыз -- Махаббат, Дәурен осы</w:t>
        <w:br/>
        <w:t>жерде дүниеге келді. Сарыағаш бізге құтты мекен болды. Түң-</w:t>
        <w:br/>
        <w:t>ғыш жинақ -- «Арман сапары» (1963 ж.) да дүние есігін</w:t>
        <w:br/>
        <w:t>262 Пр, Рчено8</w:t>
        <w:br/>
        <w:t>наға бара жатып базарда Төлегенге жолығып қалсақ болар</w:t>
        <w:br/>
        <w:t>ма2! Бір қолында папкасы бар, бір қолында тор қалтасы, ет</w:t>
        <w:br/>
        <w:t>алғалы базарға келіпті. Қонақ болындар деп үйіне алып бар-</w:t>
        <w:br/>
        <w:t>ды. Стандартты коридормен бес бөлмелі там. Гөргі бөлме</w:t>
        <w:br/>
        <w:t>қонақ үй. Оң жақтағы -- шошала, асхана. Сол жақтағы екі</w:t>
        <w:br/>
        <w:t>бөлменің төргісі Гөлегеннің жұмыс бөлмесі болса керек.</w:t>
        <w:br/>
        <w:t>Ортада -- жазу столы, қабырғада шифонер, қарсыда кітап</w:t>
        <w:br/>
        <w:t>толы шкаф. Бізді төр бөлмеге енгізді. Әңгіме-дүкен қызды.</w:t>
        <w:br/>
        <w:t>Жеңгей ет асып қонақасы берді. Аттанарда «Ана» пиклын,</w:t>
        <w:br/>
        <w:t>«Жанкүйерлер сөзін» оқып берді (Осы өлеңдері еш кіта-</w:t>
        <w:br/>
        <w:t>бында жоқ). Мағынасы. Ана әлдиін бесікке, мектепке жал-</w:t>
        <w:br/>
        <w:t>ғасқан қоңырауға теңейді. Содан сәл бұрын Түркмен әдебие-</w:t>
        <w:br/>
        <w:t>тінін онкүндігі болған-ды. Бердің тартылыс күшінен де күш-</w:t>
        <w:br/>
        <w:t>ті ана дегеніне түркменнен оқып ем деп дау айтып ем. «Он-</w:t>
        <w:br/>
        <w:t>дай ауыс-күйіс ұқсастық бола береді» -- деді. (Банкүйер-</w:t>
        <w:br/>
        <w:t>лігіне қызығып -- Гөке, сіз де жанкүйерсіз бе2 утбол де-</w:t>
        <w:br/>
        <w:t>ген босқа уақыт өлтіру ғой -- дедім. -- (оға. Мен де аса</w:t>
        <w:br/>
        <w:t>жанкүйер емеспін. Тек зиялы қауым ортасында отырғанында,</w:t>
        <w:br/>
        <w:t>олар футбол туралы әңгіме айта бастаса тіпті ұят екен. Мен</w:t>
        <w:br/>
        <w:t>футболды зерттеп жүрмін. Ақынның қай нәрсені де білгені-</w:t>
        <w:br/>
        <w:t>нің зияны жоқ, -- деп еді.</w:t>
        <w:br/>
        <w:t>Сол жақсы өлендер, әттең, жинағында жоқ. Әсіресе қо-</w:t>
        <w:br/>
        <w:t>нырау туралысы, Төлегеннің бақытты ақындық шырқау са-</w:t>
        <w:br/>
        <w:t>ғаты соққанға дейін біраз бар еді...</w:t>
        <w:br/>
        <w:t>ТҮРКІСТАН САПАРЫ</w:t>
        <w:br/>
        <w:t>(ақындар айтысы)</w:t>
        <w:br/>
        <w:t>Облыстық ақындар айтысы болатын болып, Төлеген</w:t>
        <w:br/>
        <w:t>Сарыағаш ауданы атынан Гүркістан ақынымен, атын ұмыт-</w:t>
        <w:br/>
        <w:t>тым, айтысатын болды, сөйтіп Түркістанға барып келді,</w:t>
      </w:r>
    </w:p>
    <w:p>
      <w:r>
        <w:t>272 Шірлелен с оНоЗ</w:t>
        <w:br/>
        <w:t>- Ағаймен ренжіскен, жүз шайысқан кездеріңіз бол-</w:t>
        <w:br/>
        <w:t>ды ма?</w:t>
        <w:br/>
        <w:t>-- Біз аса тату-тәтті тұрдық. Келін болып түскеннен соң</w:t>
        <w:br/>
        <w:t>үш айдан кейін өгіз арбамен сексеуілге барғаным есіме түсіп</w:t>
        <w:br/>
        <w:t>тұр. 60-жылдары Кеңес Одағы не оңып түр дейсің, біз тұр-</w:t>
        <w:br/>
        <w:t>ған Коңырат та солай өмір кешіп жатты. Бүгінгі күннің қан-</w:t>
        <w:br/>
        <w:t>дай жас келіні түсе сала күздің қара суығында отынға бар-</w:t>
        <w:br/>
        <w:t>мақ2 Айғай, күндер-ай десеңші!</w:t>
        <w:br/>
        <w:t>Міне, осындай сүйіспеншілікке бөленген отбасында қайдан</w:t>
        <w:br/>
        <w:t>ұрыс-керіс болсын. Дегенмен, бір жағдайды айтайын. «Осы</w:t>
        <w:br/>
        <w:t>сен неге лепіресің де отырасың, кәне, ақын болып кімді асы-</w:t>
        <w:br/>
        <w:t>рап жүрсің?» -- деп бетіне салып қалғандай әйелдік пенде-</w:t>
        <w:br/>
        <w:t>лікпен айтып салғаным бар. Бір күні Шымкентке барғанда</w:t>
        <w:br/>
        <w:t>бір сахнада ән салған қызды көріп, соған арнап өлең жа-</w:t>
        <w:br/>
        <w:t>зыпты, Оны жасырмай маған оқып берген-ді. Шындығын-</w:t>
        <w:br/>
        <w:t>да өлең өте жақсы еді. Мен:</w:t>
        <w:br/>
        <w:t>- Төлеген, сен ақынсың, жәй емес, нағыз ақынсың, -- деп</w:t>
        <w:br/>
        <w:t>бұрынғы ретсіз айтқан пікірімнен қайттым, бұл өзімше кеші-</w:t>
        <w:br/>
        <w:t>рім сұрағандық деп ұқтым.</w:t>
        <w:br/>
        <w:t>266 Шірлелен с оНоЗ</w:t>
        <w:br/>
        <w:t>- Сол уақыттағы жастар мен қазіргі студенттердің,</w:t>
        <w:br/>
        <w:t>олардың дүниетанымындағы, оқуындағы айырмашылық-</w:t>
        <w:br/>
        <w:t>ты айта аласыз ба?</w:t>
        <w:br/>
        <w:t>- Ол кездегі студенттердің қазіргі жастардан айырма-</w:t>
        <w:br/>
        <w:t>шылығы жер мен көктей десем қателеспеймін, Біз көп оқу-</w:t>
        <w:br/>
        <w:t>ға, көп білуге ұмтылдық.</w:t>
        <w:br/>
        <w:t>Сол жылдары Американың қызық кинобейнесі жүріп жат-</w:t>
        <w:br/>
        <w:t>қан болатын, ұмытпасам -- «Тарзан» еді. Таласа-тармаса жү-</w:t>
        <w:br/>
        <w:t>ріп Киров саябағындағы кинотеатрдан әлгі кинобейнені та-</w:t>
        <w:br/>
        <w:t>машалағанымыз есімде қалыпты, Ал, қазақ киносынан «Дала</w:t>
        <w:br/>
        <w:t>қызы» аншлагпен жүріп жатты. Айтпақшы, Төлеген де бізді</w:t>
        <w:br/>
        <w:t>андып тұрғандай, өзінен бір курс жоғары оқитын Асабаев</w:t>
        <w:br/>
        <w:t>Зәкір жерлесімен қылқиып кинодан қалмайтын.</w:t>
        <w:br/>
        <w:t>Ал, лекцияға бару, кітапханамен байланыс -- жазылмаған</w:t>
        <w:br/>
        <w:t>заң. Оны орындамасаң өзінді кінәлі, тіпті күнәһар адамдай</w:t>
        <w:br/>
        <w:t>сезінесің. Ол оқуға сусағандықтан ба, ұстаз алдындағы па-</w:t>
        <w:br/>
        <w:t>рыз ба, әлде алыста қалған әке-шешенің аманатына адал бо-</w:t>
        <w:br/>
        <w:t>Ау ма, әйтеуір біз жібектей есілген жастар едік.</w:t>
        <w:br/>
        <w:t>Сөйтіп студенттік өмір «тоқ қала» -- Ташкентте өз ырға-</w:t>
        <w:br/>
        <w:t>ғымен жүріп жатты.</w:t>
        <w:br/>
        <w:t>- Сонымен үйлену тойы қашан болды?</w:t>
      </w:r>
    </w:p>
    <w:p>
      <w:r>
        <w:t>- Төлегеннің қарт шешесінен басқа үш әпкесі болды, әке-</w:t>
        <w:br/>
        <w:t>сі ертерек қайтыс болып өмірі шырғалаңмен өтіпті. Ол сегі-</w:t>
        <w:br/>
        <w:t>зінші сыныпты бітіргеннен кейін Қоңыраттағы балалар үйіне</w:t>
        <w:br/>
        <w:t>барады. Қарайласатын адамы жоқтың қалайша айы оңынан</w:t>
        <w:br/>
        <w:t>тусын, талап пен қайсарлықтың арқасында күн кешкен екен-ау</w:t>
        <w:br/>
        <w:t>деген ойға қаласың. Осы жағдайды жасырмай, бірде ауыл-</w:t>
        <w:br/>
        <w:t>ға барғанымда әке-шешеме айттым. Шешем келісімін берді.</w:t>
        <w:br/>
        <w:t>Әкемнің жүрегі бай адам болатын. Күрегі бай дейтінім -</w:t>
        <w:br/>
        <w:t>қолындағы бар дүниесін онды-солды шашатын, жоқ-жітік-</w:t>
        <w:br/>
        <w:t>274 Шірлелен с оНоЗ</w:t>
        <w:br/>
        <w:t>детіп әсем сазды өзі орындағанда тіптен кереметтей әсер бе-</w:t>
        <w:br/>
        <w:t>реді. Таланттың сондай қырын үлкен ағалардың да құлағы</w:t>
        <w:br/>
        <w:t>шалған болуы керек, жалғыз қазақ теледидары арнасы бо-</w:t>
        <w:br/>
        <w:t>йынша Темірхан студент эфирге шықты. Бұл дегеніңіз сөз</w:t>
        <w:br/>
        <w:t>жоқ, ол кез үшін үлкен жетістік.</w:t>
        <w:br/>
        <w:t>1973 жылдың күзі. Темірханмен әдеттегідей оқу ғимара-</w:t>
        <w:br/>
        <w:t>тының алдында кездесе қалғаным. Оның жүзі ерекше балбүл</w:t>
        <w:br/>
        <w:t>жайнайды. Сөйтсек, себебі де жоқ емес екен.</w:t>
        <w:br/>
        <w:t>- Саған айтатын ақжолтай жаңалығым бар, - деді ол,</w:t>
        <w:br/>
        <w:t>- Өте жақсы. Онда қуанышты тезірек бөлісейік, -- дедім.</w:t>
        <w:br/>
        <w:t>- Кеше Төлеген ақынның жары Үрниса жеңгеміз мені</w:t>
        <w:br/>
        <w:t>университетке іздеп келді.</w:t>
        <w:br/>
        <w:t>"Еледидардан берілген концертімді көріпті. Алғысын айт-</w:t>
        <w:br/>
        <w:t>ты. әне қонаққа шақырды. (ақын жолдастарың болса</w:t>
        <w:br/>
        <w:t>ерте кел деді. Сонымен, ақынның үйіне сені өзіммен бірге апа-</w:t>
        <w:br/>
        <w:t>райын деп отырмын. Ұсынысыма қалай қарайсың?</w:t>
        <w:br/>
        <w:t>- ТЕміке, мен үшін мынадан артық жақсылық бола қой-</w:t>
        <w:br/>
        <w:t>мас. Ұйғарымыңа мың рахмет! Өзіміз сүйген ақынның от-</w:t>
        <w:br/>
        <w:t>басын көріп, жарының өз аузынан әңгіме тыңдау ең үлкен</w:t>
        <w:br/>
        <w:t>ғанибет, -- дедім қуанышымды жасыра алмай.</w:t>
        <w:br/>
        <w:t>-- Сонымен, Алматының 12-микроауданындағы ақын үйі-</w:t>
        <w:br/>
        <w:t>не түскі сағат 15-те келіп, түнгі 3-те жатақханамызға орал-</w:t>
        <w:br/>
        <w:t>дық. Төлеген ақынның болмысының қандай екені бізді сон-</w:t>
        <w:br/>
        <w:t>дай қызықтыратын. Сондықтан, жеңгемізге қойған сұрағы-</w:t>
        <w:br/>
        <w:t>мыз да аз болған жоқ. Ендеше, жадымнан кетпес сол сұх-</w:t>
        <w:br/>
        <w:t>батты оқырманмен бөліскеннің сөкеттігі жоқ шығар.</w:t>
        <w:br/>
        <w:t>- Үрниса жеңге, Гөлеген ағамыздың ақынжандылығын</w:t>
        <w:br/>
        <w:t>қалай бағаладыңыз2</w:t>
        <w:br/>
        <w:t>- Бізді тағдырымыз Ташкенттегі пединституттың фило-</w:t>
        <w:br/>
        <w:t>логия факультетінде тоғыстырды. Сондағы қазақ бөлімінің</w:t>
        <w:br/>
        <w:t>студенті атандық.</w:t>
        <w:br/>
        <w:t>270 Пр, Рчено8</w:t>
      </w:r>
    </w:p>
    <w:p>
      <w:r>
        <w:t>нің әдетім тамаққа кештеу келемін, себебі мақтаны көп тере-</w:t>
        <w:br/>
        <w:t>мін де соны өткізіп, жуынып-шайынып келгенше студенттер-</w:t>
        <w:br/>
        <w:t>дің алды түскі асын ішіп те болады. "Төлеген менің табағыма</w:t>
        <w:br/>
        <w:t>тамақ құйдырып алып, апыл-ғұпыл ішеді де, мен келе жат-</w:t>
        <w:br/>
        <w:t>қанда ол табақты босатып шайып жатады. Оның ақысына</w:t>
        <w:br/>
        <w:t>ол сөл табақ салулы сөмке қайда тұрса да тасып жүргені.</w:t>
        <w:br/>
        <w:t>Түскі тамақты үштен-төрттен бірігіп отырып дастархан жая-</w:t>
        <w:br/>
        <w:t>тын орынды, қысқасы, көлеңкелі, қолайлы жерді Төлеген</w:t>
        <w:br/>
        <w:t>қарастырады. Өзі күлдіргі, әзіл-оспаққа жақын, әрбір сөзге</w:t>
        <w:br/>
        <w:t>қулық араластырып күлдіріп жүреді. Бірақ мақтаны өте на-</w:t>
        <w:br/>
        <w:t>шар теретін. Кешке қарай мақталарыңнан бір-бір фартук бе-</w:t>
        <w:br/>
        <w:t>ріңдерші деп жалынып сұрай бастайды.</w:t>
        <w:br/>
        <w:t>- Төкенді өзінізбен жақындастыруға табақтың да се-</w:t>
        <w:br/>
        <w:t>бебі болған екен-ау...</w:t>
        <w:br/>
        <w:t>- Ол оқуға алғашқы келген жылымыз ғой, мен бұл оқи-</w:t>
        <w:br/>
        <w:t>ғаға онша мән бермеппін. Бірақ оған жаным ашитын жылда-</w:t>
        <w:br/>
        <w:t>рым сәл кейінірек, үшінші курста басталды. Біз мақта тура-</w:t>
        <w:br/>
        <w:t>лы әңгіме шертіп отырмыз, мұны кім түсінеді?</w:t>
        <w:br/>
        <w:t>-- Айта беріңіз, кейінгілерге сабақ болар.</w:t>
        <w:br/>
        <w:t>-- Шіркін, мақталық аппақ алаң, мойынға асынып, белің-</w:t>
        <w:br/>
        <w:t>нен бір буынған ақ кенеп фартук, ашық аспан астындағы</w:t>
        <w:br/>
        <w:t>түскі ас! Ойпырмай, сондайда тамақтың бал татитынын-ай!</w:t>
        <w:br/>
        <w:t>Мен мақтаны әдетте үш фартукпен теретінмін: екі фартук-</w:t>
        <w:br/>
        <w:t>ты өткіз, біреуін өзіңе, біреуін маған жаздыр деп Төлегенді</w:t>
        <w:br/>
        <w:t>«мақта ылаңынан» құтқардым. Па, шіркін, жастық шақ-ай!</w:t>
        <w:br/>
        <w:t>-- Ақын ағаның балажандығы қалай еді?</w:t>
        <w:br/>
        <w:t>- Балаларын өте жақсы көрді. Тұңғышымыз Салтанат ту-</w:t>
        <w:br/>
        <w:t>ғанда оған арнап «Перзент жыры», «Қызым менің» деген</w:t>
        <w:br/>
        <w:t>өлендер жазды.</w:t>
        <w:br/>
        <w:t>ШЫырт ұйқымнан жұлмалап,</w:t>
        <w:br/>
        <w:t>Сағындырып оятты үш нәрестем.</w:t>
        <w:br/>
        <w:t>Иә, кәдімгі ұшан-теңіз арманның,</w:t>
        <w:br/>
        <w:t>Ұшындағы үш-ақ түйір тал өскен.</w:t>
        <w:br/>
        <w:t>Балалары азамат болды, бәрі жоғары білім алды, алды</w:t>
        <w:br/>
        <w:t>ғылым кандидаты, студенттерге дәріс оқиды. Әкесі балала-</w:t>
        <w:br/>
        <w:t>рының осы қызығын көре алмады...</w:t>
        <w:br/>
        <w:t>- Бес баланы қалай өсірдіңіз, қалай тәрбиелеп оқыт-</w:t>
        <w:br/>
        <w:t>тыңыз, сізге қол ұшын берген адам болды ма?</w:t>
        <w:br/>
        <w:t>- Қиналғанымнан болар, Төлеген қайтыс болған жыл-</w:t>
        <w:br/>
        <w:t>дары дүние теп-тегіс өртеніп кеткендей әсерде болдым. Өз-</w:t>
        <w:br/>
        <w:t>өзіме келгеннен кейін аңғардым: жоқ олай емес екен.</w:t>
        <w:br/>
        <w:t>«Лениншіл жас» (қазіргі «НВас алаш») газетінде Төлеген</w:t>
        <w:br/>
        <w:t>қайтыс болғандығын хабарлағаны үшін редактордың орын-</w:t>
        <w:br/>
        <w:t>басары К,.Найманбаев сөгіс алды. «Газет саған афиша ма,</w:t>
        <w:br/>
        <w:t>Т.Айбергенов деген кім өзі» деген сол кездегі Орталық Ком-</w:t>
        <w:br/>
        <w:t>сомол Комитетіндегі шолақ белсенділерді жата қалып қар-</w:t>
      </w:r>
    </w:p>
    <w:p>
      <w:r>
        <w:t>ғадым. Мен Ө.Фбәнібековтің (сол кездегі хатшысы) адал</w:t>
        <w:br/>
        <w:t>жан екенін білемін, ол ондай арамдыққа бармайды деген ой-</w:t>
        <w:br/>
        <w:t>да болдым. Иә, бізді қашанда шолақ белсенділер құртқан,</w:t>
        <w:br/>
        <w:t>адал адамдардың түбіне сол сияқты алаяқтар жетті.</w:t>
        <w:br/>
        <w:t>Маған қол ұшын берген жазушы ІП.Мұртаза болды. Ол</w:t>
        <w:br/>
        <w:t>сол уақытта жастар газетінің редакторы болатын. Бір күні</w:t>
        <w:br/>
        <w:t>үйге марқұм О.Бөкеевті жіберіпті. Әлі ұмытпаймын, газет</w:t>
        <w:br/>
        <w:t>қызметкері 2, Шоева декреттік демалысқа кеткен екен, «ба-</w:t>
        <w:br/>
        <w:t>даларыңды қайтіп асырайсын, осы жұмысқа орналас» деп</w:t>
        <w:br/>
        <w:t>Шерхан аға жанашырлық көрсетті. Кейінірек осы газеттің</w:t>
        <w:br/>
        <w:t>атынан Нөкіске іссапармен "Төлегеннің басына да бардым,</w:t>
        <w:br/>
        <w:t>осы жақсылықты қалай ұмытарсың.</w:t>
        <w:br/>
        <w:t>Төлеген мен ақын болайын, өлең жазайын, сөйтіп сол ар-</w:t>
        <w:br/>
        <w:t>қылы елге танылайын деп жоспарламаған адам. Оны Алла</w:t>
        <w:br/>
        <w:t>тағала туғаннан ақын етіп жаратты. Ақын қалпында дүние-</w:t>
        <w:br/>
        <w:t>ден өтті. Сондықтан, оның ақын болмасқа мүмкіндігі жоқ</w:t>
        <w:br/>
        <w:t>еді. Мынау дүние оған тек өлең болып көрініп, өмірдің</w:t>
        <w:br/>
        <w:t>бүкіл ырғағы көкірегіне жыр болып құйылатын. Төлегеннің</w:t>
        <w:br/>
        <w:t>басқа әрекетін шектеуге болатын шығар, бірақ ақындығын</w:t>
        <w:br/>
        <w:t>тұсаулайтын күштің жоқ екеніне менің көзім анық жетті.</w:t>
        <w:br/>
        <w:t>Кер басып жүрген әр сәтінде тек өлеңмен сырласқан күйі-</w:t>
        <w:br/>
        <w:t>нен ешқашан да жаңылған жоқ.</w:t>
        <w:br/>
        <w:t>Жасыратын не бар, ақынмен ғұмыр кешудің оңай еместі-</w:t>
        <w:br/>
        <w:t>гін отау құрған соң көп ұзамай-ақ байқадым. Біз қатарлы</w:t>
        <w:br/>
        <w:t>жоғарғы оқу орнын бітіргендер ұзамай тұрмысын түзеп, жағ-</w:t>
        <w:br/>
        <w:t>дайларын жақсартып алды. Ал, ақынның отбасы өлеңнің</w:t>
        <w:br/>
        <w:t>арқасында өзінің жұпыны тіршілігінен арылған жоқ.</w:t>
        <w:br/>
        <w:t>Жұпыны дегенде, мал таппайтын кержалқау болған екен</w:t>
        <w:br/>
        <w:t>деп ойлап қалмаңдар. Еңбек етуден, қызмет істеуден жа-</w:t>
        <w:br/>
        <w:t>лықпаймыз. Төкең мектептің директоры. Табысымыз қаже-</w:t>
        <w:br/>
        <w:t>тіміздің бәрін өтей алатын деңгейде.</w:t>
        <w:br/>
        <w:t>Негізгі «кемшілік» ақкөңіл ақынның жүрегінің кеңдігінде</w:t>
        <w:br/>
        <w:t>еді. Ол адамды алалауды білмейтін. Үйімізге бас сұққанның</w:t>
        <w:br/>
        <w:t>бәрі құрметті қонақ. Кой сою, қол қусыру -- айнымас дағды-</w:t>
        <w:br/>
        <w:t>мыз. Сондықтан шаңырағымыз келушілерден арылмайды,</w:t>
        <w:br/>
        <w:t>Тіпті, бірде кең қоныстан өзіміз жататын жер таппай қы-</w:t>
        <w:br/>
        <w:t>сылғаным әлі есімде.</w:t>
        <w:br/>
        <w:t>«Төлеген, - дедім ақылдасқандай болып, -- саған бір өті-</w:t>
        <w:br/>
        <w:t>ніш айтайын. Реті келсе, осы өлеңді қойсаң жақсы болатын</w:t>
        <w:br/>
        <w:t>еді. Біздің де қабырғамыз майланып, ауқатты өмір сүруге</w:t>
        <w:br/>
        <w:t>хақымыз бар шығар». Ол ұзақ үнсіздіктен кейін келіскендей</w:t>
        <w:br/>
        <w:t>сыңай танытты. Пенделік қой, мен бұған барынша қуандым.</w:t>
        <w:br/>
        <w:t>- Ағамыздың өз көңіліне олқы соғатын өлең жазған кез-</w:t>
        <w:br/>
        <w:t>дері болды ма9</w:t>
        <w:br/>
        <w:t>- Неге болмасын, болды. Бірақ, Төлеген өз өлеңіне өзі</w:t>
        <w:br/>
        <w:t>қатал редактордың сыншыл көзімен ғана қарайтын. Тасқа</w:t>
        <w:br/>
        <w:t>басылмай тұрып өзінікі екенін, ал тасқа басылғаннан кейін</w:t>
        <w:br/>
        <w:t>ол өлең халықтың мұрасына айналып кететінін білді. Сон-</w:t>
      </w:r>
    </w:p>
    <w:p>
      <w:r>
        <w:t>дықтан қайсыбір шығармалары солғындау жазылды ма, оны</w:t>
        <w:br/>
        <w:t>дереу жоятын, сақтамайтын. Әлдеқандай себептермен жа-</w:t>
        <w:br/>
        <w:t>рияланып кетсе, ақындыққа нұқсан келеді деген түсінікте</w:t>
        <w:br/>
        <w:t>болады. Меніңше, нағыз ақындар ғана ішінен шыққан туын-</w:t>
        <w:br/>
        <w:t>дыларға осылайша жанашырлықпен қарайтын шығар.</w:t>
        <w:br/>
        <w:t>- Талантты халықтың мойындауы дегенге қалай қарайсыз?</w:t>
        <w:br/>
        <w:t>-- Әрбір адамның жүрегінде шалқыған бір саз жүреді. Адам</w:t>
        <w:br/>
        <w:t>ол сазға қаншалықты тебіренсе де, оны тура сол қалпында,</w:t>
        <w:br/>
        <w:t>мөлдіреген күйінде қағазға түсіретін мүмкіндігі де, шеберлігі</w:t>
        <w:br/>
        <w:t>де болмайтыны рас. Өзі қисындыра алмаған, жеткізе алма-</w:t>
        <w:br/>
        <w:t>ған суретті нағыз ақынның шығармашылық орындауынан</w:t>
        <w:br/>
        <w:t>кездестіріп, содан кейін талантқа бас иеді. Ол бұйрықпен,</w:t>
        <w:br/>
        <w:t>нұсқаумен жүзеге асатын дүние емес. ?Күректің қалауымен</w:t>
        <w:br/>
        <w:t>болатын әрекет.</w:t>
        <w:br/>
        <w:t>«Құмдағы мұнаралар» жинағын жазарда Гөлеген Маң-</w:t>
        <w:br/>
        <w:t>ғыстау өңіріне іссапармен барды. Композитор Шәмші Қал-</w:t>
        <w:br/>
        <w:t>даяқов екеуі жарасымды жүп болды. Сонда Теңіз ауданы</w:t>
        <w:br/>
        <w:t>орталығында оқырмандармен кездескен.</w:t>
        <w:br/>
        <w:t>Бәрі де күні бұрын сценариймен белгіленетін ежелгі дағ-</w:t>
        <w:br/>
        <w:t>дылы кездесулер жергілікті жұртты да жалықтырса керек.</w:t>
        <w:br/>
        <w:t>Алғашқы күні ықылассыз келген ғой. Төлеген өлең оқыған</w:t>
        <w:br/>
        <w:t>соң олар сергіп қоя берген. «Ойпырым-ай, ақын деген өзі</w:t>
        <w:br/>
        <w:t>мынандай болады екен ғой» деп танданған. Не керек, ақын-</w:t>
        <w:br/>
        <w:t>ды үш күн қатарынан жібермей қойған. Әсілі, елдің ықыла-</w:t>
        <w:br/>
        <w:t>ТӨЛЕГЕН ӘН САЛАТЫН ӘУЕЛЕТІП</w:t>
        <w:br/>
        <w:t>Төлеген Айбергенов өмірінің кейбір</w:t>
        <w:br/>
        <w:t>қалтарыс қырлары туралы ақынның зайыбы</w:t>
        <w:br/>
        <w:t>Үрниса АЙБЕРГЕНОВА сыр шертеді</w:t>
        <w:br/>
        <w:t>2. Қазір менің жуз тцлпар көкіре?імнен</w:t>
        <w:br/>
        <w:t>Жуз тарапқа кетті ағып басын бұрмай.</w:t>
        <w:br/>
        <w:t>Төлеген Айбергенов</w:t>
        <w:br/>
        <w:t>1</w:t>
        <w:br/>
        <w:t>Төлегеннің іңкәрі домбыра еді.</w:t>
        <w:br/>
        <w:t>Бірде «Шіркін, жеке домбырам болса!» деген арманын</w:t>
        <w:br/>
        <w:t>менің туған інім, өзінің жан досы Бөрібекке құлаққағыс</w:t>
        <w:br/>
        <w:t>қылып айтса керек. Низами атындағы Ташкент педагогика</w:t>
        <w:br/>
        <w:t>институтында оқитын он жеті жастағы кезі ғой. О тұста</w:t>
        <w:br/>
        <w:t>домбыраға екінің бірінің қолы жетпейді. Тым қымбат. Жа-</w:t>
        <w:br/>
        <w:t>лаңаяқ студент қайдан алсын.</w:t>
        <w:br/>
        <w:t>Дос көңілін жықпайтын Бөрібек те елп ете түспей ме.</w:t>
        <w:br/>
        <w:t>Салған бойда-ақ қолына енді ғана тиіп тұрған стипендиясына</w:t>
        <w:br/>
        <w:t>қалтасында қалған тиын-тебеннің бәрін қосып Қазақстан мен</w:t>
        <w:br/>
        <w:t>Өзбекстан шекарасында орналасқан Черняевка селосындағы</w:t>
        <w:br/>
        <w:t>музыка аспаптарын жасайтын татар шалына жетіпті құстай</w:t>
        <w:br/>
        <w:t>ұшып.</w:t>
        <w:br/>
        <w:t>Ең ғажабы, шебер екі жігіттің тілегін зор түсіністікпен</w:t>
        <w:br/>
        <w:t>қабылдап, аспапқа бар өнерін салған екен. Домбыраны жиыр-</w:t>
      </w:r>
    </w:p>
    <w:p>
      <w:r>
        <w:t>ма жылдай көмулі тұрған қымбат өрік ағашынан жасапты.</w:t>
        <w:br/>
        <w:t>"ТГөлеген «өзі сөйлейді» дейтіндей күмбірлеп тұрған шағын</w:t>
        <w:br/>
        <w:t>ғана күрең домбыраны алып қайтуға мені ертіп апарды. Он-</w:t>
        <w:br/>
        <w:t>да қалыңдық-күйеу дегендей, үйлене қоймаған кезіміз.</w:t>
        <w:br/>
        <w:t>ГІ</w:t>
        <w:br/>
        <w:t>тіледім. Ақын сағынышының шынайы құнын ұғына алмаған</w:t>
        <w:br/>
        <w:t>малары. -том 279</w:t>
        <w:br/>
        <w:t>екенмін ғой. Тағдыр деген сол. Төлегеннің кіндігінен тара-</w:t>
        <w:br/>
        <w:t>ған ұрпақ та тура өзі секілді бір ұл, қалғандары қыз болды.</w:t>
        <w:br/>
        <w:t>-- Ақын дүниеден озардың алдында қандай күйде еді</w:t>
        <w:br/>
        <w:t>- Ол өмірге ғашық көзбен қарайтын. Әр күнді үмітпен,</w:t>
        <w:br/>
        <w:t>арманмен қарсы алатын. Аз ғана бұрын (Зазушылар одағы-</w:t>
        <w:br/>
        <w:t>на жұмысқа алынатын болды. Бұл ұйғарым оны мүлдем қа-</w:t>
        <w:br/>
        <w:t>наттандырды. Енді өзі туған Қарақалпақ жеріне барып, ана-</w:t>
        <w:br/>
        <w:t>сының қабіріне тәу етіп қайтуға жолға шықты. Гөбемізден</w:t>
        <w:br/>
        <w:t>жай түскендей хал кештік. Не дейміз, бәрі Алланың ісі.</w:t>
        <w:br/>
        <w:t>Төлегенімізге де сол жақтан топырақ бұйырды. Ол небәрі</w:t>
        <w:br/>
        <w:t>орда бұзар 30-ға толмаған еді. Мұқағали ағасы інісінің қабі-</w:t>
        <w:br/>
        <w:t>ріне өз қолымен топырақ салды. Ал, ақын жырының халық</w:t>
        <w:br/>
        <w:t>мұрасына айнала беретініне мен ешқашан да шүбә келтірмеймін.</w:t>
        <w:br/>
        <w:t>- Әңгімеңізге рахмет, жеңге!</w:t>
        <w:br/>
        <w:t>Төлегеннің еске сақтау қабілеті таңғажайып болатын. Бір-</w:t>
        <w:br/>
        <w:t>де оның үйге келген Тоқаш Бердияровпен бәстесіп, Ілияс</w:t>
        <w:br/>
        <w:t>ТБансүгіровтің «Құлагер» поэмасын соңғы шумағынан алды-</w:t>
        <w:br/>
        <w:t>на қарай еш мүдірместен жатқа оқып шыққанының куәсі</w:t>
        <w:br/>
        <w:t>болдық.</w:t>
        <w:br/>
        <w:t>Тоқан он-он бес күнге бірақ келетін. (батып алып, жазу-</w:t>
        <w:br/>
        <w:t>мен айналысады. Сондай сәттердің бірінде Гөлеген Тоқаң-</w:t>
        <w:br/>
        <w:t>ды Сәкен Сейфуллиннің «Көкшетау» поэмасын да соңынан</w:t>
        <w:br/>
        <w:t>басына қарай жатқа айтып, тағы да таң-тамаша қалдырып еді.</w:t>
        <w:br/>
        <w:t>3</w:t>
        <w:br/>
        <w:t>...Қайғымызға көрінгендей, Гөлеген қайтыс боларының</w:t>
        <w:br/>
        <w:t>қарсаңында өзінің он екі жыл бойы күтіп ұстаған өрік дом-</w:t>
        <w:br/>
        <w:t>бырасын байқамай басып кетіп, сындырып алды.</w:t>
        <w:br/>
        <w:t>Жазып алған Құлтөлеу МҰҚАШҰЛЫ</w:t>
        <w:br/>
        <w:t>282 Шөлеген с</w:t>
      </w:r>
    </w:p>
    <w:p>
      <w:r>
        <w:t>Сен неге мен келгенде тебіренбейсін,</w:t>
        <w:br/>
        <w:t>Иіскеп, бір сүйейін деген едім-ау-у! -</w:t>
        <w:br/>
        <w:t>деген әнді тындаған жүрт біртүрлі толқып отыратын.</w:t>
        <w:br/>
        <w:t>Сарыағаш орталығындағы кешкі жастар мектебінің ди-</w:t>
        <w:br/>
        <w:t>ректоры болған кезінде оқушыларды музыкаға баулимыз деп</w:t>
        <w:br/>
        <w:t>үйге он екі бірдей домбыраны салдырлатып алып келгені бар.</w:t>
        <w:br/>
        <w:t>Бірақ маман мұғалім табылмай, бір ыстық, бір суықта ұзақ</w:t>
        <w:br/>
        <w:t>тұрған сол аспаптар кейін жіктері ажырап, қақырап, құр ағаш-</w:t>
        <w:br/>
        <w:t>қа айналған.</w:t>
        <w:br/>
        <w:t>2</w:t>
        <w:br/>
        <w:t>Ол музыка тыңдауды ұнататын. Әсіресе, жазуға кірісерде</w:t>
        <w:br/>
        <w:t>шалқайып жатып Ғарифолла әндерін ұзақ тыңдайтын. Со-</w:t>
        <w:br/>
        <w:t>дан рухтанып, қанаттанатын сияқты. Кейін Ғарекеңе арнал-</w:t>
        <w:br/>
        <w:t>ған атақты «Әуен мен ырғақ» аталатын өлеңін жазды.</w:t>
        <w:br/>
        <w:t>Әлгі тұстарда түрлі күйтабақтар көбейген. Біздің үйге де</w:t>
        <w:br/>
        <w:t>өзге дүние бітпегенімен шағын күй ойнатқыш келді. Төлеген</w:t>
        <w:br/>
        <w:t>енді қайда барса да өзі ұнатқан музыка табақтарын жинау-</w:t>
        <w:br/>
        <w:t>мен әуестенетін болды.</w:t>
        <w:br/>
        <w:t>Төкеңнен қалған күйтабақтар әлі де бар. Бірақ кезінде</w:t>
        <w:br/>
        <w:t>олардың қадірін қайдан білеміз, көпшілігі елдің қолында</w:t>
        <w:br/>
        <w:t>кетті ғой.</w:t>
        <w:br/>
        <w:t>Тағы бір ермегі -- қолына түскен кітапты жатпай-тұрмай</w:t>
        <w:br/>
        <w:t>оқып шығатын. Ол әдеби шығарма ма, жоқ биология немесе</w:t>
        <w:br/>
        <w:t>география оқулығы ма, талғамай-ақ, шұқшияды да қалады.</w:t>
        <w:br/>
        <w:t>Болмаса қазақша, орысша шыққан бір құшақ газет-журнал</w:t>
        <w:br/>
        <w:t>әкеліп, бас мақаласынан қазанамасына дейін түк қалдырмай</w:t>
        <w:br/>
        <w:t>оқиды. Етегіме оратылған балаларымды қақпайлап, екі қо-</w:t>
        <w:br/>
        <w:t>лымды ғұмыры бітпейтін үй шаруасының қайсысына жет-</w:t>
        <w:br/>
        <w:t>кізерімді білмей жанығып жүретін мен ашуланбаймын ба:</w:t>
        <w:br/>
        <w:t>Шузафмалары. Ӛ-том 285</w:t>
        <w:br/>
        <w:t>Салтанат АЙБЕРГЕНОВА</w:t>
        <w:br/>
        <w:t>АЛТЫН ҚАНЖАР</w:t>
        <w:br/>
        <w:t>Дарын иесі, әсіресе, ақын туралы сөз қозғағанда оқыр-</w:t>
        <w:br/>
        <w:t>манды қызықтыратыны -- ақынға ақындық қасиеттің кімнен</w:t>
        <w:br/>
        <w:t>дарығандығы... Ал менің әкем Гәлеген Айбергеновке ақын-</w:t>
        <w:br/>
        <w:t>дық қасиет -- анасы ?Бібектен, танымдылығы, көрегендігі,</w:t>
        <w:br/>
        <w:t>алысты болжай алатындығы әкесі Айбергеннен дарыған бо-</w:t>
        <w:br/>
        <w:t>луы керек. Төлеген Айбергенов туралы аз жазылған жоқ.</w:t>
        <w:br/>
        <w:t>Бірақ көп деуге де болмас. Кейбір әдебиет жанашырлары-</w:t>
        <w:br/>
        <w:t>ның мақалалары, тұстастарының естеліктері, ақын-жазушы-</w:t>
        <w:br/>
        <w:t>лардың еңбектерінде аты аталып, өзіндік даусы бар, арынды</w:t>
        <w:br/>
        <w:t>ақын екені мойындалғанымен, оның бүкіл шығармашылығы</w:t>
        <w:br/>
        <w:t>жан-жақты талданып, жете реттелген жоқ. Бұл мақала сол</w:t>
        <w:br/>
        <w:t>келер күндер еншісіне жүктелген істің бастамасы ғана. Сөз</w:t>
        <w:br/>
        <w:t>басын әжемнен бастағанды жөн көріп отырмын, себебін оқыр-</w:t>
        <w:br/>
        <w:t>ман оқи келе түсінеді деп сенемін. Гөлеген Айбергеновтің</w:t>
        <w:br/>
        <w:t>анасы -- (Жібек Конарбайқызы. Мекені -- Ақтөбе облысы,</w:t>
        <w:br/>
        <w:t>Табын ауданы. Руы -- Ысық - Әжімбет -- Шона, Келін</w:t>
        <w:br/>
        <w:t>болып түскен жері -- Табын -- Бәйбіше -- Бесболат, соның</w:t>
        <w:br/>
        <w:t>ішінде - Тілеуі. Екі көзі күлімдеп тұратын, сопақ жүзді, бұй-</w:t>
      </w:r>
    </w:p>
    <w:p>
      <w:r>
        <w:t>ра шашты, қара торы кісі екен.</w:t>
        <w:br/>
        <w:t>Әжемнің желкілдеп жаңа өсіп келе жатқан кезінде әкесі</w:t>
        <w:br/>
        <w:t>қайтыс болады да, төрт бала жетім қалады. Үлкені -- ?Кібек,</w:t>
        <w:br/>
        <w:t>інісі -- Құдайберген және екі сіңдісі бар. Ол кезде жесір</w:t>
        <w:br/>
        <w:t>әйелдің күні -- күн бе, шешесі байғүс кісі есігінде, Қарағұл</w:t>
        <w:br/>
        <w:t>деген ауқатты жамағайынына жалданып жүмыс істеп жүре-</w:t>
        <w:br/>
        <w:t>ді. Сол үйдің отымен кіріп, күлімен шығады, сондағы ойы -</w:t>
        <w:br/>
        <w:t>Шузафмалары. Ӛ-том 281</w:t>
        <w:br/>
        <w:t>Керемет қуанды. Автобуста отырсақ та, трамвайда келе</w:t>
        <w:br/>
        <w:t>жатсақ та есі-дерті домбыраға ауып, жол бойы тыңқылда-</w:t>
        <w:br/>
        <w:t>тып шертумен болды.</w:t>
        <w:br/>
        <w:t>Жолаушылар елең-елең қарайды. Мен ұялып, қатты ың-</w:t>
        <w:br/>
        <w:t>ғайсызданамын. Оны елеп жатқан Төлеген жоқ...</w:t>
        <w:br/>
        <w:t>Содан қойшы, студенттік кештерге немесе қонаққа бара</w:t>
        <w:br/>
        <w:t>қалсақ, домбырасын асынып шыға келеді. Іой-думанның</w:t>
        <w:br/>
        <w:t>дені Гөлегеннің домбырасынсыз өтпейді.</w:t>
        <w:br/>
        <w:t>Репертуары да бірте-бірте баий берді. Дүйім жұртты</w:t>
        <w:br/>
        <w:t>аузына қаратып халық әндерін, ұзақ қисса-термелерді ша-</w:t>
        <w:br/>
        <w:t>быттана шырқайтын. Бірде Ғарифолла Кұрманғалиев, Балта</w:t>
        <w:br/>
        <w:t>деген досымыз бар, Төлеген төртеуміз о заманда Тоқаш Бо-</w:t>
        <w:br/>
        <w:t>кин атындағы совхоз аталған Ақши ауылына барғанымыз</w:t>
        <w:br/>
        <w:t>есімде. Гөбелеріне көтеріп қарсы алды. Біз болған жиырма</w:t>
        <w:br/>
        <w:t>жеті сағаттың ішінде үш қойдың сойылуы да сол құрметтің</w:t>
        <w:br/>
        <w:t>белгісі еді.</w:t>
        <w:br/>
        <w:t>Ғарекең жасы келіп қалған адам, екі-үш әннен соң жол</w:t>
        <w:br/>
        <w:t>соғып шаршағанын айтып, домбырасын "Гөлегенге ұсынды.</w:t>
        <w:br/>
        <w:t>Содан кетер-кеткенше әншінің міндетін Гөкең атқарды. Әл-</w:t>
        <w:br/>
        <w:t>гі отырыстарда Ғарекеңнің орындауындағы шығармаларды,</w:t>
        <w:br/>
        <w:t>қарақалпақтың «Әмудария» әнін, бір қызға ғашық болған</w:t>
        <w:br/>
        <w:t>мойнақ пен қоңырат елдерінің екі жігіті арасындағы тартыс</w:t>
        <w:br/>
        <w:t>жырланатын толғауды, өзге де термелерді нақышына келті-</w:t>
        <w:br/>
        <w:t>ре айтқанын ұмытпаппын. Сонда жиналған қауым да, әнші</w:t>
        <w:br/>
        <w:t>ағамыз да әбден риза болып, баталарын берді.</w:t>
        <w:br/>
        <w:t>Ізтай Мәмбетовтің «2Беті рет көктем келіп, құстар кетті»</w:t>
        <w:br/>
        <w:t>деген сөзінен басталатын мұндылау әнді жиі айтушы еді.</w:t>
        <w:br/>
        <w:t>Әсіресе:</w:t>
        <w:br/>
        <w:t>-- О, Күлпаш, сенің үшін-ау, елден келдім,</w:t>
        <w:br/>
        <w:t>Баяғы өзің көрген жерден келдім.</w:t>
        <w:br/>
        <w:t>сына бөленгеннен артық марапат жоқ. Ал, ондай бақыт кез</w:t>
        <w:br/>
        <w:t>келгеннің пешенесіне жазыла бермейді.</w:t>
        <w:br/>
        <w:t>- Шәмші демекші, "Гөлеген аға ол кісіні қалай құрметтеу-</w:t>
        <w:br/>
        <w:t>ші еді?</w:t>
      </w:r>
    </w:p>
    <w:p>
      <w:r>
        <w:t>- Қазақша айтқанда, Шәкең десе «ішкен асын жерге</w:t>
        <w:br/>
        <w:t>қоятын». Екеуінің жүректері бір-бірімен үнемі үндесіп тұра-</w:t>
        <w:br/>
        <w:t>тын. Мәселен, Төкең дүкеннен костюм алса да, немесе плаш</w:t>
        <w:br/>
        <w:t>алса да екеуден алатын. Біреуі міндетті түрде Шәмшінікі.</w:t>
        <w:br/>
        <w:t>Босқа жұмсалғандай кетіп жатқан ақшаға әйелдік көз-</w:t>
        <w:br/>
        <w:t>қараспен қарап қалай шыдайсың. «Сол Шәмші үйге келген-</w:t>
        <w:br/>
        <w:t>де ең болмаса екі тал конфет әкелмейді. Сенің мынау жо-</w:t>
        <w:br/>
        <w:t>марттығың жөнсіз» деп ренжимін. Ал, Төкең бәрібір сол</w:t>
        <w:br/>
        <w:t>дағдысын ешқашан өзгерткен жоқ. «Талантты талант та-</w:t>
        <w:br/>
        <w:t>ниды» деген міне, осындай болады екен.</w:t>
        <w:br/>
        <w:t>- Сағыныштың құдіретіне "Гөлеген ағамыздың өлеңінен</w:t>
        <w:br/>
        <w:t>кейін тіпті ерекше бас қойдық. Сіз бұған не дейсіз?</w:t>
        <w:br/>
        <w:t>- Менің байқағаным, шын сағына алатын ақын ғана тір-</w:t>
        <w:br/>
        <w:t>шіліктің құнын анық таразылайды. Оның адамды сүю ма-</w:t>
        <w:br/>
        <w:t>хаббатын түсіну үшін үлкен таным керек.</w:t>
        <w:br/>
        <w:t>Төлеген әулетінде үш қыз бен бір ұл еді. Аға мен інінің</w:t>
        <w:br/>
        <w:t>қадірін ол кісіден артық сезінген ешкім жоқ шығар. Солай</w:t>
        <w:br/>
        <w:t>дегенде, жүрегінен сағыныштың жасы тамшылайтын. «ФБал-</w:t>
        <w:br/>
        <w:t>ғыздық» деген өлеңінде ол күйдің бәрін кереметтей шертіп</w:t>
        <w:br/>
        <w:t>толғады ғой.</w:t>
        <w:br/>
        <w:t>Менің бесінші сәбиге аяғымның ауыр кезі. Сонда Төкең:</w:t>
        <w:br/>
        <w:t>«Егер құрсағындағы нәресте ұл болса, мынау баспананы са-</w:t>
        <w:br/>
        <w:t>тып, ұлан-асыр той жасаймын» деуші еді. Қаскелең жақта</w:t>
        <w:br/>
        <w:t>шағын ғана баспанамыз болды. Мен бұл сөзден кереметтей</w:t>
        <w:br/>
        <w:t>қорықтым. Өйткені, Төкен міндетті түрде айтқанын істемей</w:t>
        <w:br/>
        <w:t>қоймайды. Сондықтан «Ішімдегі бала қыз болса» екен деп</w:t>
        <w:br/>
        <w:t>- ӘЙ, не керегі бар андағының2 Не болса соны оқып! -</w:t>
        <w:br/>
        <w:t>деп.</w:t>
        <w:br/>
        <w:t>Күледі де қояды. Кейін білсек, «рухани аштық» деген</w:t>
        <w:br/>
        <w:t>болады екен ғой, ?Ван-жағында болып жатқан жаңалықтар-</w:t>
        <w:br/>
        <w:t>дан хабарсыз отыра алмайсың. Оның үстіне үнемі іздену-</w:t>
        <w:br/>
        <w:t>ден жалықпайтын ақын білім жетілдірмей ме. Төлегеннің</w:t>
        <w:br/>
        <w:t>славян баласы сирек кездесетін Қарақалпақстанда жүріп-ақ</w:t>
        <w:br/>
        <w:t>орыс тіліне судай болып шыққаны соның әсері шығар. Тым</w:t>
        <w:br/>
        <w:t>жастығына қарамай мектеп директоры болып тағайындалуы-</w:t>
        <w:br/>
        <w:t>на да сол тілде таза сөйлеп, сауатты жаза білуінің көмегі ти-</w:t>
        <w:br/>
        <w:t>гені даусыз.</w:t>
        <w:br/>
        <w:t>Үй тіршілігіне сонша икемсіз еді. Тіпті, шеге де қаға ал-</w:t>
        <w:br/>
        <w:t>майтын. Қаққан шегесі не ұшып кетіп, не майысып қалып,</w:t>
        <w:br/>
        <w:t>қолын ұрып ала жаздап, әуре болып жатқанда, ыза болып</w:t>
        <w:br/>
        <w:t>өзім алушы едім балғаны...</w:t>
        <w:br/>
        <w:t>Ермегінің Үлкені -- көшеде көзіне көрінген адамды үйге</w:t>
        <w:br/>
        <w:t>ертіп келетін. Іссапарға шыққанда да біреулерді ілестіре қай-</w:t>
        <w:br/>
        <w:t>тады. Олардың жолпұлын төлеу, асханадан тамақтандыра</w:t>
        <w:br/>
        <w:t>салу Гөкең үшін түк емес. Міндеті сияқты. Ал, үйде не бар,</w:t>
        <w:br/>
        <w:t>не жоғын сұрамайды да. Келген мейман не жеп, не ішеді, оған</w:t>
        <w:br/>
        <w:t>да бас қатырмайды.</w:t>
        <w:br/>
        <w:t>Көршілер де: «Осы "Гөлеген атқосшысыз жүре алмай</w:t>
        <w:br/>
        <w:t>ма2!» деп жатады. Ал, Төкеңе маңайындағы адамдардың</w:t>
        <w:br/>
        <w:t>көбейе түскені жақсы. Оларды отырғызып қойып, кәдімгі</w:t>
      </w:r>
    </w:p>
    <w:p>
      <w:r>
        <w:t>сахнада тұрғандай саңқылдап өлең оқиды.</w:t>
        <w:br/>
        <w:t>Анекдотқа әуес еді. Анекдот газет, кітап кездессе қым-</w:t>
        <w:br/>
        <w:t>бат, арзанына қарамай сатып ала жүреміз. Өте жақсы айта-</w:t>
        <w:br/>
        <w:t>тын анекдотты. Ол да өнер ғой. Шәмші, Әбілахат ағалар да</w:t>
        <w:br/>
        <w:t>анекдотшыл-тын, Үшеуінің басы қосылса таң атқанша езу</w:t>
        <w:br/>
        <w:t>жия алмайсың...</w:t>
        <w:br/>
        <w:t>нымен де бала көтеріп жатсан, той қылып некемізді қиямыз,</w:t>
        <w:br/>
        <w:t>ал екіқабат болмасаң, атымызды былғамай-ақ қояйық», -</w:t>
        <w:br/>
        <w:t>дейді. Әжем бүған қарсы болмайды, бір жағы тәуіптің сөзі</w:t>
        <w:br/>
        <w:t>де есінде... Араға екі-үш ай салып, әжем жүкті болады. Ен-</w:t>
        <w:br/>
        <w:t>дігі қиындық - бәйбішенің келісімін алу. Бұл жағдайды қа-</w:t>
        <w:br/>
        <w:t>дай түсіндіруді қайтадан Теңгемен ақылдасады. Әуелі: «Үй-</w:t>
        <w:br/>
        <w:t>дендік демей, үйленсек деп айту керек» -- деп келіседі. Әң-</w:t>
        <w:br/>
        <w:t>гіменің басын Айберген түс көруден бастайды. Түсінде не аян</w:t>
        <w:br/>
        <w:t>бергенін айтады. ІКібекке үйлену керек екендігін айтқанда,</w:t>
        <w:br/>
        <w:t>бәйбіше бірден қарсы шығады: «Үйленсен, жастауына үйлен,</w:t>
        <w:br/>
        <w:t>өзім де осыны айта алмай жүрген едім -- ертеңгі күні біздің</w:t>
        <w:br/>
        <w:t>ізімізді басар, мына үйдің иесі болтындай тұяқ керек қой.</w:t>
        <w:br/>
        <w:t>Сенің айтып отырған жесірің отыздың ортасына келген әйел,</w:t>
        <w:br/>
        <w:t>бала таба қоя ма, босқа өмірің өтіп кетеді», - дейді. Сол</w:t>
        <w:br/>
        <w:t>кезде шалы ағынан жарылып, барлық шындықты айтады.</w:t>
        <w:br/>
        <w:t>Бәйбішенің аты -- Айсұлу, өте ақылды, парасатты, байсал-</w:t>
        <w:br/>
        <w:t>ды, ақпейіл адам болған екен. Мән-жайды білгеннен соң Ай-</w:t>
        <w:br/>
        <w:t>сұлу: «Онда неден жасқанамыз2 Қасыма көшіріп әкел. Шы-</w:t>
        <w:br/>
        <w:t>нында да құдай беріп жатса, баланы өзім бауырыма басамын,</w:t>
        <w:br/>
        <w:t>оған еміздірмеймін», -- деп тікелей шаруаға кірісіп кетеді.</w:t>
        <w:br/>
        <w:t>Сол күннен бастап екіқабат ?Нібек әжемді қасына алдырып,</w:t>
        <w:br/>
        <w:t>қызғыштай қорып, жақсы қарап, не дәмді болса, соны аузы-</w:t>
        <w:br/>
        <w:t>на салып, өзінің үлкен келініндей күтеді. «Бірақ баланы еміз-</w:t>
        <w:br/>
        <w:t>бестен менің бауырыма салсын» деген талап қояды. Айберген</w:t>
        <w:br/>
        <w:t>елге жариялап, әжемді той беріп алады. Ай-күні жетіп, дү-</w:t>
        <w:br/>
        <w:t>ниеге ұл келеді. Атын "Гөлеген қояды. Бәйбіше бала туыла</w:t>
        <w:br/>
        <w:t>салысымен, анасының уызын да еміздірмей бауырына басады.</w:t>
        <w:br/>
        <w:t>Баланы ешкінің сүтімен асырауға тура келеді. Өзі бағады.</w:t>
        <w:br/>
        <w:t>Жібек әжеммен екеуі бір адамның әйелі болса да, бұрынғы</w:t>
        <w:br/>
        <w:t>жолды сақтап, бір-бірімен абысын ретінде қарым-қатынас</w:t>
        <w:br/>
        <w:t>288 Шірлелен с оНоЗ</w:t>
        <w:br/>
        <w:t>естілмейді-ау дейтіндей жерге жеткенде, елін, жерін, анасын,</w:t>
        <w:br/>
        <w:t>бауырларын сағынып шығарған өлеңдерін айтады екен. Бә-</w:t>
        <w:br/>
        <w:t>сіресін жатса-тұрса қызғыштай қорып, түйекештерге де би-</w:t>
        <w:br/>
        <w:t>летпей, өзі күтеді. Көкірегіндегі бүкіл сырын, назын тыңдай-</w:t>
        <w:br/>
        <w:t>тын сол түйе ғана. Бір күні сол Астаубас нарды біреу шешіп</w:t>
        <w:br/>
        <w:t>алып жетектеп кетейін деп жатыр екен, Әжем көріп қалады</w:t>
        <w:br/>
        <w:t>да, айқай салып үйге кіреді. «Астаубасты біреу ұрлап бара</w:t>
        <w:br/>
        <w:t>жатыр, әкетіп бара жатыр», -- дейді. Ел дүрлігіп, жаңағы</w:t>
        <w:br/>
        <w:t>нарды жетектеп бара жатқан адамды ұстап алады. Сөйтсе ол</w:t>
        <w:br/>
        <w:t>әжемнің туған інісі Құдайберген болып шығады. Үш-төрт</w:t>
        <w:br/>
        <w:t>жыл көрмеген соң қараңғыда танымай қалыпты. Бірақ інісі-</w:t>
        <w:br/>
        <w:t>нің ісіне намыстанғаннан араға түсе алмайды. Өз бауыры</w:t>
        <w:br/>
        <w:t>екенін де ешкімге айтпайды. Артынша артынып-тартынып</w:t>
        <w:br/>
        <w:t>әжемді іздеп анасы да келіп қалады. Мән-жайды анасынан</w:t>
      </w:r>
    </w:p>
    <w:p>
      <w:r>
        <w:t>естиді, сөйтсе үлкендер ойнап: «Сенің апанды бай қалың</w:t>
        <w:br/>
        <w:t>малсыз алып кеткен, сендерге ештеңе бермеді, саған тиісті Ас-</w:t>
        <w:br/>
        <w:t>таубас нар бар, соны желіден шешіп алып жетекте де кет» -</w:t>
        <w:br/>
        <w:t>деп түрткілесе, баламысың деген сол сөзге еріп істеп жүрген</w:t>
        <w:br/>
        <w:t>шаруасы екен. Бірақ бұл туралы ешкімге ауыздарын ашпай-</w:t>
        <w:br/>
        <w:t>ды. Содан кейін әжем шешесін де, бауырларын да өмірінің</w:t>
        <w:br/>
        <w:t>соңына дейін көрмепті. Алла жар болып, пірлер қолдап, арада</w:t>
        <w:br/>
        <w:t>үш-төрт жыл өткенде Жібек бала көтереді. Ай-күні жетіп</w:t>
        <w:br/>
        <w:t>босанар шақта әжем қатты қиналып, үш күн бойы толғатады,</w:t>
        <w:br/>
        <w:t>бірақ бала дүниеге келе қоймайды. Емшілер де, тәуіптер де --</w:t>
        <w:br/>
        <w:t>бәрі әжемнің қасында болады. Емшілер әжемді арқанға да</w:t>
        <w:br/>
        <w:t>асады, мылтық та атылады, даңғыра да қаққан болады...</w:t>
        <w:br/>
        <w:t>Әйтеуір төртінші тәулікке айналғанда, таң саз бере бастаған</w:t>
        <w:br/>
        <w:t>кезде, шашы мандайына түскен өлі қыз табады. Күші кетіп</w:t>
        <w:br/>
        <w:t>төсекте әбден қансырап жатқанда бейпіл ауыз бір абысыны</w:t>
        <w:br/>
        <w:t>келіп: «Ойбай, байына шекесі торсықтай ұл тауып бергендей</w:t>
        <w:br/>
        <w:t>Қатшаның бой жетіп, айттырып келуге құдалары да асықты-</w:t>
        <w:br/>
        <w:t>рып отырғанын, бірақ бұл кісіде шыр еткен орынбасар болма-</w:t>
        <w:br/>
        <w:t>ған соң олар да бата алмай отырғандығы, ұрпақсыз қалайын</w:t>
        <w:br/>
        <w:t>деп тұрғаны жайында айтып, ауыр бір күрсініп алады. Қара-</w:t>
        <w:br/>
        <w:t>ғұл туысына жаны ашып, осында қызметші болып істейтін</w:t>
        <w:br/>
        <w:t>жесірдің бойэкетіп келе жатқан өте ибалы, ақылды қызы бар</w:t>
        <w:br/>
        <w:t>екенін айтып, көрсетпекші мақсатпен Жібек әжемді шай</w:t>
        <w:br/>
        <w:t>құюға шақырған екен. Осы дастархан басында, әжемнің тағ-</w:t>
        <w:br/>
        <w:t>дыры ет пісірім сәтте шешіледі. Ойламаған жерден басталған</w:t>
        <w:br/>
        <w:t>бұл әңгіме қыздың асыл қиялы, талап-талантына бірден балта</w:t>
        <w:br/>
        <w:t>шабатынын ол кезде кім білген2 Араға көп уақыт салмай</w:t>
        <w:br/>
        <w:t>Өтепбергеннің туыстары «Калыңсыз қыз болмайды» деп,</w:t>
        <w:br/>
        <w:t>бір қызға лайық қалың малды Қарағұлға беріп, қайта-қайта</w:t>
        <w:br/>
        <w:t>әуре болып, бір жұмысты екі етіп жүрмеу үшін, 2Бібек әжем-</w:t>
        <w:br/>
        <w:t>ді өздерімен бірге ала кетеді. Шешесінің жылағанына да,</w:t>
        <w:br/>
        <w:t>әжемнің қарсылығына да ешкім қарамайды. Осылай он алты</w:t>
        <w:br/>
        <w:t>жастағы ІНібекті ауылдың ақсақалдары перзент үшін қы-</w:t>
        <w:br/>
        <w:t>рық сегіз жастағы Өтепбергенге беріп жібереді. Өтепберген</w:t>
        <w:br/>
        <w:t>өте бай кісі екен. Өзі шамалас әйелі, бой жетіп қалған Катша</w:t>
        <w:br/>
        <w:t>деген қызы болады. Жібек әжемді алып барса, ауылдың ақ-</w:t>
        <w:br/>
        <w:t>сақалдарының бәрі көрші ауылда қайтыс болған бір ағайынды</w:t>
        <w:br/>
        <w:t>жерлеуге кетіп қалған екен. Сол себепті қайтқан кісінің жеті-</w:t>
        <w:br/>
        <w:t>сін беріп келгенше (Әібек әжемнің беті ашылмай жеті күн</w:t>
        <w:br/>
        <w:t>шымылдықта отырып қалады. ? ас болғандықтан ба, әжем</w:t>
        <w:br/>
        <w:t>бара сала көтермепті. Бедеу ме деп қырын қараған елдің қа-</w:t>
        <w:br/>
        <w:t>бағынан ба, жоқ әлде, туа біткен намысшылдығынан ба, өзі</w:t>
        <w:br/>
        <w:t>бала бола тұра құдайдан жатса-тұрса бала сұрай береді екен.</w:t>
        <w:br/>
        <w:t>Бөтен ел, бөтен жер... |Зылайын десе айналасындағы адам-</w:t>
        <w:br/>
        <w:t>дардан қысылады, сондықтан әжем өзіне еншілеген бәсіресі -</w:t>
        <w:br/>
        <w:t>Астаубас түйесін жетелеп, ауылдан алыс шығып, дауысы</w:t>
        <w:br/>
        <w:t>292 Пр, Рчено8</w:t>
        <w:br/>
        <w:t>немесе бұл әйелдің де төркіні бар, сыбағасын бөліп беріп,</w:t>
        <w:br/>
        <w:t>елін тауып қосыңдар», -- деп жиналған ел мәселені тіке қоя-</w:t>
        <w:br/>
        <w:t>ды. Содан бастап ІНібек әжемнің басын босатып, малды,</w:t>
        <w:br/>
        <w:t>дүниені тәрекеге салады. Гәреке деген -- бүкіл малды жетіге</w:t>
        <w:br/>
        <w:t>бөліп, ата-атаға, туыстарына бөлу екен. Сол жеті бөліктің</w:t>
      </w:r>
    </w:p>
    <w:p>
      <w:r>
        <w:t>бір бөлігі әжеме тиесілі болады. Гәрекеден екі келе түйе, бір</w:t>
        <w:br/>
        <w:t>үйір жылқы, үш отар қой-ешкі, үй жиһазы, алтыны бар, кү-</w:t>
        <w:br/>
        <w:t>місі бар, біраз әшекейлік заттар,үйдің дәскені әжемнің ен-</w:t>
        <w:br/>
        <w:t>шісіне тиеді. Сол тәрекеде Өтепберген атаның немере інісі</w:t>
        <w:br/>
        <w:t>Түкті мен әйелі екеуі: «(есірімізді жібермейміз, аламыз» -</w:t>
        <w:br/>
        <w:t>деп, елден бата сұрайды. Ауыл ақсақалдары баталарын беріп,</w:t>
        <w:br/>
        <w:t>әжемді Түктіге қосады. Бәйбіше мен әжем өте тату болады.</w:t>
        <w:br/>
        <w:t>Түкті үлкен ұлы Әлниязды еншілеп әжемнің қолына береді.</w:t>
        <w:br/>
        <w:t>Әжем сол баланың қалың малын өзі беріп, Ақкенже деген келін</w:t>
        <w:br/>
        <w:t>алады. Түктіден әжем алты құрсақ көтереді, бірақ Мақпалша,</w:t>
        <w:br/>
        <w:t>Балқия деген екі қыз ғана тірі қалады, қалғандары шетінейді.</w:t>
        <w:br/>
        <w:t>Бір күні әжем босанып отырғанда, Түкті атамыздың өз</w:t>
        <w:br/>
        <w:t>үйіне қонақ келіп қалады, соны жайғағаннан соң атамыз</w:t>
        <w:br/>
        <w:t>ойында ештеңе жоқ әжемнен хабар алуға келеді. Әжем атам-</w:t>
        <w:br/>
        <w:t>ды жейтін бір нәрсе ала келер деп дәметеді, ал ол кісі құр</w:t>
        <w:br/>
        <w:t>қол келеді. Сөйтсе, әжем ертесіне мазасызданып, көкірегі</w:t>
        <w:br/>
        <w:t>ісіп ауырып қалады. Түкті атамыздың бәйбішесі оны естіп:</w:t>
        <w:br/>
        <w:t>«Ой, миым құрсын, қонақпен абыр-сабыр болып жүргенде,</w:t>
        <w:br/>
        <w:t>ұмытып кетіппін ғой» -- деп, айыбына тез бір қойды алды-</w:t>
        <w:br/>
        <w:t>рып сойғызып, пісіріп жіберіп, әжеме: «?Нас сорпа іш, сөй-</w:t>
        <w:br/>
        <w:t>тіп, мына ырымды істе, сен дәметпе мен де дәметпеймін</w:t>
        <w:br/>
        <w:t>деп, біздің табалдырыққа -- үш рет көкірегіне үш рет ұрып</w:t>
        <w:br/>
        <w:t>қой» -- дейді.</w:t>
        <w:br/>
        <w:t>Бәйбішеден -- үш ұл, екі қыз, Жібектен -- Мақпалша,</w:t>
        <w:br/>
        <w:t>Балқия деген екі қыз өсіп келе жатады. Бірақ бұл бейбіт өмір</w:t>
        <w:br/>
        <w:t>296 Пр, Рчено8</w:t>
        <w:br/>
        <w:t>қойманың құлпы -- қолында, сондықтан атын атай алмай-</w:t>
        <w:br/>
        <w:t>тын келіндері «сегіз құлып» деп атайды екен. Әжем екі қы-</w:t>
        <w:br/>
        <w:t>зымен Айберген атаның ауылына келіп қоныстанады. Түкті</w:t>
        <w:br/>
        <w:t>ата аурудан басын көтергеннен соң, інісі Сағиды тауып алады</w:t>
        <w:br/>
        <w:t>да, дариядан өтпей, Хожеліде қалады. Бірақ көп өтпей Түкті</w:t>
        <w:br/>
        <w:t>ата мен бәйбішесі дүние салып, «Балалары Ақтөбеде тыныш-</w:t>
        <w:br/>
        <w:t>тық өмір орнапты, бұрынғыдан өмір жақсарыпты» дегенді</w:t>
        <w:br/>
        <w:t>естіп, қайта атамекенге кетуге бел байлайды. Елдеріне қай-</w:t>
        <w:br/>
        <w:t>тып келгенде, оларды «кулак» атандырып, (амбыл қаласына</w:t>
        <w:br/>
        <w:t>жер аударып жібереді. Әжем екі қызымен Қоңыратта қалады.</w:t>
        <w:br/>
        <w:t>Ал Айберген ата ашаршылық кезде алды отызға келген, арты</w:t>
        <w:br/>
        <w:t>он алтыдағы бес баласынан айрылып, қолында жалғыз қызы</w:t>
        <w:br/>
        <w:t>Үміт қана қалады. Артында ұрпақ жоқ. Айберген атаның</w:t>
        <w:br/>
        <w:t>анасы бес немересін жоқтай берем деп соқыр болып қалады.</w:t>
        <w:br/>
        <w:t>Әжем ЙНібектің де көзінің алды мұнарланып, нашар көре</w:t>
        <w:br/>
        <w:t>бастайды. Сол кезде әжемді (бәмше деген әйел «Ырзаишан»</w:t>
        <w:br/>
        <w:t>деген жердегі бір көріпкел тәуіпке алып барады. Бұлар есік-</w:t>
        <w:br/>
        <w:t>тен кіре бере тәуіп бірден: «Мына келіншектің ешқандай</w:t>
        <w:br/>
        <w:t>ауруы жоқ көзі шелдене бастаған, бірақ бір бала тапса, бәрі</w:t>
        <w:br/>
        <w:t>орнына келеді» - дейді. Ал көзінің тұмандануы әжемнің</w:t>
        <w:br/>
        <w:t>жанына қатты бата бастайды, бара-бара аяғының астында-</w:t>
        <w:br/>
        <w:t>ғы жолды көру де қиынға соғады. Әжем не істерін білмейді.</w:t>
        <w:br/>
        <w:t>Осы кезде тағдырдың ісі болар, Айберген ата түс көреді.</w:t>
        <w:br/>
        <w:t>Түсінде бір адам: «Айберген, сенің қасыңа келіп қонған күң-</w:t>
        <w:br/>
        <w:t>нің қалтасында алтын қанжар бар, соны неге алмайсың2» -</w:t>
        <w:br/>
        <w:t>дейді. Түсін қарындасы Теңгеге жорытады. Теңге: «Бұл түс</w:t>
        <w:br/>
        <w:t>емес, бұл -- аян, сен Жібекті ал, әлі жас қой, бір ұл тауып</w:t>
        <w:br/>
        <w:t>берер», -- дейді. Сөйтіп, әжемді шақырып алып, үшеуара</w:t>
        <w:br/>
        <w:t>отырып келіседі. Айберген ата әжеме: «Елге қазірше жа-</w:t>
      </w:r>
    </w:p>
    <w:p>
      <w:r>
        <w:t>рияламай қоя тұрайық, бір жағы бәйбіше не дейді, егер шы-</w:t>
        <w:br/>
        <w:t>294 Шірлелен с оНоЗ</w:t>
        <w:br/>
        <w:t>Көшербай, т.б. деп көшке байланысты қойып жатады. Бо-</w:t>
        <w:br/>
        <w:t>санған әйелдің жағдайын жасау ешкімнің ойына да келмейді.</w:t>
        <w:br/>
        <w:t>Жолда біреулер бала үстінде қайтыс болады немесе жаңа ту-</w:t>
        <w:br/>
        <w:t>ған нәресте шетінеп жатады. Оны да құдайдың әмірі деп</w:t>
        <w:br/>
        <w:t>қабылдап, «Көппен көрген ұлы той», -- деп, алға қарай</w:t>
        <w:br/>
        <w:t>жылжып отырады. Сол кездерде әжемнің қыздарының үл-</w:t>
        <w:br/>
        <w:t>кені -- он, кішісі үш жас шамасында болады екен. Бірнеше</w:t>
        <w:br/>
        <w:t>күн жол азабын тартады. Ол кезде әр көш артына, алдына</w:t>
        <w:br/>
        <w:t>жорықшылар жіберіп отырады екен. Бұлар бір кісіні ұры</w:t>
        <w:br/>
        <w:t>екен деп алдағы кетіп бара жатқан көштің жорықшысын</w:t>
        <w:br/>
        <w:t>ұстап алады. Мән-жайды түсінгеннен кейін, қол-аяғын ше-</w:t>
        <w:br/>
        <w:t>шіп босатады, ол кісі бұларға: «Сендердің бұлай жүрулеріңе</w:t>
        <w:br/>
        <w:t>болмайды, қолдарыңда қаруларың да жоқ, ойламаған жерден</w:t>
        <w:br/>
        <w:t>үкімет ұстап алуы мүмкін, одан да екі күндік жерде адайлар</w:t>
        <w:br/>
        <w:t>кетіп бара жатыр, сол топқа қосылыңдар. Оларға сендер</w:t>
        <w:br/>
        <w:t>қуып жеткенше жүрістерін баяулатсын деп хабар айту үшін,</w:t>
        <w:br/>
        <w:t>араларыңнан біреу маған ілесу керек», -- дейді. борықшымен</w:t>
        <w:br/>
        <w:t>бірге кетуге Түкті келіседі. Атпен шапқанда көкірегіне суық</w:t>
        <w:br/>
        <w:t>тимес үшін кеудесін қайыспен орап алады. Бұрынғы көрген</w:t>
        <w:br/>
        <w:t>азап -- азап па, көресіні енді басталады... Екі күндік жолда</w:t>
        <w:br/>
        <w:t>кетіп бара жатқан адайлардың көшіне жету үшін, еш жерде</w:t>
        <w:br/>
        <w:t>тоқтамай жүре беруге тура келеді. Енді жеттік-ау деген кез-</w:t>
        <w:br/>
        <w:t>де, қуанып та үлгермейді, бұларды біраз уақыт күтіп қалған</w:t>
        <w:br/>
        <w:t>адайлар әрі қарай жүріп кетеді. Сондағы Қырықмылтық</w:t>
        <w:br/>
        <w:t>адайларға жетеміз деп көрген азабын әжем айтып тауыса ал-</w:t>
        <w:br/>
        <w:t>май отырады екен. Көш шапқыншылыққа да ұшырайды. Жау</w:t>
        <w:br/>
        <w:t>ма, қарақшы ма, жоқ әлде, өкімет адамдары ма түсініп жатқан</w:t>
        <w:br/>
        <w:t>ешкім жоқ. Әйтеуір тұтқиылдан тап беріп, өздерін ұрып-</w:t>
        <w:br/>
        <w:t>соғып, малдарын айдап әкетіп жатады. Осы кезде әжемдер</w:t>
        <w:br/>
        <w:t>де біраз малынан айырылады. Оны ойлауға шама жоқ, әркім</w:t>
        <w:br/>
        <w:t>Де көпке бармайды, өкімет халықтың малын тартып алып,</w:t>
        <w:br/>
        <w:t>елде қуғын-сүргін, колхоздастыру науқаны басталады. Сая-</w:t>
        <w:br/>
        <w:t>саттан бейхабар, бар байлығы мал ғана болған қазақ сол ма-</w:t>
        <w:br/>
        <w:t>лын аман сақтап қалу үшін жан-жаққа босып, бет-бетіне</w:t>
        <w:br/>
        <w:t>бытырайды. Түкті елден бұрынырақ Қарақалпақстанға қарай</w:t>
        <w:br/>
        <w:t>көшіп кеткен ағасы Айбергенді іздеуге бел буады, өйткені</w:t>
        <w:br/>
        <w:t>ұзын құлақтан: «Ол жақта Айберген үлкен бастық, бір ауыл</w:t>
        <w:br/>
        <w:t>жұрт бетіне қарап отыр екен» дегенді естиді. Сол Айберген-</w:t>
        <w:br/>
        <w:t>ді маңайласақ, жаман болмаспыз деген оймен Түкті туған-</w:t>
        <w:br/>
        <w:t>туысқаны, бала-шағасы, мал-жандары бар, қысқасы, тайлы</w:t>
        <w:br/>
        <w:t>тұяғымен жолға шығады. Ол топқа басқалар да қосылады.</w:t>
        <w:br/>
        <w:t>Елдің дәстүрі бойынша мал жайылымы сұйыла бастаса бол-</w:t>
        <w:br/>
        <w:t>ды, көшу басталады... Бірақ бұл көш -- басқа көштен өзге-</w:t>
        <w:br/>
        <w:t>ше, жер ауа көшу еді. Барлық адамның көңілі қобалжулы,</w:t>
        <w:br/>
        <w:t>артта қалып бара жатқан елге, атамекенге деген қимастық,</w:t>
        <w:br/>
        <w:t>кезек-кезек қош айтысу, кім не деп жатыр дейтін бір жан</w:t>
        <w:br/>
        <w:t>жоқ, әйтеуір, әркім өз білгенін айтып, теңселіп көшіп кетіп</w:t>
        <w:br/>
        <w:t>бара жатады. Қалып бара жатқан жердің әр шөбі, қыраты,</w:t>
        <w:br/>
        <w:t>белі, ой-шұңқыры еске түссе, соны өлеңге қосады. Сол кез-</w:t>
        <w:br/>
        <w:t>ден әжемнің есінде қалған шумақ:</w:t>
      </w:r>
    </w:p>
    <w:p>
      <w:r>
        <w:t>«Қоныстан ауа көштік сарылып-ай,</w:t>
        <w:br/>
        <w:t>Артыма қарай-қарай зарығып-ай,</w:t>
        <w:br/>
        <w:t>Көзіме бір көрінсен, туған жерім,</w:t>
        <w:br/>
        <w:t>ІНүрегім кетер ме екен жарылып-ай2!»</w:t>
        <w:br/>
        <w:t>Жолда көш демалысқа тоқтап, азаматтар әкеліп мал соя-</w:t>
        <w:br/>
        <w:t>ды, әйелдер жағы ет пісіреді, менікі-сенікі жоқ, барлығы</w:t>
        <w:br/>
        <w:t>бала-шағасымен отырып, тамақтанады.</w:t>
        <w:br/>
        <w:t>Жол-жөнекейгі жаңалықтар: пәленше қайтыс болыпты...</w:t>
        <w:br/>
        <w:t>түгенше босаныпты... ?Наңа туған баланың атын Көшерғали,</w:t>
        <w:br/>
        <w:t>сенікі не жатыс, сенен басқа әйел бала таппап па, оның үсті-</w:t>
        <w:br/>
        <w:t>не, жұрттың бәрін дәмелендіріп өлі қыз тапқаныңды айтсай-</w:t>
        <w:br/>
        <w:t>шы сен тоқалдың, тұр орныңнан шәнимей», -- дейді. Сол-ақ</w:t>
        <w:br/>
        <w:t>екен ыза кернеген әжем орнынан тұрады. Зарығып көрген</w:t>
        <w:br/>
        <w:t>баласы, ол да жарық күн көре алмады. Өзегін өртеген күйік-</w:t>
        <w:br/>
        <w:t>тен бе, жаны қатты қиналғандықтан ба, жаңағы әйелдің сө-</w:t>
        <w:br/>
        <w:t>зін көтере алмай, белін тас қылып түйеді де, үйден шыға бір</w:t>
        <w:br/>
        <w:t>ізге түсіп алып, Ақтөбенің қақаған суығында басы ауған жақ-</w:t>
        <w:br/>
        <w:t>қа қарай көзінің жасы моншақтап отырып кете барады. Қай-</w:t>
        <w:br/>
        <w:t>да, кімге кетіп бара жатыр -- оны өзі де білмейді. Гөркінді</w:t>
        <w:br/>
        <w:t>жоғалтқалы қашанд Қолынан келетіні -- оларды жоқтау ға-</w:t>
        <w:br/>
        <w:t>на. Үскірген аязды былай қойғанда, жаңа босанған әйел ғой,</w:t>
        <w:br/>
        <w:t>аяғындағы әміркен етігі қанға толып, мұз болып қатып қала-</w:t>
        <w:br/>
        <w:t>ды. Есі де кіресілі-шығасылы. Бәрінен де зіл қара тас сынды</w:t>
        <w:br/>
        <w:t>қайғы әжемнің бойын билеп, миын шырмап алса керек, ол</w:t>
        <w:br/>
        <w:t>біресе жас ұл баланы жетелеп: «Әкеңе жүгіріп барып мойны-</w:t>
        <w:br/>
        <w:t>нан құшақта» -- десе, біресе жаңа түскен келіншек болып:</w:t>
        <w:br/>
        <w:t>«Ойбай масқара, бетім ашық отыра беріппін ғой», - деп</w:t>
        <w:br/>
        <w:t>ұялғандай болады, біресе бауырларының ортасында өзінің</w:t>
        <w:br/>
        <w:t>іште бұғып жатқан сырын ақтарып отырғандай болады. Осы-</w:t>
        <w:br/>
        <w:t>лай бойын сандырақ билеп, әбден қансырап, құлауға шақ</w:t>
        <w:br/>
        <w:t>қалған кезде, артынан іздеушілер қуып жетіп тауып алады.</w:t>
        <w:br/>
        <w:t>Аяғындағы етігі өзіне шақтап тігілген өте әдемі, кезінде шалы</w:t>
        <w:br/>
        <w:t>бір етікшіге қыстық соғымын беріп тіктірткен екен, сол етігі</w:t>
        <w:br/>
        <w:t>аяздан мұз болып қатып қалғандықтан шешіп алу мүмкін</w:t>
        <w:br/>
        <w:t>болмайды, сонда әжем: «Аяғымды кессеңдер кесіңдер, еті-</w:t>
        <w:br/>
        <w:t>гімді кеспендерші», - деп жылайды екен. Осы оқиғадан сон,</w:t>
        <w:br/>
        <w:t>әжемнің бақайшақтары үсіп кетіп, түсіп қалады. Ауыл емші-</w:t>
        <w:br/>
        <w:t>лері оны қарауға кірісіп, ем-домдарын істеп жатады. ?Нас</w:t>
        <w:br/>
        <w:t>адамның тындығы болуы керек, бас-аяғы бес-алты күнде есін</w:t>
        <w:br/>
        <w:t>іркітті қызғанып, бір-біріне ырылдап, жалауға кіріседі. Не</w:t>
        <w:br/>
        <w:t>істерін білмей тұрған әжемнің ойына өз несібесін алып қалу</w:t>
        <w:br/>
        <w:t>түседі де, қолында даяр ыдысы да жоқ жата қалып ит әлі тие</w:t>
        <w:br/>
        <w:t>қоймады-ау деген жерден жалай бастайды. Сонда ол қылы-</w:t>
        <w:br/>
        <w:t>ғын көріп тұрған бір қайнысының: «Тфу, бәлекет, несібең, ит-</w:t>
        <w:br/>
        <w:t>тің ырысынан да күшті екен. Ұрпағың итше шұбырып, несі-</w:t>
        <w:br/>
        <w:t>бең бұл дүниеде кем болмас» дегенін әжем өзінің келіні -</w:t>
        <w:br/>
        <w:t>менің анама айтып берген екен, Араға екі жыл сала әжем тағы</w:t>
        <w:br/>
        <w:t>да жүкті болып, қыз босанады. Өтепберген қуанып, шілде-</w:t>
        <w:br/>
        <w:t>хана жасайды, бірақ өзі артынша науқастанып қалады да,</w:t>
        <w:br/>
        <w:t>дүние салады. Қызы да отыруға енді жарай берген кезде</w:t>
      </w:r>
    </w:p>
    <w:p>
      <w:r>
        <w:t>шетінеп кетеді. Әжем жиырма бір жасында қызынан да,</w:t>
        <w:br/>
        <w:t>күйеуінен де айрылып, жесір қалады. Кара киіп, екеуін бірге</w:t>
        <w:br/>
        <w:t>жоқтап, екі жыл отырады. Өтепберген атадан қалған дүние</w:t>
        <w:br/>
        <w:t>де көп, мал да көп, осы ен дүниенің бәрі шетке кетпеу үшін,</w:t>
        <w:br/>
        <w:t>әрі жесірін қаңғыртпаған қазақ емес пе, әжем (Кібекті</w:t>
        <w:br/>
        <w:t>әмеңгерлік салтымен Өтепберген атаның інісі Өтеген өзінің</w:t>
        <w:br/>
        <w:t>баласы Абдуллаға қосады. Абдулла өте жуас жан болады,</w:t>
        <w:br/>
        <w:t>бірақ әйелі -- төркіні мықты, бар жердің қызы, мінезі де</w:t>
        <w:br/>
        <w:t>шәлкестеу. Келін болып түскенде аяғына алтынмен зерленген</w:t>
        <w:br/>
        <w:t>кәлөш-мәсі киіп келгені жайлы бүкіл ел шулап айтып отырады</w:t>
        <w:br/>
        <w:t>екен. Қай заманда бәйбіше тоқалды жақтыра қойған, күндесі</w:t>
        <w:br/>
        <w:t>әжемді отырса опақ, тұрса сопақ етіп, қызғаншақтық көрсе-</w:t>
        <w:br/>
        <w:t>тіп, орайы келсе, шашын жұлып, күн көрсетпейді. Әжем ұл</w:t>
        <w:br/>
        <w:t>табады, бірақ бала алты айлық болған кезде науқастанып,</w:t>
        <w:br/>
        <w:t>шетінеп кетеді. Сол баланың қазасына жиналған ағайын:</w:t>
        <w:br/>
        <w:t>«(Жесірді сабау үшін, жылату үшін ала ма екен, неге тоқал-</w:t>
        <w:br/>
        <w:t>ды қорлайсындар2 Өтепбергеннің талай жақсылығын көріп,</w:t>
        <w:br/>
        <w:t>көбіміз соның арқасында күн кешпеп пе едік?! Егер шаңы-</w:t>
        <w:br/>
        <w:t>рақты қимасаңдар, жесірді әйелдерінмен келісіп алыңдар,</w:t>
        <w:br/>
        <w:t>286 Шірлелен с оНоЗ</w:t>
        <w:br/>
        <w:t>балаларын аштан қалдырмай, аман сақтап өсіру. Кейде көмек</w:t>
        <w:br/>
        <w:t>берсін деп МӘБібек әжемді де ерте кетеді екен. Ауқатты адам-</w:t>
        <w:br/>
        <w:t>дар болған соң, үйінен қонақ үзілмейді ғой, күнде не күнара</w:t>
        <w:br/>
        <w:t>мал сойылады, малдың ішек-қарны, әрине әжелерімнің үле-</w:t>
        <w:br/>
        <w:t>сіне тиеді. Сондықтан да болар, әжем ішек-қарын тазалаған-</w:t>
        <w:br/>
        <w:t>да, жүн иіргенде алдына жан салмайды, өйткені байдың үйі</w:t>
        <w:br/>
        <w:t>күзем алса, жүн береді, қысқасы, соларға сүйеніп күн кеше-</w:t>
        <w:br/>
        <w:t>ді. Өздерінде де бірер қара болады, соның жалына жарма-</w:t>
        <w:br/>
        <w:t>сып, қиын күндерге жаратамыз деп айрылмайды, сонда да</w:t>
        <w:br/>
        <w:t>шиеттей бала-шаға болған соң, қалай көбейсін, өсімін алдын</w:t>
        <w:br/>
        <w:t>ала жеп қояды екен.</w:t>
        <w:br/>
        <w:t>Әжемді енесі бауырына басқандықтан, анасы атын атамай,</w:t>
        <w:br/>
        <w:t>«Еркежан» деп атайды. Бірде шешесі есіктен кіре: «Еркежан,</w:t>
        <w:br/>
        <w:t>аталарыңның үйіне қонақ келіп қалды, саған шай құйып бер-</w:t>
        <w:br/>
        <w:t>сін деп жатыр, үстіне дұрыс киімінді киіп бара ғой», - дейді.</w:t>
        <w:br/>
        <w:t>«Атаң» -- деп отырғаны -- өзі жалданып отырған үйдің ота-</w:t>
        <w:br/>
        <w:t>ғасы Қарағұл. 2Зібек әжемде қайбір жөнді киім бола қойсын,</w:t>
        <w:br/>
        <w:t>сөл байдың қызы тұрмысқа шыққанда бірсыпыра киім беріп,</w:t>
        <w:br/>
        <w:t>«байытып» кеткен, соларды киіп, шашын түзеп шыққанда, өзі</w:t>
        <w:br/>
        <w:t>де бойшаң болғандықтан ба, жасы небәрі он алтыда болса да</w:t>
        <w:br/>
        <w:t>ересектей көрінеді. Конақтар отырған бөлмеге кіріп, дастар-</w:t>
        <w:br/>
        <w:t>ханның аяқ жағына отырып, сызылып шай құяды. Қымызға</w:t>
        <w:br/>
        <w:t>бөрте тойып, жантайып жатқан кісілер өз беттерінше әңгіме-</w:t>
        <w:br/>
        <w:t>дүкен құрып отыр. Әжем әңгіме не жайында екеніне мән де</w:t>
        <w:br/>
        <w:t>бермейді. Осы дастархан оның алдыңғы тағдырын шешетіні-</w:t>
        <w:br/>
        <w:t>нен мүлдем бейхабар болатын. Сөйтсе, бәрі де алдын ала</w:t>
        <w:br/>
        <w:t>жоспарланған дүние екен. (Бібек әжем шай құюға текке</w:t>
        <w:br/>
        <w:t>шақырылмаған. Қырық сегіз жастағы Өтепберген деген бай</w:t>
        <w:br/>
        <w:t>Қарағұлдың үйіне, оны нағашысының асына шақыру үшін</w:t>
        <w:br/>
        <w:t>ат басын тіреген екен. Әңгімелесе келе Өтепберген қызы</w:t>
        <w:br/>
        <w:t>290 Шірлелен с оНоЗ</w:t>
      </w:r>
    </w:p>
    <w:p>
      <w:r>
        <w:t>жиып, бір айдан соң өзіне-өзі келеді. Күн - сәске түс, іргеге</w:t>
        <w:br/>
        <w:t>кішкене шуақ түсті, мен енді мына дүниені өз көзіммен</w:t>
        <w:br/>
        <w:t>көрейінші дегендей, іргедегі ораулы тулаққа отыра кетеді.</w:t>
        <w:br/>
        <w:t>Есіктің алдында ойнап жүрген ауылдың жас балаларының</w:t>
        <w:br/>
        <w:t>ойынын, айтқан сөздерін қызықтап отырса, баяғы абысыны</w:t>
        <w:br/>
        <w:t>келеді де: «Әй, балалар-ай, ана біздің үйдің қасына барып</w:t>
        <w:br/>
        <w:t>ойнаңдар, бұл жерде не бар сендерге?», -- деп үйіне қарай</w:t>
        <w:br/>
        <w:t>оларды ығыстыра береді. Ішінде бір қара домалақ бала әжем-</w:t>
        <w:br/>
        <w:t>нің айналасында айнала шауып ойнап, ана әйелдің айтқаны-</w:t>
        <w:br/>
        <w:t>на көнбесе, ол баланы ұстап алып, аямай сабайды. Араша</w:t>
        <w:br/>
        <w:t>түсуге әжемде хал жоқ. Баланын шыңғырып жылаған дауы-</w:t>
        <w:br/>
        <w:t>сын есітіп, үйден бәйбіше шығады. Сонда жаңағы әйел оған</w:t>
        <w:br/>
        <w:t>шағынып: «(Күгермектің тоқалды айналуын қара. Ал мынау</w:t>
        <w:br/>
        <w:t>неге сүйретіліп шықты деп едім, тұла бойындағы бәлесін</w:t>
        <w:br/>
        <w:t>балаларға аудармақшы екен ғой, қарашы өзінің сүлдерін», -</w:t>
        <w:br/>
        <w:t>дейді. Бәйбіше ол әйелге тоқтам айтып жатады... Ол әйелмен</w:t>
        <w:br/>
        <w:t>тілдесуге, жауап қайтаруға да әл керек, Әжем бетіне бір қа-</w:t>
        <w:br/>
        <w:t>райды да, ішінен тынып ауыр бір күрсінеді. «Күн жаманы</w:t>
        <w:br/>
        <w:t>кетеді, адам жаманы қалады» дегендей, қыс та өте шығады.</w:t>
        <w:br/>
        <w:t>Артынша көктем келіп, жер бусанып, жаз жайлауға көшкен-</w:t>
        <w:br/>
        <w:t>де, Жібек әжем де қатарға қосылып кетеді. Өмір бір қалып-</w:t>
        <w:br/>
        <w:t>та тұра берсін бе2! Баяғы күн де ұмытыла бастайды. Енді ке-</w:t>
        <w:br/>
        <w:t>лесі қыс қамына жан-жақты дайындыққа әжем де жанталаса</w:t>
        <w:br/>
        <w:t>кіріседі. Құрт, май, жент, ірімшіктерін дайындайды. Қазақтың</w:t>
        <w:br/>
        <w:t>үдере көшуі бар емес пе. Сол кездің қарбаласынан ба, немесе</w:t>
        <w:br/>
        <w:t>ыңғайсыз тиелгендіктен бе, іркіт артқан түйенің жүрісінің</w:t>
        <w:br/>
        <w:t>нашарлығынан ба, әйтеуір бұзау терісінен жасалған местегі</w:t>
        <w:br/>
        <w:t>сап-сары іркіт жерге салп етіп, қақ ортасынан айырылады.</w:t>
        <w:br/>
        <w:t>Ішіндегісі айналаға ақтарыла қалады. Иттердің андығаны да</w:t>
        <w:br/>
        <w:t>сол, тұс-тұстан қара төбет, көктөбет, байтөбеттер жарыса келіп,</w:t>
        <w:br/>
        <w:t>бала-шағасы мен қара бастарын аман алып қалудың жолын</w:t>
        <w:br/>
        <w:t>іздейді. Осындай аласапыранда Түкті ата ауырып қалады</w:t>
        <w:br/>
        <w:t>да, бәйбішесі мен балалары көштен қалып кідіре тұруға тура</w:t>
        <w:br/>
        <w:t>келеді. Сол кезде Түкті ата әжеме: «Сен қыздарыңды алып</w:t>
        <w:br/>
        <w:t>көштен қалмай кете бер, мүмкіндік болса Айбергенді тауып</w:t>
        <w:br/>
        <w:t>ал да, соның елінде қоныстан. Ол кісі -- сенің шалың, біздің</w:t>
        <w:br/>
        <w:t>ағамыз Өтепбергеннің ең жақын інісі, амандық болса, өзім</w:t>
        <w:br/>
        <w:t>тауып аламын», -- дейді. Әжеме көштен қалмай, ере беруге</w:t>
        <w:br/>
        <w:t>тура келеді. Ендігі азап -- Әмудариядан өту болады. Адам-</w:t>
        <w:br/>
        <w:t>нан айла таусылған ба, мықты болу үшін аттың қылы қосы-</w:t>
        <w:br/>
        <w:t>лып есілген арқанды Үлкен терекке байлап, ортасын суға тас-</w:t>
        <w:br/>
        <w:t>тап, екінші шетін аттың жалына байлап, жүзу білетін ер адам</w:t>
        <w:br/>
        <w:t>сол жылқыға жармасып, дарияның арғы бетіне өтеді. Он-</w:t>
        <w:br/>
        <w:t>дағы мақсат -- судың таяздығы қандай екенін шамалау бол-</w:t>
        <w:br/>
        <w:t>са, сонда жүзіп бара жатқан адамның басы бірде көрініп,</w:t>
        <w:br/>
        <w:t>бірде көрінбей қалады. Ана адам дарияның арғы жағына</w:t>
        <w:br/>
        <w:t>өткенде, арқанды қайтадан үлкен ағашқа байлап белгі бере-</w:t>
        <w:br/>
        <w:t>ді. Артынша мықтылау деген екі жігіт сол арқанды бойлап</w:t>
        <w:br/>
        <w:t>жүзіп отырып қарсы бетке өтеді. Сонымен, мына бетте -</w:t>
        <w:br/>
        <w:t>екі-үш жігіт, ана бетте екі-үш жігіт арқанның үзіліп кетпеуін</w:t>
        <w:br/>
        <w:t>қадағалайды. Қалғандары судағы арқанды бойлай отырып,</w:t>
        <w:br/>
        <w:t>екінші арқанды алдын -- үлкен малдарға, сосын оны тіз-</w:t>
        <w:br/>
        <w:t>бектей отырып кіші малдарға байлап, ара-арасына арқанды</w:t>
        <w:br/>
        <w:t>адамдардың беліне байлап, балаларды, кемпірлерді, ағаштан</w:t>
        <w:br/>
        <w:t>сал жасап, соған отырғызып, дариядан өткен екен, Әжемдер</w:t>
        <w:br/>
        <w:t>мұнда да біраз малдарынан айырылып, әйтеуір өздері аман-</w:t>
        <w:br/>
        <w:t>есен қалады. Сұрастыра келе Айбергенді де табады. Айбер-</w:t>
      </w:r>
    </w:p>
    <w:p>
      <w:r>
        <w:t>ген ата, шынымен де, бір ауыл елді басқарып отырған, өзі</w:t>
        <w:br/>
        <w:t>іскер, есепке де, шаруаға да өте жүйрік, ауа райына дейін ал-</w:t>
        <w:br/>
        <w:t>дын ала болжап айта алатын адам екен. Сол ауылдағы барлық,</w:t>
        <w:br/>
        <w:t>жасайды. Айбергеннің анасы немерелері шетінен қайтыс бол-</w:t>
        <w:br/>
        <w:t>ған кезде, су қараңғы болып қалған екен. Сол кісі кіші келінін</w:t>
        <w:br/>
        <w:t>үлкен келіні жоқта шақырып алып: «Балам, сен мына нәрес-</w:t>
        <w:br/>
        <w:t>тені уызға тойдырмасаң болмайды, Айсұлудың емізбе дегені-</w:t>
        <w:br/>
        <w:t>не қарамай, жасырын, ол жоқта емізіп, уызға, тым болмаса,</w:t>
        <w:br/>
        <w:t>үш-төрт рет тойғызып қой», - дейді. Жібек әжеме де ке-</w:t>
        <w:br/>
        <w:t>регі - сол, бірақ Айсүлумен арадағы сыйластық бұзылмау</w:t>
        <w:br/>
        <w:t>үшін мұны ашып айта алмайды екен. Енді андығаны -- бала-</w:t>
        <w:br/>
        <w:t>ның оңаша қалуы болады. Қалай бала оңаша қалды болды,</w:t>
        <w:br/>
        <w:t>ала салады да, емізеді. Сол кезде сәбидің мандайынан шып-</w:t>
        <w:br/>
        <w:t>шып тер шығады екен. Бірде сөйтіп, жасырынып емізіп</w:t>
        <w:br/>
        <w:t>жатқанында сырттан Айсұлудың даусын естіп, шошып кетіп,</w:t>
        <w:br/>
        <w:t>баланы қалай сылқ еткізіп тастай салғанын өзі де білмей</w:t>
        <w:br/>
        <w:t>қалады. Бала шыңғырып жылап қалады. Бір жерін ауыртып</w:t>
        <w:br/>
        <w:t>алдым ба деген ой көпке дейін әжеме маза бермейді...</w:t>
        <w:br/>
        <w:t>Сөйтіп, бір үлкен босағаның тілеуімен дүниеге келген бала</w:t>
        <w:br/>
        <w:t>менің әкем -- Гөлеген болатын.</w:t>
        <w:br/>
        <w:t>Шазафмалайы, Ӛ-пом 31</w:t>
        <w:br/>
        <w:t>Қымбаттым,</w:t>
        <w:br/>
        <w:t>Сен маған тіл қаттың.</w:t>
        <w:br/>
        <w:t>Өзіңсің жаным, жаңғыртқан әнім</w:t>
        <w:br/>
        <w:t>Каспийдің толқын тауларын.</w:t>
        <w:br/>
        <w:t>Сенбісін көгілдір махаббатым</w:t>
        <w:br/>
        <w:t>Алқызыл алаулы таңдарым...</w:t>
        <w:br/>
        <w:t>Маған айық толқындарының жағаға лықсып соққан</w:t>
        <w:br/>
        <w:t>үні өсы әнді айтып жатқандай естіледі де тұрады.</w:t>
        <w:br/>
        <w:t>Ұл-қызынның қызығын қызықтай бер,</w:t>
        <w:br/>
        <w:t>Арман тойы Төкеңнің тарқамасын,</w:t>
        <w:br/>
        <w:t>Аға жайлы көп айтуға болар еді.... Көсіле жазатын да кез</w:t>
        <w:br/>
        <w:t>келер. Әзірге айтарым, аға мен үшін ылғи да көшпен бірге</w:t>
        <w:br/>
        <w:t>келе жатқан сияқты. Ағаның поэзиясының інжу-маржан,</w:t>
        <w:br/>
        <w:t>жақұтын артқан көші тоқтамайды. Ол көшті біздің ұрпағы-</w:t>
        <w:br/>
        <w:t>мыз, ұрпағымыздың ұрпағы да қастерлеп қарсы алады, ру-</w:t>
        <w:br/>
        <w:t>хани шөлін қандырады деп сенемін.</w:t>
        <w:br/>
        <w:t>Көкемнің көші тоқтамайды, ол бізбен бірге келе жатыр,</w:t>
        <w:br/>
        <w:t>ағайын!</w:t>
      </w:r>
    </w:p>
    <w:p>
      <w:r>
        <w:t>ған Маңқыстау», «Шевченко -- мұнай ордасы», «Төстегі</w:t>
        <w:br/>
        <w:t>жаңғырықтар» атты өлеңдер түлеген түбектің шынайы көрі-</w:t>
        <w:br/>
        <w:t>нісін алға тартты. Сонда Төлеген «әттең, мынау бір өзен бол-</w:t>
        <w:br/>
        <w:t>са ғой, шіркін, жерұйыққа айналып-ақ кетер еді» деп кетті.</w:t>
        <w:br/>
        <w:t>Төлеген отыз жасында, яки 1967 жылы Нөкіс қаласында</w:t>
        <w:br/>
        <w:t>жүріп, кенеттен қайтыс болды ғой. Арынды да, дарынды қа-</w:t>
        <w:br/>
        <w:t>зақтың маңдайына біткен арыстарының бірі қыршын кетті.</w:t>
        <w:br/>
        <w:t>Бірақ өзі айтқандай:</w:t>
        <w:br/>
        <w:t>«Өле берсін күншілдер күйігінде,</w:t>
        <w:br/>
        <w:t>Өз ғасырым өзімнің иінімде.</w:t>
        <w:br/>
        <w:t>Ақ жаңбырлар тоздырған тау сияқты,</w:t>
        <w:br/>
        <w:t>Мен өлемін өзімнің биігімде!</w:t>
        <w:br/>
        <w:t>деп Құдай аузына салғандай, ағынан жарылып кейінгілерге</w:t>
        <w:br/>
        <w:t>аманат қалдырды.</w:t>
        <w:br/>
        <w:t>Ал осы ретте Мұхтар Шахановтың: «Төлегеннің ешкімді</w:t>
        <w:br/>
        <w:t>қайталамайтын қыран даусы жырқұмар қауымның есінде</w:t>
        <w:br/>
        <w:t>мәңгі қалып қойды», -- деген сөзі көңілге орала береді.</w:t>
        <w:br/>
        <w:t>сың2» -- деді. Қарасам, қарны шермиіп тұр екен. Қалған</w:t>
        <w:br/>
        <w:t>жағы сол баяғысы. Оны қалай айтам, сөйтіп тұрсың деп.</w:t>
        <w:br/>
        <w:t>«Аға, сіздің сол баяғы күйіңіз. Тек қарынға жинаңқыраған-</w:t>
        <w:br/>
        <w:t>сыз ба» -- деп едім, «Е, айналайын, ағаң науқас болды,</w:t>
        <w:br/>
        <w:t>бауырдан айырылды», -- деді. Айтуынша, Алматыдан Қара-</w:t>
        <w:br/>
        <w:t>қалпақстанға бір топ жазушылар келмекші екен. Қазақстан</w:t>
        <w:br/>
        <w:t>Жазушылар одағы оны сол шараны ұйымдастыру үшін жі-</w:t>
        <w:br/>
        <w:t>беріпті, «Денсаулығым жоқ. Әлсіреп барам», -- деді ол маған</w:t>
        <w:br/>
        <w:t>сырын айтып. «Үйге жүріңіз. Қонақ болыңыз», -- деп едім,</w:t>
        <w:br/>
        <w:t>«Ойбай, айналайын, мынау ғой тұрысым. Пейіліңе рақмет.</w:t>
        <w:br/>
        <w:t>Үйіне бармады деп ренжіме, Бір көргеннен есіңде сақтап,</w:t>
        <w:br/>
        <w:t>ағанды сонадайдан танып, жүгіріп келіп сәлем бергеніңе ри-</w:t>
        <w:br/>
        <w:t>замын, Осы да жетеді», -- деп алғысын білдірді. Бұл біздің</w:t>
        <w:br/>
        <w:t>соңғы кездесуіміз екен. Көп ұзамай қайтыс болды деп есіт-</w:t>
        <w:br/>
        <w:t>тім. Ағамыздың жаны жәннатта болғай! -- деп ?Мұмадин аға</w:t>
        <w:br/>
        <w:t>Төлеуов әңгімесін аяқтады.</w:t>
        <w:br/>
        <w:t>%</w:t>
        <w:br/>
        <w:t>Ал сол ұлылықтың өзін ақын жүрегі Сағыныш арқылы</w:t>
        <w:br/>
        <w:t>қалай жеткізген десеңізші!</w:t>
        <w:br/>
        <w:t>Төлеген аға дүниеден қайтқан соң да екі жанұяның ара-</w:t>
        <w:br/>
        <w:t>сында қарым-қатынас үзілген емес. Әрдайым хабарласып,</w:t>
        <w:br/>
        <w:t>аман-саулық білісіп, ұл үйлендіріп, қыз ұзатқан кездердің</w:t>
      </w:r>
    </w:p>
    <w:p>
      <w:r>
        <w:t>бәрінің куәсі болып жүрдік. 1991 жылы кіші қызы Қорлан</w:t>
        <w:br/>
        <w:t>Шымкентке келін боп түсті. Сол тойда әкем жастарды жыр-</w:t>
        <w:br/>
        <w:t>шумақпен құттықтап, Төлеген ағаның үйіндегі Үрниса апа-</w:t>
        <w:br/>
        <w:t>мызға (келініне) мынадай арнау айтты:</w:t>
        <w:br/>
        <w:t>Кайран Гөкең өмірден ерте кетіп,</w:t>
        <w:br/>
        <w:t>Сені тағдыр қоймады еркелетіп.</w:t>
        <w:br/>
        <w:t>Кұсни- Қорлан әкесін көрмей өсті,</w:t>
        <w:br/>
        <w:t>Мұңлы көңіл көтертпей еңсені тік.</w:t>
        <w:br/>
        <w:t>Талай шегіп қиындық, азапты да</w:t>
        <w:br/>
        <w:t>Бес баланы қақтырмай қанаттыға,</w:t>
        <w:br/>
        <w:t>Тәрбиелеп өсірдің, сапқа қостың,</w:t>
        <w:br/>
        <w:t>«Нұр жауады, -- деп жүріп -- талаптыға».</w:t>
        <w:br/>
        <w:t>Ұстаз болды Салтанат ұлағатты,</w:t>
        <w:br/>
        <w:t>Абай тобын Махаббат құрамақшы.</w:t>
        <w:br/>
        <w:t>Құсни амбыл еліне келін болып,</w:t>
        <w:br/>
        <w:t>Шымкент жолын Қорлан ұламақшы.</w:t>
        <w:br/>
        <w:t>Өзің Төкең күзеттің әруағын,</w:t>
        <w:br/>
        <w:t>Бес баланды он қылдың -- бәрі ғалым,</w:t>
        <w:br/>
        <w:t>Немерелер асыр сап, үйің думан,</w:t>
        <w:br/>
        <w:t>Дәурен - жаның құлатпас шаңырағың,</w:t>
        <w:br/>
        <w:t>Кеңіп отыр, мінеки, арқа-басын,</w:t>
        <w:br/>
        <w:t>Енді сенің белгілі шаршамасың,</w:t>
        <w:br/>
        <w:t>314 Пр, Рчено8</w:t>
        <w:br/>
        <w:t>төріне шығар-шықпас, құйрықты жұлдыздай ағып түскен</w:t>
        <w:br/>
        <w:t>қып-қысқа ғұмырында өзі сүйіп өткен аяулы халқына өшпес,</w:t>
        <w:br/>
        <w:t>өлмес өмірлік жақұт жырларын беріп кетті.</w:t>
        <w:br/>
        <w:t>Өз басым ес білгелі Гөлеген ағаның атын есітіп, мектеп</w:t>
        <w:br/>
        <w:t>қабырғасында жүргенде-ақ жырларына тәнті болып, клас-</w:t>
        <w:br/>
        <w:t>тан тыс тәрбие сағаттарына дайындалғанда қажетті өлең шу-</w:t>
        <w:br/>
        <w:t>мақтарын "ГГөлеген ағаның жыр жолдарынан табатынмын.</w:t>
        <w:br/>
        <w:t>Өмірдің барлық сәттеріне қажетті жырларды аз ғұмырында</w:t>
        <w:br/>
        <w:t>үлгеріп, жазып кеткеніне қайран қаламын.</w:t>
        <w:br/>
        <w:t>Адамдар ұлылықты -- білімділік, парасаттылық, қарапа-</w:t>
        <w:br/>
        <w:t>йымдылық деп жатады. Ал, ағаның шумақтарында:</w:t>
        <w:br/>
        <w:t>Қажет жерінде қатыгездік пен қаталдық</w:t>
        <w:br/>
        <w:t>Керек десек те,</w:t>
        <w:br/>
        <w:t>Адамның заңғар ұлылығын сен</w:t>
        <w:br/>
        <w:t>Сағынышымен есепте.</w:t>
        <w:br/>
        <w:t>Онсыз сен тіпті, тұлпар да болсаң</w:t>
        <w:br/>
        <w:t>Қосыла алмайсың қатарға.</w:t>
        <w:br/>
        <w:t>Әуелі әбден сағынып алмай</w:t>
        <w:br/>
        <w:t>ШЫығушы болма сапарға,</w:t>
      </w:r>
    </w:p>
    <w:p>
      <w:r>
        <w:t>Сағынбай барсаң теңіз де сенің тебіренбес</w:t>
        <w:br/>
        <w:t>Жастық шағындай,</w:t>
        <w:br/>
        <w:t>Бұлбұлдың дауысын есіте алмайсың</w:t>
        <w:br/>
        <w:t>Бауларға кірсең сағынбай,</w:t>
        <w:br/>
        <w:t>Сағынбай барсаң таулар да сенің алдыңнан</w:t>
        <w:br/>
        <w:t>ШЫықпас асқақтап,</w:t>
        <w:br/>
        <w:t>Ойлауың мүмкін дүниені мынау кеткен екен</w:t>
        <w:br/>
        <w:t>Деп тас қаптап...</w:t>
        <w:br/>
        <w:t>Дүниедегі ең нәзік, іңкәр сезім -- сағыныш.</w:t>
        <w:br/>
        <w:t>Сен маған душар болдың,</w:t>
        <w:br/>
        <w:t>Батқанда бақтар сырға,</w:t>
        <w:br/>
        <w:t>Мен саған сусар болдым,</w:t>
        <w:br/>
        <w:t>Қатқанда қақтар шыңға.</w:t>
        <w:br/>
        <w:t>....Деміме мынау алқынған,</w:t>
        <w:br/>
        <w:t>Сен енді тоқтарсың ба2</w:t>
        <w:br/>
        <w:t>Оралып өткен алдымнан,</w:t>
        <w:br/>
        <w:t>Оралдан ұшқан көк қаршыға!..</w:t>
        <w:br/>
        <w:t>Қойшы, әйтеуір, сонда қазақтың қара сөзіне мың құлпы-</w:t>
        <w:br/>
        <w:t>рып, жан бітті. Адамдар бір жасап қалды. «Кұдай тағала,</w:t>
        <w:br/>
        <w:t>мына екі жүйрікті қайдан қоса қойған» деп көпшілік қауым</w:t>
        <w:br/>
        <w:t>таңдайларын қақты.</w:t>
        <w:br/>
        <w:t>Сол сапарда Шәмші Төлегеннің өлең сөзіне «Ақ ерке-</w:t>
        <w:br/>
        <w:t>Ақ Жайық» атты әнін жол-жөнекей Атырау бойында жүріп</w:t>
        <w:br/>
        <w:t>шығарғанын айтты. Сонда Төлеген қонақ үйде әннің сөзін</w:t>
        <w:br/>
        <w:t>екі сағатта жазып тастапты. Сол әнді Шәмші, Төлеген және</w:t>
        <w:br/>
        <w:t>жергілікті әнші Кетібай ?(Чылқышиев деген азамат үшеуі қо-</w:t>
        <w:br/>
        <w:t>сылып, алғаш рет орындады. Шәмші мандалиномен қостады.</w:t>
        <w:br/>
        <w:t>Бұл ән кейіннен бүкіл республикамызға тарап кеткені мәлім.</w:t>
        <w:br/>
        <w:t>Осынау ұмытылмас әсерлі де мазмұнды өткен кештен ке-</w:t>
        <w:br/>
        <w:t>Иін маңқыстаулықтар үлкен той дастарқанын жайып, қадірлі</w:t>
        <w:br/>
        <w:t>қонақтарға бас тартты.</w:t>
        <w:br/>
        <w:t>Ертесіне Шәмші мен Гөлеген Таушықтағы орта мектепте</w:t>
        <w:br/>
        <w:t>болып, мұғалімдер мен шәкірттермен жүздесті. Арқалы ақын</w:t>
        <w:br/>
        <w:t>тағы да жыр бұлағын ағытты. Бұдан соң олар Форт- Шен-</w:t>
        <w:br/>
        <w:t>ченко қаласы мен бірқатар шаруашылықтарды аралады. Олар</w:t>
        <w:br/>
        <w:t>жүрген жер өнер мерекесіне, ұлан-асыр көңілді сәттерге ұласты.</w:t>
        <w:br/>
        <w:t>Төлеген үшін бұл сапар сәтсіз болған жоқ. Дүниеге «Құм-</w:t>
        <w:br/>
        <w:t>дағы мұнаралар» атты жыр жинағы келді. Әсіресе, «?Наңар-</w:t>
        <w:br/>
        <w:t>300 Пр, Рчено8</w:t>
        <w:br/>
        <w:t>ғалысқа түсті. Зал іші сілтідей тынып, адам біткен құлақпен</w:t>
        <w:br/>
        <w:t>тыңдамағандай, ауыздарын ашып қалды. Көп ретте әр шумақ</w:t>
        <w:br/>
        <w:t>сайын да қол соқты. Оның алғашқы оқығаны «Апаларым»</w:t>
      </w:r>
    </w:p>
    <w:p>
      <w:r>
        <w:t>деген өлең еді. Гөлегеннің үш апасы бар екен. Мынау солар-</w:t>
        <w:br/>
        <w:t>ға арналған жүрекжарды ағыл-тегіл жырлары болып шықты.</w:t>
        <w:br/>
        <w:t>Мен ұл ем, сендер ең үш тамаша елік,</w:t>
        <w:br/>
        <w:t>Төртеуіміз бір әкенің баласы едік.</w:t>
        <w:br/>
        <w:t>Төрт тағдыр қайғысы мен қуанышын,</w:t>
        <w:br/>
        <w:t>Өстік біз омыраудан таласа еміп.</w:t>
        <w:br/>
        <w:t>Есейткен жетті күндер сыр ақтарып,</w:t>
        <w:br/>
        <w:t>Қалдым мен қоштасарда бір-ақ танып,</w:t>
        <w:br/>
        <w:t>Таралып шартарапқа жолдар шықты,</w:t>
        <w:br/>
        <w:t>Сендердің бұрымдарың сияқтанып! -</w:t>
        <w:br/>
        <w:t>деп басталған ақпа-төкпе жыр дариясы:</w:t>
        <w:br/>
        <w:t>Бар болған кездеріңе сүйінемін,</w:t>
        <w:br/>
        <w:t>Жоқ болған күндеріңе күйінемін.</w:t>
        <w:br/>
        <w:t>Мен жалпы ақ перзенті болсам керек,</w:t>
        <w:br/>
        <w:t>Үміті үзілмейтін дүниенің! -з</w:t>
        <w:br/>
        <w:t>деп барып аяқталды.</w:t>
        <w:br/>
        <w:t>(Нұртшылық көпке дейін ортадан жібермей қойды. Маң-</w:t>
        <w:br/>
        <w:t>ғыстауда бүдан соң да шалқыған сұңғыла сөз зергері, халық-</w:t>
        <w:br/>
        <w:t>ты өзгеше бір тылсым қасиетімен баурап алғандар некен-</w:t>
        <w:br/>
        <w:t>саяқ болар. Бұдан кейін ол Мұхтар ПШахановқа арналған</w:t>
        <w:br/>
        <w:t>«Сағыныш» атты ұзақ өлеңінен үзінді оқып берді. «Менің</w:t>
        <w:br/>
        <w:t>республикам» деген өлеңі де көптің айызын қандырды. Ал</w:t>
        <w:br/>
        <w:t>махаббат тақырыбына арналған өлеңдері жастар жағын бір</w:t>
        <w:br/>
        <w:t>желпінтіп тастады. Әсіресе, оның өзінің айтуы бойынша бір</w:t>
        <w:br/>
        <w:t>ақын қызға арналған өлеңі тіптен ерекше болды:</w:t>
        <w:br/>
        <w:t>Шузафмалары. Ӛ-том 299</w:t>
        <w:br/>
        <w:t>Әзербайжан ҚОНАРБАЕВ</w:t>
        <w:br/>
        <w:t>ТӨЛЕГЕН МЕН ШӘМШІ</w:t>
        <w:br/>
        <w:t>КЕЛІП ТАУШЫҚҚА...</w:t>
        <w:br/>
        <w:t>Құйрықты жұлдыздай ағып өтіп, бұл дүниеден қыршын</w:t>
        <w:br/>
        <w:t>кеткен дархан дарын иесі Гөлеген Айбергеновті бұдан отыз</w:t>
        <w:br/>
        <w:t>жыл бұрын тағдыр айдап кездестірген еді. Сонда біз нағыз</w:t>
        <w:br/>
        <w:t>ақын деген халықты тұңғыш рет көргеніміз ақиқат. Әдемі,</w:t>
        <w:br/>
        <w:t>жылтырақ қызыл сөздерді ұйқастырып, мүмкін «өлең» ұсынуға</w:t>
        <w:br/>
        <w:t>болар. Ал енді біртуар аруақты ақындардың орны бөлек қой...</w:t>
        <w:br/>
        <w:t>1965 жылғы желтоқсан айының 24-і еді. Сол кездегі</w:t>
        <w:br/>
        <w:t>Маңғыстау ауданының орталығы Таушық деген жерде бо-</w:t>
        <w:br/>
        <w:t>латын. Осында атағы жер жарып тұрған композитор Шәмші</w:t>
        <w:br/>
        <w:t>Калдаяқов пен жас ақын Гөлеген Айбергенов келе қалды.</w:t>
        <w:br/>
        <w:t>Кешкісін аудандық Мәдениет үйі халыққа аузы-мұрнынан</w:t>
        <w:br/>
        <w:t>шыға толып, сыймағандар үшін есік ашылып қойылды...</w:t>
        <w:br/>
        <w:t>Алғашқы сөз кезегін Шәмші алып, өзінің шығармашы-</w:t>
      </w:r>
    </w:p>
    <w:p>
      <w:r>
        <w:t>лық жолы, алдағы атқарылар жоспары жөнінде айтып өтті.</w:t>
        <w:br/>
        <w:t>Бұдан соң сөз кезегі Гөлеген Айбергеновке берілді. Осы</w:t>
        <w:br/>
        <w:t>сәтте Шәмші сөзге араласып: « Гөлеген - күні бүгінге дейін</w:t>
        <w:br/>
        <w:t>бір мың жол өлең жазған арқалы ақын, атан жілік атақты</w:t>
        <w:br/>
        <w:t>ақын», -- дегенде халық бір дүрлігіп қалды. Айтса айтқан-</w:t>
        <w:br/>
        <w:t>дай, Гөлеген өзін сәл ғана таныстырып өтті де көпке көз</w:t>
        <w:br/>
        <w:t>жүгіртті. Содан соң жартастың басындағы қасиетті арқар</w:t>
        <w:br/>
        <w:t>сияқтанып, қолды оңды-солды сермеп қойып өлендерін оқи</w:t>
        <w:br/>
        <w:t>бастады. Ешқандай қағазға қарамастан жатқа оқыды. Ол</w:t>
        <w:br/>
        <w:t>өлең оқығанда дүниенің бәрін ұмытып, өзі де аруақтанып ке-</w:t>
        <w:br/>
        <w:t>теді екен. Қыран даусы саңқылдап, бүкіл тұлға бітімі қоз-</w:t>
        <w:br/>
        <w:t>Шузафмалары. Ӛ-том 303</w:t>
        <w:br/>
        <w:t>Абатбай КІРҚАБАҚОВ</w:t>
        <w:br/>
        <w:t>ЕСТЕН КЕТПЕС ЕКІ КЕЗДЕСУ</w:t>
        <w:br/>
        <w:t>Алматы облысының Түймебаев ауылында тұратын %Құ-</w:t>
        <w:br/>
        <w:t>мадин ағаны жуырда үйіне әдейі іздеп бардым. Көптен кө-</w:t>
        <w:br/>
        <w:t>ріспеген ағамыз:</w:t>
        <w:br/>
        <w:t>- Кел, Абатбай, кел! -- деп мені қуана қарсы алды. Аман-</w:t>
        <w:br/>
        <w:t>есендіктен соң;</w:t>
        <w:br/>
        <w:t>- Жұмеке, сіз, естуімше, Төлеген ағамен кездескен кө-</w:t>
        <w:br/>
        <w:t>рінесіз. Рас па2 -- дедім.</w:t>
        <w:br/>
        <w:t>- Айбергеновпен бе? Иә, кездескем. Кездескенде де екі</w:t>
        <w:br/>
        <w:t>рет кездестім, -- деді ағам ағынан жарыла, Сол кездесулер</w:t>
        <w:br/>
        <w:t>жайлы білгім әрі жазғым келетіндігін айтқанымда: «Бәре-</w:t>
        <w:br/>
        <w:t>келді Ағамыздың туғанына 75 жыл толуын халқымыздың</w:t>
        <w:br/>
        <w:t>жер-жерде атап өтіп жатқанынан хабарым бар. Ендеше мы-</w:t>
        <w:br/>
        <w:t>науың дұрыс болған, қарағым. Сол бір естен кетпес екі кез-</w:t>
        <w:br/>
        <w:t>десу жайлы әңгімемді елге жеткізсең менің де көңілім бір</w:t>
        <w:br/>
        <w:t>көтеріліп қалар, -- деп әңгіме тиегін ағыта берді.</w:t>
        <w:br/>
        <w:t>- 1965 жылы Ташкентке барып мединститутқа емтихан</w:t>
        <w:br/>
        <w:t>тапсырдым. Конкурста балым жетпей қалды. Сол жылы</w:t>
        <w:br/>
        <w:t>ауылда (Карақалпақстанда - А.К.) өзің де білесің, тырыс-</w:t>
        <w:br/>
        <w:t>қақ ауруы (холера) тарап, карантин жарияланды. Демек,</w:t>
        <w:br/>
        <w:t>бұл -- ауылға қайта алмайсың деген сөз. Енді қайда барамЭ</w:t>
        <w:br/>
        <w:t>1961 жылы Алматы облысының Күрті ауданына туған ағам</w:t>
        <w:br/>
        <w:t>көшіп келген еді. Соған келдім Ташкенттен. Ол Тоқаш Бокин</w:t>
        <w:br/>
        <w:t>атындағы совхозда тұрады екен. Сол жердегі ауруханаға жұ-</w:t>
        <w:br/>
        <w:t>мысқа орналастым. Сөйтіп жүріп сондағы мектептің дирек-</w:t>
        <w:br/>
        <w:t>торымен таныстым. Аты есімде жоқ, ұмыттым. Сол директор</w:t>
        <w:br/>
        <w:t>«Қазақ энциклопедиясының» Бас директоры</w:t>
        <w:br/>
        <w:t>ҚР ҰҒА-ның коррсспондонт мүшесі,</w:t>
        <w:br/>
        <w:t>филология ғылымдарының докторы, профсссор</w:t>
        <w:br/>
        <w:t>Бауыржан ЖАҚЫП</w:t>
        <w:br/>
        <w:t>ТӨЛЕГЕН АЙБЕРГЕНОВ</w:t>
        <w:br/>
        <w:t>ШЫҒАРМАЛАРЫ</w:t>
        <w:br/>
        <w:t>3-том</w:t>
      </w:r>
    </w:p>
    <w:p>
      <w:r>
        <w:t>Жауапты редакторы әрі құрастырушы</w:t>
        <w:br/>
        <w:t>филология ғылымдарының кандидаты</w:t>
        <w:br/>
        <w:t>Салтанат АИБЕРГЕНОВА</w:t>
        <w:br/>
        <w:t>Редакторы</w:t>
        <w:br/>
        <w:t>Әмірхан БАЛҚЫБЕК</w:t>
        <w:br/>
        <w:t>Корректоры</w:t>
        <w:br/>
        <w:t>Болат ҮСЕНБАЕВ</w:t>
        <w:br/>
        <w:t>Тох. редакторы</w:t>
        <w:br/>
        <w:t>Саят АҚЫЛОВ</w:t>
        <w:br/>
        <w:t>І5ЕМ 978-601-7472-13-9</w:t>
        <w:br/>
        <w:t>ө ШРавоа? 72139</w:t>
        <w:br/>
        <w:t>асуға 10.09.2013 ж. қол қойылды</w:t>
        <w:br/>
        <w:t>Пішімі 6090 :-., Өфесітік басия, Шартты бл 20.</w:t>
        <w:br/>
        <w:t>Таралымы 2000 дана. Тапсырыс Х%</w:t>
        <w:br/>
        <w:t>Қазақстан Республикасы Мәдениет және ақпарат министрлігінің</w:t>
        <w:br/>
        <w:t>«Қазақ энцикцоцсдиясы» ЖШС</w:t>
        <w:br/>
        <w:t>050035, Алмағы қаласы, 8-ықшамаудай, 95-үй,</w:t>
        <w:br/>
        <w:t>Тансырыс берушінің файлдарынан Қазақстан Республикасы</w:t>
        <w:br/>
        <w:t>«Политрафкомбинаг» ЖПІС-нде басылды.</w:t>
        <w:br/>
        <w:t>050002, Алматы калаен, М.Макатаев көшесі, 41</w:t>
        <w:br/>
        <w:t>304 Шірлелен с оНоЗ</w:t>
        <w:br/>
        <w:t>көрген жерде: «Әй, (Жұмадин! Алматыда сенің бір жазушы</w:t>
        <w:br/>
        <w:t>аған бар. Таныстырам» -- деп айта беретін. Осыны ол екі-</w:t>
        <w:br/>
        <w:t>үш жерде қайталады. Сосын мен «(Айта бергенше, таныс-</w:t>
        <w:br/>
        <w:t>тырсайшы!» -- дедім бір күні.</w:t>
        <w:br/>
        <w:t>Аурухананың есеп қағазын Қаскелеңге тапсыратынбыз.</w:t>
        <w:br/>
        <w:t>Кәдімгі медициналық есеп қой, Сонымен, бірде Қаскелеңге</w:t>
        <w:br/>
        <w:t>есеп тапсыруға бардым. Шаруамды бітіріп үйге қайтайын деп</w:t>
        <w:br/>
        <w:t>автостанцияда тұрсам, әлгі мектеп директоры кездесе кетті.</w:t>
        <w:br/>
        <w:t>Мені көре сала: «Қаскелеңге келген екенсің. Кел енді бір</w:t>
        <w:br/>
        <w:t>екеуміз Алматыны аралайық», -- деді. «?Барайды, араласақ</w:t>
        <w:br/>
        <w:t>аралайық», -- дедім. Содан Алматыға келіп автобусқа оты-</w:t>
        <w:br/>
        <w:t>ра бергенімізде мектеп директоры:</w:t>
        <w:br/>
        <w:t>-- «Әй, ?Нұмадин, әне жазушы ағаң отыр. Жүр танысты-</w:t>
        <w:br/>
        <w:t>райын», -- деді. Қарасам шашы бұйра бір жігіт ағасы отыр.</w:t>
        <w:br/>
        <w:t>Тізесінде екі баласы. «Ал, мынау ағаң!», -- дегесін «Гөле-</w:t>
        <w:br/>
        <w:t>ген аға!» -- деп барып қолын алдым. «Мен, аға, Қара-</w:t>
        <w:br/>
        <w:t>қалпақстаннан келдім. Ініңізбін», -- деп жатырмын. «Е, қа-</w:t>
        <w:br/>
        <w:t>рағым, жақсы, жақсы», -- деп жатыр ол да.</w:t>
        <w:br/>
        <w:t>Әңгіменің осы бір тұсына келгенде Жұмадин аға маған</w:t>
        <w:br/>
        <w:t>қадала қарап: «Болған оқиғаның бәрін тәптіштеп айта берсе-</w:t>
        <w:br/>
        <w:t>Йін бед», -- деді. «Айта беріңіз, аға. Бірақ, Гөлеген ағаға қа-</w:t>
        <w:br/>
        <w:t>тысты болсын», -- дедім мен де нықтап.</w:t>
      </w:r>
    </w:p>
    <w:p>
      <w:r>
        <w:t>- Жарайды, ендеше, айта берейін, -- деді де әңгімесін жал-</w:t>
        <w:br/>
        <w:t>ғастыра түсті.</w:t>
        <w:br/>
        <w:t>- Сөйтіп автобуста кетіп бара жатсақ, қартайып қалмаған,</w:t>
        <w:br/>
        <w:t>бірақ орта жастан өткен бір орыс әйел ағамызға тиісті: «Вот</w:t>
        <w:br/>
        <w:t>народ некультурный», -- деп. Төлеген аға да бірден көтеріліп:</w:t>
        <w:br/>
        <w:t>«Чему вы нас научили2 Курить, развратить2», -- деп алды да</w:t>
        <w:br/>
        <w:t>ары қарай: «Біріншіден, менің тіземде екі балам отыр. Екін-</w:t>
        <w:br/>
        <w:t>шіден, сенің қай аялдамада түсетініңді білмеймін. Бәлкім келесі</w:t>
        <w:br/>
        <w:t>«Қызыл ту» газетінің (1960-1964 жж.) бетіне жариялауға</w:t>
        <w:br/>
        <w:t>үлесін қосып, өмірінің соңына дейін ақын поэзиясының тама-</w:t>
        <w:br/>
        <w:t>ша насихатшысы болды. Гөлеген ағаның тірісінде-ақ ақын</w:t>
        <w:br/>
        <w:t>деп танып, өзгеге ұқсамайтын ерекшелігін көріп, тамсанған.</w:t>
        <w:br/>
        <w:t>Ақынға әкем рухани аға болғанын мақтан тұтамын.</w:t>
        <w:br/>
        <w:t>Төлеген аға біздің жанұяны қимай, көшпен бірге Сары-</w:t>
        <w:br/>
        <w:t>ағаштан Темірланға дейін еріп, көшірісіп келген. Көшті көлік-</w:t>
        <w:br/>
        <w:t>тен түсіріп, анамыз ас-су қамына кірісіп, дастарқан жайып,</w:t>
        <w:br/>
        <w:t>тамаққа отырайын десе, Гөлеген аға жоқ дейді. Содан бәрі</w:t>
        <w:br/>
        <w:t>ағаны іздейді. Сөйтсе Төлеген аға жүгерінің арасынан шы-</w:t>
        <w:br/>
        <w:t>ғып келе жатыр екен.</w:t>
        <w:br/>
        <w:t>- Беке, мен бір өлең жаздым, соны тыңдаңызшы, -- деп</w:t>
        <w:br/>
        <w:t>өлеңін зуылдата мәнерлеп оқи жөнеледі.</w:t>
        <w:br/>
        <w:t>Бұл қазақта жігіттер бар нар қасқа,</w:t>
        <w:br/>
        <w:t>Шарқылдаған алмас па</w:t>
        <w:br/>
        <w:t>Дейсің-ау, дейсің сен оны,</w:t>
        <w:br/>
        <w:t>Айырып кетсе жол басқа...</w:t>
        <w:br/>
        <w:t>Бұл қазақта жігіттер бар, қонаққа</w:t>
        <w:br/>
        <w:t>Мандайындағы бір атын жайратып салып,</w:t>
        <w:br/>
        <w:t>жарқылдап күліп тұратын.</w:t>
        <w:br/>
        <w:t>Көкірегінен күн сөнбей</w:t>
        <w:br/>
        <w:t>Осы бір шақтан білсең ғой</w:t>
        <w:br/>
        <w:t>Тұратын тауып мұратын, -</w:t>
        <w:br/>
        <w:t>деп ұзақ шумақты өлеңін аяғына дейін оқып шығыпты.</w:t>
        <w:br/>
        <w:t>Бұл ақынның әкеміздің дарқан мінезіне, досқа деген кір-</w:t>
        <w:br/>
        <w:t>шіксіз көңіліне риза болып, шабыттан шыққан, жүректен шық-</w:t>
        <w:br/>
        <w:t>қан жыр жолдары еді. Неткен ақ жүректі адам десеңізші...</w:t>
        <w:br/>
        <w:t>Сол кезде аға небәрі 27-де екен-ау... Қазақ поэзиясының</w:t>
        <w:br/>
        <w:t>30 Шізлеген с %еноЗ</w:t>
        <w:br/>
        <w:t>Маңғыстау» атты ән шығарып кеткенін білеміз. Гөлеген</w:t>
        <w:br/>
        <w:t>Айбергенов кездесулерде «менің 11 мың жол өлеңім бар, со-</w:t>
        <w:br/>
        <w:t>ның бәрін жатқа білемін» деп айтушы еді. Ол өлеңдерін оқы-</w:t>
        <w:br/>
        <w:t>ғанда шын дарынның биіктігіне тәнті болып отырушы едік.</w:t>
        <w:br/>
        <w:t>Мәдина Ғабдысәлімқызы оларды осылай жылы лебізбен</w:t>
        <w:br/>
        <w:t>еске алса, әнді сахнада алғаш орындаушы атанған Өтеген</w:t>
        <w:br/>
        <w:t>Олжабаев та жадында мәңгі қалған әсем шақты былайша</w:t>
        <w:br/>
        <w:t>тербейді:</w:t>
      </w:r>
    </w:p>
    <w:p>
      <w:r>
        <w:t>- Мен сол кездері Атырау училишесінде мұғалім болып</w:t>
        <w:br/>
        <w:t>істейтінмін, Әлі есімде, 1965 жылы 17 желтоқсан күні учили-</w:t>
        <w:br/>
        <w:t>ше директоры Сейілхан Құсайынов мені кабинетіне шақыр-</w:t>
        <w:br/>
        <w:t>ды. Барсам, бейтаныс екі адам отыр. Таныстырған кезде мен</w:t>
        <w:br/>
        <w:t>Шәмшіні құшақтай алдым. Себебі, бұдан бұрын оның әнде-</w:t>
        <w:br/>
        <w:t>ріне құштар едім, өзін бір көрсем деп жүруші едім.</w:t>
        <w:br/>
        <w:t>Содан олар әнді сиясы кеппеген қолжазба күйінде музы-</w:t>
        <w:br/>
        <w:t>кант Р.В.Лопчевский екеумізге беріп, кешке сахнада, жастар</w:t>
        <w:br/>
        <w:t>алдында орындауымды өтінді. Құдіретті жүректерден туған</w:t>
        <w:br/>
        <w:t>шалқар шабытты ән осылайша тыңдаушысына жол тартты.</w:t>
        <w:br/>
        <w:t>Бұл күнде «Ақ ерке -- Ақ айық» әні әлі құнын жойған жоқ,</w:t>
        <w:br/>
        <w:t>ол ғұмырлы әнге айналды.</w:t>
        <w:br/>
        <w:t>Арманым саған ауған,</w:t>
        <w:br/>
        <w:t>Самал соқса жағалаудан.</w:t>
        <w:br/>
        <w:t>ІКүректе тербетілген</w:t>
        <w:br/>
        <w:t>Ақ | айығым,</w:t>
        <w:br/>
        <w:t>Ақ еркем,</w:t>
        <w:br/>
        <w:t>Аңсаған ән өлкем.</w:t>
        <w:br/>
        <w:t>Жаным-ау дара туған,</w:t>
        <w:br/>
        <w:t>Ағыстардан жаратылған.</w:t>
        <w:br/>
        <w:t>ШЖайықтың жағалай тал жағасынан</w:t>
        <w:br/>
        <w:t>Жанар ТҰРМАҒАНБЕТОВА</w:t>
        <w:br/>
        <w:t>КӨКЕМНІҢ КӨШІ ТОКТАМАЙДЫ</w:t>
        <w:br/>
        <w:t>Сенін ару жүрегінді қалайша мен айта алам,</w:t>
        <w:br/>
        <w:t>Сендей саңлақ бцл өмірге келер ме екен кайтадан.</w:t>
        <w:br/>
        <w:t>Т.АЙБЕРГЕНОВ</w:t>
        <w:br/>
        <w:t>Әкеміздің қызмет бабына байланысты облысымыздың бір-</w:t>
        <w:br/>
        <w:t>қатар аудандарына көшуімізге тура келді. Әкем -- Бердуәлі</w:t>
        <w:br/>
        <w:t>Тұрмағанбетов, қай жерде қызметте болса да жора-жолдас,</w:t>
        <w:br/>
        <w:t>дос арттыра білгеніне біз әрқашан да қуаныштымыз. Әр до-</w:t>
        <w:br/>
        <w:t>сы жайлы ұзақ та, қызықты әнгімелер айтып отыратын. Бір</w:t>
        <w:br/>
        <w:t>таңқаларлығы -- кісіні сыртынан даттамайды, жаратылы-</w:t>
        <w:br/>
        <w:t>сынан жұмсақ, біреудің бетіне келмейтін, көңілін қалдыр-</w:t>
        <w:br/>
        <w:t>майтын, дос-жаранға бауырмал, ақкөңіл, сабырлы кісі еді...</w:t>
        <w:br/>
        <w:t>(Әкем 1995 жылы 25 маусымда дүниеден қайтты).</w:t>
        <w:br/>
        <w:t>Сондай досының бірі Гөлеген аға жайлы жүрегіме жылы</w:t>
        <w:br/>
        <w:t>орап жүрген бір сырды ақтарсам деймін.</w:t>
        <w:br/>
        <w:t>1964 жылы Бөген ауданы (қазіргі Ордабасы) жаңадан</w:t>
        <w:br/>
        <w:t>құрылып жатқан. Қызмет бабына байланысты Сарыағаш ауда-</w:t>
        <w:br/>
        <w:t>нынан жаңа ауданға көшуге тура келді. Әкемді жанұясымен</w:t>
        <w:br/>
        <w:t>шығарып салуға біраз дос-жарандары жиылып, небір жүрек-</w:t>
        <w:br/>
        <w:t>тен шыққан жылы сөздерін айтып, қимас сезімдерін білді-</w:t>
        <w:br/>
        <w:t>ріп, ақжол тілепті. Касиетті Сарыағаш жерінде ақын Гөлеген</w:t>
        <w:br/>
        <w:t>Айбергеновпен, Тоқаш Бердияровпен табысып, достықтары</w:t>
        <w:br/>
        <w:t>жарасымды болыпты. Газет қызметкері болғандықтан Төле-</w:t>
      </w:r>
    </w:p>
    <w:p>
      <w:r>
        <w:t>ген Айбергеновтің алғашқы өлеңдерін Сарыағаш аудандық</w:t>
        <w:br/>
        <w:t>«ӨЗІҢСІҢ, ЖАНЫМ,</w:t>
        <w:br/>
        <w:t>ЖАҢҒЫРТҚАН ӘНІМ...»</w:t>
        <w:br/>
        <w:t>Ақын Төлеген АЙБЕРГЕНОВ пен</w:t>
        <w:br/>
        <w:t>сазгер Шәмші ҚАЛДАЯҚОВТЫҢ</w:t>
        <w:br/>
        <w:t>(Атырауда болған кцндерінен бір цвзік сыр</w:t>
        <w:br/>
        <w:t>Халқымыздың біртуар дарынды ұлдарының бірі, маң-</w:t>
        <w:br/>
        <w:t>дайға сыймай өмірден тым ертелеу озған ақиық арқалы</w:t>
        <w:br/>
        <w:t>ақын Төлеген Айбергенов пен «қазақтың ұлы компо-</w:t>
        <w:br/>
        <w:t>зиторы» деген атаққа тұратындай талантты сазгер, Қа-</w:t>
        <w:br/>
        <w:t>зақстан Республикасы Әнұранының авторларының бірі</w:t>
        <w:br/>
        <w:t>Шәмші Қалдаяқов 1965 жылы желтоқсан айында Атырау</w:t>
        <w:br/>
        <w:t>топырағында болып, мұнайшылармен, балықшылармен,</w:t>
        <w:br/>
        <w:t>малшы-егіншілермен жүздескен екен. Әдебиет пен өнер</w:t>
        <w:br/>
        <w:t>саласының қос қыраны осында жүріп өздерінің әйгілі</w:t>
        <w:br/>
        <w:t>«Ақ ерке - Ақ Жайық» өлеңін шығарып кеткен. Бұл</w:t>
        <w:br/>
        <w:t>тамаша әнді алғаш рет орындаған атыраулық әнші Өте-</w:t>
        <w:br/>
        <w:t>ген Олжабаев болатын. 1965 жылдың 17 желтоқсанында</w:t>
        <w:br/>
        <w:t>қала жастарымен кездесу өткізіп, ән сол жерде бірінші рет</w:t>
        <w:br/>
        <w:t>орындалды. Алқалы жиынға қатысушылар қайта-қайта</w:t>
        <w:br/>
        <w:t>қол соғып сұрап әнді 2 рет айтқызып, бүкіл зал болып</w:t>
        <w:br/>
        <w:t>түгелдей қостап кетеді.</w:t>
        <w:br/>
        <w:t>- Ол бір естен кетпес ерекше шақ еді, -- деп толғанады</w:t>
        <w:br/>
        <w:t>сол 1965 жылдары облыс жастарының жетекшісі болған</w:t>
        <w:br/>
        <w:t>Мәдина Ғабдысәлімқызы. -- Мен онда обком комсомолдың</w:t>
        <w:br/>
        <w:t>бірінші хатшысы едім. Желтоқсан айында Алматыдан ақын</w:t>
        <w:br/>
        <w:t>Төлеген Айбергенов пен сазгер Шәмші Қалдаяқов келді.</w:t>
        <w:br/>
        <w:t>Казақстан Ленин комсомолы оларды жер-жерде жастармен</w:t>
        <w:br/>
        <w:t>кездесу өткізу үшін іссапарға жіберген-ді. Атырау топыра-</w:t>
        <w:br/>
        <w:t>306 Пр, Рчено8</w:t>
        <w:br/>
        <w:t>«Бұл неғылғаның2 Мына шақырғанда келтіре алмайтын</w:t>
        <w:br/>
        <w:t>адамды әкеліп, неге әуелден айтпадың2 Масқара қылдың</w:t>
        <w:br/>
        <w:t>ғой мен!», - деп ал кеп кейісін. Содан не керек, түн орта-</w:t>
        <w:br/>
        <w:t>сында мал сойды. Ал, сенің ағаң домбыра шертіп, ән салып,</w:t>
        <w:br/>
        <w:t>таң атқанша көсілтіп өлең оқыды. Бүл 1966 жылдың жаз</w:t>
        <w:br/>
        <w:t>айы болатын.</w:t>
        <w:br/>
        <w:t>Сол жылы Ташкентте жер қозғалды. Есіл-дертім сонда</w:t>
        <w:br/>
        <w:t>барып оқуға түсу. Ондағым жер қозғалғасын оқуға келушілер</w:t>
        <w:br/>
        <w:t>аз болатын шығар деген ой еді. Қаскелеңге келіп, бас дәрі-</w:t>
        <w:br/>
        <w:t>герден мені жұмыстан босатуын сұрандым. «Мен сені жұ-</w:t>
        <w:br/>
        <w:t>мыстан босатпаймын», -- деді ол. «НегеӘ» -- дедім мен. Ол</w:t>
        <w:br/>
        <w:t>өзі Иткина деген орыс әйел еді. Күйеуі қазақ. «Биыл кеш</w:t>
        <w:br/>
        <w:t>қалдың, -- деді ол. - Келесі жылы оқуға өзім түсіремін. Қа-</w:t>
        <w:br/>
        <w:t>зақстанның еңбек сіңірген дәрігерімін, депутатпын. Менің</w:t>
        <w:br/>
        <w:t>мандатым бір адамды институтқа түсіруге жетеді. Ташкентті</w:t>
        <w:br/>
        <w:t>қой. Әке-шешенді осында көшіріп әкел».</w:t>
        <w:br/>
        <w:t>Мен бәрібір ол кісінің айтқанын тыңдамай, оқуға Таш-</w:t>
        <w:br/>
        <w:t>кентке кеттім. Құжатымды тапсырғаннан кейін науқастанып</w:t>
      </w:r>
    </w:p>
    <w:p>
      <w:r>
        <w:t>қалдым. Сөйтіп, оқуға да түсе алмай, ауылға -- Нәкіске</w:t>
        <w:br/>
        <w:t>қайттым. Арадан айлар өтті. 1967 жылдың тамыз айы ғой</w:t>
        <w:br/>
        <w:t>деймін, бір күні Министрлер Кеңесі ғимаратының жанында</w:t>
        <w:br/>
        <w:t>тұрсам, алдымда анадай жерде кетіп бара жатқан Төлеген</w:t>
        <w:br/>
        <w:t>ағаны көзім шалып қалды. «Бұл кісі Алматыда еді ғой. Бұн-</w:t>
        <w:br/>
        <w:t>да неғып жүрг» - дедім ішімнен. Өзі жылдам жүреді. Жү-</w:t>
        <w:br/>
        <w:t>гіре басып, ізінен жетіп: «Ассалаумағалейкум, Төлеген</w:t>
        <w:br/>
        <w:t>аға!» - деп едім, қолымды алып бетіме қарап тұрып: «Таны-</w:t>
        <w:br/>
        <w:t>мадым ғой, қарағым2», -- деді. «Алматыда танысып едік қой,</w:t>
        <w:br/>
        <w:t>аға. Қаскелеңде бір үйде қонақта бірге болғанбыз», -- деп</w:t>
        <w:br/>
        <w:t>едім, «Е-е, сен інім екенсің ғой, айналайын. Енді есіме түс-</w:t>
        <w:br/>
        <w:t>тің», - деді. Сөйтіп тұрып: «Ағаңнан не өзгеріс көріп тұр-</w:t>
        <w:br/>
        <w:t>МАЗМҰНЫ</w:t>
        <w:br/>
        <w:t>Салтанат АЙБЕРГЕНОВА. Әке, сені сағындым ..ллмаалаыым 3</w:t>
        <w:br/>
        <w:t>Әбділда ТӘЖІБАЕВ. Гөлеген Айбергенов .......20.0мшымымамын Ті</w:t>
        <w:br/>
        <w:t>Сақташ ХОЖАБЕРГЕНОВ. Төлеген туралы толғаныс ........... 17</w:t>
        <w:br/>
        <w:t>Сырбай МӘУЛЕНОВ. Өлеңнен жаралған жан 22.1 ыыымыыы 3</w:t>
        <w:br/>
        <w:t>Зәкір АСАБАЕВ. Бозбала шақ - бал дәуреп 2.2040 4ышмыааыры 42</w:t>
        <w:br/>
        <w:t>Төлеген Айбергенов - Сарыагашта .</w:t>
        <w:br/>
        <w:t>Алыста қалды-ау сол күндер</w:t>
        <w:br/>
        <w:t>Әзиза НҰРМАХАНОВА. Оқымайтын... өлеңін жатқа айтатын ........ 75</w:t>
        <w:br/>
        <w:t>Саттар СЕЙТХАЗИН. Каралырғайат есипинииенанциенытығы 83</w:t>
        <w:br/>
        <w:t>Сейфолла ОСПАН. Жүздескепім өзімет ....Д22 8... .. 96</w:t>
        <w:br/>
        <w:t>Қадыр МЫРЗАЛИЕВ. ЮЖүрек таза болсын ...22...ДГыыы. 100</w:t>
        <w:br/>
        <w:t>Гцлжамал ҚОРТАБАЕВА, Шахарбану Ибрагимова:</w:t>
        <w:br/>
        <w:t>«Үрниса мен Гөлегеншіш жұбы жазылмайтып» .........ы аламын</w:t>
        <w:br/>
        <w:t>Максцт НЕТАЛИЕВ. Теніз боп ақғарылам... ....44.а0024м мы.</w:t>
        <w:br/>
        <w:t>Бекен ӘБДІРАЗАҚОВ. Жүрегі толы сағыныш ...</w:t>
        <w:br/>
        <w:t>Титқабай ИМАНБЕКОВ. Сағышып келіп, сағынтып</w:t>
        <w:br/>
        <w:t>КеТКЕНгер ейіне ноаемвмиципияпапинпинияпихенаниитипиаадый 119</w:t>
        <w:br/>
        <w:t>Диуйсенбек ҚАНАТБАЕВ. «Медеулің мынау үкілі</w:t>
        <w:br/>
        <w:t>басы бұрқырап» ........1221..0 ыы ыы ЫЫ еле. 121</w:t>
        <w:br/>
        <w:t>Сәкен ИМАНАСОВ. Көңілде қалған өкініш</w:t>
        <w:br/>
        <w:t>(Төлеген Айберленов туралы)... 100000 дела леытəəтəтУдММ ДƏ 133</w:t>
        <w:br/>
        <w:t>Баян СЕМБИНА. Айладыр Өтәлиевтің Гөлеген</w:t>
        <w:br/>
        <w:t>жайлы естеліктері ........а.амшм0шасаымы тата меен меттен 137</w:t>
        <w:br/>
        <w:t>Қалдыбек СЕЙДАНОВ. Жалыпдап өткеп жас ғұмыр... ............ 149</w:t>
        <w:br/>
        <w:t>Балта-Қыпшақ ИСАҰЛЫ. «Аруана тектес ұл ем мен...» ....... 157</w:t>
        <w:br/>
        <w:t>Дарап ДӘРМЕНОВ. Әбділдадан бата алыпты... . 2173</w:t>
        <w:br/>
        <w:t>Міратар ШАХАНОВ. «...Бақыттымын, аяулы әнім, озімен...» ....... 175</w:t>
        <w:br/>
        <w:t>Үрниса АЙБЕРГЕНОВА. Бәріп қазір коргендейміп түсімде... ..... 186</w:t>
        <w:br/>
        <w:t>Шрзаймалабы. 3-пом 305</w:t>
        <w:br/>
        <w:t>аялдамада түсетін шығарсың. Үшіншіден, біз қалалық авто-</w:t>
        <w:br/>
        <w:t>буста келе жатырмыз. Мына қаладан тысқа 10-15 километр</w:t>
        <w:br/>
        <w:t>шығып кетсек, мен орын бермесем «некультурный» деп сон-</w:t>
        <w:br/>
        <w:t>да айтсаң болар еді», -- деп неге орын бермегенін түсінді-</w:t>
        <w:br/>
        <w:t>ріп кетті. Мұны естіген әлгі әйел жым болды. Үн-түнсіз, келе-</w:t>
      </w:r>
    </w:p>
    <w:p>
      <w:r>
        <w:t>сі аялдамада түсіп қалды. Содан мектеп директоры Төкеңе:</w:t>
        <w:br/>
        <w:t>«Ал, не қыламыз», -- деді де жауабын күтпестен: «Бір жер-</w:t>
        <w:br/>
        <w:t>ге апарайын», -- деді. Соның арасында кеш те болып қалды,</w:t>
        <w:br/>
        <w:t>Қаскелеңнің бір совхозына, бір кісінің үйіне алып барды.</w:t>
        <w:br/>
        <w:t>Ол үйге бармастан бұрын мектеп директорына Төлеген ағам</w:t>
        <w:br/>
        <w:t>айтқан: «Мені жазушы деп таныстырма. Әйтпесе әртүрлі</w:t>
        <w:br/>
        <w:t>сұрақтар қойып мезі қылады. Мен бір тыныш, жазылып дем</w:t>
        <w:br/>
        <w:t>алайын», - деп.</w:t>
        <w:br/>
        <w:t>Үй иесі дастархан жайып, барын алдымызға қойып күтіп</w:t>
        <w:br/>
        <w:t>жатыр. Ол кезде мен жаспын, араққа әуес емеспін. 2-3</w:t>
        <w:br/>
        <w:t>рөмкеден кейін, күні бойы жүріп шаршадым ба, әлде ішкен</w:t>
        <w:br/>
        <w:t>арақ жүрегіме түсті ме, білмедім, әйтеуір, сылқа түсіп ұйық-</w:t>
        <w:br/>
        <w:t>тап қалыппын. "Таңертең оянсам, күн енді шығып келе жатыр</w:t>
        <w:br/>
        <w:t>екен. Конған үйіміздің қасынан сай ағып жатыр. Төлеген ағам</w:t>
        <w:br/>
        <w:t>мен әлгі мектеп директоры «Ай-хай, ай-хай» деп сол сайдың</w:t>
        <w:br/>
        <w:t>мұздай суына шомылып жүр. «Е-е, бұлар түнімен ұйықта-</w:t>
        <w:br/>
        <w:t>маған екен ғой», -- дедім ішімнен. Кейін таңертеңгілік шай-</w:t>
        <w:br/>
        <w:t>ды іштік те, қайтатын болдық. ?Кол бойында Гөлеген ағамен</w:t>
        <w:br/>
        <w:t>қоштасып, мектеп директорымен оңаша қалған сәтте одан сұ-</w:t>
        <w:br/>
        <w:t>радым: «Не болды өзі2 Таң атқанға дейін отырғаннан сау-</w:t>
        <w:br/>
        <w:t>мысыңдар9», -- деп. «Ойбай, бұл аған, 3-4 рөмкеден кейін</w:t>
        <w:br/>
        <w:t>өзі айтып қойды «Пәленше деген ақынмын» деп, -- деді мек-</w:t>
        <w:br/>
        <w:t>теп директоры түнгі болған жайды баяндап, Содан бізді қо-</w:t>
        <w:br/>
        <w:t>нақ қылып отырған үйдің иесі маған:</w:t>
        <w:br/>
        <w:t>Шузафмалары. Ӛ-том 309</w:t>
        <w:br/>
        <w:t>ғында қос дарын бір айдың үстінде болды. 1966 жылдың</w:t>
        <w:br/>
        <w:t>5 қаңтарында біздің Атыраудан Маңғыстауға аттанды. Ол</w:t>
        <w:br/>
        <w:t>кезде Маңғыстау мен Атырау бір облыс болатын. Гурьев</w:t>
        <w:br/>
        <w:t>облысында жүріп олар газетке, теледидарға, радиоға сұхбат-</w:t>
        <w:br/>
        <w:t>тар берді. Ұмытпасам, 6 желтоқсан күні Шәкең радиокоми-</w:t>
        <w:br/>
        <w:t>тетке сұхбат берді. Содан шыққан уақытта мен:</w:t>
        <w:br/>
        <w:t>-- Шәмші аға, «ат аунаған жерде түк қалады» дейді. Аты-</w:t>
        <w:br/>
        <w:t>рау жерінде жүріп бір жақсы ән шығарып берсеңіз екен деп</w:t>
        <w:br/>
        <w:t>қолқа салдым. Ол кісі: - Әннің ырғағы қандай болғанын</w:t>
        <w:br/>
        <w:t>қалайсындар2? -- деп сұрады.</w:t>
        <w:br/>
        <w:t>- Өзіңіз вальс ырғақты әндерді көп жаздыңыз ғой, сол</w:t>
        <w:br/>
        <w:t>тұрғыда болса.</w:t>
        <w:br/>
        <w:t>- арайды. Айтқандай-ақ, бір күннен соң таңертең «ән</w:t>
        <w:br/>
        <w:t>дайын» деді. Енді оған сөз жазу керек, Гөлеген Айбергенов</w:t>
        <w:br/>
        <w:t>әзілі ме, әлде қуанғаны ма:</w:t>
        <w:br/>
        <w:t>- Әне, әне, Шәкең ылғи осылай қинайды, ән шығарып</w:t>
        <w:br/>
        <w:t>береді де, қалған жүкті маған арта салады, жынды қылып</w:t>
        <w:br/>
        <w:t>жібереді, -- деп күйіп-пісіп жатыр.</w:t>
        <w:br/>
        <w:t>Сонымен не керек, ақын мен сазгерді кездесулерге апа-</w:t>
        <w:br/>
        <w:t>руға. барлық жағдайларды жасауға бөлінген комсомол хат-</w:t>
        <w:br/>
        <w:t>шысы Мырзағали Мұхамбетов бір күні маған әннің сөзін</w:t>
        <w:br/>
        <w:t>Төкең дайындап бергенін хабарлады. Іле-шала ол әйгілі ән-</w:t>
        <w:br/>
        <w:t>нің аранжировкасын атыраулық белгілі сазгер Раульд Васи-</w:t>
        <w:br/>
        <w:t>льевич Топчевский жасады. Ән алғаш Атырау қаласының</w:t>
        <w:br/>
        <w:t>Тұрғын үй қалашығы ықшам ауданындағы мәдениет үйінде</w:t>
        <w:br/>
        <w:t>орындалады. Содан кейін ол бүкіл елге тарап кетті ғой. Ме-</w:t>
        <w:br/>
        <w:t>нің бір байқағаным, Шәмші мен Гөлеген арасында шынайы</w:t>
      </w:r>
    </w:p>
    <w:p>
      <w:r>
        <w:t>шығармашылық достық болды. Екеуі де сері жігіттер еді</w:t>
        <w:br/>
        <w:t>ғой. Атыраудың адамдары олардан мықты әсер алып қалды.</w:t>
        <w:br/>
        <w:t>Олар бізден кейін Маңғыстау жеріне барып, «?(аңарған</w:t>
        <w:br/>
        <w:t>Мамыр ЖАЛАҢБАСОВ. «Мепі ойла» 402222м400Д0МММ0ыыы 196</w:t>
        <w:br/>
        <w:t>Роза ҚУНАҚОВА. Ағалардың пейілі</w:t>
        <w:br/>
        <w:t>Смағуа ЕЛУ. БАЙ. «Мен марттагы найзагай күркірімін» 1.2.4... 200</w:t>
        <w:br/>
        <w:t>Дәулет ИСАБЕКОВ. Қыран жырдың, сүлу сырдың ақыны ....... 213</w:t>
        <w:br/>
        <w:t>Жеңіс ЕСТІЛЕУ. Аға артқап сенім ..........1..һ а. ааа те таталетене тен 219</w:t>
        <w:br/>
        <w:t>Бердуәлі ТҰРМАҒАНБЕТОВ. Ақып жайлы мөлтек сыр ......... 233</w:t>
        <w:br/>
        <w:t>Ханбибі ЕСЕНҚАРАЕВА. Меп марттағы пайзагай күркіріміші ........ 237</w:t>
        <w:br/>
        <w:t>Баяділла ТҰРҒАНБАЕВ. «Раушап лебіз ағылгап...»</w:t>
        <w:br/>
        <w:t>Жүсіп НАРҚҰЛОВ. Өлең деп соқты жүрегі...</w:t>
        <w:br/>
        <w:t>Тәңір НҰРЖАНОВ. Сарыағашта түлеген қыран м.а.</w:t>
        <w:br/>
        <w:t>Мылтықбай ЕРІМБЕТОВ. «Жаныма жарық бергеп</w:t>
        <w:br/>
        <w:t>жалын шырақы-8 есегевеккмагесыыманонасыныныыдаыалаысарыыагаталынодыны 245</w:t>
        <w:br/>
        <w:t>Шаймерден ТӨЛЕГЕНҰЛЫ. Күндер меп түндер .......м2.... 265</w:t>
        <w:br/>
        <w:t>Батық МӘЖИТҰЛЫ. Үрниса Айбергенова: «Төлегенніц</w:t>
        <w:br/>
        <w:t>сағынышы -- күдірстті сағыныш</w:t>
        <w:br/>
        <w:t>Қцлтөлеу МҰҚАШҰЛЫ. Төлегеп ән салатын әуелетіп</w:t>
        <w:br/>
        <w:t>Салтанат АЙБЕРГЕНОВА. Алтып қанжар .22шиымаааааын 285</w:t>
        <w:br/>
        <w:t>Әзербайжан ҚОНАРБАЕВ. Толеген мен Шомші</w:t>
        <w:br/>
        <w:t>келіп Таушыққа,. 2200..ыыыыаыысытниемкемеиммноемеиееенен 299</w:t>
        <w:br/>
        <w:t>Абатбай КІРҚАБАҚОВ. Естен кетпес екі кездесу .........22.4.2.. 303</w:t>
        <w:br/>
        <w:t>«Өзінсін, жаным, жанғыртқан әнім...» ......а ымен енеке ене 308</w:t>
        <w:br/>
        <w:t>Жанар ТҰРМАҒАНБЕТОВА. Көкемнің кош тоқтамайды ......... 212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
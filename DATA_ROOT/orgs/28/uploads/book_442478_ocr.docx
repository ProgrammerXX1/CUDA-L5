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Репрессияға ұшыраған Қазақстан зиялыларының</w:t>
        <w:br/>
        <w:t>мұрасын зерттейтін «Арыс» қоры</w:t>
        <w:br/>
        <w:t>А льҮС</w:t>
        <w:br/>
        <w:t>Х. Досмұхамедұлы атындағы</w:t>
        <w:br/>
        <w:t>Атырау мемлекеттік университеті</w:t>
        <w:br/>
        <w:t>Аққали АХМЕТ .</w:t>
        <w:br/>
        <w:t>Қаратай хан</w:t>
        <w:br/>
        <w:t>“Арыс” баспасы</w:t>
        <w:br/>
        <w:t>Алматы</w:t>
        <w:br/>
        <w:t>2007</w:t>
        <w:br/>
        <w:t>Саналы</w:t>
        <w:br/>
        <w:t>Сығалы</w:t>
        <w:br/>
        <w:t>Мүхит</w:t>
        <w:br/>
        <w:t>айыр</w:t>
        <w:br/>
        <w:t>”</w:t>
        <w:br/>
        <w:t>Қарбтай</w:t>
        <w:br/>
        <w:t>Нүралы</w:t>
        <w:br/>
        <w:t>ше</w:t>
        <w:br/>
        <w:t>Еркінәлі</w:t>
        <w:br/>
        <w:t>Бисолі</w:t>
        <w:br/>
        <w:t>---.</w:t>
        <w:br/>
        <w:t>Гтәуе |</w:t>
        <w:br/>
        <w:t>Мәрәлі |</w:t>
        <w:br/>
        <w:t>Шайхы | (шШынтәг|</w:t>
        <w:br/>
        <w:t>Әлікей Даулстжап Шахзада</w:t>
        <w:br/>
        <w:t>Мағзұм</w:t>
        <w:br/>
        <w:t>------ь Әптканш</w:t>
        <w:br/>
        <w:t>Шөңелі</w:t>
        <w:br/>
        <w:t>Бақытжап</w:t>
      </w:r>
    </w:p>
    <w:p>
      <w:r>
        <w:t>Еұбайдолл:</w:t>
        <w:br/>
        <w:t>Оспші Ха</w:t>
        <w:br/>
        <w:t>мит</w:t>
        <w:br/>
        <w:t>Ғазымбек) рбек|</w:t>
        <w:br/>
        <w:t>ЕН ҰРЫ |</w:t>
        <w:br/>
        <w:t>Мүрат Хамит |</w:t>
        <w:br/>
        <w:t>Ғаббас Мүрат |</w:t>
        <w:br/>
        <w:t>Жәрдем</w:t>
        <w:br/>
        <w:t>Ше “ы</w:t>
        <w:br/>
        <w:t>ары</w:t>
        <w:br/>
        <w:t>| Фердауси</w:t>
        <w:br/>
        <w:t>Нұрлан Шәміл Бауыржан</w:t>
        <w:br/>
        <w:t>І І І 1 1. .</w:t>
        <w:br/>
        <w:t>Медет (Кйсүлтан| Жандықолі | ПМитәлі ІКисултап | Хансүлтан Нәсірәлі</w:t>
        <w:br/>
        <w:t>Амантелді</w:t>
        <w:br/>
        <w:t>“Арыс” қоры сан ғасырлық тарих көшінде аты аңызға</w:t>
        <w:br/>
        <w:t>айналып, даңқы бүгінге жеткен халқымыздың ардақты</w:t>
        <w:br/>
        <w:t>ұл-қыздарын ұлықтау мақсатында “ТҰЛҒА” атты</w:t>
        <w:br/>
        <w:t>жаңа жобаны жүзеге асырып, кітаптар топтамасын</w:t>
        <w:br/>
        <w:t>жарыққа шығаруды қолға алды.</w:t>
        <w:br/>
        <w:t>Қазақ қоғамындағы тарихи тұлғалар,</w:t>
        <w:br/>
        <w:t>соның ішінде Қаратай сұлтан -- отарлау</w:t>
        <w:br/>
        <w:t>езгісіне ашық қарсы күрескен, қазақ мемлекет-</w:t>
        <w:br/>
        <w:t>тігін сақтауға талпынған қайраткерлердің</w:t>
        <w:br/>
        <w:t>бірі. Өзінің заманындағы қоғамдық, саяси бел-</w:t>
        <w:br/>
        <w:t>сенділігі арқасында халқына, көршілес елдерге</w:t>
        <w:br/>
        <w:t>кеңінен танымал болды. Қаратай Нұралыұлы</w:t>
        <w:br/>
        <w:t>туралы осы жинақтан барынша мол мағлү-</w:t>
        <w:br/>
        <w:t>мат ала аласыз.</w:t>
        <w:br/>
        <w:t>ш</w:t>
        <w:br/>
        <w:t>2</w:t>
        <w:br/>
        <w:t>о</w:t>
        <w:br/>
        <w:t>сі</w:t>
        <w:br/>
        <w:t>Ш</w:t>
        <w:br/>
        <w:t>4-</w:t>
        <w:br/>
        <w:t>ББК 63.3 (5 Каз)</w:t>
        <w:br/>
        <w:t>А 93</w:t>
        <w:br/>
        <w:t>Жауапты редакторы: тарих ғылымдарының докторы,</w:t>
        <w:br/>
        <w:t>і профессор К.Л. Есмағамбетов</w:t>
        <w:br/>
        <w:t>Пікір жазған: тарих ғылымдарының докторы,</w:t>
        <w:br/>
        <w:t>профессор Ә.Қ; Мұқтар</w:t>
        <w:br/>
        <w:t>АХМЕТ А.</w:t>
      </w:r>
    </w:p>
    <w:p>
      <w:r>
        <w:t>А 93 Қаратай хан. - Алматы: “Арыс” баспасы, 2007. - 176 бет</w:t>
        <w:br/>
        <w:t>“8 бет суретті жапсырма.</w:t>
        <w:br/>
        <w:t>І8ВМ 9965-17-371-0</w:t>
        <w:br/>
        <w:t>ХУП--ХҒХ ғасырлардағы аты белгілі тарихи тұлғалар</w:t>
        <w:br/>
        <w:t>қатарында халқына қалтқысыз қызмет еткен, патшалық</w:t>
        <w:br/>
        <w:t>Ресейдің отарлау саясатына ашық қарсы шығып, қолына</w:t>
        <w:br/>
        <w:t>қару алып күрескен, қазақ мемлекеттігін сақтауға тырыс-</w:t>
        <w:br/>
        <w:t>қан соңғы хандардың бірі - Қаратай хан Нүралы хан ұлы</w:t>
        <w:br/>
        <w:t>(1771-1826). Сондай-ақ кітапта Қазақстанның батыс ай-</w:t>
        <w:br/>
        <w:t>мағында соңғы үш ғасыр бойы толассыз өрбіген үлт-азат-</w:t>
        <w:br/>
        <w:t>тық қозғалыстың сабақтастығы тың мұрағаттық деректер-</w:t>
        <w:br/>
        <w:t>мен толықтырылып, жаңа қырынан сөз балады.</w:t>
        <w:br/>
        <w:t>Зерттеу еңбек студенттер мен жоғары сынып оқушы-</w:t>
        <w:br/>
        <w:t>ларына, сонымен бірге ел, жер тарихына бей-жай қара-</w:t>
        <w:br/>
        <w:t>майтын қалың оқырман қауымға арналған.</w:t>
        <w:br/>
        <w:t>0503020905 Ж</w:t>
        <w:br/>
        <w:t>А "00(05)-07- ББК 63.3 (5 Каз)</w:t>
        <w:br/>
        <w:t>Ө Ахмет А., 2007</w:t>
        <w:br/>
        <w:t>18ВМ 9965-17-371-0 Ө “Арыс”, 2007</w:t>
        <w:br/>
        <w:t>-- БУ СЕе-с&gt;е-</w:t>
        <w:br/>
        <w:t>Алғы сөз</w:t>
        <w:br/>
        <w:t>Отандық тарих ғылымында тарихи тұлғалардың шығар-</w:t>
        <w:br/>
        <w:t>машылық ғұмырнамасы мен қоғамдық-саяси қызметін</w:t>
        <w:br/>
        <w:t>зерттеу соңғы жылдары батыл қолға алынды. Кеңестік</w:t>
        <w:br/>
        <w:t>дәуірде Кенесары сұлтан, Сырым батыр бастаған үлт-азаттық</w:t>
        <w:br/>
        <w:t>қозғалыстар белгілі дәрежеде өзіндік бағасын алса, бүгін де</w:t>
        <w:br/>
        <w:t>олардың қатарына Арынғазы, Қаратай сұлтандар, Исатай,</w:t>
        <w:br/>
        <w:t>Махамбет, Есет батырлар, ғалым-этнограф Мұхаммед Салық</w:t>
        <w:br/>
        <w:t>Бабажановтың өмірі мен қоғамдық қызметтерінің тарихы</w:t>
        <w:br/>
        <w:t>соны деректермен зерделенуде.</w:t>
        <w:br/>
        <w:t>Тарихи тұлғалар тағдырын зерттеу, оны бүгінгі көзқарас</w:t>
        <w:br/>
        <w:t>тұрғысынан пайымдау оңай тпаруа емес. Өйткені олардың</w:t>
        <w:br/>
        <w:t>қоғамдық-саяси қызметін саралау алдымен тікелей мұрағат</w:t>
        <w:br/>
        <w:t>құжаттарының іздестіріліп табылуына және сол тарихи дерек</w:t>
        <w:br/>
        <w:t>арқылы олардың қоғамдағы орнының обһективгі бағалануына</w:t>
        <w:br/>
        <w:t>байланысты.</w:t>
        <w:br/>
        <w:t>1771--1826 жылдары өмір сүрген Қазақстанның батыс өңірі</w:t>
        <w:br/>
        <w:t>тарихында ерекше орны бар Қаратай Нұралыұлы да сол</w:t>
        <w:br/>
        <w:t>дәуірде қайраткерлік іс-әрекетімен, ел басқарудағы</w:t>
        <w:br/>
        <w:t>қабілетімен, Ресейдің Қазақстанды отарлауына қарсы батыл</w:t>
        <w:br/>
        <w:t>күресімен көзге түскен азамат. Ол өмір сүріп, ізін қалдырған</w:t>
        <w:br/>
        <w:t>ХУШІ-ХТХ ғасырлардағы Қазақстан тарихы халқымыздың</w:t>
        <w:br/>
        <w:t>жүріп өткен жолындағы ақтаңдақ беттердің бірі екендігі</w:t>
        <w:br/>
        <w:t>даусыз. Өйткені. ұзақ жылдар бойы Қазақстанның Ресей</w:t>
        <w:br/>
        <w:t>құрамына енуі “өз еркімен қосылды” тәріздес жасанды</w:t>
        <w:br/>
        <w:t>теориямен дәріптеліп, қазақ тарихының қоғамдық-саяси,</w:t>
        <w:br/>
        <w:t>әлеуметтік-экономикалық мәселелері біржақты зерттелді.</w:t>
        <w:br/>
        <w:t>5</w:t>
      </w:r>
    </w:p>
    <w:p>
      <w:r>
        <w:t>Сонымен бірге Қаратай орыс империясына қарсы басталған</w:t>
        <w:br/>
        <w:t>сұлтандар қозғалысын ұйымдастырушылардың алғашқы</w:t>
        <w:br/>
        <w:t>легінде болды. Кезінде Е.Пугачев көтерілісіне қатысқан әкелі-</w:t>
        <w:br/>
        <w:t>балалы Досалы, Сейдалы сұлтандар (Әбілқайыр ханың інісі</w:t>
        <w:br/>
        <w:t>Бұлқайырдан туғандар), Сырыммен бірлескен Жантөре</w:t>
        <w:br/>
        <w:t>сұлтан (Айшуақ хан ұрпағы, кейін Кіші жүз ханы) аз уақыт</w:t>
        <w:br/>
        <w:t>- болса да өз қарамағындағы қазақ руларымен күш біріктіріп,</w:t>
        <w:br/>
        <w:t>қазақ даласын кезіп жүрген жазалаушы орыс әскерімен</w:t>
        <w:br/>
        <w:t>соғысты. Қаратай бастаған қозғалыс он жылдан астам</w:t>
        <w:br/>
        <w:t>уақытты (1806-1816 ж.) қамтып, күрестің территориялық</w:t>
        <w:br/>
        <w:t>ауқымдылыгымен, қолдаушылардың көптігімен көзге түскен.</w:t>
        <w:br/>
        <w:t>Олай болса кейін көтерілген Арынғазы, Қайыпқали, Саржан,</w:t>
        <w:br/>
        <w:t>Кенесары сұлтандар Қаратайдың ізбасарлары болғандығы</w:t>
        <w:br/>
        <w:t>тарихи шындық.</w:t>
        <w:br/>
        <w:t>Жалпы Қаратай сұлтан заманында Ресей Кіші жүзді</w:t>
        <w:br/>
        <w:t>бөлшектеп басқару жүйесін енгізіп, хандықты күштеп</w:t>
        <w:br/>
        <w:t>жойып, беделді сүлтандарды өз саясатына ашық тарта бастады.</w:t>
        <w:br/>
        <w:t>Соныц дәлелі - орыс патшасының бекітуімен Қаратайдың</w:t>
        <w:br/>
        <w:t>Кіші жүздің батыс бөлігін билеуші сүлтан болғандығы.</w:t>
        <w:br/>
        <w:t>1824-1826 жылдар аралығындағы орыс деректерінің барлығы</w:t>
        <w:br/>
        <w:t>дерлік Қаратайды Ресей саясатын ашық қолдаушы етіп</w:t>
        <w:br/>
        <w:t>көрсеткен. Міне, бұл мәселе де осы еңбекте алғаш рет қайта</w:t>
        <w:br/>
        <w:t>зерделеніп, қорытылған.</w:t>
        <w:br/>
        <w:t>Жүмыста сұлтанның тек ата-бабасы ғана емес, сонымен</w:t>
        <w:br/>
        <w:t>бірге оның бауырларына, замандастарына, ұрпақтарына,</w:t>
        <w:br/>
        <w:t>олардың өзара қарым-қатынасына да терең шолу жасалып,</w:t>
        <w:br/>
        <w:t>яғни сұлтан өмір сүрген кезең зерттеуші назарынан тыс</w:t>
        <w:br/>
        <w:t>қалмаған.</w:t>
        <w:br/>
        <w:t>Қорыта келгенде, А.Ахметтің бүл зерттеу еңбегі тарихтың</w:t>
        <w:br/>
        <w:t>“ақтаңдақ” беттерін ашуға қосқан сүбелі үлес деп білеміз.</w:t>
        <w:br/>
        <w:t>Әбілсейіт МҰҚТАР,</w:t>
        <w:br/>
        <w:t>тарих ғылымдарының докторы</w:t>
        <w:br/>
        <w:t>берген әйгілі тарихи қайраткерлердің, мемлекет басқару-</w:t>
        <w:br/>
        <w:t>шыларының тұтас легі біздің көз алдымызда”, - деп жазуы</w:t>
        <w:br/>
        <w:t>І2| өте орынды.</w:t>
        <w:br/>
        <w:t>Қорыта айтқанда, ХУП-ХТХ ғасырлардағы белгілі тарихи</w:t>
        <w:br/>
        <w:t>тұлғалар қатарында оз кезегінде халқына қалтқысыз қызмет</w:t>
        <w:br/>
        <w:t>еткен, отарлауға қарсы ашық күрескен, қазақ мемлекеттігін</w:t>
        <w:br/>
        <w:t>сактауға талпынған Қаратай сұлтан да бар. Қазақ қоғамын-</w:t>
        <w:br/>
        <w:t>дағы тарихи түлғалар, соның ішінде ХУІГП-ХІХ ғасыр-</w:t>
        <w:br/>
        <w:t>лардағы хандар, сұлтандар, би, батырлар тарихы, олардың</w:t>
        <w:br/>
        <w:t>қоғамдағы орны түрлі басылымдарда көрініс тауып отырды.</w:t>
        <w:br/>
        <w:t>Қаратай сұлтан тек қана Әбілқайыр хан немересі</w:t>
        <w:br/>
        <w:t>болғандықтан ғана емес, ең бастысы, озінің заманындағы</w:t>
        <w:br/>
        <w:t>қоғамдық-саяси белсенділігі нәтижесінде көршілес елдерге,</w:t>
        <w:br/>
        <w:t>халқына танымал болды. Сондықтан да оның тарихының</w:t>
      </w:r>
    </w:p>
    <w:p>
      <w:r>
        <w:t>ХІХ ғасырдан бастауалуы заңдыда. Жалпы Қаратай Нұралы-</w:t>
        <w:br/>
        <w:t>ұлының қоғамдық-саяси қызметінің зерттелу деңгейін,</w:t>
        <w:br/>
        <w:t>біздіңше, үш кезеңге бөліп қарастырған дұрыс. Алдымен,</w:t>
        <w:br/>
        <w:t>Қазан төңкерісіне дейінгі тарихнама. Оның бастауы орыс</w:t>
        <w:br/>
        <w:t>зерттеушілері А.И. Левшин |3|, Л. Мейер |4, И.И. Крафт</w:t>
        <w:br/>
        <w:t>151. П. Юдин (61, С.Н. Севастьянов (7|, А.И. Добросмыслов</w:t>
        <w:br/>
        <w:t>ІБ| есімдерімен байланысты. Олардың еңбектерінің барлығы</w:t>
        <w:br/>
        <w:t>дерлік орыс әкімшілігінің тапсырмасымен жазылған. Сол</w:t>
        <w:br/>
        <w:t>себепті енбектерде казақтың атақты қайраткерлері біржақты,</w:t>
        <w:br/>
        <w:t>сыңаржақ бағаланды деуімізге әбден болады.</w:t>
        <w:br/>
        <w:t>А.И. Левшин Қаратай сұлтанды 1797 жылғы Есім хан</w:t>
        <w:br/>
        <w:t>өлтірілуінен кейінгі қалыптасқан саяси жағдайға байланысты</w:t>
        <w:br/>
        <w:t>атап отіп, оның хандық таққа ұсынылуы жөнінде, бірақ</w:t>
        <w:br/>
        <w:t>“сұлтанның патша үкіметіне адалдығы күмәнді болды” деген</w:t>
        <w:br/>
        <w:t>пікірмен шектеледі. Зерттеуші ХУПІ ғасыр аяғы мен</w:t>
        <w:br/>
        <w:t>ХІХ ғасыр басындағы Кіші жүздегі іпиеленіс себебін</w:t>
        <w:br/>
        <w:t>Әбілқайыр ханның ұллары Нүралы мен Айшуақ ұрпақтары</w:t>
        <w:br/>
        <w:t>арасындағы талас-тартыстан іздейді.</w:t>
        <w:br/>
        <w:t>Л. Мейер өз еңбегінде Қаратай сұлтан жөніндегі</w:t>
        <w:br/>
        <w:t>материалдарды кеңірек пайдаланып, соның нәтижесінде</w:t>
        <w:br/>
        <w:t>сұлтанның өмір жолын 1826 жылға дейін шолып өті. Бірақ</w:t>
        <w:br/>
        <w:t>сұлтанның күресін хандық таққа талас деп қорытып, үнемі</w:t>
        <w:br/>
        <w:t>Қаратайды патша үкіметі бекіткен Айшуақ, Жантөре,</w:t>
        <w:br/>
        <w:t>Шерғазы хандарға қарсы түлға ретінде қарастырды, ал</w:t>
        <w:br/>
        <w:t>П</w:t>
        <w:br/>
        <w:t>-н-ы-&lt;оЗ ЕО Е-е</w:t>
        <w:br/>
        <w:t>КІРІСПЕ</w:t>
        <w:br/>
        <w:t>Қазақ халқының этникалық тұтастығы, жері мен елінің</w:t>
        <w:br/>
        <w:t>бірлігі, дербес өмір сүруі үшін сан ғасырлар бойы</w:t>
        <w:br/>
        <w:t>табандылықпен жүргізген күресінің тарихи тәжірибесі мен</w:t>
        <w:br/>
        <w:t>тағылымын жан-жақты зерделеу отандық тарихнаманың аса</w:t>
        <w:br/>
        <w:t>маңызды ғылыми бағыттарының қатарына жатады. Азаттық</w:t>
        <w:br/>
        <w:t>қозғалысы барысында халқымызды ұлттық мемлекеттік</w:t>
        <w:br/>
        <w:t>идеясы төңірегінде топтастыру формалары мен әдістері, осы</w:t>
        <w:br/>
        <w:t>жолда ұланғайыр қызмет атқарған тарихи тұлғалардың өмірі</w:t>
        <w:br/>
        <w:t>мен қоғамдық-саяси қызметі туралы мағлұматтарды ғылыми</w:t>
        <w:br/>
        <w:t>тұрғыдан жүйелеп, үрпақтан ұрпаққа жеткізу егеменді</w:t>
        <w:br/>
        <w:t>еліміздің ішкі, сыртқы саясатына толықтай сай келеді.</w:t>
        <w:br/>
        <w:t>Еуразия көшпенділерінің откен жолын таптық күрестің</w:t>
        <w:br/>
        <w:t>тар аясына апарып тықпалау, қазақ халқының үлт-азаттық</w:t>
        <w:br/>
        <w:t>қозғалысын сыңаржақты зерделеу, оны Ресей империя-</w:t>
        <w:br/>
        <w:t>сының геосаяси мүддесі түрғысышап ғана пайымдаушылық</w:t>
        <w:br/>
        <w:t>төл тарихымыздың жекс проблемалары ғана емес, кейбір</w:t>
        <w:br/>
        <w:t>тұтас кезендерінің де бұрмалаушылыққа ұшырап, ертегіге</w:t>
        <w:br/>
        <w:t>ұқсас елестердің қалыптасуына жол ашты.</w:t>
        <w:br/>
        <w:t>Мұндай тарихи әділетсіздікті түзетуге қазақ халқының</w:t>
        <w:br/>
        <w:t>еркіндікке қолы жеткеннен кейін ғана мүмкіндік туды.</w:t>
        <w:br/>
        <w:t>Халқымыздың шынайы тарихын қалпына келтіру Қазақстан</w:t>
        <w:br/>
        <w:t>жұртшылығына тарихи сананы қалыптастырудың мемле-</w:t>
        <w:br/>
        <w:t>кеттік концепциясында маңызды мәселе ретінде қойылды.</w:t>
        <w:br/>
        <w:t>“Отан тарихының тағылымдары және Қазақстан қоғамының</w:t>
        <w:br/>
        <w:t>«қайта жаңғыруы” атты Халық бірлігі және ұлттық тарих</w:t>
      </w:r>
    </w:p>
    <w:p>
      <w:r>
        <w:t>жылына арналған ғылыми сессияда да: “Үшінші мыңжыл-</w:t>
        <w:br/>
        <w:t>дыққа аяқ басарда бізге өоткен-кеткенімізді қайтадан</w:t>
        <w:br/>
        <w:t>сараптамасқа жағдай жоқ. Өйткені, тарихи жадымызды</w:t>
        <w:br/>
        <w:t>қалпына келтіріп, тағдырымызды қайта таразылау</w:t>
        <w:br/>
        <w:t>тәуелсіздігініздің де мән-маңызын тереңірек ұғындыра</w:t>
        <w:br/>
        <w:t>түседі”, - деп көрсетілді |11.</w:t>
        <w:br/>
        <w:t>9</w:t>
        <w:br/>
        <w:t>ЕЗ</w:t>
        <w:br/>
        <w:t>сұлтанды қолдаған қазақ рулары “тонаушылар”, “жабайылар”</w:t>
        <w:br/>
        <w:t>деп аталды. Ол А.И. Левшиннен де асып түсіп, Нұралы хан</w:t>
        <w:br/>
        <w:t>ұлдарын. соның ішінде Бөкей мен Қаратайды бір-біріне</w:t>
        <w:br/>
        <w:t>қарсы қойды. Әскери штаб офицері Л. Мейер сұлтанды</w:t>
        <w:br/>
        <w:t>жазалауға шыққан орыс әскерлерінің қазақ даласындағы іс-</w:t>
        <w:br/>
        <w:t>әрекеттерін, тонаушылық пен зорлық-зомбылықтарын</w:t>
        <w:br/>
        <w:t>ақтауға, патша саясатын занды процесс ретінде түсіндіруге</w:t>
        <w:br/>
        <w:t>тырысты.</w:t>
        <w:br/>
        <w:t>И.М. Крафт “Далалық облыстар қырғыздары туралы</w:t>
        <w:br/>
        <w:t>заңдар жинағы” деген енбегінде алғашқылардың бірі болып,</w:t>
        <w:br/>
        <w:t>Қаратайға орынды бағасын берді. Зерттеуші сұлтанды</w:t>
        <w:br/>
        <w:t>“қабілегті, ақылды, билікқұмар” адам ретінде сипаттай</w:t>
        <w:br/>
        <w:t>отырып, қатаң тәртіп орнатуымен бүкіл Кіші жүзге билігі</w:t>
        <w:br/>
        <w:t>жүргендігін алға тартады. Есім хан өлтірілген соң дәстүр</w:t>
        <w:br/>
        <w:t>бойынша хандық Қаратайға көшуі тиіс еді, бірақ сұлтан</w:t>
        <w:br/>
        <w:t>ағасы Айшуаққа жол берді - деп түйіндейді. Дерек ретінде</w:t>
        <w:br/>
        <w:t>хорунжий С.Қ. Нұрмұхамгдовтан жеткен хабарларды айта</w:t>
        <w:br/>
        <w:t>аламыз.</w:t>
        <w:br/>
        <w:t>Қаратай сұлтан жоніндегі мол мәліметті П. Юдиннен де</w:t>
        <w:br/>
        <w:t>кездестіреміз. Оның “Тургайские областные ведомости”,</w:t>
        <w:br/>
        <w:t>“Тургайская газета” беттерінде жарық көрген бірнеше</w:t>
        <w:br/>
        <w:t>мақалалары ХІХ ғасырдағы Қаратай жөніндегі мағлұмат-</w:t>
        <w:br/>
        <w:t>тарды жаңа материалдармен толықтырды. П. Юдин патша</w:t>
        <w:br/>
        <w:t>саясаты жөнінде қалыптасқан ресми көзқарасқа өзгеріс</w:t>
        <w:br/>
        <w:t>енгізбегенімен, сұлтанның Ресейге қарсы жүргізген</w:t>
        <w:br/>
        <w:t>әрекеттерін талықтай көрсетуге талпынды. Ол Орынбордағы</w:t>
        <w:br/>
        <w:t>мүрағат деректерін түгелдей көшіріп, ешбір ғылыми</w:t>
        <w:br/>
        <w:t>талдаусыз, газетке жариялады. Соның салдарынан Қаратай</w:t>
        <w:br/>
        <w:t>1817 жылға дейін “тонаушы”, “басбұзар”, ал 1817 жылдан</w:t>
        <w:br/>
        <w:t>соң Ресейді қолдаушы ретінде түсіндірілді. Ғалым қазақтың</w:t>
        <w:br/>
        <w:t>ұлт-азаттық қозғалысының негізгі себептеріне онша мән</w:t>
        <w:br/>
        <w:t>бермеді,</w:t>
        <w:br/>
        <w:t>Ал С.Н. Севастьяноав 1839-1840 жылдардағы Хиуа</w:t>
        <w:br/>
        <w:t>жорығын жаза отырып, ХІХ ғасырдың 1-ширегіндегі Кіші</w:t>
        <w:br/>
        <w:t>жүздегі қоғамдық-саяси өмірді таразылап, қазақтардың Ресей</w:t>
        <w:br/>
        <w:t>бодандығын қабылдауына қарамастан орыстар иелігіне жиі-</w:t>
        <w:br/>
        <w:t>жиі шабуылдар жасауының себептерін түсінуге ұмтылады.</w:t>
        <w:br/>
        <w:t>С.Н. Севастьянов мұны “қазақтарды хиуалықтардың</w:t>
        <w:br/>
        <w:t>Бүұрынгы тарихнамада “феодалдық-монархиялық</w:t>
      </w:r>
    </w:p>
    <w:p>
      <w:r>
        <w:t>қозғалыстар” қатарына жатқызылып, мансұқталып келген</w:t>
        <w:br/>
        <w:t>Қаратай сұлтанның отарлық езгіге қарсы қозғалысының</w:t>
        <w:br/>
        <w:t>тарихын жаңа методологиялық тұрғыдан зерттеудің ғылыми</w:t>
        <w:br/>
        <w:t>маңыздылығы мен өзектілігін айқындай түседі.</w:t>
        <w:br/>
        <w:t>Қаратай Нұралыұлының іс-әрекеті отарлық әкімшіліктің</w:t>
        <w:br/>
        <w:t>Қазақстанда хандық институтты біржолата жоюға бағыт</w:t>
        <w:br/>
        <w:t>ұстаған кезеңінде өтті. Ал, Қаратай сұлтан, Арынғазы</w:t>
        <w:br/>
        <w:t>Әбілғазыұлы, Кенесары секілді тұлғалар патшалық Ресейдің</w:t>
        <w:br/>
        <w:t>әртүрлі бағыттағы отарлық, озбырлық шарасына қарсы</w:t>
        <w:br/>
        <w:t>тұрды. Мемлекеттілігі жоқ халықтың қандай қасіретке</w:t>
        <w:br/>
        <w:t>ұшырайтынын олар көрегенділікпен болжай білді. Олардың</w:t>
        <w:br/>
        <w:t>“хандық институтты қалпына келтіруге тырысуы”, кеңестік</w:t>
        <w:br/>
        <w:t>тарихнамада айтылғандай, керітартпалық емес, өз халқы үшін</w:t>
        <w:br/>
        <w:t>прогресшіл сипаттағы қозғалыс еді.</w:t>
        <w:br/>
        <w:t>Зерттеудін ғылыми срекшеліктері жұмыстың қазақ</w:t>
        <w:br/>
        <w:t>халқының тарихи бірлігі мен үлт-азаттық қозғалысының</w:t>
        <w:br/>
        <w:t>тұтастығын ұлықтауға, тарихи жадымыз бен әділеттілікті</w:t>
        <w:br/>
        <w:t>қалпына келтіруге, көптенділерлі тарихтың дербес күші және</w:t>
        <w:br/>
        <w:t>субьектісі ретінде қарастыруға, тәуелсіздік үшін күресіміздің</w:t>
        <w:br/>
        <w:t>тарихи тамырларының терендігі жөніндегі үстанымдарымен</w:t>
        <w:br/>
        <w:t>айқындалады. Жұмыстың бұл бағыт-бағдары бүгінгі таңдағы</w:t>
        <w:br/>
        <w:t>уақыт талаптарымен, әсіресе құлдық психологиядан арылу</w:t>
        <w:br/>
        <w:t>міндеттерімен, болатпаққа жол сілтер тарих ғылымының</w:t>
        <w:br/>
        <w:t>танымдық және тағылымдық функцияларынан туындайтын</w:t>
        <w:br/>
        <w:t>мәселелермен тығыз байланысты.</w:t>
        <w:br/>
        <w:t>Түйіндеп айтар болсақ, Қаратай Нұралыұлының</w:t>
        <w:br/>
        <w:t>қоғамдық-саяси қызметін ұлт-азаттық қозғалысының</w:t>
        <w:br/>
        <w:t>құрамдас бөлігі ретінде жан-жақты зерттеп, жаңа</w:t>
        <w:br/>
        <w:t>құндылықтар тұрғысынан пайымдау қазақ халқының рухани</w:t>
        <w:br/>
        <w:t>оянуыңиа, мемлекетіміздің іргесін бекітіп, егемендігіміздің</w:t>
        <w:br/>
        <w:t>баянды болуына қызмет ететіндігіне күмән жоқ. Жеке</w:t>
        <w:br/>
        <w:t>тұлғалар тарихы ешқашан халқынан бөлінген емес, керісінше,</w:t>
        <w:br/>
        <w:t>ұлтымыздың әйгілі қайраткерлерін тану арқылы тұтастай</w:t>
        <w:br/>
        <w:t>еліміздің тарихы жазылады. Түптеп келгенде, өмірдің мәні</w:t>
        <w:br/>
        <w:t>де, сәні де үрпақтар сабақтастығында, өзара байланыста</w:t>
        <w:br/>
        <w:t>жатыр. Бұл арада Нұрсұлтан Әбішұлының “ұлттық мүддеге</w:t>
        <w:br/>
        <w:t>қызмет етудің тарихи ұлы үлгілерін шын мәнінде көрсетіп</w:t>
        <w:br/>
        <w:t>10</w:t>
        <w:br/>
        <w:t>ҚАРАТАЙ НҰРАЛЫҰЛЫ</w:t>
        <w:br/>
        <w:t>ЖӘНЕ ҚАЗАҚСТАННЫҢ</w:t>
        <w:br/>
        <w:t>БАТЫС ӨҢІРІНДЕГІ</w:t>
        <w:br/>
        <w:t>ҚОҒАМДЫҚ-САЯСИ АХУАЛ</w:t>
        <w:br/>
        <w:t>ол Қаратай сүлтан қозғалысы туралы өз ой-пікірін ашық</w:t>
        <w:br/>
        <w:t>білдірмеді. Опың негізгі себебі 40-шы жылдар аралығындағы</w:t>
        <w:br/>
        <w:t>тарих ғылымындағы қалыптасқан жағдайға тікелей қатысты</w:t>
        <w:br/>
        <w:t>еді. Ол кезде Е. Бекмахановтың Кенесары Қасымов бастаған</w:t>
        <w:br/>
        <w:t>ұлт-азаттық қозғалысы туралы енбегі қаған сынға алынып,</w:t>
        <w:br/>
        <w:t>ХІХ ғасырдағы Қаратай, Ғұбайдолла, Саржан, Кенесары</w:t>
        <w:br/>
        <w:t>бастаған қозғалыстарға “феодалдық-монархиялық” деген</w:t>
        <w:br/>
        <w:t>айдар тағылған-ды (18).</w:t>
      </w:r>
    </w:p>
    <w:p>
      <w:r>
        <w:t>Отандық тарихнамада осы көзқарас түбірлі озгеріске</w:t>
        <w:br/>
        <w:t>ұшырай қоймағанымен, идсологиялық қысым біршама</w:t>
        <w:br/>
        <w:t>жеңілдеген өткен ғасырдың 60-жылдарында Қаратай сұлтан</w:t>
        <w:br/>
        <w:t>қозғалысы С.Е. Толыбеков, С.З. Зиманов, А. Сабырханов</w:t>
        <w:br/>
        <w:t>еңбектерінде |19) шолу түрінде ғана көрініс тапты. Сол</w:t>
        <w:br/>
        <w:t>жылдары “Қазақстанның Ресейге өз еркімен қосылуы” деген</w:t>
        <w:br/>
        <w:t>жасанды концепцияны үстанған авторлар отаршылдық езгіге</w:t>
        <w:br/>
        <w:t>қарсы оқиғаларды біржақты зерттеді. Орыс отаршылдығы-</w:t>
        <w:br/>
        <w:t>ның қазақ қоғамына тигізген “шапағатын” көрсетуге</w:t>
        <w:br/>
        <w:t>тырысушылық Қаратай сұлтан қозғалысын шындық тұрғы-</w:t>
        <w:br/>
        <w:t>сынан зерделеуге мүмкіндік бермеді.</w:t>
        <w:br/>
        <w:t>Тек откен ғасырдың 90-жылдарынан кейін ғана хан,</w:t>
        <w:br/>
        <w:t>сұлтандар бастаған қозғалыстарды жаңаша саралап, оныц</w:t>
        <w:br/>
        <w:t>басты мақсаты отарлауға қарсы күрес, сол арқылы қа-</w:t>
        <w:br/>
        <w:t>зақ мемлекеттігін сақтау екендігіп анықтауға ғалымдар</w:t>
        <w:br/>
        <w:t>түбегейлі бет бұрды. К. Нүрпейіс |201, К.Л. Есмағамбетов</w:t>
        <w:br/>
        <w:t>ІП, Ж.Қ. Қасымбаев |22|, И.В. Ерофеева |23|, Ұ.Т. Ахме-</w:t>
        <w:br/>
        <w:t>това |24|, Ә.Қ. Мұқтар |25) т.б. ғалымдар қазақ халқының</w:t>
        <w:br/>
        <w:t>ұлт-азаттық қозғалысын түтас құбылыс ретінде қарастырып,</w:t>
        <w:br/>
        <w:t>“бірыңғай ағым” теориясы арнасында қарастыру керектігі</w:t>
        <w:br/>
        <w:t>туралы пікірлер білдірді.</w:t>
        <w:br/>
        <w:t>К. Нүрпейіс қазақ қоғамындағы тарихи тұлғаларды зерттеу</w:t>
        <w:br/>
        <w:t>методологиясын қазақ халқының әр кезеңдердегі</w:t>
        <w:br/>
        <w:t>оғаршылдыққа қарсы күресінің, Алаш қозғалысымен де тарихи</w:t>
        <w:br/>
        <w:t>сабақтастығын анықтауда елеулі жүмыс атқарды. Қазақ</w:t>
        <w:br/>
        <w:t>халқының үлт-азаттық қозғалысының шетелдік тарихнамасы</w:t>
        <w:br/>
        <w:t>К.Л. Есмағамбетов еңбектерінде қарастырылған. Шетел</w:t>
        <w:br/>
        <w:t>авторларының методологиялық ұстанымдары мен</w:t>
        <w:br/>
        <w:t>түжырымдарын ғылыми айналымға қосу Қаратай сұлтанның</w:t>
        <w:br/>
        <w:t>қозғалысын да қазақ халқының ұлт-азаттық күресінің құрамдас</w:t>
        <w:br/>
        <w:t>16</w:t>
        <w:br/>
        <w:t>ІЧНОСТЬь</w:t>
        <w:br/>
        <w:t>Аққали АХМЕТ |</w:t>
        <w:br/>
        <w:t>бағыттауынан” деп ұғынды. Бүл тұжырым автордың орыс</w:t>
        <w:br/>
        <w:t>әскерінің Хиуаны бағындыру жорықтарын, орыс шекарасын</w:t>
        <w:br/>
        <w:t>қорғау қажеттілігінен туыпдаған деген қорытынды жасауына</w:t>
        <w:br/>
        <w:t>негіз болған. Ол Орынбор Шекаралық комиссия торағасы</w:t>
        <w:br/>
        <w:t>Г.Ф. Генс күнделігінен құнды деректер келтіреді. Онда</w:t>
        <w:br/>
        <w:t>Қаратай сүлтанды орыс әкімшілігінің қолға түсіру</w:t>
        <w:br/>
        <w:t>жоспарлары, Г.С. Волконскийдің саясаты жөніндегі</w:t>
        <w:br/>
        <w:t>мағлұматтар баршылық.</w:t>
        <w:br/>
        <w:t>ХУІШІ-ХІХ ғасырлардағы Қазақстан тарихын зерттеуге</w:t>
        <w:br/>
        <w:t>А.И. Добросмыслов ерекше үлес қосты. Ол осы кезеңдегі</w:t>
        <w:br/>
        <w:t>Қазақстанның батыс өңіріне қатысты Орынбор мұрағаты</w:t>
        <w:br/>
        <w:t>материалдарын ғылыми айналысқа қосты. Ол Айшуақ,</w:t>
        <w:br/>
        <w:t>Жантөре, Шерғазы хандардың Қаратаймен қарым-</w:t>
        <w:br/>
        <w:t>қатынасына баға беріп, Қаратай бастаған қозғалысқа ХІХ</w:t>
        <w:br/>
        <w:t>ғасырдағы әлеуметтік-экономикалық жағдайдың ықпалын</w:t>
        <w:br/>
        <w:t>анықтауға көңіл бөлді. Қаратайды хандық таққа таласушы</w:t>
        <w:br/>
        <w:t>ретінде бағалап, Жанторе ханның оліміне басты себепкер</w:t>
      </w:r>
    </w:p>
    <w:p>
      <w:r>
        <w:t>етті, сұлтанды ағасы Бөкейге, немере інісі Шерғазы</w:t>
        <w:br/>
        <w:t>Айшуақұлмпа ашық жау ретінде сипаттады. Дегенмен,</w:t>
        <w:br/>
        <w:t>Жантөре хан өлімін, оған Қаратай сұлтанның қатысты-</w:t>
        <w:br/>
        <w:t>лығын өзгелерден гөрі кеңірек талдады. Отарлық әкімшілік</w:t>
        <w:br/>
        <w:t>өкілі болғанына қарамастан автор Қаратайдың қазақ</w:t>
        <w:br/>
        <w:t>рулары. арасындағы беделін мойындауға мәжбүр болды.</w:t>
        <w:br/>
        <w:t>Қорыта келгенде, орыс зерттеушілері бірауыздан Қаратай</w:t>
        <w:br/>
        <w:t>сұлтанды отарлаушы Ресей өкіметінің геосаяси мүдделері</w:t>
        <w:br/>
        <w:t>тұрғысынан қазақтар -- “жабайы”, “тонаушы”, Қаратай -</w:t>
        <w:br/>
        <w:t>“қылмыскер”, “барымташы” ретінде сипаттау тән.</w:t>
        <w:br/>
        <w:t>Қаратай сұлтанның қоғамдық-саяси қызметін зерттеу</w:t>
        <w:br/>
        <w:t>Қазан төңкерісінен кейін жалғасты. Бүл кезеңнің боль-</w:t>
        <w:br/>
        <w:t>шевиктік идеология принциптерінен туындаған тарихи зерт-</w:t>
        <w:br/>
        <w:t>теулердің өз ерекшеліктері болды. 20-жылдары Қаратай сүл-</w:t>
        <w:br/>
        <w:t>тан бастаған күрес тарихын қамтыған А.Ф. Рязановтың</w:t>
        <w:br/>
        <w:t>Қазақстандағы үлт-азаттық, қозғалыстар жөнінде бірнеше</w:t>
        <w:br/>
        <w:t>еңбегі жарық көрді |9|. Соның ішіндегі “Қазақ халқы-</w:t>
        <w:br/>
        <w:t>ның ұлттық тәуелсіздік үшін қырық жылдық күресі” (1797-</w:t>
        <w:br/>
        <w:t>1838 ж.) атты екі бөлімнен тұратын зерттеуі қазақ тарих-</w:t>
        <w:br/>
        <w:t>намасына қосылған елеулі үлес болды. Оның бірінші бөлімі</w:t>
        <w:br/>
        <w:t>Соның әсерінен отарлау заманында ешқашан үзілмеген ұлт-</w:t>
        <w:br/>
        <w:t>азаттық күрестер тарихы, ел баскарған қазақ азаматтарының</w:t>
        <w:br/>
        <w:t>тарихи бейнесі, халқымыздың көршілес елдермен қарым-</w:t>
        <w:br/>
        <w:t>қатынасы тек орыс халқынын мүддесі тұрғысынан</w:t>
        <w:br/>
        <w:t>баяндалды.</w:t>
        <w:br/>
        <w:t>Қаратай Нұралыұлының қоғамдық-саяси қызметін</w:t>
        <w:br/>
        <w:t>ХІХ ғасырда орыс ғалымдары Л. Мейер, А.И. Добросмыслов,</w:t>
        <w:br/>
        <w:t>П. Юдин, кеңестік заманда А.Ф, Рязанов арнайы зерттеп</w:t>
        <w:br/>
        <w:t>қарастырғанмен, бұл еңбектерде Қ. Нұралыүлының тарихи</w:t>
        <w:br/>
        <w:t>бейнесі толық ашылды деп айтуға болмайды. Өйткені</w:t>
        <w:br/>
        <w:t>зерттеушілер еңбектерінде Қаратай жөнінде “бүлікші”,</w:t>
        <w:br/>
        <w:t>“қылмыскер”, “ханлық таққа таласушы күрескер” ретінде</w:t>
        <w:br/>
        <w:t>түйінделген ой-пікірлер, кешегі кеңестік тарих ғылымында</w:t>
        <w:br/>
        <w:t>Ресей паттасы саясатын қолдаушы деңгейінде ғана көрсетілген.</w:t>
        <w:br/>
        <w:t>Міне. мұның барлығын қайта саралаған тарихпы</w:t>
        <w:br/>
        <w:t>А.Қ. Ахмст Алматы, Орынбор, Астрчхан мұрағат қорларынан</w:t>
        <w:br/>
        <w:t>табылған жаңа құжаттар арқылы Қаратай сұлтанның тарихи</w:t>
        <w:br/>
        <w:t>бейнесін алғаш рет толық қамтыған. Зерттеу жұмысында</w:t>
        <w:br/>
        <w:t>Қаратай Нұралыұлының қоғамдық-саяси көзқарасының</w:t>
        <w:br/>
        <w:t>қалыптасуы, оған аталары Әбілқайыр хан, әкесі Нүралы</w:t>
        <w:br/>
        <w:t>хан, немере ағалары Айшуақ хан, Есім хан, Бөкей хан</w:t>
        <w:br/>
        <w:t>ықпалдары, сонымен бірге 1783-1799 жылдар аралығындағы</w:t>
        <w:br/>
        <w:t>Қазақстанның батыс бөлігін түгел қамтыған Сырым Датұлы</w:t>
        <w:br/>
        <w:t>бастаған үлт-азаттық қозғалыс әсері, қазақтардың Еділ-</w:t>
        <w:br/>
        <w:t>Жайық аралығы үшін күресі өзара байланыста, сыни тұрғыда</w:t>
        <w:br/>
        <w:t>байыпталады.</w:t>
        <w:br/>
        <w:t>Қаратай Нұралыұлының ХІХ ғасыр басыпап басталатын</w:t>
        <w:br/>
        <w:t>ұлт-азаттық күресі Сырым бастаған қозғалыстың заңды</w:t>
        <w:br/>
        <w:t>жалғасы дейміз. Өйткені Сырымға ерген Кіші жүз рулары</w:t>
        <w:br/>
        <w:t>кейін Қаратай сұлтан жанынан табылды. Мақсат біреу, ол -</w:t>
        <w:br/>
        <w:t>қазақ мемлекеттігін сақтау, елдіп, жердің тұтастығын бұзбау</w:t>
        <w:br/>
        <w:t>еді. Оның жолында кезінде Сырыммен бірге болған би-</w:t>
        <w:br/>
        <w:t>батырлар Беріш Саржала, Шеркеш Құлмамбет, Алаша</w:t>
        <w:br/>
        <w:t>Сопыра, Есенқұл Шойтас, көп ұзамай саяси аренаға шыққан</w:t>
        <w:br/>
        <w:t>Көтібар, Арыстан, Сүйінқара батырлар Қаратайға ашық</w:t>
        <w:br/>
        <w:t>қолдау көрсеткен. Зерттеуші пікірінше сұлтан орыс-қазақ</w:t>
      </w:r>
    </w:p>
    <w:p>
      <w:r>
        <w:t>қатынасының шиеленісі кезеңінде 3-4 мыңға дейін қазақ</w:t>
        <w:br/>
        <w:t>жігіттерін жинай алған.</w:t>
        <w:br/>
        <w:t>“Қаратай Нұралыұлы көтерілісі” деп аталып, хронологиялық</w:t>
        <w:br/>
        <w:t>шеңбері 1797-1826 ж. анықталды. Автор Қаратай сұлтан-</w:t>
        <w:br/>
        <w:t>ның саяси аренаға шығу себебін Сырым бастаған үлт-</w:t>
        <w:br/>
        <w:t>азаттық қозғалыспен байланыстырады. Бірақ оның қоғам-</w:t>
        <w:br/>
        <w:t>дық-саяси көзқарасына Сырым қозғалысының әсерін</w:t>
        <w:br/>
        <w:t>мойындағанымен, екі оқиға арасындағы ішкі қарым-</w:t>
        <w:br/>
        <w:t>қатынасқа бойлай алмады. Біздіңше, оның негізгі себебі,</w:t>
        <w:br/>
        <w:t>А.Ф. Рязановтың Сырымды хандық құрылысқа қарсы болды</w:t>
        <w:br/>
        <w:t>деп түсінуінен. Бұл түста А.Ф. Рязанов та орыс зерттеу-</w:t>
        <w:br/>
        <w:t>шілерінің қателерін қайталады. Бірақ зерттеушінің өзіне</w:t>
        <w:br/>
        <w:t>дейінгі осы тақырыпқа қалам тартушылардан артықшы-</w:t>
        <w:br/>
        <w:t>лығы -- Қаратай сұлтан бастаған қозғалыстың отарлауға</w:t>
        <w:br/>
        <w:t>қарсы болғандығын дәлелдеуге ұмтылуы еді.</w:t>
        <w:br/>
        <w:t>А.Ф. Рязанов Орынбор мұрағатындағы деректерді, бұры-</w:t>
        <w:br/>
        <w:t>нырақ жарияланған еңбектерді мүмкіндігінше пайдалан-</w:t>
        <w:br/>
        <w:t>ды. Дегенмен, мұрағат деректерін толықтай көшіргенімен,</w:t>
        <w:br/>
        <w:t>оған тарихи талдаулар жасалмағанын баса корсетеміз. Ол</w:t>
        <w:br/>
        <w:t>турасында М.П. Вяткин, Ә.Қ. Мұқтар сияқты тарихшылар</w:t>
        <w:br/>
        <w:t>орынды сып айтты (10). Ғалымның аталмыш еңбегінде</w:t>
        <w:br/>
        <w:t>фактологиялық қателерге де жол берілді. Мәселен, 16-бсттегі</w:t>
        <w:br/>
        <w:t>1803 жылғы 23 наурыздағы Қаратай сүлтан хаты 1804 жылы,</w:t>
        <w:br/>
        <w:t>23-беттегі 1805 жылғы 30 қаңтардағы Г.С. Волконский хаты</w:t>
        <w:br/>
        <w:t>1805 жылы 10 мамырда жазылғандығы, 71-беттегі 1814 жыл-</w:t>
        <w:br/>
        <w:t>ғы сәуірдегі Көтібар батырдың Шерғазы хан ауылын шабуы</w:t>
        <w:br/>
        <w:t>1815 жылы наурызда болғандығын Орынбор мұрағатының</w:t>
        <w:br/>
        <w:t>деректері айғақтайды |11|. Бүл сияқты кемшіліктеріне</w:t>
        <w:br/>
        <w:t>қарамастан енбек бүгінгі таңда да ғылыми құндылығын жоя</w:t>
        <w:br/>
        <w:t>қойған жоқ.</w:t>
        <w:br/>
        <w:t>1920-:1940 жылдары аралығында Х. Досмүхамедүлының</w:t>
        <w:br/>
        <w:t>ПІ, С. Асфендияров (13| нен Б. Қаратдентың (14) зерт-</w:t>
        <w:br/>
        <w:t>теулері жарық көрді. Х. Досмұхамедұлы Кіші жүздегі ұлт-</w:t>
        <w:br/>
        <w:t>азаттық қозғалыс тарихын “бірыңғай ағым” теориясы</w:t>
        <w:br/>
        <w:t>тұрғысынан қарастырып, оның түгелдей отарлық езгіге қарсы</w:t>
        <w:br/>
        <w:t>бағытталғандығы жөнінде қорытындыға келді. Сонымен қатар</w:t>
        <w:br/>
        <w:t>ғатым патша окіметінің Қазақстандағы отарлау саясатының</w:t>
        <w:br/>
        <w:t>әдістерін ашып көрсетуге ерекше мән берді, Зерттеуші орыс</w:t>
        <w:br/>
        <w:t>әкімшілігі қазақтарды жікке болу арқылы басқаруға</w:t>
        <w:br/>
        <w:t>тырысқандығын айта отырып, “Қаратайдан өлген Жантөре</w:t>
        <w:br/>
        <w:t>14</w:t>
        <w:br/>
        <w:t>ханның орнына хан сайлағанда Кіші жүз екіге бөлінді, Кіші</w:t>
        <w:br/>
        <w:t>жүздің өзара бөлініп, екі хан сайлағанын патша өкіметінің</w:t>
        <w:br/>
        <w:t>тілегіне айтқандай келді”, - деп жазды |151. Ал С. Асфен-</w:t>
        <w:br/>
        <w:t>дияров Қаратай жөнінде тиянақты зерттеу жүргізбегенімеп,</w:t>
        <w:br/>
        <w:t>ХУШЕ ғасырдың аяғы - ХІХ ғасырдың бірінші ширегіндегі</w:t>
        <w:br/>
        <w:t>саяси жағдайды толық зерделеуге ұмтылды. Автордың</w:t>
        <w:br/>
        <w:t>Сырым Датүлы бастаған үлт-азаттық қозғалыс тарихына</w:t>
        <w:br/>
        <w:t>арналған пайымдауларында біздің зерттеу нысанымызға</w:t>
        <w:br/>
        <w:t>қатысты бір жағдай бар. Ол -- Сырымның өліміне Қаратай</w:t>
        <w:br/>
        <w:t>сұлтанды кінәлі ету. Біздіңше, мұндай түжырым жасауға</w:t>
        <w:br/>
        <w:t>негіз жоқ, себебі бүл пікірді айғақтайтын ешбір мұрағат</w:t>
        <w:br/>
        <w:t>құжаттары кездеспейді. Автор отарлық әкімшіліктін Сырым</w:t>
      </w:r>
    </w:p>
    <w:p>
      <w:r>
        <w:t>мен Қаратайдың соңына ерген қазақтарды бір-біріне қарсы</w:t>
        <w:br/>
        <w:t>кою пигылынан туған қауесетке сын көзбен қарамаған</w:t>
        <w:br/>
        <w:t>секілді.</w:t>
        <w:br/>
        <w:t>Б. Қаратаевтың еңбегі де отарлау тарихын сараптауға</w:t>
        <w:br/>
        <w:t>арналған, онда ата-бабалары Әбілқайыр, Нұралы хандар,</w:t>
        <w:br/>
        <w:t>Қаратай сұлтандар шежіресін, оларға қатысты тарихи</w:t>
        <w:br/>
        <w:t>оқиғаларды талдауға да қомақты орын берілген. Автор</w:t>
        <w:br/>
        <w:t>Қаратай бастаған көтерілісті, яғни 1805-1818 жылдар</w:t>
        <w:br/>
        <w:t>аралығын қамтиды жәнс ол Қайыпқали Есімов, Исатай</w:t>
        <w:br/>
        <w:t>Тайманов, Кенесары сұлтан, Есет Көтібаров, Сыздық</w:t>
        <w:br/>
        <w:t>сұлтандар бастаған үлі-азаттық қозғалыстар қатарына жатады</w:t>
        <w:br/>
        <w:t>деп есептейді. Зерттеудің құндылығы Қаратай сұлтанның</w:t>
        <w:br/>
        <w:t>ата-тегі, ол бастаған ұлт-азаттық қозғалысқа қатысты бүрын</w:t>
        <w:br/>
        <w:t>мәлім емес деректердің ғылыми айналымға енгізілуіне</w:t>
        <w:br/>
        <w:t>байланысты. Соның ішінде Сырым батыр мен Нұралы</w:t>
        <w:br/>
        <w:t>ханның, олардың арасындағы қарым-қатынастар, Кіші жүз</w:t>
        <w:br/>
        <w:t>қазақтары мен Жайық казактары арасындағы талас-тартыстар</w:t>
        <w:br/>
        <w:t>туралы пікірлері нанымды, ұзақ уақыт бойы енбектенуінің</w:t>
        <w:br/>
        <w:t>нәтижесі ретінде корінеді. Оған ғалымның “Тургайские</w:t>
        <w:br/>
        <w:t>«областные ведомости” газетінін1894 жылғы 45 нөмірінде</w:t>
        <w:br/>
        <w:t>жарияланған мақаласы дәлел бола алады. Онда Б. Қаратаев</w:t>
        <w:br/>
        <w:t>П. Юдиннің Қаратайды “қарақшы” деп бағалауына қарсы</w:t>
        <w:br/>
        <w:t>орнықты жауап беріп, орыс зерттеушісіне белгісіз, соны</w:t>
        <w:br/>
        <w:t>мәліметтерді хабарлаған (161.</w:t>
        <w:br/>
        <w:t>Қазақ халқының үлт-азаттық козғалысы тарихнамасының</w:t>
        <w:br/>
        <w:t>ірі өкілдерінің бірі -- М.П. Вяткин екені белгілі |17). Бірақ</w:t>
        <w:br/>
        <w:t>15</w:t>
        <w:br/>
        <w:t>бөлігі ретінде қарастыруға, отарлық тарихнамада “бірыңғай</w:t>
        <w:br/>
        <w:t>ағым” теориясының орнығуына септігін тигізері хақ.</w:t>
        <w:br/>
        <w:t>Ж.Қ. Қасымбаев Қаратай сұлтан тарихын, оның за-</w:t>
        <w:br/>
        <w:t>майдастары туралы, ХУІП-ХІХ ғасырлардағы тарихи оқи-</w:t>
        <w:br/>
        <w:t>ғаларды жан-жақты зерттеу нысанасына алып жүр. Ғалым-</w:t>
        <w:br/>
        <w:t>ның Қаратай сұлтанның әкесі Нұралы хан, немере ағалары</w:t>
        <w:br/>
        <w:t>Ерәлі, Айшуақ хандар туралы жазған зерттеулері мол мұрағат</w:t>
        <w:br/>
        <w:t>деректерімен құнды. Біздің зерттеу нысаны етіп алған</w:t>
        <w:br/>
        <w:t>тақырып жөнінде Е.В. Ерофеева еңбектерінің қатысы бар.</w:t>
        <w:br/>
        <w:t>Автордың Әбілқайыр ұрпақтарының шежіресін таратып беруі</w:t>
        <w:br/>
        <w:t>мәселе тарихнамасын толықтыра түседі.</w:t>
        <w:br/>
        <w:t>Соңғы жылдары Қаратай сұлтанмен пікірлес, ниеттес</w:t>
        <w:br/>
        <w:t>болған атақты сұлтандар тарихын зерттеу қолға алынуда.</w:t>
        <w:br/>
        <w:t>Соның ішінде бір уақытта, яғни ХІХ ғасырдың 1-ширегінде</w:t>
        <w:br/>
        <w:t>өрбіген Арынғазы сұлтан тарихын саралаған Ұ.Т. Ахмето-</w:t>
        <w:br/>
        <w:t>ваның кандидаттық еңбегі белгілі. Бірақ, автор еңбегінде</w:t>
        <w:br/>
        <w:t>басты зерттеу нысаны ретінде Арынғазы тағдырын алып,</w:t>
        <w:br/>
        <w:t>Қаратайды жалпылама атап өткен. Қаратай сүлтан жөнінде</w:t>
        <w:br/>
        <w:t>бірер мақала жазған Ә.Қ. Мұқтар аталған мәселенің қазақ</w:t>
        <w:br/>
        <w:t>тарихындағы ақтаңдақ беттер екендігін алға тартады. Оны</w:t>
        <w:br/>
        <w:t>бұрын жарық көрмеген мұрағат деректерімен зерделеудің</w:t>
        <w:br/>
        <w:t>қажеттігін атап көрсетеді. Мүның барлығы тарихымыздағы</w:t>
        <w:br/>
        <w:t>бүгінге дейін арнайы зерттеу обьектісіне айналмаған тарихи</w:t>
        <w:br/>
        <w:t>тұлға Қаратай Нүралыұлының қоғамдық-саяси қызметін</w:t>
        <w:br/>
        <w:t>жүйелі түрде зерттеу қажеттілігінің ғылыми-танымдық,</w:t>
        <w:br/>
        <w:t>қоғамдық сүраныстан туып отырғанын аңғартады.</w:t>
        <w:br/>
        <w:t>Кеңестік тарихнамада қоғамның дамуы өндірістік тәсіл</w:t>
      </w:r>
    </w:p>
    <w:p>
      <w:r>
        <w:t>деңгейімен, өндірістік күштер мен өндірістік қатынастар</w:t>
        <w:br/>
        <w:t>сипатымен түсіндірілді де, тарихи процестегі жеке түлға-</w:t>
        <w:br/>
        <w:t>лардың рөлі көрсетіле бермеді. Тарихты адамдар жасай-</w:t>
        <w:br/>
        <w:t>тындығы туралы қағида ұмыт болды. Қазіргі уақытта қазақ</w:t>
        <w:br/>
        <w:t>-қоғамындағы тарихи тұлғаларды, олардың қоғамдағы рөлін</w:t>
        <w:br/>
        <w:t>саралау кең көлемде жолға қойылды. Отандық тарихнамадағы</w:t>
        <w:br/>
        <w:t>бұл үрдіс тарихты “жандандыруға” (персонификациялауға)</w:t>
        <w:br/>
        <w:t>бағытталған жаңа методологиялық іздепістердің бір қыры</w:t>
        <w:br/>
        <w:t>ретінде танылуы тиіс. Тарихи тұлғалар туралы дүрыс түсінік</w:t>
        <w:br/>
        <w:t>қалыптастыруға бағытталған ауқымды жұмыстың құрамдас</w:t>
        <w:br/>
        <w:t>бөлігі ретіндегі зерттеудің алдына мына міндеттер қойылды:</w:t>
        <w:br/>
        <w:t>2-32 17</w:t>
        <w:br/>
        <w:t>өткізбеу де ХУПІ ғасырдағы Ресей үкіметіне қарсы</w:t>
        <w:br/>
        <w:t>көрсетілген наразылықтың бір түрі болатын.</w:t>
        <w:br/>
        <w:t>Осындай ішкі-сыртқы мәселелердің шиеленісуі ғасыр</w:t>
        <w:br/>
        <w:t>аяғында анық байқалды. Ресей отарлау саясатын әркім</w:t>
        <w:br/>
        <w:t>өзінше түсінді. Әбілқайыр үрпақтары-сүлтандар орыс</w:t>
        <w:br/>
        <w:t>үкіметімен келісе отырып, әлеуметтік-экономикалық, саяси</w:t>
        <w:br/>
        <w:t>жағдайды реттемек болды. Патша үкіметі болса, төрелер</w:t>
        <w:br/>
        <w:t>тұқымынан империяға тиімді, сенімді өкілдерін марапаттап,</w:t>
        <w:br/>
        <w:t>сыйлық пен сый-сияпаттар беріп, халқынан бөлектеуге</w:t>
        <w:br/>
        <w:t>ұмтылды. Мұның барлығы Қаратай сұлтанның қоғамдық-</w:t>
        <w:br/>
        <w:t>саяси көзқарасының қалыптасуына ықпалын тигіз.</w:t>
        <w:br/>
        <w:t>да алғаш жарияланып отыр. Аталған қорлардан Қаратайдың</w:t>
        <w:br/>
        <w:t>Темір Ерәліүлымен, Арынғазы Әбілғазыүлымен, Шерғазы</w:t>
        <w:br/>
        <w:t>Айшуақұлымен, Шерғазы Қайыпұлымен қарым-қаты-</w:t>
        <w:br/>
        <w:t>насының қыр-сырларын білеміз.</w:t>
        <w:br/>
        <w:t>Зерттеу барысында Астрахандағы Мемлексттік мұрағатының</w:t>
        <w:br/>
        <w:t>деректері толық пайдаланылды. Әсіресе Астрахан азаматтық</w:t>
        <w:br/>
        <w:t>губернаторы канцеляриясының М9 | қорында кездескен</w:t>
        <w:br/>
        <w:t>Қаратай- Бөкей сұлтандардың арасындағы шиеленісті дәлел-</w:t>
        <w:br/>
        <w:t>деуге үмтылған патша шенеуніктерінің баяндамалары көптеп</w:t>
        <w:br/>
        <w:t>ұшырасты. Олар оғың себебін анықтаудан горі оны ушық-</w:t>
        <w:br/>
        <w:t>тыруға тырысқан. Сонымен бірге қордан Бөкей хан өлімі</w:t>
        <w:br/>
        <w:t>тұсындағы Қаратай сүлтанның қайраткерлік деңгейін көр-</w:t>
        <w:br/>
        <w:t>сететін құжаттар бар. Сондай-ақ Хо 13 Астрахан губерниялық</w:t>
        <w:br/>
        <w:t>басқармасы қорын да кеңінен пайдаландық.</w:t>
        <w:br/>
        <w:t>Қазақстан Республикасының Орталық Мемлекеттік</w:t>
        <w:br/>
        <w:t>мұрағатында да (ҚРОММ, Алматы қ.) тақырыбымызға</w:t>
        <w:br/>
        <w:t>тікелей қатысты құжаттар жинақталған. Одан Орынбор</w:t>
        <w:br/>
        <w:t>қазақтарын облыстық басқарудың Мо 4 қоры толық пайда-</w:t>
        <w:br/>
        <w:t>ланылды. Мұнда негізінен Қаратай сұлтанның 1800--1826</w:t>
        <w:br/>
        <w:t>жылдардағы қоғамдық-саяси қызметіне байланысты құжаттар</w:t>
        <w:br/>
        <w:t>кездеседі. Әсіресе осында сақталған Қаратай сұлтанның</w:t>
        <w:br/>
        <w:t>хаттарының (көшірмелері) маңыздылығы ерекше.</w:t>
        <w:br/>
        <w:t>Қаратай Нұралыұлының қоғамдық-саяси қызметі бүгінге</w:t>
        <w:br/>
        <w:t>дейін арнайы ғылыми зерттеу нышаны болған жоқ. Бүл</w:t>
        <w:br/>
        <w:t>тақырып ХУІП-ХІХ ғасырлардағы Қазақстан тарихының</w:t>
        <w:br/>
        <w:t>актандақ беттерінің бірі екені даусыз. Сондықтан Қаратай сұлтан</w:t>
        <w:br/>
        <w:t>патшалық Ресейдің отарлық саясатына қарсы болған, қазақ</w:t>
        <w:br/>
        <w:t>мемлекеттілігін сақтауға бар күш-жігерін жұмсаған тарихи</w:t>
      </w:r>
    </w:p>
    <w:p>
      <w:r>
        <w:t>тұлға. Қандай халық та өзінің тарихи тұлғаларын толық білмесе,</w:t>
        <w:br/>
        <w:t>олардың өмірлік мұраттары мен азаттық үшін күрескен Қаратай</w:t>
        <w:br/>
        <w:t>сұлтан қозғалысы, Айшуақ, Жантөре, Шерғазы хандар,</w:t>
        <w:br/>
        <w:t>Арынғазы сұлтан, Сырым, Көтібар, Арыстан батырлармен бірге</w:t>
        <w:br/>
        <w:t>орбіген тарихтағы орнын анық зерттеп-зерделемесек, біз қазақ</w:t>
        <w:br/>
        <w:t>тарихындағы ақтандақ беттерді толық біліп болдық деп айта</w:t>
        <w:br/>
        <w:t>алмаймыз. Мұның өзі қазақ қоғамындағы отарлық езгіге қарсы</w:t>
        <w:br/>
        <w:t>күрестің тамырлары тереңде жатқандығын және сабақтастығын</w:t>
        <w:br/>
        <w:t>анық көрсетеді. Тарихи түлғалардың өмірі мен қызметін зерттеу</w:t>
        <w:br/>
        <w:t>арқылы біз өткенімізді түгендейміз.</w:t>
        <w:br/>
        <w:t>20</w:t>
        <w:br/>
        <w:t>7) Орск қорғанынан 25 шақырым жердегі Жарлық және</w:t>
        <w:br/>
        <w:t>Құмақ өзендері бойлары:</w:t>
        <w:br/>
        <w:t>8) Орынбордан жоғары қарай 454 шақырым қашықтықтағы</w:t>
        <w:br/>
        <w:t>Қызыл қорғанына қарсы Сунлук өзені мен оған құятын</w:t>
        <w:br/>
        <w:t>өзендер бойлары; кей жағдайда Ор, Меңлібай, Қамысты,</w:t>
        <w:br/>
        <w:t>Орға құйылатын Жарлық, Құмақ, Сундук өзендері</w:t>
        <w:br/>
        <w:t>жағалауларында Орта жүз қазақтарын да байқауға болады.</w:t>
        <w:br/>
        <w:t>Жүздер арасында ешқандай бөлініс жоқ, сондықтан таластар</w:t>
        <w:br/>
        <w:t>болмайды |381.</w:t>
        <w:br/>
        <w:t>Қыс мезгіліндегі тұрақты қыстаулары:</w:t>
        <w:br/>
        <w:t>І) Ұлы Ырғызға кұятын Қамысты, Бірғыз. Тайыз өзендері</w:t>
        <w:br/>
        <w:t>мен Ақсақал көлі;</w:t>
        <w:br/>
        <w:t>2) Ақсақал көлінен бастау алып, Сырдарияға құятын</w:t>
        <w:br/>
        <w:t>тармақтар бойлары;</w:t>
        <w:br/>
        <w:t>3) Қарақұмда;</w:t>
        <w:br/>
        <w:t>4) Сырдария сағасындағы Түрнақ мекені;</w:t>
        <w:br/>
        <w:t>5) Каспий теңізі бағытында Жем өзені бойында;</w:t>
        <w:br/>
        <w:t>6) Үлкен, Кіші Борсық мекенінде;</w:t>
        <w:br/>
        <w:t>7) Жайық және Жем өзендері арасындағы Қаракөл</w:t>
        <w:br/>
        <w:t>көлінде;</w:t>
        <w:br/>
        <w:t>28) Қаракөл көлінің батысындағы Ойыл, Қиыл өзен-</w:t>
        <w:br/>
        <w:t>дерінде;</w:t>
        <w:br/>
        <w:t>9) Жайық өзеніне қүятын Қалдығайты және Бұлдырты</w:t>
        <w:br/>
        <w:t>өзендері бойларын қыстайды. Соцғы екі озенді Утва деп</w:t>
        <w:br/>
        <w:t>атайды. Ал ХУІП ғасырдын аяғындағы, Қаратай түсындағы</w:t>
        <w:br/>
        <w:t>Кіші жүз руларының көші-қоны бағыттарын анықтауда Сібір</w:t>
        <w:br/>
        <w:t>шебіне арнайы келген полковник Бентам хабарламасы ерекше</w:t>
        <w:br/>
        <w:t>қызықты. Ол негізгі мәліметтерді қазақ сұлтандары мен</w:t>
        <w:br/>
        <w:t>старшындарынан жинадым деп көрсетеді. Хабарламаға Қайып</w:t>
        <w:br/>
        <w:t>хан ұрпақтары, Кіші жүз сұлтандарына бағынатын болыстар,</w:t>
        <w:br/>
        <w:t>Ұлы жүз сұлтандары, Орта жүз сұлтандарына бағынатын</w:t>
        <w:br/>
        <w:t>болыстар мен олардың құрамы, саны, мекендері енген.</w:t>
        <w:br/>
        <w:t>Мәселен, Қайып хан ұрпақтарында қыс мезгілінде әлім-қара</w:t>
        <w:br/>
        <w:t>руы 3000 түтінмен Сырдария бойындағы Бүрлыбай мексніңде,</w:t>
        <w:br/>
        <w:t>әлім-жаппас руы 3000 түтінмен Сырдариядағы Қарақұм</w:t>
        <w:br/>
        <w:t>мекенінде, қарасақал 2300 түтінмен Сырдария өзеніндегі</w:t>
        <w:br/>
        <w:t>Құбан, Қазаөзен мекенінде, шөмекей 4000 түтінмен</w:t>
      </w:r>
    </w:p>
    <w:p>
      <w:r>
        <w:t>Сырдарияның ар жағындағы Сүгітлі ата мекенінде,</w:t>
        <w:br/>
        <w:t>27</w:t>
        <w:br/>
        <w:t>Мәселен, 1940 жылы жарық көрген “Материалы по истории</w:t>
        <w:br/>
        <w:t>Казахской ССР” (1785-1828 гг.) атты құжаттар жинағынан</w:t>
        <w:br/>
        <w:t>|26) тақырыпқа қажетті мәліметтерді көптеп кездестіреміз.</w:t>
        <w:br/>
        <w:t>Жинақта Қаратай 27 құжатта аталады. Олар негізінен патша</w:t>
        <w:br/>
        <w:t>шенеуніктері мен тілмаштардан, сүлтан, би, батырлардан</w:t>
        <w:br/>
        <w:t>жіберілген хабарламалардан, орыс бекіністеріндегі әскери</w:t>
        <w:br/>
        <w:t>адамдардан түскен хаттардан, шағымдардан тұрады. Кейбірінде</w:t>
        <w:br/>
        <w:t>Қаратайлың ХІХ ғасырдың 1-ширегіндегі қоғамдық-саяси</w:t>
        <w:br/>
        <w:t>қызметі жөнінде мәліметтер кездеседі.</w:t>
        <w:br/>
        <w:t>1961 жылы жарияланған “Қазақ-орыс қатынасында” |27)</w:t>
        <w:br/>
        <w:t>да Қаратай сұлтанның көзқарасының қалыптасуын, ол</w:t>
        <w:br/>
        <w:t>дүниеге келген тұстағы әлеуметтік-экономикалық, саяси</w:t>
        <w:br/>
        <w:t>жағдайды анықтауға қажетті материалдар мен мәліметтер бар.</w:t>
        <w:br/>
        <w:t>Қаратайдың ата-бабасы Әбілқайыр, Нұралы хандар, немере</w:t>
        <w:br/>
        <w:t>ағалары Ерәлі, Айшуақ сүлтандар, туған ағалары Есім, Пірәлі</w:t>
        <w:br/>
        <w:t>сұлтандар жөнінде құнды деректер берілген. Біз үшін “Қазақ-</w:t>
        <w:br/>
        <w:t>орыс қатынасы" |28| жинағының 1771-1821 жылдардағы</w:t>
        <w:br/>
        <w:t>деректер енгізілген бірінші бөлімі ерекше қүнды. Одан патша</w:t>
        <w:br/>
        <w:t>әкімшілігінің Қаратай сұлтан жөніндегі ұстанымы, оған</w:t>
        <w:br/>
        <w:t>қарсы әрекеттері, Кіші жүздегі шисленісті жағдай туралы</w:t>
        <w:br/>
        <w:t>мәліметтер шоғырланған.</w:t>
        <w:br/>
        <w:t>Соңғы жылдары Бокей Ордасының құрылғанына 200</w:t>
        <w:br/>
        <w:t>жыл толуына байланысты қүрастырылған жинақ, |29| жарық</w:t>
        <w:br/>
        <w:t>көрді. Жинақтағы құжаттарда Қаратай сұлтан есімі Бөкей</w:t>
        <w:br/>
        <w:t>Ордасындағы белгілі тарихи тұлғалар - Бокей, Шығай тағы</w:t>
        <w:br/>
        <w:t>баскалармен бірге аталады. Жинақ Қаратай сұлтан бастаған</w:t>
        <w:br/>
        <w:t>ұлт-азаттық қозғалысының барысын, оның өзге сұлтандармен</w:t>
        <w:br/>
        <w:t>қарым-қатынасын, Орынбор, Астрахан губернаторларымен</w:t>
        <w:br/>
        <w:t>байланыстарын саралауымен құнды. Дегенмен Қаратай</w:t>
        <w:br/>
        <w:t>сұлтан жоніндегі мол мұрағат қорлары ғылыми айналымға</w:t>
        <w:br/>
        <w:t>түгел енді деуден аулақпыз. Әсіресе Орынбор қаласындағы</w:t>
        <w:br/>
        <w:t>Мемлекеттік мұрағатындағы, Орынбор шекаралық істері</w:t>
        <w:br/>
        <w:t>экспедициясының / 5, Орынбор шекаралық комиссиясы-</w:t>
        <w:br/>
        <w:t>ның Хв 222, Орынбор генерал-губернаторы канцеляриясының</w:t>
        <w:br/>
        <w:t>Ме 6 қорларындағы Қаратай туралы мәліметтер, хаттар,</w:t>
        <w:br/>
        <w:t>хабарламалар, орыс үкіметінің шешімдері, губернаторлар</w:t>
        <w:br/>
        <w:t>О.А. Игельстром, Г.С, Волконскийдің іс-қимылдары т.б.</w:t>
        <w:br/>
        <w:t>туралы материалдар зерттеушілер назарынан тыс қалып келді.</w:t>
        <w:br/>
        <w:t>Қаратай сұлтанның П.К. Эссенге 1820 жылы жазған хаттары</w:t>
        <w:br/>
        <w:t>19</w:t>
        <w:br/>
        <w:t>ХҮШІ ғасырдың 2-жартысындағы Қазақстанның батыс</w:t>
        <w:br/>
        <w:t>өңіріндегі әлеуметтік-экономикалық және саяси өмір</w:t>
        <w:br/>
        <w:t>ХҰЯПТ ғасырдың екінші жартысы еліміздің тарихына</w:t>
        <w:br/>
        <w:t>күрделі кезең ретіпде енді. Ұзақ жылдар бойы (1710-1748)</w:t>
        <w:br/>
        <w:t>Кіші жүзді қол астына жинақтаған Әбілқайыр хан дүниеден</w:t>
        <w:br/>
        <w:t>озғаннан кейін, орнына сайланған Нүралы сүлтан билікті</w:t>
        <w:br/>
        <w:t>ұстап қала алмады. Орта жүздегі Керей руын билеген Ерәлі</w:t>
        <w:br/>
        <w:t>Әбілқайырұлы да анасы Бопай ханымның қасына оралды.</w:t>
        <w:br/>
        <w:t>Қазақстапның оцтүстік батыс бөлігінде Батыр хан сайланып</w:t>
      </w:r>
    </w:p>
    <w:p>
      <w:r>
        <w:t>үлгерді. Мұндай жағдайда Орынбор әкімшілігі Нүралы</w:t>
        <w:br/>
        <w:t>сұлтанды қолдап, хан тағына бекітуге, сол арқылы патша</w:t>
        <w:br/>
        <w:t>саясатына жақындата түсуге ұмтылды. Жайық өзені бойы-</w:t>
        <w:br/>
        <w:t>на бекіністер салына бастады. Орынбор губернаторы</w:t>
        <w:br/>
        <w:t>И.И.Неплоенгің “Қосалқы жоспары” бойынша Жайықтағы</w:t>
        <w:br/>
        <w:t>қалашықтан бастап Орынбор, Ор, Жаңа, Үй шебі, Сібір шебі</w:t>
        <w:br/>
        <w:t>арқылы қазақ даласын қарулы әскермен қоршап, тыпыр</w:t>
        <w:br/>
        <w:t>еткізбей ұстап отыру көзделген еді. Соған байланысты тек</w:t>
        <w:br/>
        <w:t>1755--1772 жылдарда ғана Кіші жүз бен Орта жүз жеріне,</w:t>
        <w:br/>
        <w:t>Жайықтан Өскеменге дейін 3,5 мың шақырым шеп бойына</w:t>
        <w:br/>
        <w:t>бекіністер салынды. Мұндағы мақсат - қазақтарды Жайық</w:t>
        <w:br/>
        <w:t>өзеніне жақындатпау еді. Сол кезден бастап қазақ халқы</w:t>
        <w:br/>
        <w:t>Жайық үшін талай көтерілді.</w:t>
        <w:br/>
        <w:t>Бастапқыда қазақ рулары жер мәселесін хандардың</w:t>
        <w:br/>
        <w:t>араласуымен бейбіт жолмен шешуге тырысты. ХУІП</w:t>
        <w:br/>
        <w:t>ғасырдың елуінші жылдарынан бастап Нүралы хан патша</w:t>
        <w:br/>
        <w:t>әкімшілігімен хат жазысып, орыс үкіметіне халқының</w:t>
        <w:br/>
        <w:t>мұқтажын хабарлаумен болды. Ол үкіметтің 1742 жылғы</w:t>
        <w:br/>
        <w:t>19 қазандағы Жарлығына байланысты енгізілген жерді</w:t>
        <w:br/>
        <w:t>пайдалануды шектеу тәртібін жоюды талап етіп, елдегі</w:t>
        <w:br/>
        <w:t>шиеленісіп жатқан жайды баяндады. Ол бойынша</w:t>
        <w:br/>
        <w:t>қазақтардың Жайық өзеніне, Жайық қалашығына және</w:t>
        <w:br/>
        <w:t>салынып жатқап бекіністерге жақын жерге көшіп-қонуына</w:t>
        <w:br/>
        <w:t>тыйым салынып, көшіп-қону үшін Елек және Берді</w:t>
        <w:br/>
        <w:t>өзендерінің бойындағы аудандар ұсынылды. Жайық</w:t>
        <w:br/>
        <w:t>қалашығының маңына көшіп-қону жөнінде қазақтардың</w:t>
        <w:br/>
        <w:t>генерал-лейтенант Соймонавтан сұраған рұқсатына жауап</w:t>
        <w:br/>
        <w:t>ретінде осы Жарлық қабылданған. Оны Кіші жүз халқымен</w:t>
        <w:br/>
        <w:t>22</w:t>
        <w:br/>
        <w:t>- ХУПІ ғасырдың соңғы ширегі мен ХІХ ғасырдың</w:t>
        <w:br/>
        <w:t>2-жартысындағы Қазақстанның батыс өңіріндегі әлеуметтік-</w:t>
        <w:br/>
        <w:t>экономикалық және саяси жағдайға сипаттама беру;</w:t>
        <w:br/>
        <w:t>- Қаратай сұлтан қозғалысының алғышарттары және оның</w:t>
        <w:br/>
        <w:t>саяси көзқарасы қалыптасуының дерек көздерін анықтау;</w:t>
        <w:br/>
        <w:t>- Ресейдің отарлық саясатына қарсы халық бұқарасын</w:t>
        <w:br/>
        <w:t>көтеру, қозғалыстың сипатын және негізгі кезеңдерін.</w:t>
        <w:br/>
        <w:t>зерделеу;</w:t>
        <w:br/>
        <w:t>- Кіші жүздегі қоғамдық-саяси өзгерістер (1813-1825)</w:t>
        <w:br/>
        <w:t>және оған Қаратай сұлтанның көзқарасы;</w:t>
        <w:br/>
        <w:t>- Қаратай Нұралыұлыпыц Кіші жүздіп Баттлс бөлігінің</w:t>
        <w:br/>
        <w:t>билеушісі ретіндегі қызметін сараптау;</w:t>
        <w:br/>
        <w:t>- Қаратай Нұралыұлының тарихи бейнесін жасау.</w:t>
        <w:br/>
        <w:t>Еңбектің басты мақсаты осы және басқа да шағын тақы-</w:t>
        <w:br/>
        <w:t>рыптар, сауалдар мен мәселелер негізінде қазақ халқының</w:t>
        <w:br/>
        <w:t>ұлт-азаттық қозғалысының көрнекті жетекшілерінің бірі</w:t>
        <w:br/>
        <w:t>Қаратай Нұралыұлының кең көлемде қоғамдық-саяси</w:t>
        <w:br/>
        <w:t>қызметін пайымдау болып табылады.</w:t>
        <w:br/>
        <w:t>Зерттеудің теориялық-методологиялық іргетасын тарихи</w:t>
        <w:br/>
        <w:t>процестерді анықтайтын факторлардың бірнеттпеулігі туралы</w:t>
        <w:br/>
        <w:t>теория және оған негізделген плюралистік зерттеу әдісі</w:t>
        <w:br/>
        <w:t>құрайды. Мұндай козқарас таптық принципті де жоққа</w:t>
      </w:r>
    </w:p>
    <w:p>
      <w:r>
        <w:t>шығармайды, бірақ отарлық жағдайдағы халықтың қоғамдық</w:t>
        <w:br/>
        <w:t>дамуы мен саяси өмірінде этникалық фактордың басым</w:t>
        <w:br/>
        <w:t>ықпал жасайтындығын танумен сипатталады. Зерттеу жүмы-</w:t>
        <w:br/>
        <w:t>сының хронологиялық шеңбері Қаратай сұлтанның дүниеге</w:t>
        <w:br/>
        <w:t>1771 жылдан келуінен бастан, 1826 жылғы өліміне дейінгі</w:t>
        <w:br/>
        <w:t>аралықты, ал географиялық аумағы Қаратай сұлтанның</w:t>
        <w:br/>
        <w:t>қоғамдық саяси қызметі орын алған Қазақстанның батыс</w:t>
        <w:br/>
        <w:t>өңірін қамтиды. Бұл кезеңде Қазақстанның батыс өңірінде</w:t>
        <w:br/>
        <w:t>Сырым Датұлы бастаған үлт-азаттық күрес, Арынғазы</w:t>
        <w:br/>
        <w:t>қозғалыстары, сонымен бірге Ресей отарлауы барысындағы</w:t>
        <w:br/>
        <w:t>түрлі реформаларды жүзеге асыру әрекеттері болды. Жұмыста</w:t>
        <w:br/>
        <w:t>осындай тарихи сабақтастық, үндестік те ескеріледі. Зерттеу</w:t>
        <w:br/>
        <w:t>жұмысы барысында ең алдымен бізге дейінгі жарияланған</w:t>
        <w:br/>
        <w:t>мұрағат деректерін пайдаланған материалдар жинақтары толық</w:t>
        <w:br/>
        <w:t>талдауға түсті: олардың танымдық ауқымы, репрезентативтігі,</w:t>
        <w:br/>
        <w:t>толықтылығы зерделенді.</w:t>
        <w:br/>
        <w:t>ІН</w:t>
        <w:br/>
        <w:t>келтіруге болады деп есептейміз. Өйткені қазақ даласынан</w:t>
        <w:br/>
        <w:t>Жайық, Орынбор казак әскерилерінің малды қуып алғаны, .</w:t>
        <w:br/>
        <w:t>яғни барымталағаны, қыс кезінде арғы бетке өткен қазақ</w:t>
        <w:br/>
        <w:t>малының қайтарылмағаны ешқашан есепке алынбаған.</w:t>
        <w:br/>
        <w:t>Қазақтың мал шаруашылығы есебінен Ресейдің</w:t>
        <w:br/>
        <w:t>ХУШ--ХІХ ғасырларда мол пайда тауып отырғанып шетелдік</w:t>
        <w:br/>
        <w:t>зерттеушілер де мойындайды, Мәселен АҚШ дипломаты</w:t>
        <w:br/>
        <w:t>Ю. Скайлер “Қырғыздардың (қазақтардың - А.А.) бірден-</w:t>
        <w:br/>
        <w:t>бір байлығы -- қой мен жылқы, оның санына жету мүмкін</w:t>
        <w:br/>
        <w:t>емес, бірақ ол Ресей империясының табыс көздерінің бірі</w:t>
        <w:br/>
        <w:t>болып табылады” -- деген-ді |40).</w:t>
        <w:br/>
        <w:t>Орыс үкіметі Кіші жүз қазақтарына өздерінің арзан,</w:t>
        <w:br/>
        <w:t>сапасыз өнеркәсіп тауарларын шығарып отырған. Мүндай</w:t>
        <w:br/>
        <w:t>айырбас Сырым Датұлы бастаған ұлт-азаттық қозғалыс</w:t>
        <w:br/>
        <w:t>кезінде де жалғасын тапты.</w:t>
        <w:br/>
        <w:t>2-кесте</w:t>
        <w:br/>
        <w:t>Жылдар Шығарылған тауа</w:t>
        <w:br/>
        <w:t>1782 487241 сом 78 тиын</w:t>
        <w:br/>
        <w:t>1783 521847 сом 46 тиын</w:t>
        <w:br/>
        <w:t>1784 314005 сом 34 тиын</w:t>
        <w:br/>
        <w:t>| 1785 366771 сом 20 тиын</w:t>
        <w:br/>
        <w:t>| 1797 386573 сом 80 тиын</w:t>
        <w:br/>
        <w:t>| 1801 157448 сом 32 тиын</w:t>
        <w:br/>
        <w:t>Кестеде көрсетілген мәліметтерге сепсек, 1784-1785</w:t>
        <w:br/>
        <w:t>жылдардан басқа кезеңде айырбас үнемі өсіп отырған |411.</w:t>
        <w:br/>
        <w:t>Яғни кейбір басылымдарда шикізат нарығына айналған</w:t>
        <w:br/>
        <w:t>Қазақстанның Ресейдің Азияға өтер көпірі деп аталуы</w:t>
        <w:br/>
        <w:t>бекер емес.</w:t>
        <w:br/>
        <w:t>ХУПІ ғасырдың 2-жартысында Кіші жүз руларын</w:t>
        <w:br/>
        <w:t>басқаруда Нүралы ханнан өзге оның інілері -- Ерәлі,</w:t>
        <w:br/>
        <w:t>Айшуақ сүлтандар, үлы Есім, Пірәлі сұлтандар, Сырым,</w:t>
        <w:br/>
        <w:t>Тіленіші, Дөнен, Сыпыра сияқты би-батырлары көзге түсті.</w:t>
        <w:br/>
        <w:t>Ерәлі сұлтан көп жағдайда Сыр бойындағы Әлімұлдарының</w:t>
        <w:br/>
        <w:t>кейбір руларымен, Айшуак сұлтан солтүстіктегі шекара</w:t>
      </w:r>
    </w:p>
    <w:p>
      <w:r>
        <w:t>бойындағы Жетіру руларымен, Есім сұлтан 12 ата Байұлы</w:t>
        <w:br/>
        <w:t>ішінен байбақтылармен, Пірәлі сұлтан адай руларымен бірге</w:t>
        <w:br/>
        <w:t>30</w:t>
        <w:br/>
        <w:t>шекаралас жердегі Жайық казактары мсн Еділ бойы</w:t>
        <w:br/>
        <w:t>қалмақтары арасындағы өзара дау-шарды болдырмауға</w:t>
        <w:br/>
        <w:t>тырысу деп сылтауратты. Қазақстандағы жер мәселесіне</w:t>
        <w:br/>
        <w:t>арналған ресми қүжат ретіндегі осы Жарлықтан үзінді</w:t>
        <w:br/>
        <w:t>келтірейік: “Осы айтылғандарды орындайтын ұлы мәртебелі</w:t>
        <w:br/>
        <w:t>императордың қоластына бағынуға көнген және Жайықтағы</w:t>
        <w:br/>
        <w:t>казактар қалашығының маңында, оның айналасында Жайық</w:t>
        <w:br/>
        <w:t>өзеніне жақын жерде көшіп-қонып жүрген қырғыз-қайсақ</w:t>
        <w:br/>
        <w:t>хандарына, сұлтандары мен старшындарына, барлық</w:t>
        <w:br/>
        <w:t>халқына, барша қырғыз-қайсақ халқына, әсіресе олардың</w:t>
        <w:br/>
        <w:t>старшындары мен бек жақсы адамдарына мұның бәрі</w:t>
        <w:br/>
        <w:t>түсінікті болар деп сенемін... Яғни қырғыз-қайсақтар</w:t>
        <w:br/>
        <w:t>Жайық казактары қалашығына таяу жерге көшіп-қонбасын,</w:t>
        <w:br/>
        <w:t>сонымен бірге оның айналасындағылар Жайықтан әрлі-берлі</w:t>
        <w:br/>
        <w:t>өтпесін“ |30|. Жарлық қазақты үзілді-кесілді өмір бойы</w:t>
        <w:br/>
        <w:t>жаз жайлап, қыс қыстаған жерінен айырды. Бұл арада Кіші</w:t>
        <w:br/>
        <w:t>жүз ханы Әбілқайырдың “Жайық өзені кеуіп қалғанша,</w:t>
        <w:br/>
        <w:t>тіпті ақыр заман келгенше қырғыз халқы бұл жерден</w:t>
        <w:br/>
        <w:t>айырылмайды. Ойткені мүндай жайлы жерді олар еш жерден</w:t>
        <w:br/>
        <w:t>таппайды“ |31| деп жар салып, кезінде орыс үкіметіне</w:t>
        <w:br/>
        <w:t>жіберген хатындағы үзілді-кесілді мәлімдемесі кейінгі</w:t>
        <w:br/>
        <w:t>жылдары өзінің ақиқатын толық дәлелдеді. Жайықтың</w:t>
        <w:br/>
        <w:t>теңізге құяр сағасынан жогары қарай Жайық казактары,</w:t>
        <w:br/>
        <w:t>Үй шекара шебіндегі бекіністер мен Ертіс бойындағы</w:t>
        <w:br/>
        <w:t>бекіністерде Сібір казактары тұрды жэне бұлардың қай-</w:t>
        <w:br/>
        <w:t>қайсысы да патшалық Ресейдің отарлау саясатының үнемі</w:t>
        <w:br/>
        <w:t>нағыз алдыңғы шебінде болған, қазақтарды қан қақсатқан</w:t>
        <w:br/>
        <w:t>қолшоқпары еді.</w:t>
        <w:br/>
        <w:t>Қазан төңкерісіне дейін өмір сүрген орыс тарихшысы</w:t>
        <w:br/>
        <w:t>А. Рябининнің: “Казактардың бітіспес жауы қырғыздар” |32)</w:t>
        <w:br/>
        <w:t>деп жазуы өмір шындығын көрсетеді. Олай болса қазақтар</w:t>
        <w:br/>
        <w:t>меп Жайық казактарының арасындағы қарым-қатынастың</w:t>
        <w:br/>
        <w:t>үнемі шиеленісте, тартыста, қанды қырғында болуының</w:t>
        <w:br/>
        <w:t>өзегі - жер мәселесі еді.</w:t>
        <w:br/>
        <w:t>Әрбір салынып, орнығып жатқан казак бекіністері қару-</w:t>
        <w:br/>
        <w:t>жарақпен, түрлі қашқындармен толықтырылып отырды.</w:t>
        <w:br/>
        <w:t>Оларға Жайық бойынан бірден жер бөлінді. Мұндай саясат</w:t>
        <w:br/>
        <w:t>қазақ жері есебінен жүріп, оны кең-байтақ көшпелі мекенінен</w:t>
        <w:br/>
        <w:t>23</w:t>
        <w:br/>
        <w:t>1745-1774 жылдары аралығында Орынборда</w:t>
        <w:br/>
        <w:t>орыстардың, ортаазиялықтардың, қазақтардың саудагер-</w:t>
        <w:br/>
        <w:t>көпестері 11894925 сом тұратын әртүрлі тауарларды сатқан.</w:t>
        <w:br/>
        <w:t>Ал 1752 жылдың аяғында бір ғапа Орск дистанциясындағы</w:t>
        <w:br/>
        <w:t>бес қорғанда қазақтар орыстарға 40000-нан астам жылқы,</w:t>
        <w:br/>
        <w:t>500 түйе, 300-ден астам сиыр, 12 мың шамасында қой</w:t>
        <w:br/>
        <w:t>өткізген. А. Тевкелев пен П.И. Рычковтың хабарынша,</w:t>
        <w:br/>
        <w:t>Троицк қорғанына келген әрбір қазақ сауда-саттыққа</w:t>
        <w:br/>
        <w:t>араласқан |37). Мұның барлығы сауда-саттықтың жергілікті</w:t>
        <w:br/>
        <w:t>тұрғындар өміріндегі маңызды рөл атқаратындығын</w:t>
      </w:r>
    </w:p>
    <w:p>
      <w:r>
        <w:t>көрсетеді. Кіші жүз қазақтары негізінен Гурьев, Жайық,</w:t>
        <w:br/>
        <w:t>Астрахан, Орынбор қалаларындағы мүмкіндіктерді</w:t>
        <w:br/>
        <w:t>пайдаланып отырды. Бірақ жайылымның тарылуы, сөз жок,</w:t>
        <w:br/>
        <w:t>мал шаруашылығының дамуына келергі жасады. Сондықтан</w:t>
        <w:br/>
        <w:t>да қазақ билеушілері орыс әкімшілігіне жазған хаттарында</w:t>
        <w:br/>
        <w:t>мал шаруашылығы жайын сан мәрте жеткізеді. Осындай</w:t>
        <w:br/>
        <w:t>хаттармен тапыс орыс зерттеушілері ХУПІ гасырдың</w:t>
        <w:br/>
        <w:t>ортасында-ақ қазақтардың көші-қон мекендері жөнінде</w:t>
        <w:br/>
        <w:t>құнды мәліметтер келтіреді. П.И. Рычков Кіші жүз</w:t>
        <w:br/>
        <w:t>қазақтарының жайылымдық жерлерін былайша сипаттайды:</w:t>
        <w:br/>
        <w:t>1) Берде өзендерінің бірі -- Орынбордан жоғары қарай</w:t>
        <w:br/>
        <w:t>15 шақырым жерде Жайыққа құяды, ал екіншісі -</w:t>
        <w:br/>
        <w:t>70 шақырым жердегі Краснорск қорғанынан төменірек жерде;</w:t>
        <w:br/>
        <w:t>2) Жайыққа қүятын Глек қалашығы маңындағы Елек</w:t>
        <w:br/>
        <w:t>өзені жағалауында, өзеп бойымен қазақтарға Жайыққа</w:t>
        <w:br/>
        <w:t>жақындауға рұқсат етілмегенімен, олар кейде сол жерлерді</w:t>
        <w:br/>
        <w:t>пайдаланады;</w:t>
        <w:br/>
        <w:t>3) Қобда өзені және оған құятын толып жатқан өзендер</w:t>
        <w:br/>
        <w:t>бойы;</w:t>
        <w:br/>
        <w:t>4) Орынбордан 154 шақырым жердегі Ильинек қорғанына</w:t>
        <w:br/>
        <w:t>қарама-қарсы Жайыққа құятын Ебейтті өзені мен оған</w:t>
        <w:br/>
        <w:t>қосылатын өзендер жағалаулары;</w:t>
        <w:br/>
        <w:t>5) Орск қорғанынан 4 шақырым жердегі Ор өзені, оған</w:t>
        <w:br/>
        <w:t>қүятын Меңлібай, Қамысты өзендері;</w:t>
        <w:br/>
        <w:t>6) Орск қорғанынан 15 шақырым жердегі Жайыққа</w:t>
        <w:br/>
        <w:t>құятын Мырзабұлақ пен соған қосылатын өзендер</w:t>
        <w:br/>
        <w:t>жағалаулары; -</w:t>
        <w:br/>
        <w:t>26</w:t>
        <w:br/>
        <w:t>Міне, осы деректерге назар аударсақ, осы өңірлерде</w:t>
        <w:br/>
        <w:t>кейінірек Қаратай Нұралыұлының қайреткерлік белсенділігі</w:t>
        <w:br/>
        <w:t>байқалады. Бірақ бір заманда бұл жерлерге Әбілқайыр хан</w:t>
        <w:br/>
        <w:t>билігі жүрсе, Нүралы хан заманында ол тарыла түсті, соған</w:t>
        <w:br/>
        <w:t>қарамастан Қаратай негізінен Жайық бойындағы руларға</w:t>
        <w:br/>
        <w:t>басшылық жасаумен катар. Сырдария бағытындағы мәселе-</w:t>
        <w:br/>
        <w:t>лерді шешуге де белсене араласты. Себебі ХУІП ғасырдың</w:t>
        <w:br/>
        <w:t>екінші жартысында-ақ олар екі жақтан қыспаққа ұшырады.</w:t>
        <w:br/>
        <w:t>Оңтүстікте Хиуа хандығы Сыр бойындағы қазақ руларына</w:t>
        <w:br/>
        <w:t>өз үстемдігін орнатуға тырысты. Осыған байланысты оқиға-</w:t>
        <w:br/>
        <w:t>ларға алдымен Нұралы хан, Батыр хан, Хиуа ханы Қайып</w:t>
        <w:br/>
        <w:t>тартылды. Ресей мұрағат қүжаттарын негізге алсақ, опың</w:t>
        <w:br/>
        <w:t>тағы бір себебі ретінде қазақ хандары арасындағы талас-</w:t>
        <w:br/>
        <w:t>тартыс айтылады. Жоғарыдағы көрсетілген қазақ рулары,</w:t>
        <w:br/>
        <w:t>олардың көші-қоны мекендері сауда-саттықтың тоғысқан</w:t>
        <w:br/>
        <w:t>жол тораптарында орналасқан. Мәселен, Байұлы бірлестігі -</w:t>
        <w:br/>
        <w:t>Жайық бойы, Орынборға өту үшін Жетіру жерімен өтеді.</w:t>
        <w:br/>
        <w:t>Ал Жетіру рулары Хиуа, Бұхара бағытына Әлімұлы көбірек</w:t>
        <w:br/>
        <w:t>орналасқан мекендер арқылы жүруі тиіс болды. Мұндай</w:t>
        <w:br/>
        <w:t>жағдай ішкі келісім мен татулықты талап стті. Бірақ жайы-</w:t>
        <w:br/>
        <w:t>лымдық жерлер тарыла бастаған тұста ХУІІ ғасырдың аяқ</w:t>
        <w:br/>
        <w:t>шенінде рулар арасындағы келіспеушіліктер де жиілей түсті.</w:t>
        <w:br/>
        <w:t>М.П. Вяткин қазақ даласынан Орынборға әкелініп, түрлі</w:t>
        <w:br/>
        <w:t>тауарларға ауыстырылған малдарды былайша кестелейді |391:</w:t>
      </w:r>
    </w:p>
    <w:p>
      <w:r>
        <w:t>Жылқы | Өгіз Қой</w:t>
        <w:br/>
        <w:t>552 2 3953</w:t>
        <w:br/>
        <w:t>6005 32 221181</w:t>
        <w:br/>
        <w:t>2840 225 72734</w:t>
        <w:br/>
        <w:t>171 36 30237</w:t>
        <w:br/>
        <w:t>2470 447 221485</w:t>
        <w:br/>
        <w:t>2480 429 176575</w:t>
        <w:br/>
        <w:t>14518. | 1971 527095</w:t>
        <w:br/>
        <w:t>Ғалымның пікірінше айырбастың азаю жылдары негізінен</w:t>
        <w:br/>
        <w:t>саяси жағдайға байланысты болған. Мұрағат деректері де</w:t>
        <w:br/>
        <w:t>соны айғақтайды. Дегенмен бұл сандардың дәлдігіне күмән</w:t>
        <w:br/>
        <w:t>29</w:t>
        <w:br/>
        <w:t>Қаратай Нүралыүлының қоғамдық-саяси</w:t>
        <w:br/>
        <w:t>қызметінің басталуы</w:t>
        <w:br/>
        <w:t>(1797--1804)</w:t>
        <w:br/>
        <w:t>ХУІП ғасырдың екінші жарғысында орын алған қазақ</w:t>
        <w:br/>
        <w:t>тарихының дүбірлі оқиғалары белгілі тарихи тұлғалардың</w:t>
        <w:br/>
        <w:t>саяси-қоғамдық қызметтерінен айқын көрінді. Ұлт-азаттық,</w:t>
        <w:br/>
        <w:t>қозғалысқа белсене қатысқан қазақ рулары ғасыр аяғында</w:t>
        <w:br/>
        <w:t>казак-орыстардың қысымына тап болды. Ұзақ уақыт орыс</w:t>
        <w:br/>
        <w:t>отарлаушыларының дегбірін алған Сырым қозғалысы</w:t>
        <w:br/>
        <w:t>біртіндеп баяулағаны байқалды. Бірақ осы үлт-азаттық,</w:t>
        <w:br/>
        <w:t>қозғалыс кезеңінде қазақтар арасына Орынбар әкімшілігі</w:t>
        <w:br/>
        <w:t>алауыздылықтың отын жағып үлгерді. Оған 1797 жылғы</w:t>
        <w:br/>
        <w:t>27 наурыздағы Есім ханның казақтар қолынан қаза табуы</w:t>
        <w:br/>
        <w:t>дәлел болады. Нақ осы жылдары Есім ханның інісі Қаратай</w:t>
        <w:br/>
        <w:t>сұлтан елде саяси белсенділігімен көзге түсті.</w:t>
        <w:br/>
        <w:t>1797 жылы 10 сәуірде Қаратай сұлтан, Биғали сүлтан,</w:t>
        <w:br/>
        <w:t>Бөкей сүлтан және Байұлы руының кейбір бөлімдері</w:t>
        <w:br/>
        <w:t>Шекаралық істер жоніндегі экспедициядан Есім ханды</w:t>
        <w:br/>
        <w:t>өлтірушілерді жазаға тартуды сұрайды. Сол жылдың маусым</w:t>
        <w:br/>
        <w:t>айында Қаратай сұлтан, Елтай Нұралыұлы, Қара Орманов</w:t>
        <w:br/>
        <w:t>ханды елтіргендердің жауапқа тартылмауы салдарынан</w:t>
        <w:br/>
        <w:t>өздеріне де қауіп тоніп тұрғандығы жөнінде хабарлай отырып,</w:t>
        <w:br/>
        <w:t>хан отбасын күзетуге қарулы отряд сұратады |50). Қаратай</w:t>
        <w:br/>
        <w:t>сұлтан ағасы Есім ханиың өлтірілуін ұйымдастырғандарға</w:t>
        <w:br/>
        <w:t>үкімет тарапынан қатаң шаралар қолдануын талап етеді.</w:t>
        <w:br/>
        <w:t>Есім ханның өлімі патша үкіметінің отарлау саясатының</w:t>
        <w:br/>
        <w:t>жаңа бір қырын аша түсті. Қазақ халқының тарихында</w:t>
        <w:br/>
        <w:t>жүздеген жылдар бойы қалыптасқан хандық басқаруды</w:t>
        <w:br/>
        <w:t>жоюды қолға алған Орынбор әскери генерал-губернаторы</w:t>
        <w:br/>
        <w:t>барон Осип Андреевич Игельстром Кіші жүздегі билікті</w:t>
        <w:br/>
        <w:t>1797 жылы 6 маусымда Айшуақ сүлтан төрағалығымен</w:t>
        <w:br/>
        <w:t>басқарылатын Хан кеңесіне жүктейді де, алауыздық ортін</w:t>
        <w:br/>
        <w:t>одан әрі үрлей түседі. Есім ханның өліміне байланысты</w:t>
        <w:br/>
        <w:t>Орынбор Шекаралық істер жөніндегі экспедицияның жаңа</w:t>
        <w:br/>
        <w:t>ханды тағайындау туралы сұранысына О.А. Игельстром Уфа</w:t>
        <w:br/>
        <w:t>қаласында орналасқан резиденциясынан 1797 жылдың</w:t>
        <w:br/>
        <w:t>6 маусымында: “Ұлы мәртебелі императордың нұсқауымен...</w:t>
      </w:r>
    </w:p>
    <w:p>
      <w:r>
        <w:t>3-332 33</w:t>
        <w:br/>
        <w:t>Кіипі жүз руларының жазған өтініштері мен</w:t>
        <w:br/>
        <w:t>ұсыныстарында 13 тамызда Байбақты руынан 14, Шекті</w:t>
        <w:br/>
        <w:t>руынан 14, 15 тамызда Ысык руынан 6, Шеркеш руынан</w:t>
        <w:br/>
        <w:t>ПІ, Беріштен 12, Алаша руынан 6 старшын, билер мен батыр-</w:t>
        <w:br/>
        <w:t>лар Қаратайды қолдаған |53|. Осындай қолдаушылардың</w:t>
        <w:br/>
        <w:t>арасынан сол кезендегі белгілі тарихи тұлғалардың Беріш</w:t>
        <w:br/>
        <w:t>Саржала би, Шеркеш Құлманбет би, Алаша тархан Сыпыра</w:t>
        <w:br/>
        <w:t>би, Ысық, Қаратау би, Шойтас батыр есімдерін кездестіруге</w:t>
        <w:br/>
        <w:t>болады. Нұралы ханның ұрпақтары 1797 жылы тамыздың</w:t>
        <w:br/>
        <w:t>15-інде Орман, Қара, Жәнібек, Өзбеккали, Сары, Шығай,</w:t>
        <w:br/>
        <w:t>Шотқара, Елтай сұлтандар бауырлары Қаратайға сенім</w:t>
        <w:br/>
        <w:t>білдіретіндігін ашық түрде мәлімдейді. Аталған сұлтандар:</w:t>
        <w:br/>
        <w:t>“Бірінші ханымыз Әбілқайыр, олан кейін Нұралы, Ералы</w:t>
        <w:br/>
        <w:t>және Есім төртеуі де хандық дәрежеге жоғарғы мәртебелі</w:t>
        <w:br/>
        <w:t>патша рақымымен Орынбор мешітінде бүкіл қазақ халқының</w:t>
        <w:br/>
        <w:t>қатысуымен сайланған. Олардың көзі тірісінде хандар ешқа-</w:t>
        <w:br/>
        <w:t>шан Ордада сайланбайтын және қазақ халқы үшін өзінің</w:t>
        <w:br/>
        <w:t>старшын, би, батырларымен жиналып, барлығы Орынборға</w:t>
        <w:br/>
        <w:t>баратын. Егер Шекаралық істер экспедициясы жоне жоғарғы</w:t>
        <w:br/>
        <w:t>мәртебелі император бұйырса, біз кешікпей Орынборға</w:t>
        <w:br/>
        <w:t>барамыз” -- деп, әкімшілікке өздерінің негізгі жоспарын</w:t>
        <w:br/>
        <w:t>ашып айталы (54|. Хат жазған сұлтандар өздерінің алдарына</w:t>
        <w:br/>
        <w:t>бірнеше мақсаттар қойғанын бай қаймыз: біріншіден, олар</w:t>
        <w:br/>
        <w:t>Кіші Ордадағы хан сайлаудағы шешуші рөл патша мен</w:t>
        <w:br/>
        <w:t>Орынбор әкімшілігінің қолдауы екендігін жете түсіне білген;</w:t>
        <w:br/>
        <w:t>скіншіден, сұлтандардың сн басты мақсаты қайткенде дс</w:t>
        <w:br/>
        <w:t>патша әкімшілігін мойындату болған: үшіншіден, Қаратай</w:t>
        <w:br/>
        <w:t>сұлтанды хан сайлау. Қаратай сұлтанның халық арасындағы</w:t>
        <w:br/>
        <w:t>беделі мен басқару қабілетін бізге дейінгі зерттеушілердің</w:t>
        <w:br/>
        <w:t>ешқайсысы да жоққа шығара алмаған. Мәселен, І1. Юдин,</w:t>
        <w:br/>
        <w:t>А.Ф. Рязанов, М.П. Вяткин өздерінің еңбектерінде Қаратай</w:t>
        <w:br/>
        <w:t>сұятанның ел басқарудағы қабілеттілігіне ерекше тоқталған.</w:t>
        <w:br/>
        <w:t>Қаратай сүлтан кезінде Ордада тыныштық пен толық келі-</w:t>
        <w:br/>
        <w:t>сім болған және халық бейбіт тіршілікпен алаңсыз өмір сүр-</w:t>
        <w:br/>
        <w:t>ген |55|. Қаратай сұлтан Орынбор генерал-губернаторы</w:t>
        <w:br/>
        <w:t>О.А. Игельстромға озінің хан тағының заңды мүрагері</w:t>
        <w:br/>
        <w:t>екендігін жеткізеді. Осындай саяси жағдайдан соң Орынбор</w:t>
        <w:br/>
        <w:t>әкімшілігі қазақ даласындағы хандық басқару жүйесін бірден</w:t>
        <w:br/>
        <w:t>35</w:t>
        <w:br/>
        <w:t>жоя алмайтындығын жете түсінді, сондықтан ханға халықтың</w:t>
        <w:br/>
        <w:t>сенімінің күштілігін ескеріп, казақ Ордасындағы хандық</w:t>
        <w:br/>
        <w:t>құрылысты сақтау қажеттілігін патшаға баяндайды.</w:t>
        <w:br/>
        <w:t>Ордадағы саяси жағдайды саралаған патша үкіметі өздеріне</w:t>
        <w:br/>
        <w:t>“тиімді” ханды сайлауға шешім қабылдады. Шешім 74 жасқа</w:t>
        <w:br/>
        <w:t>келген, жасы ұлғайған Қаратайдың немере ағасы Айшуаққа</w:t>
        <w:br/>
        <w:t>түсті. Патша үкіметі сүлтан Айшуақты таңдауы тегін емес</w:t>
        <w:br/>
        <w:t>елі, патша шенеуніктерінің ішкі есебі бар болатын.</w:t>
        <w:br/>
        <w:t>М.П. Вяткиннің пікірінше, Қаратай сүлтанды патша</w:t>
        <w:br/>
        <w:t>үкіметі Ордадағы ең беделді де ақылды сұлтан екемйдігін</w:t>
        <w:br/>
        <w:t>біле отырып, патша үкіметінін жүргізіп отырған саяса-</w:t>
        <w:br/>
        <w:t>тына мүлдем келіспейтіндігін әккі саясаткер барон</w:t>
        <w:br/>
        <w:t>О.А.Игельстром болжай білді деп түйіндейді |56|. Ал зерттеуші</w:t>
        <w:br/>
        <w:t>А.Ф. Рязановтың тұжырымдауынша, О.А. Игельстром егер</w:t>
      </w:r>
    </w:p>
    <w:p>
      <w:r>
        <w:t>де Қаратай сұлтан хан болып сайлана қалған жағдайда патша</w:t>
        <w:br/>
        <w:t>өкіметіне бағынбай, тәуелсіз саясат жүргізе отырып, Ресейден</w:t>
        <w:br/>
        <w:t>бөлінуге дейін баратындығын болжап, таңдау Әбілқайырдың</w:t>
        <w:br/>
        <w:t>қартайған ұлы Айшуаққа түсті деп өз пікірін білдіреді |571.</w:t>
        <w:br/>
        <w:t>Сонымен: “1797 жылдың 16 қазанында Орынбор</w:t>
        <w:br/>
        <w:t>қаласының маңындағы Саула үйінде Айшуақ сұлтан ақ киізге</w:t>
        <w:br/>
        <w:t>көтеріліп, Кіші Орданың ханы болып тағайындалды,” - деп</w:t>
        <w:br/>
        <w:t>жазады М.П. Рязанов |58|. “Сайлауды” патша әкімшілігінің</w:t>
        <w:br/>
        <w:t>Сауда үйінде өткізуінің де озіндік мәні бар еді. Сауда үйі</w:t>
        <w:br/>
        <w:t>сол кезеңдегі сауда-саттықтың қызу жүріп жататын бірден-</w:t>
        <w:br/>
        <w:t>бір орталығы болатын, калың халық нөпірі толастамай, сауда</w:t>
        <w:br/>
        <w:t>жасауға жан-жақтан ағылып келіп жатты. Сауда үйін</w:t>
        <w:br/>
        <w:t>тұрғызуды қолға алған патша әкімшілігі Орда мен Орта</w:t>
        <w:br/>
        <w:t>Азия елдерімен сауда байланысын дамыту мақсатын көздеді.</w:t>
        <w:br/>
        <w:t>Қазақтар Сауда үйін “Мананай базары” деп атаған.</w:t>
        <w:br/>
        <w:t>1737 жылы Орынбор комиссиясының басшылығына</w:t>
        <w:br/>
        <w:t>В.И. Татишев тағайындалған соң, оның бұйрығы бойынша</w:t>
        <w:br/>
        <w:t>қазақтармен және Орта Азиямен сауда-саттық жүргізу үшін</w:t>
        <w:br/>
        <w:t>Жайық өзенінің бойында айырбас Сауда үйі салынады.</w:t>
        <w:br/>
        <w:t>Сөйтіп, ХУІП ғасырда Орынбор қаласының іргесіндегі Сауда</w:t>
        <w:br/>
        <w:t>үйі Қазақ ордасымен сауда-саттық жасайтын басты</w:t>
        <w:br/>
        <w:t>орталықтың біріне айналады. Саула үйіне Ташкент. Қоқан,</w:t>
        <w:br/>
        <w:t>Бұхара және Хиуадан сауда керуендері келіп, кейін қайтарда</w:t>
        <w:br/>
        <w:t>орыс тауарларын алып кетті. ХУІІ ғасырдың соңында Сауда</w:t>
        <w:br/>
        <w:t>%</w:t>
        <w:br/>
        <w:t>айырды. Орналасып, хал-жайын түзеген соң, қаруға сенген</w:t>
        <w:br/>
        <w:t>казактар қазақтарды Жайық бойынан мүлдем аластатуға</w:t>
        <w:br/>
        <w:t>кірісті. Сөйтіп қазақ пен казак-орыс арасында “шекаралық</w:t>
        <w:br/>
        <w:t>барымта” басталды. Бүл арада алдымен, экономикалық</w:t>
        <w:br/>
        <w:t>мүддені қорғау басым рөл атқарды. Себебі қазақтар</w:t>
        <w:br/>
        <w:t>экономикасының ол кезде бірден-бір саласы көшпелі мал</w:t>
        <w:br/>
        <w:t>шаруаттылығы еді.</w:t>
        <w:br/>
        <w:t>“Жер - қазақтар үшін ең бірінші керек мүлік, негізгі</w:t>
        <w:br/>
        <w:t>байлық көзі, сонымен қатар өмір сүрулерінің ең басты тірегі,</w:t>
        <w:br/>
        <w:t>қазақтар тек мал шаруашылығымен ғана айналысады; ал мал</w:t>
        <w:br/>
        <w:t>шаруашылығы жеткілікті түрде жайылымдық жермен</w:t>
        <w:br/>
        <w:t>қамтамасыз етілмесе, сішқандай да пайда келтірмейді, өсім</w:t>
        <w:br/>
        <w:t>де бермейді. Қазақтар өнім шығарудың басқа түрін білмейді,</w:t>
        <w:br/>
        <w:t>сондықтан оларды жалғыз ғана күнкөріс көзіне айналған</w:t>
        <w:br/>
        <w:t>шаруашылықтан кол үздіру қазақтардың құрып. қырылып</w:t>
        <w:br/>
        <w:t>калуымен пара-пар. Қазақтардың мал басы жалпы әрбір</w:t>
        <w:br/>
        <w:t>туыстық ұяға шаққанда, қазіргі халқының эжептәуір өсіп</w:t>
        <w:br/>
        <w:t>бара жатқан санына сай шамалағанда, күн көрудің қажетті</w:t>
        <w:br/>
        <w:t>шегінен әрі асып кетпейді” деген қазақтар тұрмысымен жете</w:t>
        <w:br/>
        <w:t>таныс Салық Бабажановтың |33| тұжырымы ешбір толық-</w:t>
        <w:br/>
        <w:t>тыруды қажет етпейді. Мұндай өмірлік алғышартты патша</w:t>
        <w:br/>
        <w:t>үкіметі түсінді деу қиын. Өйткені оның жүргізген саясаты</w:t>
        <w:br/>
        <w:t>үнемі қазақ жері есебінен іске асты. 1742 жылғы Жарлық</w:t>
        <w:br/>
        <w:t>1756 жылға дейін қазақ халқының сан мәрте сұрауына</w:t>
        <w:br/>
        <w:t>қарамастан еш өзгерместен қалды. Бірақ Орынбор әкімшілігі</w:t>
        <w:br/>
        <w:t>түрлі саяси жағдайды есепке алған кездерде, қазақтарға</w:t>
        <w:br/>
        <w:t>кейбір жеңілдіктер берілді. Сондай жеңілдіктің бір түрі 1754-</w:t>
        <w:br/>
        <w:t>1755 жылдардағы башқұрттардың Ресейге қарсы көтерілісі</w:t>
        <w:br/>
        <w:t>кезінде жасалынды. Енді қазақтар малдарын Жайықтың сол</w:t>
        <w:br/>
        <w:t>жағалауына ақы төлеу арқылы көшіп, қонуға рұқсат алды.</w:t>
        <w:br/>
        <w:t>Бірақ ол ұзаққа созылмады.</w:t>
      </w:r>
    </w:p>
    <w:p>
      <w:r>
        <w:t>1756 жылы жаңа Жарлық жарияланды. Жарлыққа</w:t>
        <w:br/>
        <w:t>“Қырғыз-қайсақтардың Жайыққа жақын көшуінен және</w:t>
        <w:br/>
        <w:t>олардың малын “ішкі жаққа” айдауынан болып тұрған</w:t>
        <w:br/>
        <w:t>қалмақтар мен қырғыз-қайсақтардың арасындағы жарамсыз</w:t>
        <w:br/>
        <w:t>қылықтар мен шатақтарды тыю мақсатымен қырғыз-</w:t>
        <w:br/>
        <w:t>қайсақтардың өз малдарымен бірге осы жаққа өтуіне тыйым</w:t>
        <w:br/>
        <w:t>салынсын” делінген.</w:t>
        <w:br/>
        <w:t>24</w:t>
        <w:br/>
        <w:t>жаңа хан сайлағанша Кіші Ордада барлық басқару билігін</w:t>
        <w:br/>
        <w:t>Хан кецесіпе жүктеймін”, -- деп хабарлайды |51.</w:t>
        <w:br/>
        <w:t>Хан кеңесін өзі тағайындап, төмендегідей құрамда: Хан</w:t>
        <w:br/>
        <w:t>кеңесінің торағалығына сүлтан Айшуақ, Беріш руынан</w:t>
        <w:br/>
        <w:t>Сұлтанбек би, Алаша руынан Шақшақ би. Әлім руының</w:t>
        <w:br/>
        <w:t>шекті бөлімінен Сарышонқай би, Төртқара руынан Боранбай</w:t>
        <w:br/>
        <w:t>би, Жетіру табын бөлімінен Күшікбай би, Кердері руынан</w:t>
        <w:br/>
        <w:t>Битін мырза Қабылмурзинді бекітеді. Хан кеңесінің іс</w:t>
        <w:br/>
        <w:t>жүргізушісі, яғни хатшысы болып муфти М. Хусайынов</w:t>
        <w:br/>
        <w:t>тағайындалады.</w:t>
        <w:br/>
        <w:t>Ордадағы саяси оқиғаларды жіті бақылап отырған</w:t>
        <w:br/>
        <w:t>О.А. Игельстром халықтың наразылығын өршітпеу үшін ел</w:t>
        <w:br/>
        <w:t>ішіне молдаларды аттандырады. Оларға ерекіпе тапсырмалар</w:t>
        <w:br/>
        <w:t>беріп, жаңа хан сайлауына дейін барлық билік Хап кеңесінің</w:t>
        <w:br/>
        <w:t>құзырында болатындығын, сонымен бірге болашақ Хап</w:t>
        <w:br/>
        <w:t>кеңесінің Қобда өзенінің бойында өтетіндігін хабарлауды</w:t>
        <w:br/>
        <w:t>міңдеттейді.</w:t>
        <w:br/>
        <w:t>1797 жылы 8 тамыз күні белгіленген жерде Хан кеңесі</w:t>
        <w:br/>
        <w:t>салтанатты түрде ашылып, оған Орданың 300-ге жуық би-</w:t>
        <w:br/>
        <w:t>старшындары мен қазақтары қатысады. Барлық Хан кеңесінің</w:t>
        <w:br/>
        <w:t>мүшелері салтанатты түрде ант қабылдайды.</w:t>
        <w:br/>
        <w:t>Хан кенесінің мүшелерінің ант қабылдаудағы басты</w:t>
        <w:br/>
        <w:t>мақсаты патша ағзамға адал қызмет ету, Ішкі Ордадағы</w:t>
        <w:br/>
        <w:t>тыныштық, пен тәртіпті сақтау туралы Хан кеңесінің</w:t>
        <w:br/>
        <w:t>хатшысы муфтий М. Хусайынов хабарлайды |52). Бірақ бүл</w:t>
        <w:br/>
        <w:t>уақытша салтанатты жағдай еді, Хан кеңесін көптеген</w:t>
        <w:br/>
        <w:t>сұлтандар тобы мақұлдамады. Себебі Хан кеңесінің</w:t>
        <w:br/>
        <w:t>қүрамында Ордадағы беделді батыр Сырым Датүлы мен</w:t>
        <w:br/>
        <w:t>сұлтан Қаратай Нұралыұлы жоқ болатын. Бұл екеуі Кіші</w:t>
        <w:br/>
        <w:t>Ордадағы белгілі тұлгалар еді. Сырым батыр мен сұлтан</w:t>
        <w:br/>
        <w:t>Қаратайды Хан кеңесіне енгізбеуінің астарында патша</w:t>
        <w:br/>
        <w:t>үкіметінің сұрқия саясаты жатыр еді. Осындай оқиғалардың</w:t>
        <w:br/>
        <w:t>барысында Орынбор генерал-губернаторына Қаратай</w:t>
        <w:br/>
        <w:t>сұлтанды хап сайлау туралы Кіші жүз қазақтарының</w:t>
        <w:br/>
        <w:t>ұсыныстары мен өтініштері көптеп түсе бастайды. Бір ерекше</w:t>
        <w:br/>
        <w:t>назар аударатын жағдай Қаратай сүлтанды хан сайлау туралы</w:t>
        <w:br/>
        <w:t>өтініштердің ішінде сұлтанның ағасы Айшуақтың (Әбілқайыр</w:t>
        <w:br/>
        <w:t>ханның соңғы тірі қалған баласы - А.А.) қолы болғандығы.</w:t>
        <w:br/>
        <w:t>34</w:t>
        <w:br/>
        <w:t>үйіне 1 600 000 сомның тауары әкелінсе, ал шетке 1 300 000</w:t>
        <w:br/>
        <w:t>сомның тауары шығарылған. Сауда үйі саяси мәселелерді</w:t>
      </w:r>
    </w:p>
    <w:p>
      <w:r>
        <w:t>шешетін басты орынға да айналды. Сондықтан да “хан</w:t>
        <w:br/>
        <w:t>сайлауды” Сауда үйінде өткізуді жоспарлады. М.П. Вяткин,</w:t>
        <w:br/>
        <w:t>Ә. Мұқтардың пікірінше “сайлау” 16 қазанда болып, ал</w:t>
        <w:br/>
        <w:t>21 казанда Айшуақ хан болып сайланды дей келе, А. Левшин,</w:t>
        <w:br/>
        <w:t>Л. Мейер және А.Ф. Рязанавтың Айшуақ бір жылдан соң</w:t>
        <w:br/>
        <w:t>ғана хан болып бекітілді деген пікірлерін жоққа шығарады</w:t>
        <w:br/>
        <w:t>|59). П. Юдин және И.М. Крафтың пікірлеріне тоқталсақ,</w:t>
        <w:br/>
        <w:t>Кіші Орданың ханы болып Айшуақ сұлтан 1797 жылдың</w:t>
        <w:br/>
        <w:t>14 қараша айыңда бекітіледі |60).</w:t>
        <w:br/>
        <w:t>Осы зерттеулердің өзінде-ақ Айшуақ сұлтанның хан</w:t>
        <w:br/>
        <w:t>сайлануы жөніндегі пікірлердің алуан түрлі екендігіне көз</w:t>
        <w:br/>
        <w:t>жеткіземіз. Біздіңше, А. Левшин, Л. Мейер және А.Ф. Ряза-</w:t>
        <w:br/>
        <w:t>новтың шікірлерін қолдауға болады, біріншіден, патша үкіметі</w:t>
        <w:br/>
        <w:t>Ордадағы хан сайлануының нәтижесіне риза емес рулардың</w:t>
        <w:br/>
        <w:t>көтеріліс жасауынан сескенсе, екіншіден, Ордадағы саяси</w:t>
        <w:br/>
        <w:t>оқиғаларды жете бақылай отырып, сұлтандар мен билердің</w:t>
        <w:br/>
        <w:t>көзқарасын білу болса, үшіншіден, Әбілқайыр хан</w:t>
        <w:br/>
        <w:t>ұрпақтарының саяси көзқарастарын анықтау еді. Дегенмен</w:t>
        <w:br/>
        <w:t>патша үкіметі бір жылдан соң, 1798 жылы ғана Айшуақты</w:t>
        <w:br/>
        <w:t>хан етіп тағайындау жонінде шешім шығарды. Бұл хан</w:t>
        <w:br/>
        <w:t>сайлауының өзіндік себеттері бар болатын, біріншіден, үкімет</w:t>
        <w:br/>
        <w:t>орыңдары Ордалағы Қаратай сұлтанды жақтайтын рулардың</w:t>
        <w:br/>
        <w:t>ашық наразылығынан қатты сескенсе, екіншіден, Қаратай</w:t>
        <w:br/>
        <w:t>сұлтанның үстанған бағытын анық білмеді, үшіншіден,</w:t>
        <w:br/>
        <w:t>Әбілқайыр ханның ұрпақтары Қаратай сүлтан төңірегіне</w:t>
        <w:br/>
        <w:t>топтасып, күш біріктіреді деп түсінді. Хан тағына таңдау</w:t>
        <w:br/>
        <w:t>неліктен картайған сұлтан Айшуақ Әбілқайырүлына түсті</w:t>
        <w:br/>
        <w:t>деген заңды сұрақ туындайды. Осы мәселеге байланысты</w:t>
        <w:br/>
        <w:t>П. Юдин картайған Айшуақ 1797 жылдың 14 қарашасында</w:t>
        <w:br/>
        <w:t>императар І Павелдің жарлығы бойынша бекітілгенмен, ол</w:t>
        <w:br/>
        <w:t>хан атағын өзінің туған халқының атынан зор қуанышпен</w:t>
        <w:br/>
        <w:t>қабылдай алмады деп ашық та айқын пікірін білдірсе,</w:t>
        <w:br/>
        <w:t>зерттеушілер А.И. Левшин, А.И. Добросмыслов, А.Ф. Ряза-</w:t>
        <w:br/>
        <w:t>нов, М.П. Вяткин, Ә. Мұқтар, Ж. Қасымбаев сынды отандык</w:t>
        <w:br/>
        <w:t>тарихты зерттеушілер “қартайған Айшуақтың орыс әкім-</w:t>
        <w:br/>
        <w:t>шілігіне деген адал ниеттілігі мен адалдығы және патша</w:t>
        <w:br/>
        <w:t>37</w:t>
        <w:br/>
        <w:t>Осы жарлықтың күшін жоюға Нұралы хан барын салды.</w:t>
        <w:br/>
        <w:t>Хап күйеу баласы Жәнібек сұлтанды қайта-қайта Санкт-</w:t>
        <w:br/>
        <w:t>Петербургке жіберді. Бірақ келіссөздер сәтсіз аяқталды.</w:t>
        <w:br/>
        <w:t>Қазақтардың малдарын Жайықтан откізу аса қажеттілік</w:t>
        <w:br/>
        <w:t>екенін казактардың өздері де мойындиған. 1757-1758 жылдың</w:t>
        <w:br/>
        <w:t>қысындағы оқиғаны көзімен көрген А. Бородин: “Жайық</w:t>
        <w:br/>
        <w:t>бойларына қазақтар жиналуда. Бізді тыңдамастан ішкі бетке</w:t>
        <w:br/>
        <w:t>өтуде. Қазақтардың малдары арық, басқа жағдайлары жоқ”, -</w:t>
        <w:br/>
        <w:t>деп хабарлайды |341. Мүндай хабар Ресейдің барлық</w:t>
        <w:br/>
        <w:t>деңгейіндегі басшыларына жеткенімен қазақ мүдлесі үшін</w:t>
        <w:br/>
        <w:t>қажетті шешім қабылданбады. Сөйтіп, қазақтың жерін тартып</w:t>
        <w:br/>
        <w:t>алу арқылы патша үкіметі қазақтардың мал шаруашылығын</w:t>
        <w:br/>
        <w:t>құлдыратып, қарсылық көрсету мүмкіндігінен айыруды</w:t>
        <w:br/>
        <w:t>жоспарлы түрде жүзеге асырды.</w:t>
        <w:br/>
        <w:t>Жайық казактарының ХУІІ ғасырдағы іс-әрекеті туралы</w:t>
        <w:br/>
        <w:t>белгілі тарихшы М.Ж. Әбдіровтің еңбектерінде жете</w:t>
        <w:br/>
        <w:t>талданған. Оның есебінше, 1734 жылы Жайық бойында</w:t>
        <w:br/>
        <w:t>5 қорған, 18 форпост болса, ол 1759 жылы 5 қалашық және</w:t>
        <w:br/>
        <w:t>19 форпостқа (соның ішінде қалашықтар - Гурьев, Кулагино,</w:t>
        <w:br/>
        <w:t>Калмыково, Жайық, Елек) жеткен. Ғалым И.И. Неплюевтің</w:t>
      </w:r>
    </w:p>
    <w:p>
      <w:r>
        <w:t>бұрын жарияланбаған мынадай деректеріне пазар аударған:</w:t>
        <w:br/>
        <w:t>“Кейбір Кіші жүздің қырғыз-қайсақтарының ұлыстары</w:t>
        <w:br/>
        <w:t>Жайықтың төменгі бойымен еркін кошпекші, егер олары</w:t>
        <w:br/>
        <w:t>батылдыққа айналса, оларға еркін Жайық казактарын жұмсап,</w:t>
        <w:br/>
        <w:t>бір, екі ұлысын жас баласына дейін шауып тастауға болады”</w:t>
        <w:br/>
        <w:t>1351. Патша саясаткерлері казактарға ерекше қамқорлық</w:t>
        <w:br/>
        <w:t>жасап, оларды қазақтарға әдейі қарсы айдап салды. Соған</w:t>
        <w:br/>
        <w:t>қарамастан қазақ рулары Жайық өзенінен малдарын өткізу</w:t>
        <w:br/>
        <w:t>үшін күресті, сауда-саттықты дамытуға көңіл бөлді.</w:t>
        <w:br/>
        <w:t>1761 жылы 19 маусымда Айшуақ сұлтан Орынбор</w:t>
        <w:br/>
        <w:t>губернаторы А. Давыдовқа арнайы хат жолдады. Хатта</w:t>
        <w:br/>
        <w:t>сұлтан қарамағындағы қазақтардың Орынборға Бұхарадан</w:t>
        <w:br/>
        <w:t>шыққан керуендерді жеткізу, оларды қорғау мәселелерін</w:t>
        <w:br/>
        <w:t>қозғаған. Айшуақ сүлтан табын руы жерлерінде шекті руы</w:t>
        <w:br/>
        <w:t>қазағы Сүрік басқарған 20 түйеге тиелген Бұхара керуені</w:t>
        <w:br/>
        <w:t>түр. Олар да аман-есен жетеді дең сендірсді. Хаттан белгілі</w:t>
        <w:br/>
        <w:t>болғандай қазақтар түлкі; қасқыр, қарсақ терілерін саудаға</w:t>
        <w:br/>
        <w:t>әкелген |361.</w:t>
        <w:br/>
        <w:t>25</w:t>
        <w:br/>
        <w:t>жүріп, басқаратын |421. Бұл кезеңнің ерекшелігі ретінде</w:t>
        <w:br/>
        <w:t>Гсет, Жәнібек тархандардан соң біраз уақыт байқала</w:t>
        <w:br/>
        <w:t>қоймаған би-батырлардың ХУІІ ғ. соңғы ширегінде қайта</w:t>
        <w:br/>
        <w:t>билікке кең түрле араласа бастағанын айта аламыз. Соның</w:t>
        <w:br/>
        <w:t>ішінде Байбақты руын Есіммен бірге басқарған Сырым батыр</w:t>
        <w:br/>
        <w:t>|43| жөнінде ерекше айтуға болады.</w:t>
        <w:br/>
        <w:t>Жалпы ХУІП-ХІХ ғасырлардағы қазақ қоғамындағы</w:t>
        <w:br/>
        <w:t>әлеуметтік жағдай, олардың жіктелуі жонінде белгілі</w:t>
        <w:br/>
        <w:t>тарихшы Е. Бекмаханов “Қазақстан ХІХ ғасырдың 20-40</w:t>
        <w:br/>
        <w:t>жылдарында” дсген сңбегінде толық баяндаған. Ғалым</w:t>
        <w:br/>
        <w:t>жазып, дәлелдеген хан, сүлтан, би-батыр, тархан т.б.</w:t>
        <w:br/>
        <w:t>тоқталуды жөн кормедік (441. Аталғап әлеуметтік топтар</w:t>
        <w:br/>
        <w:t>біз зерттеп отырған кезеңде айтарлықтай рөл атқарды, өзара</w:t>
        <w:br/>
        <w:t>тығыз байланыста болды. Қазақ қоғамындағы экономи-</w:t>
        <w:br/>
        <w:t>калық жағдайдың бірде шиеленісіп, бірде әрлеуі тұсында</w:t>
        <w:br/>
        <w:t>олар қазақ руларынан тысқары болмады. Ресейдің отарлау</w:t>
        <w:br/>
        <w:t>заманында Санкт-Петербург саясаткерлерінің жоспары</w:t>
        <w:br/>
        <w:t>біртіндеп әрбір әлеуметтік топтарға әсерін тигізді. Ендігі</w:t>
        <w:br/>
        <w:t>олардың көздегені қазақты экономикалық жағынан</w:t>
        <w:br/>
        <w:t>қыспаққа алумен қатар, озара талас-тартысқа әкелу болатын.</w:t>
        <w:br/>
        <w:t>Мұндай саясаттың шебер жүзеге асқандығын Ж. Қасымбаев</w:t>
        <w:br/>
        <w:t>Айшуақ сұлтан, би, батырлардың Е. Пугачев бастаған ша-</w:t>
        <w:br/>
        <w:t>руалар соғысы кезіндегі жағдайды саралай алмағандығы-</w:t>
        <w:br/>
        <w:t>мен дәлелдеді |45|. Шаруалар соғысы мәселесінде Әбілқа-</w:t>
        <w:br/>
        <w:t>йыр үрпақтарының өз араларында түсіністік болмады. Ал</w:t>
        <w:br/>
        <w:t>Сырым бастаған ұлт-азаттық қоғалыс кезінде ол анық</w:t>
        <w:br/>
        <w:t>көрінді.</w:t>
        <w:br/>
        <w:t>Мәселен, Нүралы ханның Сырым мен Барақ басқарған</w:t>
        <w:br/>
        <w:t>көтерілісшілер топтарының тұрақты мекендерін көрсетіп,</w:t>
        <w:br/>
        <w:t>Орынборға хабарлауы |46| нсмссе Ерәлі сұлтанның</w:t>
        <w:br/>
        <w:t>Сырымды тұтқынға алуы (47| ішкі шиеленістің тереңдей</w:t>
        <w:br/>
        <w:t>түскенін дәлелдейді. Ал орыс әскерилері екі жаққа да бірдей</w:t>
        <w:br/>
        <w:t>соққы берді. Мәселен, қарапайым қазақтардың ауыл-</w:t>
        <w:br/>
        <w:t>дарының тоналуы, олардың соққыға жығылуы былай</w:t>
        <w:br/>
        <w:t>тұрсын, казак-орыстар Айшуақ сұлтанды қамап, баласын</w:t>
        <w:br/>
        <w:t>өлімші қылды. Мүндай қарым-қатынастағы өзгерісті</w:t>
        <w:br/>
        <w:t>байқаған Ерәлі сұлтан Бұхарадан шыққан орыс керуендерін</w:t>
      </w:r>
    </w:p>
    <w:p>
      <w:r>
        <w:t>тоқтатуға бұйырды |48). Керуендерді қазақ жері арқылы</w:t>
        <w:br/>
        <w:t>31</w:t>
        <w:br/>
        <w:t>жағалбайлылар 809 түтін Қызыл құм тауында, тамалар</w:t>
        <w:br/>
        <w:t>2800 түтін Қарғалы Елек өзені мен Бестамақта, Мұғажар</w:t>
        <w:br/>
        <w:t>тауында, шеркештер 1000 түтінмен Нарын Қызыл құмында</w:t>
        <w:br/>
        <w:t>қыстайды леп жазалы. Әрине орыс офицері қазақ, руларын</w:t>
        <w:br/>
        <w:t>шатастырған. Оны тперкетиті, адайды Жетіруға, алашаны,</w:t>
        <w:br/>
        <w:t>жаппасты Әлімге жатқызуы дәлелдейді. Бұл мұрағат</w:t>
        <w:br/>
        <w:t>құжатынан шығатын тағы бір қорытынды Қайып хан ұрпағына</w:t>
        <w:br/>
        <w:t>негізінен бағынатын қазақ руларының дені Қаракссск-</w:t>
        <w:br/>
        <w:t>Әлімұлдары және олардың Сыр бойында мекендейтіндігі.</w:t>
        <w:br/>
        <w:t>Ал келесі бір деректе Кіші жүз қазақ руларынын</w:t>
        <w:br/>
        <w:t>орналасуы мен каші-қон бағыттары былайша белгіленген:</w:t>
        <w:br/>
        <w:t>Жетіру: а) табындар - Жайық, Елек бойында, Үлкен</w:t>
        <w:br/>
        <w:t>Қобда сағасында, Қалдығайты, Бұлдырты, Сағыз, Ойыл</w:t>
        <w:br/>
        <w:t>өзендерінде және Сырдария мен Жемде; ә) тамалар</w:t>
        <w:br/>
        <w:t>Қалдығайты, Тұстаста, Үшеуде, Жайық бойында; б) кердері -</w:t>
        <w:br/>
        <w:t>далалық аймақта, төменгі Жайық шебі бойында; в) жағал-</w:t>
        <w:br/>
        <w:t>байлы -- Қиыл, Ор өзендерінде, Губерлинск, Орск қорған-</w:t>
        <w:br/>
        <w:t>дары мен Верхнсуральек форпостары маңында; г) керейт --</w:t>
        <w:br/>
        <w:t>шөмекейлермен бірге, ал бір бөлігі Ұлы жүзге қосылып,</w:t>
        <w:br/>
        <w:t>алыстағы Тасқайылыда; Ғ) рамадан, тілеулер -- 50 жыл</w:t>
        <w:br/>
        <w:t>бүрын Қоқандқа кетті. Қалғандары Қоңыратта.</w:t>
        <w:br/>
        <w:t>Байұлы: а) масқар - томенгі Жайық шебі мен Қалмыково</w:t>
        <w:br/>
        <w:t>қорғаны маңында; ә) алаша - Жайық бойында; б) бай-</w:t>
        <w:br/>
        <w:t>бақты -- Төменгі Жайық шебінде, Тұздықұм мен Қамыстыда</w:t>
        <w:br/>
        <w:t>(теңіз маңы); в) ысықтар -- Жайық бойы, Қаракөл және</w:t>
        <w:br/>
        <w:t>Тайсойғанда; г) шеркеш - Астрахан шебіне қарай және теңіз</w:t>
        <w:br/>
        <w:t>маңында; ғ) адай - Каспий, Арал теңіздері маңында;</w:t>
        <w:br/>
        <w:t>д) беріш -- Жайық бойы, -теңіз маңында; е) есентемір</w:t>
        <w:br/>
        <w:t>адайлармен бірге жайлайды; ж) таз - теңіз маңы т.б. жерлерде;</w:t>
        <w:br/>
        <w:t>3) жаппас -- далалық аймақта; и) тана -- Жайық бойында;</w:t>
        <w:br/>
        <w:t>Әлімұлдары: а) шекті - Сырдарияда, Жемде, Қобдада;</w:t>
        <w:br/>
        <w:t>а) төртқара - Сырдарияда, Құбанның жоғары жағында,</w:t>
        <w:br/>
        <w:t>Борсықта; 6) ақ кете, қара кете -- Қалдығайты, Бұлдырты,</w:t>
        <w:br/>
        <w:t>Ойыл, Қиыл, Сағызда және Жем мен Борсықта; қараке-</w:t>
        <w:br/>
        <w:t>сек-- Сырдария мен Құбанның жоғары жағында; в) қараса-</w:t>
        <w:br/>
        <w:t>қал -- Сырдарияда; ғ) шомекей -- Орск, Кизильск, Ильинск,</w:t>
        <w:br/>
        <w:t>Калпацк қорғандары маңында және бір жылдан соң әдетте</w:t>
        <w:br/>
        <w:t>Жемге келеді.</w:t>
        <w:br/>
        <w:t>28</w:t>
        <w:br/>
        <w:t>ҚАРАТАЙ СҰЛТАН БАСТАҒАН</w:t>
        <w:br/>
        <w:t>ҰЛТ-АЗАТТЫҚ ҚОЗҒАЛЫС</w:t>
        <w:br/>
        <w:t>(1805-1823)</w:t>
        <w:br/>
        <w:t>кеңсс кезеңінің тарихшысы А.Ф. Рязанов өз еңбегінде</w:t>
      </w:r>
    </w:p>
    <w:p>
      <w:r>
        <w:t>Л. Мейер мен А.И. Добросмысловты сынға алып, Бөкей</w:t>
        <w:br/>
        <w:t>сүлтанның хаттарын мысалға келтіреді. Сонымен 1805 жылы</w:t>
        <w:br/>
        <w:t>қыркүйек айында әкесі Айшуақтың орнына хан тағына</w:t>
        <w:br/>
        <w:t>Жантөре отырады. Ең бастысы хан тағына Жантөре</w:t>
        <w:br/>
        <w:t>Айшуақұлының орыс шенеуніктерінің қолдауымен</w:t>
        <w:br/>
        <w:t>отырғанын тарихи деректер растайды. Патша үкіметі</w:t>
        <w:br/>
        <w:t>Жанторені хан сайлауына бір мың елу үш сом қаражат</w:t>
        <w:br/>
        <w:t>жұмсайды. Бұл көрсетілген қаражат мөлшері сол кезеңде</w:t>
        <w:br/>
        <w:t>өте көп еді |73). Қазақтар сауда үйіне бір жылқыны бес сом</w:t>
        <w:br/>
        <w:t>бағаға сатқанын есептесек, шынында да ірі көлемді қаражат</w:t>
        <w:br/>
        <w:t>екендігін аңғарамыз. Жантөренің хан сайлануына патша</w:t>
        <w:br/>
        <w:t>үкіметі ерекше ықылас білдірді. Әрине, мүндай жағдайда</w:t>
        <w:br/>
        <w:t>орыс үкіметінің отарлауы мен Жантөре ханның патша</w:t>
        <w:br/>
        <w:t>әкімшілігінің қол шоқпарлық саясатына қарсы азаттық</w:t>
        <w:br/>
        <w:t>күресті Қаратай Нұралыұлының бастауы заңды еді. Бір</w:t>
        <w:br/>
        <w:t>жағынан қарасақ, қозғалыс ішкі талас, хандық тақ үшін</w:t>
        <w:br/>
        <w:t>болғандай. Мүны бір кезде М.П. Вяткин де жазған еді, оны</w:t>
        <w:br/>
        <w:t>өзге де кенестік тарихшылар қолдаған-ды. Мүрағат деректерін</w:t>
        <w:br/>
        <w:t>мұқият сараласақ, Қаратай сұлтан алдымен патша саясат-</w:t>
        <w:br/>
        <w:t>керлерінің хан тағына көпшілік қолдауына ие емес сұлтанды</w:t>
        <w:br/>
        <w:t>бекіту арқылы төрелер тұқымы арасына іріткі салу жоспарына</w:t>
        <w:br/>
        <w:t>қарсы көтерілгенін байқаймыз. Сөйтіп, Қаратай Нұралыұлы</w:t>
        <w:br/>
        <w:t>Ресейдің Қазақстанды отарлауын ашық түсініп, қарулы күрес</w:t>
        <w:br/>
        <w:t>жолын таңдап алды.</w:t>
        <w:br/>
        <w:t>хаж»</w:t>
        <w:br/>
        <w:t>Қаратай сұлтан қартайған, ауру ағасы Айшуақты</w:t>
        <w:br/>
        <w:t>ауыстыру керек скенлігін түсінді. Бірақ Айшуақ хан немере</w:t>
        <w:br/>
        <w:t>інісінің үстінен патша үкіметінің орындарына шағымдана</w:t>
        <w:br/>
        <w:t>бастады. Ол өзінің генерал-губернаторға жазған шағымында</w:t>
        <w:br/>
        <w:t>сұлтанды Байұлы руларының басқарушысынан алып</w:t>
        <w:br/>
        <w:t>тастауды өтінеді, оған барымтамен айналысып, мал ұрлайды</w:t>
        <w:br/>
        <w:t>деген жала жабады. Қаратай сүлтаннын атына түскен</w:t>
        <w:br/>
        <w:t>шағымды патша іненеуніктері лер кезінде пайдаланып, оны</w:t>
        <w:br/>
        <w:t>биліктен ығыстыру жолдарын қарастыра бастады. Қаратай</w:t>
        <w:br/>
        <w:t>сұлтан өзінің барымтамен, мал ұрлаумен мүлдем айналыс-</w:t>
        <w:br/>
        <w:t>пайтындығын дәлелдеп бере алды және оны көптеген Кіші</w:t>
        <w:br/>
        <w:t>жүз руларының кецінеп қолдауы отаршылдардың пиғылын</w:t>
        <w:br/>
        <w:t>орындауға богет болды.</w:t>
        <w:br/>
        <w:t>Генерал-губернатор князь С.Г. Волконскийге Нұртай</w:t>
        <w:br/>
        <w:t>расиразасының билері мен батырлары Қаратай сұлтанды</w:t>
        <w:br/>
        <w:t>қолдап, 1804 жылдың 23 наурызында хат жазады. Хат</w:t>
        <w:br/>
        <w:t>мәтінінде олар: “Қаратай сұлтан әкесі Нұралының көзі</w:t>
        <w:br/>
        <w:t>тірісінде де, казір де Байұлы руларының малын ұрлаған</w:t>
        <w:br/>
        <w:t>жоқ және ешкімге қорлық пен зорлық, қудалау корсетпеді”, -</w:t>
        <w:br/>
        <w:t>деп көрсетті |691.</w:t>
        <w:br/>
        <w:t>“Қаратай сүлтан да өз кезегінде Орынбор генерал-</w:t>
        <w:br/>
        <w:t>губернаторы С.Г. Волконскийге 1804 жылдың 26 наурыз</w:t>
        <w:br/>
        <w:t>күні хат жолдап, немере ағасы Айшуақ өзін орнынан түсіріп,</w:t>
        <w:br/>
        <w:t>інісі Орман сұлтанды Байүлы руларының басшысы етуді</w:t>
        <w:br/>
        <w:t>сізден сұрағанын біле отырып, ешқашан елдің тыныштығы</w:t>
        <w:br/>
        <w:t>мен берекетін алмаганып жәпе мал ұрлаумен айналыспағанын</w:t>
        <w:br/>
        <w:t>айтады (701.</w:t>
        <w:br/>
        <w:t>Сүлтан азаттық күрес жолында Пүралыүлдарын да оз</w:t>
        <w:br/>
        <w:t>айналасына топтастыра білді. 1804 жылдың 26 қазанында</w:t>
        <w:br/>
        <w:t>Кіші Орданың Хан кеңесінің торағасы сұлтан Бокей Нұра-</w:t>
        <w:br/>
        <w:t>лыұлы, Байұлы руларының сүлтаны Қаратай Нұралыұлы,</w:t>
      </w:r>
    </w:p>
    <w:p>
      <w:r>
        <w:t>“Жетіру руларының сұлтаны Жантөре Айшуақұлы, Алаша</w:t>
        <w:br/>
        <w:t>руының сұлтаны Биғали Нұралыұлы, Байбақты батақ</w:t>
        <w:br/>
        <w:t>бөлімінің сұлтаны Орман Нүралыұлы, Қызылқүрт руының</w:t>
        <w:br/>
        <w:t>сүлтаны Шығай Нұралыұлы, Қыдырымбет бөлімінен сүлтан</w:t>
        <w:br/>
        <w:t>Абдулмукмин Ағымұлдары озара кездесіп, Байұлы, Жетіру</w:t>
        <w:br/>
        <w:t>мәселелерін тпешуге талпыныс жасап, өзара Құран алдында</w:t>
        <w:br/>
        <w:t>ант берді |71). Қаратай сұлтан берген антына адал екендігін</w:t>
        <w:br/>
        <w:t>41</w:t>
        <w:br/>
        <w:t>Ә. Мұқтардың пікірінше, Кіші жүздің “тарихтың тәлкегіне</w:t>
        <w:br/>
        <w:t>түскен” ханы туралы құнды тарихи құжаттар әдейі жойылып</w:t>
        <w:br/>
        <w:t>жіберілген. Зерттеуші Башқұртстан Республикасы мұра-</w:t>
        <w:br/>
        <w:t>ғатының байырғы қызметкерлерінін бірі В.Г. Хазиев және</w:t>
        <w:br/>
        <w:t>тарих ғылымдарының докторлары, профессар Э.Г. Акманов,</w:t>
        <w:br/>
        <w:t>Н.М. Кулбахтин, И.М. Гноздикова да Нұралы ханның</w:t>
        <w:br/>
        <w:t>өмірінің соңғы кезеңдері туралы тарихи деректерді</w:t>
        <w:br/>
        <w:t>кездестірмегенін тілге тиек етеді |63). Осы арада тоқтала</w:t>
        <w:br/>
        <w:t>кететін басты мәселенің бірі -- зерттеуші И.И. Крафттың</w:t>
        <w:br/>
        <w:t>зерттеу деректері бойынша, Нұралы ханды 1785 жылы патша</w:t>
        <w:br/>
        <w:t>үкіметінің шенеуніктері Уфа қаласына шақырып алып,</w:t>
        <w:br/>
        <w:t>халқын басқара алмады деген желеумен ұстап қалады.</w:t>
        <w:br/>
        <w:t>Нұралының хандық құрып тұрған соңғы кезеңдерінде жыл</w:t>
        <w:br/>
        <w:t>бойына қазақтардың қолына 175 казак-орыс тұтқынға түсіп</w:t>
        <w:br/>
        <w:t>отырса, оны алып тастағаннан кейін 1787 жылы 2 адам ғана</w:t>
        <w:br/>
        <w:t>қолға түскенін тілге тиек етеді |641.</w:t>
        <w:br/>
        <w:t>Ақыры орыс үкіметінің отарлау саясатының нәтижесінде</w:t>
        <w:br/>
        <w:t>Айшуақ сұлтан таққа отырады, ал Қаратай сұлтан немере</w:t>
        <w:br/>
        <w:t>ағасының хан болып сайлануына келісуге мәжбүр болды.</w:t>
        <w:br/>
        <w:t>Бұл жоөпінде Қаратай Нұралыұлының өзіпдік саяси</w:t>
        <w:br/>
        <w:t>көзқарастары болды. Атап айтсақ, біріншіден, хандық басқару</w:t>
        <w:br/>
        <w:t>жүйесін одан әрі сақтау. Екіншіден, туыстық алауыздықты</w:t>
        <w:br/>
        <w:t>өршітпеу. Үшінініден, патша үкіметінің саясатына барынша</w:t>
        <w:br/>
        <w:t>сақтықпен қарау. Тортіншіден, Ақ Жайықтан Гурьев</w:t>
        <w:br/>
        <w:t>қалашығына дейінгі билігі жүріп тұрған, бұрын да орыс</w:t>
        <w:br/>
        <w:t>әкімшілігінің ыңғайына көнбей жүрген сұлтан отарлау</w:t>
        <w:br/>
        <w:t>саясатының мақсатын сезіне білді делі есептейміз.</w:t>
        <w:br/>
        <w:t>Байұлының коптеген руларының (Беріш, Байбақты,</w:t>
        <w:br/>
        <w:t>Алаша) сұлтандары, билері, батырлары қол койған хаттарында</w:t>
        <w:br/>
        <w:t>сұлтанның ақылды, зиялы, барлық қазақ халқының қам-</w:t>
        <w:br/>
        <w:t>қоршысы санайтындығы жөнінде мағлұмат береді.</w:t>
        <w:br/>
        <w:t>- О.А. Игельстром болса, патшаға Қаратай сұлтанды хан</w:t>
        <w:br/>
        <w:t>тағына отырғызу жөніндегі өтінішті мүлдем жазбайтын да</w:t>
        <w:br/>
        <w:t>еді, себебі Қаратай сұлтанның Кіші жүздегі беделінің жоғары</w:t>
        <w:br/>
        <w:t>екендігінен өз тыңшылары арқылы жақсы хабардар еді.</w:t>
        <w:br/>
        <w:t>Ал Қаратайды жұмыла қолдаған он екі ата Байұлы рулары-</w:t>
        <w:br/>
        <w:t>ның бөлімдері сол кезеңде Елек өзенінен (Елек - Батыс</w:t>
        <w:br/>
        <w:t>Қазақстан облысының Шыңғырлау ауданындағы өзен,</w:t>
        <w:br/>
        <w:t>Ресейдің отарлау саясатына қарсы қарулы күрес</w:t>
        <w:br/>
        <w:t>(1805-1814)</w:t>
        <w:br/>
        <w:t>Тарихтан белгілі үлт-азаттық көтеріліс отар елдерге тән,</w:t>
        <w:br/>
        <w:t>себебі отарлық езгі ортақ ұлттық мүдде үшін барша бұқара</w:t>
      </w:r>
    </w:p>
    <w:p>
      <w:r>
        <w:t>халықтың басын біріктірді. Азаттық қозғалыстың ең басты</w:t>
        <w:br/>
        <w:t>және түпкі мақсаты мен мүлдесі ұлтты езгілен азат ету,</w:t>
        <w:br/>
        <w:t>мемлекеттің саяси дербестігіне қол жеткізу болып табылады.</w:t>
        <w:br/>
        <w:t>Соңғы жылдары отандық тарихнамада халқымыздың үлт-</w:t>
        <w:br/>
        <w:t>азаттық қозғалысының негізгі сатыларын, мазмұпы мең</w:t>
        <w:br/>
        <w:t>сипатын анықтауға біршама талпыныстар жасалынды.</w:t>
        <w:br/>
        <w:t>Академик М.Қозыбаев үлт-азаттық қозғалысын хропо-</w:t>
        <w:br/>
        <w:t>логиялық түрғыдан жеті кезеңге бөліп қарастыруды ұсынды:</w:t>
        <w:br/>
        <w:t>І-кезең. Бұл қазақ халқының құрамына кірген тай-</w:t>
        <w:br/>
        <w:t>палардың Ібір-Сібір жүртын жаулап алуға қарсы азаттық</w:t>
        <w:br/>
        <w:t>козғалысы.</w:t>
        <w:br/>
        <w:t>2-кезең. Қазақ елінің оңтүстіктегі Жетісу, Сыр бойы</w:t>
        <w:br/>
        <w:t>Жоңғарларға, Қоқан, Хиуа хандықтарына тәуелді болды.</w:t>
        <w:br/>
        <w:t>Азаттық жолында ұлт-азаттық, қозғалыс үш жүзді одан әрі</w:t>
        <w:br/>
        <w:t>қабыстырды, біріктірді, үлттық дәрежеге көтерді.</w:t>
        <w:br/>
        <w:t>3-кезең. Ресейге қосылу қиып да ұзақ жол кешті. Әуелі</w:t>
        <w:br/>
        <w:t>тек бодандықты мойындаудан ғана басталды, бірте-бірте ішке</w:t>
        <w:br/>
        <w:t>кіріп, қамалдар салына бастады, сауда-саттық жүргізді,</w:t>
        <w:br/>
        <w:t>егіншілік жүргізуге қара шекпенділер босып келсе бастады.</w:t>
        <w:br/>
        <w:t>25-30 шақырым қаптықтықта орналаса бастады, шоқындыру</w:t>
        <w:br/>
        <w:t>ісі қолға алынды. Ұлт-азаттық қозғалыс міне осындай</w:t>
        <w:br/>
        <w:t>саясатқа қарсы орбіді, патша өкіметі азаттық, қозғалысты</w:t>
        <w:br/>
        <w:t>құшақтаған болып, мойынпан сығып, тұншықтыра алмады.</w:t>
        <w:br/>
        <w:t>4-кезең. Қазақ, даласы таланып, патша өкіметі, оның</w:t>
        <w:br/>
        <w:t>қарулы күші казактар жасағы хан, сұлтандармен бірігіп,</w:t>
        <w:br/>
        <w:t>зорлық-зомбылық, мемлекеттік дәрежеге көтерілген кезде</w:t>
        <w:br/>
        <w:t>өрбіді. Қазақ сахарасын отарлау саясаты толығынан қалып-</w:t>
        <w:br/>
        <w:t>тасты. Бүкіл қазақ даласына патша өкіметі өз билігін үстем</w:t>
        <w:br/>
        <w:t>етті. Хандық билік жайылды, көшпенділердің жерін тартып</w:t>
        <w:br/>
        <w:t>алу, көшпенділік омір қарекетін жоюға дейін апарды. Ен</w:t>
        <w:br/>
        <w:t>далада жазалаушы қосын сейіл құрды. Халық тығырыққа</w:t>
        <w:br/>
        <w:t>тірелді. Саяси дағдарыс, қазақ мемлекеттігінің соңғы</w:t>
        <w:br/>
        <w:t>46</w:t>
        <w:br/>
        <w:t>атрибуттарының жойылуы, халықтың тұтастығы ылырап,</w:t>
        <w:br/>
        <w:t>Ресей әкімшілік жүйесіне енлі, шаруалардың жерсізденіп,</w:t>
        <w:br/>
        <w:t>қүм шол-шәлейт далаға асырылуы - осының бәрі халық</w:t>
        <w:br/>
        <w:t>басына күн тудырды. Сырым Датов, Исатай Тайманов</w:t>
        <w:br/>
        <w:t>көтерілістері, міне, осындай сәтте шықты. Дауылпаз ақын,</w:t>
        <w:br/>
        <w:t>парасатты азамат, батыр түлға Махамбет Өтемісов осы</w:t>
        <w:br/>
        <w:t>кезеңдегі қозғалыстың ғажайып идеолог көсемі болды.</w:t>
        <w:br/>
        <w:t>5-кезең. Ұлт-азаттық қозғалысы хан Кенс бастаған кезде</w:t>
        <w:br/>
        <w:t>лаулады. Бүл қозғалыс қазақ мемлекеттілігі, халықтың бірлігі</w:t>
        <w:br/>
        <w:t>үшін өрбіді.</w:t>
        <w:br/>
        <w:t>6-кезең. Қозғалыстар ХІХ ғасыр басында етек алып,</w:t>
        <w:br/>
        <w:t>қанатын жайды. Ағартушылардың артын ала халық</w:t>
        <w:br/>
        <w:t>қарсылығын европалық бағытпен дамытпақ болған</w:t>
        <w:br/>
        <w:t>реформатор зиялы қауым тобы бастады. Олар бүкіл</w:t>
        <w:br/>
        <w:t>халықтық мүддені алға қойды. 1916 жылғы байырғы Тұран</w:t>
        <w:br/>
        <w:t>даласында үлт-азаттық күрес басталды. 1916 жылдың екінші</w:t>
        <w:br/>
        <w:t>жартысында отаршылдыққа қарсы наразылық қазақ</w:t>
        <w:br/>
        <w:t>хандығының негізін қайта қалпына келтіруден көрінді. Бұл</w:t>
        <w:br/>
        <w:t>қозғалыс қазақ халқы Ресейге бодан болғаннан бергі ең ірі</w:t>
      </w:r>
    </w:p>
    <w:p>
      <w:r>
        <w:t>қозғалыс еді.</w:t>
        <w:br/>
        <w:t>1-кезең. 1917 жылғы Ақпан және Қазан төңкерісі,</w:t>
        <w:br/>
        <w:t>азаматтық қарама-қарсылық кезінде дамыды да күшпен</w:t>
        <w:br/>
        <w:t>ұжымдастыру кезіндегі 370-тен астам шаруалар қарсы-</w:t>
        <w:br/>
        <w:t>лығының жеңілісімен аяқталды |741.</w:t>
        <w:br/>
        <w:t>Патша үкіметінің қазақ даласын отарлау саясатына ашық</w:t>
        <w:br/>
        <w:t>қарсы шыққан Қаратай Нұралыұлы қозғалысы қазақ</w:t>
        <w:br/>
        <w:t>халқының өз тәуелсіздігі үшін күрес тарихының төртінші</w:t>
        <w:br/>
        <w:t>кезеціне жатады және Сырым Датұлы, Арынғазы</w:t>
        <w:br/>
        <w:t>Әбілғазыұлы қозғалыстарымен сабақтаса орын алады. 1805</w:t>
        <w:br/>
        <w:t>жылдың қыс айы Кіші Ордадағы қазақтардың шаруа-</w:t>
        <w:br/>
        <w:t>шылығына ауыр тиіп, мал басыпыц кемуіне, барымтаның</w:t>
        <w:br/>
        <w:t>күшеюіне, жайылымның таралуына әкеліп соқтырды. Бүның</w:t>
        <w:br/>
        <w:t>барлығы казақтардың түрмыс тіршілігіне ерекше әсер етті,</w:t>
        <w:br/>
        <w:t>олар күнкөріс үшін жас балаларын орыстарға, хиуалықтарға</w:t>
        <w:br/>
        <w:t>құлдыққа сатуға дейін барды. Халықтың қайыршылығы мен</w:t>
        <w:br/>
        <w:t>қаһарлануы патша шенеуніктерін сақтық шараларын жасауға</w:t>
        <w:br/>
        <w:t>итермеледі. 1805 жылы 5 қацтарда Астрахан генерал-</w:t>
        <w:br/>
        <w:t>губернаторы Ембі суларына Хо 1 флот қарулы рота командирі</w:t>
        <w:br/>
        <w:t>Яя</w:t>
        <w:br/>
        <w:t>ісімен де дәлелдеді. Ол жүгенсіз кеткен патша шенеуніктері</w:t>
        <w:br/>
        <w:t>мен казак-орыстардың әрекеттеріне дер кезінде тосқауыл</w:t>
        <w:br/>
        <w:t>қойып, бөгет жасап отырды. 1804 жылы бейбіт елдің</w:t>
        <w:br/>
        <w:t>тыныштығын алған казак әскерінің атаманы И. Боролиннің</w:t>
        <w:br/>
        <w:t>іс-қимылдарын тексеру жөнінде губернатор Н.Н. Бахметовке</w:t>
        <w:br/>
        <w:t>талап қояды. Сұлтан беделінің, саясаткерлігінің арқасында</w:t>
        <w:br/>
        <w:t>атаман И. Бородиннің іс-қимылдары тексеріледі. Сөйтіп,</w:t>
        <w:br/>
        <w:t>Қаратай сұлтан патша отаршылдарына қарсы заңды</w:t>
        <w:br/>
        <w:t>жолдарымен де күресе білді.</w:t>
        <w:br/>
        <w:t>Патша өкіметінің саясатын бас шұлғып қолдаған Айшуақ</w:t>
        <w:br/>
        <w:t>хан линия бойында қалып, аурулы себептерін көлденең</w:t>
        <w:br/>
        <w:t>тартып, ел арасына бармады, рулар арасындағы қақты-</w:t>
        <w:br/>
        <w:t>ғыстарды, барымта мәселелерін шешу жолдарында әрекет</w:t>
        <w:br/>
        <w:t>жасамады. Бар болғаны елдегі саяси жағдайды реттеудің</w:t>
        <w:br/>
        <w:t>бірден-бір жолы патша әкімшілігіне хат арқылы хабарлап</w:t>
        <w:br/>
        <w:t>отыру деп есептеген. Осы қимылдардың барысында Айшуақ</w:t>
        <w:br/>
        <w:t>хан бұқарадан алшақтай бастады, халық хан басқаруынсыз</w:t>
        <w:br/>
        <w:t>қалып, дағдарысқа ұшырады. Халық Айшуақ ханның</w:t>
        <w:br/>
        <w:t>дәрменсіз күйін корсе, билер мен старшындардың</w:t>
        <w:br/>
        <w:t>наразылығын күшейтті. Ордалыктар ханға және патша</w:t>
        <w:br/>
        <w:t>үкіметінің жүргізіп отырған саясатына қарсы ашық қарсылық,</w:t>
        <w:br/>
        <w:t>корсете бастады. Кіші жүз қазақтары дағдарған елді</w:t>
        <w:br/>
        <w:t>басқаратын елбасын күтті. Дәл осы кезеңде саяси аренада</w:t>
        <w:br/>
        <w:t>патша үкіметінің отарлау саясатына қарсы Ордадағы Байұлы</w:t>
        <w:br/>
        <w:t>руларының сұлтаны Қаратай Нұралыұлы ерекше көзге түсті.</w:t>
        <w:br/>
        <w:t>Сүлтандардың қолдауына сүйенген Қаратай 1801 жылы</w:t>
        <w:br/>
        <w:t>Павел 1-нің жарлығымен Еділ-Жайық аралығына өткен он</w:t>
        <w:br/>
        <w:t>екі ата Байұлы руларының рубасыларымен және оны</w:t>
        <w:br/>
        <w:t>басқарушы Бокей сұлтанмен тығыз қарым-қатынас</w:t>
        <w:br/>
        <w:t>орнатады. Ондағы негізгі мақсаты Нүралыұүлының</w:t>
        <w:br/>
        <w:t>ұрпақтарының бірлігі мен татулығы арқасында оз ойын</w:t>
        <w:br/>
        <w:t>жүзеге асыру еді. Сүлтан өзінің Кіші жүз хандығы тағына</w:t>
        <w:br/>
        <w:t>бірден-бір үміткер екендігіне көз жеткізіп, патша</w:t>
        <w:br/>
        <w:t>шенеуніктеріне де өзі заңды түрде Әбілқайыр ханның</w:t>
        <w:br/>
        <w:t>немересі екендігін және хан тағының мұрагері болатындығын</w:t>
      </w:r>
    </w:p>
    <w:p>
      <w:r>
        <w:t>хат арқылы батыл баяпдайды. Кіші жүзде саяси оқиғалар</w:t>
        <w:br/>
        <w:t>шиеленісе түседі. 1805 жылдың 17 ақпанында Айшуақ хан</w:t>
        <w:br/>
        <w:t>оз еркімен тақтан бас тартатынын, орнына үлкен үлы</w:t>
        <w:br/>
        <w:t>табынын куған көтерілісшілердің ізіне бір топ солдаттар мен</w:t>
        <w:br/>
        <w:t>казактар аттандырылды. Орыс отрялымен ашық далада</w:t>
        <w:br/>
        <w:t>шайқасқа түскен котерілісшілерден 8 адам қаза тауып, 4-і</w:t>
        <w:br/>
        <w:t>тұтқынға түскенімен, табынды дала бетке қуып. ұстатпай</w:t>
        <w:br/>
        <w:t>кетеді.</w:t>
        <w:br/>
        <w:t>А.Ф. Рязанов линия бойындағы шабуылдарды патша</w:t>
        <w:br/>
        <w:t>үкіметіне қазақтардың ерекше көрсетілген қарсылығы деп</w:t>
        <w:br/>
        <w:t>әділ бағасын берді |89|. Ал П. Юдин болса, Қаратай сұлтан,</w:t>
        <w:br/>
        <w:t>Есет Көтібарұлы, Сүйінқара батыр басқарған көтерілісшілер</w:t>
        <w:br/>
        <w:t>казак-орыстардыц тек малдарын ғана емес, адамдарын да</w:t>
        <w:br/>
        <w:t>түтқынға алып, керуендерді тоқтатып, тонады, бүкіл дала-</w:t>
        <w:br/>
        <w:t>ны дүрліктіріп, қазақ руларын орыс әкімшілігіне бағын-</w:t>
        <w:br/>
        <w:t>бауға үгіттеді, орыс шекара линияларына еректпе қауіп</w:t>
        <w:br/>
        <w:t>төндірді деп атап көрсетті 1901. Шекара бойындағы линия-</w:t>
        <w:br/>
        <w:t>ларға қиын жағлай туып, көтерілісшілердің шабуылынан</w:t>
        <w:br/>
        <w:t>сақтану шаралары күшейтіліп, әскери отрядтар жіберіл-</w:t>
        <w:br/>
        <w:t>генімен қазақтарға әскери отрядтар қорқынышты болмады,</w:t>
        <w:br/>
        <w:t>себебі қазақтар қарулы отрядтың қимылдарымен күні</w:t>
        <w:br/>
        <w:t>бұрын таныс болып, дереу далаға ішкерлей еніп, іздерін</w:t>
        <w:br/>
        <w:t>суытып отырды.</w:t>
        <w:br/>
        <w:t>1806 жылы тамыз айында Хиуадан Орынборға келе жатқан</w:t>
        <w:br/>
        <w:t>300 түйслі керуенді Қаратай сұлтанның 1000 адамдық жасағы</w:t>
        <w:br/>
        <w:t>қоршап, тоқтатады. Орынбор әкімшілігі бүл хабарды алған</w:t>
        <w:br/>
        <w:t>бойда Орынбор қаласының коменданты полковник</w:t>
        <w:br/>
        <w:t>А.С. Тарарыкин, хорунжий Беляков пен кеден шенеунігі</w:t>
        <w:br/>
        <w:t>Бекчуринді бас қылып, 100 Орынбор казагынан қүрылған</w:t>
        <w:br/>
        <w:t>қарулы отрядты керуенді босатуға аттандырады. Жіберілген</w:t>
        <w:br/>
        <w:t>отряд суыт жүріспен, жорықтың бесінші күні дегенде</w:t>
        <w:br/>
        <w:t>старшын Барақбатиевтің ауылына келіп жетті. Старшынның</w:t>
        <w:br/>
        <w:t>ауылы Елек қорғанынан қырық шақырым жерде тұрған</w:t>
        <w:br/>
        <w:t>болатын. Осы жерде екі керуен кездесіп, бірі Хиуа керуені</w:t>
        <w:br/>
        <w:t>далалық бетке бағыт алса, келесісі -- Қоңырат керуені орыс</w:t>
        <w:br/>
        <w:t>шекарасына бағыт алды. Бірақ керуендердің жолдарын</w:t>
        <w:br/>
        <w:t>көтерілісшілер қоршап, барлық жолдарды бақылауға алды.</w:t>
        <w:br/>
        <w:t>Хорунжий Беляков керуендерді өз қоластына жинап,</w:t>
        <w:br/>
        <w:t>Орынборға бағыт алуға жарлық береді. Керуендер старшын</w:t>
        <w:br/>
        <w:t>Барақбатиевтің ауылынан ұзай бере қоршауға түсті, істің</w:t>
        <w:br/>
        <w:t>насырға шапқанын білген старшын Елек қорғанынан көмек</w:t>
        <w:br/>
        <w:t>54</w:t>
        <w:br/>
        <w:t>Жанторе сүлтанды бекіту жөнінде генерал-губернатор-</w:t>
        <w:br/>
        <w:t>дан сұрайды. Айшуақтың ұсынысын геперал-губернатор</w:t>
        <w:br/>
        <w:t>Г.С. Волконский қабыл алғанымен, алдымен Жантөре</w:t>
        <w:br/>
        <w:t>жөніндегі мәліметтер жинақтап, 1805 жылы 10 мамырда</w:t>
        <w:br/>
        <w:t>“Кіші қырғыз-қайсақ ордасы сұлтан, би, старипындары мен</w:t>
        <w:br/>
        <w:t>бүкіл халқына” арналған үндеуін жолдады. Бұл хабардан</w:t>
        <w:br/>
        <w:t>соң Орынбор әкімшілігіне мүфтий М. Хұсайынов 1805 жылы</w:t>
        <w:br/>
        <w:t>“Айшуақтың баласы Жантөре сүлтан ел ішіндегі барымтаны</w:t>
        <w:br/>
        <w:t>бірінші үйымдастырушы, ол Орал шебінен 10 шақырым ұзап</w:t>
        <w:br/>
        <w:t>шығып, ел арасына бара алмайды және қазақтар үшін адам</w:t>
        <w:br/>
        <w:t>төзгісіз” тұлға деп баға бере келе, ол хан орнына Бөкей</w:t>
      </w:r>
    </w:p>
    <w:p>
      <w:r>
        <w:t>сұлтанды ұсынады. Бірақ Г.С. Волконский мүфтийдің</w:t>
        <w:br/>
        <w:t>пікіріне құлақ аспай, керісінше Жапторе сұлтанды әділ,</w:t>
        <w:br/>
        <w:t>халыққа шапағаты тиетін адам, пайдакүнем емес, Ордадағы</w:t>
        <w:br/>
        <w:t>ішкі мәселелерді дұрыс шешетін, Ресейге ниеттес” деп</w:t>
        <w:br/>
        <w:t>бағалайды. Қаратай сұлтанның кандидатурасы туралы ешкім</w:t>
        <w:br/>
        <w:t>де жұмған аузын ашпады дссс де болады.</w:t>
        <w:br/>
        <w:t>Жаңа хан сайлануына байланысты Орынбор қаласына</w:t>
        <w:br/>
        <w:t>Жанторе сұлтан өз нөкерлерімен тамыз айының басында</w:t>
        <w:br/>
        <w:t>келсе, басқа сұлтандар, билер мен батырлар 20 тамыз күні</w:t>
        <w:br/>
        <w:t>жетті, Орынборға хан сайлауы қарсаңында, яғни 29 тамызда</w:t>
        <w:br/>
        <w:t>5000-ға жуық қазақ жиналып, сайлауды күтті. Хан сайлауына</w:t>
        <w:br/>
        <w:t>Қаратай сұлтан да қатысты</w:t>
        <w:br/>
        <w:t>А.И, Левшин, И.И. Крафт, Л. Мейер, П. Юдип,</w:t>
        <w:br/>
        <w:t>А.Ф. Рязанов, И.В. Ерофесва, Ж. Қасымбаев, Ә. Мұқтарлың</w:t>
        <w:br/>
        <w:t>пікірлері байынша Жанторе хан тағына 1805 жылы</w:t>
        <w:br/>
        <w:t>қыркүйекте отырса, С.Н. Севастьяповтыпц зерттеуі бойынша</w:t>
        <w:br/>
        <w:t>Жантөре хан 1806 жылы Орданың тағына отырды деген пікір</w:t>
        <w:br/>
        <w:t>білдірген |72|. Біздіңше, С.Н. Сенастьянавтың пікірі негізсіз.</w:t>
        <w:br/>
        <w:t>Біріншіден, аталған зерттеушілер мұрағит қорларынан</w:t>
        <w:br/>
        <w:t>алынған деректерге сүйенеді, екіншіден, Айшуақ ханның</w:t>
        <w:br/>
        <w:t>патша үкіметіне жолдаған арызы 1805 жылдың ақпанымен</w:t>
        <w:br/>
        <w:t>белгіленген, үкімет орындары бір жыл шарасыз отыр-</w:t>
        <w:br/>
        <w:t>мағандары анық, себебі Ордадағы барлық іс-қимылдарды</w:t>
        <w:br/>
        <w:t>Орыпбор әкімшілігі ерекше бақылауда үстаған. Тағы бір</w:t>
        <w:br/>
        <w:t>ерекше тоқталатын мәселе, Жанторені хан сайлау құпия түрде</w:t>
        <w:br/>
        <w:t>өтті, сайлауға қазақтардың ең кедейленген тобы -- байғұстар</w:t>
        <w:br/>
        <w:t>қатысты деген пікірді Л. Мейер, А.И. Добросмыслов білдірсе,</w:t>
        <w:br/>
        <w:t>43</w:t>
        <w:br/>
        <w:t>теңізі жағалауларын, Қарақүм қамыстарын, Борсықты, Жем</w:t>
        <w:br/>
        <w:t>озенінің бойын. Каспий теңізінің маңын, Красногорск</w:t>
        <w:br/>
        <w:t>қамалынан Жайық өзенінің бойымен Верхнеозерный</w:t>
        <w:br/>
        <w:t>қамалына дейінгі жерлерді Елек өзенінің бойымен Бестамақ,</w:t>
        <w:br/>
        <w:t>шатқалдарында болды |821.</w:t>
        <w:br/>
        <w:t>1806 жылдың жаз айларында Қаратай ауылы аталған</w:t>
        <w:br/>
        <w:t>(рулардың жаз жайлауларына жақын көшіп-қонып жүріп,</w:t>
        <w:br/>
        <w:t>арнайы хат жазуымен, өзінің көмекшілері арқылы да патша</w:t>
        <w:br/>
        <w:t>үкіметінің саясатын колдап отырған Жантөре ханға қарсы</w:t>
        <w:br/>
        <w:t>үгіт-насихат жұмыстарын өрістете түсті. Бұл үгіт-насихат</w:t>
        <w:br/>
        <w:t>жұмыстары өз жемісін бере бастады. Жетіру Тама бөлімінің</w:t>
        <w:br/>
        <w:t>старшындары, Шанышқылы, Жиснқұл бөлімдері Қаратайды</w:t>
        <w:br/>
        <w:t>қолдады. Қаратайды қолдаушылардың саны арта түсті.</w:t>
        <w:br/>
        <w:t>Көпшілік рулардың Қаратайды жақтайтынын түсінген</w:t>
        <w:br/>
        <w:t>Жантөре хан Орынбор генерал-губернаторынан өзін</w:t>
        <w:br/>
        <w:t>қорғайтын ерекше отряд сұрайды. Жантөре Әбілқайыр</w:t>
        <w:br/>
        <w:t>тұқымындағы патша үкіметі орындарынан өзін қорғайтын</w:t>
        <w:br/>
        <w:t>ерекше отрядты сұратқан бірінші хан болды. Хан ерекше</w:t>
        <w:br/>
        <w:t>отрядты сұрай отырып, біріншіден, өзінің қауіпсіздігін</w:t>
        <w:br/>
        <w:t>қамтамасыз ету; екіншіден, Қаратай сұлтанның кез келген</w:t>
        <w:br/>
        <w:t>уақытта тосын шабуылынан қорғану мақсатында; үшіншіден,</w:t>
        <w:br/>
        <w:t>Орда қазақтарының алдында беделін өсіріп, хан патша</w:t>
        <w:br/>
        <w:t>әкімшілігінің ерекше ықпалында дегендей пікір тудыру</w:t>
        <w:br/>
        <w:t>түсінігінде сұратты. 1806 жылы сахара тосі зор саяси</w:t>
        <w:br/>
        <w:t>оқиғаларлың қарсаңында түрғанын тарихи деректер</w:t>
        <w:br/>
        <w:t>дәлелдейді.</w:t>
        <w:br/>
        <w:t>Жантөре 1806 жылы 9 мамырда губернаторға арнайы хат</w:t>
      </w:r>
    </w:p>
    <w:p>
      <w:r>
        <w:t>жазып, Қаратай сұлтанның Жайық өзенінің бойына</w:t>
        <w:br/>
        <w:t>орналасқан руларға далалық бетке қарай көшіп, мені</w:t>
        <w:br/>
        <w:t>мойындамауға шақыруда. Белгілі Орман сұлтанды</w:t>
        <w:br/>
        <w:t>бағынышты руларымен өз қол астына көшіп келуін талап</w:t>
        <w:br/>
        <w:t>езіп, егер де ол бұған құлақ аспаса, өзінің жанындағыларға</w:t>
        <w:br/>
        <w:t>сұлтан Орманды үстап, өліміпі қылып сабауға дейін рұқсат</w:t>
        <w:br/>
        <w:t>бергенін мәлімдей отырып, тез арала шара алуын өтініп</w:t>
        <w:br/>
        <w:t>сұрайды |831.</w:t>
        <w:br/>
        <w:t>Жантөренің бүл өтінішіне Г.С. Волконский зор мән беріп,</w:t>
        <w:br/>
        <w:t>хан билігінің әлсіреп, Қаратай сұлтанға қарай ауа бастағанын</w:t>
        <w:br/>
        <w:t>дереу сезіп, осы аталған жағдайларды талқылау үшін</w:t>
        <w:br/>
        <w:t>51</w:t>
        <w:br/>
        <w:t>Жайық өзеніне құяды) Гурьев қалашығына дейін, Ақ</w:t>
        <w:br/>
        <w:t>Жайықтың екі жағалауын, Ембі, Сағыз, Жем өзендері</w:t>
        <w:br/>
        <w:t>бойларын және Қаракөл мекенін жайлап отырған еді |651.</w:t>
        <w:br/>
        <w:t>Мұндағы Жем -- Ақтөбе жэне Атырау облыстарындағы өзен -</w:t>
        <w:br/>
        <w:t>басын Мұғалжардан алады да, Каспий ойпатымен ағады.</w:t>
        <w:br/>
        <w:t>Каспий теңізіне 5 км жетпей сорға сіңіп кетелі. Жем атауы</w:t>
        <w:br/>
        <w:t>көне түркі тілінде “озен” мағынасын білдірген. Сағыз -</w:t>
        <w:br/>
        <w:t>Атырау облысындағы, ұзындығы 511 км өзен. Қазақстан</w:t>
        <w:br/>
        <w:t>өзендерінің су-энергетикалық кадастры бойынша Сағыз өзені</w:t>
        <w:br/>
        <w:t>Батыс Қазақстан өзендерінің Ойыл, Сағыз, Жем (Ембі)</w:t>
        <w:br/>
        <w:t>өзендері алабына енеді.</w:t>
        <w:br/>
        <w:t>Айшуақ хан ел басқарған кезеңінде Кіші жүзле</w:t>
        <w:br/>
        <w:t>әлеуметтік-экономикалық саяси жағдай ерекше ширыға</w:t>
        <w:br/>
        <w:t>түсті. Әсіресе 1797--1805 жылдары барымта өршіді |661.</w:t>
        <w:br/>
        <w:t>Шекаралық комиссияның торағасы генерал-майор Г.Ф. Генс</w:t>
        <w:br/>
        <w:t>Айшуақтың ел басқаруының соңғы жылдарын “революция-</w:t>
        <w:br/>
        <w:t>лық кезең” деуге болады дей келе, себебін былай деп</w:t>
        <w:br/>
        <w:t>анықтайды: “хан ешқандай билікке ие бола алмады, рулар</w:t>
        <w:br/>
        <w:t>арасындағы тартыс өршіп, түсінбестік жағдай қалыптасты,</w:t>
        <w:br/>
        <w:t>Бұхара мен Хиуаға баратын керуендер тоналып, із-түссіз</w:t>
        <w:br/>
        <w:t>кетті” (67).</w:t>
        <w:br/>
        <w:t>1803 жылы Бұхарадан келе жатқан керуенді Мүзбел</w:t>
        <w:br/>
        <w:t>жазығына түскен кезде қазақтар 9 қыркүйектен 10 қыр-</w:t>
        <w:br/>
        <w:t>күйекке қараған түні қоршауға алды. Керуенді күзетіп келе</w:t>
        <w:br/>
        <w:t>жатқан 1 сотник, 15 казак, 10 тептяр, 3 хорунжий және 21</w:t>
        <w:br/>
        <w:t>көпес көмекшілері қорғанысқа көшкенімен 1500-ге жуық</w:t>
        <w:br/>
        <w:t>қазақтарға қарсылық керсете алмай, керуенді тастап қашты.</w:t>
        <w:br/>
        <w:t>Керуенді тонаған қазақтар дала бетке бағыт алады (|681.</w:t>
        <w:br/>
        <w:t>Ел ішінде барымташылық және керуендерді тонау күшейе</w:t>
        <w:br/>
        <w:t>түсті. Кіші жүздегі саяси оқиғаларға жете қанық Қаратай</w:t>
        <w:br/>
        <w:t>сұлтан ауылдарды аралай жүріп, арыз-өтініштерді қарап,</w:t>
        <w:br/>
        <w:t>туған халқының мұүң-мұқтаждарына коңіл бөліп, ауызбір-</w:t>
        <w:br/>
        <w:t>лікке шақырды. Сол кезендегі Қаратай сұлтапның қоғам-</w:t>
        <w:br/>
        <w:t>дық-саяси қызметі халқының назарынан тыс қалмады.</w:t>
        <w:br/>
        <w:t>Қазактар Қаратайдан нағыз хан бейнесін көргендей болып,</w:t>
        <w:br/>
        <w:t>арыздары мен өтініштерін, талап-тілектерін Айтпуақ ханға</w:t>
        <w:br/>
        <w:t>жазбай, Қаратай Нұралыұлына жеткізді. Ал өз кезегінде</w:t>
        <w:br/>
        <w:t>Айшуақ хан немере інісінің беделінен сескене бастады.</w:t>
        <w:br/>
        <w:t>40</w:t>
      </w:r>
    </w:p>
    <w:p>
      <w:r>
        <w:t>үкіметінің жүргізіп отырған саясатын қолдайтын сахара</w:t>
        <w:br/>
        <w:t>торіндегі бірден-бір саяси қайраткер” деп бағаласа, Л. Мейер</w:t>
        <w:br/>
        <w:t>өзінің зерттеуінде “Орынбор шекаралық әкімімілігі Кіші</w:t>
        <w:br/>
        <w:t>Ордадағы саяси ахуалды елеп-екшей келе хан Нұралының</w:t>
        <w:br/>
        <w:t>ұлы Қаратайдың Бокейді хан сайлауға қарсылығын ескеріп,</w:t>
        <w:br/>
        <w:t>қарт Айшуақты таңдады” деп атап көрсетеді |61). Қаратай</w:t>
        <w:br/>
        <w:t>сұлтанның әкесі Нұралы ханның жанында саясатқа жас-</w:t>
        <w:br/>
        <w:t>тайынан араласа жүріп, аның саяси көзқарасы қалыптас-</w:t>
        <w:br/>
        <w:t>қаны анық. Патша үкіметінің Сырым Датұлы бастаған ұлт-</w:t>
        <w:br/>
        <w:t>азаттық көтерілісті басуын, линия бойындағы орыс</w:t>
        <w:br/>
        <w:t>патшасының жалдамалы итартітылары казактардың тайпа-</w:t>
        <w:br/>
        <w:t>сына деген озбырлығын, патша өкіметінің айлакер шепеу-</w:t>
        <w:br/>
        <w:t>ніктерінің жүргізіп отырған саясатын түпкілікті түсіне білді.</w:t>
        <w:br/>
        <w:t>Оған бірлен-бір дәлеліміз - 1786 жылдың 3 маусымда П Екате-</w:t>
        <w:br/>
        <w:t>рина патшайым Қаратайдың әкесі Нұралыны заңды түр-</w:t>
        <w:br/>
        <w:t>де сайланған хандықтан айырып, Уфа қаласына жер аула-</w:t>
        <w:br/>
        <w:t>руы |621. Осы мәселе тоңірегіпе тереңірек тоқталсақ патша</w:t>
        <w:br/>
        <w:t>үкіметінің отаршылдық саясатында алғашқы рет қазақтың</w:t>
        <w:br/>
        <w:t>мемлекеттік, саяси-қоғам қайраткері Әбілқайырүлы Нүра-</w:t>
        <w:br/>
        <w:t>лыны еріксіз туған Отанынан жер аударып, тағдырын</w:t>
        <w:br/>
        <w:t>тарихтың тәлкегіне салды. Қаратай сүлтан әкесі Нұралының</w:t>
        <w:br/>
        <w:t>патша үкіметінің жүргізген отарлау саясатының ойыншығына</w:t>
        <w:br/>
        <w:t>айналып, халқының сенімінен алдау-арбау, айдап салу арқы-</w:t>
        <w:br/>
        <w:t>лы алшақтатылып, жат жерге “мәдени” түрде жер аударылып</w:t>
        <w:br/>
        <w:t>жіберілуінің өзі жас сүлтанның жан-дүниесіне әсер етіп,</w:t>
        <w:br/>
        <w:t>бар болмысымен елінің тағдырына алаңдаушылығы саяси</w:t>
        <w:br/>
        <w:t>көзқарасының қалыптасуына әсер еткен бірден-бір себеп</w:t>
        <w:br/>
        <w:t>болғаны айқын.</w:t>
        <w:br/>
        <w:t>Міне, ХУІІ ғасырдың екінші жартысынан басталған</w:t>
        <w:br/>
        <w:t>қиянат ХХ ғасырдың соңына дейін жалғасқанына кейінгі</w:t>
        <w:br/>
        <w:t>ұрпақ кәрі тарихтың тірі куәсіндей. Нұралы ханныц Уфаға</w:t>
        <w:br/>
        <w:t>жер аударылуы туралы және оның соңғы кезендегі өмірі</w:t>
        <w:br/>
        <w:t>туралы деректер ешбір мұрағаттарда кездеспейтіндігі өте</w:t>
        <w:br/>
        <w:t>өкінішті-ақ. Бұл деректерді жан-жақты зерттей келе тарихшы</w:t>
        <w:br/>
        <w:t>Ә. Мұқтар Нұралы ханның Уфаға жер аударылғаннан кейінгі</w:t>
        <w:br/>
        <w:t>өмір деректерін Башқұртстан Республикасы Орталық</w:t>
        <w:br/>
        <w:t>Мемлекеттік тарихи мұрағатынан ешбір деректер таба</w:t>
        <w:br/>
        <w:t>алмағандығын келтіре отырып, өз пікірін ашық білдіре кетеді.</w:t>
        <w:br/>
        <w:t>38</w:t>
        <w:br/>
        <w:t>2 маусымда губернатор ханды, Хан кеңесінің құрамын,</w:t>
        <w:br/>
        <w:t>сұлтан, старитин, би, батырларды кеңеске шақырады. Г.С. Вол-</w:t>
        <w:br/>
        <w:t>конский алға қойғап мақсаттары бойынша, біріншіден,</w:t>
        <w:br/>
        <w:t>Жантөре хан билігін жандандыру; екіншіден, Қаратай</w:t>
        <w:br/>
        <w:t>сұлтанның ұстанған бағытын айқындау; үшіншіден,</w:t>
        <w:br/>
        <w:t>сұлтандар мен игі жақсылардың көзқарастарын анықтау</w:t>
        <w:br/>
        <w:t>болды. Өткізілетін кеңеске губернатор Қаратай сұлтанды</w:t>
        <w:br/>
        <w:t>арнайы шақыру үшін Орал казак-әскерінің атаманы</w:t>
        <w:br/>
        <w:t>полковник Бородинге тапсырма береді. Полковиик Бородин</w:t>
        <w:br/>
        <w:t>есаул, аудармашы Гюняевті жіберіп, ол сұлтанның хатын</w:t>
        <w:br/>
        <w:t>Г.С. Волконскийге жібереді. Қаратайдың ауылы Қалдығайты</w:t>
        <w:br/>
        <w:t>өзенінің бойында жайлап отырғанын, сұлтанның шақыруға</w:t>
        <w:br/>
        <w:t>келе алмайтын себебін былайша түсіндіреді, қазақтардың</w:t>
        <w:br/>
        <w:t>Жантөре ханпыц іс-қимылдарына риза еместігін, елдің дала</w:t>
        <w:br/>
        <w:t>бетке көшуде екендігін алға тартады. Елек қорғанында</w:t>
        <w:br/>
        <w:t>өткізілетін кеңес нәтижесіз аяқталып, Қаратай сұлтанның</w:t>
        <w:br/>
        <w:t>беделімен патша әкімшілігінің санасуына тура келлі |841.</w:t>
        <w:br/>
        <w:t>Елдегі жағдайдың шпиелінісуін бәсеңдету жолдарын</w:t>
      </w:r>
    </w:p>
    <w:p>
      <w:r>
        <w:t>қарастыруға ұмтылғап Хан кеңесінің мүшелері, 35-ке жуық</w:t>
        <w:br/>
        <w:t>старшындар, билер, батырлар, Байұлы, Әлімұлы, Жетіру</w:t>
        <w:br/>
        <w:t>руларының беделді сұлтандары кеңсе өткізу үшін Жантөре</w:t>
        <w:br/>
        <w:t>ханға 1806 жылы 5 тамызда хат жіберіп, кеңесті Қобда</w:t>
        <w:br/>
        <w:t>өзенінің бойында өткізіп, ел ішіндегі өршіп тұрған барымта</w:t>
        <w:br/>
        <w:t>мәселесін шешуді қарастыруды ұсынады (85|. Бұл кеңеске</w:t>
        <w:br/>
        <w:t>Жанторе хан келе алмайды, келе алмау себебін ЮЮ тамыз</w:t>
        <w:br/>
        <w:t>күні ауырып қалғанын полковник А.С. Тарарыкин</w:t>
        <w:br/>
        <w:t>губернатор Г.С. Волконскийге жіберген рапортында</w:t>
        <w:br/>
        <w:t>мәлімдейді |86). Бүл уақытта барымта мен тонау далала өрши</w:t>
        <w:br/>
        <w:t>түсті. Жантөре ханның кеңеске келмеуі сұлтандар мен</w:t>
        <w:br/>
        <w:t>старшындардың заңды наразылықтарын тудыра бастады.</w:t>
        <w:br/>
        <w:t>Хан кеңесшісі Сарышонқай өз атынан Орынбор генерал-</w:t>
        <w:br/>
        <w:t>губернаторы Г.С. Волконскийге хат жазып, Жантөре ханның</w:t>
        <w:br/>
        <w:t>халықтан мүлдем қол үзгендігін, Ордадағы тыныштық пен</w:t>
        <w:br/>
        <w:t>келісімді жүзеге асыратын бірден-бір сұлтан Қаратай дей</w:t>
        <w:br/>
        <w:t>отырып, оның адал, әділ екендігіне ерекше тоқталады |87).</w:t>
        <w:br/>
        <w:t>Осындай хабарды алған Шекаралық комиссия тұйыққа</w:t>
        <w:br/>
        <w:t>тірелді. Көтерілістің басталуынан сескенген Орынбор</w:t>
        <w:br/>
        <w:t>әкімшілігі аяр саясат жүргізе бастады. Г.С. Волконский</w:t>
        <w:br/>
        <w:t>52</w:t>
        <w:br/>
        <w:t>Қаратайды қандай жолмен болсын Орынборға алдыруға</w:t>
        <w:br/>
        <w:t>тырысты. Сол мақсатта Орал казак әскерінің есаулы Тюняевті</w:t>
        <w:br/>
        <w:t>арнайы хатпен сұлтанға аттандырнды. Орынбор генерал-</w:t>
        <w:br/>
        <w:t>губернаторы хатында сұлтанды мақтай отырып, Орал</w:t>
        <w:br/>
        <w:t>қаласына келіп, қазақтардың түрлі даулы мәселелерін, далада</w:t>
        <w:br/>
        <w:t>жазғы жәрмеңке ұйымдастыруды шешетін кеңес өткізілетінін</w:t>
        <w:br/>
        <w:t>хабарлап, сұлтанның Ордадағы тыпыштық, қазақтар</w:t>
        <w:br/>
        <w:t>арасындағы кикілжіңді шешудегі және керуен жолдарының</w:t>
        <w:br/>
        <w:t>қауіпсіздігін қамтамасыз етудегі еңбегіне дән ризашылығын,</w:t>
        <w:br/>
        <w:t>жеке кездесу барысында сұлтанға патшайым атынан марапат</w:t>
        <w:br/>
        <w:t>беру ииеті бар екендігін жазғанымен, екінші құпия хатын</w:t>
        <w:br/>
        <w:t>1806 жылы 7 маусымда Орал казак әскерінің атаманы</w:t>
        <w:br/>
        <w:t>полковник Бородинге жібере отырып, Қаратайды қандай</w:t>
        <w:br/>
        <w:t>жолмен болсын Орал қаласына алдырып, тұтқындап,</w:t>
        <w:br/>
        <w:t>қыркүйекке дейін срекше күзетпен Орынборға алып келуді</w:t>
        <w:br/>
        <w:t>тапсырады |88).</w:t>
        <w:br/>
        <w:t>Қаратай сүлтан Орынбор әкімшілігінің жіберген</w:t>
        <w:br/>
        <w:t>хаттарымен танысқанымен, олардың алдау мен мадақтау</w:t>
        <w:br/>
        <w:t>сөздеріне елікпей, халқының азаттығы жолында батыл</w:t>
        <w:br/>
        <w:t>қимылдарға кірісті. Ол Орта Азиядан Орынборға бағыт</w:t>
        <w:br/>
        <w:t>алған сауда керуендерін тоқтата бастады. Керуен басыларына</w:t>
        <w:br/>
        <w:t>қазақ даласымен жүргені үшін әрбір түйеден бір шапаннан</w:t>
        <w:br/>
        <w:t>салық салды. Керуендері белгіленген салықты төлемей</w:t>
        <w:br/>
        <w:t>жіберілмеді. Қаратай сұлтан сауда керуендерін тоқтата</w:t>
        <w:br/>
        <w:t>отырып, алдына бірнеше мақсаттар қойды. Олар, біріншіден,</w:t>
        <w:br/>
        <w:t>патша үкіметінің жүргізіп отырған отарлау саясатына ашық</w:t>
        <w:br/>
        <w:t>қарсылық білдіру; екінішілен, Ордадағы биліктің өз бақы-</w:t>
        <w:br/>
        <w:t>лауында екендігіне Орынбор әкімшілігінің көзін жеткізу;</w:t>
        <w:br/>
        <w:t>үшіншіден, Жантөре ханның өзіне ықпалы жүрмейтіндігін</w:t>
        <w:br/>
        <w:t>дәлелдеу; төртіншіден, қазақтардың батыл қимылдарын</w:t>
        <w:br/>
        <w:t>жандандыру; бесіншіден, қазақтар арасындағы бірлік иен</w:t>
        <w:br/>
        <w:t>өзара келісімді жүзеге асыру сді.</w:t>
        <w:br/>
        <w:t>1806 жылдың жаз, күз айларында Гурьев қалашығынан</w:t>
        <w:br/>
        <w:t>Троицк бекінісінің аралығындағы шекара бекіністеріне</w:t>
        <w:br/>
        <w:t>көтерілісшілердің шабуылы үдей түсті. Шекарада орналасқан</w:t>
        <w:br/>
        <w:t>орыс станицалары мен башқұрттардан 784 бас жылқыны</w:t>
      </w:r>
    </w:p>
    <w:p>
      <w:r>
        <w:t>қуып алды. Көтерілісшілердің линия бойындағы шабуыл-</w:t>
        <w:br/>
        <w:t>дарынан қорғану үшін Кизилек станицасынан жылқы</w:t>
        <w:br/>
        <w:t>53</w:t>
        <w:br/>
        <w:t>2 Маңғышлақта (Маңғыстау - А.А.), Айрақты шатқалында,</w:t>
        <w:br/>
        <w:t>Жем, Жайық, өзендерінің сағаларып, Гурьев, Сорочинко</w:t>
        <w:br/>
        <w:t>қамалдарының қарсы беттеріндегі шығанақтар мен Орал</w:t>
        <w:br/>
        <w:t>шебімен жоғарғы жерлерді қыстады. Жетіру тайпасының</w:t>
        <w:br/>
        <w:t>рулары Сырдария мен Қуаңдариядан Қарақұмның</w:t>
        <w:br/>
        <w:t>солтүстігіне қарай, Торғай және Тобыл өзендерінс, Үшәйет</w:t>
        <w:br/>
        <w:t>шатқалы мен Троипк қаласының қарсы беті, Ырғыз өзені</w:t>
        <w:br/>
        <w:t>арқылы Қарашатау тауларына дейін өтіп, Қарақұмның</w:t>
        <w:br/>
        <w:t>солтүстік аймақтары, Жем өзенінің бойын, Орал бекінісінің</w:t>
        <w:br/>
        <w:t>қарсысындағы Қаңлы, Доңыз, Қобда және Глек өзендерінің</w:t>
        <w:br/>
        <w:t>бойларындағы жерлерді және Тобыл, Көмек өзендерінің</w:t>
        <w:br/>
        <w:t>бойын жаз жайласа, қыстаған жерлері Сырдарияның бойымен</w:t>
        <w:br/>
        <w:t>Қорқыт, Куандарияның бойымен Қуат шатқалдарына Баян</w:t>
        <w:br/>
        <w:t>қақы, Жаңа қақы шатқалдары, Сырдарияның сол</w:t>
        <w:br/>
        <w:t>жағалауларындағы Тұмарлық,Қызылжал, Башы, Ақтөбе</w:t>
        <w:br/>
        <w:t>шатқалдарын, Жаңадария, Каспий теңізі бағытындағы</w:t>
        <w:br/>
        <w:t>Құмауыр, Шанатай шатқалдарын, Шінге тауының</w:t>
        <w:br/>
        <w:t>іргесіндегі, Шұрықкөшті зиратының түбіндегі құмдарда,</w:t>
        <w:br/>
        <w:t>Жайық өзенінің бойымен жоғары қарай Орынборға,</w:t>
        <w:br/>
        <w:t>Красногорск қамалдарына дейінгі жерлерде Елек өзенінің</w:t>
        <w:br/>
        <w:t>бас жағын, Верхнеозерный қамалынан Жайық өзенінің</w:t>
        <w:br/>
        <w:t>бойымен жоғары қарай Жоғарғы Оралға дейінгі аймақты</w:t>
        <w:br/>
        <w:t>қамтыды.</w:t>
        <w:br/>
        <w:t>Әлімұлының тайпасының рулары Қарақүм мен Тоғысқан</w:t>
        <w:br/>
        <w:t>шатқалынан асып, Ырғыз өзенінің бойымен Қарашатау мен</w:t>
        <w:br/>
        <w:t>Бақмайма өзеншесіне дейінгі жерлерде, Құлақшы,</w:t>
        <w:br/>
        <w:t>Барбықайрақты, Талдықты көлдерінің іргесіндегі жерлерде,</w:t>
        <w:br/>
        <w:t>Қуаңдария бойымен Хиуа жақтағы және Жаңадарияның</w:t>
        <w:br/>
        <w:t>бойымен Сарытау жанында түрғызылған Нүртай қамаланың</w:t>
        <w:br/>
        <w:t>маңында, Каспий теңізі жағалауларындағы Көк домбан,</w:t>
        <w:br/>
        <w:t>Қылыш қыры, Борсық шатқалдары маңын, Жем, Темір,</w:t>
        <w:br/>
        <w:t>Сағыз, Ойыл, Қобда өзендерінің бойын, Жайық өзенінің</w:t>
        <w:br/>
        <w:t>жағалауларын, Елек өзенінің бас жағына, Майдан, Талға</w:t>
        <w:br/>
        <w:t>шатқалдарының Ор өзенінің сағасына дейінгі жерлерді</w:t>
        <w:br/>
        <w:t>жайлап, қыстаулары Сырдария бойындағы Таскешу, Бесарық,</w:t>
        <w:br/>
        <w:t>Байғұс деген жерлерді, Қуаңдария бойын, Әбілмәмбет, Әмір,</w:t>
        <w:br/>
        <w:t>Күліс шатқалдарын және Жаңадария бойын, Қаратұз,</w:t>
        <w:br/>
        <w:t>Жыңғана шатқалдарын, Қуаңдарияның құяр тұсын, Арал</w:t>
        <w:br/>
        <w:t>50</w:t>
        <w:br/>
        <w:t>лейтенат Ростопчин, Хо 2 флотқа мичман Кихарена,</w:t>
        <w:br/>
        <w:t>Мо 3 флотқа мичман Васининді басшы стіп қазақтардың</w:t>
        <w:br/>
        <w:t>шабуылынан қорғану мақсатында аттандырғанын ха-</w:t>
        <w:br/>
        <w:t>барлайды 175).</w:t>
        <w:br/>
        <w:t>Қаратай сұлтан бастаған ұлт-азаттық күрес ХІХ ғасырдың</w:t>
        <w:br/>
        <w:t>бас кезінде басталды. Патша әкімшілігі Қаратайдың Кіші</w:t>
        <w:br/>
        <w:t>жүздегі ең беделді сүлтандардың бірі екендігін аңғарыт!,</w:t>
        <w:br/>
        <w:t>Қаратай сұлтанды хан сайламады. Ал Жапторені хан сайлау</w:t>
        <w:br/>
        <w:t>халық пен сұлтандардың наразылығын күшейтті. Сұлтандар</w:t>
        <w:br/>
        <w:t>қазақ салты бойынша таққа мүрагерлік Айшуақтың ұлдарына</w:t>
      </w:r>
    </w:p>
    <w:p>
      <w:r>
        <w:t>емес, керісінше, Нұралы ханның ұлдарына тиесілі леп</w:t>
        <w:br/>
        <w:t>есептеді. Осы жағдайлар арқылы ахуалды тез арада аңғарған</w:t>
        <w:br/>
        <w:t>Қаратай сұлтан Ордадағы Байұлы, Жетіру руларын маңына</w:t>
        <w:br/>
        <w:t>топтастырып, басқарады. Әлімұлы, Байүлы рулары Жантөрені</w:t>
        <w:br/>
        <w:t>өздерінің хандары ретінде есептемейтіндерін және өздерінің</w:t>
        <w:br/>
        <w:t>басқарушысы Қаратай сұлтанды оның орнына хан етуді</w:t>
        <w:br/>
        <w:t>көздейтіндерін патша үкіметінің билік орындарына ашық</w:t>
        <w:br/>
        <w:t>білдірген |761.</w:t>
        <w:br/>
        <w:t>Осы жағдайды ескерген Қаратай сұлтан рулар арасындағы</w:t>
        <w:br/>
        <w:t>алауыздық, пен барымтаны тоқтату үшін белсенділік</w:t>
        <w:br/>
        <w:t>танытты. 1805 жылы 28 маусымда Рыльск мушкетерлер</w:t>
        <w:br/>
        <w:t>полкінің генерал-майоры Акуловқа жазған рапортында</w:t>
        <w:br/>
        <w:t>барымтаның ішкі және дала беттерінде өрістеп, Алаша,</w:t>
        <w:br/>
        <w:t>Байбақты руларының барымтаны қоймай тұрғандарын,</w:t>
        <w:br/>
        <w:t>Жетіру, Байұлы руларының қимылдарын әскери күш көрсету</w:t>
        <w:br/>
        <w:t>арқылы тоқтату мүмкін екендігін айтады |77|. Қаратай</w:t>
        <w:br/>
        <w:t>сұлтанның әскери күшпен барымтаны тоқтату мүмкіндігі</w:t>
        <w:br/>
        <w:t>орыс әскерінен ордалықтар сескенді деген мақсаттан туындаса</w:t>
        <w:br/>
        <w:t>керек. Сұлтан осы мақсатты жүзеге асыру үшін генерал-</w:t>
        <w:br/>
        <w:t>майор Акуловтан 500 әскер сұрайды. Сол жылдын 9 шілдеде</w:t>
        <w:br/>
        <w:t>Акулов бүл жөніңде генерал-губернатор С.Г. Волконскийге</w:t>
        <w:br/>
        <w:t>хабарлайды (781.</w:t>
        <w:br/>
        <w:t>С.Ғ. Волконский 1805 жылы 20 қыркүйекте Шекаралық</w:t>
        <w:br/>
        <w:t>комиссияға тұтқында отырған Алаша Қойбас Шектібаевты,</w:t>
        <w:br/>
        <w:t>Байбақты Жақсыбай Назаровты, Беріш Шабчр Ақабаевты</w:t>
        <w:br/>
        <w:t>т.б. босату жөнінде бүйрық береді. Губернатордың қазақ</w:t>
        <w:br/>
        <w:t>тұтқындарын босату мақсаты да белгілі бір себептерге</w:t>
        <w:br/>
        <w:t>байланысты болды. Ол халықтың Қаратай сұлтанды жаппай</w:t>
        <w:br/>
        <w:t>48</w:t>
        <w:br/>
        <w:t>отырды. Қаратай сұлтанның шабуылына орай Орынбор</w:t>
        <w:br/>
        <w:t>тенерал-губериаторы Г.С. Волкопский линиядағы бекініс</w:t>
        <w:br/>
        <w:t>коменданттарына үсті-үстіне циркулярлар жіберумен болды.</w:t>
        <w:br/>
        <w:t>Оларда қазақтарды линиядан 15 шақырымға әрі көшіруді</w:t>
        <w:br/>
        <w:t>және опы қағаң бақылауда үстауды тапсырады |971. Орынбор</w:t>
        <w:br/>
        <w:t>әкімшілігі Қаратай жасақтарына ауыр соққылар бере отырып,</w:t>
        <w:br/>
        <w:t>сүлтанды тірілей ұстауға және керуендердің қауіпсіздігін</w:t>
        <w:br/>
        <w:t>қамтамасыз ету үшін Орынбор гарнизоны полкінің генерал-</w:t>
        <w:br/>
        <w:t>майоры Д.И. Герценбергке ерекше тапсырмалар беріп,</w:t>
        <w:br/>
        <w:t>жазалаушы отрядты басқаруды генарал-майор өз қолына</w:t>
        <w:br/>
        <w:t>алды. Д.И. Герценбергтің жазалаушы отряды гарнизон</w:t>
        <w:br/>
        <w:t>полкінің қатардағы 200 жауынгерінен, 2-ші тептяр полкінің</w:t>
        <w:br/>
        <w:t>250 тептярі, Орынбор әскерінен 150 казак, 300 Елек қорғаны</w:t>
        <w:br/>
        <w:t>казактары және 500 башкұрттан құралды. Отрядтың жалпы</w:t>
        <w:br/>
        <w:t>саны 1350 адамға жетіп, резервте тұрған 3 артиллериямен</w:t>
        <w:br/>
        <w:t>жабдықталды. Бұл артиллерияда сол кезеңдегі -үздік</w:t>
        <w:br/>
        <w:t>техникалар болды, 2 артиллерия жарты фунттық, 1 артил-</w:t>
        <w:br/>
        <w:t>лерия 8 фунттық болды, 36 зарядтық он фунттық ядро,</w:t>
        <w:br/>
        <w:t>гранатымен, 60 картечпен, 56 сегіз фунттық гранатамен және</w:t>
        <w:br/>
        <w:t>30 картечпен мұздай қарулапған жазалаушы отряд қазақ</w:t>
        <w:br/>
        <w:t>даласына аттанып кетуге сақадай сай даяр тұрды.</w:t>
        <w:br/>
        <w:t>Отрядтың жол шығынына Шекаралық комиссия 600 сом</w:t>
        <w:br/>
        <w:t>жұмсады 1|98|. Сонымен қатар Қаратай сұлтанның шегіну</w:t>
        <w:br/>
        <w:t>бағытын анықтап, жолын кесу үшін Орал казак әскерінің</w:t>
        <w:br/>
        <w:t>250 ерекше қаруланған казак отрядына Орынбордан шыққан</w:t>
        <w:br/>
        <w:t>жазалаушы отрядтың оңтүстік қанатын қорғау мақсаты</w:t>
        <w:br/>
        <w:t>қойылып, Калмыково бекінісінен шығып, Қаратай</w:t>
      </w:r>
    </w:p>
    <w:p>
      <w:r>
        <w:t>сұлтанның ту сыртынан Каспий теңізі және Ембі өзені</w:t>
        <w:br/>
        <w:t>бойымен жүру тапсырылса, Орынбордан шыққан отряд Елек</w:t>
        <w:br/>
        <w:t>қорғаны арқылы Елек, Қобда, Құм және Ойыл өзендерінің</w:t>
        <w:br/>
        <w:t>жағалауымен Қаратай сұлтанның жайлауы орналасқан</w:t>
        <w:br/>
        <w:t>Орынбордан 400 шақырым жерлегі Сағыз өзеніне жету</w:t>
        <w:br/>
        <w:t>тапсырылды. Берілген тапсырманы уақытында орындау</w:t>
        <w:br/>
        <w:t>мақсатында шекаралық линия бойынан Орынбор мен Оралдан</w:t>
        <w:br/>
        <w:t>шыққан жазалаушы отрядқа 1805 жылғы екі керуенді тонаған</w:t>
        <w:br/>
        <w:t>Әлімүлы мен Шөмекей руларының ауылдарын жазалайды-</w:t>
        <w:br/>
        <w:t>мыс деген лақап таратуға бұйрық беріліп, ерекше бақылауға</w:t>
        <w:br/>
        <w:t>алынды.</w:t>
        <w:br/>
        <w:t>58</w:t>
        <w:br/>
        <w:t>басты қолдаушысы деп есептеді, сонлықтан да барлық</w:t>
        <w:br/>
        <w:t>айыпты інісіне тағып, сұлтан Қаратайдың кіносын</w:t>
        <w:br/>
        <w:t>жеңілдетуге тырысты. Бүл әрекет байырғы патша үкіметінің</w:t>
        <w:br/>
        <w:t>іс тәжірибесінен өтіп, өз жемісін берген сайқал саясатынын</w:t>
        <w:br/>
        <w:t>бірі еді. Қаратай сүлтанның айналасында азаттық, күрес</w:t>
        <w:br/>
        <w:t>жолында комектескен старшындар Ырғызбай, Қалымбет,</w:t>
        <w:br/>
        <w:t>Қарақай да болды.</w:t>
        <w:br/>
        <w:t>Г.С. Волконский 1807 жылы 17 шілдеде Бокей сүлтанға</w:t>
        <w:br/>
        <w:t>жолдаған хатында Қаратай сүлтан мен Орман Нұралы хан</w:t>
        <w:br/>
        <w:t>ұлдарын Жантөре ханмен татуластыруды өтініп сүрайды.</w:t>
        <w:br/>
        <w:t>Одан әрі губернатор Хан кеңесінің торағасы Орман</w:t>
        <w:br/>
        <w:t>сұлтанның Қаратай сүлтанмен ақылдасуына наразылық</w:t>
        <w:br/>
        <w:t>білдіреді және Қаратай сұлтан бізбен келісімге келсе, онда</w:t>
        <w:br/>
        <w:t>бұрынғы өткен келіспеушілікті ұмытып, түсіністік табар едік</w:t>
        <w:br/>
        <w:t>және мүндай жағдайда Бөкейге шексіз алғысын білдіре-</w:t>
        <w:br/>
        <w:t>тіндігін айтқан (94|. Паттна үкіметінің қазақ Ордасының</w:t>
        <w:br/>
        <w:t>ішкі саясатына араласуына жан-тәнімен қарсы болған</w:t>
        <w:br/>
        <w:t>қазақтар Қаратай сұлтанның бастауымен Орал шебіндегі арыс</w:t>
        <w:br/>
        <w:t>қамал, бекіністеріне қарқынды шабуылдар жасап отырды.</w:t>
        <w:br/>
        <w:t>Қаратай сұлтан орыс линияларына шабуыл жасаған</w:t>
        <w:br/>
        <w:t>Қызылқүрт, Тана руларының басшылары Жиенқүл мен</w:t>
        <w:br/>
        <w:t>Тілеулі Байбекөвке линиядан 279 жылқыны қуып әкелуге</w:t>
        <w:br/>
        <w:t>рұқсатын берді. Осыған байланысты Ор гарнизоны</w:t>
        <w:br/>
        <w:t>батальонның командирі Орловқа 1807 жылғы 17 қыркүйекте</w:t>
        <w:br/>
        <w:t>құпия келіп түскен бұйрықта Қаратай өзін хан жариялап,</w:t>
        <w:br/>
        <w:t>қазақтарға линиядағы бекіністерге шабуыл жасауға ерік</w:t>
        <w:br/>
        <w:t>беруде, сондықтан да қазақ жасақтарынан шекаралық</w:t>
        <w:br/>
        <w:t>липияны қорғау, шабуыл жасаған жағдайда оларды қолға</w:t>
        <w:br/>
        <w:t>түсіріп, Орынборға жіберуге тапсырма берілді (951.</w:t>
        <w:br/>
        <w:t>Кіші жүз қазақтары отарлау саясатының қамытын</w:t>
        <w:br/>
        <w:t>алғашқы болып сезінді. Сондықтан да патша үкіметінің</w:t>
        <w:br/>
        <w:t>отарлау саясатына қарсы қолына қару алуға тура келді.</w:t>
        <w:br/>
        <w:t>Далалық соғыста қазақтардың, патша әскерлеріне қарағанда,</w:t>
        <w:br/>
        <w:t>өте үшқыр, суық қаруларды игерудегі шеберлігі мен ат</w:t>
        <w:br/>
        <w:t>құлағында ойнайтын шабапдаздығымен ерекшеленетіндігі</w:t>
        <w:br/>
        <w:t>орыс шенеуніктерінің жазбаларында жиі айтылады |96),</w:t>
        <w:br/>
        <w:t>Орыс казактарының қырағылығына қарамастан, Қаратай</w:t>
        <w:br/>
        <w:t>сұлтан жасақтары линияға ішкерелей еніп, соққы беріп</w:t>
        <w:br/>
        <w:t>57</w:t>
      </w:r>
    </w:p>
    <w:p>
      <w:r>
        <w:t>қолдауы Жанторе ханның белеліпне нұқсан келтіретінін сезіп,</w:t>
        <w:br/>
        <w:t>біліп отырды. Сондықтан да Жантөре ханға қолдау</w:t>
        <w:br/>
        <w:t>көрсеткені еді.</w:t>
        <w:br/>
        <w:t>Ордадағы саяси оқиғалардың іпиеленісіп бара жатқанын</w:t>
        <w:br/>
        <w:t>сезген Орынбор генерал-губернаторы секунд-майор Шерғазы</w:t>
        <w:br/>
        <w:t>Қайыпұлын арнайы тапсырмамен сұлтан Қаратайға жібереді.</w:t>
        <w:br/>
        <w:t>Кейін Ш. Қайыпнұлы 1805 жылы 18 қыркүйекте шығып,</w:t>
        <w:br/>
        <w:t>20 қазанда Калмыково бекінісінен 20 ттақырым жерде</w:t>
        <w:br/>
        <w:t>орналасқан Қаратай сұлтанның ауылына жетіп, онымен</w:t>
        <w:br/>
        <w:t>кездеседі (791. Секуид-майор Ш. Қайыпүлының хабарла-</w:t>
        <w:br/>
        <w:t>масын негізге ала отырып, казак-орыстардың атаманы</w:t>
        <w:br/>
        <w:t>Бородин генерал-губернаторға 18095 жылдың 16 қарашасында</w:t>
        <w:br/>
        <w:t>құпия жіберілген қатынас қағазында Қаратай сұлтанның іс</w:t>
        <w:br/>
        <w:t>қимылдары Жантөреге қарсы бағытталуда, оның хан болып</w:t>
        <w:br/>
        <w:t>сайлануына келіспеуінен туындап отыр және өзін хан тағына</w:t>
        <w:br/>
        <w:t>үміткер екендігін алға тарталы делінген (801. 1805 жылы</w:t>
        <w:br/>
        <w:t>24 қарашада князь С.Г. Волконский Бокейге Қаратай</w:t>
        <w:br/>
        <w:t>сұлтанның Байүлы мен Жетіру руларының арасында</w:t>
        <w:br/>
        <w:t>араздықты оршітуші, менің жіберген арнайы адамым майор</w:t>
        <w:br/>
        <w:t>сүлтан Шерғазы Қайынүлы сіздің хатыңызды алып келді</w:t>
        <w:br/>
        <w:t>дей-келе, Қаратайдың Жантореге қарсы шықпауына ықпал</w:t>
        <w:br/>
        <w:t>етуін сұрай отырып, Жантөренің хан сайлауына қара</w:t>
        <w:br/>
        <w:t>халықтың қатысқанын көлденең тартады |811.</w:t>
        <w:br/>
        <w:t>Қаратай ордалықтардың патша үкіметінің саясатына</w:t>
        <w:br/>
        <w:t>наразылығын пайдаланып, сол арқылы Жетіру, Әлімұлы,</w:t>
        <w:br/>
        <w:t>Байұлы руларын өзінің қол астына тартуы арқылы олардың</w:t>
        <w:br/>
        <w:t>көмегімен бүкіл Ордадағы билікті оз қолына алуы қиын</w:t>
        <w:br/>
        <w:t>емес екендігін жетсе түсіне білді.</w:t>
        <w:br/>
        <w:t>Осы аталған рулардың жаз жайлауы мен қыс қыстауларына</w:t>
        <w:br/>
        <w:t>көшіп-қону аумағына назар салсақ төмендегідей болады:</w:t>
        <w:br/>
        <w:t>Байұлы тайпасының рулары жазғы коші-қоныстық жерлері</w:t>
        <w:br/>
        <w:t>Қарақұмның батыс бөлігіндегі ҰҮшқызыл, Ибел, Тебез</w:t>
        <w:br/>
        <w:t>шатқалдарында, Торғай, Қарасқай өзепдерінің бойын, Ұрқаш,</w:t>
        <w:br/>
        <w:t>Кіндіктікөл көлдерінің жағалауларын, Жайық пен Жем</w:t>
        <w:br/>
        <w:t>өзендерінің аралығын, Бұлдырты, Жусалы, Шыңғырлау,</w:t>
        <w:br/>
        <w:t>Ақаты өзендерінің төңірегін жайласа, қыста Сырдарияның</w:t>
        <w:br/>
        <w:t>жағалауын және Темірлік, Айғыр, Соққан шатқалдары,</w:t>
        <w:br/>
        <w:t>Қуаңдарияның бойы, Каспий теңізі жағалауындағы</w:t>
        <w:br/>
        <w:t>4-32 49</w:t>
        <w:br/>
        <w:t>керуендерді тонайтындығын айтқан соң оларды түтқындап,</w:t>
        <w:br/>
        <w:t>түрмеге жібергенін хабарлайды |921.</w:t>
        <w:br/>
        <w:t>Қаратай сүлтанның керуендерді тоқтатуы бүкіл сахараны</w:t>
        <w:br/>
        <w:t>дүр сілкіндіріп, қазақтардың батыл іс-қимылдарға көшуіне</w:t>
        <w:br/>
        <w:t>бірден-бір себепші болды. Қазақ даласының үстінен отетін</w:t>
        <w:br/>
        <w:t>керуендерді тоқтату, тонау сал кезеңдегі ұлт-азаттық</w:t>
        <w:br/>
        <w:t>қарсылықтың бір түрі болды. Осы кезде Сібір шекаралық</w:t>
        <w:br/>
        <w:t>линиясы бойындағы керуендерді тоқтату мен тонау да белең</w:t>
        <w:br/>
        <w:t>ала бастады. Мысалы, Топорков, Перорильев, Яганцев</w:t>
        <w:br/>
        <w:t>бастаған казактардың керуендерінен 18 түйе, 6 жылқы, ақ</w:t>
        <w:br/>
        <w:t>биязының 100 данасы, қызыл биязының 30 данасы, 25 дана</w:t>
        <w:br/>
        <w:t>көрпе, 24 жібек шапан, 43 жартылай жібек шапан, матамен</w:t>
        <w:br/>
        <w:t>көмкерілген әртүрлі 18 тері, 4 тон, 20 түлкі, 22 қарсақ,</w:t>
        <w:br/>
        <w:t>П қасқыр терілері, 10 Бұхара кілемі, 500 дана киік мүйіздері</w:t>
        <w:br/>
        <w:t>қолды болған. Тоналған керуеннің бағасы 4 998 сом</w:t>
        <w:br/>
        <w:t>50 тиын болған, көрсетілген баға сол кездегі ірі көлемдегі</w:t>
        <w:br/>
        <w:t>қаржы еді. Керуеннің тоналғаны жөнінде Сібір корпусының</w:t>
      </w:r>
    </w:p>
    <w:p>
      <w:r>
        <w:t>командирі, генерал-лейтенант Глазенап Г.С. Волконскийге</w:t>
        <w:br/>
        <w:t>хабарлады, ол өз кезегінде Шекаралық комиссияға бұл істі</w:t>
        <w:br/>
        <w:t>дереу тексеруді тапсырады |931. Қазақтардың линия бойына</w:t>
        <w:br/>
        <w:t>шабуылы мен Бұхара, Хиуа керуендерін тоқтатып, тонауы</w:t>
        <w:br/>
        <w:t>Орынбор әкімшілігін үрейлендірді.</w:t>
        <w:br/>
        <w:t>1806-1807 жылдың қыс айларында Қаратай сүлтан</w:t>
        <w:br/>
        <w:t>үгітшілерінің іс-әрекетінен Кіші жүз қазақтарының басым</w:t>
        <w:br/>
        <w:t>көпшілігі Сырдарияға көшіп, Қаратай сұлтанның қоластына</w:t>
        <w:br/>
        <w:t>біріге бастады. Орыс бекініс шекараларына жақын орналасқан</w:t>
        <w:br/>
        <w:t>көтерілісшілердің қимылына қатыспаған және Жантөре ханға</w:t>
        <w:br/>
        <w:t>бағынышты қазақ рулары линия бойында қалды. Қазақ-</w:t>
        <w:br/>
        <w:t>тардың Қаратай сұлтанды жаппай қолдауынан сескенген</w:t>
        <w:br/>
        <w:t>Г.С. Волконский Жапторе ханпың беделіп котеру керек</w:t>
        <w:br/>
        <w:t>екендігін түсініп, жаңа шаралар қабылдай бастады.</w:t>
        <w:br/>
        <w:t>Губернатордың бірінші әрекеті шекаралық линия бойында</w:t>
        <w:br/>
        <w:t>көшіп-қонып жүрген қазақтарға астық сатып, сауда жасауға</w:t>
        <w:br/>
        <w:t>рұқсат берсе; екіншілен, ру басшыларын Жантөре хан жағына</w:t>
        <w:br/>
        <w:t>тарту мақсатында ханды ел ішіне жіберуге әрекеттенсе;</w:t>
        <w:br/>
        <w:t>үшіншіден, Қаратай Нұралмұлып тәуелді етіп ұстау үшін</w:t>
        <w:br/>
        <w:t>тұтқында жатқан інісі Өзбекқалиды пайдалану әрекеттерін</w:t>
        <w:br/>
        <w:t>көздеді. Өзбекқали сұлтанды Қаратай Нұралыұлының ең</w:t>
        <w:br/>
        <w:t>56</w:t>
        <w:br/>
        <w:t>алып келуге өз адамын жібергенімен, жіберілген хабаршы</w:t>
        <w:br/>
        <w:t>Қаратай сүлтанның жасақтарының біріне қолға түседі 191).</w:t>
        <w:br/>
        <w:t>Котерілісшілер казактарға дүркін-дүркін садақ оқтарын</w:t>
        <w:br/>
        <w:t>жаудырып, қауіпті жағдай туғызды. Сөйтіп, керуенді қорғап</w:t>
        <w:br/>
        <w:t>келе жатқан казактар қиын жағдайда қалды. Хорунжий</w:t>
        <w:br/>
        <w:t>Беляков амалсыздан керуендерді тоқтатып, түйелерді</w:t>
        <w:br/>
        <w:t>айналдыра шөгеріп, қорғанысқа шығуға мәжбүр болды.</w:t>
        <w:br/>
        <w:t>Казактар да жауап оқтарын атып қоршауда қалды. Қаратай</w:t>
        <w:br/>
        <w:t>сұлтан шабуылды тоқтатып, қарауыл басттысы Беляковты</w:t>
        <w:br/>
        <w:t>келіссөзге шақыра бастады. Беляковқа керуенді ерікті түрде</w:t>
        <w:br/>
        <w:t>тастап кетуін, ал өз кезегінде отрядын қоршаудан босататын-</w:t>
        <w:br/>
        <w:t>дығын мәлімдейді. Егер келісімге конбейтін болса, казактар-</w:t>
        <w:br/>
        <w:t>дың көтерілісшілер қолынан қаза табатындарын және</w:t>
        <w:br/>
        <w:t>көмекке 10 мың әскермен інісі Өзбекқали сұлтанның келіп</w:t>
        <w:br/>
        <w:t>жететінін де ескертеді. Хоруижий Беляков көтерілісшілердің</w:t>
        <w:br/>
        <w:t>талаптарын орындауға мәжбүр болып, линияға қарай шегініп,</w:t>
        <w:br/>
        <w:t>Қоңырат керуенінен тек 80 түйені алып шығып, Орынбор-</w:t>
        <w:br/>
        <w:t>дағы Сауда үйіне 22 шілде күні келіп жетеді. Көтеріліс-</w:t>
        <w:br/>
        <w:t>шілердің батыл қимылдарын және болған оқиғаны хорунжий</w:t>
        <w:br/>
        <w:t>Орынбор әкімшілігіне дереу хабарлаған.</w:t>
        <w:br/>
        <w:t>“Шекаралық комиссия мүшелері, комиссия төрағасы,</w:t>
        <w:br/>
        <w:t>Орынбор қаласының комендантты генерал-майор А.С. Та-</w:t>
        <w:br/>
        <w:t>рарыкин, ассесор Г.С. Кукранов, ассесор Топоркин, генерал-</w:t>
        <w:br/>
        <w:t>губернатор Г.С. Волконскийте, Қаратай сұлтанның іс-әрекеті</w:t>
        <w:br/>
        <w:t>туралы мәлімет жазып тапсырады. Мәліметпен танысқан</w:t>
        <w:br/>
        <w:t>генерал-губернатор Қаратай сұлтанның патша үкіметі</w:t>
        <w:br/>
        <w:t>саясатына батыл қарсылық көрсететін далалық сұлтандардың</w:t>
        <w:br/>
        <w:t>бірегейі екендігіне обден көзі жетеді. Қаратай сұлтанның</w:t>
        <w:br/>
        <w:t>батыл іс-қимылдары Орынбор генерал-губернаторының ашу-</w:t>
        <w:br/>
        <w:t>ызасын туғызып, оған қарсы батыл шаралар жасау жоспарына</w:t>
        <w:br/>
        <w:t>кірісіп те кетті.</w:t>
        <w:br/>
        <w:t>Полковник А.С. Тарарыкин 1806 жылы 28 тамызда</w:t>
      </w:r>
    </w:p>
    <w:p>
      <w:r>
        <w:t>Ғ.С. Волконскийге жазған рапортында төмендегі жағдайды</w:t>
        <w:br/>
        <w:t>қаперіне береді. Қаратай батыл түрде одан Оралдағы аманат</w:t>
        <w:br/>
        <w:t>пен тұтқындағы қазақтарды босатуды талап етіп, оларды</w:t>
        <w:br/>
        <w:t>алып келуге інісі Өзбекқали мен Хиуа керуенінің керуен</w:t>
        <w:br/>
        <w:t>басы Ерназар Уайсовты жібергенін мәлімдей отырып, ал</w:t>
        <w:br/>
        <w:t>Өзбекқали қазақтарды босатпаған жағдайда Қаратай сұлтан</w:t>
        <w:br/>
        <w:t>55</w:t>
        <w:br/>
        <w:t>Генерал-майор Д.И. Герпенбергтің жазалаушы отряды</w:t>
        <w:br/>
        <w:t>линия бойынан 1807 жылдың 13 тамызы күні шығын,</w:t>
        <w:br/>
        <w:t>19 тамызда Безводный жотасы арқылы Ойшыл өзенінің</w:t>
        <w:br/>
        <w:t>жоғарғы сағасын бетке алды. Қобда озеніне жеткенше</w:t>
        <w:br/>
        <w:t>жазалаушы отряд жол азабын тартпады десе де болады, себебі</w:t>
        <w:br/>
        <w:t>айналасының барлығи жасыл желекке бөленіп, мініс</w:t>
        <w:br/>
        <w:t>көліктеріне азық болды. Жолдағы көшіп-қонып жүрген қазақ</w:t>
        <w:br/>
        <w:t>ауылдары отрядқа азық ретінде қойларын сатып, әскер азық-</w:t>
        <w:br/>
        <w:t>түліктен таршылық кормей, барлық жол бойы ауыз судан</w:t>
        <w:br/>
        <w:t>бейнет көрмей ілгері тартты. Безводный жотасынан асқан</w:t>
        <w:br/>
        <w:t>соң барлық жағдай мүлдем өзгерді. Еңді отрядтың жолында</w:t>
        <w:br/>
        <w:t>құмдар мен кепкен тұзды көлдер кездесіп, Ойыл өзенінің</w:t>
        <w:br/>
        <w:t>бойындағы жайылымдарды жаз бойы жайлаған қазақ</w:t>
        <w:br/>
        <w:t>малларының тұяғынан қалған шаң көтеріліп, күн ысып</w:t>
        <w:br/>
        <w:t>отрядттың жорық екпініне кедергі келтіре бастады.</w:t>
        <w:br/>
        <w:t>Отрядтағы казактарға, азық-түлік тапшылығы орын алып</w:t>
        <w:br/>
        <w:t>қоймай, мшіс көліктері жылқыларға жейтіп шөптің сиреуі</w:t>
        <w:br/>
        <w:t>отрядтың әскери көніл-күйі мен тәртібіне ерекше әсер етті.</w:t>
        <w:br/>
        <w:t>Қобда өзепінен бастап отряд күніне 25-30 шақырым жер</w:t>
        <w:br/>
        <w:t>жүрді.Тамыз айының ми қайнатар ыстығы мен аптабы</w:t>
        <w:br/>
        <w:t>отрядтағы салдаттардың іш ауруының белең алуына әкеліп</w:t>
        <w:br/>
        <w:t>соқтырып, күннен күнге аурулардың саны өсіп, отрядтың</w:t>
        <w:br/>
        <w:t>тең жартысы әскери қимылдарға жарамсыз болып қалды.</w:t>
        <w:br/>
        <w:t>Ойыл өзенінің жоғарғы сағасына жеткенше 1 тептяр,</w:t>
        <w:br/>
        <w:t>І башқұрт аурудан өліп, 50 солдаттың денсаулығы күрт</w:t>
        <w:br/>
        <w:t>нашарлады. Отрядтан 17 мініс жылқысы жүруге жарама-</w:t>
        <w:br/>
        <w:t>ғандықтан, жорық жолында қалдырылды. Линия бойынан</w:t>
        <w:br/>
        <w:t>шыққан 1463 жылқының 460-сы мінуге жарамсыз</w:t>
        <w:br/>
        <w:t>болғандығы генерал-майор Д.И. Герпенбергті қатты алаңдата</w:t>
        <w:br/>
        <w:t>бастады. Бүдан әрі отрядтың Қаратай сұлтан жасақтарына</w:t>
        <w:br/>
        <w:t>қарсы үрыс қимылдарын жүргізу тактикасын өзгертіп, ол</w:t>
        <w:br/>
        <w:t>отрядты екіге бөліп, отрядтардың алдарына жеке-жеке</w:t>
        <w:br/>
        <w:t>мақсаттар қоюына тура келді. Герценберг отрядтағы 300</w:t>
        <w:br/>
        <w:t>казак, башқүрт және тептярді ең тандаулы мініс көліктеріне</w:t>
        <w:br/>
        <w:t>мінгізіп, өзінің көмекшісі, полковник Струковты басшы</w:t>
        <w:br/>
        <w:t>етіп тағайындап, Сағыз өзенінің бойына аттандырып,</w:t>
        <w:br/>
        <w:t>керуенді тауып, босатуға және қазақ даласындағы өзен,</w:t>
        <w:br/>
        <w:t>жайылым ерекшеліктеріне мән бере қарауға тапсырма</w:t>
        <w:br/>
        <w:t>59</w:t>
        <w:br/>
        <w:t>малдарымен Жайықтан өткізудің Антонов-Котельный</w:t>
        <w:br/>
        <w:t>форпостысы, Индер тауы мен Геребеншиково форпастія және</w:t>
        <w:br/>
        <w:t>Бақсай-Сорочинск қамалдары аралығында откізіп, қатаң</w:t>
        <w:br/>
        <w:t>бақылауда ұстау керектігін назарға ұсынады. Орынбор</w:t>
        <w:br/>
        <w:t>әкімшілігі қазақ руларының ішкі бетке отуіне де байланысты</w:t>
        <w:br/>
        <w:t>қауіпсіздік шараларын қолға алды |106|. Жайықтың ішкі</w:t>
        <w:br/>
        <w:t>бетіне қарай көшу үшін қазақтар Орынбор әкімшілігінің</w:t>
      </w:r>
    </w:p>
    <w:p>
      <w:r>
        <w:t>арнайы билеттерін алып, руларындағы белгілі старшындар</w:t>
        <w:br/>
        <w:t>мен билердің туған-туысқандарын аманатқа қалдырып, өтуге</w:t>
        <w:br/>
        <w:t>тиіс болды. Осы жағдайды тиімді пайдаланып қалуды мақсат</w:t>
        <w:br/>
        <w:t>тұтқан Жантөре хан өзіне қарсы белгілі сұлтандар мен билерді</w:t>
        <w:br/>
        <w:t>аманатқа үстап қалуды ұсынғанымен, патша әкімшілігі</w:t>
        <w:br/>
        <w:t>қолдамады.</w:t>
        <w:br/>
        <w:t>Патша әкімшілігінің қолдамау себептерінің бірі</w:t>
        <w:br/>
        <w:t>Г.С. Волконский 1807 жылы 7 желтоқсанда Жанторе ханның</w:t>
        <w:br/>
        <w:t>қоластындағы қазақтардың Бөкей сұлтанға қарасты рулардан</w:t>
        <w:br/>
        <w:t>ірілі-уақты малдарды ұрлайтындығы, казак-орыстардың</w:t>
        <w:br/>
        <w:t>қысқа жинаған шоптерін улайтындығы туралы хабарды</w:t>
        <w:br/>
        <w:t>Астрахан губернаторы М.Л. Малиновскийден алғанын айтып</w:t>
        <w:br/>
        <w:t>хат жазғанымен, Жанторе хан қазақтарға ешқандай шара</w:t>
        <w:br/>
        <w:t>қолдана алмаған (107|. Кіші жүзде Жантөре ханның беделінің</w:t>
        <w:br/>
        <w:t>төмендеуі патша әкімшілігінің зор алаңдаушылығын</w:t>
        <w:br/>
        <w:t>туғызды, оған дәлел қаңтар-ақпан айларында жазысқан</w:t>
        <w:br/>
        <w:t>хаттары мен рапорттары дәлел бола алады. Міне, осындай</w:t>
        <w:br/>
        <w:t>жағдайда Кіші жүз қазақтары Қаратай сұлтанның хан</w:t>
        <w:br/>
        <w:t>екендігін мойындап, маңына топтасты.</w:t>
        <w:br/>
        <w:t>1808 жылдан Қаратай сұлтан ашықтан-ашық өзін хан</w:t>
        <w:br/>
        <w:t>жариялап, халық алдында атағы, даңқы мен беделі өсті.</w:t>
        <w:br/>
        <w:t>Қаратайдың Ордада хан аталып, Жайықтан Сырдарияға</w:t>
        <w:br/>
        <w:t>дейінгі жерлерді жайлап жатқан қазақ руларының көп-</w:t>
        <w:br/>
        <w:t>шілігінің қолдайтындығын хорунжий П. Искаков хабар-</w:t>
        <w:br/>
        <w:t>лайды (108). Қаратайдың жасақтары Гурьев қалашығынан</w:t>
        <w:br/>
        <w:t>Сібір бойына дейінгі шекара линияларының аралығында</w:t>
        <w:br/>
        <w:t>қарқынды қимылдар жасады. Троицк маңыңда көшіп-қонып</w:t>
        <w:br/>
        <w:t>жүрген Қыпшақ руының бөлімдері де сұлтан жасақтарына</w:t>
        <w:br/>
        <w:t>қосылды.</w:t>
        <w:br/>
        <w:t>Осы тұста Орынбор, Сібір линияларының бойында мың</w:t>
        <w:br/>
        <w:t>адамдық жасақпен старшын Мүса батыр қол бастап, 1808</w:t>
        <w:br/>
        <w:t>63</w:t>
        <w:br/>
        <w:t>беріліп, болаттақта ұрлық жасағандарды жазалау қажет</w:t>
        <w:br/>
        <w:t>екендігі полковникке ескертіледі (991.</w:t>
        <w:br/>
        <w:t>Берілген тапсырмалар болашақта қазақ сахарасын отарлау</w:t>
        <w:br/>
        <w:t>үшін керекті тың мәліметтерді жинақтау мақсатында</w:t>
        <w:br/>
        <w:t>тапсырылды. Ал өзі отрилтың қалған бөлігімен полковник</w:t>
        <w:br/>
        <w:t>Струковтың отрядын назардан тыс қалдырмай Ойыл өзенін</w:t>
        <w:br/>
        <w:t>төмен бойлай отырып, Қаракөлге қарай бағыт алады.</w:t>
        <w:br/>
        <w:t>Д.М. Герценбергтің Қаракөлге бағыт алуының негізгі мақсаты</w:t>
        <w:br/>
        <w:t>алдын ала жіберілген барлаушы отряд осы жерге келуі тиіс</w:t>
        <w:br/>
        <w:t>болатын. Барлаушы отрядпен кездескен соң бірігіп,</w:t>
        <w:br/>
        <w:t>Калмыково мен Горской бекіністерінің арасынан шығып,</w:t>
        <w:br/>
        <w:t>линия бойына жақын көшіп жүрген қазақ ауылдарының</w:t>
        <w:br/>
        <w:t>үстінен түсу еді.</w:t>
        <w:br/>
        <w:t>Полковник Струков Ойыл өзенінің бойын жағалай келе</w:t>
        <w:br/>
        <w:t>екі қазақты тұтқынға алады. Тұтқынға түскен қазақтардан</w:t>
        <w:br/>
        <w:t>Струков керуеннің Сағыз бойынан Кенжәлі өзенінің бойына</w:t>
        <w:br/>
        <w:t>бағыт алып, одан әрі Орынборға жол тартатынынан хабар</w:t>
        <w:br/>
        <w:t>алады. Жазалаушы отрядтың жорық жолында екенін білген</w:t>
        <w:br/>
        <w:t>Қаратай сұлтан өзінің сенімді көмекшілері Мүсылман би</w:t>
        <w:br/>
        <w:t>мен Сарышонқайдың кеңесі арқылы 400 жасағымен керуенді</w:t>
        <w:br/>
        <w:t>негізгі бағытына аттандырып, өзі қалған жасақтарымен</w:t>
        <w:br/>
        <w:t>кең даланың төсіне қарай ішкерлей еніп, ізін жасырды.</w:t>
      </w:r>
    </w:p>
    <w:p>
      <w:r>
        <w:t>Керуен жолды қысқарту мақсатында Кенжәлі өзенінен Қобда</w:t>
        <w:br/>
        <w:t>өзеніне бағыт алып, Орынборға 30 тамызда келіп жетеді.</w:t>
        <w:br/>
        <w:t>Керуенлегі 110 түйеге артылған 245 ірілі-уақты жүк Сауда</w:t>
        <w:br/>
        <w:t>үйіне түсіріледі. Осындай жағдайда Д.И. Герценберг пен</w:t>
        <w:br/>
        <w:t>Струковтың отрядтары Қаратайды ұстай алмай, 14 қыркү-</w:t>
        <w:br/>
        <w:t>Йекте 55 ауру солдатпен, 947 жарамсыз атпен Орынборға</w:t>
        <w:br/>
        <w:t>келіп жетті. Орынбор әкімшілігінің берген тапсырмасын</w:t>
        <w:br/>
        <w:t>генерал-майор Д.И. Герценберг орындай алмады. Дегенмен</w:t>
        <w:br/>
        <w:t>генерал-губернатор Г.С.Волконскийге рапорт жазып, жорық</w:t>
        <w:br/>
        <w:t>жолындағы іс-әрекетін хабардар етеді |1001. Д.И. Гер-</w:t>
        <w:br/>
        <w:t>ценбергтің сәтсіз жорығын губернатор Г.С. Волконский</w:t>
        <w:br/>
        <w:t>“жоғары” бағалап, оны 2-ші дәрежелі Св. Анна орденіне</w:t>
        <w:br/>
        <w:t>ұсынады |1011.</w:t>
        <w:br/>
        <w:t>Кейін 1808 жылы 9 наурызда Елек станциясының ата-</w:t>
        <w:br/>
        <w:t>маны полковник Донсков генерал-губернаторға жаз-</w:t>
        <w:br/>
        <w:t>ған рапортында 1807 жылғы қазақ даласына генерал-майор</w:t>
        <w:br/>
        <w:t>60</w:t>
        <w:br/>
        <w:t>тысқары жерлерде байғүстардан әрі аса алмады. ол айтқанға</w:t>
        <w:br/>
        <w:t>көніп, айдаған жерге көшіп-қонып жүре берді" деп суреттесе,</w:t>
        <w:br/>
        <w:t>ал Л. Мейер Шерғазыны былайша сипаттайды, “ол қорқақ,</w:t>
        <w:br/>
        <w:t>ар мен намыстан жұрдай, сүм, топтың басшысы ретінде түкке</w:t>
        <w:br/>
        <w:t>тұрғысыз еді” деп түйіндейді |1511. Үкіметке нағыз керегі</w:t>
        <w:br/>
        <w:t>Де осындай хан болатын.</w:t>
        <w:br/>
        <w:t>Сондықтан халық алдындағы жеке қасиеттерімен,</w:t>
        <w:br/>
        <w:t>ақылдығымен дараланған Қаратай сүлтан Шерғазы</w:t>
        <w:br/>
        <w:t>Айшуақұлының басты қарсыласы мен бақталасына айналды.</w:t>
        <w:br/>
        <w:t>Генерал-губернатор Қаратай сұлтанның патша үкіметіне</w:t>
        <w:br/>
        <w:t>қарсы қимылдарын қайтадан жандандыратынын білді,</w:t>
        <w:br/>
        <w:t>шекара линияларына жаңа шабуылдардың басталуының алдың</w:t>
        <w:br/>
        <w:t>алу, сақтық шараларын жасауға кірісті. Г.С. Волконский</w:t>
        <w:br/>
        <w:t>линия бойындағы қамалдар мен бекіністердің комен-</w:t>
        <w:br/>
        <w:t>данттарына “Сіздерге сеніп тапсырылған дистанция бойын</w:t>
        <w:br/>
        <w:t>барлық әскери күшпен қорғау”, “заң алдында ешқандай</w:t>
        <w:br/>
        <w:t>жаупкершіліктен құтылмайтындарын” циркуляр арқылы</w:t>
        <w:br/>
        <w:t>қатаң ескертулер беруі сүлтанды әлі де болса қазақ руларының</w:t>
        <w:br/>
        <w:t>басым көпшілігінің қолдайтындығына көзі жеткенінің айғағы</w:t>
        <w:br/>
        <w:t>еді |152).</w:t>
        <w:br/>
        <w:t>Патша үкіметінің қазақтар арасында жүргізіп отырған</w:t>
        <w:br/>
        <w:t>алауыздық, өшпенділік, елдің игі жақсыларын бір-біріне айдап</w:t>
        <w:br/>
        <w:t>салу арқылы қазақ даласын отарлаудың сан түрлі әдіс-</w:t>
        <w:br/>
        <w:t>тәсілдерін меңгерген саясатына қарсы азаттық жолындағы</w:t>
        <w:br/>
        <w:t>күреске шығу үшін Қаратай сұлтан қайтадан атқа қонды. Ол</w:t>
        <w:br/>
        <w:t>патша үкіметінің қарулы отрядтарына қарсы шайқасқа</w:t>
        <w:br/>
        <w:t>даярлану үшін Елек өзенінің жоғарғы жағалауын жайлап</w:t>
        <w:br/>
        <w:t>отырған кете, табын руларына келіп, Ресеймен соғысу үшін</w:t>
        <w:br/>
        <w:t>өз жасағына 100 адам, сарбаздарға мініс көлігі ретінде 400</w:t>
        <w:br/>
        <w:t>жылқы сұраған. Шерғазы ханның хабарлауы бойынша Қаратай</w:t>
        <w:br/>
        <w:t>сұлтан кете руларының ауылдарына өз адамдарын жіберіп,</w:t>
        <w:br/>
        <w:t>олар ортақ, жауға қарсы аттануға 3000 жігіттің атқа қонуы</w:t>
        <w:br/>
        <w:t>керек екендігі жөнінде сүлтанның бүйрығын алғандығын</w:t>
        <w:br/>
        <w:t>жеткізген. Дала төскейінен суыт хабарды алған генерал-</w:t>
        <w:br/>
        <w:t>губернатор Г.С. Волконский 28-дивизияның басшысы, генерал-</w:t>
        <w:br/>
        <w:t>майор Д.И. Герценбергке және атаман, полковник Донсковқа</w:t>
        <w:br/>
        <w:t>құпия бұйрық жібереді. Берілген құпия бұйрықта Қаратай</w:t>
        <w:br/>
        <w:t>сұлтан жасақтарын қарудың күшімен жою тапсырылады.</w:t>
      </w:r>
    </w:p>
    <w:p>
      <w:r>
        <w:t>7</w:t>
        <w:br/>
        <w:t>ол жөнінде ештеңе білмейтіндігін мәлімдейді. Жанторе</w:t>
        <w:br/>
        <w:t>хан Айшуақ ханмен келіспей, патша үкіметінің әкімшілі-</w:t>
        <w:br/>
        <w:t>гіне жеке әзі әкесін “отставкаға” кетіру жөнінде хат жазған.</w:t>
        <w:br/>
        <w:t>Бұл, әрине, Нүралы хан ұлдарының, соның ішінде ерекше</w:t>
        <w:br/>
        <w:t>Қаратай сүлтанның ашу-ызасын туғызып, ақыры соңында</w:t>
        <w:br/>
        <w:t>Жантөренің өліміне алып келді-мыс деген де дақпырт</w:t>
        <w:br/>
        <w:t>тарағанын келтіреді |1281.</w:t>
        <w:br/>
        <w:t>Қазақ сахарасындағы ханның өлтірілуі айтулы оқиға-</w:t>
        <w:br/>
        <w:t>лардың бірі болды. Жантере ханның өліміне кінәні патша</w:t>
        <w:br/>
        <w:t>үкіметі Қаратай сұлтанға тікелей артпағанымен, барлық</w:t>
        <w:br/>
        <w:t>пәлені оның туысқандарына жапты. Хан кеңесінің төрағасы</w:t>
        <w:br/>
        <w:t>Орман Нұралыұлы, оның ұлы Шүкірәліні, ағайынды</w:t>
        <w:br/>
        <w:t>сұлтандар Қара және Шожық Есімұлдары және алаша</w:t>
        <w:br/>
        <w:t>руының старшыны, бұрын Шекаралық комиссияда жұмыс</w:t>
        <w:br/>
        <w:t>істеген Байзақ Көшеубаевтың хан өліміне тікелей ат</w:t>
        <w:br/>
        <w:t>салысқаны жөнінде патша сарайына мәлімдейді (1291. Хан</w:t>
        <w:br/>
        <w:t>өліміне Қаратайдың тікелей қатысқаны жәнінде мұрағат</w:t>
        <w:br/>
        <w:t>деректерінде ешқандай мәлімет сақталмаған. Патша</w:t>
        <w:br/>
        <w:t>әкімшілігінен қартайған Айшуақ хан 1811 жылы 19 тамызда</w:t>
        <w:br/>
        <w:t>“Баласын Қаратайдың жақтастары өлтіргендігін, оларды</w:t>
        <w:br/>
        <w:t>тиісінше жазалауды” сұрайды (130). Осы қүжаттарды саралай</w:t>
        <w:br/>
        <w:t>келсек Қаратай сұлтанның хан өліміне тікелей қатыспағанын</w:t>
        <w:br/>
        <w:t>байқаймыз, дегенмен сұлтан хан өліміне ниеттес Е БӘЛЕаНДЫНЫ</w:t>
        <w:br/>
        <w:t>айдан анық басы ашық мәселе.</w:t>
        <w:br/>
        <w:t>Патша әкімшілігінің көздеген негізгі мақсаты Кіші</w:t>
        <w:br/>
        <w:t>жүздегі хандықтың іргетасын әдейі шайқалтып, қазақ</w:t>
        <w:br/>
        <w:t>халқының өзара қатынасың қолдан шиеленістіріп, іріткі салу</w:t>
        <w:br/>
        <w:t>болса, Қаратай сұлтанның басты мақсаты Кіші жүздегі</w:t>
        <w:br/>
        <w:t>дәстүрлі хандық басқаруды сақтап қалу жолында, елінің</w:t>
        <w:br/>
        <w:t>азаттығы үшін күресті одан әрі жалғастыру болды. 1810</w:t>
        <w:br/>
        <w:t>жылы да Қаратай сұлтан жасақтарымен патша үкіметіне</w:t>
        <w:br/>
        <w:t>қарсы әрекеттерін одан әрі жалғастыра берді. Қаратай</w:t>
        <w:br/>
        <w:t>сұлтанды үстау үшін атаман Бородин басқарған 400 казак</w:t>
        <w:br/>
        <w:t>Ембі өзеніне дейінгі жерді сүзіп шығып, сұлтанды таба</w:t>
        <w:br/>
        <w:t>алмады. Қайтар жолда отряд қазақ ауылдарын тонаумен</w:t>
        <w:br/>
        <w:t>айналысты, Патша әкімшілігі Қаратайдың бауырларын</w:t>
        <w:br/>
        <w:t>жазалауға көшті, Шекаралық комиссия Жантөре ханның</w:t>
        <w:br/>
        <w:t>өліміне байланысты 24 адамды сотқа берді. Шекаралық</w:t>
        <w:br/>
        <w:t>71</w:t>
        <w:br/>
        <w:t>рының күзеттерінес қарамастан Жайық өзеніне жақын</w:t>
        <w:br/>
        <w:t>орналасқан алтыншы, тоғызыншы башқұрт кантондарына</w:t>
        <w:br/>
        <w:t>шабуыл жасалды. Осы шабуылдардың өзінен-ақ үлт-азаттық</w:t>
        <w:br/>
        <w:t>күрестің ауқымы кең болғанын байқаймыз (120). Қаратай</w:t>
        <w:br/>
        <w:t>сұлтанның Бөкей мен Орман сұлтандармен қарым-қатынасы</w:t>
        <w:br/>
        <w:t>көтеріліс барысында ерекше байқалды. Бөкей, Орман</w:t>
        <w:br/>
        <w:t>сұлтандар Қаратайды қолдады. Оларға бағынышты рулар</w:t>
        <w:br/>
        <w:t>Қаратай сұлтанның сарбаздарын азық-түлікпен, көлігін жем-</w:t>
        <w:br/>
        <w:t>шөппен қамтамасыз етіп отырды (|1211.</w:t>
        <w:br/>
        <w:t>1809 жылы 13 маусымда Шекара комиссиясының асессоры</w:t>
        <w:br/>
        <w:t>Сазонович әкімшілікке жіберген рапортында ноғай руының</w:t>
      </w:r>
    </w:p>
    <w:p>
      <w:r>
        <w:t>старшыны Айтбай Мәмбетғазиен, тағы басқалары Бақсай</w:t>
        <w:br/>
        <w:t>бекінісіндегі өзінен Бөкейге өткізуді талап еткендігі жөнінде</w:t>
        <w:br/>
        <w:t>хабарлайды. Тана Қалқаман, Ахмет, Асан, Ысық Қадырқұл</w:t>
        <w:br/>
        <w:t>сияқты старшындар беріш есенқұл, беріш жайық, беріш есен,</w:t>
        <w:br/>
        <w:t>алаша, масқар, байбақты руларын Нарын құмына өткізуін</w:t>
        <w:br/>
        <w:t>талап етеді. Бұл талаптың астарында олардың Қаратай</w:t>
        <w:br/>
        <w:t>сұлтанның бауыры Бөкейді қолдауы жатқанын аңғаруға</w:t>
        <w:br/>
        <w:t>болады. Патша әкімшілігі Бөкей сұлтанға да сенімсіздік</w:t>
        <w:br/>
        <w:t>білдіргені жөнінде мүрағат деректері айғақтайды |1221. Қазақ</w:t>
        <w:br/>
        <w:t>руларын патша әкімшілігінің қатаң бақылауына қарамастан</w:t>
        <w:br/>
        <w:t>Бөкейге 830 түтін Жайықтан өтіп қосылды.</w:t>
        <w:br/>
        <w:t>Қазақ сұлтандарының ауыз бірлігін байқаған патша</w:t>
        <w:br/>
        <w:t>үкіметінің әкімшілігі Қаратай сұлтанға және оны қолдайтын</w:t>
        <w:br/>
        <w:t>руларға қарсы іс-әрекетті күшейтті. 1809 жылы Шекаралық</w:t>
        <w:br/>
        <w:t>комиссия линия бойындағы орналасқан қазақтарды дала бетке</w:t>
        <w:br/>
        <w:t>көшіруге кірісіп те кетті. Қазақ ауылдарын линия бойынан</w:t>
        <w:br/>
        <w:t>алыстату арқылы қауіпсіздікті қамтамасыз етуге тырыс-</w:t>
        <w:br/>
        <w:t>қандарымен, бұл шарасыздық әрекет еді. Қазақ ауылдарын</w:t>
        <w:br/>
        <w:t>көшіру жөніндегі шешімге сұлтандар Баба Қайыпұлы,</w:t>
        <w:br/>
        <w:t>Жантере Жиһангерұлы наразылықтарын білдірді. Шекаралық</w:t>
        <w:br/>
        <w:t>комиссия аталған шешімнің қисынсыз екендігін мойындауға</w:t>
        <w:br/>
        <w:t>мәжбүр болды. Біріншіден, қазақтар туған жерінен</w:t>
        <w:br/>
        <w:t>ұзамайтын; екіншіден, мал жайылымына зор қиыншылықтар</w:t>
        <w:br/>
        <w:t>туғызды; үшіншіден, қазақтардың заңды қарсылығын</w:t>
        <w:br/>
        <w:t>туғызды; төртіншіден, рулардың көпшілік бөлігінің Қаратай</w:t>
        <w:br/>
        <w:t>сұлтанның қолы астына кетуіне бірден-бір себепші болған</w:t>
        <w:br/>
        <w:t>еді |1231.</w:t>
        <w:br/>
        <w:t>68</w:t>
        <w:br/>
        <w:t>Князь Г.С. Волконский Астрахан губернаторы Л.А.Кожев-</w:t>
        <w:br/>
        <w:t>никовпен байланыса отырып, Қаратай сұлтанның Бөкей</w:t>
        <w:br/>
        <w:t>сұлтанмен жақындасуына кедергі келтіру шараларын</w:t>
        <w:br/>
        <w:t>ойластырды. 1810 жылдың 9 наурыз күні Астрахан</w:t>
        <w:br/>
        <w:t>губернаторы Л.А. Кожевников Г.С. Волконскийге Қаратай</w:t>
        <w:br/>
        <w:t>сұлтан 4 мың сарбазымен Бокей сұлтанның яуылына шабуыл</w:t>
        <w:br/>
        <w:t>жасауы мүмкін екендігін жеткізеді |1351. Патша әкімшілігінің</w:t>
        <w:br/>
        <w:t>шенеуніктері ағайынды Қаратай мен Бокейді араздастыру,</w:t>
        <w:br/>
        <w:t>бір-біріне қарсы қою саясатын ұстанды.</w:t>
        <w:br/>
        <w:t>Қаратай сұлтанның азаттық күрес жолында сұлтандар,</w:t>
        <w:br/>
        <w:t>старшындар мен батырлардың ауызбірлігіне сүйене білгендігі</w:t>
        <w:br/>
        <w:t>байқалады. 19-дивизияның командирі инфентерия генералы</w:t>
        <w:br/>
        <w:t>Булганов Астрахан генесрал-губернаторы Л.А. Кожевниковқа</w:t>
        <w:br/>
        <w:t>өзінің Грузиялағы Кавказ линиясындағы армияның бас</w:t>
        <w:br/>
        <w:t>қолбасшысы А.П. Тормосовтан қауіпсіздік шараларын</w:t>
        <w:br/>
        <w:t>қабылдау жөнінде хат алғандығын, Орынбор генерал-</w:t>
        <w:br/>
        <w:t>губернаторы Г.С. Волконскийді хабардар ету мақсатында 1810</w:t>
        <w:br/>
        <w:t>жылы 9 қыркүйекте рапорт жазып, Гурьев қалашығын</w:t>
        <w:br/>
        <w:t>қазақтардың шабуылынан қорғауды Орал казак әскеріне</w:t>
        <w:br/>
        <w:t>жүктеуді тапсырады. Гурьев калашығы бойындағы қарауылда</w:t>
        <w:br/>
        <w:t>тұрған капитан Тондердің ротасы Астрахан қаласын қорғау</w:t>
        <w:br/>
        <w:t>мақсатында шақыртылып алынды |1361. Нарын қүмындағы</w:t>
        <w:br/>
        <w:t>Бөкей сұлтанның ауылышпа Қаратайдың жіберген сенімді</w:t>
        <w:br/>
        <w:t>өкілдері дала бетке өту жөнінде үгіт жұмыстарың жүргізуі</w:t>
        <w:br/>
        <w:t>осындай сақтық шараларын қарастыруға мәжбүрледі |137).</w:t>
        <w:br/>
        <w:t>Жантөре ханның өлімінен кейін Қаратай сұлтан патша</w:t>
        <w:br/>
        <w:t>әкімшілігінің алдағы жоспарын анықтау мақсатымен атаман</w:t>
        <w:br/>
        <w:t>Д.М. Бородинмен хат алмасу арқылы байланыс жасауды</w:t>
      </w:r>
    </w:p>
    <w:p>
      <w:r>
        <w:t>жүзеге асырды. Атаманға жазған хатында сұлтан Ішкі</w:t>
        <w:br/>
        <w:t>Ордадағы тәртіп пен тыныштықты қалпына келтіру басты</w:t>
        <w:br/>
        <w:t>мақсаты екендігін есіне салады. Өкінішке орай, сұлтанның</w:t>
        <w:br/>
        <w:t>бұл ниетін Орынбор мен Оралдағы әкімшіліктер жауапсыз</w:t>
        <w:br/>
        <w:t>қалдырады (138). Орынбор губернаторы Қаратай сұлтанның</w:t>
        <w:br/>
        <w:t>хан тағынан әлі де бас тартпайтындығын, күресті жалғастыра</w:t>
        <w:br/>
        <w:t>беретіндігін сезіне отырып, дәстүрлі хандық басқаруды</w:t>
        <w:br/>
        <w:t>уақытша тоқтатып, Пшкі Ордадағы билікті Хан кеңесіне</w:t>
        <w:br/>
        <w:t>жүктейді. Хан кеңесінің торағасы Орман Нұралыұлы ханның</w:t>
        <w:br/>
        <w:t>73</w:t>
        <w:br/>
        <w:t>Д.И. Герценбергтің жасаған жорығына қатысушы 2 есаул,</w:t>
        <w:br/>
        <w:t>2 сотникке, 4 хорунжийге, 14 урядникке, 276 жауынгерге</w:t>
        <w:br/>
        <w:t>айлық ақша мен сыйақы беруді сұрайды (102). Қаратай</w:t>
        <w:br/>
        <w:t>сұлтанға қарсы Д.И. Герпенберттің сәтсіз жорығының</w:t>
        <w:br/>
        <w:t>қорытындысы патша үкіметі әкімшілігі жазалаушы әскери</w:t>
        <w:br/>
        <w:t>отряд жіберу арқылы мәселені шеше алмайтындықтарын</w:t>
        <w:br/>
        <w:t>түсінді.</w:t>
        <w:br/>
        <w:t>Қаратай сүлтан негізгі көздеген мақсаты арқылы керуен-</w:t>
        <w:br/>
        <w:t>дерді тоқтатып, бақылау жасаудың билігі өзінің құзырында</w:t>
        <w:br/>
        <w:t>болатындығын тағы бір дәлелдеді. Патша үкіметінің саясатын</w:t>
        <w:br/>
        <w:t>жүргізіп отырған Жантөре ханның өзімен санасу керек</w:t>
        <w:br/>
        <w:t>екендігін және оған күші жетпейтіндігін патша шепеу-</w:t>
        <w:br/>
        <w:t>ніктерішің көзін әбден жеткізді. Патша әкімшілігі мен Жан-</w:t>
        <w:br/>
        <w:t>төре ханның Қаратай сұлтанға көзқарастары бір арнаға</w:t>
        <w:br/>
        <w:t>тоғысып, “бүлікші”, “тонаушы”, “ұры” атағын жамаса</w:t>
        <w:br/>
        <w:t>да, халық алдындағы беделі мен абыройы, ықпалы ерекше</w:t>
        <w:br/>
        <w:t>өсті. А.И. Добросмыслов генерал-майор Д.И.Герценберг-</w:t>
        <w:br/>
        <w:t>тің Қаратай сұлтанға қарсы сәтсіз жорығы сұлтанның беде-</w:t>
        <w:br/>
        <w:t>лін өсіріп, халық сұлтанды хан ретінде бағалады, жасақ-</w:t>
        <w:br/>
        <w:t>тары Гурьев қалашығынан Сібір қорғандарына дейінгі</w:t>
        <w:br/>
        <w:t>аралықта шабуыл жасап, орыс әкімшілігін біраз дүрлік-</w:t>
        <w:br/>
        <w:t>тірді деп бағалауының өзі біраз нәрсені аңғартса керек |1031.</w:t>
        <w:br/>
        <w:t>Ж.О. Артықбаев Д.И. Гериепберг пен Бородиниің жазалау-</w:t>
        <w:br/>
        <w:t>шы экспедициясының жорығына жауап рстінде Қара-</w:t>
        <w:br/>
        <w:t>тай сұлтанның үндеуімен қазақтар төмендегі Орал шека-</w:t>
        <w:br/>
        <w:t>ралық линияларындағы шабуылын үдете түсті деп атап</w:t>
        <w:br/>
        <w:t>көрсетеді |1041.</w:t>
        <w:br/>
        <w:t>Ал неміс ғалымы, профессор Андрей Каппелер сол</w:t>
        <w:br/>
        <w:t>кезеңдегі Ресей патшалығының жүргізіп отырған сыртқы</w:t>
        <w:br/>
        <w:t>саясатын талдай келе ХУІП ғасырдың аяғы мен ХІХ ғасырдың</w:t>
        <w:br/>
        <w:t>бірінші ширегінде қазақтар патша үкіметінің отарлау</w:t>
        <w:br/>
        <w:t>саясатына қарсы орыс бекіністеріне, қазақ өлкесіне қаныс-</w:t>
        <w:br/>
        <w:t>танушыларғга, көпестерге шабуылып өрістетті деп бағасын</w:t>
        <w:br/>
        <w:t>беріп, бағалауы да бүлтартпас дәлел болады |105|. Жыл сайын</w:t>
        <w:br/>
        <w:t>ҡүз айларында қазақ руларында белгіленген жерге келіп,</w:t>
        <w:br/>
        <w:t>күземді бастайтын дәстүр қалыптасқаны белгілі. Тамыз</w:t>
        <w:br/>
        <w:t>айының аяғында жазғы жайлаудан күзеуге шыққан Әлімұлы</w:t>
        <w:br/>
        <w:t>рулары Ойыл өзенінің жоғарғы жағында болса, Байұлы</w:t>
        <w:br/>
        <w:t>61</w:t>
        <w:br/>
        <w:t>рулары Темір өзенінің жоғарғы ағысына келіп орналасады.</w:t>
        <w:br/>
        <w:t>Аталған озен бойындағы бір-бірімен жақын қоныстанған</w:t>
      </w:r>
    </w:p>
    <w:p>
      <w:r>
        <w:t>руларды Қаратай сұлтан тиімді пайдаланып, 1807 жылы</w:t>
        <w:br/>
        <w:t>тамыздың аяғында қазақтар арасындағы өзара келіспеу-</w:t>
        <w:br/>
        <w:t>шілікті, барымта мәселелерін шешу жолдарын алға тартып,</w:t>
        <w:br/>
        <w:t>Кіші жүздің екі ірі руын өз жағына тарту максатында оларға</w:t>
        <w:br/>
        <w:t>жақып көшіп келіп орналасты. Қаратай сұлтанның негізгі</w:t>
        <w:br/>
        <w:t>мақсаты Әлімұлы, Байұлы рулары өзінің хан екендігін</w:t>
        <w:br/>
        <w:t>мойындағанына үміт артуы еді. Әлімұлының Сарыбай,</w:t>
        <w:br/>
        <w:t>Қазымин сияқты старшындарының көмегімен көздеген</w:t>
        <w:br/>
        <w:t>мақсатына жетті. Халық Қаратай сұлтанды мойындай</w:t>
        <w:br/>
        <w:t>бастады. Бірақ осы кезенде Қаратай сұлтанға қарсы линиядан</w:t>
        <w:br/>
        <w:t>тағы қарулы отряд іцпыққаны жөнінде лақап тарады. Бұл</w:t>
        <w:br/>
        <w:t>хабарды қазақтар әртүрлі деңгейде қабылдады. Күзеуде</w:t>
        <w:br/>
        <w:t>отырған қазақ рулары, күземді қырқуды аяқтамай қысқы</w:t>
        <w:br/>
        <w:t>жайылымға бағыт ала бастады. Қаратай сұлтан келе жатқан</w:t>
        <w:br/>
        <w:t>отрядтың линия бойынан әрі аса алмайтындығын алға</w:t>
        <w:br/>
        <w:t>тартқанымен, Әлімұлы, Байұлы рулары үгіт-насихатқа</w:t>
        <w:br/>
        <w:t>қарамастан көшіп кете бастады.</w:t>
        <w:br/>
        <w:t>Орыс әскерлерінің қазақ даласына жаңа жорығы Қаратай</w:t>
        <w:br/>
        <w:t>сұлтанның шұғыл шешім қабылдауына әкелді. Патша</w:t>
        <w:br/>
        <w:t>үкіметінің өзіне қарсы жазалауты отрядты генерал-майор</w:t>
        <w:br/>
        <w:t>Д.И.Герценберг бастауымен жібергенін сстіп, Қаратай алдын</w:t>
        <w:br/>
        <w:t>болжап, жасақтарымен далалық бетке ішкерлей шегініп кетті.</w:t>
        <w:br/>
        <w:t>Орынбор генерал-губернаторы Қаратай сұлтан бастаған үлт-</w:t>
        <w:br/>
        <w:t>азаттық күресті тез арада басып тастау үшін дала төсінде</w:t>
        <w:br/>
        <w:t>екі-үш тірек пункттерін салу керектігін жоспарлағанымен,</w:t>
        <w:br/>
        <w:t>бүл жоспарды жүзеге асыра алмады. Салынуға тиісті тірек</w:t>
        <w:br/>
        <w:t>пункттері линия байынан шыққан жазалаушы отрядты азық-</w:t>
        <w:br/>
        <w:t>түлік, жем-шөппен, тың көліктермен қамтамасыз етуі</w:t>
        <w:br/>
        <w:t>қарастырылды. Жайық, өзенінің дала бетіне тірек пункт-</w:t>
        <w:br/>
        <w:t>терінің салыңбауы Қаратай сүлтанның көздеген мақсаттарын</w:t>
        <w:br/>
        <w:t>жүзеге асыруына ықпалын тигізді. 1808 жылы Кіші жүз</w:t>
        <w:br/>
        <w:t>рулары Жайықтың ішкі бетіндегі жайылымды емін-еркін</w:t>
        <w:br/>
        <w:t>пайдаланады.</w:t>
        <w:br/>
        <w:t>Генерал-майор Д.И. Герценберг 1808 жылы сәуір айында</w:t>
        <w:br/>
        <w:t>губернатор Г.С. Волконскийге қазақтарды ішкі бетке жіберу</w:t>
        <w:br/>
        <w:t>жөнінде рапорт жазады. Жазылған рапортта қазақтарды</w:t>
        <w:br/>
        <w:t>62</w:t>
        <w:br/>
        <w:t>шыққанын естіген сұлтан қонысын ауыстырып үлгіреді.</w:t>
        <w:br/>
        <w:t>Патша үкіметінің бұл жолғы жоспары да сәтсіз аяқталады.</w:t>
        <w:br/>
        <w:t>Бородиннің отряды Каспий теңізінің жағалауымен жүріп</w:t>
        <w:br/>
        <w:t>отырып, Жайық өзені бойында орналасқан Шеркеш,</w:t>
        <w:br/>
        <w:t>Есентемір, Адай руларының қайықтарын пайдаланып,</w:t>
        <w:br/>
        <w:t>Астрахан балықшыларына шабуыл жасағандарын біледі.</w:t>
        <w:br/>
        <w:t>Отрядтан есаул Шаповты 200 казакпен оларға қарсы</w:t>
        <w:br/>
        <w:t>аттандырады. Шаповтың қарулы отрядына қарсы 300-ге</w:t>
        <w:br/>
        <w:t>жуық жасақтан құралған Есентемір, Адай рулары шайқасқа</w:t>
        <w:br/>
        <w:t>түсті. Бір күнгі шайқаста 2 казак өлсе, қазақтар жағынан</w:t>
        <w:br/>
        <w:t>шығын 15-ке жетті, 11 қайық суға батырылды. Келесі күнгі</w:t>
        <w:br/>
        <w:t>айқас негізінен Адай руларымен болып, 1 казак өліп,</w:t>
        <w:br/>
        <w:t>2-уі ауыр жаралы болды. Қазақтар 24 боздағынан айырылды.</w:t>
        <w:br/>
        <w:t>Міне, азаттық жолындағы шайқаста, аты-жөндері белгісіз</w:t>
        <w:br/>
        <w:t>талай боздақтар шейіт кетті (117).</w:t>
        <w:br/>
        <w:t>1809 жылдың басындағы Кіші жүздегі саяси оқиғалар</w:t>
        <w:br/>
        <w:t>жаңа шиеленісті жағдайды туғызды. Казак-орыстардың</w:t>
        <w:br/>
        <w:t>жүгенсіз жазалау шараларына наразы болған қазақтар Қаратай</w:t>
        <w:br/>
        <w:t>сұлтанның қол астына жинала бастады. Қаратай сұлтанның</w:t>
      </w:r>
    </w:p>
    <w:p>
      <w:r>
        <w:t>жақтастары патша үкіметінің озбырлық саясатына және</w:t>
        <w:br/>
        <w:t>Жантөре ханға қарсы ашықтан ашық үгіт-насихат жұмыс-</w:t>
        <w:br/>
        <w:t>тарын одан әрі жандандырды. Елдің шекара бойынан көше</w:t>
        <w:br/>
        <w:t>бастауы, патша әкімшілігіндегі шенеуніктердің аландауына</w:t>
        <w:br/>
        <w:t>әкеліп соқтырды, өйткені ендігі жерде шекара бойы ашық</w:t>
        <w:br/>
        <w:t>шабуыл жасау нысанына айналса; екіншіден, хан маңындағы</w:t>
        <w:br/>
        <w:t>қазақ рулары да толқи бастады; үшіншіден, Қаратай сұлтан</w:t>
        <w:br/>
        <w:t>жасақтарының шабуылы көктем шыға үдей түсетіндігін жете</w:t>
        <w:br/>
        <w:t>түсінді.</w:t>
        <w:br/>
        <w:t>Хорунжий И. Искаков Орынбор әкімшілігіне сұлтан</w:t>
        <w:br/>
        <w:t>Қаратайды қарамағындағылар хан деп мойындайды, оның</w:t>
        <w:br/>
        <w:t>тапсырмаларын бұлжытпай орындайды және Жантөре ханға</w:t>
        <w:br/>
        <w:t>мүлдем бағынбайды, жан-жақтан ағылған ұрылар отбасымен</w:t>
        <w:br/>
        <w:t>Қаратайдың қарамағына өтуде деп хабарлайды (1181.</w:t>
        <w:br/>
        <w:t>Көктемнің шығуын күткен қазақтар қыстауларынан шығып,</w:t>
        <w:br/>
        <w:t>Бұқар бетке өткен соң орыс елді мекендеріне шабуылды</w:t>
        <w:br/>
        <w:t>жаңа қарқынмен бастады. Бұл шабуылдар Қаратай сұлтанның</w:t>
        <w:br/>
        <w:t>ұйымдастыруымен болып отырғандығын Орынбор әкімшілігі</w:t>
        <w:br/>
        <w:t>де, Жантөре хан да анық сезді,</w:t>
        <w:br/>
        <w:t>66</w:t>
        <w:br/>
        <w:t>жылы маусым айында Преснагор және Петропавл</w:t>
        <w:br/>
        <w:t>қамалдарына шабуыл жасау қаупін туғызды. Ал Губерлинск</w:t>
        <w:br/>
        <w:t>бекінісі, Сухорчинск форпостысы. Редут форпостысы</w:t>
        <w:br/>
        <w:t>маңында, басқа да әлсіз қорғанған линия бойындағы</w:t>
        <w:br/>
        <w:t>кордондарға 100-ден 500-ге дейінгі қарулы жасақтар шабуыл</w:t>
        <w:br/>
        <w:t>жасау каупін туғызып, қамал комендаттарынын зәре-құтын</w:t>
        <w:br/>
        <w:t>қашырды. Патша үкіметі әкімшілігінің назарына ерекіше</w:t>
        <w:br/>
        <w:t>көзге түскендері Жиенқұл Баубеков, Көтібар, Арыстан</w:t>
        <w:br/>
        <w:t>батырлар, Жамантай Миняшаров, Сағыр Төлебаев және</w:t>
        <w:br/>
        <w:t>Сүйінқара батырлар бастаған жасақтар болды. Бүкіл линия</w:t>
        <w:br/>
        <w:t>бойы қарулы қазақтардың шабуыл жасау ңысанына айналды.</w:t>
        <w:br/>
        <w:t>Нұралыұлы ұрпақтары осы кезеңде Кіші жүздегі біраз</w:t>
        <w:br/>
        <w:t>руларды басқарып, бауырлары Қаратай сұлтанға тілектес</w:t>
        <w:br/>
        <w:t>болғап. Байұлы Таздарды Өзбекқали, Жетіру Кетені</w:t>
        <w:br/>
        <w:t>Артықғали Нұралыұлы, Байұлы Жаппасты Абылай</w:t>
        <w:br/>
        <w:t>Нұралыұлы, Байұлы Алашаны Орман, Шотқара Нұралыұлын</w:t>
        <w:br/>
        <w:t>атауға болады. Тамыз айында Ішкі Орданы басқарушы Бөкей</w:t>
        <w:br/>
        <w:t>Нұралыұлы қол астындағы рулармен Жайықтың Бұқар</w:t>
        <w:br/>
        <w:t>бетіне көшуі кезінде Қаратай сұлтанның қоластындағы Бөлек</w:t>
        <w:br/>
        <w:t>сұлтан бірнеше жүз аламдарды тұтқынға алған. Бөкей сұлтан</w:t>
        <w:br/>
        <w:t>Кулагино бекінісіне жасырынады (|109|. Патша үкіметінің</w:t>
        <w:br/>
        <w:t>әкімшілігі осы жағдайды пайдаланып Қаратай сұлтанды</w:t>
        <w:br/>
        <w:t>түтқындау шараларын қолға алды. Генерал-губернатор</w:t>
        <w:br/>
        <w:t>Г.С. Волконский Ішкі Істер Мипистрі А.Б. Куракинге қазан</w:t>
        <w:br/>
        <w:t>айында хат жазып, Қаратай сұлтан ағасы Бөкейді шауып</w:t>
        <w:br/>
        <w:t>алды деп мәлімлеп, оны қолға түсіру керектігін хабарлайды.</w:t>
        <w:br/>
        <w:t>Г.С. Волконский барлық кінәні Қаратай сұлтанға аударып,</w:t>
        <w:br/>
        <w:t>оны барып тұрған қылмыскер, үкімет алдында жауапты</w:t>
        <w:br/>
        <w:t>ретінде тұтқындау керек екендігін ескертеді |1101.</w:t>
        <w:br/>
        <w:t>Қаратай сұлтан патша әкімшілігінің бұл құйтырқы</w:t>
        <w:br/>
        <w:t>саясатына жауап ретінде Шекара комиссиясына 1808 жылы</w:t>
        <w:br/>
        <w:t>2 қазанда жазған мәліметінде Әлімұлы руларының</w:t>
        <w:br/>
        <w:t>арасындағы талас-тартыс, дау-дамайды, барымта мәселелерін</w:t>
        <w:br/>
        <w:t>шешкенін мәлімдейді |1111. Бір ескеретін жағдай Қаратай</w:t>
        <w:br/>
        <w:t>сұлтан 1808 жылғы қазан айларында патша әкімшілігіне</w:t>
        <w:br/>
        <w:t>жазған ресми хаттарында өзін хан атаған. Қаратай сұлтанның</w:t>
        <w:br/>
        <w:t>хандық атағы туралы тарихшылар С.П. Севастьянов,</w:t>
        <w:br/>
        <w:t>П. Юдин, И.В. Ерофеева Ордадағы Байүлы, Әлімұлы,</w:t>
      </w:r>
    </w:p>
    <w:p>
      <w:r>
        <w:t>64</w:t>
        <w:br/>
        <w:t>комиссия осы істі қарау барысында 1810 жылдың</w:t>
        <w:br/>
        <w:t>П наурызында жәнс 1811 жылдың 1 наурызында екі қаулы</w:t>
        <w:br/>
        <w:t>қабылдады. Қабылдаған бірінші қаулыда Қаратай сүлтанның</w:t>
        <w:br/>
        <w:t>інісі Орман Нұралыұлы, ағайынды сұлтандар, премьһер-майор</w:t>
        <w:br/>
        <w:t>Қара мен Шожық Есімұлдары, старшын, асессор Байзақ</w:t>
        <w:br/>
        <w:t>-Көшеубаевты барлық абырой-атақтарынан айырып, Иркутск</w:t>
        <w:br/>
        <w:t>губерниясына жер аударуға үкім шығарды (13). Ерекше</w:t>
        <w:br/>
        <w:t>тоқтала кететін мәселелердің бірі патша әкімшілігінен шен-</w:t>
        <w:br/>
        <w:t>шекпен, атақ алған сұлтан Қара Есімұлы әкесі Есімнің таққа</w:t>
        <w:br/>
        <w:t>отыруына байланысты патша сарайында қабылдау кезінде</w:t>
        <w:br/>
        <w:t>қазақ делегациясының басшысы ретінде 1796 жылы премьер-</w:t>
        <w:br/>
        <w:t>майор шеніне ие болса, старшын Байзақ Көшеубаевқа</w:t>
        <w:br/>
        <w:t>Шекаралық комиссиядағы еңбегі үшін 1808 жылдың</w:t>
        <w:br/>
        <w:t>18 қаңтарында асессор дәрежесі берілген. Патша үкіметі қазақ</w:t>
        <w:br/>
        <w:t>сұлтандары мен старшындарын шен-шекпен тарату арқылы</w:t>
        <w:br/>
        <w:t>сатып алып отырғанымен оларды жазалаудан да ешқашан</w:t>
        <w:br/>
        <w:t>бас тартпаған (132).</w:t>
        <w:br/>
        <w:t>Қабыл және Жұбан Жылқыайдаровтар сүлтан Қаратайдың</w:t>
        <w:br/>
        <w:t>жақтастары ретінде солдаттардың дүре соғу сапынан өткізіліп,</w:t>
        <w:br/>
        <w:t>қара жұмысқа жегу үшін Иркутск губерииясына жер</w:t>
        <w:br/>
        <w:t>аударылды.</w:t>
        <w:br/>
        <w:t>Сұлтан Шүкірәлі Орманүлын кінәсіз деп тапқанымен,</w:t>
        <w:br/>
        <w:t>оны Орынборда аманат ретінде ұстап қалды, себебі</w:t>
        <w:br/>
        <w:t>тұтқыннан босаған соң оның Қаратай сұлтанның жасағанына</w:t>
        <w:br/>
        <w:t>қосылып, әкесі мен бауырлары үшін кек алуынан сескенді.</w:t>
        <w:br/>
        <w:t>Екінші қаулы бойынша Шоқа Еділбайұлы, Шопан</w:t>
        <w:br/>
        <w:t>Бақтиярұлы, Тобын Берубаев және Айдынқара Жұмағұлов</w:t>
        <w:br/>
        <w:t>дүре соғу жазасымен жазаланып, маңдайларына ұры таңбасы</w:t>
        <w:br/>
        <w:t>басылып, Иркутск губерниясына қара жүмыс істеуге жер</w:t>
        <w:br/>
        <w:t>аударылды (|1331.</w:t>
        <w:br/>
        <w:t>Патша үкіметінің бұл әрекеттеріне қарсы Қаратай сұлтан</w:t>
        <w:br/>
        <w:t>шекара бойындағы бекіністер мен елді мекендерді жиі-жиі</w:t>
        <w:br/>
        <w:t>шабумен жауап беріп, қазақтарды Сыр бойына көшуге</w:t>
        <w:br/>
        <w:t>үндеді. Қартайған Айшуақ хан Қаратай жасақтарының</w:t>
        <w:br/>
        <w:t>шабуылынан қорқып, атаман Бородиннен көмек сұрауға</w:t>
        <w:br/>
        <w:t>мәжбүр болды. Бородин Айшуақтың қауіпсіздігін қам-</w:t>
        <w:br/>
        <w:t>тамасыз ету үшін оны Орал қаласына не шекара бойындағы</w:t>
        <w:br/>
        <w:t>форпостқа келуге шақырды |1341.</w:t>
        <w:br/>
        <w:t>72</w:t>
        <w:br/>
        <w:t>Біздіңше, соңғы айтылған зерттеушілердің тикірінің</w:t>
        <w:br/>
        <w:t>дұрыстығына көз жеткізуге болады, себебі олар мүрағат</w:t>
        <w:br/>
        <w:t>қорларында жиналған деректерге сүйеніп, тұжырым жасаған.</w:t>
        <w:br/>
        <w:t>Зерттеу барысында біз де аталған деректерді өз көзімізбен</w:t>
        <w:br/>
        <w:t>көрдік.</w:t>
        <w:br/>
        <w:t>Ал әбден қартайған Айшуақ ханның өтінішін патша</w:t>
        <w:br/>
        <w:t>әкімшілігі жерге тастамады. Баласы Жантөренің әлімін</w:t>
        <w:br/>
        <w:t>ұйымдастырушы кінәлі ретінде Қаратайды санауы, одан</w:t>
      </w:r>
    </w:p>
    <w:p>
      <w:r>
        <w:t>өш алудың жолын ол осылай тапты. Сонымен 1811 жылы</w:t>
        <w:br/>
        <w:t>27 қыркүйекте Г.С. Волконский Сыртқы істер министрі</w:t>
        <w:br/>
        <w:t>Н.П. Румянцевке Кіші жүзде Шерғазы Айшуақұлы мен</w:t>
        <w:br/>
        <w:t>Бөкей Нұралыұлының хан болып сайланғанын жеткізеді.</w:t>
        <w:br/>
        <w:t>Жіберілген хабарда ордалықтар екі партияға бөлінгенін, яғни</w:t>
        <w:br/>
        <w:t>Бөкейге қарасты рулардың Астрахан далалары мен Жайық</w:t>
        <w:br/>
        <w:t>өзенінің Каспий теңізіне құятын сағаларын жайлайтын-</w:t>
        <w:br/>
        <w:t>дығын, Шерғазы сүлтанды қолдайтын рулардың шекараға</w:t>
        <w:br/>
        <w:t>жақын жерлер мен Сырдария өзенінің бойында көшіп қоныл</w:t>
        <w:br/>
        <w:t>жүргенін қаперіне береді |148).</w:t>
        <w:br/>
        <w:t>Қаратай сұлтан Кіші жүзде екі ханның сайланғаны туралы</w:t>
        <w:br/>
        <w:t>хабарды алысымен, патша ағзам ақшаны босқа шашуда,</w:t>
        <w:br/>
        <w:t>сайланған екі ханның бірі Ресейдің қол астында өмір сүрсе,</w:t>
        <w:br/>
        <w:t>екіншісі ештеңеге жарамайды деп мәлімдеген. Осы</w:t>
        <w:br/>
        <w:t>көрегендікпен айтылған сөздің ақиқатқа айналғанын өмірлің</w:t>
        <w:br/>
        <w:t>өзі көрсетіп берді (149). Орынбор генерал-губернаторы</w:t>
        <w:br/>
        <w:t>Г.С. Волконский Кіші жүздегі қалыптасқан саяси жағдайды</w:t>
        <w:br/>
        <w:t>патшаға қыркүйек айының соңғы күндерінде ресми түрде</w:t>
        <w:br/>
        <w:t>хабарлай отырып, Ордада екі ханның сайлануына Ресей үшін</w:t>
        <w:br/>
        <w:t>өте тиімді, ол бір жағынан біз үшін де қолайлы, себебі,</w:t>
        <w:br/>
        <w:t>қазақтардың империя шекарасына бірлескен шабуылдарына</w:t>
        <w:br/>
        <w:t>кедергі болатын бірден-бір жағдай деген пікірімен қуаттай</w:t>
        <w:br/>
        <w:t>түскен |150|. Шерғазы Айшуақұлының хан сайлануына</w:t>
        <w:br/>
        <w:t>патша әкімшілігі мүдделі болғандығы белгілі, себебі патша</w:t>
        <w:br/>
        <w:t>үкіметіне Кіші жүзде тіл алғыш, берілген бұйрықты</w:t>
        <w:br/>
        <w:t>бұлжытпай орындайтын хан болғандығы қажет еді.</w:t>
        <w:br/>
        <w:t>М.Б. Олкотт орыс зерттеушісінің мысалып келтіреді:</w:t>
        <w:br/>
        <w:t>“Шерғазы ешуақытта мықты тұлға болған емес, үркектеу,</w:t>
        <w:br/>
        <w:t>екіжүзді және аузын ашпайтын, партияның жетекшісі</w:t>
        <w:br/>
        <w:t>ретінде түкке де тұрмайтын. Оның билігі орыстардан</w:t>
        <w:br/>
        <w:t>76</w:t>
        <w:br/>
        <w:t>Жетіру руларының көпшілік болігі оны ақ киізге көтеріп,</w:t>
        <w:br/>
        <w:t>хан сайлағаны жөнінде мысалдар келтіреді |112). Екіншіден,</w:t>
        <w:br/>
        <w:t>бүл кезеңде Кіші жүзде Жантөре ханның ықпалы жоқ еді.</w:t>
        <w:br/>
        <w:t>Осы жағдайды дер кезінде аңғарған генерал-губернатор</w:t>
        <w:br/>
        <w:t>Г.С. Волконский атаман Бородинге Қаратай сұлтанды қолға</w:t>
        <w:br/>
        <w:t>түсіріп, Орынборға жеткізуді тапсырады |113). Атаман</w:t>
        <w:br/>
        <w:t>Бородин Г.С. Волконскийғе жазған мәлімдемесінде</w:t>
        <w:br/>
        <w:t>қазақтардың сұлтан Қаратайды ұстап бермейтіндігін, ол үшін</w:t>
        <w:br/>
        <w:t>сенімге кіру қажет екендігін қаперге салады (114). Патша</w:t>
        <w:br/>
        <w:t>әкімшілігінің құпия түрде берілген бұл тапсырмасын сезген</w:t>
        <w:br/>
        <w:t>Қаратай сұлтан Жайық бойындағы бекініс қорғандарға</w:t>
        <w:br/>
        <w:t>бармады. Орынбор әкімшілігі 1809 жылдың басында-ақ</w:t>
        <w:br/>
        <w:t>Қаратай сұлтанды шақыру арқылы ұстау мүмкіндігінің</w:t>
        <w:br/>
        <w:t>жоқтығын сезіп, енді оны қарулы күшпен үстау жөнінде</w:t>
        <w:br/>
        <w:t>жаңа шешім қабылдады.</w:t>
        <w:br/>
        <w:t>1809 жылғы 5 қаңтарда атаман Боролин Орынбор</w:t>
        <w:br/>
        <w:t>әкімшілігіне Қаратай сұлтанның Ембі өзенінің бойында</w:t>
        <w:br/>
        <w:t>екеңдігін, ал інісі Өзбекқали линия бойына жақын манда</w:t>
        <w:br/>
        <w:t>қоныстанғаның хабарлайды да Қаратай сұлтанға хат жазып,</w:t>
        <w:br/>
        <w:t>кездесуге шақырады |1151. Қаратай сұлтан 1809 жылдың</w:t>
        <w:br/>
        <w:t>5 ақпанында атаман Бородинге жауап хат жазып, жіберілген</w:t>
        <w:br/>
        <w:t>хатты кеш алғанын, көктемде кездесу орнын белгілеуді сұрап,</w:t>
        <w:br/>
        <w:t>өзі Бұхарадағы көпестер арқылы 16 татарды тұтқыннан</w:t>
        <w:br/>
        <w:t>босатып, Орынборға жібергенін мәлімдейді |116). Бұдан</w:t>
        <w:br/>
        <w:t>байқайтынымыз Қаратай сұлтанның Бұхара бағытында да</w:t>
      </w:r>
    </w:p>
    <w:p>
      <w:r>
        <w:t>ықпалы ерекше болғандығы. Сұлтан линия бойында</w:t>
        <w:br/>
        <w:t>тұтқынға алынған әрбір қазақ үшін кек алу мақсатында</w:t>
        <w:br/>
        <w:t>орыс бекіністеріне шабуыл жасап, қолға түскен тұтқындарды</w:t>
        <w:br/>
        <w:t>қазақтарға айырбас жасап, тұтқындарды босатып алып</w:t>
        <w:br/>
        <w:t>отырды. Бұхарадағы тұтқын татарларды босата отырып, Орал,</w:t>
        <w:br/>
        <w:t>Орынбор қалаларындағы, линия бойындағы бекіністерде</w:t>
        <w:br/>
        <w:t>тұтқында отырған қазақтарды босатуға талпыныс жасады.</w:t>
        <w:br/>
        <w:t>Сұлтанның азаттық жолындағы күресінің осы бір ерекше</w:t>
        <w:br/>
        <w:t>тәсіліне ызаланған патша әкімшілігі атаман Бородинді</w:t>
        <w:br/>
        <w:t>400 казактан құралған отрядпен 1809 жылдың 17 ақпанында</w:t>
        <w:br/>
        <w:t>аттандырады. Қарулы отряд Сорочинеск бекінісінен шығып,</w:t>
        <w:br/>
        <w:t>Қаратай сұлтанның қыстауы орналасқан Ембі өзенінің</w:t>
        <w:br/>
        <w:t>бойына бағыт алады. Өзіне қарсы қарулы отрядтың</w:t>
        <w:br/>
        <w:t>5-992 65</w:t>
        <w:br/>
        <w:t>өліміне айыпкер ретінде түтқындалды. Хан кеңесі мүше-</w:t>
        <w:br/>
        <w:t>лерінің қазақтар арасында ешқандай беделі болмады.</w:t>
        <w:br/>
        <w:t>Халық Қаратай Нұралыұлына сенді және онымен орыс</w:t>
        <w:br/>
        <w:t>әкімшілігінің өкілдері санасатынына әбден көздері жетті |139).</w:t>
        <w:br/>
        <w:t>1810 жылдың аяғында Қаратай ниеттестерімен Сыр бойына</w:t>
        <w:br/>
        <w:t>бағыт алады. 1810 жылдың қараша-желтоксан айларында</w:t>
        <w:br/>
        <w:t>шекара бойының біраз тыншығанын мұрағат деректері растай</w:t>
        <w:br/>
        <w:t>түседі, 1810 жылы желтоксан айында Астрахан губернаторы</w:t>
        <w:br/>
        <w:t>Л.А.Кожевникавка Ахтуба линиясының коменданты есаул</w:t>
        <w:br/>
        <w:t>Свешников линия бойының қазақтардың шабуылынан ты-</w:t>
        <w:br/>
        <w:t>ныш екендігін хабарлайды (|140|. Осындай рапорттар 1811</w:t>
        <w:br/>
        <w:t>жылдың 5 ақпай мен 14 шілде аралығында ай сайын беріліп</w:t>
        <w:br/>
        <w:t>отырған П41||. Қаратай сұлтанның 1811 жылы Хиуаға өтіп</w:t>
        <w:br/>
        <w:t>кетуіне байланысты, ұлт-азаттық күрес біраз уақытқа саябыр-</w:t>
        <w:br/>
        <w:t>сыды делінген пікірді қалыптастырған П. Юдин, А.Ф. Ряза-</w:t>
        <w:br/>
        <w:t>нов, Ж.Қ. Қасымбаев, В.Г. Семенов, В.П. Семенова болса,</w:t>
        <w:br/>
        <w:t>Ә.Қ. Мұқтар Орынбор, Алматы, Санкт-Петербург мұрағат-</w:t>
        <w:br/>
        <w:t>тарынан Қаратай сұлтанның Хиуаға кеткендігі жөнінде</w:t>
        <w:br/>
        <w:t>деректердің кездеспегенін көлденең тартады (142),</w:t>
        <w:br/>
        <w:t>Біздің пайымдауымызша, князь Г.С. Волконский Санкт-</w:t>
        <w:br/>
        <w:t>Петербургқа жазған ұсынысында Ресейге қазақ жеріндегі</w:t>
        <w:br/>
        <w:t>Жайық, Елек, Құралай, Берді өзендерінің аралығың қосып,</w:t>
        <w:br/>
        <w:t>ол жерлерге казактарды Орналастыру арқылы Елек</w:t>
        <w:br/>
        <w:t>өнеркәсібінің байлығын қауіпсіз игеру керек екендігін атап</w:t>
        <w:br/>
        <w:t>көрсеткен. Өкіметтен рұқсат алған Г.С. Волконский бүл</w:t>
        <w:br/>
        <w:t>жерлерден қазақ ауылдарын көшіріп, казактарды жаңа</w:t>
        <w:br/>
        <w:t>жерлерге коныстандыруды бүйырды. Кейін бұл жерлер Жаңа</w:t>
        <w:br/>
        <w:t>Елек ауданы аталып, казак-орыстары қоныстанған стани-</w:t>
        <w:br/>
        <w:t>цалар Орынбор казак әскерінің аумағына қосылғаны мәлім</w:t>
        <w:br/>
        <w:t>П431. А.Е.Алекторов та өз жазбаларында орыс әкімшілігінің</w:t>
        <w:br/>
        <w:t>Елек уданының түгелге жуық жеріне казак-орыстарды</w:t>
        <w:br/>
        <w:t>орналастырғаны туралы деректер келтіреді |144), Бұдан біздің</w:t>
        <w:br/>
        <w:t>байқайтынымыз: Қаратай сүлтанның Хиуа жеріне уақытша</w:t>
        <w:br/>
        <w:t>кеткендігін пайдаланып, басқа сұлтандардан тегеурінді</w:t>
        <w:br/>
        <w:t>қарсылық көрмеген Орынбор генерал-губернатары түпкі</w:t>
        <w:br/>
        <w:t>мақсатына бір табандап, жақындай түскендігін аңғаруға</w:t>
        <w:br/>
        <w:t>болады. Кіші жүздегі 1809 жылы Жантөре хан өлтірілгеннен</w:t>
        <w:br/>
        <w:t>кейін хан тағы бос түрғаны белгілі.</w:t>
        <w:br/>
        <w:t>74</w:t>
      </w:r>
    </w:p>
    <w:p>
      <w:r>
        <w:t>Көтерілісшілерді талқандау үшін төмендегідей әскери</w:t>
        <w:br/>
        <w:t>күштерді жинақтауға бұйрық беріледі:</w:t>
        <w:br/>
        <w:t>1. Орынбор казак полкінің ерекше және ерікті 200 казагы;</w:t>
        <w:br/>
        <w:t>2. Елек қорғанысынан 50 казак отряды;</w:t>
        <w:br/>
        <w:t>3. Нижеозерный қорғанынан 50 не одан көп казак отряды;</w:t>
        <w:br/>
        <w:t>4, Елек қалашығынан 200 қазак:</w:t>
        <w:br/>
        <w:t>5. 1-тептяр полкінен 200 қазак, командирі майор Моисеев;</w:t>
        <w:br/>
        <w:t>6, Янбулат Теячиннің басшылығымен 300 башқұрт;</w:t>
        <w:br/>
        <w:t>7. Орынбор гарнизоны полкінің қатардағы 100 солда-</w:t>
        <w:br/>
        <w:t>тын және Елек қорғанысынан 2 жеңіл зеңбірек алуды,</w:t>
        <w:br/>
        <w:t>жазалаушы экспедицияны екі аптаның ішінде жасақтап,</w:t>
        <w:br/>
        <w:t>дайындық барысын жеке өзіне хабарлап отыруды ерекше</w:t>
        <w:br/>
        <w:t>тапсырады (1531.</w:t>
        <w:br/>
        <w:t>1812 жылы 6 маусымда генерал-майор Д.И. Герценберг</w:t>
        <w:br/>
        <w:t>бұйрықты Орынбор, Орал казак әскерлеріне, 2-тептяр</w:t>
        <w:br/>
        <w:t>полкіне, Орск гарнизонының батольоны мен роталарына,</w:t>
        <w:br/>
        <w:t>башқұрт және артиллерия бөлімдеріне жедел түрде</w:t>
        <w:br/>
        <w:t>таныстырып, линия бойының қауіпсіздігін қатаң бақылауға</w:t>
        <w:br/>
        <w:t>алуға тапсырма беріп, қазақтардың шабуылынан сақтануды</w:t>
        <w:br/>
        <w:t>ерекше назарда ұстауды қатан ескертеді |1541. А.Ф. Рязанов</w:t>
        <w:br/>
        <w:t>Қаратай сұлтанға қарсы полковник Донсков отрядының</w:t>
        <w:br/>
        <w:t>қанша күшпен аттанғаны жөнінде мәліметті таба алма-</w:t>
        <w:br/>
        <w:t>ғандығын Өз еңбегінде атап көрсетеді |155|. Генерал</w:t>
        <w:br/>
        <w:t>Д.И.Герценберг экспедицияны жасақтап, атаман Донсков-</w:t>
        <w:br/>
        <w:t>тың басшылығымен дала бетке аттандырды. Елек қорғанынан</w:t>
        <w:br/>
        <w:t>жазалаушы отрядтың шыққаны туралы хабарды алысымен</w:t>
        <w:br/>
        <w:t>Қаратай сұлтан өзінің бұрынғы айла-тәсілі арқылы дала</w:t>
        <w:br/>
        <w:t>төсіне қарай ішкерслей шегінді.</w:t>
        <w:br/>
        <w:t>Атаман Донсковтың жазалаушы отряды Қаратай</w:t>
        <w:br/>
        <w:t>жасақтарының ізіне түсе алмағанымен, сұлтанның жақтастары</w:t>
        <w:br/>
        <w:t>ретінде қайтар жолда бейбіт жатқан қазақ ауылдарын тонады.</w:t>
        <w:br/>
        <w:t>Жазалаушы отряд 295 түйе, 220 сиырды, 10 000 қой-ешкі,</w:t>
        <w:br/>
        <w:t>225 жылқыны айдап кетті |156). Кейін полковник Донсков</w:t>
        <w:br/>
        <w:t>Орынбор әкімшілігіне жорық барысы бойынша жазған</w:t>
        <w:br/>
        <w:t>рапортында Қаратайға жақтас ожырай, кете руларының ауы-</w:t>
        <w:br/>
        <w:t>лын Тонау кезінде қазақтардың қарумен қарсылық көрсет-</w:t>
        <w:br/>
        <w:t>кенін, 2 башқұрттың, І тептярдың өлгенін, бірнеше солдаттың</w:t>
        <w:br/>
        <w:t>жараланғанын және өздеріне қарсы қазақтар жағында</w:t>
        <w:br/>
        <w:t>78</w:t>
        <w:br/>
        <w:t>3 қашқын солдаттың да қарсылық, корсетіп, 2-і өліп. 1-і</w:t>
        <w:br/>
        <w:t>тірілей қолға түсіп, Орынборға жіберілгенін хабарлайды.</w:t>
        <w:br/>
        <w:t>Донсков одан әрі Орынборға келер жолда Донгуз өзенінің</w:t>
        <w:br/>
        <w:t>бойындағы Шерғазы ауылында болғанын, ханның жеке өзі</w:t>
        <w:br/>
        <w:t>рахмет айтып, Ресейге қарсыларды және Қаратай сұлтанға</w:t>
      </w:r>
    </w:p>
    <w:p>
      <w:r>
        <w:t>еріп ағасы Жантөрені олтіруге қатысқан шекті руларын</w:t>
        <w:br/>
        <w:t>- жазалау керек екендігін жеткізеді |157).</w:t>
        <w:br/>
        <w:t>Қаратай сұлтан сарбаздарымен орыс шекараларына қарсы</w:t>
        <w:br/>
        <w:t>шабуыл жасау мақсатында барлау шараларын жүргізе бастады.</w:t>
        <w:br/>
        <w:t>Орынбор әкімшілігі Кіші жүздегі өзінің тыңшысы</w:t>
        <w:br/>
        <w:t>(конфидент) Т.Бекбаев арқылы Ойыл өзенінің жоғарғы</w:t>
        <w:br/>
        <w:t>ағысында Қаратай сұлтан 2000 жасағымен орыс шекараларына</w:t>
        <w:br/>
        <w:t>шабуыл жасауға дайындалып жатқанын біліп, сақтық</w:t>
        <w:br/>
        <w:t>шараларына көшті |158). 1812 жылы 22 желтоқсанда Астрахан</w:t>
        <w:br/>
        <w:t>губернаторы Гурьев қалашығын қазақ рулараның соққысынан</w:t>
        <w:br/>
        <w:t>қорғау үшін әдейі Астрахандағы казак полкін аттандырады</w:t>
        <w:br/>
        <w:t>|1891. Іле-шала хан Шерғазы Айшуақұлы генерал-губерна-</w:t>
        <w:br/>
        <w:t>торға Қаратай сұлтан 1500 астам адаммен жоғары Елек</w:t>
        <w:br/>
        <w:t>қорғаны маңына жинақталғанын шабарман арқылы жеткізді.</w:t>
        <w:br/>
        <w:t>Шерғазы хан Қаратай сұлтанның артына шырақ алып</w:t>
        <w:br/>
        <w:t>түсуге айналды, патша әкімшілігіне жағыну үшін сұлтанның</w:t>
        <w:br/>
        <w:t>әр қадамын бақылауға алды. 1812 жылы 24 маусымдағы</w:t>
        <w:br/>
        <w:t>Г.С. Волконскийге жіберген мәлімдемесінде Қаратай</w:t>
        <w:br/>
        <w:t>сұлтанның қай жерде орналасқанын білген бойда хабар-</w:t>
        <w:br/>
        <w:t>лайтының айтады |1601. 1812 жылы 26 маусымда Орын-</w:t>
        <w:br/>
        <w:t>бор губернаторы Санкт-Петербургтің бас қолбасшысы</w:t>
        <w:br/>
        <w:t>генерал С.К, Вязмитиновке құпия белгісі соғылып жіберілген</w:t>
        <w:br/>
        <w:t>мәлімдемесінде Қаратай сүлтанның қол астында</w:t>
        <w:br/>
        <w:t>әртүрлі рулардан 3000 жасақ жиналып, шекараға ерекше</w:t>
        <w:br/>
        <w:t>қауіп төндіріп тұрғанын,оған қарулы 1000 отрядты екі</w:t>
        <w:br/>
        <w:t>артиллериямен аттандырғанын, сұлтанды тірілей қолға</w:t>
        <w:br/>
        <w:t>түсіруді тапсырғанын жедел түрле хабарлайды (161).</w:t>
        <w:br/>
        <w:t>Орыс әкімшілігінің бүлай жанталасуының себебі Ресейдің</w:t>
        <w:br/>
        <w:t>Франциямен соғысып жатуында еді. Дегенмен бүл кезде де</w:t>
        <w:br/>
        <w:t>патша үкіметінің шенеуніктері Кіші жүздегі саяси</w:t>
        <w:br/>
        <w:t>оқиғалардың орбу бағытын көзден таса қылмай, бақылауда</w:t>
        <w:br/>
        <w:t>ұстап отырды. Орынбор әкімшілігінің Шерғазы арқылы</w:t>
        <w:br/>
        <w:t>қазақ даласыңдағы тәртіпті сақтау шараларын іске асыру</w:t>
        <w:br/>
        <w:t>79</w:t>
        <w:br/>
        <w:t>Қазақтардың линия бойына жасаған шабуылдары жөнінде</w:t>
        <w:br/>
        <w:t>Астрахан губернаторы Орынбор генерал-губернаторына</w:t>
        <w:br/>
        <w:t>ресми түрде мәлімдеме жасап, Гурьев қалашығынан</w:t>
        <w:br/>
        <w:t>Жайықтың жоғарғы ағысына дейінгі жерлерде қарулы қазақ</w:t>
        <w:br/>
        <w:t>жасақтары, соның ішінде Шеркеш рулары ерекше бел-</w:t>
        <w:br/>
        <w:t>сенділікпен шабуыл жасайтындығын 1809 жылғы 11 мамыр-</w:t>
        <w:br/>
        <w:t>да хабарлайды |119). Қаратай сұлтанның жасақтары-</w:t>
        <w:br/>
        <w:t>ның шабуылдарынан қорғану мақсатында Уә 24 жаяу әскер</w:t>
        <w:br/>
        <w:t>дивизиясының басшысы, генерал-лейтенант Глазенап</w:t>
        <w:br/>
        <w:t>Троицк қаласының маңындағы қазақтардың толқуынан</w:t>
        <w:br/>
        <w:t>қорқып, ол “қазақтар линия бойынан етіп, тылымыздан</w:t>
        <w:br/>
        <w:t>соққы беруі әбден мүмкін” деген қауіппен ғ19 полкінің</w:t>
        <w:br/>
        <w:t>командирі генерал-майор Скалонға Пресногорьскіде лагерь</w:t>
        <w:br/>
        <w:t>құрып тұрған бір ротаны түгелімен Орынбор линиясындағы</w:t>
        <w:br/>
        <w:t>қанатты қорғау үшін аттандыруды тапсырады, Сібір</w:t>
        <w:br/>
        <w:t>редуттарын, Қорған бекінісін қорғауды да ерекше назарда</w:t>
        <w:br/>
        <w:t>ұстайды. Пресногорск қамалында 300 Сібір казагына</w:t>
        <w:br/>
        <w:t>басшылық жасау старшина Набоковқа тапсырылып,</w:t>
        <w:br/>
        <w:t>қазақтардың линия бойына жиналмауын, егер де жинала</w:t>
        <w:br/>
        <w:t>қалған жағдайда қарулы күшпен қуып таратып, Қаратайдың</w:t>
        <w:br/>
        <w:t>сенімді серігі Мұса батырды (атақты Жәнібек тарханның</w:t>
      </w:r>
    </w:p>
    <w:p>
      <w:r>
        <w:t>немересі) туған-туысқандарымен түтқындауға бұйрық береді.</w:t>
        <w:br/>
        <w:t>Орынбор әкімшілігі қазақтардың шабуылдарына қарсы</w:t>
        <w:br/>
        <w:t>шаралар қолдану үшін бекініс коменданттарына үсті-үстіне</w:t>
        <w:br/>
        <w:t>циркулярлар жіберумен болды. 1809 жылғы 30 наурыз күні</w:t>
        <w:br/>
        <w:t>жіберілген циркулярда линия бойындағы қарауылды ережеге</w:t>
        <w:br/>
        <w:t>сай күшейтіп, тұрғындардың барлығына түнде бекіністер</w:t>
        <w:br/>
        <w:t>мен фарпостыларда түнеуге, казактар мен солдаттарға</w:t>
        <w:br/>
        <w:t>жұмысқа шығарда қолдарына қару алып жүру керектігі</w:t>
        <w:br/>
        <w:t>жөнінде арнайы тапсырмалар берілді. Жылқы табындарын</w:t>
        <w:br/>
        <w:t>күндіз-түні қарулы казактар күзетіп, түнде бекінісіне айдап</w:t>
        <w:br/>
        <w:t>әкеліп қамауға мәжбүр болды. Әрбір бекініс комендантына</w:t>
        <w:br/>
        <w:t>қасына бір қазақты аманат ретінде ұстау міндеттелді. Қағаз</w:t>
        <w:br/>
        <w:t>жүзінде берілген бұл тапсырмалардың орындалуы мүмкін</w:t>
        <w:br/>
        <w:t>де емес еді, қазақ жасақтары линия бойына күтпеген жерден,</w:t>
        <w:br/>
        <w:t>тосын, тұтқиыл шабуылдар жасауымен ерекше көзге түсті.</w:t>
        <w:br/>
        <w:t>Осындай шабуыл жасаған қазақ жасақтарын казак-орыстар</w:t>
        <w:br/>
        <w:t>“дала құйындары” деп те атады. Орынбор казак-орыста-</w:t>
        <w:br/>
        <w:t>67</w:t>
        <w:br/>
        <w:t>Кезінде патша әкімшілігі Ішкі Ордадағы билікті Хан</w:t>
        <w:br/>
        <w:t>кеңесіне жүктегенімен, кеңес келелі мәселелерді шеше</w:t>
        <w:br/>
        <w:t>алмады. Сондықтан Г.С. Волконский хандыққа үміткерлерді</w:t>
        <w:br/>
        <w:t>сайлар алдында Орданың игі жақсыларымен келісетіні туралы</w:t>
        <w:br/>
        <w:t>емеурін білдіреді. Орданың сұлтандары, старшындары мен</w:t>
        <w:br/>
        <w:t>билері генерал-губернатордын бүл ишаратын шын</w:t>
        <w:br/>
        <w:t>ниеттерімен қабылдады. Хиуа жерінде уақытша қыстап</w:t>
        <w:br/>
        <w:t>отырған Қаратай сұлтан Айшуақ ханның екінші ұлы</w:t>
        <w:br/>
        <w:t>Шерғазының хан болып сайлануы туралы хабарды “ұзын</w:t>
        <w:br/>
        <w:t>құлақтан” естіген бойда елге қарай асығыс аттанады.</w:t>
        <w:br/>
        <w:t>Орынбор әкімшілігінің қатаң бақылауында тұрған Қаратайды</w:t>
        <w:br/>
        <w:t>Г.С. Волконский 1811 жылы тамыз айында арнайы хат</w:t>
        <w:br/>
        <w:t>арқылы “адал адам ретінде сенетінін”, “хан сайлауынан соң</w:t>
        <w:br/>
        <w:t>Ордаға аман-есен кері қайтуы үшін кепілдік беретіндігін”,</w:t>
        <w:br/>
        <w:t>“ешқандай намысқа тимейтіндігін” жазып, сұлтанның</w:t>
        <w:br/>
        <w:t>Орынборға келуін өтінеді |1451.</w:t>
        <w:br/>
        <w:t>Хан сайлауына байланысты киязь Г.С. Волконский арнайы</w:t>
        <w:br/>
        <w:t>түрде хат арқылы шақыруды басқа сұлтандарға жібермегеніне</w:t>
        <w:br/>
        <w:t>қарағанда, губернатордың өзінің ішкі есебі бар еді. Оның</w:t>
        <w:br/>
        <w:t>болашақта Қаратай сұлтанның патша үкіметінің отарлау</w:t>
        <w:br/>
        <w:t>саясатына қарсы әрекеттерінің алдын-алуға тырысқанын</w:t>
        <w:br/>
        <w:t>байқаймыз. Сүңғыла саясаткер Қаратай Нұралыұлы патша</w:t>
        <w:br/>
        <w:t>әкімшілігінің Кіші жүздің тағына тәуелсіз саясат жүргізетін,</w:t>
        <w:br/>
        <w:t>батыл да жігерлі сұлтанды қажетсінбейтіндігін, елдің</w:t>
        <w:br/>
        <w:t>азаттығы жолында сұлтандар, старшын, билер мен</w:t>
        <w:br/>
        <w:t>батырлардың вуызбірлігінің осы сын сағатта керек екендігін</w:t>
        <w:br/>
        <w:t>жете түсінді. Ордадағы саяси жағдайларды екшей келе</w:t>
        <w:br/>
        <w:t>Қаратай сұлтан Г.С. Волконскийдің хатына сыпайы түрде</w:t>
        <w:br/>
        <w:t>рахметін айтып, аурулы себебінен сайлауға бара</w:t>
        <w:br/>
        <w:t>алмайтындығын және “хан сайлауында Бокей сұлтанды”</w:t>
        <w:br/>
        <w:t>қолдайтындығын ашық айтады (1461.</w:t>
        <w:br/>
        <w:t>Осы кезеңде қартайған Айшуақ екінші үлы Шерғазыны</w:t>
        <w:br/>
        <w:t>хан тағына ұсынады. Хан сайлауына байланысты тоқтала</w:t>
        <w:br/>
        <w:t>кететін мәселелердің бірі Л. Мейер, А.И. Добросмыслов,</w:t>
        <w:br/>
        <w:t>И.В. Ерофеева, Ж.Қ. Қасымбаев Айшуақ хан 1811 жылы</w:t>
        <w:br/>
        <w:t>дүниеден озғаны туралы деректер келтірсе, А.Ф. Рязанов,</w:t>
        <w:br/>
        <w:t>Ә.Қ. Мұқтар өз еңбектерінде ханның 1812 жылы қайтыс</w:t>
        <w:br/>
        <w:t>болғандығын мұрағат деректері арқылы дәлелдейді |147).</w:t>
      </w:r>
    </w:p>
    <w:p>
      <w:r>
        <w:t>75</w:t>
        <w:br/>
        <w:t>1809 жылдың 14 қыркүйегінде генерал-майор Бородин</w:t>
        <w:br/>
        <w:t>генерал-губернатор Г.С. Волконскийге 13-17 қыркүйек</w:t>
        <w:br/>
        <w:t>аралығында Адай руының Бердібек бастаған 250 қарулы</w:t>
        <w:br/>
        <w:t>жасағы линия бойына шабуыл жасауға дайындалып жатқаны</w:t>
        <w:br/>
        <w:t>туралы хабарлы жеткізеді. Содан дистанция бойынан</w:t>
        <w:br/>
        <w:t>130 казак, 15 қыркүйекте Бақсай бекінісінен есаул Шапов</w:t>
        <w:br/>
        <w:t>пен бекініс коменданты сотник Поликарповтарға отряд-</w:t>
        <w:br/>
        <w:t>тарымен далалық бетке аттануға бүйрық бергенін дереу</w:t>
        <w:br/>
        <w:t>хабарлайды. Жазалаушы отрядтар Жайықтан 15 шақырым</w:t>
        <w:br/>
        <w:t>жерде Бердібек жасақтарымен шайқасқа түседі. Шайқас</w:t>
        <w:br/>
        <w:t>барысында 15 қазақ қаза табады, қалғандары шегініп кетеді.</w:t>
        <w:br/>
        <w:t>Кейін әскери атаман Бородин жорыққа қатысқандарды</w:t>
        <w:br/>
        <w:t>наградаға үсынады. Генерал-губернатор Г.С. Волконский</w:t>
        <w:br/>
        <w:t>соғыс министрі Аракчеевке екі офицерді мадақтау</w:t>
        <w:br/>
        <w:t>шараларына ұсынып, көтерілісшілерге қарсы батыл</w:t>
        <w:br/>
        <w:t>қимылдады деп атап өтеді. Кейін 1810 жылы 14 қаңтар күні</w:t>
        <w:br/>
        <w:t>ғ 3000 бұйрықпен есаул Шапов пен сотник Поликарповтың</w:t>
        <w:br/>
        <w:t>шендері өсіріліп, ақшалай сыйлық берілсе, осы жорыққа</w:t>
        <w:br/>
        <w:t>қатынасқан старшина Буренинге подполковник, есаул</w:t>
        <w:br/>
        <w:t>Тепяевке старшина шені берілді. Осы кезеңде Харкин</w:t>
        <w:br/>
        <w:t>форпостысына шабуыл жасалып, қазақтар үш казакты</w:t>
        <w:br/>
        <w:t>тұтқынға алады, ал казак Незыбин қашып құтылады. Харкин</w:t>
        <w:br/>
        <w:t>форпостысының есаулы Солодовников тұтқынға түскен</w:t>
        <w:br/>
        <w:t>казактарды қүтқару үшін жедел түрде отрядпен шығып, қазақ</w:t>
        <w:br/>
        <w:t>жасақтарын 30 шақырым жерде қуып жетіп, 3 казакты</w:t>
        <w:br/>
        <w:t>тұтқыннан босатады. Шайқас барысында 8 қазақ сарбазы</w:t>
        <w:br/>
        <w:t>қаза табады.</w:t>
        <w:br/>
        <w:t>Атаман Бородинге жазған рапортында Г.С. Волконский</w:t>
        <w:br/>
        <w:t>есаул Солодовникөвке мақтау қағазын беріп, алғыс</w:t>
        <w:br/>
        <w:t>жариялауға және оның ерлігі туралы Орал казак әскерінің</w:t>
        <w:br/>
        <w:t>барлық бөлімшелеріне хабарлауды тапсырады. Кіші жүздегі</w:t>
        <w:br/>
        <w:t>Қаратай сұлтанның ұлт-азаттық жолындағы күресіне</w:t>
        <w:br/>
        <w:t>көптеген қазақ рулары бірлесе үн қосып, орыс бекіністеріне,</w:t>
        <w:br/>
        <w:t>форлостыларына шабуылды үдетуі қазақ елінің тәуелсіздік</w:t>
        <w:br/>
        <w:t>үшін күресінің жалғасып жатқандығының айқын айғағы</w:t>
        <w:br/>
        <w:t>еді |1241.</w:t>
        <w:br/>
        <w:t>Линия бойындағы Жетіру, Байұлы рулары патша</w:t>
        <w:br/>
        <w:t>әкімшілігінің линия бойынан көшіру туралы шешімге</w:t>
        <w:br/>
        <w:t>69</w:t>
        <w:br/>
        <w:t>Жантөре ханның қарсылық білдірмеуіне наразылықтарын</w:t>
        <w:br/>
        <w:t>күшейтіп, бұл заңсыз әрекеттерге батыл да қарсы шығатын</w:t>
        <w:br/>
        <w:t>жаңа хан қажеттігін түсіне бастады. Осы кезеңде қалың халық</w:t>
        <w:br/>
        <w:t>бұқарасының ортасынан табылатын Жантөре хан, керісінше,</w:t>
        <w:br/>
        <w:t>өзінің туған-туысқандарымен бірге орыс шекарасына жақын</w:t>
        <w:br/>
        <w:t>жерде мекендеп, өз басын күйттеп, халықтан біржолата қол</w:t>
        <w:br/>
        <w:t>үзді. 1809 жылдың 2 қарашасында патша әкімшілігінің</w:t>
        <w:br/>
        <w:t>саясатын қолдаушы Жантөре хан өлтірілді. Ханның өлтірілуі</w:t>
        <w:br/>
        <w:t>туралы әртүрлі пікірлер қалыптасты. Жантөренің 2 қараша-</w:t>
        <w:br/>
        <w:t>да өлтірілгені туралы зерттеушілердің пікірі бір арнаға</w:t>
        <w:br/>
        <w:t>тоғысқанымен, осы бір қайғылы оқиғаның орын алған жері</w:t>
        <w:br/>
        <w:t>туралы пікірлер әртүрлі. А.Ф. Рязановтың ойынша ханның</w:t>
      </w:r>
    </w:p>
    <w:p>
      <w:r>
        <w:t>ажалы жеткен жері Мертеновск форлостысының маңында</w:t>
        <w:br/>
        <w:t>ПӘ5і, мұрағат деректерінде Сахарный камалының төңірегінде</w:t>
        <w:br/>
        <w:t>болған |126). Біздіңше, мұрағат деректеріндегі хабарламаларға</w:t>
        <w:br/>
        <w:t>толық сенуге болады. Жантөре ханның өлтірілуі туралы</w:t>
        <w:br/>
        <w:t>А. Мейер, А.И. Добросмыслов, А.И. Макшеев, А.Ф. Ряза-</w:t>
        <w:br/>
        <w:t>новтың пікірі бір арнаға тоғысады. Олардың зерттеулерінде</w:t>
        <w:br/>
        <w:t>Жантөре ханның өліміне тікелей қатысты деп Қаратай сүл-</w:t>
        <w:br/>
        <w:t>тан көрсетіледі |127|. Бұл пікірлер қазақстандық тарихшы</w:t>
        <w:br/>
        <w:t>Ж.Қ. Қасымбаевтың Жанторе ханның тағдырына арнаған</w:t>
        <w:br/>
        <w:t>еңбегінде талданып, толықтырылды.</w:t>
        <w:br/>
        <w:t>И.И. Крафтың жазуы бойынша Жантөре ханның өлтірілуі</w:t>
        <w:br/>
        <w:t>туралы халық ауызында мынадай аңыз бар. Нұралы ханның</w:t>
        <w:br/>
        <w:t>баласы Есім хан Сырым батырдың қолынан қаза тапқан</w:t>
        <w:br/>
        <w:t>соң, хан тағы мұрагерлік жолмен Нұралы ханның үлы</w:t>
        <w:br/>
        <w:t>Қаратайғи тиесілі деген пікірлер Кіші жүз аумағын шарлап</w:t>
        <w:br/>
        <w:t>кетті. Бірақ Қаратай өзге де бауырларымен ақылдаса келе</w:t>
        <w:br/>
        <w:t>әкесінің інісі Айшуақ сұлтанға хан тағына отыруын сұрайды.</w:t>
        <w:br/>
        <w:t>Өз кезегінде Айшуақ сүлтан хан тағына отырады, бірнеше</w:t>
        <w:br/>
        <w:t>жылдан соң Айшуақ хан тақтан өз еркімен бас тартып, тақты</w:t>
        <w:br/>
        <w:t>баласы Жантәреге береді. Нұралы ханның балалары</w:t>
        <w:br/>
        <w:t>Жантәренің хан болып бекітілгенінен кейін хабардар болады.</w:t>
        <w:br/>
        <w:t>Бұндай жәйсіз хабарды естіген Қаратай сұлтан бастаған</w:t>
        <w:br/>
        <w:t>бірнеше сұлтандар қартайған Айшуаққа келіп мән-жайды</w:t>
        <w:br/>
        <w:t>түсіндіріп беруін талап етеді. Өздерінің келісімінсіз хан</w:t>
        <w:br/>
        <w:t>тағына Жантөренің сайлануынн қарсы екендіктерін ашық</w:t>
        <w:br/>
        <w:t>білдіреді. Айшуақ өзінің хан тағынан бас тартпағандығын,</w:t>
        <w:br/>
        <w:t>70</w:t>
        <w:br/>
        <w:t>Шамиль Бақытжанұлы Қаратаев.</w:t>
        <w:br/>
        <w:t>Қазақ КСР-нің бірінші әскери коммисары. Қызылорда қаласы</w:t>
        <w:br/>
        <w:t>Бақытжан Қаратаевтың бейіті.</w:t>
        <w:br/>
        <w:t>Яқтөбе қаласы</w:t>
        <w:br/>
        <w:t>рл</w:t>
        <w:br/>
        <w:t>“Арон Қаратаевтың (сол жақтан оң жаққа) қызы</w:t>
        <w:br/>
        <w:t>Шахзада Шонанова (Қаратева) 1937 жылы ату жазасына</w:t>
        <w:br/>
        <w:t>кесілген жалғыз әйел, үшінші Хұсии-Жамал Жәңгірханқызы</w:t>
        <w:br/>
        <w:t>Зияда апа Сейдалина Мағзұмқызы, Бибіжар Бақытжанова</w:t>
        <w:br/>
        <w:t>(Бақытжан Қаратаевтың келіні) және</w:t>
        <w:br/>
        <w:t>Жәрдем Ғаббасұлы Бақытжанов. Наурыз, 1979 жыл</w:t>
        <w:br/>
        <w:t>Бақытжан</w:t>
        <w:br/>
        <w:t>Қаратаев</w:t>
        <w:br/>
        <w:t>. (ортада)</w:t>
        <w:br/>
        <w:t>жолдастарымен</w:t>
        <w:br/>
        <w:t>Шамиль Бақытжанұлы "</w:t>
        <w:br/>
        <w:t>Қаратаев</w:t>
      </w:r>
    </w:p>
    <w:p>
      <w:r>
        <w:t>әскери шеруде “”</w:t>
        <w:br/>
        <w:t>(оңнан бірінші).</w:t>
        <w:br/>
        <w:t>Қызылорда, 1926 жыл</w:t>
        <w:br/>
        <w:t>Дахеаский Делегат</w:t>
        <w:br/>
        <w:t>142</w:t>
        <w:br/>
        <w:t>Бсекиргиз. СездА</w:t>
        <w:br/>
        <w:t>Советов.</w:t>
        <w:br/>
        <w:t>ңе</w:t>
        <w:br/>
        <w:t>Бақытжан Қаратаев. Бақытжан Қаратаев немересі</w:t>
        <w:br/>
        <w:t>Бүкілқазақтық Кеңестер свезінің Ескендірмен. Ақтөбе қаласы,</w:t>
        <w:br/>
        <w:t>Адай уезінен сайланған делегат 1932 жыл”</w:t>
        <w:br/>
        <w:t>Қазақ КСР-нің бірінші әскери коммисары. Қызылорда қаласы</w:t>
        <w:br/>
        <w:t>Бақытжан Қаратаевтың бейіті.</w:t>
        <w:br/>
        <w:t>қаласы</w:t>
        <w:br/>
        <w:t>Шамиль Бақытжанұлы Қаратаев.</w:t>
        <w:br/>
        <w:t>У/Ү)</w:t>
        <w:br/>
        <w:t>ЫМ Ж).</w:t>
        <w:br/>
        <w:t>й</w:t>
        <w:br/>
        <w:t>/</w:t>
        <w:br/>
        <w:t>Бақытжан Қаратаев</w:t>
        <w:br/>
        <w:t>(оң жақта)</w:t>
        <w:br/>
        <w:t>Бақытжан Қаратаев</w:t>
        <w:br/>
        <w:t>зайыбымен</w:t>
        <w:br/>
        <w:t>Хұсни-Жамал Жәңгірханқызы және Шахзада Аронқызы Шонанова</w:t>
        <w:br/>
        <w:t>Қаратаев</w:t>
        <w:br/>
        <w:t>Бақытжан</w:t>
        <w:br/>
        <w:t>Қаратаев</w:t>
        <w:br/>
        <w:t>1 Мағзом</w:t>
        <w:br/>
        <w:t>( Қаратаев</w:t>
        <w:br/>
        <w:t>Қ</w:t>
        <w:br/>
        <w:t>2 і</w:t>
        <w:br/>
        <w:t>Ғаббас</w:t>
        <w:br/>
        <w:t>Бақытжанұлы</w:t>
        <w:br/>
        <w:t>Қаратаев</w:t>
        <w:br/>
        <w:t>5 / Мұрат</w:t>
        <w:br/>
        <w:t>2 4. Бақытжанұлы</w:t>
      </w:r>
    </w:p>
    <w:p>
      <w:r>
        <w:t>і Қаратаев</w:t>
        <w:br/>
        <w:t>Бақытжан Қаратаев</w:t>
        <w:br/>
        <w:t>Тарасюк, Қожанов,</w:t>
        <w:br/>
        <w:t>Ғаббас Бақытжанұлы</w:t>
        <w:br/>
        <w:t>Қаратаев.</w:t>
        <w:br/>
        <w:t>1931 жыл, тамыз.</w:t>
        <w:br/>
        <w:t>Киев қаласы "</w:t>
        <w:br/>
        <w:t>222.</w:t>
        <w:br/>
        <w:t>Бақытжан Қаратаев зайыбы Әбіханифа Контореқызы</w:t>
        <w:br/>
        <w:t>Сейдалинамен және грузин киязі отбасымен. Грузия,</w:t>
        <w:br/>
        <w:t>Кутаиси қаласы</w:t>
        <w:br/>
        <w:t>Орынбор мемлекеттік мұрағатындағы Қаратай сұлтан</w:t>
        <w:br/>
        <w:t>туралы деректер</w:t>
        <w:br/>
        <w:t>&lt; каты 4 еәше Абе % өс Юан</w:t>
        <w:br/>
        <w:t>е тебе егей (меде БЛАСТАРУа</w:t>
        <w:br/>
        <w:t>теле ын десетін ?теде 80 б өте 5</w:t>
        <w:br/>
        <w:t>раты иә пдмеійег 0 292046 те пебиееі гө</w:t>
        <w:br/>
        <w:t>еді бекедле беке етуын0- ?Ферередисте м</w:t>
        <w:br/>
        <w:t>титайме д 0 жесар блемена -</w:t>
        <w:br/>
        <w:t>ұяоы ше 2лдтық беіб0 б&lt;ағ/</w:t>
        <w:br/>
        <w:t>Мзсі 26 7 оғанда ені. һәй бөеете</w:t>
        <w:br/>
        <w:t>РАУ АА Т</w:t>
        <w:br/>
        <w:t>қ 15; гкебтоже/ 6 тіме г2Ш ЕР ЖҮРГІ)</w:t>
        <w:br/>
        <w:t>Та. бәунең ?өге ре бе Мө өіиееебкее»</w:t>
        <w:br/>
        <w:t>9 тедул тәме жейік, жееһемаб (өе-</w:t>
        <w:br/>
        <w:t>; АУ 2</w:t>
        <w:br/>
        <w:t>УІ Жетефди 6--</w:t>
        <w:br/>
        <w:t>ЕУе 5» әнете 271</w:t>
        <w:br/>
        <w:t>ы ЖәебеезаЯ 4.</w:t>
        <w:br/>
        <w:t>2.4с-</w:t>
        <w:br/>
        <w:t>- г ;</w:t>
        <w:br/>
        <w:t>м.</w:t>
        <w:br/>
        <w:t>Ган”, 2?</w:t>
        <w:br/>
        <w:t>Қаратай сұлтан үлы Еркінғалиды Г.С. Волконскийге хат</w:t>
        <w:br/>
        <w:t>тапсыруға аттандырды. Еркінғали сұлтанға Күмісбай</w:t>
        <w:br/>
        <w:t>Жамантчев, Жарлықали Елдауов, Есболат Сердалин, Итақ,</w:t>
        <w:br/>
        <w:t>Қүланшин және Шойтас Әділов сияқты старшындар ілесе</w:t>
        <w:br/>
        <w:t>жүрді. Қаратай сұлтанның елшілері Орынбор қаласына</w:t>
        <w:br/>
        <w:t>28 қыркүйекте келіп жетті. Орынбор экімшілігі елшілерді</w:t>
      </w:r>
    </w:p>
    <w:p>
      <w:r>
        <w:t>“аса құрметпен қарсы алды. Қаратай сұлтанды Шекара</w:t>
        <w:br/>
        <w:t>комиссиясының шенеупіктері Кіші Қабда өзенінің маңынан</w:t>
        <w:br/>
        <w:t>күтіп, Орынборға бастап келді. Қаратай сұлтан бастаған</w:t>
        <w:br/>
        <w:t>делегация қүрамына сұлтанның ұлдары Тілепқали, Шиғали,</w:t>
        <w:br/>
        <w:t>Шоқты, Еркінғали, сұлтандар Мырзағали Дусалин, Доғал</w:t>
        <w:br/>
        <w:t>Шахтемиров, басқа да старшындар мен билер, ұзын саны</w:t>
        <w:br/>
        <w:t>78 адам еріп келді.</w:t>
        <w:br/>
        <w:t>Делегация Орынбор қаласында екі апта бойы (1-14 қазан</w:t>
        <w:br/>
        <w:t>аралығында) келіссөздер жүргізді (176|. Жүргізілген</w:t>
        <w:br/>
        <w:t>келіссөздерде скі жақ та өз мақсаттарын жүзеге асыруға</w:t>
        <w:br/>
        <w:t>мүдделі болды. Генерал-губериатор өзінің қазақтың беделді,</w:t>
        <w:br/>
        <w:t>сұлтанымен істес болатынын болжай біліп, оны сый-сияпат</w:t>
        <w:br/>
        <w:t>беру арқылы өз жағына тартқысы келді. Губернатордың басты</w:t>
        <w:br/>
        <w:t>міндеті Кіші жүздегі тыныштық, орыс шекараларына қазақ</w:t>
        <w:br/>
        <w:t>жасақтарының шабуылдарын тоқтату, орыс, татар, башқүрт</w:t>
        <w:br/>
        <w:t>түтқындарын босату, Орта Азияға өтстін керуендердің</w:t>
        <w:br/>
        <w:t>қауіпсіздігін қамтамасыз ету еді. Қаратай сұлтан Кіші жүздің</w:t>
        <w:br/>
        <w:t>хан тағына өзінің отыруына үкімет алдында Губернатордың</w:t>
        <w:br/>
        <w:t>талап қою ниетін білдіргді. Сұлтан патша үкіметінің бұл</w:t>
        <w:br/>
        <w:t>ұсынысын қабылдамайтынын біле тұра тәуекелге бас тікті.</w:t>
        <w:br/>
        <w:t>Сұлтан Орынбор әкімшілігін саяси ойын барысында тағы</w:t>
        <w:br/>
        <w:t>датұүйыққа тіреді.</w:t>
        <w:br/>
        <w:t>Бұл келіссөз туралы Колгейт (АҚШ) унинерситетінің</w:t>
        <w:br/>
        <w:t>профессоры М.Б. Олкотт “Сайып келгенде Волконский</w:t>
        <w:br/>
        <w:t>Қаратайдың позициясының тегеурінді екенін түсініп,</w:t>
        <w:br/>
        <w:t>1814 жылы онымен нәтиже бермеген келіссөз жүргізді” деп</w:t>
        <w:br/>
        <w:t>түйіндейді |177). Дегенмен, Қаратай сұлтаннан патша</w:t>
        <w:br/>
        <w:t>үкіметінің шенеуніктері төмендегідей міндеттерді орындауға</w:t>
        <w:br/>
        <w:t>уәдесін алды: бірінші -- патшаға қызмет ету; екінші -</w:t>
        <w:br/>
        <w:t>қоластындағы руларды Ресейге бағынышты үстау; үшінші -</w:t>
        <w:br/>
        <w:t>Ордада тәртіпті қалпына келтіру; төртінші - орыс тұтқындарын</w:t>
        <w:br/>
        <w:t>босату және сауда керуендерін күзету.</w:t>
        <w:br/>
        <w:t>85</w:t>
        <w:br/>
        <w:t>Жорықтан орыс отаршылары мол олжамен, 895 түйе мен</w:t>
        <w:br/>
        <w:t>бота, 3640 қой, 410 қозы, 86 жылқы, 410 сиырлы бекініске</w:t>
        <w:br/>
        <w:t>айдап келді |173|. Орынбор әкімшілігі қолға түскен олжадан</w:t>
        <w:br/>
        <w:t>Шерғазы ханға 602 түйе, 156 сиыр және 23 жылқыны</w:t>
        <w:br/>
        <w:t>алдына салып берді. Қаратай сүлтан жасақтарымен шекара</w:t>
        <w:br/>
        <w:t>бойына жаңа шабуылдар үйымдастырған жағдайда делінген,</w:t>
        <w:br/>
        <w:t>1814 жылдың 6 маусымында Илецк қорғанының атаманы,</w:t>
        <w:br/>
        <w:t>полковник Донсковқа берілген бүйрықта, Орынбор полкінің</w:t>
        <w:br/>
        <w:t>200 казагы және 100 қазак бекіністен, майор Авдеев,</w:t>
        <w:br/>
        <w:t>2-тептяр полкінен 150 казак, майор Мисков, 300 башқүрт,</w:t>
        <w:br/>
        <w:t>100 унтер офицер, 2 зеңбірек, штабс-капитан Быловтың</w:t>
        <w:br/>
        <w:t>басшылығымен дайын түру тапсырылған. Барлық әскери</w:t>
        <w:br/>
        <w:t>шенділерге жске тапсырмалар беріліп, жорық кезінде</w:t>
        <w:br/>
        <w:t>колоннаның өте жинақы жүру ережесін қатаң басшылыққа</w:t>
        <w:br/>
        <w:t>алу, әскери жорық кезінде 100 адамдық анангард және</w:t>
        <w:br/>
        <w:t>башқұрттардан арергардь, 20 Орынбор полкінің казагын</w:t>
        <w:br/>
        <w:t>шолғынға жіберу қатаң ескертілді |174).</w:t>
        <w:br/>
        <w:t>Г.С. Волконский қазақтардың шабуылынан сақтанудың</w:t>
        <w:br/>
        <w:t>шараларын жүзеге асыруға кірісті. Нижне-Уральск линиясын</w:t>
        <w:br/>
        <w:t>күзетуге 450 казак, Гурьев қалашығынан 150 казак, басқа</w:t>
        <w:br/>
        <w:t>ішікі форпостылардан 75 ҡазак, башқұрт катандарынан жақсы</w:t>
        <w:br/>
        <w:t>қаруланған 550 салт аттыны, Енек қорғаныпап 100 казак</w:t>
        <w:br/>
        <w:t>отряды дайындыққа келтірсе, Гронцк қамалының маңындағы</w:t>
      </w:r>
    </w:p>
    <w:p>
      <w:r>
        <w:t>дала беткейлерге казак-орыс қарауылдарын қою күшейтілді</w:t>
        <w:br/>
        <w:t>П75. Қазақтар орыс құллығының бүғауы Хиуа езгісінен</w:t>
        <w:br/>
        <w:t>жеңіл еместігін және Ресейге көмек беру арқылы қайта</w:t>
        <w:br/>
        <w:t>тәуелсіз мемлекет болу үміті үзіле түскенін сезіне бастады.</w:t>
        <w:br/>
        <w:t>Қаратай сұлтан Ресеймен партизан соғысын жүргізді жӘне</w:t>
        <w:br/>
        <w:t>оның шеберлігі мен бір орыннан екінші орынға тез ауысып,</w:t>
        <w:br/>
        <w:t>ізін суытып, орыс шекарасының бойына түтқиылдан келіп</w:t>
        <w:br/>
        <w:t>тиюі, бақайшағына дейін қаруланған орыс әскерлерін талай</w:t>
        <w:br/>
        <w:t>мәрте тығырыққа тіреді. Патша үкіметінің отарлау саясатына</w:t>
        <w:br/>
        <w:t>қарсы бірнеше жылдан бері күресіп келген Қаратай сұлтан</w:t>
        <w:br/>
        <w:t>елінің тәуелсіздік жолындағы күресте орыс әкімшілігімен</w:t>
        <w:br/>
        <w:t>жаңа бағытта қарым-қатынас жасауды жаспарлады. Қаратай</w:t>
        <w:br/>
        <w:t>сұлтан, біріншіден, мұздай қаруланған патша үкіметінің</w:t>
        <w:br/>
        <w:t>тұрақты әскеріне қарсы тұрудың қиыншылықтарын сезіңді;</w:t>
        <w:br/>
        <w:t>екіншіден, патша әкімшілігімен бейбіт жолмен келісімге келу</w:t>
        <w:br/>
        <w:t>83</w:t>
        <w:br/>
        <w:t>мақсаты жүзеге аспай жатқаны орталықты да алаңдатты.</w:t>
        <w:br/>
        <w:t>Шерғазы хан да өз билігін ру старшындарына атақ, шен-</w:t>
        <w:br/>
        <w:t>шекпен алып беру арқылы нығайтуды көздеді. 1812 жылы</w:t>
        <w:br/>
        <w:t>12 қыркүйекте Орынбор әкімшілігіне Әлімұлы руының</w:t>
        <w:br/>
        <w:t>старшыны Жәдігер Бақытбаевқа, Байұлы руының старшыны</w:t>
        <w:br/>
        <w:t>Ерсары Болатасвқа, Жетіру руының старшыны Табылды</w:t>
        <w:br/>
        <w:t>Құрамбетовке тархандық атағын беру жөнінде өтініш</w:t>
        <w:br/>
        <w:t>жасайды |162). Патша үкіметі Шерғазы ханның ұсынысына</w:t>
        <w:br/>
        <w:t>жауап бермеді.</w:t>
        <w:br/>
        <w:t>Қаратай сұлтап шөмекей руының төкен бөлімінің</w:t>
        <w:br/>
        <w:t>старшыны, Айтембетлен келісе отырыл, Хиуа, Бұхара</w:t>
        <w:br/>
        <w:t>хандықтарымен байланыс жасауға әрекеттенді. Шерғазы</w:t>
        <w:br/>
        <w:t>ханның хат жүргізушісі молда Файзуллин губернаторға</w:t>
        <w:br/>
        <w:t>жазған рапортында Қаратай сұлтан елшілер ретінде</w:t>
        <w:br/>
        <w:t>адамдарын Хиуа, Бұхара қалаларына аттандырып,</w:t>
        <w:br/>
        <w:t>патшалық Ресейге сауда керуендерін жібермеуге үгіттеуде,</w:t>
        <w:br/>
        <w:t>линияға жақын маңда көшіп-қонып жүрген байғұстарға</w:t>
        <w:br/>
        <w:t>құпия түрде қорғандарға өрт қоюды тапсырды деп</w:t>
        <w:br/>
        <w:t>жеткізеді |1631. 1813 жылдың коктемінде Қаратай сұлтан</w:t>
        <w:br/>
        <w:t>500-ге жуық жасағымен Қобда өзенінің бойына келіп,</w:t>
        <w:br/>
        <w:t>көктеуде отырған Шерғазы ханға қарасты руларды өз</w:t>
        <w:br/>
        <w:t>жағына тартуды көздеп үгіт жүргізеді. Қаратай сүлтанның</w:t>
        <w:br/>
        <w:t>көктем шыға өрістеткен қимылдарына байланысты бүкіл</w:t>
        <w:br/>
        <w:t>Жайық бойы қазақтарының толқуы басталды. Адай рулары</w:t>
        <w:br/>
        <w:t>да бас көтерді. Верхнеуральск қорғанынан 12 шақырым</w:t>
        <w:br/>
        <w:t>жерде 1500 жуық Қаратайға жақтас рулар жасақтарының</w:t>
        <w:br/>
        <w:t>орыс бекіністері мен қоныстарына шабуылы басталды.</w:t>
        <w:br/>
        <w:t>Орыс шекараларына қауіл төндірген жасақтар адамдарды</w:t>
        <w:br/>
        <w:t>тұтқындап, малдарды айдап кетті. Қазақтардың шабуы-</w:t>
        <w:br/>
        <w:t>лынан үрейленген Шерғазы ханның жақтасы сұлтан Ахан</w:t>
        <w:br/>
        <w:t>Ерәліүлы өзінің қол астындағы төрт старшынмен бірігіп,</w:t>
        <w:br/>
        <w:t>губернатордан ішкі бетке, яғни Магнитогорский станица-</w:t>
        <w:br/>
        <w:t>сының маңына, қауіпсіз жерге көшіп алуды сұрады. 1813</w:t>
        <w:br/>
        <w:t>жылдан басталған шекара бойына жасалған қарқынды</w:t>
        <w:br/>
        <w:t>шабуылдар 1816 жылға дейін тоқтамады (164).</w:t>
        <w:br/>
        <w:t>Тамыз айында Верхнеуральск қорғаны комендантының</w:t>
        <w:br/>
        <w:t>мәліметі бойынша Қаратай сұлтан Уртазым және Таналицк</w:t>
        <w:br/>
        <w:t>бекіністерінің аралығында Сундук өзенінің бойымен көшіп</w:t>
        <w:br/>
        <w:t>80</w:t>
      </w:r>
    </w:p>
    <w:p>
      <w:r>
        <w:t>сұлтанмен қақтығысқа бара алмады деп түжырымдайды</w:t>
        <w:br/>
        <w:t>(171). Шерғазы хан ауылы Орынбор әкімшілігінің арнайы</w:t>
        <w:br/>
        <w:t>бөлінген қарулы отрядымен күзетілді. Бұл кезеңде Қаратай</w:t>
        <w:br/>
        <w:t>сұлтан Гурьев қалашығынач Троитік қорғанына дейінгі</w:t>
        <w:br/>
        <w:t>аймақтың жеке дара билеушісі болып қалды. Патша</w:t>
        <w:br/>
        <w:t>әкімшілігі ІПТерғазы ханға мардымды көмек бере алмады.</w:t>
        <w:br/>
        <w:t>1814 жылы 1000-нан астам жасағымен Қаратай сұлтанның</w:t>
        <w:br/>
        <w:t>үзеңгілестері Көтібар батыр мен БҺеретқай Хан кеңесінің</w:t>
        <w:br/>
        <w:t>торағасы сұлтан Медетқали Тұрдалиевтің ауылын шауып,</w:t>
        <w:br/>
        <w:t>300 түйе, 561 жылқы,240 сиырды айдап алып, 11 адамды</w:t>
        <w:br/>
        <w:t>тұтқындайды (1721.</w:t>
        <w:br/>
        <w:t>Осы жетістіктерге қанаттанған Шекті руының атақты</w:t>
        <w:br/>
        <w:t>батырлары Көтібар, Арыстан, Ақболат және Төртқара руыныц</w:t>
        <w:br/>
        <w:t>батыры Тілекші Шерғазы ханға тікелей қауіп тондіреді.</w:t>
        <w:br/>
        <w:t>1814 жылы 14 сәуірде Көтібар батырдың жасақтары Шерғазы</w:t>
        <w:br/>
        <w:t>ханның қол астындағы рулардан 785 жылқыны айдап кетті.</w:t>
        <w:br/>
        <w:t>Қуылған жылқылардың 350-і Шерғазы ханға тиесілі еді.</w:t>
        <w:br/>
        <w:t>6 мамырда Көтібар батыр жасағы Губерлинск бекінісінен</w:t>
        <w:br/>
        <w:t>369 бас жылқы, 12 мамырда Тапалинск бекінісінен де жылқы</w:t>
        <w:br/>
        <w:t>қуып алған. Қаратай сұлтанның жақтастарынан қуылған</w:t>
        <w:br/>
        <w:t>малды қайтару, орыс шептеріне шабуылдарын тоқтату,</w:t>
        <w:br/>
        <w:t>когерілісшілерді жазалау мақсатында Орск қамалынан іптабс-</w:t>
        <w:br/>
        <w:t>капитан Епанешниковз бастаған жазалаушы отряды екі</w:t>
        <w:br/>
        <w:t>зецбірегін сүйретіп, Ойыл өзенінің бойындағы Шекті</w:t>
        <w:br/>
        <w:t>руларына қарсы аттанды. Штабс-капитан Епапешникав</w:t>
        <w:br/>
        <w:t>шадуыл жасауға сескеніп, Шекара комиссиясының</w:t>
        <w:br/>
        <w:t>шенеуніктері Баранкулов пен Акуловты 50 адампың</w:t>
        <w:br/>
        <w:t>қорғауымен келіссозге жіберді. Келіссөз еш нәтиже бермеді.</w:t>
        <w:br/>
        <w:t>Қазақтар жазалаушыларға қарсы оқ жаудырып, Барапкулов</w:t>
        <w:br/>
        <w:t>пен Акуловты, бірнеше башқүртты жаралады. Шайқастың</w:t>
        <w:br/>
        <w:t>барысында жазалаушы отрядтан 5 башқүрт өліп, 5 адам ауыр</w:t>
        <w:br/>
        <w:t>жараланды, бірнеше аттарынан айырылды. Жазалаушы отряд</w:t>
        <w:br/>
        <w:t>қарудың күшімен ауылды тонап, бас көтергендер соққыға</w:t>
        <w:br/>
        <w:t>жығылды. Қайтар жолда шатбс-капитан Епанешниковтың</w:t>
        <w:br/>
        <w:t>жазалаушы отряды кездейсоқ Қаратай сүлтан мен Көтібар</w:t>
        <w:br/>
        <w:t>батырдың жасақтарына кездесіп, батырлар тіке шабуылға</w:t>
        <w:br/>
        <w:t>шықты. Епанешников аузынан от шашқан зеңбіректерді іске</w:t>
        <w:br/>
        <w:t>қосудың нәтижесінде қазақ жасақтарын шегіндірді.</w:t>
        <w:br/>
        <w:t>82</w:t>
        <w:br/>
        <w:t>Шекаралық комиссия сұлтанды қабылдау кезінде 2154</w:t>
        <w:br/>
        <w:t>сом шығын жұмсады. Орынбор генерал-губернаторы үкімет</w:t>
        <w:br/>
        <w:t>орындарына берген хабарламасында келіссоз сәтті өткізіліп,</w:t>
        <w:br/>
        <w:t>сүлтанды күрметтегенін хабарлады. 23 қазанда Қаратай</w:t>
        <w:br/>
        <w:t>сұлтан келіссоз кезінде жанында болған Шекаралық</w:t>
        <w:br/>
        <w:t>комиссияның конфиденті, старшын Рахметулла Муртазинді</w:t>
        <w:br/>
        <w:t>өзінің іс жүргізушісі ретінде жіберуін сұрайды |1781. Қаратай</w:t>
        <w:br/>
        <w:t>сұлтан іс жүргізуші болуін сұрай отырып, сол арқылы патша</w:t>
        <w:br/>
        <w:t>шенеуніктерімен алдағы уақытта істес болғандығын болжап,</w:t>
        <w:br/>
        <w:t>олардың іс-қимылдарын жіті бақылауда ұстау керектігін де</w:t>
        <w:br/>
        <w:t>естен шығармаған. Кейін 1814 жылы 8 қарашада Шекаралық</w:t>
        <w:br/>
        <w:t>комиссия Г.С. Волконскийге рапорт жазып, сұлтанның өті-</w:t>
        <w:br/>
        <w:t>пішіп орындауға шешім алды |179). 24 қазанда Қаратай сұл-</w:t>
        <w:br/>
        <w:t>тан дала бетке аттанып кетті. 1814 жылы келіссөздер жүргі-</w:t>
        <w:br/>
        <w:t>зілер алдыңла, 13 қыркүйекте генерал-губернатор Г.С. Вол-</w:t>
      </w:r>
    </w:p>
    <w:p>
      <w:r>
        <w:t>коңскийге Санкт-Петербургтың бас қолбасшысы С.К. Вяз-</w:t>
        <w:br/>
        <w:t>митинов /У2 1450 шешіммен Жантөре хан өліміне қатысушы</w:t>
        <w:br/>
        <w:t>ретінде 1810 жылдан бері қамауда жатқан сұлтан Шүкірәлі</w:t>
        <w:br/>
        <w:t>Орманұлын кінәсіз деп тауып, Ордаға жіберілуі жөнінде</w:t>
        <w:br/>
        <w:t>хабарлаған (180).</w:t>
        <w:br/>
        <w:t>Сол жылдың 29 қарашасында Хан кеңесінің заседателдері</w:t>
        <w:br/>
        <w:t>Тоқтамыс Байбатыров пен Алшынбай Құрманбаев Шүкірәлі</w:t>
        <w:br/>
        <w:t>сұлтанның Санкті-Петербүргтен келгеніп естіп, Сахаршый</w:t>
        <w:br/>
        <w:t>бекінісі мен Мергеновск форпосты аралығындағы өздеріне</w:t>
        <w:br/>
        <w:t>көмектескен қазақтарды шақырып, біздерден кек алмақшы,</w:t>
        <w:br/>
        <w:t>Қаратаймен біріккендігін, өздерінің Каршинск форпос-</w:t>
        <w:br/>
        <w:t>тысынан ішкі бстке, яғни, Ресей шекарасынан өтіп, қыс-</w:t>
        <w:br/>
        <w:t>тайтындарын жеткізген |1811. Хан кеңесінің заседательдері</w:t>
        <w:br/>
        <w:t>хабарлаған суыт хабарды алған Г.С. Волконский Қаратай</w:t>
        <w:br/>
        <w:t>сұлтанмен дереу байланыс жасауды Шекаралық комиссияға</w:t>
        <w:br/>
        <w:t>тапсырады (1821.</w:t>
        <w:br/>
        <w:t>Қаратай сұлтанның бұл кезеңдерде көздеген мақсаты</w:t>
        <w:br/>
        <w:t>Әбілқайыр тұқымдарын бірлікке шақыру арқылы елдегі</w:t>
        <w:br/>
        <w:t>хандық құрылымды сақтау, сұлтандар мен билердің</w:t>
        <w:br/>
        <w:t>ауызбырлігін нығайту, Ресей империясының отарлау</w:t>
        <w:br/>
        <w:t>саясатына қарудың күшін, партиҙандық соғыс тәсілдерін</w:t>
        <w:br/>
        <w:t>қолдана отырып, отаршылдық саясатқа кедергі болу еді. Бірақ</w:t>
        <w:br/>
        <w:t>патша үкіметі ХІХ ғасырдың басында Кіші жүздің ішкі</w:t>
        <w:br/>
        <w:t>86</w:t>
        <w:br/>
        <w:t>жүрген жағалдайлы руларын өзінің бұйрығына бағынбағаны</w:t>
        <w:br/>
        <w:t>үшін малдарын куып алған. Осы әрекеттен кейін жағалбайлы</w:t>
        <w:br/>
        <w:t>руының 1500 жуық түтіні Верхнеуральск қорғанысына</w:t>
        <w:br/>
        <w:t>жақын қоныстана бастаған |165|. 1813 жылдың тамыз</w:t>
        <w:br/>
        <w:t>айының алғашқы он күндігінде Қаратай сұлтан Байұлы мен</w:t>
        <w:br/>
        <w:t>Табын руларынан құралған жасақтарымен Ойыл өзенінің</w:t>
        <w:br/>
        <w:t>жоғары бөлігіндегі орыс, башқұрт селоларына қауіп төңдірді</w:t>
        <w:br/>
        <w:t>(166. Қаратайдың ықпалы бүкіл Орынбор линиясына тарап,</w:t>
        <w:br/>
        <w:t>Орта жүздің аумағындағы ормандарды паналаған жасақтары</w:t>
        <w:br/>
        <w:t>линия бойына тосыннан шабуылдар жасауымен Орынбор</w:t>
        <w:br/>
        <w:t>әкімшілігінің назарын еріксіз аудартты |1671.</w:t>
        <w:br/>
        <w:t>Қаратайды ең белсеңді түрде қолдаған Шектінің тілеуқабақ,</w:t>
        <w:br/>
        <w:t>бөлімінің батырлары Көтібар (атақты Есет батырдың әкесі),</w:t>
        <w:br/>
        <w:t>Арыстан, Ақболат, Тілеушияр жасақтарымен шекара бойына</w:t>
        <w:br/>
        <w:t>шабуылға дайындалды. Батырлардың іс-қимылдары туралы</w:t>
        <w:br/>
        <w:t>Кызылек қорғанының коменданты Меденк генерал-губернатор</w:t>
        <w:br/>
        <w:t>Г.С. Волконскийге Қаратайдың жақтастары Шектінің</w:t>
        <w:br/>
        <w:t>батырлары Котібар мен Арыстап 3000 қарулы жасақ жинап,</w:t>
        <w:br/>
        <w:t>липия бойына апабуылға дайындалуда, оларға қарсы</w:t>
        <w:br/>
        <w:t>қорғандағы 2 ротаны және 25 тептярді бөліп, сенімді офицер-</w:t>
        <w:br/>
        <w:t>мен шепті бақылауға алуға аттандырғанын 24 шілдеде хабар-</w:t>
        <w:br/>
        <w:t>лайды |168). Ресей империясының барлық шекаралық линия</w:t>
        <w:br/>
        <w:t>бойларына Қаратай сүлтан, Көтібар, Арыстан, Мұса, Сүйін-</w:t>
        <w:br/>
        <w:t>қара т.б. батырлардың туы астында жиналған қазақ жасақтары</w:t>
        <w:br/>
        <w:t>қауіпті жағдай қалыптастырды. Ішкі Ордадағы жағдайды</w:t>
        <w:br/>
        <w:t>бақылаудан шығарып алған, өзінің өмірінен қауіптенген</w:t>
        <w:br/>
        <w:t>Шерғазы хан Орынбор әкімшілігінен өзі мен бауырларын</w:t>
        <w:br/>
        <w:t>қорғау мақсатында қарулы отряд сұратады |169|. Шерғазы</w:t>
        <w:br/>
        <w:t>ханның өзін қорғайтын қарулы отрядты сұратуына байланысты</w:t>
        <w:br/>
        <w:t>Шекаралық комиссия ханды отбасымен Верхнеуральск</w:t>
        <w:br/>
        <w:t>қорғанына көшіп келуге кеңес береді. Қаратай сұлтанның</w:t>
        <w:br/>
        <w:t>жақтастарынан үнемі қауіп-қатерді сезінген Шерғазы хан 1814</w:t>
      </w:r>
    </w:p>
    <w:p>
      <w:r>
        <w:t>жылы сәуір айының басында Орск қорғанысына жақын, 20</w:t>
        <w:br/>
        <w:t>шақырым жерге 150 түтінмен көшіп келіп орналасты |1701.</w:t>
        <w:br/>
        <w:t>Патша әкімшілігінің қанатынан пана іздеуі Шерғазы</w:t>
        <w:br/>
        <w:t>ханның Ішкі Ордадағы билігінің әлсіз жағын тағы бір</w:t>
        <w:br/>
        <w:t>байқатты. Шерғазы Айшуақұлын А.Ф. Рязанов айлакер, еш</w:t>
        <w:br/>
        <w:t>нәрсені шеше алмайтын батылсыз, билік үшін Қаратай</w:t>
        <w:br/>
        <w:t>6-32 81</w:t>
        <w:br/>
        <w:t>мәселесіне еркін араласып, өзі таңдаған сұлтандарды билікке</w:t>
        <w:br/>
        <w:t>көтеріп, қарсы болғаң Қаратайдың соңына түсіп, Сыр</w:t>
        <w:br/>
        <w:t>бойындағы қазақтардың көмек сүраған өтініштеріне назар</w:t>
        <w:br/>
        <w:t>аудармайды. Қазақ жерін отарлауда күш қолдануға басым</w:t>
        <w:br/>
        <w:t>бағыт беруге ойысты. 1815 жылдың қарсаңында Қаратай</w:t>
        <w:br/>
        <w:t>Нұралыұлы өзінің үзақ жылғы қарулы күресінен біртіндегі</w:t>
        <w:br/>
        <w:t>бас тарта бастады. Ресейдің саясатының бағыт-бағдарын анық</w:t>
        <w:br/>
        <w:t>сезінген ол жаңа саяси тактикалық жолды іздестіруге көшті.</w:t>
        <w:br/>
        <w:t>Қаратай Нүралыүлы және қоғамдық-саяси</w:t>
        <w:br/>
        <w:t>өмірдегі өзгерістер</w:t>
        <w:br/>
        <w:t>(1815-1823)</w:t>
        <w:br/>
        <w:t>1815 жылы Қазақстанның Батыс өлкесінде жаңа жағдай</w:t>
        <w:br/>
        <w:t>қалыптасты. Біріншіден, бүл кезең Қаратай сүлтанның Кіші</w:t>
        <w:br/>
        <w:t>жүзге (Жәнібек хан үрпағынан) тараған сүлтандардың бірігу</w:t>
        <w:br/>
        <w:t>қажеттігін, екіншіден, оның патша үкіметінің отарлау</w:t>
        <w:br/>
        <w:t>саясатына қарсы қарулы күрестің тез арада нәтиже</w:t>
        <w:br/>
        <w:t>бермейтінін түсінуімен ерекшеленеді. Бір ғана Кіші жүз</w:t>
        <w:br/>
        <w:t>рулары ХІХ ғасырдың бірінші ширегінде Шерғазы</w:t>
        <w:br/>
        <w:t>Айшуақұлына, екінші, оңтүстіктегі Әбілғазы Қайыпұлына,</w:t>
        <w:br/>
        <w:t>үшінші Қаратайдың өзіне, төртіншісі ішкі Орда бөлігі Бөкей</w:t>
        <w:br/>
        <w:t>Нұралыұлына, қазақтардың енді бір бөлігі Темір Ералыұлына</w:t>
        <w:br/>
        <w:t>бағынатын-ды. Олай болса, Қаратай осы ел билеушілер</w:t>
        <w:br/>
        <w:t>арасындағы озара келісімпің қажеттігін бірден-бір ұғынған</w:t>
        <w:br/>
        <w:t>түлға болды. Бізге дейінгі зерттеушілер 1815 жылды жаңа</w:t>
        <w:br/>
        <w:t>тарихи кезең ретінде атап өтеді. Олар бірақ әртүрлі мұрағат</w:t>
        <w:br/>
        <w:t>деректеріне сүйене отырып, оны өздерінше пайымдайды.</w:t>
        <w:br/>
        <w:t>Мәселен, Ұ. Төлегенқызы: “1815 жылы әкесі Әбілғазы</w:t>
        <w:br/>
        <w:t>Қайыпұүлы дүниеден озған сон, Шектілер Арынғазы сұлтанға</w:t>
        <w:br/>
        <w:t>сенім білдіріп, хан тағына отырғызды. Хан сайлау Сырдария</w:t>
        <w:br/>
        <w:t>өзенінің сол жағалауындағы Жанкент қаласында өтті. Хан</w:t>
        <w:br/>
        <w:t>сайлауға Шөмекей, Жағалбайлы, Төртқара, Жантас</w:t>
        <w:br/>
        <w:t>руларының қазақтары қатысқан. Арынғазының сайлануы</w:t>
        <w:br/>
        <w:t>ХІХ ғасыр басындағы Кіші жүз тарихындағы үлкен тарихи</w:t>
        <w:br/>
        <w:t>бетбұрыстың бастамасы болды. Арынғазының хандыққа</w:t>
        <w:br/>
        <w:t>87</w:t>
        <w:br/>
        <w:t>арқылы көздеген мақсат, талаптарын жүзеге асыру;</w:t>
        <w:br/>
        <w:t>үшіншіден, ендігі жол ел бірлігі үшін күресті жалғастыру;</w:t>
        <w:br/>
        <w:t>төртіншіден, қазақтың игі жақсыларының басын қосып,</w:t>
        <w:br/>
        <w:t>азаттық жолында күресті жалғастыру саясатын көздеді.</w:t>
        <w:br/>
        <w:t>Сондықтан да 1814 жылдың күзінде көздеген мақсаттарын</w:t>
        <w:br/>
        <w:t>жүзеге асыру жолында Орынбор генерал-губернаторы</w:t>
        <w:br/>
        <w:t>Г.С. Волконскиймен келісімге келді. Бүл келісімнің жүзеге</w:t>
        <w:br/>
        <w:t>асуына Г.С. Волконский де мүдделі болды. Генерал-</w:t>
        <w:br/>
        <w:t>губернатор қарудың күшімен Қаратай сұлтанның патша</w:t>
      </w:r>
    </w:p>
    <w:p>
      <w:r>
        <w:t>үкіметіне қарсы әрекеттерін тоқтата алмайтындығын,</w:t>
        <w:br/>
        <w:t>әкімшіліктің тағайындаған хандардың Ордада ықпалы</w:t>
        <w:br/>
        <w:t>болмайтындығын, қазақ, руларының беделді сұлтандары мен</w:t>
        <w:br/>
        <w:t>старшын, билерін өз жағына тарта алмайтындығын түсінеді.</w:t>
        <w:br/>
        <w:t>Сондықтан да Қаратай сұлтанды Орынбор қаласына</w:t>
        <w:br/>
        <w:t>арнайы шақыру үшін Қоңырау Нұралыұлы мен Бұхара</w:t>
        <w:br/>
        <w:t>шенеунігі Ишмухамет Байкшиев және Шекаралық</w:t>
        <w:br/>
        <w:t>комиссиясының конфиденті, башқұрт старшыны</w:t>
        <w:br/>
        <w:t>Ниаметуллинді жібере отырып, оларға “Қаратай сұлтанды</w:t>
        <w:br/>
        <w:t>көндіруді” тапсырды.</w:t>
        <w:br/>
        <w:t>Сұлтан келген елшілер арқылы 30 қыркүйекте Г.С. Вол-</w:t>
        <w:br/>
        <w:t>конскийге жазған хатында “өзінің кездесу мақсатында Қобда</w:t>
        <w:br/>
        <w:t>өзеніне келгенімен, ауылына шабуыл жасалғаны туралы хабар</w:t>
        <w:br/>
        <w:t>естігендіктен кейін қайтуға мәжбүрлігін” алға тартады. Қара-</w:t>
        <w:br/>
        <w:t>тай сұлтанның қабылдауында болған елшілердің көптеген</w:t>
        <w:br/>
        <w:t>старшын мен билер, қарапайым қазақтар алдында сұлтанның</w:t>
        <w:br/>
        <w:t>беделінің аса жоғары екендігіне әбден көздері жетті. Олар</w:t>
        <w:br/>
        <w:t>Г.С. Волконскийге Қаратай сұлтанның дала төсіндегі бірден-</w:t>
        <w:br/>
        <w:t>бір тәртіп сақтаушысы екендігін, Бұхара, Хиуа сауда керуен-</w:t>
        <w:br/>
        <w:t>дерінің қауіпсіздігіне ықпал ете алатындығын ескерте оты-</w:t>
        <w:br/>
        <w:t>рып, сұлтанды хан тағына лайықты тұлға екендігіне басты</w:t>
        <w:br/>
        <w:t>назар аударуын, таққа отырғызуға патшаға өтініш беруін</w:t>
        <w:br/>
        <w:t>қалайтындарын білдіреді. Қаратай сұлтан Г.С. Волконскийдің</w:t>
        <w:br/>
        <w:t>Орынборға кездесуге шақыруына сақтықпен қарап, сұлтандар</w:t>
        <w:br/>
        <w:t>мен билердің кеңесін шақырып, ақылдасты.</w:t>
        <w:br/>
        <w:t>Кеңес барысында, Қаратай сұлтанның Орынборға баруы</w:t>
        <w:br/>
        <w:t>жөнінде қызу пікір-талас болып өтті. Қаратай сүлтанға інісі</w:t>
        <w:br/>
        <w:t>Өзбекқалидың кебін киюі, патша әкімшілігінің саясатына</w:t>
        <w:br/>
        <w:t>сенбеуіне шақырғандар да болды. Кеңестің шешімі бойынша</w:t>
        <w:br/>
        <w:t>84</w:t>
        <w:br/>
        <w:t>жүрген жағалбайлы руларын өзінің бұйрығына бағынбағаны</w:t>
        <w:br/>
        <w:t>үшін малдарын куып алған. Осы әрекеттен кейін жағалбайлы</w:t>
        <w:br/>
        <w:t>руының 1500 жуық түтіні Верхнеуральск қорғанысына</w:t>
        <w:br/>
        <w:t>жақын қоныстана бастаған (|165|. 1813 жылдың тамыз</w:t>
        <w:br/>
        <w:t>айының алғашқы он күндігінде Қаратай сұлтан Байүлы мен</w:t>
        <w:br/>
        <w:t>Табын руларынан қүралған жасақтарымен Ойыл өзенінің</w:t>
        <w:br/>
        <w:t>: жоғары бөлігіндегі орыс, башқұрт селоларына қауіп төндірді</w:t>
        <w:br/>
        <w:t>|66). Қаратайдың ықпалы бүкіл Орынбор линиясына тарап,</w:t>
        <w:br/>
        <w:t>Орта жүздің аумағындағы ормандарды паналаған жасақтары</w:t>
        <w:br/>
        <w:t>линия бойына тосыннан шабуылдар жасауымен Орынбор</w:t>
        <w:br/>
        <w:t>әкімшілігінің назарын еріксіз аудартты |167).</w:t>
        <w:br/>
        <w:t>Қаратайды ең белсенді түрде қолдаған Шектінің тілеуқабақ</w:t>
        <w:br/>
        <w:t>бөлімінің батырлары Көтібар (атақты Есет батырдың әкесі), |</w:t>
        <w:br/>
        <w:t>Арыстан, Ақболат, Тілеушияр жасақтарымен шекара бойына</w:t>
        <w:br/>
        <w:t>шабуылға дайындалды. Батырлардың іс-қимылдары туралы</w:t>
        <w:br/>
        <w:t>Ҡызылск қорғанының коменданты Меденк генерал-губернатор</w:t>
        <w:br/>
        <w:t>Г.С. Волконскийге Қаратайдың жақтастары Шектінің</w:t>
        <w:br/>
        <w:t>батырлары Көтібар мен Арыстан 3000 қарулы жасақ жинап,</w:t>
        <w:br/>
        <w:t>линия бойына шабуылға дайындалуда, оларға қарсы</w:t>
        <w:br/>
        <w:t>қорғандағы 2 ротаны және 25 тептярді бөліп, сенімді офицер-</w:t>
        <w:br/>
        <w:t>мен шепті бақылауға алуға аттандырғанын 24 шілдеде хабар-</w:t>
        <w:br/>
        <w:t>лайды |168). Ресей империясының барлық шекаралық линия</w:t>
        <w:br/>
        <w:t>бойларына Қаратай сүлтан, Көтібар, Арыстан, Мүса, Сүйін-</w:t>
        <w:br/>
        <w:t>қара т.б. батырлардың туы астында жиналған қазақ жасақтары</w:t>
        <w:br/>
        <w:t>қауіпті жағдай қалыптастырды. Ішкі Ордадағы жағдайды</w:t>
      </w:r>
    </w:p>
    <w:p>
      <w:r>
        <w:t>бақылаудан шығарып алған, өзінің өмірінен қауіптенген</w:t>
        <w:br/>
        <w:t>Шерғазы хан Орынбор әкімшілігінен өзі мен бауырларын</w:t>
        <w:br/>
        <w:t>қорғау мақсатында қарулы отряд сұратады |169). Шерғазы</w:t>
        <w:br/>
        <w:t>ханның өзін қорғайтын қарулы отрядты сұратуына байланысты</w:t>
        <w:br/>
        <w:t>Шекаралық комиссия ханды отбасымен Верхнеуральск</w:t>
        <w:br/>
        <w:t>қорғанына көшіп келуге кеңес береді. Қаратай сұлтанның</w:t>
        <w:br/>
        <w:t>жақтастарынан үнемі қауіп-қатерді сезінген Шерғазы хан 1814</w:t>
        <w:br/>
        <w:t>жылы сәуір айының басында Орск қорғанысына жақын, 20</w:t>
        <w:br/>
        <w:t>шақырым жерге 150 түтінмен көшіп келіп орналасты |170).</w:t>
        <w:br/>
        <w:t>Патша әкімшілігінің қанатынан пана іздеуі Шерғазы</w:t>
        <w:br/>
        <w:t>ханның Ішкі Ордадағы билігінің әлсіз жағын тағы бір</w:t>
        <w:br/>
        <w:t>байқатты. Шерғазы Айшуақұлын А.Ф. Рязанов айлакер, еш</w:t>
        <w:br/>
        <w:t>нәрсені шеше алмайтын батылсыз, билік үшін Қаратай</w:t>
        <w:br/>
        <w:t>6-332 81</w:t>
        <w:br/>
        <w:t>мақсаты жүзеге аспай жатқаны орталықты да алаңдатты.</w:t>
        <w:br/>
        <w:t>Шерғазы хан да өз билігін ру старшындарына атақ, шен-</w:t>
        <w:br/>
        <w:t>шекпен алып беру арқылы нығайтуды көздеді. 1812 жылы</w:t>
        <w:br/>
        <w:t>12 қыркүйекте Орынбор әкімшілігіне Әлімұлы руының</w:t>
        <w:br/>
        <w:t>старшыны Жәдігер Бақытбаевқа, Байұлы руының старшыны</w:t>
        <w:br/>
        <w:t>Ерсары Болатаевқа, Жетіру руының старшыны Табылды</w:t>
        <w:br/>
        <w:t>Құрамбетовке тархандық атағын беру жөнінде өтініш</w:t>
        <w:br/>
        <w:t>жасайды |162). Патша үкіметі Шерғазы ханның ұсынысына</w:t>
        <w:br/>
        <w:t>жауап бермеді.</w:t>
        <w:br/>
        <w:t>Қаратай сұлтан шөмекей руының төкен бөлімінің</w:t>
        <w:br/>
        <w:t>старшыны, Айтембетпен келісе отырып, Хиуа, Бұхара</w:t>
        <w:br/>
        <w:t>хандықтарымен байланыс жасауға әрекеттенді. Шерғазы</w:t>
        <w:br/>
        <w:t>ханның хат жүргізушісі молда Файзуллин губернаторға</w:t>
        <w:br/>
        <w:t>жазған рапортында Қаратай сұлтан елшілер ретінде</w:t>
        <w:br/>
        <w:t>адамдарын Хиуа, Бұхара қалаларына аттандырып,</w:t>
        <w:br/>
        <w:t>патшалық Ресейге сауда керуендерін жібермеуге үгіттеуде,</w:t>
        <w:br/>
        <w:t>линияға жақын маңда көшіп-қонып жүрген байғұстарға</w:t>
        <w:br/>
        <w:t>құпия түрде қорғандарға өрт қоюды тапсырды деп</w:t>
        <w:br/>
        <w:t>жеткізеді |1631. 1813 жылдың көктемінде Қаратай сұлтан</w:t>
        <w:br/>
        <w:t>500-ге жуық жасағымен Қобда өзенінің бойына келіп,</w:t>
        <w:br/>
        <w:t>көктеуде отырған Шерғазы ханға қарасты руларды өз</w:t>
        <w:br/>
        <w:t>жағына тартуды көздеп үгіт жүргізеді. Қаратай сұлтанның</w:t>
        <w:br/>
        <w:t>көктем шыға өрістеткен қимылдарына байланысты бүкіл</w:t>
        <w:br/>
        <w:t>Жайық бойы қазақтарының толқуы басталды. Адай рулары</w:t>
        <w:br/>
        <w:t>да бас көтерді. Верхнеуральск қорғанынан 12 шақырым</w:t>
        <w:br/>
        <w:t>жерде 1500 жуық Қаратайға жақтас рулар жасақтарының</w:t>
        <w:br/>
        <w:t>орыс бекіністері мен қоныстарына шабуылы басталды.</w:t>
        <w:br/>
        <w:t>Орыс шекараларына қауіп төндірген жасақтар адамдарды</w:t>
        <w:br/>
        <w:t>тұтқындап, малдарды айдап кетті. Қазақтардың шабуы-</w:t>
        <w:br/>
        <w:t>лынан үрейленген Шерғазы ханның жақтасы сүлтан Ахан</w:t>
        <w:br/>
        <w:t>Ерәліұлы өзінің қол астындағы төрт старшынмен бірігіп,</w:t>
        <w:br/>
        <w:t>губернатордан ішкі бетке, яғни Магнитогорский станица-</w:t>
        <w:br/>
        <w:t>сының маңына, қауіпсіз жерге көшіп алуды сұрады. 1813</w:t>
        <w:br/>
        <w:t>жылдан басталған шекара бойына жасалған қарқынды</w:t>
        <w:br/>
        <w:t>шабуылдар 1816 жылға дейін тоқтамады |164).</w:t>
        <w:br/>
        <w:t>Тамыз айында Верхнеуральск қорғаны комендантының</w:t>
        <w:br/>
        <w:t>мәліметі бойынша Қаратай сұлтан Уртазым және Таналицк</w:t>
        <w:br/>
        <w:t>бекіністерінің аралығында Сундук өзенінің бойымен көшіп</w:t>
        <w:br/>
        <w:t>80</w:t>
      </w:r>
    </w:p>
    <w:p>
      <w:r>
        <w:t>Орынборға келетін сауда керуендерінің сауда жасауына</w:t>
        <w:br/>
        <w:t>үлкен кедергі болғанын байқаймыз.</w:t>
        <w:br/>
        <w:t>3-кесте</w:t>
        <w:br/>
        <w:t>Шекералық кеденнің Бұхара және Хиуа керуенлері туралы</w:t>
        <w:br/>
        <w:t>есебі |2111.</w:t>
        <w:br/>
        <w:t>Керу-</w:t>
        <w:br/>
        <w:t>Кер- Кер- ) - Керуен</w:t>
        <w:br/>
        <w:t>Керуендер- уендегі уендегі рАлЕНЕе қосшы-</w:t>
        <w:br/>
        <w:t>Дің келу Б теңдер- лары-</w:t>
        <w:br/>
        <w:t>н түйелер г тар мен</w:t>
        <w:br/>
        <w:t>бекеті саны Дің ның</w:t>
        <w:br/>
        <w:t>саны | ЖУАЛЫ | саны</w:t>
        <w:br/>
        <w:t>тар</w:t>
        <w:br/>
        <w:t>саны</w:t>
        <w:br/>
        <w:t>дӨРСЕ, 295 590 % 10</w:t>
        <w:br/>
        <w:t>екінісі</w:t>
        <w:br/>
        <w:t>Нижнеозер-</w:t>
        <w:br/>
        <w:t>9 ма- ное 470 900 30 20</w:t>
        <w:br/>
        <w:t>мыр бекінісі</w:t>
        <w:br/>
        <w:t>13 о</w:t>
        <w:br/>
        <w:t>ма- рок, % 80 3 В</w:t>
        <w:br/>
        <w:t>бекінісі</w:t>
        <w:br/>
        <w:t>мыр</w:t>
        <w:br/>
        <w:t>2</w:t>
        <w:br/>
        <w:t>мау- Нижнсозер- 45 90 8 -</w:t>
        <w:br/>
        <w:t>нов бекінісі</w:t>
        <w:br/>
        <w:t>сым</w:t>
        <w:br/>
        <w:t>16</w:t>
        <w:br/>
        <w:t>Орск н .</w:t>
        <w:br/>
        <w:t>мау- бөлінді 35 659 4 1</w:t>
        <w:br/>
        <w:t>сым</w:t>
        <w:br/>
        <w:t>18 Гурьев</w:t>
        <w:br/>
        <w:t>мау- қалашы- 348 669 7-93 -</w:t>
        <w:br/>
        <w:t>сым ғына</w:t>
        <w:br/>
        <w:t>18 1 Нижесер- 1 15% 315 45 -</w:t>
        <w:br/>
        <w:t>шілде | нов бекінісі</w:t>
        <w:br/>
        <w:t>28 Далалық</w:t>
        <w:br/>
        <w:t>ң беттен 150 392 10 -</w:t>
        <w:br/>
        <w:t>шілде | Сауда үйіне</w:t>
        <w:br/>
        <w:t>18 Далалық</w:t>
        <w:br/>
        <w:t>25 беттен 305 6548 30 10</w:t>
        <w:br/>
        <w:t>қазан Сауда үйіне</w:t>
        <w:br/>
        <w:t>21 Сарайшық</w:t>
        <w:br/>
        <w:t>қазан бекінісі 10 24 Б 7</w:t>
        <w:br/>
        <w:t>Барлығы: 2566 5134 258 41</w:t>
        <w:br/>
        <w:t>98</w:t>
        <w:br/>
        <w:t>дейін-ақ беделді Нұралы хан, Ерәлі хан, Пірәлі хан, Есім</w:t>
        <w:br/>
        <w:t>хан, өз бауырлары Кіші жүздегі Қаратай сүлтан, Шерғазы</w:t>
        <w:br/>
        <w:t>сүлтан, Орта жүздегі Жантөре Жиһангеров, Жұма</w:t>
        <w:br/>
        <w:t>Құдаймендиев, Баба Қайылов ұрпақтарымен үйлесімді</w:t>
        <w:br/>
        <w:t>қатынаста болуы жаңа мүмкіншіліктерге жол ашты“ деп</w:t>
        <w:br/>
        <w:t>есептейді |1831.</w:t>
      </w:r>
    </w:p>
    <w:p>
      <w:r>
        <w:t>Ал 2000 жылы жарық көрген “Қазақстан тарихының”</w:t>
        <w:br/>
        <w:t>ШІ томында: “1815 жылдың ақпанында Хиуа хапы қазақ-</w:t>
        <w:br/>
        <w:t>тарды тонау үшіп қият Сүйінбай би мен Босым би басқар-</w:t>
        <w:br/>
        <w:t>ған 5 мыңдық әскер аттандырды. Шекті руының ханы Аб-</w:t>
        <w:br/>
        <w:t>далазиз хан мен Жаназар би Сырдария бойына қатты. Хиуа-</w:t>
        <w:br/>
        <w:t>лықтар мол олжамен аралды” делінген |184). Бұған біздің</w:t>
        <w:br/>
        <w:t>қосарымыз нақ осы кезеңде Нүралы үрпақтарының сол</w:t>
        <w:br/>
        <w:t>тұстағы үлкені Бөкей хан да қайтыс болды. Тарихи дерек-</w:t>
        <w:br/>
        <w:t>терге сүйенсек, Бөкей ханның айықпас дертке шалдыққаны</w:t>
        <w:br/>
        <w:t>1814 жылдың басында-ақ белгілі еді. Ол жөнінде есаул</w:t>
        <w:br/>
        <w:t>Рябовтың Астрахан губернаторы С.С. Андреевскийге жазған</w:t>
        <w:br/>
        <w:t>хатында баяндайды |1851.</w:t>
        <w:br/>
        <w:t>Міне, осындай жағдайда Бөкейден кейінгі Нүралы ханның</w:t>
        <w:br/>
        <w:t>жас жағынан Үлкені Қаратай сұлтанның жаңа саяси тактика</w:t>
        <w:br/>
        <w:t>қажеттігін түсінбеуі мүмкін емес еді. Сондықтан да Қаратай</w:t>
        <w:br/>
        <w:t>сұлтан орыс үкіметі әкімшілігінің алдын алуға жаңа қадамдар</w:t>
        <w:br/>
        <w:t>жасады. Патша үкіметі өз кезегінде Қаратайды Кіші жүзден</w:t>
        <w:br/>
        <w:t>болектеуге әрекеттенді. Бұл жағдай Қаратайға қайтыс болған</w:t>
        <w:br/>
        <w:t>Бөкей хан мен түркімендер ханы Пірәлінің орнына хан</w:t>
        <w:br/>
        <w:t>тағына отыруды үсынудан анық көрінді. 1815 жылғы мау-</w:t>
        <w:br/>
        <w:t>сымда Г.С. Волконский Қаратайға жолдаған хатында қазақ-</w:t>
        <w:br/>
        <w:t>тарға түтқынға түскен урядник Замятин мен казак Гудош-</w:t>
        <w:br/>
        <w:t>никовты босатып, Орынборға жібергеніне ризашылығын</w:t>
        <w:br/>
        <w:t>білдіріп, Ордадағы тәртіпті қалпына келтіретін бірден-бір</w:t>
        <w:br/>
        <w:t>сұлтан екенін жеткізеді және Бөкей ханның орнына таққа</w:t>
        <w:br/>
        <w:t>отыруын өтінеді (186).</w:t>
        <w:br/>
        <w:t>Бірақ Қаратай сұлтан орыс әкімшілігінің жүргізіп отырған</w:t>
        <w:br/>
        <w:t>саясатын дереу аңғарып, ұсыныстан бас тартты. Біріншіден,</w:t>
        <w:br/>
        <w:t>оның Бөкей Ордасына баруы орыс әкімшілігіне тұтқын</w:t>
        <w:br/>
        <w:t>болумен пара-пар еді, себебі Жайық бойы қамалдар мен</w:t>
        <w:br/>
        <w:t>бекіністерге толы болды, Жайық өзенінен дала бетке тек</w:t>
        <w:br/>
        <w:t>88</w:t>
        <w:br/>
        <w:t>басқа рулар Қаратайды хандыққа ұсынып жатыр деп</w:t>
        <w:br/>
        <w:t>жеткізеді 1188).</w:t>
        <w:br/>
        <w:t>Зерттеуші А.Ф. Рязанов та шекті руынан Мүсылман би,</w:t>
        <w:br/>
        <w:t>шеркеш руынан Емел Башанов, Тайман Шантаев, тама</w:t>
        <w:br/>
        <w:t>руынан Өтебай Жанбетов, беріш руынан Нүрбай Табурлин,</w:t>
        <w:br/>
        <w:t>қызылқүрт руынан Жақсыбай Естаев, шеркеш руларынан</w:t>
        <w:br/>
        <w:t>Үметбай Сағилов, адай руынан Нұрымтай Мырзатаев, тілеу</w:t>
        <w:br/>
        <w:t>бөлімінен Дастан би, шарек бөлімінен Шонта Жамантаев,</w:t>
        <w:br/>
        <w:t>назар бөлімінен Қадай Байтагалиев сынды старшындардың</w:t>
        <w:br/>
        <w:t>Қаратай сұлтанды хан тағына отырғызуды өтініп</w:t>
        <w:br/>
        <w:t>сұрағандарын жазады |189). Дегенмен Шекті руының бір</w:t>
        <w:br/>
        <w:t>бөлігі қарсы болғаны да тарихи шындық. Сонымен сол</w:t>
        <w:br/>
        <w:t>кезеңдегі тарихи деректерге (құжаттарға) назар аударсақ,</w:t>
        <w:br/>
        <w:t>Шерғазы хан мен Қаратай сүлтанның арасындағы саяси</w:t>
        <w:br/>
        <w:t>қарым-қатынастың қаншалықты шиеленіскенін байқаймыз.</w:t>
        <w:br/>
        <w:t>Осы текетірестің кесірінен 1815 жылы 23 тамызда Орынбор</w:t>
        <w:br/>
        <w:t>генерал-губернаторы ұйымдастырған Шерғазы хан мен</w:t>
        <w:br/>
        <w:t>Қаратай кездесулері сәтсіз аяқталды. Патша үкіметінің</w:t>
        <w:br/>
        <w:t>отарлау саясатына қарсы күресте Шерғазы ханмен келісімге</w:t>
        <w:br/>
        <w:t>келе алмайтындығын түсінген сұлтан Сыр бойындағы</w:t>
        <w:br/>
        <w:t>қазақтардың беделді билеушісі, өз күйеу баласы Арынғазыға</w:t>
        <w:br/>
        <w:t>зор үмітпен қарады.</w:t>
        <w:br/>
        <w:t>1815 жылы полковник Ф.Ф, Бергтің хабарлауына</w:t>
      </w:r>
    </w:p>
    <w:p>
      <w:r>
        <w:t>қарағанда, он екі ата Байүлы мен Әлімұлы руларының басым</w:t>
        <w:br/>
        <w:t>көпшілігін бағындырған Қаратай мен Темір сұлтандар</w:t>
        <w:br/>
        <w:t>Арынғазы Әбілғазыұлымен жақсы қарым-қатынаста еді</w:t>
        <w:br/>
        <w:t>|1901. Олай болса, Қаратай сұлтан -- Арынғазы хан - Темір</w:t>
        <w:br/>
        <w:t>сұлтан сияқты беделді ел басшыларының Кіші жүздегі</w:t>
        <w:br/>
        <w:t>шиеленіскен саяси оқиғалар олардың алдарына мынадай</w:t>
        <w:br/>
        <w:t>міндеттер қоюына итермеледі.</w:t>
        <w:br/>
        <w:t>Біріншіден, соңғы жылдары ел ішінде талас-тартыстың</w:t>
        <w:br/>
        <w:t>күшеюін тоқтату, Кіші жүз руларының өзара қырғи-</w:t>
        <w:br/>
        <w:t>қабақтығын жою; екінішіден, дәстүрлі хандық басқаруды</w:t>
        <w:br/>
        <w:t>күтмейтіп, патша үкіметінің саясатын қолдаушы Шерғазы</w:t>
        <w:br/>
        <w:t>ханның орнына жаңа хан сайлау; үшіншіден, Кіші жүздегі</w:t>
        <w:br/>
        <w:t>қазақтардың ішкі мәселесіне Ресейдің қол сұғуын тоқтату;</w:t>
        <w:br/>
        <w:t>төртіншіден, отарлаудың күшеюінс орай шекаралық</w:t>
        <w:br/>
        <w:t>90</w:t>
        <w:br/>
        <w:t>Шекара комиссиясының белгілеген жерлері арқылы өтуге</w:t>
        <w:br/>
        <w:t>рұқсат етілді. Екіншілен, Қаратайдың бүкіл Кіші жүзден</w:t>
        <w:br/>
        <w:t>қол үзуіне, саяси сахнадан алыстап, бұрынғы азаттық</w:t>
        <w:br/>
        <w:t>жолыңда күрескен үзеңгілестерінен алшақтауына акелетін</w:t>
        <w:br/>
        <w:t>еді. Ресейдің отарлауына қарсы күресте Қаратай Сыр</w:t>
        <w:br/>
        <w:t>бойындағы қазақ руларының жас ханы Әбілғазыұлы</w:t>
        <w:br/>
        <w:t>Арынғазымен озара бірлесін, дәстүрлі хандық басқаруды</w:t>
        <w:br/>
        <w:t>күшейтуді мақсат тұтты. Қаратай сұлтан өзіне бағынышты</w:t>
        <w:br/>
        <w:t>қазақтардың сайлауымен хан атанып жүрсе, ал Арынғазы</w:t>
        <w:br/>
        <w:t>хан атағына 1815 жылы әкесі Әбілғазы қайтыс болған соң</w:t>
        <w:br/>
        <w:t>ғана жеткен.</w:t>
        <w:br/>
        <w:t>Қаратайдың Ішкі Орланың ханы Бөкей өлген соң барлық</w:t>
        <w:br/>
        <w:t>Байұлы руларын дала бетке көшуге шақыруы орыс</w:t>
        <w:br/>
        <w:t>әкімшілігін шүғыл шаралар қабылдауға соқтырды. Генерал-</w:t>
        <w:br/>
        <w:t>губернатор Г.С. Волконский Қаратай сұлтанды ұстауға</w:t>
        <w:br/>
        <w:t>бұйрық берді. Атаман Д.М. Бородин Қаратай сұлтанды Ішкі</w:t>
        <w:br/>
        <w:t>Ордадағы қазақтардың өзекті мәселелерін тпешу жоніндегі</w:t>
        <w:br/>
        <w:t>кездесуге шақырды. Бұл кездесуді қабыл алған сұлтан жанына</w:t>
        <w:br/>
        <w:t>800-ге жуық старшындар мен билерді ертіп, Жайық өзенінің</w:t>
        <w:br/>
        <w:t>бойына тоқтады. Атаман Д.М. Бородин сұлтанды Жайық</w:t>
        <w:br/>
        <w:t>бойындағы қамалдарда немесе форпостыларда кездесуді алға</w:t>
        <w:br/>
        <w:t>тартқанымен, сұлтан сақтық шараларын ескеріп, ол келісімге</w:t>
        <w:br/>
        <w:t>көнбеді. Дала беттегі келіссөзге атаман Д.М. Бородин келмей</w:t>
        <w:br/>
        <w:t>қалды. Келіссөздің сәтсіз аяқталуы Г.С. Волконскийді де</w:t>
        <w:br/>
        <w:t>қобалжыта бастады. Сондықтан да губернатор Шерғазы ханға</w:t>
        <w:br/>
        <w:t>Қаратаймен келісімге келу жолдарын қарастыруды тапсырады.</w:t>
        <w:br/>
        <w:t>Қаратай сүлтан Ішкі Ордадағы өзінің беделінің жоғары</w:t>
        <w:br/>
        <w:t>екендігін губернатордың есіне салып өткендігін мұрағат</w:t>
        <w:br/>
        <w:t>құжаттары дәлелдей түседі.</w:t>
        <w:br/>
        <w:t>1815 жылы маусымда жазған хатында Бөкей хан қайтыс</w:t>
        <w:br/>
        <w:t>“болған соң, Ішкі Ордадағы сұлтандар мен қазақтар өз</w:t>
        <w:br/>
        <w:t>еріктерімен менің қол астыма отуге тілек білдіруде деп</w:t>
        <w:br/>
        <w:t>мәлімдейді |187), 1815 жылы 6 шілдеде Шерғазы хан</w:t>
        <w:br/>
        <w:t>Г.С. Волконскийге шекті, табын рулары арасындағы</w:t>
        <w:br/>
        <w:t>қақтығыстарға басты айыпкер Қаратай деп хабарлайды.</w:t>
        <w:br/>
        <w:t>Сонымен бірге 18 шілдедегі хатында Кіші жүздегі беріш,</w:t>
        <w:br/>
        <w:t>ысық, шеркеш, шекті, есентемір, таз, қызылқұрт, тама тағы</w:t>
        <w:br/>
        <w:t>89</w:t>
      </w:r>
    </w:p>
    <w:p>
      <w:r>
        <w:t>Р. Мұртазин Қаратай сұлтанның 1814 жылғы Г.С. Вол-</w:t>
        <w:br/>
        <w:t>конскиймен келіссөз жүргізу кезінен белгілі еді. Саясаткер</w:t>
        <w:br/>
        <w:t>Қаратай Нұралыұлының өз кезегінде алысты болжай білген</w:t>
        <w:br/>
        <w:t>әрекетінің нәтижесін омірдің өзі айғақтап берді |207).</w:t>
        <w:br/>
        <w:t>Ассесор мен конфиленттің келіссөзді өз арнасына түсіруге</w:t>
        <w:br/>
        <w:t>ұмтылған әрекеттері ешқандай нәтижеге жеткізбеді.</w:t>
        <w:br/>
        <w:t>Кеңсстің өтпей қалуы елдің елеулі мақсаттары мен</w:t>
        <w:br/>
        <w:t>мүдделерін жүзеге асыруға, келіссөзге сенім артып, Кіші</w:t>
        <w:br/>
        <w:t>жүз бен Орта жүзден жиналған он мыңдаған қазақтардың</w:t>
        <w:br/>
        <w:t>кеудесіндегі үміт отын әшіргендей болды. Қаратай сұлтан</w:t>
        <w:br/>
        <w:t>ауыр да, толғанысты ойлармен Елек өзеніне аттанып кетсе,</w:t>
        <w:br/>
        <w:t>елдің бірлігіне ұмтылған Арынғазы хан шарасыз Сыр</w:t>
        <w:br/>
        <w:t>бойына, Темір сұлтан Орек маңындағы ауылына кетіп</w:t>
        <w:br/>
        <w:t>қалды. Қаратай Нұралыұлы кеңестің өтпей қалуына орыс</w:t>
        <w:br/>
        <w:t>әкімшілігі мен Шерғазы ханды кінәлап, азаттық жолындағы</w:t>
        <w:br/>
        <w:t>күреске қайталан атқа қонды. Ел арасында қарулы бас</w:t>
        <w:br/>
        <w:t>көтеруге шақырулар кең тарады. Орынбор генерал-</w:t>
        <w:br/>
        <w:t>губернаторы Г.С. Волконскийдің түрлі айла-шараларына</w:t>
        <w:br/>
        <w:t>қарамастан, Қаратай сұлтан халықтың ашық күресті</w:t>
        <w:br/>
        <w:t>қолдайтынын білдірді. Қаратай сұлтанның көшіп-қону орны</w:t>
        <w:br/>
        <w:t>қатаң бақылауға алынды. Орал казак әскерінің атаманы</w:t>
        <w:br/>
        <w:t>Бородинге 1816 жылы қыркүйекте сұлтанның Елек</w:t>
        <w:br/>
        <w:t>қорғанына жақын жерде орналасқанын Шекаралық</w:t>
        <w:br/>
        <w:t>комиссия шенеуніктері жеткізеді |2081.</w:t>
        <w:br/>
        <w:t>Атаман Бородин 1816 жылы 1 қыркүйекте генерал-</w:t>
        <w:br/>
        <w:t>губерпатор Г.С. Волконскийге жазғап рапортында Беріш</w:t>
        <w:br/>
        <w:t>Асан бидің Қаратай сұлтанға ниеттес, оның Қаратайдың</w:t>
        <w:br/>
        <w:t>қол астына 12000 жасақ жинағаны жөнінде хабардар</w:t>
        <w:br/>
        <w:t>екендігін жеткізеді (2091. Қаратай сұлтан жасақтарының</w:t>
        <w:br/>
        <w:t>шабуылынан қауіптенген патша әкімшілігі Жайық, Орынбор</w:t>
        <w:br/>
        <w:t>ӛскери казак-орыстарын күшейтуді қолға алды. 1816 жылы</w:t>
        <w:br/>
        <w:t>екі атты-артиллериялық рота жасақталып, кейін Орынбор</w:t>
        <w:br/>
        <w:t>казак әскерінің атты-артиллериялық бригадасына айналды.</w:t>
        <w:br/>
        <w:t>Қазақтарға қарсы жорыққа казактар артиллериямен шығу</w:t>
        <w:br/>
        <w:t>мүмкіншілігіне ие болып қана қоймай, басымдылық</w:t>
        <w:br/>
        <w:t>көрсетудің бірден-бір құралына айналдырды |210). Қаратай</w:t>
        <w:br/>
        <w:t>сұлтанның ашық қарсылық білдіруі Бұхара мен Хиуадан</w:t>
        <w:br/>
        <w:t>7-332 97</w:t>
        <w:br/>
        <w:t>түскені соншалық оның Ілбішін форпостысындағы</w:t>
        <w:br/>
        <w:t>жоғарыдағы көрсетілген оқиғаға байланысты шақыртылған</w:t>
        <w:br/>
        <w:t>старшындар бармады. Осының өзі біраз жәйтті аңғартса керек.</w:t>
        <w:br/>
        <w:t>Осығап байланысты Шекаралық комиссия 1815 жылы</w:t>
        <w:br/>
        <w:t>25 тамызда генерал-губернаторға жолдаған рапортында</w:t>
        <w:br/>
        <w:t>Есенгелді, Жантілеу, Алдар және Құлдияр старшындарды</w:t>
        <w:br/>
        <w:t>Орынбордағы Сауда үйіне келген кезде шақыртып,</w:t>
        <w:br/>
        <w:t>шығынның орнын толтыруды талап ететіндерін, бұл жөнінде</w:t>
        <w:br/>
        <w:t>Шерғазының ештеңе қолданбағанын қаперіне салады |1961.</w:t>
        <w:br/>
        <w:t>Мұндай шиеліністі кезенде Шерғазы хан да мүмкіндігінше</w:t>
        <w:br/>
        <w:t>өзін ақтап, бұл қарсылықтардың барлығы Қаратай сұлтан</w:t>
        <w:br/>
        <w:t>мен Арынғазы хандар үстанған саясат, орыс үкіметіне</w:t>
        <w:br/>
        <w:t>жасалып жатқан қарсылық деп дәлелдеуге тырысып бақты.</w:t>
        <w:br/>
        <w:t>Шекті руының молдасы Қаражігіт Бектаев, старшыны</w:t>
        <w:br/>
        <w:t>Санамас Сердалин, би Шоқан Шынтаев “Біз Қаратай</w:t>
        <w:br/>
        <w:t>сұлтанға бағынбаймыз, ол ұлы ағзам императарға қарсы“</w:t>
      </w:r>
    </w:p>
    <w:p>
      <w:r>
        <w:t>деген мәтінде хаттарын Г.С. Волконскийте 1815 жылдың</w:t>
        <w:br/>
        <w:t>тамызында жөнелтті |197). Міне, осындай саяси оқиғалардың</w:t>
        <w:br/>
        <w:t>өршуі Қаратай-Арынғазы-Темір одағына әсерін тигізбей</w:t>
        <w:br/>
        <w:t>қоймады.</w:t>
        <w:br/>
        <w:t>1 қыркүйекте генерал-губернатор Г.С. Волконскийге</w:t>
        <w:br/>
        <w:t>Байұлы және Әлімұлы руларының бір топ старшыны мен</w:t>
        <w:br/>
        <w:t>билерінен Қаратайды хан тағына сайлау жөнінде ұсыныстары</w:t>
        <w:br/>
        <w:t>түскенімен, ол бұл жөніндегі мәселе тек патша ағзамның</w:t>
        <w:br/>
        <w:t>қолында екендігін білдіреді |198|. Бұл Қаратай сұлтан мен</w:t>
        <w:br/>
        <w:t>оның жақтастарының хан билігіне ұмтылуының соңғы</w:t>
        <w:br/>
        <w:t>нәтижесі еді. 1815 жылы 21 қыркүйекте Қаратай Нұра-</w:t>
        <w:br/>
        <w:t>лыұлының ұсынысымен Г.С. Волконский сұлтанның немере</w:t>
        <w:br/>
        <w:t>ағасы, түркімендер ханы Пірәлі Нұралыұлының қайтыс</w:t>
        <w:br/>
        <w:t>болуына байланысты орнына үлы Әбілғазы Пірәліүлын хан</w:t>
        <w:br/>
        <w:t>тағайындайды |199).</w:t>
        <w:br/>
        <w:t>Патша әкімшілігі сұлтан Пірәлі ханның орнына таққа</w:t>
        <w:br/>
        <w:t>отыру жөніндегі өтінішін қабылдамауының да өзіндік</w:t>
        <w:br/>
        <w:t>сырлары бар болатын-ды. Қаратай сұлтан өзінің немере</w:t>
        <w:br/>
        <w:t>ағасының ұлдарымен достық қарым-қатынаста болуды</w:t>
        <w:br/>
        <w:t>қалай отырып, Орданың барлық аймақтарында туған-</w:t>
        <w:br/>
        <w:t>бауырларының иелік етуі арқылы өзара алауыздықты</w:t>
        <w:br/>
        <w:t>93</w:t>
        <w:br/>
        <w:t>4-кесте</w:t>
        <w:br/>
        <w:t>Түтқын- Түт- й (Барлық,</w:t>
        <w:br/>
        <w:t>Жыл- ШЗыа нан қында Өз- қаза</w:t>
        <w:br/>
        <w:t>дар түскен- сатып каліш- ре тепкан-</w:t>
        <w:br/>
        <w:t>дер гандар</w:t>
        <w:br/>
        <w:t>І8(і 21 15 1 5 - 5</w:t>
        <w:br/>
        <w:t>1802 102 БЕН ШЕТ) 2 100</w:t>
        <w:br/>
        <w:t>1803 60.|-4 63 2717 6</w:t>
        <w:br/>
        <w:t>18044 |7 15 7 8 - 8771</w:t>
        <w:br/>
        <w:t>1805 7 7 - - Б</w:t>
        <w:br/>
        <w:t>(71806 2.10 П1- П</w:t>
        <w:br/>
        <w:t>1807 32 13 19 э 19</w:t>
        <w:br/>
        <w:t>1808 01-6 4 - 6</w:t>
        <w:br/>
        <w:t>ПЕ 6 Е 6 | - 6 |</w:t>
        <w:br/>
        <w:t>1810 18 9-1|-9 - 9</w:t>
        <w:br/>
        <w:t>ІЗІ 6 3 3 - 3</w:t>
        <w:br/>
        <w:t>1812 1213 12 е 12</w:t>
        <w:br/>
        <w:t>1813 Т/Б ЕЕНКЕЕНЕН БЕКЕН ЕЕ - б</w:t>
        <w:br/>
        <w:t>1814 28 0 | .8-)| 8.</w:t>
        <w:br/>
        <w:t>1815 10 7 3 ы 3</w:t>
        <w:br/>
        <w:t>1816 7 5 2 - І 2</w:t>
        <w:br/>
        <w:t>1817 5 Е 5 т 5</w:t>
        <w:br/>
        <w:t>1818 4 Е 4 - 1-4 1</w:t>
        <w:br/>
        <w:t>Г1819 2 --172 - 22</w:t>
        <w:br/>
        <w:t>Г18%0 107 7177- 10 2717710</w:t>
        <w:br/>
        <w:t>Көрсетілген деректе Қаратай сұлтанның патша</w:t>
        <w:br/>
        <w:t>әкімшілігінің отарптылдық саясатына қарсы қарулы көтеріліс</w:t>
        <w:br/>
        <w:t>жылдары линия бойынан, орыс елді мекендерінен қолға</w:t>
        <w:br/>
        <w:t>түскен тұтқындар санының көптігі дәлел бола алады. Қаратай</w:t>
        <w:br/>
        <w:t>сұлтанныц 1818 жылғы қызметі Ордадағы елдің тыныш-</w:t>
        <w:br/>
        <w:t>тығын сақтау, керуендердің қауіпсіздігін қамтамасыз ету,</w:t>
      </w:r>
    </w:p>
    <w:p>
      <w:r>
        <w:t>рулар арасындағы айтыс-тартыс, барымта мәселелерін</w:t>
        <w:br/>
        <w:t>шешумен ерекшеленді.</w:t>
        <w:br/>
        <w:t>1818 жылы 1 желтоқсанда Орынбор генерал-губернаторы</w:t>
        <w:br/>
        <w:t>П.К. Эссен арнайы патша Александр І-ге Кіші жүздің ханы</w:t>
        <w:br/>
        <w:t>Шерғазының Қаратай, Арынғазы сұлтандармен келісімге</w:t>
        <w:br/>
        <w:t>106</w:t>
        <w:br/>
        <w:t>алдағы жаз айындағы келіссөздер мәселесін шешудің</w:t>
        <w:br/>
        <w:t>жолдарын ойластырып, старшындар Қаратай Дәулетов,</w:t>
        <w:br/>
        <w:t>Темір Жүйдиев, іс жүргізуші башқүрт молдасы Ахмет</w:t>
        <w:br/>
        <w:t>Хасанов, Сайлыбай, Маңбай, Жаңабай билерді Орынборға</w:t>
        <w:br/>
        <w:t>аттандырады |2011.</w:t>
        <w:br/>
        <w:t>Кіші жүздегі ішкі саяси мәселелер жөніндегі келісімді</w:t>
        <w:br/>
        <w:t>жүзеге асыру үшін 1816 жылы шілде айында Сыр бойынан</w:t>
        <w:br/>
        <w:t>хан Арынғазы Әбілғазыұлы, Елек өзеніндегі жайлауынан</w:t>
        <w:br/>
        <w:t>Қаратай сұлтан қосылып, 12000 адаммен Орынбор қаласынан</w:t>
        <w:br/>
        <w:t>16 шақырым жерге келіп тоқтады. Ал Шерғазы Қаратай</w:t>
        <w:br/>
        <w:t>сұлтан мен Арынғазы ханның бұл талпыныстарын өзіне қарсы</w:t>
        <w:br/>
        <w:t>әрекет деп бағалады |202|. Арынғазының сол кезендегі ұстаған</w:t>
        <w:br/>
        <w:t>ең басты мақсаты туралы зерттеушілер “хан қазақ</w:t>
        <w:br/>
        <w:t>мемлекеттілігін нығайтуға үлкен игі істердің бастамасын</w:t>
        <w:br/>
        <w:t>қолға алды. Арынғазы хан алдымен өз қарамағындағы қазақ</w:t>
        <w:br/>
        <w:t>руларын, содан соң олармен талас, даулы мәселелері бар</w:t>
        <w:br/>
        <w:t>руларды келістіріп, елдегі бірлік пен тыныштықты қалыпқа</w:t>
        <w:br/>
        <w:t>келтіруден бастады. Хан ішкі саясатында хандық биліктен</w:t>
        <w:br/>
        <w:t>ұсақ рулық бытыраңқылықты жою үшін әр ру басыларының</w:t>
        <w:br/>
        <w:t>билігін шектеп, жасауыл енгізді. Арынғазы хан ретінде</w:t>
        <w:br/>
        <w:t>мемлекеттік басқаруда Хан кеңесін пайдаланып, негізінен</w:t>
        <w:br/>
        <w:t>ақсақалдарға арқа сүйеді. Арынғазы хан Кіші жүздегі саяси</w:t>
        <w:br/>
        <w:t>ахуалды алдымен Шерғазы хапмеп бірлесіп шешуді көздеді”</w:t>
        <w:br/>
        <w:t>деп түйіндейді |2031.</w:t>
        <w:br/>
        <w:t>Біз де бүл пікірге қосыла отырып, Қаратай сүлтанның</w:t>
        <w:br/>
        <w:t>Арынғазы, Шерғазы хандармен келісімге келіп, Ордадағы</w:t>
        <w:br/>
        <w:t>қазақтардың ішкі мәселесінс орыс әкімшілігінің араласпауын</w:t>
        <w:br/>
        <w:t>жүзеге асыру, сол арқылы тәуелсіз саясат жүргізуді</w:t>
        <w:br/>
        <w:t>көздегенін, патша үкіметінің сыннан өткен құйтырқы</w:t>
        <w:br/>
        <w:t>отаршылық саясатына тосқауыл қойып, дипломатиялық жол-</w:t>
        <w:br/>
        <w:t>дармен шешуді қарастырғанын, қазақ жеріне орыс</w:t>
        <w:br/>
        <w:t>қоныстанушыларының легін тоқтату болғанын, келісім</w:t>
        <w:br/>
        <w:t>арқылы рулардың ауызбірлігін қалпына келтіруді</w:t>
        <w:br/>
        <w:t>іздестіргенін, патша үкіметінің алдында Кіші жүздегі ірі</w:t>
        <w:br/>
        <w:t>мемлекеттік қайраткерлердің елі мен жері үшін күресте</w:t>
        <w:br/>
        <w:t>ауызбірлікте екендігін дәлелдегісі келгенін тарихи деректерге</w:t>
        <w:br/>
        <w:t>сүйене отырып, атап өтеміз.</w:t>
        <w:br/>
        <w:t>95</w:t>
        <w:br/>
        <w:t>Өкінішке орай, елдің бірлігі мен түтастығы үшін ұмтылуға</w:t>
        <w:br/>
        <w:t>тиісті Шерғазы хан басқаша көзқарасты ұстанды. Шерғазы</w:t>
        <w:br/>
        <w:t>хан Қаратай сұлтан мен Арынғазы ханды Кіші жүздегі өзінің</w:t>
        <w:br/>
        <w:t>басты саяси қарсыластары деп түсініп, олармен келісімге</w:t>
        <w:br/>
        <w:t>келудің орыс әкімшілігі үшін ешқандай пийдасы жоқ, оларды</w:t>
        <w:br/>
        <w:t>халықты үкіметке, өзіне қарсы қоюшылар рстінде бағалады.</w:t>
        <w:br/>
        <w:t>Шерғазы ханның осындай көзқарастарына қарамастан</w:t>
      </w:r>
    </w:p>
    <w:p>
      <w:r>
        <w:t>Қаратай сұлтан мен Арынғазы хан елінің тәуелсіздігі жолында</w:t>
        <w:br/>
        <w:t>күрестің барлық әдіс-тәсілдерін қолдануға тырысып,</w:t>
        <w:br/>
        <w:t>келісімге келудің мүмкіндіктерін іздестіруден танбады. Мүны</w:t>
        <w:br/>
        <w:t>жүзеге асыру үшін олар Шерғазы ханды 1816 жылы тамыз</w:t>
        <w:br/>
        <w:t>айында орыс шекарасына жақын Берлянка өзені маңындағы</w:t>
        <w:br/>
        <w:t>хан иелігіндегі жерге кездесуге шақырады. Кеңес тарихшысы</w:t>
        <w:br/>
        <w:t>А.Ф. Рязанов “Арынғазы мен Қаратай Шерғазы ханнан Орда</w:t>
        <w:br/>
        <w:t>мәселелерін талқыға салуды талап етіп, ол үшін хан ауылында</w:t>
        <w:br/>
        <w:t>“жасырынып жатқан” Көтібар, Арыстан, Өтеғүл, Нүртай,</w:t>
        <w:br/>
        <w:t>Байторе және Қартық секілді белді аламдарды келісімге</w:t>
        <w:br/>
        <w:t>көндіруге тырысты, бірақ келіссөз аяқсыз қалды. Содан</w:t>
        <w:br/>
        <w:t>Арынғазы сұлтан Г.С. Волконскийден Орынбор әкімшілігінен</w:t>
        <w:br/>
        <w:t>арнайы шенеунік жіберуін өтінді” деп жазады |2041.</w:t>
        <w:br/>
        <w:t>Ордадағы саяси шиеліністің өрістеуінен қорыққан</w:t>
        <w:br/>
        <w:t>Шерғазы хан оз өмірі мен отбасы тағдырын айтып, орыс</w:t>
        <w:br/>
        <w:t>әкімшілігінен әскер сұратып алдырды. Хан Ордасына</w:t>
        <w:br/>
        <w:t>шақыртумен келген 2 зеңбірекпен қаруланған 300 казактың</w:t>
        <w:br/>
        <w:t>келуі ел басшыларының көптен күткен кеңесін болдыртпай</w:t>
        <w:br/>
        <w:t>тастады |205|. Қарулы казактардың хан ордасына келуі</w:t>
        <w:br/>
        <w:t>кеңеске жиналған көптеген қазақтардың наразылықтарын</w:t>
        <w:br/>
        <w:t>тудырды. Халықтың әдет-ғүрпы бойынша кеңеске хан казак-</w:t>
        <w:br/>
        <w:t>орыс отрядының күзетімен келуге тиісті емес еді. Арын-</w:t>
        <w:br/>
        <w:t>ғазының шақыруымен келген Шекаралық комиссияның</w:t>
        <w:br/>
        <w:t>асессоры Кукуранов 12 тамызда Ордаға келіп жеткенде</w:t>
        <w:br/>
        <w:t>Шерғазы ханның Қаратай сұлтан және Арынғазымен қарым-</w:t>
        <w:br/>
        <w:t>қатынасы әскери қақтығысқа ұласу шегінде тұрды |206).</w:t>
        <w:br/>
        <w:t>Асессор Кукуранов Қаратай сұлтан мен Арынғазы ханның</w:t>
        <w:br/>
        <w:t>ставкасына конфидент Рахматулла Муртазинді жіберді.</w:t>
        <w:br/>
        <w:t>96</w:t>
        <w:br/>
        <w:t>ауыздықтауға болатынын қаперге алса керек. Сырдария</w:t>
        <w:br/>
        <w:t>бойы қазақтарының жерімен Бұхара, Хиуа сауда керуендері</w:t>
        <w:br/>
        <w:t>орыс шекарасына бағыт алатын еді. Хиуа хандығы Сыр</w:t>
        <w:br/>
        <w:t>бойының қазақтарына алым-салық салып, жиі-жиі</w:t>
        <w:br/>
        <w:t>тонаушылық жорықтар жасап, бейбіт елдің тыныштығын</w:t>
        <w:br/>
        <w:t>бұзып, үрей туғызды. Орыс әкімшілігі Кіші жүз даласымен</w:t>
        <w:br/>
        <w:t>өтетін керуендердің қауіпсіздігін қамтамасыз ете алмады.</w:t>
        <w:br/>
        <w:t>Қазақ рулары Жайық бойын жағалай, Ембі, Темір, Сағыз,</w:t>
        <w:br/>
        <w:t>Ойыл, Қиыл, Бұлдырты, Қобда, Елек, Ор сияқты</w:t>
        <w:br/>
        <w:t>Жайыққа құятын өзендердің өн бойын жайлап, сапар</w:t>
        <w:br/>
        <w:t>шеккен керуендерге қауіп-қатер төндірді. Қазақтар Ресей</w:t>
        <w:br/>
        <w:t>империясының отарлау саясатына қарсы орыс шекарасына</w:t>
        <w:br/>
        <w:t>бағыт алған Хиуа, Бұхара сауда керуендерін ашықтан-ашық</w:t>
        <w:br/>
        <w:t>тонап, елеулі қарсылық көрсетті. “Сауда керуендеріне</w:t>
        <w:br/>
        <w:t>шабуыл жасау мен тонау теңіздегі дауыл мен кемелердің</w:t>
        <w:br/>
        <w:t>күйреуінен де қауіпті” деп жазды сал кездегі қаржы</w:t>
        <w:br/>
        <w:t>министрі Д. Гурьев |200). "</w:t>
        <w:br/>
        <w:t>Сауда керуендерінің қауіпсіздігін қамтамасыз ету орыс</w:t>
        <w:br/>
        <w:t>әкімшілігінің күн тәртібінен түспеген ең өзекті мәселелерінің</w:t>
        <w:br/>
        <w:t>біріне айналды. Сондықтан да Орта Азиямен сауда-саттықты</w:t>
        <w:br/>
        <w:t>ұлғайту, керуендердің қауіпсіздігін корғауды әкімшілік</w:t>
        <w:br/>
        <w:t>Орынбор генерал-губернаторлығына тапсырды. Кезінде,</w:t>
        <w:br/>
        <w:t>яғни 1814 жылғы қазан айындағы келісім бойынша</w:t>
        <w:br/>
        <w:t>Г.С. Волконский Қаратай сұлтанға ерекше жағдайда Хиуа</w:t>
        <w:br/>
        <w:t>сауда керуендерінің қауіпсіздігін және Кіші жүз террито-</w:t>
        <w:br/>
        <w:t>риясынан өткізу мәселесін тапсырғаны мәлім. Сұлтан сауда</w:t>
        <w:br/>
        <w:t>керуендерінің қауіпсіздігін қамтамасыз ету мақсатында</w:t>
        <w:br/>
        <w:t>Арыпғазымен тіл табыса білді. Арынғазы да Қаратай сүлтан-</w:t>
      </w:r>
    </w:p>
    <w:p>
      <w:r>
        <w:t>мен біріге отырып, Хиуа хандығының озбырлық саясатына</w:t>
        <w:br/>
        <w:t>қарсы бірігіп күш көрсетуді мақсат тұтты. Осындай мықты</w:t>
        <w:br/>
        <w:t>одақ орыс әкімшілігі мен Шерғазыны да ойландырды.</w:t>
        <w:br/>
        <w:t>1816 жылдың қыс айларында қардың қалың жауғянынан</w:t>
        <w:br/>
        <w:t>патита әкімшілігінің Ордамен байланысын көктемге дейін</w:t>
        <w:br/>
        <w:t>кідіртуіне тура келді. Коктем шыға Кіші жүзде елеулі</w:t>
        <w:br/>
        <w:t>саяси оқиғалар қайтадан бел ала бастады. Қаратай 1816</w:t>
        <w:br/>
        <w:t>жылы коктем-жаз айларында 5000 түтінмен Қобда және</w:t>
        <w:br/>
        <w:t>Елек өзендерінің бойын жайлады. Орыс әкімшілігімен</w:t>
        <w:br/>
        <w:t>94</w:t>
        <w:br/>
        <w:t>(Арынғазы да, Жүма да Батыр ханның ұрпақтары. - А.А.),</w:t>
        <w:br/>
        <w:t>Мұса батыр Дәуітов сияқты басқа да атақты ел адамдарын</w:t>
        <w:br/>
        <w:t>тартады. Ендігі басты мәселе Қаратай сұлтан мен Арынғазы</w:t>
        <w:br/>
        <w:t>хан келісіміне Шерғазы Айшуақұлын қосу еді. Ал, мұны</w:t>
        <w:br/>
        <w:t>жүзеге асыру үшін олар Шерғазы ханды Қобда өзенінің</w:t>
        <w:br/>
        <w:t>бойына көпшілік ортасына шақырып, көкейтесті</w:t>
        <w:br/>
        <w:t>шаруаларды шешіп алуды көздеді. Бірақ Шерғазы хан</w:t>
        <w:br/>
        <w:t>Қаратай сүлтанға да. Арынғазы ханға да сене қоймады.</w:t>
        <w:br/>
        <w:t>Орыс үкіметімен елдің игі жақсыларының келісімге келе</w:t>
        <w:br/>
        <w:t>алмауы Жайық бойындағы бекіністердегі ҡазактар мен</w:t>
        <w:br/>
        <w:t>қазақтардың қарым-қатынасын қайтадан шиелепістіріп</w:t>
        <w:br/>
        <w:t>жіберді. 1815 жылдың жазында Ордадағы ішкі тәртіпке</w:t>
        <w:br/>
        <w:t>“іріткі салушылар“ мен үгітшілерді ұстауға Орал казак</w:t>
        <w:br/>
        <w:t>атаманы, полковник Бородин 160 казакпен шыққанымен</w:t>
        <w:br/>
        <w:t>бұл миссия да ешқандай нәтиже бермеді. Барлық бекініс,</w:t>
        <w:br/>
        <w:t>қамал, форпост коменданттарына линия бойындағы</w:t>
        <w:br/>
        <w:t>қазақтардың көшіп-қонуын қатан түрде бақылауға алып,</w:t>
        <w:br/>
        <w:t>тікелей әкімшілікке хабарлауды тапсырды. Сонымен қатар</w:t>
        <w:br/>
        <w:t>әр үш ай сайын бекіністердегі адамдар мен мал саны туралы</w:t>
        <w:br/>
        <w:t>есеп беріп отыру да ескертілді (193|. Осындай есеп берудің</w:t>
        <w:br/>
        <w:t>бір ғана мысалы, 1815 жылы 6 тамызда атаман Бородиннің</w:t>
        <w:br/>
        <w:t>әкімшілікке берген есебін келтіре кетсек, Ілбішін</w:t>
        <w:br/>
        <w:t>бекінісінің маңында казак әскерлерінің аттарына дайындаған</w:t>
        <w:br/>
        <w:t>қысқы азығы 103 шөмеле шөпті табын руының старшыны</w:t>
        <w:br/>
        <w:t>Есенгелді, байбақты руының старшыны Жантілеу, алаша</w:t>
        <w:br/>
        <w:t>руының старшындары Алдар мен Құлдиярға қарасты</w:t>
        <w:br/>
        <w:t>қазақтардың өртеп жібергенін, 1030 сом шығынға ұшырат-</w:t>
        <w:br/>
        <w:t>қанын өз есебінде көрсетеді |1941.</w:t>
        <w:br/>
        <w:t>Ордадағы жағдайды патша әкімшілігі жіті бақылауда</w:t>
        <w:br/>
        <w:t>үстауға барлық мүмкіншілікті салып-ақ бақты. 1819 жылы</w:t>
        <w:br/>
        <w:t>тамызда Астрахан казак әскерінің старшинасы В.Ф. Сиворцов</w:t>
        <w:br/>
        <w:t>Астрахан губернаторы С.С. Андреевскийге Бөкей ханның</w:t>
        <w:br/>
        <w:t>жесірі Атан Нұүралиеваның отбасын, Шығай сүлтанды күзету</w:t>
        <w:br/>
        <w:t>мақсатында 50 адамнан тұратын күзет және олардың көшіп-</w:t>
        <w:br/>
        <w:t>қону аймағын күзету үшін кордон бойына 143 казак пен</w:t>
        <w:br/>
        <w:t>150 қалмақты бөлгенін хабарлайды |195). Шерғазының ел</w:t>
        <w:br/>
        <w:t>алдында да, патша әкімшілігінің алдында да беделінің төмен</w:t>
        <w:br/>
        <w:t>92</w:t>
        <w:br/>
        <w:t>әскерилердің қазақтарға қысым көрсетуін тыйдыру:</w:t>
        <w:br/>
        <w:t>бесіншіден, оңтүстік қазақтардың әрісі мен қонысын сақтап</w:t>
        <w:br/>
        <w:t>қалу үшін Хиуа ханы Мұхамед Рахимнын саясатына қарсы</w:t>
        <w:br/>
        <w:t>күш біріктіру. Осы мақсаттарға қол жеткізу үттін Қаратай</w:t>
      </w:r>
    </w:p>
    <w:p>
      <w:r>
        <w:t>сұлтан Темір сұлтан және Арынғазымен тығыз қарым-</w:t>
        <w:br/>
        <w:t>қатынас орнатуға талпыныс жасайды. Орынбор генерал-</w:t>
        <w:br/>
        <w:t>губернаторы Г.С. Волконский Ордадағы қазақ сұлтан-</w:t>
        <w:br/>
        <w:t>дарының ауызбірлігінс тосқауыл қою үшін Қаратай</w:t>
        <w:br/>
        <w:t>сұлтанды тағы да келісімге келуге шақырады. Тамыз</w:t>
        <w:br/>
        <w:t>айының соңына қарай Қаратай сұлтан Орынборда</w:t>
        <w:br/>
        <w:t>губернатор арқылы Шерғазы ханмен келіссөз жүргізу ниеті</w:t>
        <w:br/>
        <w:t>болғанымен, нәтижесіз аяқталды |1911. Патша экімшілігі</w:t>
        <w:br/>
        <w:t>қанша қолдау көрсетсе де Шерғазы ханның беделі күрт</w:t>
        <w:br/>
        <w:t>төмендеді де, халықтың көз алдында Кіші жүздің батыс</w:t>
        <w:br/>
        <w:t>бөлігінде Қаратай сұлтанның, оңтүстік-батыс бөлігінде</w:t>
        <w:br/>
        <w:t>Арынғазы ханның ықпалы өсті.</w:t>
        <w:br/>
        <w:t>Елдегі ішкі талас-тартыстың күшеюі, жайылымдардың</w:t>
        <w:br/>
        <w:t>тарылуы, шеп бойындағы казактардың зорлық-зомбылығы</w:t>
        <w:br/>
        <w:t>қазақтардың Қаратай сүлтанның иелігіндегі жерлерге</w:t>
        <w:br/>
        <w:t>көшуіне әкеліп соқтырды. Қаратай сұлтанның қоластына</w:t>
        <w:br/>
        <w:t>қашып баражатқан 70 адамды шекті руының старшыны</w:t>
        <w:br/>
        <w:t>Санамас Сердалиннің үстап, кейін қайтарғанын Шекаралық</w:t>
        <w:br/>
        <w:t>комиссия Орынбор корпусы Бас Штабының бастығы</w:t>
        <w:br/>
        <w:t>генерал-майор Г.П. Веселитскийге мәлімдей отырып,</w:t>
        <w:br/>
        <w:t>старшынды басқа ордалықтарға үлгі ету үшін алқызыл</w:t>
        <w:br/>
        <w:t>ленталы алтын медальге ұсынады |1921. Ордадағы рулар</w:t>
        <w:br/>
        <w:t>арасындағы, алауыздық, талас-тартыстардың күшеюі</w:t>
        <w:br/>
        <w:t>тоқтату мақсатында Қаратай сұлтан Арынғазы мен оның</w:t>
        <w:br/>
        <w:t>немере ағасы Шерғаҙы Қайыпүлымен бірлесе отырып,</w:t>
        <w:br/>
        <w:t>шетпудің жолдарын іздестіре бастады. Қаратай сүлтан мен</w:t>
        <w:br/>
        <w:t>Арынғазы ханның ел бірлігі жолындағы мүдде мақсаттары</w:t>
        <w:br/>
        <w:t>бір арнаға тоғысып жатты.</w:t>
        <w:br/>
        <w:t>ХУІГПІ ғасырдың аяғы мен ХІХ ғасырдың бірінші</w:t>
        <w:br/>
        <w:t>ширегінде елі мен жері үшін күрескен екі тарихи тұлғаға</w:t>
        <w:br/>
        <w:t>Байұлы, Әлімұлы, Жетіру бөлімдерінің көпшілік бөлігі</w:t>
        <w:br/>
        <w:t>қолдау көрсетті. Арынғазы хан Орта жүздегі бауырлары</w:t>
        <w:br/>
        <w:t>мен Арғын руының сұлтаны Жұма Құдаймендиевті</w:t>
        <w:br/>
        <w:t>91</w:t>
        <w:br/>
        <w:t>Осы кестедегі шекаралық кеденнің хатшысы Белоусовтың</w:t>
        <w:br/>
        <w:t>Шекаралық комиссияға берген есебін талдап қарасақ, шілде</w:t>
        <w:br/>
        <w:t>айынан бастап Хиуа, Бұхара бағытынан келетін сауда</w:t>
        <w:br/>
        <w:t>керуендерінің азайғанын анық байқауға болатындығы.</w:t>
        <w:br/>
        <w:t>Қаратай сұлтап патша үкіметінің саясатына қарсы Бөкей</w:t>
        <w:br/>
        <w:t>Ордасы қазақтарын қосып алуға тырысты. 1817 жылы</w:t>
        <w:br/>
        <w:t>28 ақпанында Астрахан казак-орыс полкінің командирі,</w:t>
        <w:br/>
        <w:t>лейбгвардия полковнигі Багратион Қаратай Нұралыұлының</w:t>
        <w:br/>
        <w:t>Шығай сұлтан (Бөкей хан қайтыс болған соң, Жәңгір ер</w:t>
        <w:br/>
        <w:t>жеткенше уақытша Бөкей Ордасын басқарушы) мелетіндегі</w:t>
        <w:br/>
        <w:t>қазақ ауылдарын аралап, үгіт-насихат жүргізіп жүргенін</w:t>
        <w:br/>
        <w:t>хабарлайды |212).</w:t>
        <w:br/>
        <w:t>Қаратай сұлтан үшін ендігі басты жоспар Жайықтың</w:t>
        <w:br/>
        <w:t>екі бетіндегі қазақтардың басын біріктіру арқылы пат-</w:t>
        <w:br/>
        <w:t>ша саясатына қарсы шығу еді. Генерал-губернатор</w:t>
        <w:br/>
        <w:t>Г.С. Волконский Орал казак-орыстарына Қаратай сұлтан</w:t>
        <w:br/>
        <w:t>және жақтас қазақтарды ішкі бетке өткізбей сақ болуды</w:t>
        <w:br/>
        <w:t>қатаң тапсыруына қарамастан Ілбішін форпостысы маңынан</w:t>
        <w:br/>
        <w:t>Байбақты Үкі Төлепов 15 адамымен өтіп кеткендігін казак-</w:t>
        <w:br/>
        <w:t>орыс Митряев хабарлап үлгереді (213|. Патша үкіметінің</w:t>
        <w:br/>
        <w:t>саясатына қарсы үгітті Қаратай сұлтанның адамдары ішкі</w:t>
        <w:br/>
        <w:t>бетке өтіп өрістетті. 20 наурызда Ішкі Ордадан Антонов</w:t>
      </w:r>
    </w:p>
    <w:p>
      <w:r>
        <w:t>форпостысы түсынан Қаратай сұлтан өз адамдарымен дала</w:t>
        <w:br/>
        <w:t>бетке өтеді |214). 1817 жылы Орынборға жаңа тағайындалған</w:t>
        <w:br/>
        <w:t>генерал- губернатор Петр Кирилович Эссеннің келуіне орай,</w:t>
        <w:br/>
        <w:t>Қаратай сұлтапға деген көзқарас өзгерді деу қиын.</w:t>
        <w:br/>
        <w:t>П.К. Эссен патша армиясының сапында 1799-1800,</w:t>
        <w:br/>
        <w:t>1806-1807 жылдары француздарға қарсы, 1809-1812</w:t>
        <w:br/>
        <w:t>жылдары түріктерге қарсы, 1812 жылғы Отан соғысына</w:t>
        <w:br/>
        <w:t>катысқан, бірнеше мәрте ордендермен марапатталған,</w:t>
        <w:br/>
        <w:t>тәжірибелі геперал болатын. Орынбор генерал-губер-</w:t>
        <w:br/>
        <w:t>наторының алғашқы жарлығы 1817 жылы 26 наурызда</w:t>
        <w:br/>
        <w:t>жарияланды. Жарлықта барлық шекара бойындағы тәртіп</w:t>
        <w:br/>
        <w:t>пен заңдылықты сақтау, қазақтардың ізіне түсіп, олардың</w:t>
        <w:br/>
        <w:t>шекарасына енуге және ауылдарға шабуыл жасап, тонауға</w:t>
        <w:br/>
        <w:t>қатаң тиым салынды |218). Кіші Орданың әлеуметтік-</w:t>
        <w:br/>
        <w:t>экономикалық, саяси өмірінен бейхабар жаңа тағайын-</w:t>
        <w:br/>
        <w:t>далған генерал-губернатор П.К. Эссен алғашқы бұйры-</w:t>
        <w:br/>
        <w:t>99</w:t>
        <w:br/>
        <w:t>басқарушы етіп бекіту жонінде отініштерін білдіріп, оған</w:t>
        <w:br/>
        <w:t>Байұлынан старшын Есенгелді Жалмұрзин, алаша руынан</w:t>
        <w:br/>
        <w:t>тархан, старшын Көккөз Нүсіпбаев, масқар руынан старшын</w:t>
        <w:br/>
        <w:t>Аллаяр Шоқанов, тана руының старшыны Ізбағар Сақмур-</w:t>
        <w:br/>
        <w:t>зин, қызылқұрт руынан Жақсыбай Естаев, байбақты руынан</w:t>
        <w:br/>
        <w:t>старшын Байқадам Байболов, таз руының старшындары</w:t>
        <w:br/>
        <w:t>Қалмұхаммед Сотаев, Бибас Қосанов, адай руының стар-</w:t>
        <w:br/>
        <w:t>шыны Айғынбай Ширтаев, беріш бөлімінің старшындары</w:t>
        <w:br/>
        <w:t>Ізбатыр Сартов, Ихсан Балталин, тана руының старшындары</w:t>
        <w:br/>
        <w:t>Шонты Жамантаев, ақкете руынан аға старшын Ермұхамет</w:t>
        <w:br/>
        <w:t>Елдезбаев, Хан Кеңесінің заседателі, старшын Үкі Голепов</w:t>
        <w:br/>
        <w:t>қол қойған |2231.</w:t>
        <w:br/>
        <w:t>Қапятай Нұралыүлын Кіші жүз руларының көпшілік</w:t>
        <w:br/>
        <w:t>бөлігіне бас басқарушы етіп қою жөніндегі хатты алысымен</w:t>
        <w:br/>
        <w:t>П.К. Эссен де жауабын көп күттірмеді. 1817 жылы</w:t>
        <w:br/>
        <w:t>2 қыркүйекте старшын Есенгелді Жалмүұрзинге берген</w:t>
        <w:br/>
        <w:t>жауабында “сұлтанның патша ағзамға адал қызмет етіп,</w:t>
        <w:br/>
        <w:t>еңбегін көрсеткенде ғана үкімет сіздерге басқарушы қылып</w:t>
        <w:br/>
        <w:t>бекітеді” деп жазды |224|. Патша әкімшілігі Қаратай</w:t>
        <w:br/>
        <w:t>сұлтанның кандидатурасын құйтырқылыққа салып бақса</w:t>
        <w:br/>
        <w:t>да, Кіші жүздегі ХІХ ғасырда патша үкіметі тағайындаған</w:t>
        <w:br/>
        <w:t>хандардың (Айшуақ, Жантөре, Шерғазы) халық алдында беделі</w:t>
        <w:br/>
        <w:t>болмады. Сондықтан да халықтың заңды наразылықтарын</w:t>
        <w:br/>
        <w:t>туғызғаны белгілі, керісінше даладағы нағыз билік патша</w:t>
        <w:br/>
        <w:t>үкіметі бекітпеген, халықтың өз артасы қолдаған Қаратай,</w:t>
        <w:br/>
        <w:t>Арынғазы, Темір сұлтандардың қолына жинақталды (2251.</w:t>
        <w:br/>
        <w:t>1817 жылғы тамыздағы келісім бойынша Қаратай сұлтан</w:t>
        <w:br/>
        <w:t>Хиуа жолындағы керуендердің қауіпсіз қозғалысына көңіл</w:t>
        <w:br/>
        <w:t>бөліп, Кіші жүз қазақтарының көршілес Хиуа және</w:t>
        <w:br/>
        <w:t>Бүхарамен сауда жасауға мүдделі екендігін біліп, сауда жасау</w:t>
        <w:br/>
        <w:t>өзара түрақты келісімге келудің бірден-бір жолы деп тапты.</w:t>
        <w:br/>
        <w:t>Орынбардан шыққан сауда керуендері Хиуа, Бұхара және</w:t>
        <w:br/>
        <w:t>Ташкентке баруы мен кейін қайтуы жолында қазақ</w:t>
        <w:br/>
        <w:t>даласының үстімен жүргендіктең, тоналмай, шабуылдарға</w:t>
        <w:br/>
        <w:t>ұшырамай, көздеген жерлеріне аман-есен жетуі көбіне-көп</w:t>
        <w:br/>
        <w:t>қазақтарға байланысты болатын еді |226). Сұлтан қолға</w:t>
        <w:br/>
        <w:t>102</w:t>
      </w:r>
    </w:p>
    <w:p>
      <w:r>
        <w:t>2.</w:t>
        <w:br/>
        <w:t>Уы -</w:t>
        <w:br/>
        <w:t>-</w:t>
        <w:br/>
        <w:t>2.</w:t>
        <w:br/>
        <w:t>2.</w:t>
        <w:br/>
        <w:t>--</w:t>
        <w:br/>
        <w:t>2. -</w:t>
        <w:br/>
        <w:t>-</w:t>
        <w:br/>
        <w:t>-</w:t>
        <w:br/>
        <w:t>ғында-ақ Қаратай сұлтанды кәмелетке толмаған бала-</w:t>
        <w:br/>
        <w:t>ларымен, Жанторе ханды өлтірген басқа да жақтастары,</w:t>
        <w:br/>
        <w:t>серіктерімен коса тұтқындап, Орынборға жеткізуді Орал</w:t>
        <w:br/>
        <w:t>казак-орыс әскерлерінің атаманы Д.М. Бородингс арнайы</w:t>
        <w:br/>
        <w:t>тапсырады (2161.</w:t>
        <w:br/>
        <w:t>Атаман өз тарапынан Эссенге Қаратай сұлтанды</w:t>
        <w:br/>
        <w:t>тұтқындаудың сәті түспегені, себебі сұлтан Жайықтан өтіп,</w:t>
        <w:br/>
        <w:t>Орал қаласынан 15 шақырым жерде орналасқанын, шақыруға</w:t>
        <w:br/>
        <w:t>келмегені, “бүлікші” сұлтанды ұстауға қосымша әскери күш</w:t>
        <w:br/>
        <w:t>керектігі туралы 1817 жылы 4 сәуірде хат жолдайды |217|.</w:t>
        <w:br/>
        <w:t>Атаман Д.М. Боролиннің Қаратай сүлтанды үстай</w:t>
        <w:br/>
        <w:t>алмағанына П.К. Эссен ескерту бере отырып, Қаратай</w:t>
        <w:br/>
        <w:t>Нұралыұлын “аса жылы мейіріммен” шекара бетке шақыруды,</w:t>
        <w:br/>
        <w:t>Ордаға көктемгі сауда-саттықты өрістету бағытында келі-</w:t>
        <w:br/>
        <w:t>сімге келу мәселелерін алға тартады |2181. Қазақ даласындағы</w:t>
        <w:br/>
        <w:t>беделді қайраткерлер Қаратай, Арынғазымен келіссөз жүргізуге</w:t>
        <w:br/>
        <w:t>П.К. Эссен де мүдделі болды.</w:t>
        <w:br/>
        <w:t>Сондықтан да келіссөз жүргізудің алғашқы қадамын</w:t>
        <w:br/>
        <w:t>губернатор бастамасымен басталды деуге болғандай. 1817</w:t>
        <w:br/>
        <w:t>жылы 17 сәуірде губернатор Қаратай сұлтанға арнайы хат</w:t>
        <w:br/>
        <w:t>жолдай отырып, қоластындағы ордалықтардың тыныштығын</w:t>
        <w:br/>
        <w:t>қалпына келтіру, линия бойындағы казак-орыстармен талас-</w:t>
        <w:br/>
        <w:t>тартысты тоқтату, “аса қүрметті сүлтан, тек Сіздің қолы-</w:t>
        <w:br/>
        <w:t>ңыздан келетініне сенемін” дегендей ықылас білдіреді |219).</w:t>
        <w:br/>
        <w:t>Өйткені орыс әкімшілігі жүргізген саясаттың алдағы уақытта</w:t>
        <w:br/>
        <w:t>жемісті болуы әрдайым Кіші жүздің игі жақсыларына</w:t>
        <w:br/>
        <w:t>байланысты екендігін түсінді. Сондықтан да алғаш</w:t>
        <w:br/>
        <w:t>Орынборға тағайындалған күннен-ақ тубернатор Шерғазы</w:t>
        <w:br/>
        <w:t>хан, Қаратай сұлтан, Арынғазы хан сияқты тұлғаларды өзіне</w:t>
        <w:br/>
        <w:t>тартуға, олардың сеніміне кіруге ұмтылды. Губернатор</w:t>
        <w:br/>
        <w:t>П.К. Эссен саяси келісімге келу мақсатында наурыз айында</w:t>
        <w:br/>
        <w:t>Ішікі Ордаға өту кезінде қолға түскен Қаратай сүлтанның баласы</w:t>
        <w:br/>
        <w:t>Сығай мен старшын Үкі Төлеповті қамаудан босатты |220).</w:t>
        <w:br/>
        <w:t>Қазақ қайраткерлері де бүл қадамды пайдаланып қалуға</w:t>
        <w:br/>
        <w:t>тырысты. Алдағы келіссөз қарсаңында 1817 жылы 28 тамызда</w:t>
        <w:br/>
        <w:t>Кіші жүздің сұлтандары Өзбекқали Нұралыұлы, Алғазы</w:t>
      </w:r>
    </w:p>
    <w:p>
      <w:r>
        <w:t>Айшуақұлы, Сейітқали Нұралыұлы, Табылды Шерғазыүұлы,</w:t>
        <w:br/>
        <w:t>Есенғазы Шерғазыүлы, Қадырғали Айшуақұлы, Жалтыр</w:t>
        <w:br/>
        <w:t>100</w:t>
        <w:br/>
        <w:t>тиген билікті ел бірлігін арттыруға бағыштап, ең басты</w:t>
        <w:br/>
        <w:t>моселе қазақтар арасындағы талас мәселелерді шешуге,</w:t>
        <w:br/>
        <w:t>оңтүстіктегі Хиуамен қайшылықты тоқтату амалдарын</w:t>
        <w:br/>
        <w:t>іздестіруге арнады. Осы жолда қазақтар арасындағы беделді</w:t>
        <w:br/>
        <w:t>ел басыларымен арақатынасын жақсартты.</w:t>
        <w:br/>
        <w:t>Қаратай сұлтан Шерғазы Айшуақүлымен, Арынғазы</w:t>
        <w:br/>
        <w:t>Әбілғазыұлымен қарым-қатынасты бір арнаға бұрып, елдің</w:t>
        <w:br/>
        <w:t>тыныштығын, рулар арасындағы барымтаны жою үшін</w:t>
        <w:br/>
        <w:t>күш салды. Кіші жүздегі хан мен сүлтандар арасын-</w:t>
        <w:br/>
        <w:t>дағы өзара келісімнің жүзеге асқаны жөнінде 1817 жы-</w:t>
        <w:br/>
        <w:t>лы 12 қарашада генерал-губернатор П.К, Эссен Қаржы</w:t>
        <w:br/>
        <w:t>министрлігінің Сыртқы сауда департаментінің министрі</w:t>
        <w:br/>
        <w:t>Д.Гурьевке хабарлады. Сөйтіп Ордада тыныштық орнады,</w:t>
        <w:br/>
        <w:t>линия бойында сауда-саттықтың өрістейтініне сенім</w:t>
        <w:br/>
        <w:t>білдірді |227).</w:t>
        <w:br/>
        <w:t>1817 жылы Троицк қаласына бағыт алған Бұхара керуенін</w:t>
        <w:br/>
        <w:t>Хиуа ханы Мұхаммед-Рахим әскерін жіберіп, Бұқан</w:t>
        <w:br/>
        <w:t>мекенінде тонауға ұшыратты. Керуендегі 3 татар, 4 бұқар</w:t>
        <w:br/>
        <w:t>көпесі және 40 қазақ өлтірілді, 50 мың сомнын тауары, орыс</w:t>
        <w:br/>
        <w:t>көпестері Лазарев пен Якушевтің 127 мың сомның тауары,</w:t>
        <w:br/>
        <w:t>қазақтардың 2000 түйе, 30000 бас қойы тонауға түсті. Бұл</w:t>
        <w:br/>
        <w:t>хабарды алған Арынғазы хан патша үкіметінен қарулы әскер</w:t>
        <w:br/>
        <w:t>сұрап, тоналған тауарларды қайтаруға әрекет етті |228).</w:t>
        <w:br/>
        <w:t>Керуеннің тоналуы Қазақ-Хиуа мәселелерін шешуге бар</w:t>
        <w:br/>
        <w:t>күш-жігерін салған Қаратайға жайсыз да тосын хабар болғаны</w:t>
        <w:br/>
        <w:t>белгілі. Ол Хиуа ханы Мұхаммед-Рахимнің бүл қадамын</w:t>
        <w:br/>
        <w:t>өзіне бас имеген онтүстіктегі қазақ руларының басын</w:t>
        <w:br/>
        <w:t>біріктіру жолында күрескен, Хиуаның қарақшылық</w:t>
        <w:br/>
        <w:t>шапқыншылығына қарсы тосқауыл қою мақсатында</w:t>
        <w:br/>
        <w:t>Ресейден шебер дипломатиялық іс-әрекет орнатқан</w:t>
        <w:br/>
        <w:t>Арынғазының қарсы жасаған қастандығы деп түсінеді.</w:t>
        <w:br/>
        <w:t>1818 жылы Хиуа мен Бұхара көпестері Қаратай сүлтан</w:t>
        <w:br/>
        <w:t>мен Арынғазы ханның бірлесе отырып, сауда керуендерінің</w:t>
        <w:br/>
        <w:t>қауіпсіздігін өз міндеттеріне алғанын естіген бойда, қазақ</w:t>
        <w:br/>
        <w:t>даласы арқылы Ресеймен сауда қатынасын дамытуға құлшына</w:t>
        <w:br/>
        <w:t>үмтылды. Көпестер Қаратай, Арынғазылардың дала төсіндегі</w:t>
        <w:br/>
        <w:t>барлық билікті бақылауға үстап отырғандарын және Ресей</w:t>
        <w:br/>
        <w:t>103</w:t>
        <w:br/>
        <w:t>Хиуаның жаулап алушылығы етек ала берлі деп атап корсетеді</w:t>
        <w:br/>
        <w:t>Колгейт университетінің профессоры М. Олкотт |22321.</w:t>
        <w:br/>
        <w:t>1818 жылы П.К. Эссеннің Хиуа жолын жан-жақты зерттеу</w:t>
        <w:br/>
        <w:t>мақсатында башқүрт әскерінің поручигі Субхангуловқа Хиуа</w:t>
        <w:br/>
        <w:t>жолындағы кездесетін өзен, құдықтар, ормандар мен</w:t>
        <w:br/>
        <w:t>тоғайлардың картасын жасауды тапсыралы. Поручик</w:t>
        <w:br/>
        <w:t>Субхангулов 10 маусымда Орынбордан шығып, Хиуадан</w:t>
        <w:br/>
        <w:t>13 қазанда оралады. Жол жүру барысында поручик журнал</w:t>
        <w:br/>
        <w:t>ашып, барлық мәліметтерді түсіріп отырды, оның ссебі</w:t>
      </w:r>
    </w:p>
    <w:p>
      <w:r>
        <w:t>бойынша Хиуаға дейінгі жол 1329 шақырым екендігі</w:t>
        <w:br/>
        <w:t>көрсетілді |233|. П.К. Эссеннің бұл мақсаты қазақ даласын</w:t>
        <w:br/>
        <w:t>отарлау және сол арқылы Орта Алияға шығу саясатын</w:t>
        <w:br/>
        <w:t>көздегені анық. Аталған мәселеге тақталғанда П Екатерина</w:t>
        <w:br/>
        <w:t>патшайымнан бері патша үкіметі қазақтармен саяси</w:t>
        <w:br/>
        <w:t>байланысты өте сақтықпен жүргізіп келе жатқанын атап</w:t>
        <w:br/>
        <w:t>өтуге тиістіміз. Оған дәлел ретінде мына деректі келтіруге</w:t>
        <w:br/>
        <w:t>болады: 1776 жылы Орынбор өлкесінің бас басқарушысы,</w:t>
        <w:br/>
        <w:t>құпия кеңесші, князь А.А. Путятин Орынбор линиясына</w:t>
        <w:br/>
        <w:t>шабуыл жасаған қазақтарды қарудың күшімен жазалауды</w:t>
        <w:br/>
        <w:t>сұраған өтініші мақұлданған |2241.</w:t>
        <w:br/>
        <w:t>1818 жылғы өзгерістер мен губернатордың Қаратай</w:t>
        <w:br/>
        <w:t>сұлтанмен, сұлтандар мен билермен қарым-қатынастағы</w:t>
        <w:br/>
        <w:t>көзқарасы Шерғазы ханды басқаша қадамдар жасауға</w:t>
        <w:br/>
        <w:t>итермеледі. 1818 жылдың шілде айында Шерғазы хан</w:t>
        <w:br/>
        <w:t>П.К. Эссеннен Арынғазы ханнан қауіп төнуде деп, 100 казак-</w:t>
        <w:br/>
        <w:t>орыс сүраған. Келесі жылы Орал әскерінің атаманы,</w:t>
        <w:br/>
        <w:t>полковник Д.М. Бородиннен Қаратай сұлтанға қарсы</w:t>
        <w:br/>
        <w:t>200 казак алдыртқан |235|. Шерғазы ханның бүл іс-әрекеті</w:t>
        <w:br/>
        <w:t>сұлтандарға Орынбор әкімшілігінің сенімсіздігін тудыру</w:t>
        <w:br/>
        <w:t>мақсатында жасалды деп тұжырымдауға болады. Тамыз</w:t>
        <w:br/>
        <w:t>-айында губернатор П.К. Эссен Қаратай Нұралыұлына “Сіз</w:t>
        <w:br/>
        <w:t>атақты сұлтан” “келісімді сақтауға міндеттісіз” дей отырып,</w:t>
        <w:br/>
        <w:t>ханмен және Хан кеңесімен келісімде болуға шақырады |2361.</w:t>
        <w:br/>
        <w:t>Қаратай сұлтаңның орыс үкіметімен келісімге келген</w:t>
        <w:br/>
        <w:t>кезеңінде қазақтардың орыстарды тұтқынға алуының</w:t>
        <w:br/>
        <w:t>азайғаны және линия бойында тыныштықтың орнағанын</w:t>
        <w:br/>
        <w:t>байқауға болатындығын зерттеуші С.Н. Севастьяновтың</w:t>
        <w:br/>
        <w:t>дерегін сараласақ коз жеткіземіз (237).</w:t>
        <w:br/>
        <w:t>105</w:t>
        <w:br/>
        <w:t>әкімшілігіне ықпалдары барлығын білетін. 1818 жылы</w:t>
        <w:br/>
        <w:t>Орынборға Хиуа мен Бұхара бағытынан 7584 түйелі</w:t>
        <w:br/>
        <w:t>керуеннің келуі ерекше оқиға болды. Орынбордағы Сауда</w:t>
        <w:br/>
        <w:t>үйінде сауда-саттық жанданып, көпестердің саудасы қыза</w:t>
        <w:br/>
        <w:t>түсті. 1816 жылы қазақтар Орынборға 14862 бас қой, 1817</w:t>
        <w:br/>
        <w:t>жылы 30312 бас қой сатса, 1818 жылы 75010 бас қой сатылып,</w:t>
        <w:br/>
        <w:t>сауда айналымы көтерілді |229).</w:t>
        <w:br/>
        <w:t>Хиуа, Бұхара керуендерінің Орынборға қауіпсіз жетуін</w:t>
        <w:br/>
        <w:t>қамтамасыз етуде және сауданың күрт әсуіне ықпал еткен</w:t>
        <w:br/>
        <w:t>Қаратай, Арынғазының ел мен халқының игілігі үшін бар</w:t>
        <w:br/>
        <w:t>күш жігерлерін жұмсағандығын байқаймыз. Қазақтар</w:t>
        <w:br/>
        <w:t>Ресейден Шығысқа бағыт алатын барлық керуен жолдарын</w:t>
        <w:br/>
        <w:t>өз бақылауларында ұстады деп жазады зерттеуші</w:t>
        <w:br/>
        <w:t>Г.А. Михалев |230). 1818 жылғы Кіп жүздегі елеулі сая-</w:t>
        <w:br/>
        <w:t>си оқиғалардың бірі тенерал-губернатор П.К. Эссеннің</w:t>
        <w:br/>
        <w:t>І Александр патшадан Қаратай сұлтанға кешірім беру</w:t>
        <w:br/>
        <w:t>жөніндегі өтініш хат жазуы болды. Губернатор патшаға</w:t>
        <w:br/>
        <w:t>жазған өтінішінде “Қаратай сүлтанның патша үкіметі</w:t>
        <w:br/>
        <w:t>тағайындаған Жантөре Айшуақұлының өліміне қатысының</w:t>
        <w:br/>
        <w:t>барын, күні бүгінге дейін сотқа тартылмағанын, үкіметтің</w:t>
        <w:br/>
        <w:t>оны тұтқындауға әрекеттенген шараларының іске аспағанын,</w:t>
        <w:br/>
        <w:t>князь Г.С. Волконскийдің басқару мезгілінде шекара бойына</w:t>
        <w:br/>
        <w:t>шабуыл жасап, үрейде ұстағанын тізбелей келіп, қазір де</w:t>
        <w:br/>
        <w:t>сұлтанның Ордадағы беделінің тым жоғары, бүкіл дала</w:t>
        <w:br/>
        <w:t>бетінде билік жүргізетінін, керуендердің қауіпсіздігін</w:t>
        <w:br/>
        <w:t>қамтамасыз ететінін” білдіреді |231. Орынбор губернаторы-</w:t>
      </w:r>
    </w:p>
    <w:p>
      <w:r>
        <w:t>ның Қаратай сұлтанға кешірім беруі қазақтарды бұрынғы</w:t>
        <w:br/>
        <w:t>айла тәсілмен басқара алмайтындығынан, ішкі саясаттағы</w:t>
        <w:br/>
        <w:t>басты мәселелерді қайсар дала сұлтандарымен бірге шешудің</w:t>
        <w:br/>
        <w:t>жолдарын қарастырудан туындаған. “Құрметті тұлға және</w:t>
        <w:br/>
        <w:t>дініне берік мұсылман ретінде танылған оның даладағы</w:t>
        <w:br/>
        <w:t>ықпалы өсе түседі; қазақтың атқамінерлері оны 1817 жылы</w:t>
        <w:br/>
        <w:t>және тағы да бір рет 1819 жылы хан сайлауын қалайды”.</w:t>
        <w:br/>
        <w:t>П.К. Эссен бұл өтінішті қабылдайды, бірақ Сыртқы істер</w:t>
        <w:br/>
        <w:t>министрлігінің Азия бөлімі оның Ресейдің отаршыл саясатына</w:t>
        <w:br/>
        <w:t>қарсы келуі мүмкіндігін дәлелдеп бекітпей тастайды. Дәл</w:t>
        <w:br/>
        <w:t>сол кезеңде Шерғазының әлсіздігі мен билікке мастануы</w:t>
        <w:br/>
        <w:t>шегіне жеткендей сезіледі, иәтижесінде Сырдария бойын</w:t>
        <w:br/>
        <w:t>104</w:t>
        <w:br/>
        <w:t>Нұралыұлы, Мырзағали Дүйсенғалиұлы, Әбілғазы Пірә-</w:t>
        <w:br/>
        <w:t>ліұлы, Тәуке Айшуақұлы, Хан Кеңесінің төрағасы Медетқали</w:t>
        <w:br/>
        <w:t>Тұрдалиев, Хан Шерғазы Айшуақұлының Қаратай сұлтанды</w:t>
        <w:br/>
        <w:t>12 ата Байұлы мен Әлімұлдарына бас басқарушы етіп қою</w:t>
        <w:br/>
        <w:t>жөніндегі өтініштері губернатор П.К. Эссеннің алдында</w:t>
        <w:br/>
        <w:t>жатты |22Ц. Патша үкіметінің іштен іріту саясатына</w:t>
        <w:br/>
        <w:t>қарамастан елдің қайраткерлерінің ауызбірлікке келгені</w:t>
        <w:br/>
        <w:t>байқалады. Қаратай сұлтанның Кіші жүздегі беделінің</w:t>
        <w:br/>
        <w:t>жоғары, оны көптеген сұлтандардың қолдауы губернаторды</w:t>
        <w:br/>
        <w:t>алдағы уақытта оған мол үміт арту қажеттігін түсінгендей</w:t>
        <w:br/>
        <w:t>болды.</w:t>
        <w:br/>
        <w:t>Сөйтіп, үш тарихи тұлғаның өзара кездесуі 1817 жылы</w:t>
        <w:br/>
        <w:t>29 тамызда Орынборда жүзеге асты. Бірақ осы кездесу, өзара</w:t>
        <w:br/>
        <w:t>келісім патша үкіметіне тиімді ме еді?</w:t>
        <w:br/>
        <w:t>П.К. Эссен өз қызметін үкімет алдына асыра көрсетіп,</w:t>
        <w:br/>
        <w:t>қазақ даласын бағындыруды сол арқылы Шерғазы, Қаратай,</w:t>
        <w:br/>
        <w:t>Арынғазылардың патшалык Ресейге қызмет етуін ойластырса,</w:t>
        <w:br/>
        <w:t>Санкт-Петербург саясаткерлері дәстүрлі хандық басқаруды</w:t>
        <w:br/>
        <w:t>әдейі шайқалта түсті. Орыс шекарасы бойында тұрақтап,</w:t>
        <w:br/>
        <w:t>қалың бұқарадан байланысын үзген Шерғазы ханды тек</w:t>
        <w:br/>
        <w:t>әскермен ғана күшейтті. Екінші жағынан хан көтерген</w:t>
        <w:br/>
        <w:t>мәселелердің бірде-біріне назар аудармады. Осы арқылы</w:t>
        <w:br/>
        <w:t>халық алдында ханды әдейі дәрменсіз, қолынан ештеңе</w:t>
        <w:br/>
        <w:t>келмейтін тұлға ретінде көрсетуге ұмтылды. Ал Қаратай,</w:t>
        <w:br/>
        <w:t>Темір, Арынғазы, сөз жоқ, мықты хандықты, қажетті жерінде</w:t>
        <w:br/>
        <w:t>тәуелсіз шешімді жақтаушылар еді. Олар Орынбор</w:t>
        <w:br/>
        <w:t>губернаторы П.К. Эссен үшін әзіріпе Шерғазы хан сияқты</w:t>
        <w:br/>
        <w:t>патша шенеунігі деңгейіне түспеген-ді. Келіссөз барысында</w:t>
        <w:br/>
        <w:t>қазақтың игі жақсылары Ордадағы ішкі мәселелерді қызу</w:t>
        <w:br/>
        <w:t>талқылады. Керуен жолдарындағы талас-тартысты шешудің</w:t>
        <w:br/>
        <w:t>жолдары да табылды. Хиуа бағытындағы керуен жолы</w:t>
        <w:br/>
        <w:t>Қаратай сұлтанға, Бұхара керуен жолы хан Арынғазыға</w:t>
        <w:br/>
        <w:t>жүктелді |222). Екі келісуші жақ та келіссөзді өз дәрежесінде</w:t>
        <w:br/>
        <w:t>өткендігіне қанағаттанарлық сезімдерін білдірді. Кіші жүзде</w:t>
        <w:br/>
        <w:t>тыныштық пен келісім біраз уақытқа орнады.</w:t>
        <w:br/>
        <w:t>1817 жылы 30 тамыз күні П.К. Эссенге Байұлы руының</w:t>
        <w:br/>
        <w:t>12 бөлімі, Ақкете руының 9 бәлімі, Шеркеш руының</w:t>
        <w:br/>
        <w:t>5 бөлімінің старшындары мен билері Қаратай сұлтанды</w:t>
        <w:br/>
        <w:t>101</w:t>
      </w:r>
    </w:p>
    <w:p>
      <w:r>
        <w:t>келгенін хабарлайды да, бүл келісімді бүрынғы губернатор</w:t>
        <w:br/>
        <w:t>Ғ.С. Волконскийдің 1815-1816 жылдары жүзеге асыра</w:t>
        <w:br/>
        <w:t>алмағанын, өзінің ерекше күпі салуымен жүзеге асқапдығгын</w:t>
        <w:br/>
        <w:t>мақтанышпен жеткізеді |2381.</w:t>
        <w:br/>
        <w:t>Шерғазы хан 1819 жылы 19 қаңтарда генерал-губернатор</w:t>
        <w:br/>
        <w:t>П.К. Эссенге хат жолдай отырып, өзінің қажылық парызын</w:t>
        <w:br/>
        <w:t>өтеу үшін Меккеге жіберуді, хан тағына баласы Есқазы</w:t>
        <w:br/>
        <w:t>сұлтанды қалдыруды сұрайды |239|. Орынбор әкімшілігі</w:t>
        <w:br/>
        <w:t>Шерғазы ханның сапарға шығуына байланысты, хан тағына</w:t>
        <w:br/>
        <w:t>лайықты сұлтандарды есепке ала бастады. Осы уақытта</w:t>
        <w:br/>
        <w:t>Қаратай сұлтан қоластындағы қазақтар Ішкі Ордаға өтіп,</w:t>
        <w:br/>
        <w:t>Нарын құмының төскейін емін-еркін жайлады. Қаратай</w:t>
        <w:br/>
        <w:t>сұлтанның шекаралық линиядан алысқа ұзап, дала бетке</w:t>
        <w:br/>
        <w:t>қоныстануына қарамастан, Шекаралық комиссия</w:t>
        <w:br/>
        <w:t>шенеуніктері сұлтаннан қазақтардың Нарын құмына</w:t>
        <w:br/>
        <w:t>рұқсатсыз өткендігіне жауап күтті. Бірақ мұндай қатынас</w:t>
        <w:br/>
        <w:t>қағаздарға Қаратай жауап бермелі. Оның жауап хатын</w:t>
        <w:br/>
        <w:t>күтпестен Орынбор сүлтанмен байланысқа шықты.</w:t>
        <w:br/>
        <w:t>Орынбор әкімшілігі Қаратай сұлтанның қоластындағы</w:t>
        <w:br/>
        <w:t>қазақтардың ішкі Ордаға өтуінен сескенуінің өзіндік</w:t>
        <w:br/>
        <w:t>себептері бар еді. Біріншіден, патша үкіметінің қатаң</w:t>
        <w:br/>
        <w:t>бақылауына қарамастан, ішкі бетке өтуі. Екіншіден,</w:t>
        <w:br/>
        <w:t>қазақтардың белгіленген іпекара линиясын мойындамай-</w:t>
        <w:br/>
        <w:t>тындығы. Үшіншіден, Ішкі Ордадағы бақылауда түрған</w:t>
        <w:br/>
        <w:t>тәртіпке және үкіметке қарсы үгіт жүргізу мүмкіндігі.</w:t>
        <w:br/>
        <w:t>Төртіншіден, Ішкі Ордадағы қазақтардың Қаратай сұлтанның</w:t>
        <w:br/>
        <w:t>қол астына өту қаупі. Осыдан қауіптенген П.К. Эссен</w:t>
        <w:br/>
        <w:t>Қаратай сүлтанға қарсы “Ресейден қол үздіңіз”, “келісілген</w:t>
        <w:br/>
        <w:t>келісімді бұздыңыз”, “қазақтардың Жайықтан өтуіне</w:t>
        <w:br/>
        <w:t>тосқауыл қоймадыңыз” дегендей айыптарды алға тартты</w:t>
        <w:br/>
        <w:t>1240|. П.К. Эссеннің көздегені Қаратай сүлтанды</w:t>
        <w:br/>
        <w:t>мүмкіндігінше Кіші жүзді уақытша болса да басқару үшін</w:t>
        <w:br/>
        <w:t>хан тағына жолатпау еді.</w:t>
        <w:br/>
        <w:t>Патша үкіметінің талай сыннан өткен әккі шенеунігі</w:t>
        <w:br/>
        <w:t>Қаратайдың Кіші жүздегі ерекше беделінен сескенсе;</w:t>
        <w:br/>
        <w:t>екіншіден, орыс үкіметінің жүргізіп отырған саясатына ашық</w:t>
        <w:br/>
        <w:t>қарсылық білдіруші ақсүйек сұлтан; үшіншіден, қазақтар</w:t>
        <w:br/>
        <w:t>арасында көрнекті тұлға, діні мен тіліне берік мұсылман</w:t>
        <w:br/>
        <w:t>107</w:t>
        <w:br/>
        <w:t>болатын-ды; төртіншіден, тәуелсіздік жолында қарумен қарсы</w:t>
        <w:br/>
        <w:t>қол бастағанын естен шығармады. Сонымен бірге патша</w:t>
        <w:br/>
        <w:t>үкіметі, біздіңше, соңғы жылдары байқалған Нұралыұлдары</w:t>
        <w:br/>
        <w:t>мен Қайыпұлдарының арасындағы ел бірлігі жолындағы</w:t>
        <w:br/>
        <w:t>мақсаттарын қаламағаны анық. Шерғазы ханның Меккеге</w:t>
        <w:br/>
        <w:t>қажылыққа аттануы Санкт-Петербургк арқылы жүзеге асуы</w:t>
        <w:br/>
        <w:t>көп үзамай П.К, Эссенді қатты алаңдатты. Басты мәселе</w:t>
        <w:br/>
        <w:t>Кіші жүзді уақытша басқару үшін кімді таңдау қажет?</w:t>
        <w:br/>
        <w:t>Қаратай ма, әлде Арынғазы ма? Ұзақ толғаныстан кейін</w:t>
        <w:br/>
        <w:t>Сыртқы істер министрлігі генерал-губернатор ұсынысымен</w:t>
        <w:br/>
        <w:t>Хан кецесінің торағасы Арыңғазы Әбілғазыұлына зор</w:t>
        <w:br/>
        <w:t>жауапкершілікті тапсырды. Арынғазының Орынбор тубер-</w:t>
        <w:br/>
        <w:t>наторы П.К. Эссенмен сенімді қарым-қатынасын, 1819 жылы</w:t>
        <w:br/>
        <w:t>4 желтоқсанда Кіші жүз ханы Шерғазының Санкт-Петер-</w:t>
        <w:br/>
        <w:t>бургке кетуіне байланысты уақытша Кіші Орда басшы-</w:t>
        <w:br/>
        <w:t>лығын қолған алуын Қаратай сұлтан үлкен түсіністікпен</w:t>
      </w:r>
    </w:p>
    <w:p>
      <w:r>
        <w:t>қабылдады.</w:t>
        <w:br/>
        <w:t>Қазақ тарихындағы белгілі қоғам қайраткерлерінің бірі</w:t>
        <w:br/>
        <w:t>сұлтан Арынғазы Әбілғазыұлы 1819 жылдың 9 желтақ-</w:t>
        <w:br/>
        <w:t>санында Кіші жүз ханының мінлетін атқаруға кірісті |241).</w:t>
        <w:br/>
        <w:t>Біздіңше, бұл қазақ тарихындағы жаңа кезең ретінде көрінеді.</w:t>
        <w:br/>
        <w:t>Кіші жүздегі хан билігі Әбілқайыр үрпақтарынан патша</w:t>
        <w:br/>
        <w:t>үкіметінің араласуымен Қайып хан ұрпақтарына берілді.</w:t>
        <w:br/>
        <w:t>Губериаторға жолдаған хатында Қаратай сұлтан Кіші жүздегі</w:t>
        <w:br/>
        <w:t>хандық басқарудың Әбілқайыр ұрпақтарынан ауысып, Батыр</w:t>
        <w:br/>
        <w:t>хан шөбересінің қолына тиюін тебірене отырып естігенін</w:t>
        <w:br/>
        <w:t>айтып, Арынғазының елдегі саясатын қолдайтынын білдіреді.</w:t>
        <w:br/>
        <w:t>Патша үкіметінің алдау мен арбау саясатына қанық болған</w:t>
        <w:br/>
        <w:t>ол Арынғазы ханды патша үкіметі ешқашан Кіші жүз ханы</w:t>
        <w:br/>
        <w:t>қоймайтындығын сезді. Осыны ескерген Қаратай сүлтан патша</w:t>
        <w:br/>
        <w:t>әкімшілігімен қарым-қатынасты нақтылап алу мақсатында</w:t>
        <w:br/>
        <w:t>1819 жылы 3 желтоқсанда губернатордан үкіметке қызмет</w:t>
        <w:br/>
        <w:t>еткені үшін қаржылай көмектесуін сұрайды |2421. Сұлтанның</w:t>
        <w:br/>
        <w:t>сұранысына Орынбор корпусы штабының бастығы генерал-</w:t>
        <w:br/>
        <w:t>майор Веселовский Қаратайдың 1801 жылдан үкіметтің ерекше</w:t>
        <w:br/>
        <w:t>есебінде түрғанын алға тартып, Ресейге көзқарасының теріс</w:t>
        <w:br/>
        <w:t>пиғылда болғанын, үлы ағзамға адал қызмет етіп, өзін көрсете</w:t>
        <w:br/>
        <w:t>білгенде ғана берілетінін ескертеді |2431.</w:t>
        <w:br/>
        <w:t>108</w:t>
        <w:br/>
        <w:t>ҚАРАТАЙ НҰРАЛЫҰЛЫ -</w:t>
        <w:br/>
        <w:t>КІШІ ЖҮЗДІҢ</w:t>
        <w:br/>
        <w:t>БАТЫС БӨЛІГІНІҢ БИЛЕУШІСІ</w:t>
        <w:br/>
        <w:t>(1824-1826)</w:t>
        <w:br/>
        <w:t>жүздегі хандық басқару дәуірі аяқталып келе жатты. Оның</w:t>
        <w:br/>
        <w:t>былайша дағдарысқа ұшырап, халық алдында беделінің</w:t>
        <w:br/>
        <w:t>әлсіреуінің бірнеше себептері болды. )</w:t>
        <w:br/>
        <w:t>Біріншіден, бұл кезеңде қазақ қоғамы өз дамуында</w:t>
        <w:br/>
        <w:t>дағдарысты басынан кешіріп жатты. Ол түтас қазақ елінің</w:t>
        <w:br/>
        <w:t>Тәуке хан өлгеннен кейін, Әбілқайыр хан бір тұтас хандықты</w:t>
        <w:br/>
        <w:t>күшейту арманына жете алмай өлтірілген соң қоғамымызда</w:t>
        <w:br/>
        <w:t>ішкі тартыстың күшеюі, жік-жікке бөлінуі, өзара байланысты</w:t>
        <w:br/>
        <w:t>жоғалтуы анық байқалды. Екіншіден, қазақ елін жан-жақты</w:t>
        <w:br/>
        <w:t>қысу, оның өзіне бағындыру жоспарын құрған Ресей</w:t>
        <w:br/>
        <w:t>империясының саясаты өз мақсатын орындады. Сөйтіп</w:t>
        <w:br/>
        <w:t>1822 жылы Орта жүздегі хандық билікті жою тәжірибесі</w:t>
        <w:br/>
        <w:t>Кіші жүзге де келіп жетті. Бұл болса, патшалық Ресейдің</w:t>
        <w:br/>
        <w:t>Қазақ жерін бір жолата өз отарына айналдыру жоспарының</w:t>
        <w:br/>
        <w:t>құрамды бөлігі еді.</w:t>
        <w:br/>
        <w:t>о зо»</w:t>
        <w:br/>
        <w:t>1815-1819 жылдары патша үкіметі әкімшілігін Қаратай</w:t>
        <w:br/>
        <w:t>сұлтан шебер дипломатиялық қайраткерлік іс-әрекеттерімен,</w:t>
        <w:br/>
        <w:t>көрегендігімен назарын аудартты. 1820 жылдары Қаратай</w:t>
        <w:br/>
        <w:t>сұлтанның ел ішіндегі қызмет ауқымы жан-жақты болды.</w:t>
      </w:r>
    </w:p>
    <w:p>
      <w:r>
        <w:t>Сұлтан бар мүмкіндігінше Орынбор әкімшілігімен тіл</w:t>
        <w:br/>
        <w:t>табысып, халықтың мүддесін ойлай отырып, бірнеше игі</w:t>
        <w:br/>
        <w:t>шараларды іске асыруға талпыныс жасады. Қаратай сүлтан</w:t>
        <w:br/>
        <w:t>елдің әлеуметтік жағдайын да назарынан қалыс қалдырмай,</w:t>
        <w:br/>
        <w:t>есте ұстады. Дала беттегі түрлі жұқпалы аурулардың өршуі</w:t>
        <w:br/>
        <w:t>де қазақ ауылдарының қасіретіпе айналды. 1820 жылы</w:t>
        <w:br/>
        <w:t>маусым айында сүлтан губернатор П.К. Эссеннен ауру</w:t>
        <w:br/>
        <w:t>қазақтарды емдеу үшін арнайы дәріханадан әртүрлі дәрі-</w:t>
        <w:br/>
        <w:t>дәрмектер сұратып, ауруларға қолдануға керекті дәрілердің</w:t>
        <w:br/>
        <w:t>тізімін қоса ұсынды |244). Сүлтан қол астындағы рулардың</w:t>
        <w:br/>
        <w:t>жас балаларын оқу мен жазуға үйрету жолында да бар</w:t>
        <w:br/>
        <w:t>мүмкіндігінше көмегін тигізуге үмтылыс жасағанын мұрағат</w:t>
        <w:br/>
        <w:t>деректері айғақтай түседі.</w:t>
        <w:br/>
        <w:t>1820 жылы маусымда Шекара комиссиясы мен</w:t>
        <w:br/>
        <w:t>губернаторға жазған хатында қазақ балаларының сауатын</w:t>
        <w:br/>
        <w:t>ашу үшін қажетті оқу құралдары: жазу қағаздарын, сия</w:t>
        <w:br/>
        <w:t>сауыттар, басқа да қажеттілікті сұратады. Сұлтан балалардың</w:t>
        <w:br/>
        <w:t>мұсылман дінінің негізгі қағидаларымен оқытылатынын</w:t>
        <w:br/>
        <w:t>ескерте кетуді де ұмытпайды |245). Қаратай сұлтанның бұл</w:t>
        <w:br/>
        <w:t>екі өтінішіне 16 шілдеде генерал-губернатор арнайы жауап</w:t>
        <w:br/>
        <w:t>хат жазады. Губернатор сұлтанға жолдаған хатында, өтініштер</w:t>
        <w:br/>
        <w:t>хан мен Хан кеңесі арқылы сұрату керек екендігін ескертеді</w:t>
        <w:br/>
        <w:t>|12461. Қаратай сұлтанның генерал-губернатор П.К. Эссенге</w:t>
        <w:br/>
        <w:t>тікелей хат жазуының басты мақсаты, біріншіден, Шерғазы</w:t>
        <w:br/>
        <w:t>хан мен Хан Кеңесінің сұратылған қажетті құрал-жабдықтарды</w:t>
        <w:br/>
        <w:t>сөз бұйдаға салып, орыңдалмайтынын білсе; екіншіден, сұлтан</w:t>
        <w:br/>
        <w:t>ханды орыс үкіметінің шенеунігі ретіңде есептесе; үшіншіден,</w:t>
        <w:br/>
        <w:t>халқының мұң-мұқтажына тубернатордың көзін жеткізуді</w:t>
        <w:br/>
        <w:t>ойластырса керек.</w:t>
        <w:br/>
        <w:t>1820 жылы 23 шілдеде Шекаралық комиссия Қаратай</w:t>
        <w:br/>
        <w:t>сұлтанның өтінішін орындап, Орынбор далалық дәріханасынан</w:t>
        <w:br/>
        <w:t>лекарь Пономоревтің рецептісі бойынша дайындалған дәрі-</w:t>
        <w:br/>
        <w:t>дәрмектерді молда Әубәкір Күнгербаен арқылы беріп</w:t>
        <w:br/>
        <w:t>109</w:t>
        <w:br/>
        <w:t>жібереді. Кейін молда Әубәкір Күнгербаев сүлтан жанында</w:t>
        <w:br/>
        <w:t>іс жүргізушілікке қалдырылады |247).</w:t>
        <w:br/>
        <w:t>Кіші жүз ханынын міндетіне кіріскен Арынғазы рулар</w:t>
        <w:br/>
        <w:t>арасындағы даулы мәселелерді шешуді және оңтүстіктегі</w:t>
        <w:br/>
        <w:t>көршілсс Хиуа хандығымен арадағы қайшылықты тоқтату</w:t>
        <w:br/>
        <w:t>шараларына кірісті |2481. Сонымен Қаратай мен Арыңғазы</w:t>
        <w:br/>
        <w:t>сұлтандар армандаған Кіші жүз хандығы, сол арқылы Қазақ</w:t>
        <w:br/>
        <w:t>елінің батыс өңіріндегі қазақтарды біріктіру, осы мақсатта</w:t>
        <w:br/>
        <w:t>Орта жүздің ру басыларымен бірлесуі ХІХ ғасырдың бірінші</w:t>
        <w:br/>
        <w:t>ширегіндегі тәуелсіздікке үмытылған бетбұрыс оқиға болды.</w:t>
        <w:br/>
        <w:t>1819-"1820 жыллар аралығында Нұралыұлы хан ұрпақтарының</w:t>
        <w:br/>
        <w:t>Арынғазы ханға қарсы әрекеттерін дәлелдейтін құжаттардың</w:t>
        <w:br/>
        <w:t>кездеспегенің айта кету керек.</w:t>
        <w:br/>
        <w:t>Қаратай сұлтан Арынғазымен бірлесе отырып, Кіші</w:t>
        <w:br/>
        <w:t>жүздегі ішкі тәртіпті сақтауға ат салысты. 1820 жылы</w:t>
        <w:br/>
        <w:t>8 шілде де ұзақ сапардан соң Кіші жұз ханы Шерғазы</w:t>
        <w:br/>
        <w:t>Ордаға оралды |249). Сапардан оралған Шерғазы</w:t>
        <w:br/>
        <w:t>Айшуақұлы Кіші жүзді ауызбірлікке, қауіпсіздік пен</w:t>
        <w:br/>
        <w:t>тыныштыққа келтіре алмады. Сұлтан, старттындар, ру</w:t>
        <w:br/>
        <w:t>аралық талас-тартыс мәселелерін хан, Хан кеңесінің</w:t>
        <w:br/>
        <w:t>араласуынсыз-ақ шеше бастады. Ханның беделінің түскені</w:t>
      </w:r>
    </w:p>
    <w:p>
      <w:r>
        <w:t>соншалық, генерал-губернатор П.К. Эссен ханнын Орданы</w:t>
        <w:br/>
        <w:t>басқарудағы ісіне күдік келтіре бастады |250).</w:t>
        <w:br/>
        <w:t>1820 жылы 30 шілдеде Орал әскери канцеляриясы</w:t>
        <w:br/>
        <w:t>П.К. Эссенге сұлтан Шығай Нұралиевтан арнайы рүқсат</w:t>
        <w:br/>
        <w:t>алған қазақтар Атшыбай Қапшасов, Мүнүр Тұмалақов,</w:t>
        <w:br/>
        <w:t>Тұйғын Шотанов, старшын Сарсен Сенбаев Жайықтан Бүқар</w:t>
        <w:br/>
        <w:t>бетке өтіп, батыр Сүйінқарадан қыс айларында барымталаған</w:t>
        <w:br/>
        <w:t>25 жылқыны кейін қайтару мәселелерін көтергенін</w:t>
        <w:br/>
        <w:t>хабарлаған |251|. Осы кезеңде Кіші жүзде Әлімұлы руларын</w:t>
        <w:br/>
        <w:t>Арынғазы Әбілғазыұлы, ахун Мұхамбетжан Қазиев, қаракете,</w:t>
        <w:br/>
        <w:t>шекті, қабақтпекті, назар-шөре бөлімін Мұрат Дәдігеров</w:t>
        <w:br/>
        <w:t>сұлтан; тілеуқабақ, қарасақал бөлімін Жалтыр, Қоңырау,</w:t>
        <w:br/>
        <w:t>Нүралиевтер, төртқара, жусай, аккете, тпөмекей, шөмел</w:t>
        <w:br/>
        <w:t>бөлімдерін Темір Ералиев, Арсланғазы Ешқазиев, Айшан</w:t>
        <w:br/>
        <w:t>Бөлиев, алдар, назар, жаманақ бөлімдерін Шонтай Жаманаев,</w:t>
        <w:br/>
        <w:t>Байұлы бөлімдерін Қаратай сұлтан, сұлтандар Төлеуғали,</w:t>
        <w:br/>
        <w:t>Сиғали Қаратайүлы, адай бөлімін Әбілғазы, Дәулетқали</w:t>
        <w:br/>
        <w:t>10</w:t>
        <w:br/>
        <w:t>Кизилск, Орск, Орынбор дистанцияларының, төменгі</w:t>
        <w:br/>
        <w:t>линиядағы Елек, Рубежинск, Кожехаровск, Калмыково,</w:t>
        <w:br/>
        <w:t>Бақсай дистанцияларының коменданттарына қазақтар-</w:t>
        <w:br/>
        <w:t>дың шабуылынан сақтануды тапсырады (257|. 1820 жыл-</w:t>
        <w:br/>
        <w:t>дың 17 желтоқсанында Орынбор генерал-губернатары</w:t>
        <w:br/>
        <w:t>П.К. Эссенге Саратов губерниясы мен Баймерен кантонының</w:t>
        <w:br/>
        <w:t>есаулы Т. Нтиучуковтан түскен рапортына Кіші жүздің</w:t>
        <w:br/>
        <w:t>табын руының старшыны Есенгелді Жанмүрзин қолас-</w:t>
        <w:br/>
        <w:t>тындағы қазақтардың 225 сомға бағаланған жылқыларды</w:t>
        <w:br/>
        <w:t>ұрлағанын айта отырып, шара қабылдауын сұраған |25381.</w:t>
        <w:br/>
        <w:t>Патша үкіметі Кіші жүздегі барлық мәселелерді бақылауға</w:t>
        <w:br/>
        <w:t>алу мақсатында хан жанына арнайы шенеунік ұстауды қолға</w:t>
        <w:br/>
        <w:t>алды. Оған Ордадағы саяси мәселелерді Орынбор әкім-</w:t>
        <w:br/>
        <w:t>шілігіне жеткізіп отыру тапсырылды, былайша айтқанда,</w:t>
        <w:br/>
        <w:t>ол тыңшылық қызмет атқарды. 1820 жылы 22 желтоқсан-</w:t>
        <w:br/>
        <w:t>да П.К. Эссен Шерғазы ханға осындай арнайы жаңалық-</w:t>
        <w:br/>
        <w:t>ты хабарлай отырып, Ордадағы қарым-қатынаста шенеунік-</w:t>
        <w:br/>
        <w:t>тің аса қажеттілігі “қазақ халқына пайдалы”, “Сізге және</w:t>
        <w:br/>
        <w:t>сіздің қызметіңізге тірек болады” деп түсіндіріп, бүл</w:t>
        <w:br/>
        <w:t>жұмысқа ротмистр Г. Корсаковты жібертенін мәлімдейді.</w:t>
        <w:br/>
        <w:t>Г. Корсаковпен | конфидент, І тілмаш және кеңсе</w:t>
        <w:br/>
        <w:t>қызметкері бірге аттандырылды |2591.</w:t>
        <w:br/>
        <w:t>Әбілқайыр хан заманынан Ордада үкіметтің арнайы</w:t>
        <w:br/>
        <w:t>тілмашы болғанына қарамастан, патша үкіметінің хан жанына</w:t>
        <w:br/>
        <w:t>әскери адам бастаған біртұтас команданы жіберуі біраз</w:t>
        <w:br/>
        <w:t>нәрсені аңғартса керек. Ағылшын тарихшысы А. Краусстың:</w:t>
        <w:br/>
        <w:t>“Өкінішке орай, бүгінгі орыс офицері баяғы ұрпаққа өте</w:t>
        <w:br/>
        <w:t>ұқсас. Жалқаулығы, парақарлығы, жемқорлығы жөнінде,</w:t>
        <w:br/>
        <w:t>басқару жүйесіндегі қырсыздық - бәрі де сол күйінде</w:t>
        <w:br/>
        <w:t>қалды... Ресейдің азиялық отарларындағы жүргізіп отырған</w:t>
        <w:br/>
        <w:t>саясаты -- барып тұрған агрессиялық имперализм саясаты.</w:t>
        <w:br/>
        <w:t>Басқару жүйесі толықтай әскери шенеуніктерге жүктелген</w:t>
        <w:br/>
        <w:t>және өлкенің барлық қаражаты әскери округтер ұйым-</w:t>
        <w:br/>
        <w:t>дастыруға, оларды жабдықтауға жұмсалады. Саясаттың негізгі</w:t>
        <w:br/>
        <w:t>бағыты елдің ішкі мүддесін ескеруге, халық сұранысын өтеуге</w:t>
        <w:br/>
        <w:t>емес, патша иеліктерінің шекарасын кеңейте түсуге бағыт-</w:t>
        <w:br/>
        <w:t>талған”, - деп анықтауы біздің пікірімізді қуаттай түседі</w:t>
        <w:br/>
        <w:t>ІР601. 1820 жылдың желтоқсан айында патша әкімшілігі</w:t>
      </w:r>
    </w:p>
    <w:p>
      <w:r>
        <w:t>112</w:t>
        <w:br/>
        <w:t>Қаратай мен Темір сұлтандардың одақтасы, Хан кеңесінің</w:t>
        <w:br/>
        <w:t>торағасы, уақытша Кіші жүзге билік еткен Арынғазы ханды</w:t>
        <w:br/>
        <w:t>империя астанасы Санкт-Петербұргқа жіберу туралы ойларын</w:t>
        <w:br/>
        <w:t>іске асыруға кірісті |261). Орынбор әкімшілігі Арынғазы</w:t>
        <w:br/>
        <w:t>ханды елден шеттете отырып, біріншіден, қазақ сұлтан-</w:t>
        <w:br/>
        <w:t>дарының саяси одағына соққы берді; екіншіден, сол тұстағы</w:t>
        <w:br/>
        <w:t>қазақ мемлекетінің көрнекі қайраткерлерінің бірегейін саяси</w:t>
        <w:br/>
        <w:t>жер аудару арқылы биліктен тез арада алыстатуды мақсат</w:t>
        <w:br/>
        <w:t>тұтты; үшіншіден, қазақ сұлтандарының біртүтас хандық</w:t>
        <w:br/>
        <w:t>басқару идеяларына шетпуші соққы берді және Қазақстандағы</w:t>
        <w:br/>
        <w:t>белгілі қайраткерлерге орыс саясатымен сөзсіз санасу</w:t>
        <w:br/>
        <w:t>қажеттігін ашық сездірді. Осындай ашық отарлау саясатына</w:t>
        <w:br/>
        <w:t>қарамастан Кіші жүзде патшалық Ресейдің отарлауына</w:t>
        <w:br/>
        <w:t>қарсылық жойылм. ады.</w:t>
        <w:br/>
        <w:t>Оған дәлел 1820 жылдардағы қазақ даласындағы елеулі</w:t>
        <w:br/>
        <w:t>оқиғалардың бірі Марал Құрмановтың іс-әрекеті болды.</w:t>
        <w:br/>
        <w:t>И.И. Крафт қазақтар арасында елдің азаттығы жолында</w:t>
        <w:br/>
        <w:t>рулардың басын біріктіріп, орыс отаршылдарына қарсы</w:t>
        <w:br/>
        <w:t>күреске шақырған керей руынан Марал Құрманов болды</w:t>
        <w:br/>
        <w:t>дей келіп, оның Бұхарада білім алғанын, 1820 жылы Торғай</w:t>
        <w:br/>
        <w:t>әзеніңе келіп, жаушыларын жіберіп, қазақтардың Ресеймен</w:t>
        <w:br/>
        <w:t>қатынасын үзуге шақырғанын жазады. Марал Құрманов</w:t>
        <w:br/>
        <w:t>генерал-губернатор П.К. Эссен мен Сібір корпусының коман-</w:t>
        <w:br/>
        <w:t>дирі Капцевичпен байланысқа шығып, қазақтардың Ресей-</w:t>
        <w:br/>
        <w:t>ден бөлінуі туралы талап қояды. Мұса батырмен бірлесе</w:t>
        <w:br/>
        <w:t>отырып, екі генералға хат та жазғап. Онда император-</w:t>
        <w:br/>
        <w:t>мен кездесу мүмкіндігін беру жөнінде өтініш білдірілген.</w:t>
        <w:br/>
        <w:t>Марал Құрмановты Санкт-Петербургке шақыртуға арнайы</w:t>
        <w:br/>
        <w:t>нұсқау да келген. Бірақ ол шекарадан көшіп. кейін ешқандай</w:t>
        <w:br/>
        <w:t>хабар-ошарсыз кеткен |262).</w:t>
        <w:br/>
        <w:t>ХІХ ғасырдың алғашқы ширегінде Кіші жүз даласында</w:t>
        <w:br/>
        <w:t>әлеуметтік-экономикалық және саяси дағдарыс терендей</w:t>
        <w:br/>
        <w:t>түсті. Шерғазы хан мен сұлтандар арасындағы руаралық және</w:t>
        <w:br/>
        <w:t>саяси билік үшін талас-тартыстарды Орынбор әкімшілігі өз</w:t>
        <w:br/>
        <w:t>мүдделеріне пайдалана білді. 1821 жылдың басынан-ақ</w:t>
        <w:br/>
        <w:t>Қаратай сұлтан меп орыс әкімшілігінің арақатынасы жаңа</w:t>
        <w:br/>
        <w:t>арнаға бет бұрды. 1817 жылғы келісім бойынша Хиуа</w:t>
        <w:br/>
        <w:t>керуендерінің қауіпсіздігіне жауапты Қаратай сұлтаңды</w:t>
        <w:br/>
        <w:t>8332 13</w:t>
        <w:br/>
        <w:t>Пірәліүлы, алаша, тоқсанбай, жанбақты бөлімдерін Бегәлі</w:t>
        <w:br/>
        <w:t>Нүралиев, байбақты бөлімдерін Бөлек Нұралиев, Шоқа,</w:t>
        <w:br/>
        <w:t>Мыңдалы Орманов, жаппас руларын Артықғали Нұралиен</w:t>
        <w:br/>
        <w:t>басқарған |252|. Бөкей Ордасындағы мәселелер уақытша</w:t>
        <w:br/>
        <w:t>билік жүргізуші сұлтап Шығай Нұралыұлының құзырында</w:t>
        <w:br/>
        <w:t>болды |2531.</w:t>
        <w:br/>
        <w:t>1820 жылы қазанда Байұлы руларының 12 бөлімі, кете</w:t>
        <w:br/>
        <w:t>руының 9 бөлімі, табын руының 5 бөлімінің Қараби, Бабас,</w:t>
        <w:br/>
        <w:t>Батыр билер мен старшын Атыбас Аллағаров П.К. Эссенге</w:t>
        <w:br/>
        <w:t>Қаратайды “ордалықтарды ол басқарса, тыныштық пен</w:t>
        <w:br/>
        <w:t>тәртіп, бейбіт келісімдер жүзеге асатындығын жеткізе</w:t>
        <w:br/>
        <w:t>отырып”, “құрметті сұлтанды” бас басқарушы етіп сайлауды</w:t>
      </w:r>
    </w:p>
    <w:p>
      <w:r>
        <w:t>сұрайды (|2541. Сұлтандар мен старшын, билердің өзіне деген</w:t>
        <w:br/>
        <w:t>қарым-қатынастарының салқындай бастағанын және қол</w:t>
        <w:br/>
        <w:t>астындағы жағалбайлы руы да ашық қарсылыққа шыққанын</w:t>
        <w:br/>
        <w:t>байқаған Шерғазы Айшуақұлы ендігі тіректі үкімет</w:t>
        <w:br/>
        <w:t>тарапынан іздестіре бастады. Ол Кіші жүз қазақтарына</w:t>
        <w:br/>
        <w:t>сенімсіздікпен қарап, Орынбор әкімшілігінен өзін қорғау</w:t>
        <w:br/>
        <w:t>мақсатында қарулы күзетінің санын көбейтуді сұратты. Кіші</w:t>
        <w:br/>
        <w:t>жүздегі оқиғалардың өршуін, ханға қауіп-қатердің төнуінің</w:t>
        <w:br/>
        <w:t>алдын-алу мақсатында П.К. Эссен Верхнеозерный</w:t>
        <w:br/>
        <w:t>қорғанының комснданты подполковник Диолидигс 1820</w:t>
        <w:br/>
        <w:t>жылдың 26 қазанында құпия хат жолдады. Ханның</w:t>
        <w:br/>
        <w:t>дистанция бойымен ішкі бетке 15 түтінмен көшу ниеті барын,</w:t>
        <w:br/>
        <w:t>көшкен жағдайда қүрметті қарауылмен күзетіп, ханға шабуыл</w:t>
        <w:br/>
        <w:t>жасалып, қастандық, болмауын қадағалауды құпия түрде</w:t>
        <w:br/>
        <w:t>жеткізген (255|. Мұның барлығы сайып келгенде генерал-</w:t>
        <w:br/>
        <w:t>губернатордың Шосрғазы ханның түскен беделін көтеру</w:t>
        <w:br/>
        <w:t>жөніндегі әрекеттері еді. П.К. Эссеп 29 қазанда Шекаралық</w:t>
        <w:br/>
        <w:t>комиссияға Шерғазы ханмен байланысып, Қаратай сұлтан</w:t>
        <w:br/>
        <w:t>жөніндегі жеке пікірін білуді тапсырады (|256).</w:t>
        <w:br/>
        <w:t>7 Кіші жүздегі иятша әкімшілігі мен Шерғазы хан жүргізіп</w:t>
        <w:br/>
        <w:t>отырған саясатқа қарсы қазактар қайтадан бас көтеріп, ол</w:t>
        <w:br/>
        <w:t>толқуларға ұласа бастады. Тарихи құжаттарға қарағанда</w:t>
        <w:br/>
        <w:t>қазақтар ашық шабуылға шықпағанымен, орыс шекара</w:t>
        <w:br/>
        <w:t>бойлары мен башқұрат кянтондарынан малды қуып әкетіп</w:t>
        <w:br/>
        <w:t>отырған. Орынбор әкімшілігі жоғарғы линия бойындағы</w:t>
        <w:br/>
        <w:t>Нижне-Уральск, ЗЭвериноголовск, Троицк, Верхнеуральск,</w:t>
        <w:br/>
        <w:t>іп</w:t>
        <w:br/>
        <w:t>одан әрі өршітпеу мақсатында Шекаралық комиссияға тез</w:t>
        <w:br/>
        <w:t>арада шара алуды тапсырады. Шекаралық комиссия тончлған</w:t>
        <w:br/>
        <w:t>мүліктердің бағасын 784 сомға шағады |272|. Шекаралық</w:t>
        <w:br/>
        <w:t>комиссия істі тексеруді ротмистр Г. Корсаковқа тапсырып,</w:t>
        <w:br/>
        <w:t>6 қазанда Шерғазы ханға жағалбайлы руларының тонауға</w:t>
        <w:br/>
        <w:t>қатысқан адамдарын ұстап, линияға әкелуді сұрағанымен,</w:t>
        <w:br/>
        <w:t>істің аяқталмағаны байқалады |273). Себебі Қаратай сұлтан</w:t>
        <w:br/>
        <w:t>1822 жылы 21 қыркүйекте генерал-губернаторға істің аяқсыз</w:t>
        <w:br/>
        <w:t>қалғанын жазған. Орынбор әкімшілігі Шерғазы ханға</w:t>
        <w:br/>
        <w:t>қарасты жағалбайлы руларының қарсылығынан, хан</w:t>
        <w:br/>
        <w:t>жанындағы ротмистр Г. Корсаковтың тексеруді аяғына дейін</w:t>
        <w:br/>
        <w:t>жеткізбеуін ескеріп, Шерғазы ханның беделіне нұқсан</w:t>
        <w:br/>
        <w:t>келмеуін ойластырса керек. Шекаралық комиссия көз қысты,</w:t>
        <w:br/>
        <w:t>бармақ бастылыққа барған.</w:t>
        <w:br/>
        <w:t>ХІХ ғасырдың 20-жылдарында Кіші жүздің ішкі саяси</w:t>
        <w:br/>
        <w:t>дамуында біршама өзгерістер орын алды. Біріншіден, Ресей</w:t>
        <w:br/>
        <w:t>империясының басқару жүйесіндегі әкімшілік мекеме-</w:t>
        <w:br/>
        <w:t>лер жұмыстары Орынбор шскара комиссиясы арқылы</w:t>
        <w:br/>
        <w:t>жүргізілгенімен, ішкі далада басшылық жергілікті сұлтандар</w:t>
        <w:br/>
        <w:t>мен билердің қолында қалғандықтан Орынбор арқылы</w:t>
        <w:br/>
        <w:t>басқару жүйелері өз нәтижелерін бермеді. Орынбор Шекара</w:t>
        <w:br/>
        <w:t>комиссиясы мен Жайық казактары бекіністер арқылы қатал</w:t>
        <w:br/>
        <w:t>тәртіп орнату үшін күрес жүргізуі қазақтардың қарсылығына</w:t>
        <w:br/>
        <w:t>душар болып отырды. Екіншіден, Кіші жүзде қалпына</w:t>
        <w:br/>
        <w:t>келтірілген хандық, оның жанындағы кеңес Ресей импе-</w:t>
        <w:br/>
        <w:t>риясына елді басқаруға ешқандай көмектесе алмады. Қазақ</w:t>
        <w:br/>
        <w:t>қоғамындағы хандық жүйе ойластырылған жоба бойынша</w:t>
        <w:br/>
        <w:t>дағдарысқа ұшырады. Халықты ханды сайлау дәстүрінен</w:t>
        <w:br/>
        <w:t>айырып, халыққа қарсы қоюы, оны орыс үкіметінің тіл</w:t>
        <w:br/>
        <w:t>алғыш шенеунігіне айналдыруы халықтың арасында беде-</w:t>
      </w:r>
    </w:p>
    <w:p>
      <w:r>
        <w:t>лінен айырды.</w:t>
        <w:br/>
        <w:t>1822 жылы Ресей империясы қазақтарды басқарудың</w:t>
        <w:br/>
        <w:t>жаңа жүйесін жасады. Ол Сібір генерал-губернаторы</w:t>
        <w:br/>
        <w:t>М.М. Сперанскийдің басшылығымен жүргізіліп, нәтижесінде</w:t>
        <w:br/>
        <w:t>“Сібір қазақтарын басқарудың Жарғысы” қабылданды.</w:t>
        <w:br/>
        <w:t>Сөйтіп қазақ жерін отарлаудың жаңа әкімшілік жүйесі</w:t>
        <w:br/>
        <w:t>енгізілді. Отарлау саясаты шекара бойынан ішкі далаға ене</w:t>
        <w:br/>
        <w:t>бастады. Осыған орай 1822 жылы Кіші жүздегі Шекті рулары</w:t>
        <w:br/>
        <w:t>117</w:t>
        <w:br/>
        <w:t>Орынбор Шекара комиссиясының қызметінде орыс</w:t>
        <w:br/>
        <w:t>әкімшілігі басшыларының озбырлығы өте көп болған.</w:t>
        <w:br/>
        <w:t>Саудаға келген қазақтарға салық салынып, Шекара</w:t>
        <w:br/>
        <w:t>комиссиясының қызметіне бөлінген, Патшалық Рссей</w:t>
        <w:br/>
        <w:t>саясатын жүргізіп отырған Орынбор генерал-губернаторы</w:t>
        <w:br/>
        <w:t>Шекаралық комиссияға арнайы қаржы бөлмеген. Орынбор</w:t>
        <w:br/>
        <w:t>Шекаралық комиссиясының штатын ұстау үшін және қазақ,</w:t>
        <w:br/>
        <w:t>даласында билік жүргізу жұмыстарына бөлінетін қаржыны</w:t>
        <w:br/>
        <w:t>қазақтардан салықтар салу арқылы алынған табыстан боліп</w:t>
        <w:br/>
        <w:t>отырған. 1800-1818 жылдары Кіші жүз қазақтарынан</w:t>
        <w:br/>
        <w:t>алынатын бекет салығының мөлшері жылына 15894 сом</w:t>
        <w:br/>
        <w:t>болса, 1824 жылы түскен таза табыс 12644 сом 89 тиын</w:t>
        <w:br/>
        <w:t>болған (2821. -</w:t>
        <w:br/>
        <w:t>1823 жылы 11 наурызда Қаратай сұлтан губернатор</w:t>
        <w:br/>
        <w:t>П.К. Эссенге линия бойына қыстауға келген қазақтардың</w:t>
        <w:br/>
        <w:t>Ресейге қауіп төндірмейтінін, Шеқаралық комиссияның</w:t>
        <w:br/>
        <w:t>аманат ұстау жөніндегі шешімімен өзін ешкімнің</w:t>
        <w:br/>
        <w:t>таныстырмағанын қаперіне бере отырып, қазақтарға қысым</w:t>
        <w:br/>
        <w:t>керсетпеуін сүрайды |283). Себебі, Орынбор әкімшілігінің</w:t>
        <w:br/>
        <w:t>1822 жылы 23 желтоқсандағы ғ 1242 шешімі бойынша аманат</w:t>
        <w:br/>
        <w:t>ретінде Ордадағы құрметті сүлтан мен старшындардың туған-</w:t>
        <w:br/>
        <w:t>туысқандары мен балаларын алып қалуы қарастырылған.</w:t>
        <w:br/>
        <w:t>Аманатқа 50 түтіннен І адамды ұстау ұсынылған (2841. Патша</w:t>
        <w:br/>
        <w:t>үкіметі аманаттарды ұстай отырып, қазақтың игі жақсыларын</w:t>
        <w:br/>
        <w:t>қатаң бақылауға алуды Мақсат тұтты.</w:t>
        <w:br/>
        <w:t>1823 жылы 8 сәуірде Азия департаментіне, сол мекеменің</w:t>
        <w:br/>
        <w:t>бөлім басшысы А.И. Левшин Кіші жүз руларын атақты</w:t>
        <w:br/>
        <w:t>сұлтандар Қаратай Нұралұлы, Арынғазы Әбілғазыұлы, Темір</w:t>
        <w:br/>
        <w:t>Ерәліұлы, Шыңғали Орманұлы басқаратынын жаза отырып,</w:t>
        <w:br/>
        <w:t>Қаратай сүлтанның он екі ата Байұлы руларына басшылық</w:t>
        <w:br/>
        <w:t>жасап, қазақтар арасында беделінің ханнап да жоғары, немере</w:t>
        <w:br/>
        <w:t>інісі Шерғазы хан оны ақылы мен батырлығын сыйласа да,</w:t>
        <w:br/>
        <w:t>қауіпті адам екендігін біледі дей келе, Қаратай мен Темір</w:t>
        <w:br/>
        <w:t>сұлтандардың Арынғазы сұлтанмен қарым-қатынасында</w:t>
        <w:br/>
        <w:t>қайшылықтар болмағанын, ақылды, мақтан сүйгіш Шыңғали</w:t>
        <w:br/>
        <w:t>сұлтан Қаратайдың немере інісі, оны қолдайтын бірден-</w:t>
        <w:br/>
        <w:t>бір сұлтан деп бағалады және Кіші жүзде хан тағына</w:t>
        <w:br/>
        <w:t>120</w:t>
        <w:br/>
        <w:t>аралығында б ірі экспедиция атғандырды. 1820 жылы гвардия</w:t>
        <w:br/>
        <w:t>капитаны Циолковский басқарған 530 адам, екі зеңбірекпен</w:t>
        <w:br/>
        <w:t>шықса, 1821 жылы ипжеперлер Артюков және Тафаев</w:t>
        <w:br/>
        <w:t>басқарған 235 адам, 2 зеңбірекпен, 1823 жылы полковник</w:t>
      </w:r>
    </w:p>
    <w:p>
      <w:r>
        <w:t>Милорадович 2519 адам. 2 зеңбірекпен, 1824 жылы</w:t>
        <w:br/>
        <w:t>полковниктер Назаров, Циолковский, Аржанухин бастаған</w:t>
        <w:br/>
        <w:t>2220 адам, 6 зеңбірекпен дала төсіне шығып, құпия түрде</w:t>
        <w:br/>
        <w:t>жергілікті жердің әскери-топографиялық картасын жасады</w:t>
        <w:br/>
        <w:t>(2771. Орынбор әкімшілігі әскери экспедициялар-</w:t>
        <w:br/>
        <w:t>ды ұйымдастырып, жібергенімен Ордадағы тыныштық</w:t>
        <w:br/>
        <w:t>пен тәртіпті сақтай алмады. Шерғазы ханның жанындағы</w:t>
        <w:br/>
        <w:t>патша үкіметінің арнайы тапсырмаларымен жүрген рот-</w:t>
        <w:br/>
        <w:t>мистр, пристав Г. Корсаков аурулығына байланысты</w:t>
        <w:br/>
        <w:t>босатылды. 15822 жылы 4 тамыздан пристав қызметіне пол-</w:t>
        <w:br/>
        <w:t>ковник А.З, Горихвостов жіберілді |278).</w:t>
        <w:br/>
        <w:t>Кіші жүздегі Жоламан Тіленшіұлы, Қаратай Нұралыұлы,</w:t>
        <w:br/>
        <w:t>Темір Ерәліұлы сұлтандар мен старшын билер Шерғазы</w:t>
        <w:br/>
        <w:t>ханның халықтан мүлдем қол үзіп, шекара бойынан</w:t>
        <w:br/>
        <w:t>шықпауына наразылық білдірді. Шерғазы ханның патша</w:t>
        <w:br/>
        <w:t>үкіметінің қолшоқпарына айналғанына қарсылық білдірген</w:t>
        <w:br/>
        <w:t>рулар наразылықтарын линия бойынан дала бетке көшуімен</w:t>
        <w:br/>
        <w:t>білдірді. Наразылықтың күшейгені соншалық, ханның ма-</w:t>
        <w:br/>
        <w:t>лы шабылды. Хан ауылында шабылған малдан 25 жыл-</w:t>
        <w:br/>
        <w:t>қы, 215 түйе, 100 бас қой қалған. Линия бойынан</w:t>
        <w:br/>
        <w:t>5 шақырым жерде ханның ұлы Есқазы сүлтан өлтірілді |279).</w:t>
        <w:br/>
        <w:t>Осы оқиғаны Шерғазы хан Сыртқы Істер министрі</w:t>
        <w:br/>
        <w:t>К.В. Нессельродеге 1822 жылы желтоқсанда хабарлады. Хан</w:t>
        <w:br/>
        <w:t>жанындағы пристав, полковник А.З. Горихвостов Кіші жүзде</w:t>
        <w:br/>
        <w:t>болған оқиғаны арпайы жүргізілген журналына тіркеген</w:t>
        <w:br/>
        <w:t>(280). 1823 жылы Орынбор әкімшілігі Шекаралық</w:t>
        <w:br/>
        <w:t>комиссияның мәжілісін Шерғазы ханның қатысуымен</w:t>
        <w:br/>
        <w:t>өткізгенімен, комиссия жұмысы айтарлықтай нәтиже</w:t>
        <w:br/>
        <w:t>бермеді. 1823 жылы ақпан айында Орынборға қазақ</w:t>
        <w:br/>
        <w:t>. даласынан сатуға әкелінген ірі қара малдарды Шекаралық</w:t>
        <w:br/>
        <w:t>комиссия дәрігерлік тексеруден қатаң түрде өткізуді</w:t>
        <w:br/>
        <w:t>тапсырған. Комиссияның бүл шарасы қазақ ауылдарынан</w:t>
        <w:br/>
        <w:t>ауру малдардың әкелуінен сескендігінен туындаған шара емес</w:t>
        <w:br/>
        <w:t>еді |281.</w:t>
        <w:br/>
        <w:t>9</w:t>
        <w:br/>
        <w:t>1821 жылы ақпан айында Сарайшық бекінісіне бара жатқан</w:t>
        <w:br/>
        <w:t>200 түйелі Хиуа керуенінің топалғапы үшін кінәлап, керуен</w:t>
        <w:br/>
        <w:t>басы хиуалық Кәрімбай Рахимовтың мәліметі бойынша,</w:t>
        <w:br/>
        <w:t>керуен сүлтанға қарасты Сағыз өзенінің бойында</w:t>
        <w:br/>
        <w:t>қарақшылық шабуылға ұшырағаны алға тартылды 12631.</w:t>
        <w:br/>
        <w:t>Қаратай сүлтан керуеннің тоналғаны жөнінде 1821 жылы</w:t>
        <w:br/>
        <w:t>21 ақпанда губернатор П.Қ., Эссенге хат арқылы хабар-</w:t>
        <w:br/>
        <w:t>лап, “керуенді тонаған табын рулары”, сондықтан да</w:t>
        <w:br/>
        <w:t>жауапкершілікті ру старшынңдарыпан сұрауды естеріне салады</w:t>
        <w:br/>
        <w:t>|0641. Қазақ елінің Ресейге қосылуын қолдамаған рулардың</w:t>
        <w:br/>
        <w:t>басым болғандығын, кейін Шекаралық комиссияның</w:t>
        <w:br/>
        <w:t>төрағасы, инженер-полковник Г.Ф, Генс ашықтан-ашық</w:t>
        <w:br/>
        <w:t>мойындайды |265). Хиуалықтар керуеннің тоналуына кек</w:t>
        <w:br/>
        <w:t>алуды қазақтар есебінен емес, Орынбор мен Троицкіден</w:t>
        <w:br/>
        <w:t>Бұхараға бағыт алған орыс керуендерін тонаумен жауап берді</w:t>
        <w:br/>
        <w:t>І?661. Ресейдің Сыртқы Істер Министрлігі Бұхара мен Хиуа</w:t>
        <w:br/>
        <w:t>хандығының Ресеймен қарым-қатынасының күрт</w:t>
        <w:br/>
        <w:t>шиеленісуін Кіші жүздегі қазақ сұлтандарының жауап-</w:t>
        <w:br/>
        <w:t>кершілігіне артты. Орынбор әкімшілігі мен Шерғазы хан да</w:t>
        <w:br/>
        <w:t>қазақ сұлтандарының Хиуа хандығына қарсылығын Ресей</w:t>
        <w:br/>
        <w:t>империясына қарсы жүргізілген саясат деп түсінді.</w:t>
        <w:br/>
        <w:t>Кіші жүздегі, Хан кеңесінің төрағасы Арынғазы хан</w:t>
      </w:r>
    </w:p>
    <w:p>
      <w:r>
        <w:t>Санкт-Петербургке Сыртқы Істер Министрлігінің</w:t>
        <w:br/>
        <w:t>бастамасымен шақырылды. Хан кеңесінің төрағалығына</w:t>
        <w:br/>
        <w:t>Қаратай сұлтан және басқа да сұлтан, старшын, билердің</w:t>
        <w:br/>
        <w:t>қолдауымен сұлтан Елтай Нұралыұлы сайланды. Елтай</w:t>
        <w:br/>
        <w:t>сұлтанның төрағалыққа сайлануын Шерғазы хан қолдамады.</w:t>
        <w:br/>
        <w:t>Хан Шекара комиссиясына Елтай сұлтанды Қаратай</w:t>
        <w:br/>
        <w:t>сұлтанмен бірігіп, 1809 жылы ағасы Жантөрені өлтіруге</w:t>
        <w:br/>
        <w:t>қатысқанын алға тартып, жазалауды өтінеді. Шекаралық</w:t>
        <w:br/>
        <w:t>комиссия П.К. Эссенге Шерғазы ханның сұлтандар Елтай,</w:t>
        <w:br/>
        <w:t>Шоқа Нұралыұлдары, Хан кеңесінің кеңесшісі Үкі Төлепов,</w:t>
        <w:br/>
        <w:t>старшындар Жүсіп Сырымов (батыр Сырымның баласы. -</w:t>
        <w:br/>
        <w:t>А.А.) және Есенгелді Жанмүрзиннің өзіне қарсы қастан-</w:t>
        <w:br/>
        <w:t>дық ұйымдастыру күдігі барын, Елтай Нұралыұлын</w:t>
        <w:br/>
        <w:t>төрағалықтан алып, өзінің қауіпсіздігін қамтамасыз ету үшін</w:t>
        <w:br/>
        <w:t>әскери жасақ сұратқанын 1821 жылы 27 сәуірде хатпен</w:t>
        <w:br/>
        <w:t>жеткізеді.</w:t>
        <w:br/>
        <w:t>114</w:t>
        <w:br/>
        <w:t>Ресей билігіне мойынсүнбай Хиуа хандығына көше бастады.</w:t>
        <w:br/>
        <w:t>Қазақтар арасында өзара барымта қайтадан күшейді. Рулар</w:t>
        <w:br/>
        <w:t>арасында барымтаның кең белең алғаны соншалық, қысқа</w:t>
        <w:br/>
        <w:t>мерзімде 9 мыңға жуық жылқы барымталанды. Каспий теңізі</w:t>
        <w:br/>
        <w:t>мацыпдағы орыс балықшыларының батағаларына шабуыл</w:t>
        <w:br/>
        <w:t>күшейді.</w:t>
        <w:br/>
        <w:t>1822 жылы 27 қазанда казак-орыс балық экспеди-</w:t>
        <w:br/>
        <w:t>циясының бақылаушысы Шербухин мен Красноярск</w:t>
        <w:br/>
        <w:t>командасынан казак Мамутовты қазақтардың түтқынға</w:t>
        <w:br/>
        <w:t>алғанын Астрахан губерниясының прокурары Сучьнов Әділет</w:t>
        <w:br/>
        <w:t>министрі Д.И. Лобаков-Ростовскийге хабарлайды |2741.</w:t>
        <w:br/>
        <w:t>Асессор И. Боршов тұтқынға түскен оларды парсы саудагері</w:t>
        <w:br/>
        <w:t>Хиуа жолындағы Құдабай старшынның қолында түтқында</w:t>
        <w:br/>
        <w:t>скендігі туралы айтқандығын, оларды босату жөнінде</w:t>
        <w:br/>
        <w:t>Орынбор генерал-губернаторы П.К. Эссенге хабарлағапын</w:t>
        <w:br/>
        <w:t>жеткізеді (275). Ішкі Ордадағы жағдай да, қарама-қайшылық</w:t>
        <w:br/>
        <w:t>та орши бастады. 1822 жылы 25 ақпанда Шығай Нұралыұлы</w:t>
        <w:br/>
        <w:t>болашақ Бөкей Ордасының ханы Жоңгір Бөкейұлының</w:t>
        <w:br/>
        <w:t>үстінен арызданды. Жәңгір өзінің алдағы кезеңде хан тағына</w:t>
        <w:br/>
        <w:t>отыратындығын жариялауда дей келіп, оның іс-әрекеті Бө-</w:t>
        <w:br/>
        <w:t>кей Ордасындағы тәртіп пен тыныштықты бұзатын осын-</w:t>
        <w:br/>
        <w:t>дай әрекеттері үкімет пен қазақтар арасындағы кикіл-</w:t>
        <w:br/>
        <w:t>жіңді тудыратындығын П.Қ. Эссенге жеткізеді. Кіші жүз-</w:t>
        <w:br/>
        <w:t>дегі осындай саяси оқиғалардың белең алуынан алаңдаған</w:t>
        <w:br/>
        <w:t>П.К. Эссен Шекаралақ комиссия арқылы Жәңгірге заңға</w:t>
        <w:br/>
        <w:t>сәйкес хан лауазымын үкімет беруі тиіс екендігін ескертіп,</w:t>
        <w:br/>
        <w:t>Ішкі Ордадағы немере ағасының ар-абыройына көлеңке</w:t>
        <w:br/>
        <w:t>түсірмеуішп өтінеді. 1822 жылы 31 мамырда Шығай сұлтанға</w:t>
        <w:br/>
        <w:t>Бөкей Ордасының уақытша билігін ялаңсыз атқара беруін</w:t>
        <w:br/>
        <w:t>тапсырады |276|. Осы кезеңде Кіші жүздегі жағдай да</w:t>
        <w:br/>
        <w:t>шиеленісе түсті. Осыған байлапысты Орынбор әкімшілігі</w:t>
        <w:br/>
        <w:t>Шерғазы хан Ордасын күзетуге 100 казак отрядын жіберді.</w:t>
        <w:br/>
        <w:t>1822 жылы 21 ақпанда Ресей империясының Министрлер</w:t>
        <w:br/>
        <w:t>Комитеті қазақтар мен шекара бойының тұрғындарының</w:t>
        <w:br/>
        <w:t>арасындағы өзара келіспеушілікті шешуді қарастырған</w:t>
        <w:br/>
        <w:t>борышкерлік міндеттерді жою туралы шешім қабылдаған</w:t>
        <w:br/>
        <w:t>болатын. Патша үкіметі Ордадағы ішкі тәртіп пен</w:t>
        <w:br/>
        <w:t>тыныштықты сақтау желеуімен 1820-1824 жылдар</w:t>
        <w:br/>
        <w:t>118</w:t>
      </w:r>
    </w:p>
    <w:p>
      <w:r>
        <w:t>толы болуы орыс зерттеушілерінің де назарын аударды.</w:t>
        <w:br/>
        <w:t>Л.Мейердің Арынғазы сұлтанның Калугаға жер аударылуы</w:t>
        <w:br/>
        <w:t>туралы хабары бүкіл қазак даласын толқытқанын, 1822</w:t>
        <w:br/>
        <w:t>жылдан бастап сүлтан үшін кек қайтаруды көздеген қазақ-</w:t>
        <w:br/>
        <w:t>тар орыс бекініс шекараларына, сауда керуендеріне</w:t>
        <w:br/>
        <w:t>шабуылдарын үдеткені туралы жазады |2701. Орынбор әкім-</w:t>
        <w:br/>
        <w:t>шілігі Кіші жүздегі орыс үкіметінің саясатын қолдан, жүзеге</w:t>
        <w:br/>
        <w:t>асырып отырған Шерғазы ханның қарсыластарын биліктен</w:t>
        <w:br/>
        <w:t>шеттету арқылы да жүзеге асыратынын нақты істерімен</w:t>
        <w:br/>
        <w:t>дәлелдей түсті.</w:t>
        <w:br/>
        <w:t>П.К. Эссен мен Шерғазы хан қарсыластарын қүртудың</w:t>
        <w:br/>
        <w:t>жолын осылай тапты.</w:t>
        <w:br/>
        <w:t>1821 жылы 3 шілдеде Шерғазы Айшуақұлы өзіне төнген</w:t>
        <w:br/>
        <w:t>қауіп-қатердің сейілгенін ротмистр Г. Корсаков арқылы</w:t>
        <w:br/>
        <w:t>Шекаралық комиссияға жеткізді. Өзіне қарсы сұлтандардың</w:t>
        <w:br/>
        <w:t>Ордадан, Нижне-Уральск линиясының бойына көшіп</w:t>
        <w:br/>
        <w:t>кеткендеріне қарамастан, хан линия бойынан 10 шақырымнан</w:t>
        <w:br/>
        <w:t>астам жерге ұзап бара алмады |271|. Хан Ордасын қарулы</w:t>
        <w:br/>
        <w:t>казақ-орыстар күндіз-түні күзетіп тұрды. Қазақ жерін</w:t>
        <w:br/>
        <w:t>отарлауды жоспарлы түрде жүргізген Ресей империясы</w:t>
        <w:br/>
        <w:t>1821 жылы инженер офицерлердің басқаруымен 235 аламдық,</w:t>
        <w:br/>
        <w:t>2 артиллерия мен қаруланған жасақты далалық өңірде тәртіпті</w:t>
        <w:br/>
        <w:t>сақтауды желеу етіп, Кіші жүзге аттандырды. Қаратай</w:t>
        <w:br/>
        <w:t>сұлтанның Ордадағы билігін Шерғазы ханмен салыстыра</w:t>
        <w:br/>
        <w:t>қарасақ, ханның билігі линия бойынан әрі аса алмады, ал</w:t>
        <w:br/>
        <w:t>сұлтан билігі кең аумақты қамтыды.</w:t>
        <w:br/>
        <w:t>Сұлтанның Ордадағы билігіне және патша әкімшілігі</w:t>
        <w:br/>
        <w:t>орындарымен қатынастарының реттелуіне кедергі келтіруде</w:t>
        <w:br/>
        <w:t>Шерғазы ханды қолдаған жағалбайлы рулары ерекше көзге</w:t>
        <w:br/>
        <w:t>түсті. 1821 жылы 16 тамызда Қаратай сұлтанның арнайы</w:t>
        <w:br/>
        <w:t>тапсырмасымен Орынборға бара жатқан хат жүргізушісі</w:t>
        <w:br/>
        <w:t>молда Әбубәкір Кунгурбаевты Бұлдырты өзенінің бойында</w:t>
        <w:br/>
        <w:t>60 адамдық жағалбайлы тобы тонады. Қаратай сұлтан бұл</w:t>
        <w:br/>
        <w:t>оқиғаны өзіне жасалған қарсы әрекет деп бағалап, 1821 жылы</w:t>
        <w:br/>
        <w:t>12 қыркүйекте тікелей губернатор П.К. Эссенге жағдайды</w:t>
        <w:br/>
        <w:t>хабарлай отырып, Ә. Кунгурбаевтың тоналған мүліктерін</w:t>
        <w:br/>
        <w:t>қайтаруды Шекаралық комиссияға тапсыруды талап етеді.</w:t>
        <w:br/>
        <w:t>Губернатор Қаратай сұлтанмен арадағы қарым-қатынасын</w:t>
        <w:br/>
        <w:t>116</w:t>
        <w:br/>
        <w:t>Шекаралық комиссия жұмысына қатысудың еш нәтиже</w:t>
        <w:br/>
        <w:t>бермейтіндігін түсінген хан комиссия отырысына</w:t>
        <w:br/>
        <w:t>“аурулығын” сылтауратып қатыспауды жиілетті. Ханның</w:t>
        <w:br/>
        <w:t>Орынборда болған уақытында үкімет жылына бір мың</w:t>
        <w:br/>
        <w:t>екі жұз он екі сом шығын қаражат жұмсады (294).</w:t>
        <w:br/>
        <w:t>Орынборға ханмен бір мезгілде Шекаралық комиссия</w:t>
        <w:br/>
        <w:t>жұмысына қатысушылар ретінде губернатор сұлтан Қаратай</w:t>
        <w:br/>
        <w:t>Нұралыұлы, Темір Ераәліұлы және Жұма Құдайменліұлын</w:t>
        <w:br/>
        <w:t>шақырытты. Оларға патша үкіметінің тарапынан аға сұлтан</w:t>
        <w:br/>
        <w:t>атағы берілу көзделді.</w:t>
        <w:br/>
        <w:t>Сұлтандар Орынбор қаласына шілде айында келіп жетіп,</w:t>
        <w:br/>
        <w:t>қалаға жақын жердегі арнайы тігілген киіз үйлерге тоқтады.</w:t>
      </w:r>
    </w:p>
    <w:p>
      <w:r>
        <w:t>Өзге сұлтандарға қарағанда Қаратай сұлтанның жанында</w:t>
        <w:br/>
        <w:t>ергендер көптігімен ерекше көзге түсті. Қаратай сүлтанға бес</w:t>
        <w:br/>
        <w:t>сұлтан, екі іс жүргізуші, бес төлеңгіг еріп келді. Орынборға</w:t>
        <w:br/>
        <w:t>келген аға сұлтандарға күніне екі сом елу тиын, сұлтандарға</w:t>
        <w:br/>
        <w:t>жетпіс бес тиын, старшындарға елу тиын, төлеңгіттерге жиырма</w:t>
        <w:br/>
        <w:t>бес тиын төленген. Шекаралық комиссия оларға керекті ыдыс-</w:t>
        <w:br/>
        <w:t>аяқ, дәрі-дәрмектерді сатып алып, барлық жағдайды туғызуға</w:t>
        <w:br/>
        <w:t>жұмыстанды. Қаратай сұлтанның талап етуімен Шекаралық</w:t>
        <w:br/>
        <w:t>комиссия ол тұрақтаған киіз үйге күзетте қойды. Сұлт андарға</w:t>
        <w:br/>
        <w:t>генерал-губернатор атынан жеткілікті тағамдар мен шараптар</w:t>
        <w:br/>
        <w:t>бөлінді. Бір айға созылған келіссөздердің нәтижесінде 1824</w:t>
        <w:br/>
        <w:t>жылы тамыздың 1-і күні Қаратай сүлтан Кіші жүздің Батыс</w:t>
        <w:br/>
        <w:t>бөлігінің билеуші аға сұлтаны болып бекітілді. Кіші жүздің</w:t>
        <w:br/>
        <w:t>Орта бөлігінің билеушісі аға сүлтан Темір Ерәліұлы, Шығыс</w:t>
        <w:br/>
        <w:t>бөлігінің билеушісі сұлтан Жұма Құдаймендіұлы бекітілуі |296).</w:t>
        <w:br/>
        <w:t>Атап өтетін жағдай - Қаратай мен Жүма сұлтандарды</w:t>
        <w:br/>
        <w:t>халық өз кезегінде хан сайлаған болатын. Осы атақ пен</w:t>
        <w:br/>
        <w:t>билікті олар жаңа лауазымға бекітілгенше сақтады |297).</w:t>
        <w:br/>
        <w:t>Кіші жүздің бөліктерін билеуге бекітілген сұлтандарға ай</w:t>
        <w:br/>
        <w:t>сайын жүз сом күміс ақша және жылыңа алпыс пүт</w:t>
        <w:br/>
        <w:t>айлықтың 1/4 үн беріліп, дала бетке сапар шеккенде,</w:t>
        <w:br/>
        <w:t>жанына офицер бастаған 200 казак отряды және қызмет</w:t>
        <w:br/>
        <w:t>қағаздарын жүргізетін І іс жүргізуші еріп жүруі де</w:t>
        <w:br/>
        <w:t>128</w:t>
        <w:br/>
        <w:t>лайықты Қаратай мен Темір сұлтандар сияқты мемлекет</w:t>
        <w:br/>
        <w:t>қайраткерлерінің барлығын алға тартады.</w:t>
        <w:br/>
        <w:t>А.И. Левшиннің жазбаларынан түйіндейтініміз сол кезеңде</w:t>
        <w:br/>
        <w:t>елдің игі жақсылары мен қазақ халқы бір орталықтан</w:t>
        <w:br/>
        <w:t>бағындырылған хан басқаруындағы мемлекеттің қажеттігін сөзсіз</w:t>
        <w:br/>
        <w:t>мойындаған және сол үшін күрескен |285|. Патша үкіметінің</w:t>
        <w:br/>
        <w:t>саясаты хандық басқару жүйесінің ірге тасын әртүрлі амалдар</w:t>
        <w:br/>
        <w:t>арқылы шайқалтуды көздеді. Қазақтар 1823 жылы 1 шілдеде</w:t>
        <w:br/>
        <w:t>линия бойында Орынбор казак әскерінің есаулы Подуров пен</w:t>
        <w:br/>
        <w:t>прапоршик Медведевке шабуыл жасап, олармен бірге казак</w:t>
        <w:br/>
        <w:t>Кожевников, деншик Михайлов, жәмшік Матюковтарды</w:t>
        <w:br/>
        <w:t>тұтқындады. Болған оқиға Орынбор әкімшілігінің ерекше</w:t>
        <w:br/>
        <w:t>назарына ілініп, түтқындарды қүтқару мәселесі күн тәртібіне</w:t>
        <w:br/>
        <w:t>қойылды. Угольный станицасының уряднигі П.А. Пляшковтың</w:t>
        <w:br/>
        <w:t>хабарлауы бойынша тұтқындар Елек маңындағы Жоламан</w:t>
        <w:br/>
        <w:t>Тіленшіұлы бастаған көтерілісшілердің қолында екендігі</w:t>
        <w:br/>
        <w:t>анықталды. Жоламан Тіленшіұлы тұтқындарды Елек бойындағы</w:t>
        <w:br/>
        <w:t>жайылымдарды қыс-жаз айларында сркін жайлау, барлық</w:t>
        <w:br/>
        <w:t>форпосттарды алып тастау, Нарын құмына рұқсатсыз өту және</w:t>
        <w:br/>
        <w:t>сұлтан Арынғазы Әбілғазыұлын Петербордан қайтарған жағдайда</w:t>
        <w:br/>
        <w:t>ғана босататынын губернаторға арнайы адам жіберіп, хабарлады</w:t>
        <w:br/>
        <w:t>(286). Соған қарамастан қазақтардың жаз-қыс жайлайтын</w:t>
        <w:br/>
        <w:t>мекендерді патша үкіметі бекіністер мен форпостыларға</w:t>
        <w:br/>
        <w:t>толтырып, құрсауға ала бастады.</w:t>
        <w:br/>
        <w:t>ХІХ ғасырдың 20-шы жылдарында жайылымдық жердің</w:t>
        <w:br/>
        <w:t>қысқаруы, орта топтағы әлеуметтік топтардың (орташа шаруа</w:t>
        <w:br/>
        <w:t>пемесе малшы) күн көрісі ауырлай түсті. Сондықтан кедей-</w:t>
        <w:br/>
        <w:t>Лер байлардан қашып, орыс бекіністеріне барып жұ-</w:t>
        <w:br/>
        <w:t>мыс істеуге мәжбүр болды. Бүл құбылыс кең етек алды.</w:t>
        <w:br/>
        <w:t>1820 жылы тамыздың 12-сі күні Ресей патшасы Александр</w:t>
        <w:br/>
        <w:t>І Орынбор гснерал-губернаторына жарлық жіберіп,</w:t>
        <w:br/>
        <w:t>қазақтардың Орынбор бекіністерінде жұмыс істеуіне рұқсат</w:t>
      </w:r>
    </w:p>
    <w:p>
      <w:r>
        <w:t>қағаз (билет) бергізді. Егер бір жылға баратын болса, билег</w:t>
        <w:br/>
        <w:t>құны -- алты сом, төрт айға -- екі сом, бір айға -- бес тиын</w:t>
        <w:br/>
        <w:t>болды. Осы жарлықтан кейін қазақтар соңғы малдарын сатып,</w:t>
        <w:br/>
        <w:t>жұмысқа келіп, арзан жұмыс күштерін қалыптастырды. Олар</w:t>
        <w:br/>
        <w:t>казак-орыстардың малдарын баққан, шобін шауып және</w:t>
        <w:br/>
        <w:t>121</w:t>
        <w:br/>
        <w:t>5-кесте</w:t>
        <w:br/>
        <w:t>Орла- | Пижу- | Басқару үсаы</w:t>
        <w:br/>
        <w:t>ның | шісұл- | жыл- Ала-тегі ЖЫ Билік ету аймағы</w:t>
        <w:br/>
        <w:t>бөлігі тандар дары Ордасы</w:t>
        <w:br/>
        <w:t>Батыс бөлік -</w:t>
        <w:br/>
        <w:t>шығысында Орта</w:t>
        <w:br/>
        <w:t>бөліктің шығыс.</w:t>
        <w:br/>
        <w:t>Әбіл- шекарасы,</w:t>
        <w:br/>
        <w:t>Қаря- 1824- | қайырхан Ззон солтүстікте Елек</w:t>
        <w:br/>
        <w:t>Батыс тай 1826 неме- форпос- өлені мен</w:t>
        <w:br/>
        <w:t>бөлік Нүра- жыл- ресі, тысы Жайықтың сол</w:t>
        <w:br/>
        <w:t>лыұлы дар Нұралы жағасы мен Оралға</w:t>
        <w:br/>
        <w:t>хан үлы дейін, Гурьев</w:t>
        <w:br/>
        <w:t>қалашығынан</w:t>
        <w:br/>
        <w:t>Каспий мен Арал</w:t>
        <w:br/>
        <w:t>теңізінің аралығы</w:t>
        <w:br/>
        <w:t>Орта бөлік жері-</w:t>
        <w:br/>
        <w:t>шығысында Шығыс</w:t>
        <w:br/>
        <w:t>р бөліктің батыс ше-</w:t>
        <w:br/>
        <w:t>ЕЕ. ШІ” қарасы. Батыста</w:t>
        <w:br/>
        <w:t>неме- Үлкен Қобда. өзені,</w:t>
        <w:br/>
        <w:t>ресі, Ерә- Ойыл өзенінің жа-</w:t>
        <w:br/>
        <w:t>2 1824- | лұлы хан Изо- ғасымен, Ембі</w:t>
        <w:br/>
        <w:t>оша | Төмр | і ұлы бильной | ӨЗені, одан әрі Арал</w:t>
        <w:br/>
        <w:t>бөше” Ерәлі- й Б 2. 5 теңізіне дейін, оң-</w:t>
        <w:br/>
        <w:t>ұлы жыл- ұлха- стани түстігі Арал</w:t>
        <w:br/>
        <w:t>Дар йырдың цасы теңізінің</w:t>
        <w:br/>
        <w:t>жағалауымен Қара-</w:t>
        <w:br/>
        <w:t>бүтқа, одан кейін</w:t>
        <w:br/>
        <w:t>Елек өзені жоғарғы</w:t>
        <w:br/>
        <w:t>Орал бекінісінен</w:t>
        <w:br/>
        <w:t>Стспнойға дейінгі</w:t>
        <w:br/>
        <w:t>жер.</w:t>
        <w:br/>
        <w:t>130</w:t>
        <w:br/>
        <w:t>Шығыс бөлік</w:t>
        <w:br/>
        <w:t>жері - шығыс</w:t>
        <w:br/>
        <w:t>шекарасы Сібір</w:t>
        <w:br/>
        <w:t>қазақтарының</w:t>
        <w:br/>
        <w:t>Звериноголов бекі-</w:t>
        <w:br/>
        <w:t>нісінен Сыр</w:t>
        <w:br/>
        <w:t>бойына дейіп,</w:t>
        <w:br/>
        <w:t>онтүстікте Сыр</w:t>
        <w:br/>
        <w:t>бекіністерінен,</w:t>
        <w:br/>
        <w:t>Батыс шекарасы</w:t>
        <w:br/>
        <w:t>Степной</w:t>
        <w:br/>
        <w:t>бекінісінен, Ой</w:t>
        <w:br/>
        <w:t>өзені бойымен,</w:t>
        <w:br/>
        <w:t>Маринин бекінісі</w:t>
        <w:br/>
        <w:t>арқылы үлкен</w:t>
      </w:r>
    </w:p>
    <w:p>
      <w:r>
        <w:t>Қобда өзені, Ойыл</w:t>
        <w:br/>
        <w:t>өзені, Шалқар көлі</w:t>
        <w:br/>
        <w:t>арқылы Сыр</w:t>
        <w:br/>
        <w:t>бойыншағы Хе 2</w:t>
        <w:br/>
        <w:t>бекініске дейін</w:t>
        <w:br/>
        <w:t>Қаратай сұлтаннан, Шерғазы Айшуақұлынан түскен</w:t>
        <w:br/>
        <w:t>хабарларды талдаған Шекаралық, комиссия П.Қ. Эссенге</w:t>
        <w:br/>
        <w:t>анықтама жолдады. Онда Жанторе хан 1809 жылы өлтіріліп,</w:t>
        <w:br/>
        <w:t>одан кейінгі түрлі орыс әкімшілігінің іздеуіне байланысты</w:t>
        <w:br/>
        <w:t>және Ресей сотының кінәлілерді соттап, жазалауы</w:t>
        <w:br/>
        <w:t>қорытындысын ескеріп, кейбір адамдардың қолға түспегенін</w:t>
        <w:br/>
        <w:t>еске алып және 1814 жылға дейін біраз уақыттын өткенін</w:t>
        <w:br/>
        <w:t>алға тартып, Елтай Нұралыұлы бастаған сұлтандарды,</w:t>
        <w:br/>
        <w:t>қарапайым қазақтарды қудалай берудің қажеттігі жоқтығы</w:t>
        <w:br/>
        <w:t>ескертілді. Дегенмен осы құжатта Шекаралық комиссия</w:t>
        <w:br/>
        <w:t>осындай “сенімсіз” қазақтарды Орынбор, пе болмаса Астрахан</w:t>
        <w:br/>
        <w:t>шекарасында қолға түсіріп, орыс сотыпа тапсыру бұйрығы</w:t>
        <w:br/>
        <w:t>болғандығы да айтылды. Осыған қарағанда орыс</w:t>
        <w:br/>
        <w:t>әкімшілігінің 1821 жылдың өзінше Қаратай сүлтанның, оның</w:t>
        <w:br/>
        <w:t>бауырларының патша саясатын жүзеге асыруда сенімді</w:t>
        <w:br/>
        <w:t>шенеунігі болатындығына күмәнмен қарағандығын</w:t>
        <w:br/>
        <w:t>аңғарамыз (2671.</w:t>
        <w:br/>
        <w:t>Сондықтан да Орынбор әкімшілігі орыс шенеунігіне</w:t>
        <w:br/>
        <w:t>айналған Шерғазы ханның қауіпсіздігін қамтамасыз ету</w:t>
        <w:br/>
        <w:t>мақсатында урядник бастаған 20 казак-орысты Курлинск</w:t>
        <w:br/>
        <w:t>форпостысына жақын орналасқан Хан ордасын күзетуге</w:t>
        <w:br/>
        <w:t>жіберді, Хан жанындағы арнайы шенеунік орнында жүрген</w:t>
        <w:br/>
        <w:t>Кіші жүздегі пристав, ротмистр Г. Корсаков өз міндеті</w:t>
        <w:br/>
        <w:t>бойынша хан күзетінің келіп жеткенін әкімшілікке дер</w:t>
        <w:br/>
        <w:t>кезінде хабарлайды |268). 1820-1821 жылдардағы Кіші</w:t>
        <w:br/>
        <w:t>жүздегі жағдайды саралаған Азия департаменті Арынғазыны</w:t>
        <w:br/>
        <w:t>патшамен кездесуге шақырып, қазақ қайраткерін жер аудару</w:t>
        <w:br/>
        <w:t>мәселесін шешті. Сонымен Арынғазы хан 1821 жылы шілде</w:t>
        <w:br/>
        <w:t>айында Санкт-Петербургке аттанады |269). Патша үкіметінің</w:t>
        <w:br/>
        <w:t>Арынғазы ханды Кіші жүзден арнайы шақырып, мәңгілікке</w:t>
        <w:br/>
        <w:t>Ресейде қалдыруы, елі мен жеріпің бірлігі үшін күрескен</w:t>
        <w:br/>
        <w:t>Қаратай, Темір, Қарабай сұлтандар мен Үкі Төлепов,</w:t>
        <w:br/>
        <w:t>Есенгелді Жанмүрзин. Жүсіп Сырымов, Бармақ Бұлпақов</w:t>
        <w:br/>
        <w:t>сынды старттындардың тағдыры да патша үкіметінің қанды</w:t>
        <w:br/>
        <w:t>шеңгелінде болатынын тағы ла айғақтай түсті.</w:t>
        <w:br/>
        <w:t>Патша үкіметінің отарлау саясатына өз қадір-қасиетінше</w:t>
        <w:br/>
        <w:t>қарсы шыққан қазақ елінің мемлекеттік қайраткерлерінің</w:t>
        <w:br/>
        <w:t>қилы-қилы тағдырлары әртүрлі калыптасып, қайғы-қасіретке</w:t>
        <w:br/>
        <w:t>115</w:t>
        <w:br/>
        <w:t>мұсылман заңы бойынша комиссия мүшелері түгел болмаса</w:t>
        <w:br/>
        <w:t>істі қарауға болмайтындығын”. “қазақтарды әлет-ғүрып</w:t>
        <w:br/>
        <w:t>салты бойынша соттауға қарсы” екендігін білдірген пікірлерді</w:t>
        <w:br/>
        <w:t>көлденең тартуда деп хабарлады.</w:t>
        <w:br/>
        <w:t>1823 жылы 26 қарашада Шерғазы хан Шекаралық</w:t>
        <w:br/>
        <w:t>комиссияға “қыстың түсуіне байланысты”, “қазақтарда</w:t>
        <w:br/>
        <w:t>шаруаның көптігін” хабарлап, келесі жылға дейін ерекше</w:t>
      </w:r>
    </w:p>
    <w:p>
      <w:r>
        <w:t>комиссияның жұмысын тоқтатып, комиссия мүшелерінің</w:t>
        <w:br/>
        <w:t>Ордаға қайтуын сұрады. 4 желтоқсанда патша үкіметінің</w:t>
        <w:br/>
        <w:t>тәртібімен құрылған ерекше комиссия губернатордың</w:t>
        <w:br/>
        <w:t>келісімімен жабылды. Комиссия орыс-қазақ мәселелерін</w:t>
        <w:br/>
        <w:t>шеше алмады. Патша үкіметінің Кіші жүздегі тәртіп пеп</w:t>
        <w:br/>
        <w:t>тыныштықты сақтауды Шерғазы хан арқылы шешу туралы</w:t>
        <w:br/>
        <w:t>мақсаттары жүзеге аспады. Комиссияға үкімет үш мың сом</w:t>
        <w:br/>
        <w:t>ақша қаражат жұмсады |289|. Патша үкіметі отарлау</w:t>
        <w:br/>
        <w:t>науқанында Кіпті жүздегі өздерінің тағайындаған хандарына</w:t>
        <w:br/>
        <w:t>ғана сүйеніп, өз саясатын жүргізуге ұмтылды. Бірақ</w:t>
        <w:br/>
        <w:t>халықтың арасында хан атағына ие болған сұлтандар болғаны</w:t>
        <w:br/>
        <w:t>даанық. Арғын рулары Жүма Құдайменлиевті, қыпшақтар</w:t>
        <w:br/>
        <w:t>Жантөре Жиһангеровті, жаппас рулары Әбілқайыр</w:t>
        <w:br/>
        <w:t>тұқымынан Мәтиді, Байұлдары Қаратай Нұралыұлып хан</w:t>
        <w:br/>
        <w:t>санады. А.И. Добросмыслов осы аталған хандардың көпшілігі</w:t>
        <w:br/>
        <w:t>Мұса Даутов, Мәмет Жауғашаров, Ақтабан Көбсков сияқты</w:t>
        <w:br/>
        <w:t>батырлардың қолшоқпары болғанын жазғанымен, Қаратай</w:t>
        <w:br/>
        <w:t>Нұралыұлы туралы ондай пікір келтірмеген |290|. Қаратай</w:t>
        <w:br/>
        <w:t>сұлтанның хан сайлануына он екі ата Байүлдарымен қатар</w:t>
        <w:br/>
        <w:t>Жетіру, Әлімұлдары рулары да кеңінен қолдау корсеткені</w:t>
        <w:br/>
        <w:t>белгілі.</w:t>
        <w:br/>
        <w:t>1823 жылы 14 қарашада генерал-губернатор П.К. Эссенге</w:t>
        <w:br/>
        <w:t>Шерғазы ханнан мәлімет келіп түсті. Хан мәліметінде Габын</w:t>
        <w:br/>
        <w:t>руының старшыны Жоламан Тіленшұлы 5000 адаммен өз</w:t>
        <w:br/>
        <w:t>Ордасына шабуыл жасау ниеті барлығын, өзін өлтіруді</w:t>
        <w:br/>
        <w:t>жоспарлағаны туралы хабарлай отырып, қамқорлыққа алуды</w:t>
        <w:br/>
        <w:t>өтініп сұраған |291). Патша үкіметінің елдің басын</w:t>
        <w:br/>
        <w:t>біріктірмеуге тырысып, алдау мен алауыздықты өршітуі,</w:t>
        <w:br/>
        <w:t>ханды орыс патшасының бекітуі мен елден бөлектеуі, оны</w:t>
        <w:br/>
        <w:t>үнемі шекара бойына ұстауы Кіші жүздегі хандық биліктің</w:t>
        <w:br/>
        <w:t>біржолата әлсіреуіне әкеліп соқтырды. Қорыта келгенде, Кіші</w:t>
        <w:br/>
        <w:t>129</w:t>
        <w:br/>
        <w:t>еңгізілді. Кіші жүз қазақтарының соңғы ханы Шерғазы</w:t>
        <w:br/>
        <w:t>Орынборға шақырылып, Шекара комиссиясының</w:t>
        <w:br/>
        <w:t>жұмысына кеңесілі регінде қатыстырылатын болды. 1824</w:t>
        <w:br/>
        <w:t>жылға наурыздын 24-і күні Сыртқы Істер министрлігінің</w:t>
        <w:br/>
        <w:t>жанындағы Азия Комитетінің отырысында “Орынбор</w:t>
        <w:br/>
        <w:t>қазақтарын басқарудың” жобасы бекітілді. Жобада “Ұлы</w:t>
        <w:br/>
        <w:t>император айтуымен қырғыз (қазақ - А.А.) даласын</w:t>
        <w:br/>
        <w:t>басқарудың жаңа жобасын жасап, Кіші жүзді басқару</w:t>
        <w:br/>
        <w:t>Бөкей Ордасының ханы Жәңгірге тапсырылсын және</w:t>
        <w:br/>
        <w:t>даланы үшке бөліп, оны басқару үшін аға сүлтан</w:t>
        <w:br/>
        <w:t>тағайындалсын” делінген |293).</w:t>
        <w:br/>
        <w:t>1824 жылғы жоба бойынша Кіші жүзді Батыс, Орта,</w:t>
        <w:br/>
        <w:t>Шығыс және Ішкі бөлікке болу қарастырылды. Бөліктерді</w:t>
        <w:br/>
        <w:t>басқару жүйесі үш басқару сатылы басқаруға негізделді:</w:t>
        <w:br/>
        <w:t>1. ауылдарды басқару;</w:t>
        <w:br/>
        <w:t>2. руларды басқару;</w:t>
        <w:br/>
        <w:t>3. рулардан түратын бөліктерді басқару.</w:t>
        <w:br/>
        <w:t>Орта жүздегі округтерді аға сұлтандар басқарса, Кіші</w:t>
        <w:br/>
        <w:t>жүзді “бөліктерді билеуші сұлтандар” лауазымы барлар</w:t>
        <w:br/>
        <w:t>басқарды.</w:t>
      </w:r>
    </w:p>
    <w:p>
      <w:r>
        <w:t>1824 жылғы реформаның “Сібір қазақтары туралы</w:t>
        <w:br/>
        <w:t>Жарғыдан” өзгеше түстары да болады. Орта жүзде округтер</w:t>
        <w:br/>
        <w:t>құрылса, Кіші жүз жер,і біріншіден, 3 бөлікке бөлінді,</w:t>
        <w:br/>
        <w:t>екіншіден, билеуші сұлтандардың билігі Орта жүздегідей</w:t>
        <w:br/>
        <w:t>бұйрықпен шектелмеді. Орынбор Шекаралық комиссиясының</w:t>
        <w:br/>
        <w:t>арнайы шақырумен 1824 жылы мамырдың 19 күні Шерғазы</w:t>
        <w:br/>
        <w:t>хан Орынборға келіп жетті. Ханға қаладан арнайы пәтер</w:t>
        <w:br/>
        <w:t>жалданып, ақысына жылына 1550 сом ақша қаражат бөлінді.</w:t>
        <w:br/>
        <w:t>Бастапқы кезеңде ханға істерді шешуге араласатындығы</w:t>
        <w:br/>
        <w:t>ескертілді, Хан өз кезегінде губернатор П.К. Эссенге Қүранды</w:t>
        <w:br/>
        <w:t>оқуына көмектесуші мен тілмаш сұратады. П.К. Эссен ханның</w:t>
        <w:br/>
        <w:t>өтінішіне орай Хан кеңесінің іс жүргізушісі башқұрт Абдрахман</w:t>
        <w:br/>
        <w:t>Рахманкуловты бөледі.</w:t>
        <w:br/>
        <w:t>Шекаралық комиссияның шешімі бойынша А. Рах-</w:t>
        <w:br/>
        <w:t>манкулов үй хатшысы есебінде жіберілген. Оған Орда</w:t>
        <w:br/>
        <w:t>істеріне араласуына тиым салынды, себебі аталған істермен</w:t>
        <w:br/>
        <w:t>тек Шекаралық комиссияның айналысатыны ескертілді.</w:t>
        <w:br/>
        <w:t>127</w:t>
        <w:br/>
        <w:t>басқа да жұмыстарын істеген. Бүлардың кобі қалаларға жете</w:t>
        <w:br/>
        <w:t>алмай, қолға түсіп, жасырынып баруға мәжбүр болған. Қолға</w:t>
        <w:br/>
        <w:t>түссе, Шекаралық комиссия оларды кейін қайтарып отырған.</w:t>
        <w:br/>
        <w:t>Орынбор әкімшілігі қазақ даласын басқару үшін жаңа қаржы</w:t>
        <w:br/>
        <w:t>көзін осылай тапқан. 1823 жылы қыркүйек айында билет</w:t>
        <w:br/>
        <w:t>сатудан үш жүз сом қырық бір тиын пайда түскен (2871.</w:t>
        <w:br/>
        <w:t>Осы кезеңде “Сібір қазақтары” да Ресей әкімшілігіне</w:t>
        <w:br/>
        <w:t>енгізіліп, Орта жұз қазақтары орыс мемлекетінің заңына</w:t>
        <w:br/>
        <w:t>бағындырыла бастады. Бүл Ресей отарлық саясатының</w:t>
        <w:br/>
        <w:t>мемлекеттік деңгейде іс жүзіне аса бастауы еді. Кіші жүзді</w:t>
        <w:br/>
        <w:t>басқару үшін Орынбор генерал-губернаторы П.К. Эссен жоба</w:t>
        <w:br/>
        <w:t>жасап ұсынды. 1823 жылы Шекаралық комиссия жанынан</w:t>
        <w:br/>
        <w:t>орыс-қазақ қатыпастарып шешу үшін ерекше комиссия</w:t>
        <w:br/>
        <w:t>құрылады. Ерекше комиссия құрамына Шерғазы хан,</w:t>
        <w:br/>
        <w:t>Әлімүлы руларынан сұлтан Темір Ерәліүлы, Байүлы</w:t>
        <w:br/>
        <w:t>руларынан старшын Есенгелді Жанмұрзин, Жетіру руларынан</w:t>
        <w:br/>
        <w:t>Медетқали Тұрдалиев, Сситов посадысының молдасы</w:t>
        <w:br/>
        <w:t>Абдрахман- Магомет Шафиров, Орынбор мешітінің ахуны</w:t>
        <w:br/>
        <w:t>Габдусалям Габдрахманов және Сауда үйінің малдасы</w:t>
        <w:br/>
        <w:t>Сүлейменов енгізілді |288). Комиссия мүшелеріне, яғни</w:t>
        <w:br/>
        <w:t>ханға күніне бес сом, сұлтандарға екі сом, молдаларға бір</w:t>
        <w:br/>
        <w:t>сом елу тиын, старшындарға елу тиын көлемінде қаржылай</w:t>
        <w:br/>
        <w:t>көмек көрсетілді. Сонымен қатар Шерғазы ханға көмекші</w:t>
        <w:br/>
        <w:t>ретінде екі старшын немесе би және төрт қазақ, сұлтан-</w:t>
        <w:br/>
        <w:t>дарға бір старшын не би, екі қазақ, старшындарға екі</w:t>
        <w:br/>
        <w:t>қазақты алуға рүқсат етілді |289|. Комиссия оз жүмысын</w:t>
        <w:br/>
        <w:t>1823 жылы 15 қазанда Шекаралық комиссияның төрағасы</w:t>
        <w:br/>
        <w:t>С.Н.Траскиннің торағалық етуімен бастады. Комиссия өзекті</w:t>
        <w:br/>
        <w:t>мәселелерді ысырып қойып, күйбің тіршілікпен айналысқан.</w:t>
        <w:br/>
        <w:t>Шергазы хан өзімен еріп келген баласы Едіге мен күйеу</w:t>
        <w:br/>
        <w:t>баласы Меңдіқараға күніне екі сом қаражат, екі фунт қант,</w:t>
        <w:br/>
        <w:t>бал, шай болдіруге, оған қоса баласы Едігені комисияға</w:t>
        <w:br/>
        <w:t>мүшелікке енгізуге жұмыстанды. Орынбор әкімшілігі</w:t>
        <w:br/>
        <w:t>Едігенің комиссияға мүше болуына қарсылық білдіріп,</w:t>
        <w:br/>
        <w:t>комиссия мүшелерінің толық скендігін алға тартты. 3 қара-</w:t>
        <w:br/>
        <w:t>шада хан жанындағы пристав полковник А.З. Горихвостов</w:t>
        <w:br/>
        <w:t>Шекаралық комиссияға ерекше комиссия мүшелері іске</w:t>
        <w:br/>
        <w:t>кіріспей жатып, даулы мәселелерімен айналысуға кірісті, “хан</w:t>
        <w:br/>
        <w:t>122</w:t>
      </w:r>
    </w:p>
    <w:p>
      <w:r>
        <w:t>Хандық басқаруды жою реформасы және Кіші жүз</w:t>
        <w:br/>
        <w:t>Кіші жұз халқы ғасырлар бойы қалыптасқан хандық</w:t>
        <w:br/>
        <w:t>басқару ләстүрізчен бас тартпағанына қарамастан, Ресей</w:t>
        <w:br/>
        <w:t>империясы казақ даласын басқаруды орыс жүйесіне</w:t>
        <w:br/>
        <w:t>кошіруге дайындығы ХІХ ғасырдың 20-шы жылдары</w:t>
        <w:br/>
        <w:t>басында аяқталып қалды. Патшалық Ресейдің алдын-ала</w:t>
        <w:br/>
        <w:t>жоспарлы түрде ойластырған отарлау саясаты мақсатына</w:t>
        <w:br/>
        <w:t>жетті. 1824 жылы қаңтардың 3 күні Орынбор генерал-</w:t>
        <w:br/>
        <w:t>губернаторы П.К. Эссенге Кіші жүздің Қаратай сұлтан</w:t>
        <w:br/>
        <w:t>бастаған 66 рұлтаны, старшындары мен билері Бөкей</w:t>
        <w:br/>
        <w:t>Ордасының ханы Жәңгір Бөкейұлын барлық Кіші жүздің</w:t>
        <w:br/>
        <w:t>ханы етін сайлауы туралы өтініштерін жібереді |2921.</w:t>
        <w:br/>
        <w:t>Бұл кезеңде Кіші жүз даласындағы дағдарыс өзінің</w:t>
        <w:br/>
        <w:t>шыңына жеткен-ді. Хапдық билік әлсіреп, хан саяси</w:t>
        <w:br/>
        <w:t>биліктеп алыстай бастады, ал старшын мен билер билігіне</w:t>
        <w:br/>
        <w:t>қатаң бақылау жасалды. Сондықтан хан мен сұлтандар</w:t>
        <w:br/>
        <w:t>орыс ұлығының көмегімен билігін сақтап қалу үшін</w:t>
        <w:br/>
        <w:t>жанталасты. Ал Орынбор әкімшілігі қазақтар арасындағы</w:t>
        <w:br/>
        <w:t>өзара ру және саяси билік таласын дер кезінде</w:t>
        <w:br/>
        <w:t>пайдаланып, оны ушықтырып отырды. Патша үкіметі 1822</w:t>
        <w:br/>
        <w:t>жылғы “Сібір қазақтары туралы Жарғыға” сүйене отырып,</w:t>
        <w:br/>
        <w:t>жаңа басқару аппаратын құрды. Сөйтіп хан өкіметі,</w:t>
        <w:br/>
        <w:t>алдымен, Орта жүзде таратылды. Округтер Омбы облыстық</w:t>
        <w:br/>
        <w:t>басқармасына бағынды, округтерді приказдар басқарды.</w:t>
        <w:br/>
        <w:t>Оның торағасы аға сүлтан болды да, оған тағайындалатын</w:t>
        <w:br/>
        <w:t>ресейлік екі заседатель мен сайланып қойылатын екі</w:t>
        <w:br/>
        <w:t>қүрметті қазақ енді. Аға сұлтанды тек сұлтандар</w:t>
        <w:br/>
        <w:t>сайлайтын, ол Ресей қызметінің майоры шенінде болды</w:t>
        <w:br/>
        <w:t>және жергілікті басқарманы басқаруға қойылатын шенеунік</w:t>
        <w:br/>
        <w:t>саналды. Болыстарды болыстық сұлтандар басқарды,</w:t>
        <w:br/>
        <w:t>оларды қайта сайлау тек Омбы облыстық басқармасының</w:t>
        <w:br/>
        <w:t>келісімімен жүргізілетін еді. Ауыл старшындарды</w:t>
        <w:br/>
        <w:t>қарапайым казақтар әрбір үш жылда сайлады. Оларды</w:t>
        <w:br/>
        <w:t>округтік приказ бекітетін. Бүл патша үкіметінің жаңа</w:t>
        <w:br/>
        <w:t>отарлық саясатының ерекшелігі болды. ХІХ ғасырдың 20</w:t>
        <w:br/>
        <w:t>жылдарында Кіші жүз қазақтарын басқарудың жаңа жүйесі</w:t>
        <w:br/>
        <w:t>126</w:t>
        <w:br/>
        <w:t>тер алған кезде, міндетті түрде билеуші сұлтанға немесе</w:t>
        <w:br/>
        <w:t>жергілікті линия бойындағы басқармаға дсрсу хабарласу.</w:t>
        <w:br/>
        <w:t>4) Жасаған қылмысы үшін ұрыларды іздеп табу дер кезінде</w:t>
        <w:br/>
        <w:t>жүзеге асырылып, ұсталған ұрыны заңды түрде соттау үшін</w:t>
        <w:br/>
        <w:t>линия бойындағы басқармаға тапсыру.</w:t>
        <w:br/>
        <w:t>5) Билеуші сүлтандардың кепілдемесі бойынша атқарған</w:t>
        <w:br/>
        <w:t>қызметтеріңізге сәйкес марапатталасыздар. Егер жоғарыда</w:t>
        <w:br/>
        <w:t>көрсетілген нұсқауды бұзған жағдайда заң бойынша жауап-</w:t>
        <w:br/>
        <w:t>кершілікке тартыласыздар.</w:t>
        <w:br/>
        <w:t>Осындай нұсқаумен танысқан соц ғана сұлтан көмекшілері</w:t>
        <w:br/>
        <w:t>іске кірісті |298|. А.И. Добросмыслов өз зерттеуінде “қазақ-</w:t>
        <w:br/>
        <w:t>тардың тарихымен айналысып жүрген көптеген автор-</w:t>
        <w:br/>
        <w:t>лар барлық билеуші сұлтандарды “қарақшы”, “тоғышарлар”</w:t>
      </w:r>
    </w:p>
    <w:p>
      <w:r>
        <w:t>мен “тонаушыларга” теңейді, олардың көпшілігі ақылды да</w:t>
        <w:br/>
        <w:t>адал, сол кезеңнің көрнекті қайраткерлері екендігін мүлдем</w:t>
        <w:br/>
        <w:t>естен шығарады, ал қызметтеріне тоқталсақ қалыптасқан</w:t>
        <w:br/>
        <w:t>жағдайға байланысты іс-әрекст жасады дсп әділ бағасын</w:t>
        <w:br/>
        <w:t>берген болатын 12991.</w:t>
        <w:br/>
        <w:t>Патша үкіметі Кіші жүз жеріндегі үш аға сұлтанды үстап</w:t>
        <w:br/>
        <w:t>тұру үшін қосымша қаржы бөлді.</w:t>
        <w:br/>
        <w:t>1. Аға сұлтанға жыл сайын 1200 сом; (3 сұлтанға) 3600 сом.</w:t>
        <w:br/>
        <w:t>2. Жыл сайып 60 пұт астықтың 1/4-і болінеді.</w:t>
        <w:br/>
        <w:t>3. Әрбір аға сүлтан кеңесінде тілмаш және іс-қағаз</w:t>
        <w:br/>
        <w:t>жүргізуші - 3 адам, әрқайсысына 600 сомнан - 1800 сом.</w:t>
        <w:br/>
        <w:t>4. Қазақтарға бөлінетін дәрі-дәрмек - 1200 сом.</w:t>
        <w:br/>
        <w:t>5. Орынбор қаласына келген қазақтарға (жұмыс бабында</w:t>
        <w:br/>
        <w:t>келсе) 4000 сом. Барлығы - 10600 сом бөлінген |300).</w:t>
        <w:br/>
        <w:t>1824 жылғы Кіші жүз қазақтарын баскару үшін Орынбор</w:t>
        <w:br/>
        <w:t>Шекара комиссиясы мемлекет тарапынан қаржы алмағанды-</w:t>
        <w:br/>
        <w:t>ғын көреміз. Кіші жүз даласын басқаратын аға сұлтандарға,</w:t>
        <w:br/>
        <w:t>старшын мен билерге сый-сияпаттар беру арқылы Ресей</w:t>
        <w:br/>
        <w:t>империясының басқару жүйесіне мүдделендіріп, отарлық</w:t>
        <w:br/>
        <w:t>тәртіпті ішкі қазақ даласына енгізе бастады.</w:t>
        <w:br/>
        <w:t>Жаңа басқару жүйесі бойынша аға сұлтанның міңдеттері</w:t>
        <w:br/>
        <w:t>анықталды. Нұсқауда “қазақтардың іс-әрекеттерін бақылап</w:t>
        <w:br/>
        <w:t>отыру, халықтың санын анықтап, түтін санын, мал санын</w:t>
        <w:br/>
        <w:t>әр уақытта біліп отыру, орыс үкіметінің нұсқауларын</w:t>
        <w:br/>
        <w:t>бұлжытпай орындау” деп көрсетілді. Ресейдің отарлық</w:t>
        <w:br/>
        <w:t>1ЗІ</w:t>
        <w:br/>
        <w:t>қарастырылды. Билеуші сұлтандар бүкіл билікті өз</w:t>
        <w:br/>
        <w:t>қолдарына шоғырландыруға тырысты. Салтанатқа арнайы</w:t>
        <w:br/>
        <w:t>келген генерал-губериатор П.К Эссен бекітілген</w:t>
        <w:br/>
        <w:t>сұлтандарға сабына алтын жалатылған қылыш, патша гербі</w:t>
        <w:br/>
        <w:t>(елтаңба) бейнеленген жалау мен морді қоса тапсырды.</w:t>
        <w:br/>
        <w:t>Кіші жүздің үш бөлігін билеуші сүлтандардың ата-тегі</w:t>
        <w:br/>
        <w:t>мен билеу аймағына назар салсақ төменгідей жағдайға</w:t>
        <w:br/>
        <w:t>қанық боламыз</w:t>
        <w:br/>
        <w:t>Қаратай Нүралыүлы Кіші жүздің Батыс бөлігінің</w:t>
        <w:br/>
        <w:t>билеуші сүлтан лауазымына кіріскен соң, губернатордан</w:t>
        <w:br/>
        <w:t>қызмет бабына тиісті өзіне көмекші және руларды</w:t>
        <w:br/>
        <w:t>басқаруды жолға қою үшін кеңесшілер сұратады. Қаратай</w:t>
        <w:br/>
        <w:t>сұлтанның бұл ұсынысын Темір, Жұма сұлтапдар да</w:t>
        <w:br/>
        <w:t>қолдады. Губериатор П.К. Эссен ұсынысты қабыл алып,</w:t>
        <w:br/>
        <w:t>сұлтандардың ұсынысымен оларға көмекші ретінде Батыс</w:t>
        <w:br/>
        <w:t>бөлікке, яғни Қаратай сұлтанның көмекшілігіне Шынғали</w:t>
        <w:br/>
        <w:t>Ормановты, Орта бөлікке Темір сұлтанға Медетғали</w:t>
        <w:br/>
        <w:t>Тұрдалиевті және Шығыс бөлікке сұлтан Жұма</w:t>
        <w:br/>
        <w:t>Құдаймендиевке Жаншуақ Құдаймендиевті тағайындады.</w:t>
        <w:br/>
        <w:t>Біздіңше, Қаратай сұлтанның көздегені қазақтар</w:t>
        <w:br/>
        <w:t>арасындағы рулық талас-тартыстарды көмекшілері мен</w:t>
        <w:br/>
        <w:t>кеңесшілері арқылы шешуді көздеген. Ежелгі қазақ дәстүрі</w:t>
        <w:br/>
        <w:t>бойынша ел ішіндегі барлық даулы мәселелер ақылдасып,</w:t>
        <w:br/>
        <w:t>кеңесіп шешілуге тиісті скендігін жетік білетін сұлтан дала</w:t>
      </w:r>
    </w:p>
    <w:p>
      <w:r>
        <w:t>заңын негізге алса керек.</w:t>
        <w:br/>
        <w:t>Шекаралық көмиссия билеунгі сұлтандардың көмек-</w:t>
        <w:br/>
        <w:t>шілеріне төмендегідей мазмүндағы нүсқаулар берді:</w:t>
        <w:br/>
        <w:t>І) Билеуші сұлтанның барлық нұсқауларын мүлтіксіз</w:t>
        <w:br/>
        <w:t>орындау. Шекаралық басқарманың нұсқауларын басшы-</w:t>
        <w:br/>
        <w:t>лыққа алу.</w:t>
        <w:br/>
        <w:t>2) Барлық өз қызметтеріңізде ордалықтардың тыныш-</w:t>
        <w:br/>
        <w:t>тығы мен игілігі үшін қызмет етуі, озара және линия бо-</w:t>
        <w:br/>
        <w:t>йындағы тұрғындармен келісімді үйлестіру, жалтты тыныш-</w:t>
        <w:br/>
        <w:t>тықты сақтау. Ұрлық жасаушыларды қатаң таралар арқылы</w:t>
        <w:br/>
        <w:t>жазалау.</w:t>
        <w:br/>
        <w:t>3) Ордалықтар линия бойындағы тұрғындардың малда-</w:t>
        <w:br/>
        <w:t>рын ұрлап және өзара барымтаны қоздыру туралы мәлімет-</w:t>
        <w:br/>
        <w:t>9-332 129</w:t>
        <w:br/>
        <w:t>адамды түтқынға алып, 76 өлтірлі |313|. Жорықтың нәтижесі</w:t>
        <w:br/>
        <w:t>табын руларының ауылдарын қаңыратып кетті. П.К. Эссенге</w:t>
        <w:br/>
        <w:t>жорықтың барысы туралы Қаратай сұлтан 21 наурыз күні,</w:t>
        <w:br/>
        <w:t>ал атаман П.М. Назаров 23 наурызда хатпен хабарлады (3141.</w:t>
        <w:br/>
        <w:t>Атаман П.М. Назаров Орынбор генерал-губернаторы П.К. Эс-</w:t>
        <w:br/>
        <w:t>сенге жіберген хатында Қаратай сұлтанның араласуымен</w:t>
        <w:br/>
        <w:t>24 наурыз күні тұтқыннан 15 үл мен қыз, 2 сәуірде 9 үл,</w:t>
        <w:br/>
        <w:t>4 қыз баланы және 15 адам кінәсіз деп табылып босатыл-</w:t>
        <w:br/>
        <w:t>ғанын жазады |3151.</w:t>
        <w:br/>
        <w:t>Тұтқынға түскен ағайынды Сұлтанбек, Өтеп, Көшер-</w:t>
        <w:br/>
        <w:t>бай Ақжігітов 1822 жылы қазақ Салихқамбаровтан 4 жылқы,</w:t>
        <w:br/>
        <w:t>1823 жылы Кожахаров форпостысынан 60 жылқы ұрлаға-</w:t>
        <w:br/>
        <w:t>нын, Сырлыбай Жылқыайдаров, Дүйсенбай Алдабергенов</w:t>
        <w:br/>
        <w:t>ұрлыққа қатынасқандарын сұлтандар Елтай Нұралиев,</w:t>
        <w:br/>
        <w:t>Шыңғали Ормановтың қатысуымен өз қылмыстарын</w:t>
        <w:br/>
        <w:t>мойындаса, жылқышы бөлімінен 7 адам, беріш! бөлімінен</w:t>
        <w:br/>
        <w:t>8 адам, қожантай бөлімінен 1 адам, қадырбек бөлімінен</w:t>
        <w:br/>
        <w:t>25 адам, кердері бөлімінен 1 адам әртүрлі ұрлықтарын мо-</w:t>
        <w:br/>
        <w:t>йындаған |3161.</w:t>
        <w:br/>
        <w:t>Тұтқынға түскен 58 адам айыпкер ретінде танылып</w:t>
        <w:br/>
        <w:t>Орынбор әскери-соты комиссиясының үкімімен Иркутск</w:t>
        <w:br/>
        <w:t>губерниясына жер аударылды. Орынбар түрмесіндегі қамауда</w:t>
        <w:br/>
        <w:t>2 адам өлсе, жолда10 адам айдаудан қашып үлгерді |317).</w:t>
        <w:br/>
        <w:t>Патша үкіметінің әкімшілігі қазақ ауылдарын талқандауға</w:t>
        <w:br/>
        <w:t>қатынасқан әскерилерді есаул Д. Чинов, сотник П. Хорош-</w:t>
        <w:br/>
        <w:t>хинді 4 дәрежелі қасиетті Анна орденімен марапаттаса,</w:t>
        <w:br/>
        <w:t>урялниктер А. Шапов, Л. Золотнов, О. Акутиндердің шендсе-</w:t>
        <w:br/>
        <w:t>рін жоғарлатты |3181.</w:t>
        <w:br/>
        <w:t>1825 жылы 24 наурызда генерал-губернетор П.К. Эссен</w:t>
        <w:br/>
        <w:t>Қаратай сұлтаннан 11 наурызда алған ғ 90 және 93 қаты-</w:t>
        <w:br/>
        <w:t>нас қағаздарындағы соғылған мөрге ерекше назар аударады.</w:t>
        <w:br/>
        <w:t>Онда “Хань Каратай сынь Нурали-хановьһ” сөзі жазылған</w:t>
        <w:br/>
        <w:t>болып шықты.</w:t>
        <w:br/>
        <w:t>Губернатор сол күні сүлтанға арнайы хат жазып, хан атағын</w:t>
        <w:br/>
        <w:t>бекіту тек үкіметтің құзырында скендігін, бұл жағдайдың</w:t>
        <w:br/>
        <w:t>әкімшілік арасындағы қарым-қатынасқа салқынын</w:t>
        <w:br/>
        <w:t>тигізетінін айта отырып, қатынас қағаздарын қайта жазуға</w:t>
        <w:br/>
        <w:t>кейін қайтарады. Мөрдегі жазу Қаратай сұлтан мен патша</w:t>
      </w:r>
    </w:p>
    <w:p>
      <w:r>
        <w:t>135</w:t>
        <w:br/>
        <w:t>орыстарының жөнсіз әрекеттеріне жол бергізбеді. 1825 жылы</w:t>
        <w:br/>
        <w:t>1 наурызда Шекаралық комиссияның төрағасы генерал-майор</w:t>
        <w:br/>
        <w:t>Трескин босатылып, орнына инженер-полковник Г.Ф. Генс</w:t>
        <w:br/>
        <w:t>тағайындалды. 1825 жылы 10 наурызда Орынбор губер-</w:t>
        <w:br/>
        <w:t>наторының жарлығымен Орал казак-орыс әскерінің атаманы,</w:t>
        <w:br/>
        <w:t>полковник П.М. Назаров, подполковник Шаповтың басшы-</w:t>
        <w:br/>
        <w:t>лығымен 500 казактың орыс әкімшілігіне бағынбаған</w:t>
        <w:br/>
        <w:t>қазақтарды бағындыру мақсатында дайын тұруына бүйрық</w:t>
        <w:br/>
        <w:t>берлі. Атаман П.М. Назаров жорық барысы туралы ақылдасуға</w:t>
        <w:br/>
        <w:t>Қаратай сүлтанды 2-3 ақпанда Орал қаласына шақырт-</w:t>
        <w:br/>
        <w:t>қанымен, сұлтан келмеді. Сұлтан өз орнына көмекшісі сұл-</w:t>
        <w:br/>
        <w:t>тан Шынғали Орманов пен ұлы Тілсуғалиды аттандырды.</w:t>
        <w:br/>
        <w:t>Атаман сұлтанды үшінші рет тілмаш офицер Өзбеков пен</w:t>
        <w:br/>
        <w:t>Тілеуғали Қаратайүлын жіберіп Оралға сүлтанның міндетті</w:t>
        <w:br/>
        <w:t>түрде жетуін тапсырған. Қаратай 8 наурызда Оралға келіп</w:t>
        <w:br/>
        <w:t>жетті |3091.</w:t>
        <w:br/>
        <w:t>1825 жылы 11 наурызда Қаратай сұлтан губернаторға</w:t>
        <w:br/>
        <w:t>10 наурыз күні подполковник Шаповтың 500 казак әскері-</w:t>
        <w:br/>
        <w:t>нен тұратын құрамаға қосылғанын хабарлайды |310). Отряд</w:t>
        <w:br/>
        <w:t>11 наурызда подполковник Шаповтың бастауымен Кош-</w:t>
        <w:br/>
        <w:t>Уральск фортпостысынан ауа райының қолайсыздығына</w:t>
        <w:br/>
        <w:t>қарамастан дала бетке аттанды. Жорық жолындағы негізгі</w:t>
        <w:br/>
        <w:t>тірек Кош-Уральск фортпостысынан 2 офицер, 13 обер-</w:t>
        <w:br/>
        <w:t>офицер, 493 казак, 289 жорық аттары жасақталды |3111.</w:t>
        <w:br/>
        <w:t>1825 жылдың 11-21 наурыз аралығында дала тәсіне шыққан</w:t>
        <w:br/>
        <w:t>отрядтың жорық жолындағы іс-әрекеттері жорық журналына</w:t>
        <w:br/>
        <w:t>былайша тіркеліпті.</w:t>
        <w:br/>
        <w:t>11 наурыз. Отряд сағат 3:00-де қазақ даласына аттанды.</w:t>
        <w:br/>
        <w:t>12 наурыз. Сағат 7:00-де табын руының 14 қазағы ұсталды.</w:t>
        <w:br/>
        <w:t>13 наурыз. Қаратай сүлтан оларды түгел босатып жіберді.</w:t>
        <w:br/>
        <w:t>Отряд Ақкөл жайлауында түнеді. Күзет қойылды.</w:t>
        <w:br/>
        <w:t>16 наурыз. Күптай мекенінде 27 әйел, 15 ер, 8 бала тұт-</w:t>
        <w:br/>
        <w:t>қындалды. 57 қазақ қаза тапты.</w:t>
        <w:br/>
        <w:t>21 наурыз. Отряд түн жарымында линия бойына аман-</w:t>
        <w:br/>
        <w:t>есен жетті |3121. Қарағаш, Қошқарсойған, Көкөзек, Мол-</w:t>
        <w:br/>
        <w:t>дасодыр мекендеріне ссаул Мизиповтың отряды 18 еркек,</w:t>
        <w:br/>
        <w:t>15 әйелді тұтқындап, 62 адамды өлтірсе, есаул Логинов,</w:t>
        <w:br/>
        <w:t>сотник П. Хорошихин және хорунжий Бородин отряды 125</w:t>
        <w:br/>
        <w:t>134</w:t>
        <w:br/>
        <w:t>іздерін қалдырған хан, сұлтандар легін құрайтын ата-бабасы</w:t>
        <w:br/>
        <w:t>срекшс осер еткендігі. Бір ғана Әбілқайыр, оның әйелі Бопай</w:t>
        <w:br/>
        <w:t>ғана емес, Кіші жүзді билеп, Ресей, Қытай, Жоңғария,</w:t>
        <w:br/>
        <w:t>Хиуамен байланысқа шыққан Нұралы ханның ықпалын</w:t>
        <w:br/>
        <w:t>ерекше атау керек. Қаратай сүлтан тумысынан атасы Әбіл-</w:t>
        <w:br/>
        <w:t>қайыр сияқты өжет, тәкаппар, тік мінезді, әскери қолбас-</w:t>
        <w:br/>
        <w:t>шылық қабілеті өте күшті, дипломатиялық сезімталдығы</w:t>
        <w:br/>
        <w:t>ерекше қайраткер ретінде көрінді. Ол өле-өлгенше ата-</w:t>
      </w:r>
    </w:p>
    <w:p>
      <w:r>
        <w:t>бабасының рухына бас иіп өтсе керек.</w:t>
        <w:br/>
        <w:t>Екіншіден, Қаратай сүлтан қиын-қыстау кезеңде елін</w:t>
        <w:br/>
        <w:t>басқарған, талай қиналысты бастан өткізген әкесі Нұралы</w:t>
        <w:br/>
        <w:t>хан, анасы Ырыс ханымның тәрбиесінен өтті. Нұралы хан</w:t>
        <w:br/>
        <w:t>тарихта белгілі тұлға екені белгілі. Ал анасы Ырыс ханым</w:t>
        <w:br/>
        <w:t>жөнінде мардымды мағлұматтар болмады. Біз бұл мәселе</w:t>
        <w:br/>
        <w:t>жөнінде мұрағат деректері мен зерттеулерін өзара</w:t>
        <w:br/>
        <w:t>салыстырып, жаңа мәліметтер жинадық. Олар бойынша</w:t>
        <w:br/>
        <w:t>Нұралы хаң 1710-1711 жылдары дүниеге келіп, 1790 жылы</w:t>
        <w:br/>
        <w:t>қайтыс болған. Нұралының 12 әйелінен 75 ұрпақ тараған.</w:t>
        <w:br/>
        <w:t>Сонын ішінде аты айрықша әйгілі болғандары Есім, Пірәлі,</w:t>
        <w:br/>
        <w:t>Бөкей, Қаратай |335| т.б. Солардың арасынан Қаратай</w:t>
        <w:br/>
        <w:t>ханның қалмақ әйелі Ырыстан туған. Бүл мәселе анық</w:t>
        <w:br/>
        <w:t>болғанымен, Қаратайдың дүниеге келген жылы ДӘЛ</w:t>
        <w:br/>
        <w:t>анықталды деу қиын. И.В. Ерофссва бір еңбегінде 1772</w:t>
        <w:br/>
        <w:t>жылды |336) корсетсе, соңғы зерттеуінде 1746-1747 |337)</w:t>
        <w:br/>
        <w:t>жылдарды ұсынады. Тарихшы Ә.Қ. Мұқтар Қаратай</w:t>
        <w:br/>
        <w:t>сұлтанның шөбересі Бақытжан Қаратаев еңбегіне сүйене</w:t>
        <w:br/>
        <w:t>отырып, 1771 жылды |338) алға тартады. Біздіңше, заманын-</w:t>
        <w:br/>
        <w:t>да оқып, Рссейлсн жоғары білім алған, заңгер, Ресейдегі</w:t>
        <w:br/>
        <w:t>П Дума депутаты болған Б.Қаратаевтың өз бабасы жөнінде</w:t>
        <w:br/>
        <w:t>жазған зерттеуіне толық сенуге болады. Ол жөнінде, біз 2002</w:t>
        <w:br/>
        <w:t>жылғы “Қазақ тарихы” журналының ғ4-5 санында жа-</w:t>
        <w:br/>
        <w:t>риялап, 177| жылды қолданғанбыз. Яғни Қаратай Нүра-</w:t>
        <w:br/>
        <w:t>лыұлы Ырыстан дүниеге келген ұлдардың бірі. Өз ше-</w:t>
        <w:br/>
        <w:t>жіресінде Б. Қаратаев: Ырыстан бес ұл - Есім (еңбекте</w:t>
        <w:br/>
        <w:t>Ишим -- А.А.), Қаратай, Орман, Шотқара, Елтай туған, оларды</w:t>
        <w:br/>
        <w:t>ел-жұрт “бес қалмақ” деп атаған |329) дейді. Б. Қаратаевтың</w:t>
        <w:br/>
        <w:t>өзі тарихи деректерде Бисәліүлы деп жазылып жүр. Оның</w:t>
        <w:br/>
        <w:t>себебін жазушы, тарихшы Б. Қойшыбаев “1860 жылы Орал</w:t>
        <w:br/>
        <w:t>142</w:t>
        <w:br/>
        <w:t>саясатына анықтама бере келіп, А.И. Левшин былай деген:</w:t>
        <w:br/>
        <w:t>“Кіші жүзде хандықты жойып, жергілікті басшылыққа</w:t>
        <w:br/>
        <w:t>біртіндеп Екатеринаның губерниялық әкімшілік жүйесін</w:t>
        <w:br/>
        <w:t>енгізу көзделген” |30Ц|. Қазақ даласын Ресейдің отарлық</w:t>
        <w:br/>
        <w:t>әкімшілік жүйесімен басқару жүзеге асырылды. 1824 жылы</w:t>
        <w:br/>
        <w:t>4.ттамызда Шекаралық комиссия генерал-губерпаторға Кіші</w:t>
        <w:br/>
        <w:t>жүздің батыс бөлігіне билеуші Қаратай Нүралыүлы сүлтан</w:t>
        <w:br/>
        <w:t>кеңсе қызметіне қажетті құралдар сұүратқанын жазған, бірақ</w:t>
        <w:br/>
        <w:t>П.К. Эссен рұқсат бермеген |3021. Бұдан губернатор тәкаппар</w:t>
        <w:br/>
        <w:t>сұлтанды қызмет бабының шеңберінде де өзіне тәуелді етіп</w:t>
        <w:br/>
        <w:t>ұстағысы келген ниетін аңғаруға болады.</w:t>
        <w:br/>
        <w:t>1824 жылдың 11 қыркүйегінде император Александр І-нің</w:t>
        <w:br/>
        <w:t>Орынборға арнайы келуіне байланысты Орынбор генерал-</w:t>
        <w:br/>
        <w:t>губернаторы П.К. Эссен, Шекаралық комиссия бекініс</w:t>
        <w:br/>
        <w:t>қомендаттары және линия бойының басшылары арқылы Кіші</w:t>
        <w:br/>
        <w:t>жүздің билеуші сұлтандарын, Бөкей Ордасының халқына,</w:t>
        <w:br/>
        <w:t>сұлтан, старшын мен билерге грамоталар жіберіп, қыркүйек</w:t>
        <w:br/>
        <w:t>айының басына қарай бүкіл мал-жандарымен Сауда үйі-</w:t>
        <w:br/>
        <w:t>нің жанына көшіп келуді тапсырады. Бірақ губернатор-</w:t>
        <w:br/>
        <w:t>дың шақыруына қазақ сұлтандары мен стартындары-</w:t>
        <w:br/>
        <w:t>ның көпшілігі келмеді (|303). Қаратай сұлтан 1824 жылы</w:t>
        <w:br/>
        <w:t>30 тамызда қазақтар қолына түскен Орал қаласының</w:t>
        <w:br/>
        <w:t>татарлары Б. Рафинов пен Г. Халилевті өзінің ұлы Еркін-</w:t>
        <w:br/>
        <w:t>ғали арқылы босатып, Орал казак әскерінің атаманы,</w:t>
        <w:br/>
        <w:t>полковник П.М. Назаровқа жіберген. Кердері руы</w:t>
        <w:br/>
        <w:t>қазақтарыңа тұтқынға түскен орыстарды босатуға атаман</w:t>
      </w:r>
    </w:p>
    <w:p>
      <w:r>
        <w:t>П.М. Назаров арнайы отрял жібергенімен, мақсаттарына</w:t>
        <w:br/>
        <w:t>жете алмай, құрқол оралған. Тұтқындарды босатуда Қаратай</w:t>
        <w:br/>
        <w:t>сұлтан кердері руының старшындарымен келісімге келіп,</w:t>
        <w:br/>
        <w:t>істі сәтті аяқтады |2041.</w:t>
        <w:br/>
        <w:t>Кіші жүзде ішкі басқару ісі де күрделі жағдайда жүргізілді.</w:t>
        <w:br/>
        <w:t>Табын рулары Қаратай сүлтан билік еткен аймақты мекен-</w:t>
        <w:br/>
        <w:t>деді. Сұлтан қоластындағы рулардың орыстарды тұтқындауы</w:t>
        <w:br/>
        <w:t>мен малдарды барымталауын тоқтатуды көздеп 1824 жылы</w:t>
        <w:br/>
        <w:t>қыркүйектің 22-сі күні генерал-губернатор П.К. Эссеннен</w:t>
        <w:br/>
        <w:t>500 казак отрядын Калмыково бекінісіне жіберуді сұрайды</w:t>
        <w:br/>
        <w:t>(3051. Губернатор П.К. Эссен Қаратай сұлтанның тілегін</w:t>
        <w:br/>
        <w:t>кейінге қалдырды. 1825 жылдың басында табын руы</w:t>
        <w:br/>
        <w:t>132</w:t>
        <w:br/>
        <w:t>Бүл кезенде патша үкіметінің Кіші жүзді үш бөлікке</w:t>
        <w:br/>
        <w:t>бөліп, басқаруына билеуші сұлтандарды қоюы Шерғазы</w:t>
        <w:br/>
        <w:t>ханды да айландырса керек. Орыс әкімшілігінің Шерғазы</w:t>
        <w:br/>
        <w:t>Айшуақүлына деген бүрынғы қүрметі мен ықыласы суи</w:t>
        <w:br/>
        <w:t>бастады. Шерғазы хан 1825 жылдың 27 тамызында Ше-</w:t>
        <w:br/>
        <w:t>каралық комиссиядан 3 аптаға ауылына сұранып кетеді |3241.</w:t>
        <w:br/>
        <w:t>Содан Шерғазы хан Хиуа хандығына өтіп кетіп, 1835 жылы</w:t>
        <w:br/>
        <w:t>29 тамызда қайтыс болды. Кіші жүздің патша үкіметі</w:t>
        <w:br/>
        <w:t>тағайындаған соңғы ханы Шерғазының қилы тағдыры</w:t>
        <w:br/>
        <w:t>осылайша аяқталды. Ал Кіші жүздің батыс бөлігінің</w:t>
        <w:br/>
        <w:t>билеушісі Қаратай сұлтан 1825 жылы қыркүйек айында</w:t>
        <w:br/>
        <w:t>Оралда қыс мезгілінде аманат ретінде тұтқынға алынған</w:t>
        <w:br/>
        <w:t>Баймүхамед-Оразәлі Жамағұлев және Жаңабай Байназаровты</w:t>
        <w:br/>
        <w:t>губернатор П.К. Эссен арқылы босаттырып, ауылдарына</w:t>
        <w:br/>
        <w:t>қайтарды |325|. Сол жылдың 14 қыркүйегінде қазақ</w:t>
        <w:br/>
        <w:t>ауылдарының күз мезгілінде линия бойына көшіп-қонуына</w:t>
        <w:br/>
        <w:t>рұқсат алып, қоластындағы рулардың сұлтандары мен</w:t>
        <w:br/>
        <w:t>старшындарына шабындыққа, орман-тоғайдыц ағаштарын</w:t>
        <w:br/>
        <w:t>кесуге жол бермеу жөнінде тапсырмалар беріп, губернаторға</w:t>
        <w:br/>
        <w:t>барлық жауапкершілікті өз мойнына алатындығы туралы</w:t>
        <w:br/>
        <w:t>мәлімдейді |326). )</w:t>
        <w:br/>
        <w:t>Қаратай сұлтан 1825-1826 жылдары аралығында</w:t>
        <w:br/>
        <w:t>қазақтардың линия бойындағы жайылымдарды пайдалану</w:t>
        <w:br/>
        <w:t>мәселелері туралы орыс әкімшілігімен тығыз қарым-</w:t>
        <w:br/>
        <w:t>қатынасқа түсе отырып, қазақтардың мүддесін қорғауды алғы</w:t>
        <w:br/>
        <w:t>кезекке қойған. Патша үкіметінің отарлау саясатының дала</w:t>
        <w:br/>
        <w:t>бетке енуі, қазақтарды құнарлы жайылымдық жерлерінен</w:t>
        <w:br/>
        <w:t>ығыстыруына әкелді. Осы кезеңде жер мәселесі ең өзекті де</w:t>
        <w:br/>
        <w:t>келелі мәселеге айналды. 1826 жылдың қыс айларында Кіші</w:t>
        <w:br/>
        <w:t>жүздің Батыс бөлігінің сұлтандары Башап Әбілғазин,</w:t>
        <w:br/>
        <w:t>старшындар Күнгербай Бұтбаев, Шойтас Муайтамасов,</w:t>
        <w:br/>
        <w:t>Төрежан Арасланов 150 түтінмен Красногорск бекінісіне</w:t>
        <w:br/>
        <w:t>3 аманат, Орта бөлігінің сұлтандары Медетқали Тұрдалиев,</w:t>
        <w:br/>
        <w:t>Шындалы Қарағаев, старшындар Игілік Құтылбаев, Асау</w:t>
        <w:br/>
        <w:t>Сүрепқұлов 642 түтінмен Кизилек, Таналицкий, Уртазимск</w:t>
        <w:br/>
        <w:t>бекіністеріне 4 аманат, Шығыс бөліктен старшындар Амантай</w:t>
        <w:br/>
        <w:t>Тастеміров, Бозап Жарлығалпов 93 түтінмен Каракөл</w:t>
        <w:br/>
        <w:t>дистанциясына | аманат қалдырып, шекара бойына қыстауға</w:t>
        <w:br/>
        <w:t>137</w:t>
      </w:r>
    </w:p>
    <w:p>
      <w:r>
        <w:t>Оның үстіне Қаратай сұлтан әкесі Нұралының Ресейде</w:t>
        <w:br/>
        <w:t>мәңгілікке Уфаға жер аударылғанын да Сырымнан көрді.</w:t>
        <w:br/>
        <w:t>Олай болса, Сырым Датұлы және ол бастаған үлт-азаттық</w:t>
        <w:br/>
        <w:t>қозғалыстың болашақ Қаратайдың қоғамдық-саяси қызметі</w:t>
        <w:br/>
        <w:t>мен өмірлік түсінігіне, қазақ мемлекеттігін сақтау жолындағы</w:t>
        <w:br/>
        <w:t>күресіне, өздігінше әсерін тигізді. Дәл сол уақытта Қаратай</w:t>
        <w:br/>
        <w:t>сұлтан Сырым Датұлын түсіпбегенімен, кейіп. өзі патша</w:t>
        <w:br/>
        <w:t>үкіметіне ашық қарсы күресіп, орыс әкімшілігі оның соңына</w:t>
        <w:br/>
        <w:t>қарулы әскер салғанда, оның көзқарасында елеулі өзгерістер</w:t>
        <w:br/>
        <w:t>орын алған сияқты. Басы анық нәрсе, Қаратай Сырымнан</w:t>
        <w:br/>
        <w:t>соң түгелдей Байұлын оз қоластына жинақтап, Ресей</w:t>
        <w:br/>
        <w:t>отарлауына қарсы аттанды.</w:t>
        <w:br/>
        <w:t>Төртіншіден, Қаратай Нұралыұлы ХУІП ғасырда қазақ</w:t>
        <w:br/>
        <w:t>даласында батыл қимылға кенніп, атасы Әбілқайыр, әкесі</w:t>
        <w:br/>
        <w:t>Нүралы, ағасы Есім хандардың билігіне шек қойып, отарлық</w:t>
        <w:br/>
        <w:t>саясатының қолшоқпары етуге ұмтылған Ресейдің сұм</w:t>
        <w:br/>
        <w:t>саясатын терең сезінген қайраткер ретінде таңылды.</w:t>
        <w:br/>
        <w:t>ХУІІ ғасырдың екінші жартысы мен ХІХ ғасырдың</w:t>
        <w:br/>
        <w:t>20-жылдарында Ресейдің Кіші жүзді отарлауы бірнетпе</w:t>
        <w:br/>
        <w:t>бағыттарда жүргізілді. Біріншіден, әскери-саяси жаңа тірек</w:t>
        <w:br/>
        <w:t>пункттерінің және ХІХ ғасырдың басында, Орынбор, Ешім,</w:t>
        <w:br/>
        <w:t>Ертіс, Қолыванскийде әскери шептер, бекіністер, жолдар</w:t>
        <w:br/>
        <w:t>салу; екіншіден, өздерінің басқыншылық әрекеттерін</w:t>
        <w:br/>
        <w:t>дипломатиялық келіссөздермен бүркемелеу; Қазақ даласына</w:t>
        <w:br/>
        <w:t>және Орта Азиялық хандықтарға патша шенеуніктерін</w:t>
        <w:br/>
        <w:t>жіберу арқылы жергілікті халықтың жай-күйі, билеуші</w:t>
        <w:br/>
        <w:t>топтар арасындағы қарым-қатынастар жөнінде барлау жүргізу;</w:t>
        <w:br/>
        <w:t>үшіншіден, сауда-саттық байланыстарды ұлғайту, қазақтың</w:t>
        <w:br/>
        <w:t>игі жақсыларын сауда керуендерін күзетуге тарту, ықпал</w:t>
        <w:br/>
        <w:t>етуші сұлтандарға қыстақтарға үй салу, оларға ақшалай және</w:t>
        <w:br/>
        <w:t>заттай түрде жалақылар тағайындау, мақтау қағаздары мен</w:t>
        <w:br/>
        <w:t>сыйлықтар беру арқылы олардың мүдделігін арттыру;</w:t>
        <w:br/>
        <w:t>төртіншіден, орыстандыру саясатын мейлінше күшейтс түсу,</w:t>
        <w:br/>
        <w:t>орталықтағы орыстардың шет аймақтарға қоныс аударуын</w:t>
        <w:br/>
        <w:t>жылдамдата түсу арқылы отарлау шекараларының қарқынын</w:t>
        <w:br/>
        <w:t>жеделдету, өздерінің мәдени-ағарту жүйесін “түземдіктер”</w:t>
        <w:br/>
        <w:t>арасына күштеп енгізу. Міне, мұның барлығы Қазақстанды</w:t>
        <w:br/>
        <w:t>тез арада жаулап алу үшін жасалған жоспарлар еді.</w:t>
        <w:br/>
        <w:t>144</w:t>
        <w:br/>
        <w:t>үкіметінің ара-қатынасындағы қайшылықты аңғартса керек.</w:t>
        <w:br/>
        <w:t>Орыс әкімшілігінің кеңселеріне жіберілетін қатынас</w:t>
        <w:br/>
        <w:t>қағаздарға соғылатын мөрді үкімет орындары әдейі жасатып</w:t>
        <w:br/>
        <w:t>бергені белгілі. Біздіңше, Қаратай сұлтан аталған мөрді</w:t>
        <w:br/>
        <w:t>Ордадағы ішкі қатынастарда пайдаланды деген тұжырымға</w:t>
        <w:br/>
        <w:t>келеміз |319|. Қаратай Нұралыұлы 29 наурызда губернатордан</w:t>
        <w:br/>
        <w:t>мәрдегі қате үшін кешірім сұрап, “мөрді жоюға” жұмыс-</w:t>
        <w:br/>
        <w:t>танатынын жазады (|3201.</w:t>
        <w:br/>
        <w:t>Кіші жүздің батыс бөлігінің билеуші сұлтаны Қаратай</w:t>
        <w:br/>
        <w:t>сүлтан 1825 жылы маусым айында Орынбор генерал-</w:t>
        <w:br/>
        <w:t>губернатары П.К. Эссеннен өзіне түрақты түруы үшін үй</w:t>
        <w:br/>
        <w:t>салу жөнінде өтініш жазады. Орынбор әкімшілігі үй салуға</w:t>
        <w:br/>
        <w:t>Қаракөл мекенінен жер бергенімен, сұлтан 23 маусымда</w:t>
        <w:br/>
        <w:t>жазған хатында берілген жердің суы тапшы, ағашы мен</w:t>
        <w:br/>
        <w:t>шөбінің аз екеңдігін алға тартып, губернатордан Жайық өзенінің</w:t>
        <w:br/>
        <w:t>бойындағы Калмыково мен Котельный фортпостыларының</w:t>
        <w:br/>
        <w:t>аралығындағы Жайықтың төменгі ағысындағы Қосарал</w:t>
      </w:r>
    </w:p>
    <w:p>
      <w:r>
        <w:t>мекенін сұрайды |321). Бірақ П.К. Эссен Орал әскери</w:t>
        <w:br/>
        <w:t>атаманы, полковникП.М. Назаровпен келісе отырып,</w:t>
        <w:br/>
        <w:t>сұлтанға аталған жерге үй салуға қарсылыгын білдіріп, линия</w:t>
        <w:br/>
        <w:t>бойының казак-орыстары мал жаяды сылтауымен басқа жерді</w:t>
        <w:br/>
        <w:t>ұсынады (|322|. Қаратай сұлтан тек қазақ рулары мен</w:t>
        <w:br/>
        <w:t>бөлімдерін басқарып қана қоймай, оларға жер тілімін</w:t>
        <w:br/>
        <w:t>бөлдіруге де ұмтылыс жасап, қоластындағы қазақтарды</w:t>
        <w:br/>
        <w:t>мүмкіндігінше отырықшылыққа үйретуді қолға алды. Сұлтан</w:t>
        <w:br/>
        <w:t>өзі үлгі көрсету арқылы сұлтандар мен старшындардың,</w:t>
        <w:br/>
        <w:t>ордалықтардың да тұрақты мекен-жай салатындығына көзі</w:t>
        <w:br/>
        <w:t>жетті. Қаратай сұлтан Кіші жүздегі отырықшылыққа</w:t>
        <w:br/>
        <w:t>ұмтылып, халқының көшпелі мал шаруашылығымен қатар</w:t>
        <w:br/>
        <w:t>егін мен сауда арқылы өркендеуін аңсаған алғашқы игі</w:t>
        <w:br/>
        <w:t>жақсылардың бірі болды.</w:t>
        <w:br/>
        <w:t>Қаратай сұлтан орыс әкімшілігінен Қарасу өзенінің</w:t>
        <w:br/>
        <w:t>бойынан үй салуға рүқсатты 1826 жылдың 22 сәуірінде ғана</w:t>
        <w:br/>
        <w:t>алды. Болашақ салынатын үй 2489 сомға бағаланды |3231.</w:t>
        <w:br/>
        <w:t>Өкінішке орай, осы ниетін жүзеге асыра алмай, 1826 жылы</w:t>
        <w:br/>
        <w:t>28 маусымда көз жұмғанымен, оның ой-арманы бауыры</w:t>
        <w:br/>
        <w:t>Бөкейұлы Жәңгір ханның іс-әрекетінде жалғасын тапты.</w:t>
        <w:br/>
        <w:t>136</w:t>
        <w:br/>
        <w:t>батыр-билер бастады деп жіктегенімізбен, олардың басты</w:t>
        <w:br/>
        <w:t>мақсаты біреу, ол-- елі мен жеріп сақтау болатын.</w:t>
        <w:br/>
        <w:t>Сөзімізді қорыта келе, Елбасымыз Н.Ә. Назарбаевтың:</w:t>
        <w:br/>
        <w:t>“Сөйтіп, ХІХ ғасырдың ортасында ұлттық рухани өмірінде</w:t>
        <w:br/>
        <w:t>бұрын білінбеген, жаңа бір нышандар пайда бола бастады.</w:t>
        <w:br/>
        <w:t>Қазақ руханиятының өзін-өзі туындатқап осынау күнделікті</w:t>
        <w:br/>
        <w:t>тыныс-тіршілігі ауық-ауық өзінің дүниетанымы мен ұлттық</w:t>
        <w:br/>
        <w:t>дүние бейнесін қару алып, қорғау қажеттілігімен алмасып</w:t>
        <w:br/>
        <w:t>отырады. Мұның өзі көбінесе рухани талаптан гәрі саяси</w:t>
        <w:br/>
        <w:t>себептерге негізделді. Мәселен, Сырым Датұлы, Кснесары</w:t>
        <w:br/>
        <w:t>Қасымұлы және басқалар бастаган көтерілістер қазақтың</w:t>
        <w:br/>
        <w:t>ұлттық рухын орнықтыруға, ортақ жау - Ресей патшалығына</w:t>
        <w:br/>
        <w:t>қарсы күресте қазақтардың барлық күшін біріктіруге</w:t>
        <w:br/>
        <w:t>талпынған әрекеттер еді” |3301, - деген тұжырым Қаратай</w:t>
        <w:br/>
        <w:t>Нұралыұлының саяси белсенділігінің түпкі себептері мен</w:t>
        <w:br/>
        <w:t>мақсатын да толық сипаттайды</w:t>
        <w:br/>
        <w:t>Қаратай Нұралыұлының тарихи бейнесі</w:t>
        <w:br/>
        <w:t>ХУІП ғасырдың соңғы ширегі мен ХІХ ғасырдың алғашқы</w:t>
        <w:br/>
        <w:t>ширегінде Қазақстанпың батыс өңіріндегі беделді</w:t>
        <w:br/>
        <w:t>қайраткерлер арасында Қаратай Нұралыұлының өзіндік орны</w:t>
        <w:br/>
        <w:t>бар. Оның сол замандағы бүкіл қазак жері ғана емес,</w:t>
        <w:br/>
        <w:t>соңымен бірге көршілес елдерге белгілі Сырым Датұлы,</w:t>
        <w:br/>
        <w:t>Арынғазы Әбілғазыұлы, Шерғазы Қайылұлы мен өзге де</w:t>
        <w:br/>
        <w:t>қайраткерлермен замандас болуы, бірде олармен қоян-колтық,</w:t>
        <w:br/>
        <w:t>араласып, бірде келіспестіктер болғаны жасырын емес. Жалпы</w:t>
        <w:br/>
        <w:t>тарихи тұлғалардың бейнесін жасау оңай шаруа болмаса керек.</w:t>
        <w:br/>
        <w:t>Дегенмен зерттеу тақырыбымыз тікелей жеке тұлға тари-</w:t>
        <w:br/>
        <w:t>хы болғандыктан, біз алдымызға оның қоғамдық-саяси</w:t>
        <w:br/>
        <w:t>көзқарасының калыптасуына әсер сткен ата-баба, замандастар</w:t>
        <w:br/>
        <w:t>ықпалын, халқына сіңірген еңбегі неде, қайраткерлігі қандай</w:t>
        <w:br/>
        <w:t>деңгейде көрінді деген мәселелерді саралауды жон санадық.</w:t>
        <w:br/>
        <w:t>Заманында Қаратай сүлтан туралы мол мұрағат құжаттары</w:t>
        <w:br/>
        <w:t>жиналғаны белгілі. Соның ішінде біздің тұжырымдарымызға</w:t>
        <w:br/>
        <w:t>қазіргі Орынбор, Астрахан, Санкт-Петербург, Алматы</w:t>
      </w:r>
    </w:p>
    <w:p>
      <w:r>
        <w:t>қалаларындағы мұрағат қорларында сақтаулы құжаттар,</w:t>
        <w:br/>
        <w:t>139</w:t>
        <w:br/>
        <w:t>соған сүйеніп жазылған мақалалар, түрліше шежіре</w:t>
        <w:br/>
        <w:t>нұсқаларындағы мәліметтер негіз болды. Алдымен Қаратай</w:t>
        <w:br/>
        <w:t>сұлтанның дүниеге келуі, тәрбиеленген ортасы, ата-бабасы</w:t>
        <w:br/>
        <w:t>тарихына назар аударалық.</w:t>
        <w:br/>
        <w:t>Тарихтан белгілі болғандай Қаратайдың әкесі - Кіші жүз</w:t>
        <w:br/>
        <w:t>ханы Нүралы Әбілқайырұлы. Нұралы хандық таққа 1748</w:t>
        <w:br/>
        <w:t>жылы отырып, содан 38 жыл ел басқарды. Нүралының</w:t>
        <w:br/>
        <w:t>өзінің ата шежіресі қазақ хандығын құрушылардың бірі</w:t>
        <w:br/>
        <w:t>Жәнібек ханнан бастау алып, сол замандағы дәстүр бойынша</w:t>
        <w:br/>
        <w:t>ел билеуге толық құқылы болды. Жәнібек хан 1480 жылға</w:t>
        <w:br/>
        <w:t>дейінттүтастай Қазақ хандығын басқарды. Барақтан тараған</w:t>
        <w:br/>
        <w:t>Жәнібек - Кок Орда ханы Өрістің (Орыстың) шөпшегі.</w:t>
        <w:br/>
        <w:t>Жәнібек хан жөнінде құнды деректер ХУ-ХУП ғасырлар</w:t>
        <w:br/>
        <w:t>тарихшылары Мүхаммед Хайдар Дулати, Қадырғали Жалайри</w:t>
        <w:br/>
        <w:t>еңбектерінде ұшырасады. Мұхаммед Хайдар Жәнібектің</w:t>
        <w:br/>
        <w:t>Керей ханмен бірге Моғолстан хандығына келуін, олардың</w:t>
        <w:br/>
        <w:t>өзбек тайпаларымен соғысын жазса, Қ. Жалайри Ораз-</w:t>
        <w:br/>
        <w:t>Мұхаммед сұлтанның шежіресін тарата отырып, “оның әкесі</w:t>
        <w:br/>
        <w:t>Ондан сүлтан, оның әкесі Шығай хан, оның әкесі Жәдік</w:t>
        <w:br/>
        <w:t>хан, оның әкесі Жәнібек хан, оның әкесі Барақ хан, оның</w:t>
        <w:br/>
        <w:t>әкесі Құйыршық хан, оның әкесі Орыс (Ұрұс - А.А.) хан” --</w:t>
        <w:br/>
        <w:t>деп анықтайды |3311. Бұдан шығатын қорытынды Жәнібек</w:t>
        <w:br/>
        <w:t>шежіресінің тарихи дерекпен анық дәлелденуі. Жалпы</w:t>
        <w:br/>
        <w:t>Жәнібек немесе Абу Саид жөнінде ХУП ғасырдағы Әбілғазы</w:t>
        <w:br/>
        <w:t>да тоқталған. Оның “Шыңғыс хан - Жошы хан -- Тоқай</w:t>
        <w:br/>
        <w:t>Темір -- Өз Темір Хожа Бадақұл ұғлан - Орыс хан -</w:t>
        <w:br/>
        <w:t>Құйыршық хан - Барақ хан - Әбусағит (лақап аты Жәнібек</w:t>
        <w:br/>
        <w:t>хан). Оның тоғыз үлы бар еді: Ираншы, Махмүт, Қасымке,</w:t>
        <w:br/>
        <w:t>Мұхаммедхан Шибанимен соғысып, Мұхаммед ханның шәйіт</w:t>
        <w:br/>
        <w:t>болғандығын айттық. Одан соң Етік, Жаныш, Қапбар,</w:t>
        <w:br/>
        <w:t>Тыныш, Өсік (Сүйік - А.А.), Жәдік” деп көрсетеді |332).</w:t>
        <w:br/>
        <w:t>Міне, осы Жәнібектен туған Өсік сұлтаннан Қаратай</w:t>
        <w:br/>
        <w:t>сүлтаннын бабалары өрбиді. Бірақ олардан ХУІП ғасырдың</w:t>
        <w:br/>
        <w:t>басындағы Әбілқайыр ханға дейін бір де біреуі хандық</w:t>
        <w:br/>
        <w:t>дәрежеге жеткен емес. Соған қарамастан, олар қазақ</w:t>
        <w:br/>
        <w:t>хандығының беку, орнығу тағдырына белсене араласты.</w:t>
        <w:br/>
        <w:t>Зерттеуші И.В. Ерофееваның анықтауынша Өсік сұлтан -</w:t>
        <w:br/>
        <w:t>Бөлекей-Қоян сұлтан - Айшуақ сұлтан - Еріш сұлтан -</w:t>
        <w:br/>
        <w:t>140</w:t>
        <w:br/>
        <w:t>қазақтары арыс тұтқындарын жәпе барымталанған</w:t>
        <w:br/>
        <w:t>жылқыларды кейін қайтару жөнінде Қаратайға арнайы</w:t>
        <w:br/>
        <w:t>адамдарын жіберіп, хабарлағанымен уәделерін орындамай-</w:t>
        <w:br/>
        <w:t>ды. Осыған байланысты Қаратай сүлтан 1825 жылдың</w:t>
        <w:br/>
        <w:t>қаңтардың 5 күні П.К. Эссенге табын руы қазақтары өзінің</w:t>
        <w:br/>
        <w:t>-уәдесін орындамай “дала бетке көшіп кегі”, “Олар менің</w:t>
        <w:br/>
        <w:t>бұйрығымды орындамады” деген хат жолдай отырып, Шың-</w:t>
        <w:br/>
        <w:t>ғырлау, Қиыл, Ойыл өзендерінің жоғарғы жағында, қал-</w:t>
        <w:br/>
        <w:t>ғандары Қобда өзенінің бойында қоныстанды деп хабар-</w:t>
        <w:br/>
        <w:t>лайды |306|. Қаратай сұлтан табын руларын бағындыру</w:t>
        <w:br/>
        <w:t>үшін Шекаралық әкімшіліктен әскери көмек сүрауға</w:t>
        <w:br/>
        <w:t>можбүр болды. Бүл әскери отряд Қаратай сұлтанның</w:t>
      </w:r>
    </w:p>
    <w:p>
      <w:r>
        <w:t>сұрауынсыз-ақ қазақ даласына жорыққа шығуға дайыңдалып</w:t>
        <w:br/>
        <w:t>жатқан-ды. Мұның алдын алуға тырысқан Қаратай әрекеті</w:t>
        <w:br/>
        <w:t>нәтиже бермеді.</w:t>
        <w:br/>
        <w:t>Қазақ ауылдары жылдағы дәстүр бойынша қыс түсе</w:t>
        <w:br/>
        <w:t>шекара бойына келіп қоныстана бастады. Бірақ шекара</w:t>
        <w:br/>
        <w:t>бойындағы бекіністер мен фортпост коменданттары қазақ</w:t>
        <w:br/>
        <w:t>ауылдарының кері көшіп кетуін талап етіп, жазалаушы</w:t>
        <w:br/>
        <w:t>отрядтар жіберетіндігімен қорқыта бастаған. Ақпан айында</w:t>
        <w:br/>
        <w:t>губернатор П.К. Эссенге Верләлі Қанғазин сұлтан, ағайынды</w:t>
        <w:br/>
        <w:t>старшындар Озбек, Көбек Мүйнановтар жылдағы дағды</w:t>
        <w:br/>
        <w:t>бойынша қоныстанған аймақтарынан Нежинск фортпос-</w:t>
        <w:br/>
        <w:t>тысының коменданты өзі келіп, ауылдарға көшу жөнінде</w:t>
        <w:br/>
        <w:t>бұйрық бергендігін хабарлады. Күннің суықтығын және жас</w:t>
        <w:br/>
        <w:t>балалардың барлығын, малдардың аштан өлетінін айтып,</w:t>
        <w:br/>
        <w:t>комендантқа тәртіп беруді сұрайды |307).</w:t>
        <w:br/>
        <w:t>3 ақпанда Орал әскери канцеляриясынан губернатор</w:t>
        <w:br/>
        <w:t>П.К. Эссенге рапорт келіп түседі. Полковник П.М. Назаров</w:t>
        <w:br/>
        <w:t>пен кеңесші хатшы В.Коломков Қаратай сүлтанның линия</w:t>
        <w:br/>
        <w:t>бойына көшетін қазақ ауылдарынан аманат үстау тәртібін</w:t>
        <w:br/>
        <w:t>сұрағанын сскертіп, 1822 жылғы Шекаралық комиссияның</w:t>
        <w:br/>
        <w:t>ғ 1242 шешімін, яғни 50 түтіннен сұлтандар мен стар-</w:t>
        <w:br/>
        <w:t>шындардың туған-туысқандары мен балаларын аманат</w:t>
        <w:br/>
        <w:t>рстінде ұстау туралы серсжемен сұлтанды таныстыруды</w:t>
        <w:br/>
        <w:t>сұраған |308|. Сөйтіп Қаратай сұлтан қыс айларында линия</w:t>
        <w:br/>
        <w:t>бойында отырған ауылдардың тыныштығын сақтауда орыс</w:t>
        <w:br/>
        <w:t>әкімшілігімен тіл табысып, бекіністердегі казак-</w:t>
        <w:br/>
        <w:t>рұқсат алған. Бекініс, форпост коменданттары линия бойын</w:t>
        <w:br/>
        <w:t>қыстаған қазақтардың барлық түтін санын және малдардың</w:t>
        <w:br/>
        <w:t>есебін алған. Біздіңіне, орыс әкімшілігінің барлық ер</w:t>
        <w:br/>
        <w:t>адамдардың мәліметін алуы сақтық шараларынан туындаса</w:t>
        <w:br/>
        <w:t>керек |3271.</w:t>
        <w:br/>
        <w:t>Қазақтарлың линия бойымен ішкі бетке, Нарын қүмында</w:t>
        <w:br/>
        <w:t>қыстауына байланысты линия бойындағы казак-орыстары</w:t>
        <w:br/>
        <w:t>қазақтарды әртүрлі сылтауларымен тонап, байығанын мұрағат</w:t>
        <w:br/>
        <w:t>деректері дәлелдейді. Осындай мұрағат деректерінің</w:t>
        <w:br/>
        <w:t>бірін келтірсек, Шекаралық комиссияның хатшысы</w:t>
        <w:br/>
        <w:t>П.Г. Путбыловскийдің П.К. Эссенге жолдаған хаты назар</w:t>
        <w:br/>
        <w:t>аударарлық. Қаратай сұлтанның қоластындағы Байбақты</w:t>
        <w:br/>
        <w:t>руынын Жанту, Құлған, Тұяқ Санановтар, тама руының</w:t>
        <w:br/>
        <w:t>қазағы Қорқытбай, тана руының қазағы Қамысбай дистанция</w:t>
        <w:br/>
        <w:t>командирі, есаул Назаровтың заңды рұқсатымен Сахарный</w:t>
        <w:br/>
        <w:t>бекінісінің тұсынан Ішкі орда бетке өтуі кезінде казак-</w:t>
        <w:br/>
        <w:t>орыстар әр қайсысынан 2 жылқыдан, қыс мезгілінде линия</w:t>
        <w:br/>
        <w:t>бойына көшуіне байланысты әрбір түтінге заңсыз салық</w:t>
        <w:br/>
        <w:t>салғанын жаза отырып, Қаратай сұлтанның күнкөрісі</w:t>
        <w:br/>
        <w:t>томендеген қазақтарға өзі бірнеше жылқыны таратып</w:t>
        <w:br/>
        <w:t>бергендігін жазады. Одан әрі ППекаралық комиссияның</w:t>
        <w:br/>
        <w:t>хатшысы осы іске байланысты Қаратай сұлтаннан түсінік</w:t>
        <w:br/>
        <w:t>алып, Орал линиясына істі тексеру мақсатында арнайы</w:t>
        <w:br/>
        <w:t>шенеунік жіберуді сұратады |328|. Қаратай сүлтан қазақтар</w:t>
        <w:br/>
        <w:t>мүлдесін Шекаралық, комиссия, бекініс, форпост комендант-</w:t>
        <w:br/>
        <w:t>тарының алдынла қорғауға бар күш-жігерін салды. Бірақ</w:t>
        <w:br/>
        <w:t>Қаратай сүлтан Кіші жүздің батыс бөлігінің билеушісі болып</w:t>
        <w:br/>
        <w:t>ұзақ тұра алмады. 1826 жылы 28 маусымда бүкіл Кіші жүзге</w:t>
        <w:br/>
        <w:t>даңқы шыққан Әбілқайыр хан немересі, Нүралы хан үлы</w:t>
        <w:br/>
        <w:t>Қаратай сүлтан фәниден озды |329).</w:t>
      </w:r>
    </w:p>
    <w:p>
      <w:r>
        <w:t>Сойтіп, ХУІП ғасырдың аяғы мен ХІХ ғасырдың бірінші</w:t>
        <w:br/>
        <w:t>жартысында патша үкіметінің отаршылдық саясатына қарсы</w:t>
        <w:br/>
        <w:t>ақыл-ойының кемеллілігімен, ашық қарулы күшімен де,</w:t>
        <w:br/>
        <w:t>шебер де сұңғыла дипломатиялық іс-әрекетімен де күрескен</w:t>
        <w:br/>
        <w:t>қазақ сұлтандарының бірі де бірегейі Қаратай сүлтан</w:t>
        <w:br/>
        <w:t>Пүралыұлы отаршылдарға қарсы күресте елінің басын</w:t>
        <w:br/>
        <w:t>біріктіре алмай арманда кетті. Алда Ресейдің сұрқия саясатына</w:t>
        <w:br/>
        <w:t>қарсы талай күрестер жатты. Бұл күресті біз сүлтандар,</w:t>
        <w:br/>
        <w:t>138</w:t>
        <w:br/>
        <w:t>көздеп отарлауға қарсы күресті. Ел арасында оның әділдігі,</w:t>
        <w:br/>
        <w:t>бірбеткейлігі, берген уәдесінен қайтпайтындығы, сонымен</w:t>
        <w:br/>
        <w:t>бірге қаталдығы жөнінде деректер сақталған. Мәселен,</w:t>
        <w:br/>
        <w:t>И.И. Крафт |359) хорунжий С.К. Нұрмұхамсдовтен жеткен</w:t>
        <w:br/>
        <w:t>хабарламаны келтіреді. Онда Қаратай сүлтанның Шерғазы</w:t>
        <w:br/>
        <w:t>ханмен күресі кезіндегі жағдай суреттеледі. Деректе Қаратай</w:t>
        <w:br/>
        <w:t>өзіне бағынбаған табып руыныц жылқышы бөлімінен</w:t>
        <w:br/>
        <w:t>199 жігітті жазаға тартқандығы айтылған. Мұның барлығы</w:t>
        <w:br/>
        <w:t>ХІХ ғасырдың 1-ширегіндегі ішкі шиеленіс жағдайында</w:t>
        <w:br/>
        <w:t>болғап оқиғалар. Әрине, бұл арада Қаратайдың қаталдығын</w:t>
        <w:br/>
        <w:t>баса көрсетуімізге болады. Мүндай әрекеттер қиын-қыстау</w:t>
        <w:br/>
        <w:t>жылдары жүзеге асып отырған. Тарихи шындық солай.</w:t>
        <w:br/>
        <w:t>Қорыта келгенде, Қаратай Нұралыұлы өмір сүрген кезең</w:t>
        <w:br/>
        <w:t>қазақ тарихындағы қайшылығы мол заман еді. Ол қазақ</w:t>
        <w:br/>
        <w:t>қоғамындағы ішкі өзара талас-тартыстыц өршуімен,</w:t>
        <w:br/>
        <w:t>экономикалық-саяси дағдарыстың күшеюімен көрінеді. Ең</w:t>
        <w:br/>
        <w:t>бастысы ХІХ ғасыр басында Ресей қазақ даласына ықпалын</w:t>
        <w:br/>
        <w:t>күшейтті. Қазақ хандарының ел ішіндегі билігін інектеп,</w:t>
        <w:br/>
        <w:t>орыс саясатына көндірді. Шекараға жақын қазақ рулары</w:t>
        <w:br/>
        <w:t>мен Кіші жүздің оңтүстігіндегі рулар арасына сына қағылды.</w:t>
        <w:br/>
        <w:t>Орынбор мұрағатында Кіші жүз рулары арасындағы</w:t>
        <w:br/>
        <w:t>тартыстар туралы құжаттар өте көп. Мұрағат құжаттарында</w:t>
        <w:br/>
        <w:t>халықтыц бір бөлігі Шерғазы ханды папа тұтса, екіншілері</w:t>
        <w:br/>
        <w:t>Қаратайды ханымыз деп таныды. Орыс әкімшілігі осы</w:t>
        <w:br/>
        <w:t>келіспестікті қолдан ұйымдастырғанымен қоймай, екі жаққа</w:t>
        <w:br/>
        <w:t>кеңесші болып, бағыт-бағдар беруге кірісті. Әбілқайыр</w:t>
        <w:br/>
        <w:t>ұрпақтарының өзі де, сөйтіп жаңа ғасыр басында тіл табыса</w:t>
        <w:br/>
        <w:t>алмай, екі топқа бөлінді, Бірін Нұралы ұрпақтары басқарса,</w:t>
        <w:br/>
        <w:t>екіншілері Айшуақ ұрпақтары төңірегіне топтасты. Бұл Кіші</w:t>
        <w:br/>
        <w:t>жүз жерінің отар елге айналуына жол ашты. Ұзақ жылдар</w:t>
        <w:br/>
        <w:t>бойы тәуелсіздіктің соңғы нышаны ретіндегі хандық</w:t>
        <w:br/>
        <w:t>институтты сақтап қалу үшін күрескен Қаратай сұлтанның</w:t>
        <w:br/>
        <w:t>да бұл дағдарысқа қарсы кояр амалы болмады. Бірақ, Қаратай</w:t>
        <w:br/>
        <w:t>Нұралыұлы сияқты тарихи тұлғалардың күресі халқының</w:t>
        <w:br/>
        <w:t>еркіндік сүйгіш рухын сақтап, құлдық психологияға</w:t>
        <w:br/>
        <w:t>тосқауыл болды, болашақтағы тәуелсіз де дербес ел болу</w:t>
        <w:br/>
        <w:t>үмітін үздірмеді. Қаратай сұлтанның да, Арынғазы Әбілға-</w:t>
        <w:br/>
        <w:t>зыұлы мен Кенесары ханның да Отан тарихындағы орны</w:t>
        <w:br/>
        <w:t>олардың қайраткерлік іс-әрекеттерінен көрініс тапты.</w:t>
        <w:br/>
        <w:t>150</w:t>
        <w:br/>
        <w:t>саткерлерінің ойластырған жоспарлары еді” |355| деген</w:t>
        <w:br/>
        <w:t>пікірлері құптарлық. Қаратай Нұралыұлы сол замандағы,</w:t>
        <w:br/>
        <w:t>яғни ХУІП ғасырдың соңы мен ХІХ ғасырдың І ширегіндегі</w:t>
        <w:br/>
        <w:t>тарихи тұлғалар -- Айшуақ, Жантөре, Шерғазы хандар,</w:t>
        <w:br/>
        <w:t>Арынғазы, Темір, Шерғазы Қайыпұлы, Бөкей сұлтандармен,</w:t>
      </w:r>
    </w:p>
    <w:p>
      <w:r>
        <w:t>атақты би-батырлармезз таныс болып, қарым-қатынасқа енген.</w:t>
        <w:br/>
        <w:t>Оның бір ғана Жайық бойымен шектелмей, түгелдей Кіші</w:t>
        <w:br/>
        <w:t>жүздегі қазақ руларымен араласуы, олардың сұлтанға түрлі</w:t>
        <w:br/>
        <w:t>өтінішпен келуі немесе қазақ-орыс сауда-саттығын реттеуі</w:t>
        <w:br/>
        <w:t>Қаратайдың қайраткерлігін дәлелдейді.</w:t>
        <w:br/>
        <w:t>Екіншіден, ұлт-азаттық күрес жылдары Кіші жүз рулары</w:t>
        <w:br/>
        <w:t>Қаратайды батырлығы мен әскери қолбасшылығып түгелге</w:t>
        <w:br/>
        <w:t>жуық мойындады. А.Ф. Рязанов “Әскер көсемі, батыр ретін-</w:t>
        <w:br/>
        <w:t>де Қаратай сшқандай қауіптен сескенбеді, қайта жауға өзі</w:t>
        <w:br/>
        <w:t>шапты; жорықта бірнеше рет жаралы болды. Бұл қасиеттері</w:t>
        <w:br/>
        <w:t>жігіттерді жігерлендіре түсті” |356| десе, С.Н. Севастьянов</w:t>
        <w:br/>
        <w:t>“Қаратайдың аса сақтығына, тіпті соңына түскен 1550 әскер-</w:t>
        <w:br/>
        <w:t>дің ештеңе жасай алмағандығына таң қалады” |357|. Мұрағат</w:t>
        <w:br/>
        <w:t>деректері қазақ жасақтарының Қаратай бастауымен орыс</w:t>
        <w:br/>
        <w:t>әскерлерін, керуендерді қоршауға алғанын да, сұлтанның</w:t>
        <w:br/>
        <w:t>түрлі талаптарын да келтіреді. Олай болса, Қаратайдың қазақ</w:t>
        <w:br/>
        <w:t>рулары арасындағы беделі, кең қолдауға ие болуы түсінікті.</w:t>
        <w:br/>
        <w:t>Үшіншіден, Қаратай сұлтан бойынан шебер диплома-</w:t>
        <w:br/>
        <w:t>тиялық қабілеттілікті байқаймыз. Оның 1797 жылдардан</w:t>
        <w:br/>
        <w:t>бастап Орынбор, Астрахан губернаторларымен жазысқан</w:t>
        <w:br/>
        <w:t>хаттары, орыс үкіметі алдына қойған шарттары, Хиуа</w:t>
        <w:br/>
        <w:t>бағытындағы жұмыстары айқын дәлел болады. Қаратай Хиуа</w:t>
        <w:br/>
        <w:t>ханымен де тығыз қатынаста болғандай. Өйткені 1816 жылы</w:t>
        <w:br/>
        <w:t>орыс керуендерін Хиуаға жеткізу Қаратайға тапсырылған</w:t>
        <w:br/>
        <w:t>болатын. Сонымен бірге зерттеушілер Қаратайдың атақты</w:t>
        <w:br/>
        <w:t>Сыр бойы қазақтарының ханы Арынғазы Әбілғазыүлымен</w:t>
        <w:br/>
        <w:t>ХІХ ғасырдын бірінші ширегіндегі шиеленіс мәселелерді</w:t>
        <w:br/>
        <w:t>шешудегі саяси бірлігін көрсетеді |358).</w:t>
        <w:br/>
        <w:t>Тәртіншніден, Қаратий Нұралыұлы - елін сүйген, қазақ</w:t>
        <w:br/>
        <w:t>халқының тәуелсіздігі үшін күрескен тұлға. Қаратайдың бір</w:t>
        <w:br/>
        <w:t>басына атасы Әбілқайыр, әкесі Нұралыдан қалған мұра,</w:t>
        <w:br/>
        <w:t>12 ата Байұүлдарын басқарудан түскен мол пайда жететін</w:t>
        <w:br/>
        <w:t>еді. Бірақ ол тыныш омірден гөрі халқының тәуелсіздігін,</w:t>
        <w:br/>
        <w:t>елінің, жұртының бүтіндігін, хандық басқарудың күшеюін</w:t>
        <w:br/>
        <w:t>149</w:t>
        <w:br/>
        <w:t>"НС ене-&lt;&gt;-е-</w:t>
        <w:br/>
        <w:t>ҚОРЫТЫНДЫ</w:t>
        <w:br/>
        <w:t>Адамзат баласының тарих көшіне ілесіп, ғасырлар бойы</w:t>
        <w:br/>
        <w:t>өмір сүріп келе жатқан ұлтымыздың қилы-қилы тағдыры</w:t>
        <w:br/>
        <w:t>мен жүріп-өткен жолын, еліміздің тәуелсіздік мұраттары</w:t>
        <w:br/>
        <w:t>мен құндылықтары тұрғысынан зерделеуге бағытталған</w:t>
        <w:br/>
        <w:t>қазіргі таңда жүзеге асырылып жатқан ауқымда жұмыстың</w:t>
        <w:br/>
        <w:t>бір бөлігі ретіндегі еңбегіміздің басты қағидалары мынадай.</w:t>
        <w:br/>
        <w:t>Ерте заманнан бергі қазіргі Қазақстан мен оған іргелес</w:t>
        <w:br/>
        <w:t>аймақтардың негізгі төл тұрғыны, атамекен иесі болып тірлік</w:t>
        <w:br/>
        <w:t>кешіп келе жатқан қазақтар тарихының шамамен отыз</w:t>
        <w:br/>
        <w:t>ғасырлық уақыт кеңістігін қамтитындығы аян. Бүл уақыт</w:t>
        <w:br/>
        <w:t>ішінде қазақ елінің перзенттері өздерінің азаттығы мен</w:t>
        <w:br/>
        <w:t>бостандығы жолында сандаған майдан далаларында айқасты.</w:t>
        <w:br/>
        <w:t>Соңғы үш ғасырда қазақ елінің тірлігі Ресей империясы-</w:t>
        <w:br/>
        <w:t>ның құрамында болып келгендігі баршаға аян. Орыстар-</w:t>
        <w:br/>
        <w:t>дың қазақ даласына қарай бағыт ұстауы ХУП ғасырда-ақ</w:t>
      </w:r>
    </w:p>
    <w:p>
      <w:r>
        <w:t>басталды. Олардың Қазақ, Астрахан және Сібір хандықта-</w:t>
        <w:br/>
        <w:t>рын күшпен бағындырып, өздеріне каратуы, Еуразия</w:t>
        <w:br/>
        <w:t>кеңістігіндегі әскери-саяси ахуалды түбірімен өзгертіп, Қазақ</w:t>
        <w:br/>
        <w:t>хандығының жағдайын нашарлатқаны ақиқат. Ақырында</w:t>
        <w:br/>
        <w:t>Қазақ жеріне де түрлі жолдармен ене бастады. Әсіресе, І Петр</w:t>
        <w:br/>
        <w:t>заманынан Қазақ даласының ең болмағанда бір бөлігін</w:t>
        <w:br/>
        <w:t>өздеріне қарату Ресейдін шығыстағы отарлық саясатының</w:t>
        <w:br/>
        <w:t>маңызды бағытына айналды. Кіші жүз жері одан бұрын да</w:t>
        <w:br/>
        <w:t>шапқыншылық нысанына айналған еді. Қазақ жеріп отарлау</w:t>
        <w:br/>
        <w:t>мақсатында патша үкіметі сатып алу, сыйлықтар тарату, әскери</w:t>
        <w:br/>
        <w:t>жазалаушы отрядтар жіберу, қазақ сұлтандарын бір-біріне</w:t>
        <w:br/>
        <w:t>айдап салу саясатын кеңінен қолданды. Мүның өзі қазақ</w:t>
        <w:br/>
        <w:t>халқы мен оның мсмлекеттілігінің тарихи тағдырына зор</w:t>
        <w:br/>
        <w:t>зиянын тигізді. Ақырында Қазақстанның батыс өңірінің түр-</w:t>
        <w:br/>
        <w:t>ғындары орыс бодандығына өтуге мәжбүр болды, отаршыл-</w:t>
        <w:br/>
        <w:t>дық құрбандығына айналды.</w:t>
        <w:br/>
        <w:t>151.</w:t>
        <w:br/>
        <w:t>Қаратай сұлтанға бағынған Жайық бойындағы 12 ата</w:t>
        <w:br/>
        <w:t>Байұлдары өзеннің скі жағалауын пайдалану барысында талай</w:t>
        <w:br/>
        <w:t>мәрте казак-орыстардың қысымына ұшырады. Ал олар алды-</w:t>
        <w:br/>
        <w:t>мен оны реттеуді үнемі Қаратайлан талап етіп отырды.</w:t>
        <w:br/>
        <w:t>О.А. Игельстром, Н.Н. Бахметев, Г.С. Волконский,</w:t>
        <w:br/>
        <w:t>-П.Қ. Эссен т.б. губернаторлар орқашанда казак-орысты жақ-</w:t>
        <w:br/>
        <w:t>тады. Губернаторлар кейінірек Қаратайдың өзін ұстау үшін</w:t>
        <w:br/>
        <w:t>бірнеше рет әскери экспедициялар жіберді |342|. Қаратай</w:t>
        <w:br/>
        <w:t>сұлтан орыс саясатын Жантөренің хан тағына бекітілу кезінде</w:t>
        <w:br/>
        <w:t>сезіп, қолына қару алып шайқасқа шықты. Ж.Қасымбаев “Хан</w:t>
        <w:br/>
        <w:t>Жанторе” еңбегінде Қаратайдың Г.С. Волконский саясатына</w:t>
        <w:br/>
        <w:t>бірдеп-бір кедергі бола бастаған тұлға екендігіне нанымды</w:t>
        <w:br/>
        <w:t>дәлелдер келтіреді. 1806 жылдың |І тиілдесінен 1808 жылдың</w:t>
        <w:br/>
        <w:t>15 қыркүйегіне дейін губернатор Жайық әскери казакта-</w:t>
        <w:br/>
        <w:t>рының атаманы Бородинге “қайткенде де Қаратайды қолға</w:t>
        <w:br/>
        <w:t>түсіріп, Орынборға жеткізу” туралы бірнеше рет бұйрық</w:t>
        <w:br/>
        <w:t>шығарылған |3431. Мұндай бұйрықтың соңы әрдайым Кіші</w:t>
        <w:br/>
        <w:t>жүздегі жағдайдың шиеленісуіне әкелетін. Оның үстіне қа-</w:t>
        <w:br/>
        <w:t>зақ даласына Қаратайды ұстауға шыққан әскерилер ауыл-</w:t>
        <w:br/>
        <w:t>дарды тонап, озбырлық жасап, бейбіт жатқан халыққа қыр-</w:t>
        <w:br/>
        <w:t>ғидай тиетін.</w:t>
        <w:br/>
        <w:t>Міне, мұның барлығы Қаратайдың отаршылдыққа қарсы</w:t>
        <w:br/>
        <w:t>қоғамдық-саяси көзқарасына әсерін тигізбей қоймады. Ата-</w:t>
        <w:br/>
        <w:t>бабасы, анасы, Сырым Датұлы бастаған ұлт-азаттық күрес,</w:t>
        <w:br/>
        <w:t>Ресейдің отарлау саясаты Қаратайды болашақ күреске</w:t>
        <w:br/>
        <w:t>шыңдады. Өйткені атасы Әбілқайыр хан өмірін отарлауға</w:t>
        <w:br/>
        <w:t>қарсы күресте қиды; әкесі Нұралы да пагша әкімшілігінің</w:t>
        <w:br/>
        <w:t>алдында құлдық ұра қоймады. Ақыры ол елден шеттетілді,</w:t>
        <w:br/>
        <w:t>Уфала қайтыс болды. Анасы Бірыстың да орыс саясатынан</w:t>
        <w:br/>
        <w:t>көрген шапағаты аз еді -- Еділ, Жайық аралығындағы</w:t>
        <w:br/>
        <w:t>қалмақтың Рессей отарлауыңан көрген зардаптарын ол</w:t>
        <w:br/>
        <w:t>ұлдарының құлағына құймауы мүмкін емес. 177| жылғы</w:t>
        <w:br/>
        <w:t>“қалмақ көшуді” осы озбырлыққа қарсылықтың бір түрі</w:t>
        <w:br/>
        <w:t>деуімізге әбден болады. Ал ХУІІ ғасырдың аяғы ХІХ</w:t>
        <w:br/>
        <w:t>ғасырдың басындағы Кіші жүздің жалпы жағдайы, ондағы</w:t>
        <w:br/>
        <w:t>Нұралы ұлдарының биліктен шеттетілуі, орыс әкімшілігіне</w:t>
        <w:br/>
        <w:t>тек қана тиімді деп, оның айтқанымен жүретін сұлтандардың</w:t>
        <w:br/>
        <w:t>тартылуымен анық көзге түсті. Сөйтіп Қаратай сұлтанның</w:t>
        <w:br/>
        <w:t>10-332 145</w:t>
      </w:r>
    </w:p>
    <w:p>
      <w:r>
        <w:t>Қажы сұлтан, одан атақты Әбілқайыр хан |333| туып,</w:t>
        <w:br/>
        <w:t>әрқайсысы мүмкіндігінше қазақ қоғамында түрліше</w:t>
        <w:br/>
        <w:t>деңгейдегі билік атқарған.</w:t>
        <w:br/>
        <w:t>Өсіктен тараған ұрпақтар ішіндегі атақтысы да, әйгілі</w:t>
        <w:br/>
        <w:t>болғаны да Әбілқайыр хан еді. Оның 1719--1748 жылдардағы</w:t>
        <w:br/>
        <w:t>Кіпі жүзді басқарған кезеңі қазақ тарихында терең ізін</w:t>
        <w:br/>
        <w:t>қалдырды. Әбілқайырдың Ресеймен. Парсы елдерімен</w:t>
        <w:br/>
        <w:t>жүргізілген дипломатиялық қарым-қатынастары, казак-</w:t>
        <w:br/>
        <w:t>орыстар, башқұрттар, қалмақтар және Жоңғариямен болған</w:t>
        <w:br/>
        <w:t>соғыстар Кіші жүздің ханының бар қабілетін көрсетті.</w:t>
        <w:br/>
        <w:t>Ханның Ресей империясымен жүргізген келіссөздері кейін</w:t>
        <w:br/>
        <w:t>қазаққа бодандық қамытын кигізгені де рас. Бірақ қазақ</w:t>
        <w:br/>
        <w:t>халқының жауларымен ашық соғысқан, олардан тайсалмаған</w:t>
        <w:br/>
        <w:t>ханның жоғарыдағы бодандыққа шешім қабылдауы қай</w:t>
        <w:br/>
        <w:t>заманда да кең түрде талқыға түсті. Орыс саясатын түсінген</w:t>
        <w:br/>
        <w:t>Әбілқайыр өлгенше олармен алысып, патша шенеуніктеріне</w:t>
        <w:br/>
        <w:t>бас имей өтті. Тарихшы С.Е. Әжіғалидың: “Көзі ашық бүгінгі</w:t>
        <w:br/>
        <w:t>ұрпаққа, қала берді тарихіны ғалымдарға, сонау қиын-қыстау</w:t>
        <w:br/>
        <w:t>кезеңде ел бастап, оны қайткенле де аман сақтап қалудың</w:t>
        <w:br/>
        <w:t>сан жолын сарапқа сала аласұрған Әбілқайыр ханның бұл</w:t>
        <w:br/>
        <w:t>ісін дұрыс не бұрыс деу оңай шаруа болмаса керек. Ал</w:t>
        <w:br/>
        <w:t>тарихтың тоқетері, халқымыздың осы Әбілқайыр хан сынды</w:t>
        <w:br/>
        <w:t>талай қайраткерлерінің саясаты мен күресі арқасында,</w:t>
        <w:br/>
        <w:t>еліміздің бүгінгі тәуелсіз мемлекет жағдайына жетіп отыр-</w:t>
        <w:br/>
        <w:t>ғаны -- Тарих ақиқаты деген осы" |334| деп ой қорытуы -</w:t>
        <w:br/>
        <w:t>Қаратай сұлтанның атасы Әбілқайыр ханның сіңірген</w:t>
        <w:br/>
        <w:t>еңбегіне берілген орынды баға. 1748 жылы тамыз айында</w:t>
        <w:br/>
        <w:t>Әбілқайырдың Барақ сұлтан қолынан қаза тапқанымен, оның</w:t>
        <w:br/>
        <w:t>Орынбор әкімшілігі басшысы, шебер саясаткер И.И. Не-</w:t>
        <w:br/>
        <w:t>плюевтің ұйымдастыруымен болғанын мойындауымыз қажет.</w:t>
        <w:br/>
        <w:t>Патша саясаткерлерінің қазақ даласына ене түсуге батыл</w:t>
        <w:br/>
        <w:t>кірісуі де, ханның көп ұзамай өмірден өтуі де көп нәрсені</w:t>
        <w:br/>
        <w:t>аңғартады.</w:t>
        <w:br/>
        <w:t>ХУ ғасырдың ортасында Кіші жүз ханы болып Нұралы,</w:t>
        <w:br/>
        <w:t>яғни Қаратай сұлтанның әкесі сайланып, 1749 жылы</w:t>
        <w:br/>
        <w:t>орыс үкіметі тарапынан бекітілді. Міне,бүлан шығатын қоры-</w:t>
        <w:br/>
        <w:t>тынды -- Қаратай сүлтанның қоғамдық-саяси көзқарасының</w:t>
        <w:br/>
        <w:t>қалыптасуына, сөзсіз, қазақ хандығының тарихында өз</w:t>
        <w:br/>
        <w:t>141</w:t>
        <w:br/>
        <w:t>дәстүрлі хандық басқаруды сақтап, оның біртіндеп орыстың</w:t>
        <w:br/>
        <w:t>құралы болуын тоқтату арқылы, тәуелсіздікті сақтау үшін</w:t>
        <w:br/>
        <w:t>ұлт-азаттық күресін бастауына заңды алғы шарттар болды.</w:t>
        <w:br/>
        <w:t>Ұлт-азаттық күрестің хронологиялық шеңбері бүгінге дейін</w:t>
        <w:br/>
        <w:t>тиянақталды деуден аулақпыз. Орыс зерттеушілері Л. Мейер,</w:t>
        <w:br/>
        <w:t>А.И. Добросмыслов, П. Юдин (3441, кеңестік тарихшылар</w:t>
        <w:br/>
        <w:t>А.Ф. Рязанов, М.П. Вяткиндер |345| Қаратай күресі 1797</w:t>
        <w:br/>
        <w:t>жылы Есім хан өлтірілген соң басталды деп түйіндейді.</w:t>
        <w:br/>
        <w:t>Орынбор мұрағат құжаттары да соны айғақтайды. Яғни</w:t>
        <w:br/>
        <w:t>Айшуақ Әбілқайырұлының хан тағына отыруы Қаратайдың</w:t>
        <w:br/>
        <w:t>саяси белсенділігінің жандауына түрткі болды. Осы тұста</w:t>
        <w:br/>
        <w:t>ол ашық қарулы күреспен емес, керісінше, ел ішіндегі өз</w:t>
        <w:br/>
        <w:t>беделін котеру, халықтың мұң-мұқтажын шетпу, орыс</w:t>
        <w:br/>
        <w:t>керуендерін тоқтату арқылы көтіпілік талабын патша</w:t>
      </w:r>
    </w:p>
    <w:p>
      <w:r>
        <w:t>үкіметіне жеткізу тәсілдерін қолданды. Біздіңше, бұндай</w:t>
        <w:br/>
        <w:t>күрестің жолдары 1806 жылға дейін пайдаланылады. Ал енді</w:t>
        <w:br/>
        <w:t>1806 жылдан - 1816 жылға дейнгі аралық Қаратайдың ашық</w:t>
        <w:br/>
        <w:t>орыс шекарасына соққы беруімен және орыс үкіметі</w:t>
        <w:br/>
        <w:t>айтқанымен жүрген Жантөре, Шерғазы хандарға қарсы ашық</w:t>
        <w:br/>
        <w:t>әрекетімен ерекшеленеді. Жоғарыда айтқанымыздай, Ресей,</w:t>
        <w:br/>
        <w:t>Орынбор губернаторлары Қаратайдың соңына әскер салды.</w:t>
        <w:br/>
        <w:t>Бірақ Кіші жүз руларының қолдауына ие болған сұлтан</w:t>
        <w:br/>
        <w:t>әрдайым қуғыннан, мұздай қаруланған әскерден сытылып</w:t>
        <w:br/>
        <w:t>шығып ұстатпады. Бұл арада М.П. Вяткиннің “Қаратай</w:t>
        <w:br/>
        <w:t>қозғалысы ешқашан да феодалдық күрестердің шеңберінен</w:t>
        <w:br/>
        <w:t>шыққан емес. Оның жергілікті әкімшілікке қарсы қарулы</w:t>
        <w:br/>
        <w:t>күресі, даладағы керуендерді тоқтатуы - тек қана бір мақсатта,</w:t>
        <w:br/>
        <w:t>яғни патша өкіметінің Қаратайды хан тануын мойындатуы</w:t>
        <w:br/>
        <w:t>үшін жасалды. Ал патша үкіметі 1823 жылы Кіші жүзде</w:t>
        <w:br/>
        <w:t>хандық басқаруды жойып, оны Орданың Батыс бөлігінің</w:t>
        <w:br/>
        <w:t>сұлтан-правителі етіп бекіткені тұсында, сұлтан орыс</w:t>
        <w:br/>
        <w:t>үкіметінің сенімді өкілі болып шыға келді” (|346) деген</w:t>
        <w:br/>
        <w:t>пікірінде қоғамдық қүбылыстарды таптық түрғыдан</w:t>
        <w:br/>
        <w:t>саралаудың анық табы бар екендігі көрінеді. Өйткені Қаратай</w:t>
        <w:br/>
        <w:t>сұлтан қазақ мемлекеттігінің негізі - хандық институтты</w:t>
        <w:br/>
        <w:t>сақтап қалуды мақсат тұтты. Осы жолда таққа жай таласып</w:t>
        <w:br/>
        <w:t>қоймады, керісінше, басым көпшілік қолдауына ие болды.</w:t>
        <w:br/>
        <w:t>146</w:t>
        <w:br/>
        <w:t>Патша үкіметі оның тәуелсіз саясатынан сескенді де, бірде</w:t>
        <w:br/>
        <w:t>Жантерені, екіншіде Шерғазыны таңдады.</w:t>
        <w:br/>
        <w:t>Біз қолымызда бар құжаттарды қайта тексеріп, Қаратай</w:t>
        <w:br/>
        <w:t>сұлтап бастаған ұлт-азаттық күресті 1824 жылға дейін</w:t>
        <w:br/>
        <w:t>жеткіздік. Бүгінгі зерттеушілер ішінде Ә. Әбдізкімұлы</w:t>
        <w:br/>
        <w:t>“осыған қарамастан, көтеріліс үздік-создық күйде 1820</w:t>
        <w:br/>
        <w:t>жылға дейін созылды” деп ссептесс |347|. И.В. Ерофеева</w:t>
        <w:br/>
        <w:t>“І8І4 жылдың күзінде Қаратай орыс әкімшілігімен” келісті</w:t>
        <w:br/>
        <w:t>деген пікірін |348| алға тартады. Тарихшы Ә.Қ. Мұқтар</w:t>
        <w:br/>
        <w:t>Шерғазы ханның 1820 жылға дейін Қаратайға қарсы әскер</w:t>
        <w:br/>
        <w:t>сұратуымен болғанын дәлелдейді |349|. Мұндай құжаттар</w:t>
        <w:br/>
        <w:t>1820 жылдардан кейін де кездеседі. Мәселен, 1821 жылғы</w:t>
        <w:br/>
        <w:t>І4 сәуірдегі Шерғазы ханның ІШТекаралық комиссияға</w:t>
        <w:br/>
        <w:t>хатында Қаратай мен оның бауырларының, соның ішінде</w:t>
        <w:br/>
        <w:t>Шөкі Орманұлы жәнс Елтайдың т.б. өзіне қауіп төндіріп</w:t>
        <w:br/>
        <w:t>отырғанын хабарлайды |330|. Бүл кезеңде патша үкіметіне</w:t>
        <w:br/>
        <w:t>қарсы Жоламан Тіленшіүлы бастаған қазақтар көтеріледі.</w:t>
        <w:br/>
        <w:t>Мұның барлығы Қазақстандағы үлт-азаттық қозғалыстың</w:t>
        <w:br/>
        <w:t>жаңа кезеңінің басталганын, яғни Жоламан Тіленшіұлының</w:t>
        <w:br/>
        <w:t>тарих сахнасына шығуымен көрінеді. Оның үстіне ХІХ ғасыр-</w:t>
        <w:br/>
        <w:t>дың 20-шы жылдарынан соң хандық басқару дәуірі аяқталып</w:t>
        <w:br/>
        <w:t>келе жатты. Патша үкіметінің хандық институтты әбден</w:t>
        <w:br/>
        <w:t>шайқалтуы Шерғазы ханның мүлдем сл ішіндегі беделінен</w:t>
        <w:br/>
        <w:t>айырылуына әсер етті. Қарағай мүндай жағдайда оғап еріксіз</w:t>
        <w:br/>
        <w:t>куә болумен қатар, өзінің орыс үкіметі бекіткен хан бола</w:t>
        <w:br/>
        <w:t>алмайтындығын көре білді. Сөйтіп, 1824 жылы Кіші жүзде</w:t>
        <w:br/>
        <w:t>хандық басқару жойылған тұста, ол Батыс бөлігінің правителі</w:t>
        <w:br/>
        <w:t>болуға келісті және, біздіңше, біржолата отарлауға қарсы</w:t>
        <w:br/>
        <w:t>күрестен қолын үзді. Қорыта келгенде, Қаратай сұлтан</w:t>
        <w:br/>
        <w:t>бастаған үлт-азаттық қозғалыс әртүрлі формада 1797-1824</w:t>
        <w:br/>
        <w:t>жылдар аралығын қамтыды, кейін Жоламан Тіленшіұлы</w:t>
        <w:br/>
        <w:t>басқарған ұлт-азаттық күреске ұласып кетті. Сонымен</w:t>
        <w:br/>
        <w:t>Қаратай Нұралыұлы қандай қадір-қасиетімен тарихымызға</w:t>
        <w:br/>
        <w:t>енді, істеген еңбегі неде деген заңды сүрақтарға жауап</w:t>
      </w:r>
    </w:p>
    <w:p>
      <w:r>
        <w:t>іздейік. Алдымен сол заманда Қаратаймен таныс болған орыс</w:t>
        <w:br/>
        <w:t>шенеуніктерінің жазба зерттеу деректеріне сүйеніп, тарихи</w:t>
        <w:br/>
        <w:t>тұлғасын көз алдымызға елестетелік. Зерттеуші И. Казанцев</w:t>
        <w:br/>
        <w:t>1867 жылғы “Қырғыз-қайсақтардың суреттемесі” еңбегінде:</w:t>
        <w:br/>
        <w:t>147</w:t>
        <w:br/>
        <w:t>“Кіні жүздің Батыс бөлігінің алғашқы сүлтан правителі --</w:t>
        <w:br/>
        <w:t>Қаратай Нұүралұлы болды. Ол бізге Жанторе Айшуақұлының</w:t>
        <w:br/>
        <w:t>өліміне қатысуымен, кейін өз кінәсін майындап, жоғары</w:t>
        <w:br/>
        <w:t>мәртебелі патшаның кешірімін алуымен таныс. Қаратайдың</w:t>
        <w:br/>
        <w:t>түр-пішіні көріксіздеу: жалпақ мұрынды, қиық көзді, қи-</w:t>
        <w:br/>
        <w:t>сық ірі тісті, көсе, талтақ аяқты; сауатсыз болған, бірақ</w:t>
        <w:br/>
        <w:t>әкімшілікке хат жазғанда өзі айтып отырған, астына жеке</w:t>
        <w:br/>
        <w:t>өзінін жүзіктен ойылып жасалған мөрін басқан. Мінез-құл-</w:t>
        <w:br/>
        <w:t>қы өзіне сенімді, тәкаппар, бірақ әділ және адал болған. Ол</w:t>
        <w:br/>
        <w:t>70 жастан аса өмір сүріп, 1828 жылы қайтыс болды” делінеді</w:t>
        <w:br/>
        <w:t>|3511. Мұрағат деректеріне арқа сүйесек, Қаратай 1826 жылы</w:t>
        <w:br/>
        <w:t>28 маусымда қайтыс болғандығын көреміз |352|. Ал туған</w:t>
        <w:br/>
        <w:t>жылы жөніңдегі пікірімізді жоғарыда білдірдік.</w:t>
        <w:br/>
        <w:t>Қаратай бүгінгі Батыс Қазақстан облысыңдағы Жымпиты</w:t>
        <w:br/>
        <w:t>селосынан 18 шақырым жердегі Шідерті өзені жағалауында</w:t>
        <w:br/>
        <w:t>байбақты руының қорымында жерленген. Қаратайдың</w:t>
        <w:br/>
        <w:t>бірнеше әйелінен бізге белгілі 12 ұлының аты: Еркінғали,</w:t>
        <w:br/>
        <w:t>Тілеу, Қаналы, Сығалы, Әлжанәлі, Тәуке, Шолық, Ертікқали,</w:t>
        <w:br/>
        <w:t>Шөкі, Саналы, Бейсәлі, Қаршығалы. Мұны мұрағат дерек-</w:t>
        <w:br/>
        <w:t>терімен (353)| қатар, Б. Қаратаев, И.В. Ерофеева зерттеулері</w:t>
        <w:br/>
        <w:t>де дәлелдейді. Қаратай үлдары, ұрпақтары кейінгі Қазақстан</w:t>
        <w:br/>
        <w:t>тарихында өзіндік қолтаңбаларымен ссте қалды. ХГХ ғасыр-</w:t>
        <w:br/>
        <w:t>дағы олардың қызметі Б. Қаратаев естеліктерінде кездеседі.</w:t>
        <w:br/>
        <w:t>Біз мұрағат деректерін, зерттеулерге сүйене отырып,</w:t>
        <w:br/>
        <w:t>Қаратай Нұралыұлының мынадай ерекшеліктерін көрсетуді</w:t>
        <w:br/>
        <w:t>жөн санадық.</w:t>
        <w:br/>
        <w:t>Біріншіден, Қаратайдың өз заманындағы қайраткерлігі.</w:t>
        <w:br/>
        <w:t>Жастайынан ел басқаруға машықтанып, қарамағына қазақ</w:t>
        <w:br/>
        <w:t>руларын жинақтайды. Оның қайраткерлігі ХУІП ғасырдың</w:t>
        <w:br/>
        <w:t>аяғында, тұтастай 12 ата Байүлдарын билеген жылдары</w:t>
        <w:br/>
        <w:t>көрінді. Ол түгелдей Нұралы ұлдарымен өзара келісімде</w:t>
        <w:br/>
        <w:t>болған. Орыс мұрағаттарындағы “Қаратай ағасы Бөкейге</w:t>
        <w:br/>
        <w:t>қарсы болды, оның хандық билігін көре алмады” деген пі-</w:t>
        <w:br/>
        <w:t>кірді негізсіз деп ойлаймыз. Бұл арада казіргі заманғы</w:t>
        <w:br/>
        <w:t>зерттеушілердің М.П. Вяткиннін “Қаратай сұлтан Бөкейге</w:t>
        <w:br/>
        <w:t>қарсы болды делінгені дәлелсіз” |354|, “Орынбор әкім-</w:t>
        <w:br/>
        <w:t>шілігінің Бөкейді Қаратайға, Орманды Бөкейге, Қаратайды</w:t>
        <w:br/>
        <w:t>Шерғазыға айдап салу әрекеттері сол тұстағы орыс сая-</w:t>
        <w:br/>
        <w:t>148</w:t>
        <w:br/>
        <w:t>облысындағы Дәулетжан сүлтанның шаңырағында дүниеге</w:t>
        <w:br/>
        <w:t>келген кішкене Бақытжанды үлкен әкесі Бисәлі Қаратайұлы</w:t>
        <w:br/>
        <w:t>бауырына басқан көрінеді” деген пікірмен айғақтайды |340).</w:t>
        <w:br/>
        <w:t>Жалпы, Қаратай анасы Ырысқа тоқталар болсақ. ол</w:t>
        <w:br/>
        <w:t>1771 жылғы тарихтағы “қалмақ кошу” немесе “шаңды жо-</w:t>
        <w:br/>
        <w:t>рык” кезінде қолға түскен екен. Одан тараған Нұралы-</w:t>
      </w:r>
    </w:p>
    <w:p>
      <w:r>
        <w:t>ұлдарының бесеуі де мүмкіндігінше орыс отарлауына ашық</w:t>
        <w:br/>
        <w:t>қарсылық, танытты. Ағайынлылар Қаратай бастаған ұлт-</w:t>
        <w:br/>
        <w:t>азаттық қозғалысқа белсене қатысты.</w:t>
        <w:br/>
        <w:t>Үшіншіден, Қаратайға ерекше әсер еткен тарихи оқиғалар</w:t>
        <w:br/>
        <w:t>қатарында, біз Сырым Датұлы бастаған үлт-азаттық күресті</w:t>
        <w:br/>
        <w:t>атауымызға әбден болады. Сырым батырдың түгелдей он</w:t>
        <w:br/>
        <w:t>екі ата Байұлдарына тараған беделі, олардың арасындағы</w:t>
        <w:br/>
        <w:t>қызметі жас сұлтанға ерекше ықпал жасаған. Бір кезенде</w:t>
        <w:br/>
        <w:t>ағасы Есім сұлтанмен Байбақты руын басқарып, кейін</w:t>
        <w:br/>
        <w:t>тұтастай Жайық бойы қазақтары қолдаған кезеңде Қаратай</w:t>
        <w:br/>
        <w:t>бәріне куә болды.</w:t>
        <w:br/>
        <w:t>1783-1797 жылдардағы ұлт-азаттық күрес барысында</w:t>
        <w:br/>
        <w:t>Қаратай сұлтан Сырым Дагүлын ашық қолдамағанымен Кіші</w:t>
        <w:br/>
        <w:t>жүздің оңтүстігіндегі орыс керуенлерін тоқтатуға қатысып</w:t>
        <w:br/>
        <w:t>жүрді. ХУІП-ХІХ ғасырларда керуендерді тоқтату Ресей</w:t>
        <w:br/>
        <w:t>отарлауына қарсы күрестің бір формасы еді. ХУІП ғасырдың</w:t>
        <w:br/>
        <w:t>90-шы жылдары-ақ саяси белсенділігімен көзге түскен.</w:t>
        <w:br/>
        <w:t>Орынбор мұрағат деректері де соны дәлелдейді. Бірақ</w:t>
        <w:br/>
        <w:t>1797 жылы наурызда Есім хан өлтірілген түста, Қаратай</w:t>
        <w:br/>
        <w:t>Сырым батырдың соңына түсті. Халқымыздың шежіресінде:</w:t>
        <w:br/>
        <w:t>“Нұралы ханның балалары ер жетіп, өз тізгінің ұстаған соң</w:t>
        <w:br/>
        <w:t>олардың жақсылары да, жамандары да байқала бастайды.</w:t>
        <w:br/>
        <w:t>Мысалы, бір қатынның баласы Бокей Кіші жүздің тармағын</w:t>
        <w:br/>
        <w:t>билеген. Енді бір қатынның баласы Қаратай, Есім, Орман -</w:t>
        <w:br/>
        <w:t>“бес бәрі” атанған сотқар болған” |341| дегеніне назар</w:t>
        <w:br/>
        <w:t>аударсақ, Қаратайдың алдына қойған мақсатын орындау</w:t>
        <w:br/>
        <w:t>жолында ештеңеден тайынбайтынын аңғартады. Ел арасында</w:t>
        <w:br/>
        <w:t>1802 жылғы Сырым батыр олімін Қаратай ұйымдастырды</w:t>
        <w:br/>
        <w:t>сияқты әңгімелердің бар екені де жасырын емес. Соған</w:t>
        <w:br/>
        <w:t>қарағанда, Қаратайдың Есім хан өлтірілген тұстағы бар</w:t>
        <w:br/>
        <w:t>әрекеті, біздіңше, Нұралы ұлдарынан биліктің Айшуаққа</w:t>
        <w:br/>
        <w:t>көшкелі жатқан кезенде байқалған өшпенділік болса керек.</w:t>
        <w:br/>
        <w:t>143</w:t>
        <w:br/>
        <w:t>Қаратай Нүралыүлының жүріп өткен жолының қиындығы</w:t>
        <w:br/>
        <w:t>мен қызығы, жеңісі мен жеңілісі, қуанышы мен қайғысы</w:t>
        <w:br/>
        <w:t>қатарласқан отарлау заманының тағылымы екенін</w:t>
        <w:br/>
        <w:t>байқаймыз. Қорыта келгенде, зерттеуімізде тарихымыздың</w:t>
        <w:br/>
        <w:t>біршама ақтандақ тұстары сараланып, мынадай ғылыми</w:t>
        <w:br/>
        <w:t>нәтижелер алынды:</w:t>
        <w:br/>
        <w:t>Біріншіден - Қаратай Нұралыұлының тарихтың шешуші</w:t>
        <w:br/>
        <w:t>сәттеріндегі ұлт-халық мүддесін қорғауға қасқан үлесі</w:t>
        <w:br/>
        <w:t>зерделеніп, жеке тарихи тұлғаның қоғамдағы рөлі анықталды.</w:t>
        <w:br/>
        <w:t>Екіншіден -- көшпелі қоғамның дәстүрлі элитасы мен</w:t>
        <w:br/>
        <w:t>билеушілерінің қоғамдық-саяси қызметі жан-жақты тал-</w:t>
        <w:br/>
        <w:t>қыланып, олардың қалың көпшілікпен ара қатынасы</w:t>
        <w:br/>
        <w:t>сарапталды, сол арқылы қазақ елінің тәуелсіздігі жолындағы</w:t>
        <w:br/>
        <w:t>бірлік мәселелері көтерілді.</w:t>
        <w:br/>
        <w:t>Үшіншіден - дүниежүзілік тарихнамада жиі көтеріліп,</w:t>
        <w:br/>
        <w:t>сан алуан пікірлер айтылып жүрген қоғамдағы жеке адамның</w:t>
        <w:br/>
        <w:t>рөлі, оның көпшілікке, коғам дамуына әсері пайымдалып,</w:t>
        <w:br/>
        <w:t>тарихта өз іздерін қалдырған, қайраткер хан, сұлтан, би,</w:t>
        <w:br/>
        <w:t>батырлардың қадір-қасиетін өскелең ұрпақтың санасына</w:t>
        <w:br/>
        <w:t>сіңіріп, ұлттық құндылықтарды ұлықтау.</w:t>
      </w:r>
    </w:p>
    <w:p>
      <w:r>
        <w:t>Төртіншіден - қай заманда да халқымыздың өз тәуел-</w:t>
        <w:br/>
        <w:t>сіздігін, этникалық түтастығы мен бірлігі үшін жүргізген</w:t>
        <w:br/>
        <w:t>күресі бүгінгі күнгі егемендігіміздің баспалдақтары.</w:t>
        <w:br/>
        <w:t>Бесіншіден - еліміздің отарлық кезендегі жаңаша көзқарас</w:t>
        <w:br/>
        <w:t>қалыптастыру, қазақ халқының тәуелсіздік үшін күресі</w:t>
        <w:br/>
        <w:t>“бірыңғай ағым” теориясы тұрғысынан зерделесу қажеттігі</w:t>
        <w:br/>
        <w:t>дәлелденеді.</w:t>
        <w:br/>
        <w:t>ОФ о»</w:t>
        <w:br/>
        <w:t>19-332</w:t>
        <w:br/>
        <w:t>Патша үкіметінің отарлау саясатының басты ерекше-</w:t>
        <w:br/>
        <w:t>ліктерінің бірі қазақтың сұлтандары мен билерінің арасында</w:t>
        <w:br/>
        <w:t>алауыздықты өршіту болды. Ресей империясы қазақ мемле-</w:t>
        <w:br/>
        <w:t>кеттілігінің дәстүрлі хан сайлауы жүйесіне соққы бере</w:t>
        <w:br/>
        <w:t>отырып, Айшуақ, Жантөре және Шерғазы хандарды</w:t>
        <w:br/>
        <w:t>әкімшілік арқылы тағайындап, Кіші жүздегі қатынастарды</w:t>
        <w:br/>
        <w:t>одан әрі өршітті. Патша үкіметі бұл өлкеде Хап кеңесін</w:t>
        <w:br/>
        <w:t>енгізу арқылы хандық институтты әлсіретуге бағыт ұстанды.</w:t>
        <w:br/>
        <w:t>Осы кезден бастап орыс-қазақ қатынастарының негізгі</w:t>
        <w:br/>
        <w:t>мазмұны жер мәселесі болғандығы аяп. Орыс әкімшілігінің</w:t>
        <w:br/>
        <w:t>аграрлық, саясатының нәтижесінде қазақ халқының ғасырлар</w:t>
        <w:br/>
        <w:t>бойғы көшіп-қону жүйесі бұзылды, мал жайылымдары</w:t>
        <w:br/>
        <w:t>тарылды. Хиуа мен Бұхара сауда керуендерін қадағалайтын</w:t>
        <w:br/>
        <w:t>Орынбор әкімшілігініц шенеуніктерінің де іс-әрекеттері</w:t>
        <w:br/>
        <w:t>шектен шықты. Олар керуендердің тоналуы туралы әртүрлі</w:t>
        <w:br/>
        <w:t>лақап таратып, қазақтарға басқа да жала жабу арқылы бейбіт</w:t>
        <w:br/>
        <w:t>ауылдарға жазалаушы отрядтар жіберіп, малдарын айдатып</w:t>
        <w:br/>
        <w:t>әкетіп отырды.</w:t>
        <w:br/>
        <w:t>Патша үкіметі қазақтарға қарсы түрлі жазалау шарала-</w:t>
        <w:br/>
        <w:t>рын белсенді түрде жүргізумен қатар, басқа тәсілдерді, оның</w:t>
        <w:br/>
        <w:t>ішінде аманат ұстау арқылы кіріптарлыққа салуды да кол-</w:t>
        <w:br/>
        <w:t>данды. ХҮІІ ғасырдың аяқ кезінен барон О.А. Игельстром-</w:t>
        <w:br/>
        <w:t>ның Кіші жүздегі жүргізген реформасының сәтсіздікке</w:t>
        <w:br/>
        <w:t>ұшырауына байланысты патша үкіметі бірнеше саяси</w:t>
        <w:br/>
        <w:t>шараларды іске асырды. Ең алдымен хандық институты</w:t>
        <w:br/>
        <w:t>жоюды түпкі мақсат тұтқан орыс әкімшілігі қазақтың</w:t>
        <w:br/>
        <w:t>сұлтандары, билер мен старшындарының бірлігін әлсірету</w:t>
        <w:br/>
        <w:t>мақсатында құйтұрқы саясатқа көшті. Оның айқын көрінісі</w:t>
        <w:br/>
        <w:t>1801 жылы Бөкей сұлтан бастаған қазақтардың Жайықтың</w:t>
        <w:br/>
        <w:t>ішкі бетіндегі атақонысқа келіп орналасуы деуге болады.</w:t>
        <w:br/>
        <w:t>Патша үкіметі ішкі бетке қоныстануға рұқсат ете отырып,</w:t>
        <w:br/>
        <w:t>Кіші жүз қазақтарын екіге бөліп, ел арасындағы ауыз</w:t>
        <w:br/>
        <w:t>бірлікке сына қағуға кірісті. Ішкі Ордадағы қазақтарды қатаң</w:t>
        <w:br/>
        <w:t>бақылауға ала отырып, дала бетіне өткізбеудің шараларын</w:t>
        <w:br/>
        <w:t>жүзеге асыруға кіріскенімен, ойлаған мақсаттарына жетсе</w:t>
        <w:br/>
        <w:t>алмағаны анық.</w:t>
        <w:br/>
        <w:t>Орынбор Шекаралық комиссиясы Жайық өзенінен өту</w:t>
        <w:br/>
        <w:t>бағыттарын белгілеген. Әкімшіліктің тыйым салуына</w:t>
        <w:br/>
        <w:t>152</w:t>
        <w:br/>
        <w:t>алдын алу шараларың жүргізуге тырысты. Сонымен қатар</w:t>
        <w:br/>
        <w:t>қазақ балаларын оқу мен жазуға үйрету мақсатында жазу</w:t>
      </w:r>
    </w:p>
    <w:p>
      <w:r>
        <w:t>құралдарын сүратуы да Қаратай Нұралыұлының қазақ</w:t>
        <w:br/>
        <w:t>қоғамының дамуын прогрестік арнаға бүру жөніндегі</w:t>
        <w:br/>
        <w:t>козқарасын айқындай түседі. Сұлтанның патша әкімшілігін</w:t>
        <w:br/>
        <w:t>халқының мұцы мен мұқтаждығына назарын аудартуға</w:t>
        <w:br/>
        <w:t>тырысуы осы түжырымды толықтырады.</w:t>
        <w:br/>
        <w:t>Қаратай сұлтан және басқа да сұлтандардың басты</w:t>
        <w:br/>
        <w:t>көздеген мақсаты дәстүрлі хандық билікті сақтай отырып,</w:t>
        <w:br/>
        <w:t>Кіші жүздегі орыс отаршылдарының ішке ену саясатына</w:t>
        <w:br/>
        <w:t>кедергі келтіру болатын.</w:t>
        <w:br/>
        <w:t>Шерғазы хан Санкт-Петербургке шақырылған тұста, оның</w:t>
        <w:br/>
        <w:t>орнына Арынғазы Әбілғазыұлы қалдырылды. Бұл саясат ар-</w:t>
        <w:br/>
        <w:t>қылы орыс әкімшілігі Қаратайдың ендігі уақытта хан бо-</w:t>
        <w:br/>
        <w:t>лып бекітілмейтіндігін дәлелдеді. Бірақ Қаратай сұлтан пат-</w:t>
        <w:br/>
        <w:t>ша үкіметінің бұл қадамын бірден түсінді, осы арада біз</w:t>
        <w:br/>
        <w:t>орыс зерттеушісі Л. Мейердің: “Қаратай өзінің көпшіліктен</w:t>
        <w:br/>
        <w:t>жоғары тұратындығын көрсетті. Ол өз тәкаппарлығына қара-</w:t>
        <w:br/>
        <w:t>мастан, Арынғазыға ашық карсы шықпады” - деген пікірін</w:t>
        <w:br/>
        <w:t>құптаймыз |3601. Қаратай оған түсіністікпен қарады, өйткені</w:t>
        <w:br/>
        <w:t>оның Арынғазы мен өзінің алдына қойған мақсаты дәстүрлі</w:t>
        <w:br/>
        <w:t>хандық билікті сақтау және күшейту сді. Қаратай сұлтан</w:t>
        <w:br/>
        <w:t>орыс үкіметінің саясатының қыр-сырын көре білді. Осын-</w:t>
        <w:br/>
        <w:t>дай аласапыран заманында Қаратай біртіндеп өзінің хандық,</w:t>
        <w:br/>
        <w:t>таққа жете алмайтындығын да түсінді. 1824 жылы Кіші жүзде</w:t>
        <w:br/>
        <w:t>хандық билік біржолата патша әмірімен жойылды. Орыс</w:t>
        <w:br/>
        <w:t>саясаткерлері өз дегеніне жетіп, қазақ ел билеушілерін түпкі-</w:t>
        <w:br/>
        <w:t>лікті Ресейдің басқару жүйесіше енгізіп, олардың мәртебесін</w:t>
        <w:br/>
        <w:t>шенеунік деңгейіне түсірді. Бүл саясатқа кезінде қолыпа</w:t>
        <w:br/>
        <w:t>қару алып, енді бірде түрлі дипломатиялық жолмен қарсы</w:t>
        <w:br/>
        <w:t>болған Қаратай да ХІХ ғасырдың 1-ширегінде орыс әкімшілігі</w:t>
        <w:br/>
        <w:t>енгізген “жаңалық” ықпалына түсіп, батыс бөліктің сұлтан-</w:t>
        <w:br/>
        <w:t>правителі болып тағайындалды.</w:t>
        <w:br/>
        <w:t>“Тарихтың тағылымы біреу-ақ: ол ешқандай тағылым</w:t>
        <w:br/>
        <w:t>бермейді дейтін тұжырымға мен үзілді-кесілді қарсымын.</w:t>
        <w:br/>
        <w:t>Тарихты жеңіл-желпі аңыз сөздердің жиынтығы деп</w:t>
        <w:br/>
        <w:t>қарайтын адамдар шынында да тарихтан тағылым ала</w:t>
        <w:br/>
        <w:t>алмайды” |361| деген Елбасымыздың сөзін назарға алсақ,</w:t>
        <w:br/>
        <w:t>160</w:t>
        <w:br/>
        <w:t>184.</w:t>
        <w:br/>
        <w:t>185.</w:t>
        <w:br/>
        <w:t>186.</w:t>
        <w:br/>
        <w:t>187.</w:t>
        <w:br/>
        <w:t>2188.</w:t>
        <w:br/>
        <w:t>189.</w:t>
        <w:br/>
        <w:t>190.</w:t>
        <w:br/>
        <w:t>191.</w:t>
        <w:br/>
        <w:t>192.</w:t>
        <w:br/>
        <w:t>193.</w:t>
        <w:br/>
        <w:t>194.</w:t>
        <w:br/>
        <w:t>195.</w:t>
        <w:br/>
        <w:t>196.</w:t>
        <w:br/>
        <w:t>197.</w:t>
        <w:br/>
        <w:t>198.</w:t>
        <w:br/>
        <w:t>199.</w:t>
      </w:r>
    </w:p>
    <w:p>
      <w:r>
        <w:t>2090.</w:t>
        <w:br/>
        <w:t>201.</w:t>
        <w:br/>
        <w:t>202.</w:t>
        <w:br/>
        <w:t>203.</w:t>
        <w:br/>
        <w:t>204.</w:t>
        <w:br/>
        <w:t>205.</w:t>
        <w:br/>
        <w:t>206.</w:t>
        <w:br/>
        <w:t>207.</w:t>
        <w:br/>
        <w:t>208.</w:t>
        <w:br/>
        <w:t>209.</w:t>
        <w:br/>
        <w:t>210.</w:t>
        <w:br/>
        <w:t>211.</w:t>
        <w:br/>
        <w:t>212.</w:t>
        <w:br/>
        <w:t>213.</w:t>
        <w:br/>
        <w:t>214.</w:t>
        <w:br/>
        <w:t>215.</w:t>
        <w:br/>
        <w:t>216.</w:t>
        <w:br/>
        <w:t>217.</w:t>
        <w:br/>
        <w:t>218.</w:t>
        <w:br/>
        <w:t>219.</w:t>
        <w:br/>
        <w:t>220.</w:t>
        <w:br/>
        <w:t>7 221.</w:t>
        <w:br/>
        <w:t>История Казахстана с древнейших врсмсн до наших дней.</w:t>
        <w:br/>
        <w:t>В пяти томах. Том 3, Алматы, 2000. - С. 290.</w:t>
        <w:br/>
        <w:t>АОММА. | қор., 4т., 520іс, іп.</w:t>
        <w:br/>
        <w:t>ҚРОММ. 4қ.,1т.,2371с, 151-152 иі.</w:t>
        <w:br/>
        <w:t>ОрОММ. 6қ., 10т., 1286 іс, 13-14 пп.</w:t>
        <w:br/>
        <w:t>ОрОММ. 6қ., 1т.,61с, 14-15 пп.</w:t>
        <w:br/>
        <w:t>Рязанов А.Ф. Указ. соч. - С. 91.</w:t>
        <w:br/>
        <w:t>Мұқтар Ә.Қ. Азаттық таңы жолында. - 235 б.</w:t>
        <w:br/>
        <w:t>ОрОММ. 6 қ., 10т.,716 іс, ШІ бөлім, 886 п.</w:t>
        <w:br/>
        <w:t>ОрОММ. 6қ., 19т., 1800іс, 1-4 пп.</w:t>
        <w:br/>
        <w:t>Юдин П. Султан Каратай // Тургайская областная ведомость.</w:t>
        <w:br/>
        <w:t>Оренбург, 1894. Х2 40.</w:t>
        <w:br/>
        <w:t>ОрОММ. 6 қ., 15т., 193 с, 1-2 пп.</w:t>
        <w:br/>
        <w:t>АОММА. 1 қ., 4 т.,973іс,4п., обр.</w:t>
        <w:br/>
        <w:t>ОрОММ. 6 қ.,15т., 193 іс, 4-5 пп.</w:t>
        <w:br/>
        <w:t>ОрОММ. 6 қ., 10 т., 716 іс, Ш бөлім, 902-903 пп.</w:t>
        <w:br/>
        <w:t>ОрОММ. 6 қ., 10т., 716 іс, ІШ бөлім, 886 п.</w:t>
        <w:br/>
        <w:t>ҚРОММ. 4“қ., 1т.,1299іс,8п.</w:t>
      </w:r>
    </w:p>
    <w:p>
      <w:r>
        <w:t>Михалев Г.А. Торговые и посольские связи России со сред-</w:t>
        <w:br/>
        <w:t>нсазиатскими на ханствами чсрез Оренбург. - Ташкент,</w:t>
        <w:br/>
        <w:t>1982.- С.54.</w:t>
        <w:br/>
        <w:t>ОрОММ. 6 қ., 10 т., 297 іс, 564-565 пп., Юдин П. Султан</w:t>
        <w:br/>
        <w:t>Каратай // Тургайская областная ведомость. Оренбург,</w:t>
        <w:br/>
        <w:t>1894. Хо 40.</w:t>
        <w:br/>
        <w:t>ОрОММ. 6 қ.,10т.,2335іс,20п.</w:t>
        <w:br/>
        <w:t>Ахметова Ұ.Т. Арынғазы Әбілғазыұлының қоғамдық-саяси</w:t>
        <w:br/>
        <w:t>қызметі (1786-1833 ж.):...- 196.</w:t>
        <w:br/>
        <w:t>Рязанов А.Ф. Указ. соч. - С. 101.</w:t>
        <w:br/>
        <w:t>Материалы по истории Казахской ССР.- С.С. 299-300.</w:t>
        <w:br/>
        <w:t>Материалы по истории Казахской ССР. - С. 300.</w:t>
        <w:br/>
        <w:t>ОрОММ. 6қ., 3 т., 4474 іс, іп.</w:t>
        <w:br/>
        <w:t>ОрОММ. 6 қ., 10т., 1455 іс, 2-3 пп.</w:t>
        <w:br/>
        <w:t>ОрОММ. 6қ., Ют., 1455 іс, Іп.</w:t>
        <w:br/>
        <w:t>Абдиров М. Уҡказ. Соч. -С.73.</w:t>
        <w:br/>
        <w:t>ОрОММ. 6қ.,19т., Н11с,5-6 пп.</w:t>
        <w:br/>
        <w:t>ОрОММ.6қ., 10т., 1558 іс, 28 п.</w:t>
        <w:br/>
        <w:t>ОрОММ.6қ.,10т., 1558 іс, 32 п.</w:t>
        <w:br/>
        <w:t>ОрОММ.6қ.,10т., 1558 іс, 32п.</w:t>
        <w:br/>
        <w:t>Мейер Л. Указ. соч. - С. 36; Семенов В.Г., Семенова В/1.</w:t>
        <w:br/>
        <w:t>Губсрнаторы Оренбурского края. Оренбург, 1999. -</w:t>
        <w:br/>
        <w:t>С. 180-181.</w:t>
        <w:br/>
        <w:t>ОрОММ.6қ., 19т., 1119іс,8п.</w:t>
        <w:br/>
        <w:t>ОрОММ. 6 қк.,10т., 11191іс, 10.</w:t>
        <w:br/>
        <w:t>ОрОММ.6к.,10т., 1119іс, 11 пл.</w:t>
        <w:br/>
        <w:t>ОрОММ.6қ., 10т.. 1558 іс, 23-24 пп.</w:t>
        <w:br/>
        <w:t>ОрОММ. 6 к., 10т., 1558 іс, 4а.</w:t>
        <w:br/>
        <w:t>ОрОММ. 6қ.,10т., 17741с, 5-6 ПП.</w:t>
        <w:br/>
        <w:t>169</w:t>
        <w:br/>
        <w:t>261</w:t>
        <w:br/>
        <w:t>263.</w:t>
        <w:br/>
        <w:t>264.</w:t>
        <w:br/>
        <w:t>265.</w:t>
        <w:br/>
        <w:t>266.</w:t>
        <w:br/>
        <w:t>267.</w:t>
      </w:r>
    </w:p>
    <w:p>
      <w:r>
        <w:t>268.</w:t>
        <w:br/>
        <w:t>260.</w:t>
        <w:br/>
        <w:t>270.</w:t>
        <w:br/>
        <w:t>271.</w:t>
        <w:br/>
        <w:t>272.</w:t>
        <w:br/>
        <w:t>273.</w:t>
        <w:br/>
        <w:t>274.</w:t>
        <w:br/>
        <w:t>275.</w:t>
        <w:br/>
        <w:t>276.</w:t>
        <w:br/>
        <w:t>277.</w:t>
        <w:br/>
        <w:t>278.</w:t>
        <w:br/>
        <w:t>279.</w:t>
        <w:br/>
        <w:t>280.</w:t>
        <w:br/>
        <w:t>281.</w:t>
        <w:br/>
        <w:t>282.</w:t>
        <w:br/>
        <w:t>283.</w:t>
        <w:br/>
        <w:t>284.</w:t>
        <w:br/>
        <w:t>285.</w:t>
        <w:br/>
        <w:t>286.</w:t>
        <w:br/>
        <w:t>287.</w:t>
        <w:br/>
        <w:t>288.</w:t>
        <w:br/>
        <w:t>289.</w:t>
        <w:br/>
        <w:t>290.</w:t>
        <w:br/>
        <w:t>291.</w:t>
        <w:br/>
        <w:t>292.</w:t>
        <w:br/>
        <w:t>293.</w:t>
        <w:br/>
        <w:t>294.</w:t>
        <w:br/>
        <w:t>295.</w:t>
        <w:br/>
        <w:t>296.</w:t>
        <w:br/>
        <w:t>297.</w:t>
        <w:br/>
        <w:t>ОрОММ. 6 к.,10т., П бөлім, 2225 іс, 5-6 пп.</w:t>
        <w:br/>
        <w:t>262.</w:t>
        <w:br/>
        <w:t>Крафт И.П. Из киргизкой старины. Оренбург. 1900. - С.83-</w:t>
        <w:br/>
        <w:t>90: Добросмыслов А.И. Указ соч. - С. 260-271; Мәшімбаев С.М.</w:t>
        <w:br/>
        <w:t>Патшалық Ресейдің Қазақстандағы мемлекеттік басқару</w:t>
        <w:br/>
        <w:t>мекемелерінің тарихы. Алматы: “Қазақ университеті.” -</w:t>
        <w:br/>
        <w:t>73-74 66</w:t>
        <w:br/>
        <w:t>ОрОММ, 6қ., 10т., 2362 іс, П бөлім, 48 Пп.</w:t>
        <w:br/>
        <w:t>ОрОММ, 6 қ., 10 т., 2362 іс, П бөлім, 74 п.</w:t>
        <w:br/>
        <w:t>Севастьянов С.Н. Укал соч. - С. 116.</w:t>
        <w:br/>
        <w:t>Халфин Н.А. Россия и ханства Средней Азии (Первая половина</w:t>
        <w:br/>
        <w:t>ХІХ века). 1974. - С. 146,</w:t>
        <w:br/>
        <w:t>ОрОММ. 6 қ., 10 т., 2242 іс, ТІ бөлім, 1-2 пп.</w:t>
        <w:br/>
        <w:t>ОрОММ.6 қ.,10т,,2313іс, 152 п,</w:t>
        <w:br/>
        <w:t>Ахметова Ұ.Т. Арынғазы Әбілғазаүлының қоғамдық-саяси</w:t>
        <w:br/>
        <w:t>қызметі (1786-1833 ж.)..-216</w:t>
        <w:br/>
        <w:t>Мейер Л, Указ. соч. - С, 40.</w:t>
        <w:br/>
        <w:t>ОрОММ. 6 қ., 10 т., 2442 іс, ПІ бөлім, 4 п.</w:t>
        <w:br/>
        <w:t>ОрОММ. 6 қ., 10 т., 2540 іс, 1,8 ип.</w:t>
      </w:r>
    </w:p>
    <w:p>
      <w:r>
        <w:t>ОрОММ. 6қ., 10т., 2540 іс, 3 п,</w:t>
        <w:br/>
        <w:t>АОММ. 1қ.,6т., 3273 іс, 3п.</w:t>
        <w:br/>
        <w:t>АОММ, 1к.,6т., 3273 іс, 6-7 пи.</w:t>
        <w:br/>
        <w:t>ОрОММ. 6 қ., 10т., 2674 іс, 1-3 пп.</w:t>
        <w:br/>
        <w:t>Макшеев А.И. Указ. соч. - С. 112; Мейер Л. Указ. соч. - С.41.</w:t>
        <w:br/>
        <w:t>ОрОММ. 6 қ.,10т.,23131с, 327 п.</w:t>
        <w:br/>
        <w:t>Материалы по истории Казахской ССР.- С.428.</w:t>
        <w:br/>
        <w:t>ОрОММ. 6 к.,10т., 23131с, 382 п.</w:t>
        <w:br/>
        <w:t>ОрОММ.6қ.,19т.,27151с, 10п.</w:t>
        <w:br/>
        <w:t>Мәшімбаев С.М. Көрсетілген еңбек. - 84 б,</w:t>
        <w:br/>
        <w:t>ОрОММ. 6 қ., 4т., 8824 іс, 46 п.</w:t>
        <w:br/>
        <w:t>ОрОММ. 6 қ.,4т,, 8824 іс, ЗІ п.</w:t>
        <w:br/>
        <w:t>Материалы по истории Казахской ССР.- С.С. 436-428.</w:t>
        <w:br/>
        <w:t>Севастьянов С.Н. Указ соч. - С.С. 116-118.</w:t>
        <w:br/>
        <w:t>Мәшімбаев С.М. Көрсетілген еңбек. - 88 6.</w:t>
        <w:br/>
        <w:t>Словохатов Л.А. Народный суд обычного права киргиз Малой</w:t>
        <w:br/>
        <w:t>Орды. Оренбург, 1905. - С. 70; Добросмыслов А.И. Указ соч.</w:t>
        <w:br/>
        <w:t>-- С.С.266-267.</w:t>
        <w:br/>
        <w:t>Добросмыслов А.И. Указ. соч. - С. 268,</w:t>
        <w:br/>
        <w:t>Там же.- С. 269.</w:t>
        <w:br/>
        <w:t>ОрОММ. 6 қ., 10т., 2335 іс, 45 п.</w:t>
        <w:br/>
        <w:t>Материялы по истории Казахской ССР. -- С.С. 460-463;</w:t>
        <w:br/>
        <w:t>История Букеевскаго ханства. 1801-1852 гг.- С.С. 238-240.</w:t>
        <w:br/>
        <w:t>Мәшімбаев С.М. Көрсетілген еңбек. - 71 6.</w:t>
        <w:br/>
        <w:t>ОрОММ. 6қ., 107.,2313 іс, 469-470 пп.</w:t>
        <w:br/>
        <w:t>Добросмыслов А.И. Указ. соз. - С.С. 272-273.</w:t>
        <w:br/>
        <w:t>ҚРОММ. Ақ., 1т., 274 іс, 74-75 пп.</w:t>
        <w:br/>
        <w:t>Зиманов С. Указ. соч. - С. 200.</w:t>
        <w:br/>
        <w:t>298, Добросмыслов А.И. Уқаз. соч. - С.С. 276-277.</w:t>
        <w:br/>
        <w:t>171</w:t>
        <w:br/>
        <w:t>21.</w:t>
        <w:br/>
        <w:t>2</w:t>
        <w:br/>
        <w:t>2.</w:t>
        <w:br/>
        <w:t>26.</w:t>
      </w:r>
    </w:p>
    <w:p>
      <w:r>
        <w:t>27:</w:t>
        <w:br/>
        <w:t>2</w:t>
        <w:br/>
        <w:t>ғ</w:t>
        <w:br/>
        <w:t>Құ43</w:t>
        <w:br/>
        <w:t>30.</w:t>
        <w:br/>
        <w:t>31.</w:t>
        <w:br/>
        <w:t>32.</w:t>
        <w:br/>
        <w:t>БЕЙ</w:t>
        <w:br/>
        <w:t>3</w:t>
        <w:br/>
        <w:t>35;</w:t>
        <w:br/>
        <w:t>к5</w:t>
        <w:br/>
        <w:t>5</w:t>
        <w:br/>
        <w:t>ж</w:t>
        <w:br/>
        <w:t>. Нүрпейіс К. Алаш һәм Алашорда. -- Алматы: Ататек, 1995. -</w:t>
        <w:br/>
        <w:t>256 б.; Соныкі, Алаштың күрескер үлы // Қазақ тарихы, 1998.</w:t>
        <w:br/>
        <w:t>Ав4-5.</w:t>
        <w:br/>
        <w:t>Есмағамбетов К. Қазақтар шетел әдебиетінде. - Алматы:</w:t>
        <w:br/>
        <w:t>Атамүра- Қазақстан, 1994. - 240 6.</w:t>
        <w:br/>
        <w:t>Касымбаев Ж.К. Государственние деятели казахских ханств В</w:t>
        <w:br/>
        <w:t>ХУН - первой четверти ХІХ вв. Хан Жантөре (1759-1809).</w:t>
        <w:br/>
        <w:t>Т.3.- Алматы: Білім, 2001. - С. 364; - Т.2. Хаң Айшуак (1719-</w:t>
        <w:br/>
        <w:t>1810). - Алматы: Жеті Жарғы, 2001. - С. 254.</w:t>
        <w:br/>
        <w:t>Ерофеева И.В. Ҡазахские ханы и ханские династии в ХУІП -</w:t>
        <w:br/>
        <w:t>серединс ХІХ вв.// Культура и история Центральной Азии и</w:t>
        <w:br/>
        <w:t>Казахстана: проблемы и перспективін исследования. Материа-</w:t>
        <w:br/>
        <w:t>лы к .летнему университету по нестории и культуре Централь-</w:t>
        <w:br/>
        <w:t>ной Азии и Казахстана. -- Алматы, 1997. - С. 46-87; Соныкі,</w:t>
        <w:br/>
        <w:t>Хан Абулхаир: полководец, правитель и политик. - Алматы:</w:t>
        <w:br/>
        <w:t>Санат, 1999.- С. 366.</w:t>
        <w:br/>
        <w:t>Ахметова Ұ.Т. Арынғазы Әбілғазыұлы тарихының кеңестік</w:t>
        <w:br/>
        <w:t>тарихнамада зерттелуі // Қостанай әлеуметтік академиясының</w:t>
        <w:br/>
        <w:t>ғылыми еңбектер жинағы. - Қостанай, 2001. - 11-13 6бб.; Соныкі,</w:t>
        <w:br/>
        <w:t>Орынғазы Әбілғазыұлының қоғамдық-саяси қызметі (1786-</w:t>
        <w:br/>
        <w:t>1833 ж.): Тарих ғыл. канд. дисс. авторефераты. - Алматы,</w:t>
        <w:br/>
        <w:t>2002. - 26 6.</w:t>
        <w:br/>
        <w:t>. Мұқтар Ә.Қ. Қаратай Нұралыұлының қоғамдық-саяси қыз-</w:t>
        <w:br/>
        <w:t>меті // Қазақ тарихы, 2001, Хе2,- 63-66 6б.: Соныкі, Тогысқан</w:t>
        <w:br/>
        <w:t>тағдырлар немесе Қаратай мен Арынғазы сүлтандар// Ақиқат,</w:t>
        <w:br/>
        <w:t>2002. 8 6, - 67-71 бб.</w:t>
        <w:br/>
        <w:t>Материалы но истории Казахской ССР (1785-1828 гг.) - М.-Л:</w:t>
        <w:br/>
        <w:t>АН СССР, 1940. - С. 543.</w:t>
        <w:br/>
        <w:t>Казахско-русские отношения в ХУІ-ХУШІ веках. (Сборник</w:t>
        <w:br/>
        <w:t>документов и материалов). - Алма-Ата: АН КазССР, 1961. -</w:t>
        <w:br/>
        <w:t>С. 739.</w:t>
      </w:r>
    </w:p>
    <w:p>
      <w:r>
        <w:t>Казахско-русскис отношения в ХУІП-ХІХ вв. (1771-1867 ғг.).</w:t>
        <w:br/>
        <w:t>Сборник документов и материалов. - Алматы: Наука, 1964.</w:t>
        <w:br/>
        <w:t>- С.570.</w:t>
        <w:br/>
        <w:t>. История Букеевского ханства. 1801-1852 гг.; Сборник доку-</w:t>
        <w:br/>
        <w:t>ментов и материалов. - Алматы: Дайк-Пресс, 2002. - С. 1120.</w:t>
        <w:br/>
        <w:t>Бекмаханова Н. Көктемір туралы аңыз. - Алматы: Жалын,</w:t>
        <w:br/>
        <w:t>1983.- 1846. /13-14/.</w:t>
        <w:br/>
        <w:t>Казахско-русские отношения в ХУІ-ХУІП вв. - С. 66.</w:t>
        <w:br/>
        <w:t>Рябинин А. Материалы для географии и статистики Россин.</w:t>
        <w:br/>
        <w:t>Уральское казачьис войско. ч. 1-2. СПІб., 1866. - С.7.</w:t>
        <w:br/>
        <w:t>Бабажанов С. Этнографиялық мақалалар. - Алматы: Қазақ-</w:t>
        <w:br/>
        <w:t>стан, 1993. - 80 б. /50/.</w:t>
        <w:br/>
        <w:t>Орынбор Облысының Мемлекеттік Мұрағаты (ОрОММ). 3қ.,</w:t>
        <w:br/>
        <w:t>1т., 44іс, 254-255 пі.</w:t>
        <w:br/>
        <w:t>Аблиров М.Ж. История казачества Казахстана. -- Алматы:</w:t>
        <w:br/>
        <w:t>Казахстан, 1994. - 160с. /49/.,</w:t>
        <w:br/>
        <w:t>163</w:t>
        <w:br/>
        <w:t>ғанын сезбеген де шығар. Қалай дегенмен де Сырым</w:t>
        <w:br/>
        <w:t>Датұлының Кіші жүздегі екпіні сәл басылған түста Ресейге</w:t>
        <w:br/>
        <w:t>сол кезеңнің өзінде “Ресейге сенімсіз” танылған Қаратай</w:t>
        <w:br/>
        <w:t>Пүралыұлы сахнаға шықты. Қаратай саяси белсенділігі</w:t>
        <w:br/>
        <w:t>байқалған бірінші кезеңде, яғни 1797-1805 аралығында Кіші</w:t>
        <w:br/>
        <w:t>жүздің жаңа ханы болып бекітілген немере ағасы Айшуаққа</w:t>
        <w:br/>
        <w:t>ашық қарсылық танытпағанымен Рессейдің қазақтарға қарсы</w:t>
        <w:br/>
        <w:t>жүргізген саясатына кедергі жасауға үмтылды.</w:t>
        <w:br/>
        <w:t>Қаратай сұлтан патша үкіметінің Кіші жүзде жүргізіліп</w:t>
        <w:br/>
        <w:t>отырған отарттылдық саясатына қарсы белсенді әрекетерінің</w:t>
        <w:br/>
        <w:t>бірі Хиуа, Бұхара сауда керуендерін тақтатуы болды. Сұлтан</w:t>
        <w:br/>
        <w:t>бұл әрекетінің мақсатын Ресей империясының Орта Азия-</w:t>
        <w:br/>
        <w:t>мен сауда-саттық катынасына кедергі келтіре отырып,</w:t>
        <w:br/>
        <w:t>экономикалық байланысына соққы беру деп түсінді.</w:t>
        <w:br/>
        <w:t>Патшалық Ресей осы түста қазақ даласы арқылы Хиуа,</w:t>
        <w:br/>
        <w:t>Бұхарамен сауданы дамыта отырып, алдағы мақсаттарының</w:t>
        <w:br/>
        <w:t>бірі -- Орта Азияны түпкілікті отарлау саясатына жол ашу</w:t>
        <w:br/>
        <w:t>үшін жанталасуда болатын. Оған бірден-бір кедергі Кіші</w:t>
        <w:br/>
        <w:t>жүз қазақтарының отаршылдыққа қарсы Қаратай сұлтанның</w:t>
        <w:br/>
        <w:t>маңына топтасқан Байүлы, Әлімұлы руларының әрекеттері</w:t>
        <w:br/>
        <w:t>болды. Бұл жағдай бірлеп Орынбор әкімшілігінің назарын</w:t>
        <w:br/>
        <w:t>аударды. Себебі қазақ даласы арқылы өтетін сауда керуендері</w:t>
        <w:br/>
        <w:t>Ресей экономикасына ауқымды үлес қосып келе жатқан.</w:t>
        <w:br/>
        <w:t>Бірақ алғашқы кезде Орынбор әкімшілігі керуен жолдарын</w:t>
        <w:br/>
        <w:t>бақылауға алған Қаратай сұлтанға қарсы бірнеше жазалаушы</w:t>
        <w:br/>
        <w:t>отрядтар жібергенімен, еш нәтиже бермеді. Ал Қаратай</w:t>
        <w:br/>
        <w:t>Нүралыұлы болса, патша үкіметінің отарлау саясатына қарсы</w:t>
        <w:br/>
        <w:t>күрестің осы бір ерекше түрін кеңінен қолданды. Сауда</w:t>
        <w:br/>
        <w:t>керуендерінің қазақ даласынан қауіпсіз өту шараларын</w:t>
        <w:br/>
        <w:t>жасақтауды Орынбор әкімшілігіне тапсырылған-ды. Орынбор</w:t>
        <w:br/>
        <w:t>әкімшілігі оз кезегінде сауда керуендерінің қауіпсіздігін</w:t>
        <w:br/>
        <w:t>қамтамасыз ету үшін казак-орыс отрядына керуендерді</w:t>
        <w:br/>
        <w:t>қорғауды жүктеді. Қарулы казак-орыс отрядының күзетуіне</w:t>
        <w:br/>
        <w:t>қарамастан, керуендер тоқталып, салық салынды. Салық</w:t>
        <w:br/>
        <w:t>төленбеген жағдайда сауда керуендері тоналып, мүліктері</w:t>
        <w:br/>
        <w:t>халыққа таратылды. Патша әкімшілігі бұл әрекеттер арқылы</w:t>
      </w:r>
    </w:p>
    <w:p>
      <w:r>
        <w:t>сауда керуендерінің қауіпсіздігін қамтамасыз ете алмайтынын</w:t>
        <w:br/>
        <w:t>түсініп, өздері тағайындаған Айшуақ ханға бар жауап-</w:t>
        <w:br/>
        <w:t>154</w:t>
        <w:br/>
        <w:t>89.</w:t>
        <w:br/>
        <w:t>90.</w:t>
        <w:br/>
        <w:t>91.</w:t>
        <w:br/>
        <w:t>92.</w:t>
        <w:br/>
        <w:t>93.</w:t>
        <w:br/>
        <w:t>94.</w:t>
        <w:br/>
        <w:t>95.</w:t>
        <w:br/>
        <w:t>96.</w:t>
        <w:br/>
        <w:t>97.</w:t>
        <w:br/>
        <w:t>98.</w:t>
        <w:br/>
        <w:t>99.</w:t>
        <w:br/>
        <w:t>Рязанов А.Ф. Саорок лет борыбы... - С.64.</w:t>
        <w:br/>
        <w:t>Юдин П. Султан Каратай// Тургайская областная ведомость.</w:t>
        <w:br/>
        <w:t>Оренбург, 1894. М9 36.</w:t>
        <w:br/>
        <w:t>Юдин П. Султан Каратай// Тургайская областная ведомость.</w:t>
        <w:br/>
        <w:t>-- Оренбург, 1894. 9 39.</w:t>
        <w:br/>
        <w:t>ОрОММ. 6 қ., 10т., 245 іс, 4-5 пп.</w:t>
        <w:br/>
        <w:t>Труды Оренбургской ученой архивной комиссии (ПОД</w:t>
        <w:br/>
        <w:t>редакцией К.С.Шукшанцена). Вып. УІ. Оренбург, 1900. -</w:t>
        <w:br/>
        <w:t>С.С. 62-63.</w:t>
        <w:br/>
        <w:t>История Букеевского ханства 1801-1852 гг. Сборник доку-</w:t>
        <w:br/>
        <w:t>ментов и материалов. - Алматы, 2002. - С. 92.</w:t>
        <w:br/>
        <w:t>ОрОММ.6қ.,10т., 297 іс, 49п.</w:t>
        <w:br/>
        <w:t>Абдиров М.Ж. История казачества Казахстана. Алматы, 1994.</w:t>
        <w:br/>
        <w:t>ы 72.</w:t>
        <w:br/>
        <w:t>ОрОММ.6қ., 10т., 651 іс, 19-20 пп.</w:t>
        <w:br/>
        <w:t>ОрОММ.6қ.,10т.,651 с, 16-18 пп.</w:t>
        <w:br/>
        <w:t>ОрОММ.6қ., 10т., 651 іс, 22-24 пп.</w:t>
        <w:br/>
        <w:t>100. ОрОММ. 6к.,19:., 651 іс, 45-47 пп.</w:t>
        <w:br/>
        <w:t>І0І. Юдин П. Султан Каратай // Тургайская областная ведомость.</w:t>
        <w:br/>
        <w:t>102.</w:t>
        <w:br/>
        <w:t>103.</w:t>
        <w:br/>
        <w:t>- Оренбург, 1894, 9 37.</w:t>
        <w:br/>
        <w:t>ОрОММ.6қ.., 10т., 2434 с, іп.</w:t>
        <w:br/>
        <w:t>Добросмыслов А.И. Тургайская область (Исторический очерк).</w:t>
        <w:br/>
        <w:t>-- Оренбург, 1900. - С. 247.</w:t>
      </w:r>
    </w:p>
    <w:p>
      <w:r>
        <w:t>104. Артыкбаев Ж.О. Материалы к истории правяшего дома</w:t>
        <w:br/>
        <w:t>105.</w:t>
        <w:br/>
        <w:t>106.</w:t>
        <w:br/>
        <w:t>казахов. Алматы, 2001.- С. 175.</w:t>
        <w:br/>
        <w:t>Жаппелер А. Россия - многонациональная империя. Возник-</w:t>
        <w:br/>
        <w:t>новение. История. Распад. Пер. с нем. - Москва, 2000. -</w:t>
        <w:br/>
        <w:t>С. 139.</w:t>
        <w:br/>
        <w:t>Қазақстан Республикасының Орталық Мемлекеттік Мүра-</w:t>
        <w:br/>
        <w:t>ғаты (ҚРОММ - Алматы). 4 қ., Іт., 208 іс, 299-301 пп.</w:t>
        <w:br/>
        <w:t>107. История Букеевского ханства 1801-1852 гт. Сборник</w:t>
        <w:br/>
        <w:t>108.</w:t>
        <w:br/>
        <w:t>109.</w:t>
        <w:br/>
        <w:t>110.</w:t>
        <w:br/>
        <w:t>НІ.</w:t>
        <w:br/>
        <w:t>документоп и материалов. - Алматы, 2002. - С.С. 109-110.</w:t>
        <w:br/>
        <w:t>ОрОММ.6 к., 10т., 297 іс, 120-123 пп.</w:t>
        <w:br/>
        <w:t>ОрОММ.6қ.,10т.,297 іс, 11.</w:t>
        <w:br/>
        <w:t>ОрОММ.6қ.,10т.,297іс, ПОП.</w:t>
        <w:br/>
        <w:t>ҚРОММ. 4қ.,1т.,2141с, 30-31 пп.</w:t>
        <w:br/>
        <w:t>112. Совастьяноа С.Н. Событие в Оренбургской крас, подгото-</w:t>
        <w:br/>
        <w:t>13.</w:t>
        <w:br/>
        <w:t>вившие экспедицию в Хиву 1839-1840 тг. Оренбурғ, 1905. -</w:t>
        <w:br/>
        <w:t>С. 104; Юдин П., Султан Каратай // Тургайская областная</w:t>
        <w:br/>
        <w:t>ведомость. -- Оренбург, 1894. ғ 39; Ерофеева И.В. Казахские</w:t>
        <w:br/>
        <w:t>ханы и ханские династии в ХУІПІ - середине ХІХ вв. - С. 87.</w:t>
        <w:br/>
        <w:t>ОрОММ. 6.қ., 10 т.,297іс, 134-135 пп.</w:t>
        <w:br/>
        <w:t>П4. ОрОММ.6қ.,10т., 297 іс, ІЗ2 п.</w:t>
        <w:br/>
        <w:t>118. ОрОММ. 6 қ.. 10т., 297 іс, 149-150 пп.</w:t>
        <w:br/>
        <w:t>16. ОрРОММ.6қ.,10т.,297іс, І72п.</w:t>
        <w:br/>
        <w:t>П?7. ОрОММ. 6қ.,10т., 297 іс, 1167-169 пп.</w:t>
        <w:br/>
        <w:t>8. ОрОММ.6қ.. 10т.. 297 іс, 120-123 пп.</w:t>
        <w:br/>
        <w:t>2166.</w:t>
        <w:br/>
        <w:t>қарамастан қазақтар жыл бойы Жайық өзенінен өтіп, екі</w:t>
        <w:br/>
        <w:t>бетті де жайлауға тырысты. Жайық бойына салынған</w:t>
        <w:br/>
        <w:t>бекіністер патша әкімшілігінің жүргізіліп атырған отарлау</w:t>
        <w:br/>
        <w:t>саясатының негізгі тірегі болып саналады.</w:t>
        <w:br/>
        <w:t>Жайық бойына жағалай салынған бекіністер маңындағы</w:t>
        <w:br/>
        <w:t>станицаларға Ресейдің ішікі бетінен орыс мұжықтары әкелініп</w:t>
        <w:br/>
        <w:t>орналастырылды. Линия бойындағы жайылымдық жерлерді</w:t>
        <w:br/>
        <w:t>иемденген казак-орыстар қазақтардың Жайықтан өту түгілі</w:t>
        <w:br/>
        <w:t>малдарын суаруға рұқсат етпей, озбырлық пен тонаушылықты</w:t>
        <w:br/>
        <w:t>одан әрі өрістетті. Кіші жүздегі хандық институттың</w:t>
      </w:r>
    </w:p>
    <w:p>
      <w:r>
        <w:t>іргетасын шайқалтып, қазақ жерін отарлауға кең көлемде</w:t>
        <w:br/>
        <w:t>жағдайлар жасауға бағытталған Ресейдің әрекеттеріне қарсы</w:t>
        <w:br/>
        <w:t>тұтас бір ұрпақ окілдері ұйт-азаттық қозғалысты бастады.</w:t>
        <w:br/>
        <w:t>Отарлыққа қарсы күрестің түпкі мақсаты, идеясы анықталды.</w:t>
        <w:br/>
        <w:t>Осындай күрес тарихының маңызды беттерінің бірі халық</w:t>
        <w:br/>
        <w:t>тарапынан қолдау тапқан Қаратай Нұралыұлының қоғамдық-</w:t>
        <w:br/>
        <w:t>саяси қызметі болып табылады.</w:t>
        <w:br/>
        <w:t>Қаратай сүлтан қайраткер ретінде тарих сахнасына</w:t>
        <w:br/>
        <w:t>шығуына сол замандағы әлеуметтік-экономикалық, саяси</w:t>
        <w:br/>
        <w:t>жағдай ықпал сткені белгілі. Ол қазақ даласына үмтылған</w:t>
        <w:br/>
        <w:t>жоңғарлар шабуылы туралы жас кезінен ата-бабасынан естіп</w:t>
        <w:br/>
        <w:t>өсті. Башкүрттар мен казак-орыстардың арандатулары мен</w:t>
        <w:br/>
        <w:t>озбырлықтарын өз көзімен көрді. Осы жағдайды экесі</w:t>
        <w:br/>
        <w:t>Нұралы ханнан, немере ағасы Ерәлы ханнан, Айшуақ ханнан</w:t>
        <w:br/>
        <w:t>қанықты. Оның тағдырына белгілі тарихи тұлға Сырым</w:t>
        <w:br/>
        <w:t>Датұлы да әсер етті. Сырым Датұлының үзақ жылғы күресі</w:t>
        <w:br/>
        <w:t>отарлауға қарсы соққы берумен қатар Әбілқайыр тегі, оның</w:t>
        <w:br/>
        <w:t>үлкені болып есептелетін Нұралы ханның билігін шайқалтты.</w:t>
        <w:br/>
        <w:t>Бұл оқиғалар жас болса да Қаратай сұлтанды ойландырды.</w:t>
        <w:br/>
        <w:t>Хандық басқаруды жоюды мақсат түтқан Ресей империясы</w:t>
        <w:br/>
        <w:t>өз еліндегі басқару жүйесін қазақтар арасына таратып, оның</w:t>
        <w:br/>
        <w:t>алғы шартты ретінде Нұралыны тақтап айыру саясатын батыл</w:t>
        <w:br/>
        <w:t>жүргізген тұста Кіші жүзді билеп отырғап сұлтандар арасына</w:t>
        <w:br/>
        <w:t>алауыздық енді. Қаратай 1797 жылы ағасы Есім хан</w:t>
        <w:br/>
        <w:t>өлтірілген тұста, бар кінәні Сырымға таңып, оның соңына</w:t>
        <w:br/>
        <w:t>түсті. Тарихтың шындығы солай. Бірақ мүмкін Қаратай</w:t>
        <w:br/>
        <w:t>Сырымға қарсы күресіп жүріп, өзінің, яғни сұлтаннын</w:t>
        <w:br/>
        <w:t>бастауымен жалғасқан ұлт-азаттық күрестің негізін қала-</w:t>
        <w:br/>
        <w:t>153</w:t>
        <w:br/>
        <w:t>есебімізше, 3-4 мыңдай сарбаздар болған. Бірақ бұл арада</w:t>
        <w:br/>
        <w:t>қазақ сарбаздарының саны два, сапасы тұрғысынан да нашар</w:t>
        <w:br/>
        <w:t>қаруланғандығын айта кету керек. Сол себепті кей жағдайда</w:t>
        <w:br/>
        <w:t>мыңдаған сарбаздар сақадай сай орыс әскерінен жеңіліс тауып</w:t>
        <w:br/>
        <w:t>отырды. Мұрағаттардағы құжаттарға назар аударсақ, Қаратай</w:t>
        <w:br/>
        <w:t>сұлтанның кұр соңына түскен патша әскерлері үнемі қазақ</w:t>
        <w:br/>
        <w:t>ауылдарын тонап, тізесін батырып отырған. Қазақ үшін</w:t>
        <w:br/>
        <w:t>әлсіреп бара жатқан дәстүрлі хандық басқаруды күшейтудің</w:t>
        <w:br/>
        <w:t>мүмкіндігі 1815 жылы туды. Бүл мүмкіндік Сыр бойы</w:t>
        <w:br/>
        <w:t>қазақтарының сұлтаны Арынғазы Әбілғазыұлы мен Темір</w:t>
        <w:br/>
        <w:t>Ерәліұлының Қаратай Нұралыұлымен келісімге келуімен</w:t>
        <w:br/>
        <w:t>жүзеге асатындай көрінді, бірақ оған патша үкіметінің</w:t>
        <w:br/>
        <w:t>саясаты кедергі келтірді. Патша әкімшілігі қазақ сұлтандары</w:t>
        <w:br/>
        <w:t>озара келісімге келу арқылы әлсіреп бара жатқан хандық</w:t>
        <w:br/>
        <w:t>институтты нығайту жолында батыл да шешуші әрекет-</w:t>
        <w:br/>
        <w:t>терге баратындықтарын алдын-ала болжай білді. Қазақ</w:t>
        <w:br/>
        <w:t>даласындағы сұлтандардың бұл ұмтылысын старшындар,</w:t>
        <w:br/>
        <w:t>батырлар мен билер де қолдау көрсетіп, ауызбірлік танытты.</w:t>
        <w:br/>
        <w:t>Кіші жүздің оңтүстігіндегі Сыр бойы қазақтарының үнемі</w:t>
        <w:br/>
        <w:t>Хиуа хандығының шапқыншылығына ұшырауын тоқтату</w:t>
        <w:br/>
        <w:t>мақсатында Қаратай сұлтап мен Арынғазы Әбілғазыұлы Хиуа</w:t>
        <w:br/>
        <w:t>ханымен бейбіт келісімге келуге ұмтылды. Қазақ сүлтан-</w:t>
        <w:br/>
        <w:t>дарының Хиуамен бүл әрекеттерін орыс шенеуніктері</w:t>
        <w:br/>
        <w:t>өздерімен келісу, “ақылдасу” арқылы шешу керектігін баса</w:t>
        <w:br/>
        <w:t>көрсетіп, биліктің өз қолдарында болатындығын аңғартты.</w:t>
        <w:br/>
        <w:t>Кіші жүздегі Қаратай мен Арынғазы сүлтандар патша</w:t>
        <w:br/>
        <w:t>әкімшілігінің жүргізіп отырған саясатына бірден-бір шешуші</w:t>
        <w:br/>
        <w:t>күш өзара, одақпен келісімге келу арқылы қарсы тұратын-</w:t>
        <w:br/>
        <w:t>дықтарын айқын байқатты.</w:t>
      </w:r>
    </w:p>
    <w:p>
      <w:r>
        <w:t>Орынбор генерал-губернаторы Г.С. Волконский Кіші</w:t>
        <w:br/>
        <w:t>жүздегі қазақ сұлтандарының ел мен халық мүддесі үшін</w:t>
        <w:br/>
        <w:t>ауызбірлікке баруына мейлінше қарсы саясат жүргізді.</w:t>
        <w:br/>
        <w:t>Орынбор әкімшілігі Қаратай сұлтанды Шерғазы ханмен</w:t>
        <w:br/>
        <w:t>келісімге келуге шақырып, сұлтанды сый-сияпат беру</w:t>
        <w:br/>
        <w:t>арқылы сатып алуға күш жұмсағанымен, бұл әрекеттері де</w:t>
        <w:br/>
        <w:t>нәтижесіз аяқталды. Шерғазы ханның Кіші жүздегі жүр-</w:t>
        <w:br/>
        <w:t>гізген “жалтаң” саясатына наразы қазақ рулары Қаратай</w:t>
        <w:br/>
        <w:t>сұлтан қол астына көшіп баруын хан орыс үкіметіне жасалып</w:t>
        <w:br/>
        <w:t>158</w:t>
        <w:br/>
        <w:t>кершілікті артты. Ханға қазақ даласынан отетін сауда</w:t>
        <w:br/>
        <w:t>керуендерінің қауіпсіздігін қадагалау жоне тоналған</w:t>
        <w:br/>
        <w:t>керуендердің мүліктерін тез арада Шекаралық комиссияға</w:t>
        <w:br/>
        <w:t>қайтарылу тапсырылды. Міне, осылайшы Айшуақ ханды да</w:t>
        <w:br/>
        <w:t>патша үкіметі өз қолшоқпарына айналдырып, ел арасындағы</w:t>
        <w:br/>
        <w:t>бірлікке іріткі салды. Қартайған Айшуақ хан халық алдында</w:t>
        <w:br/>
        <w:t>беделді Қаратай сұлтанның патша үкіметінің отарлау</w:t>
        <w:br/>
        <w:t>саясатына қарсы әрекеттеріне тыйым салатындай қауқары</w:t>
        <w:br/>
        <w:t>жоқ екендігін өзі де түсінді.</w:t>
        <w:br/>
        <w:t>Осындай шиелініскен жағдайди 1803 жылы Айшуақ хан</w:t>
        <w:br/>
        <w:t>тағынан өз еркімен бас тартты. Айшуақ хан өз еркімен тақтан</w:t>
        <w:br/>
        <w:t>бас тарта отырып, орнына басты заңды мүратер Қаратай</w:t>
        <w:br/>
        <w:t>Нұралыұлын емес, керісінше, өзініц үлкен ұлы Жанторе</w:t>
        <w:br/>
        <w:t>Айшуақұүлын ұсынады. Патша үкіметі хан тағына Жантөрені</w:t>
        <w:br/>
        <w:t>“лайықты” деп тапты. Қаратай Нұралыұлының сол кезеңдегі</w:t>
        <w:br/>
        <w:t>хан тағына лайықты бірден-бір заңды мүрагері екендігін</w:t>
        <w:br/>
        <w:t>түсінгенімен, патша саясаткерлері “айтқанға көнетін”,</w:t>
        <w:br/>
        <w:t>“айдағанға жүретін” Ресейге ниеттес Жантөрені Кіші жүзге</w:t>
        <w:br/>
        <w:t>хан тағайындады.</w:t>
        <w:br/>
        <w:t>Жантөре Айшуақұлының хан тағына тағайындалуына</w:t>
        <w:br/>
        <w:t>Байұлы, Әлімұлы ру бірлестігінің көпшілік рулары мүлдем</w:t>
        <w:br/>
        <w:t>қарсы болып және заңды түрде сайланған хан болмағандығын</w:t>
        <w:br/>
        <w:t>алға тартып мойындамады. Сондықтан да көптеген қазақ</w:t>
        <w:br/>
        <w:t>рулары ашықтан-ашық Қаратай сұлтанды хан деп танып,</w:t>
        <w:br/>
        <w:t>соның маңыпа топтасты. Қаратай сұлтан патша үкіметінің</w:t>
        <w:br/>
        <w:t>басты мақсаты Жантөре Айшуақүлын хан тағайындай</w:t>
        <w:br/>
        <w:t>отырып, сол арқылы Кіші жүздегі саяси билікті Орынбор</w:t>
        <w:br/>
        <w:t>әкімшілігінің қолына жинақтауға ұмтылғанын түсінген</w:t>
        <w:br/>
        <w:t>болатын. Жанторе хан өз кезегінде Орынбор әкімшілігінің</w:t>
        <w:br/>
        <w:t>ерекше қамқорлығына алынып, оны қорғайтын қарулы отряд</w:t>
        <w:br/>
        <w:t>жіберген. Бүл қазақ хандарының тарихындағы патша</w:t>
        <w:br/>
        <w:t>үкіметінен ханды күзететін арнайы казак-орыс отрядтарын</w:t>
        <w:br/>
        <w:t>сұратқан, бұрын болмаған ерекше оқиға болды. Қаратай</w:t>
        <w:br/>
        <w:t>сұлтан патша әкімшілігінің Кіші жүзді өздері тағайындаған</w:t>
        <w:br/>
        <w:t>қолшоқтшар хандары арқылы басқаруға қарсы аштық қарулы</w:t>
        <w:br/>
        <w:t>күреске шықты. Қаратай бастаған қазақ жасақтары Гурьев</w:t>
        <w:br/>
        <w:t>қалашығынан Сібір бойына дейінгі шекара линияларының</w:t>
        <w:br/>
        <w:t>аралығында қарқыпды қимылдармен шабуыл жасады. Осы</w:t>
        <w:br/>
        <w:t>155</w:t>
        <w:br/>
        <w:t>жаткан қарсылық деп Орынбор әкімшілігіне хабарлауы, билік</w:t>
        <w:br/>
        <w:t>жүргізуі тек орыс шенеуніктерінің қатаң бақылауында болуы,</w:t>
      </w:r>
    </w:p>
    <w:p>
      <w:r>
        <w:t>оның дәрменгіздігін көрсетсе керек. 1803--1815 жылдар патша</w:t>
        <w:br/>
        <w:t>үкіметінің отарлау саясатына қарсы қарулы күреске шыққан</w:t>
        <w:br/>
        <w:t>Қаратай сұлтан, ендігі бір кезеңде Орынбор әкімшілігімен</w:t>
        <w:br/>
        <w:t>келісімге келіп, азаттық күрестің жаңа бағытына жол ашуға</w:t>
        <w:br/>
        <w:t>ұмтылыс жасауға талпынды.</w:t>
        <w:br/>
        <w:t>Сұлтан орыс әкімшілігімен келісімге келе отырып, қазақ</w:t>
        <w:br/>
        <w:t>руларыпың озара ішкі мәселелеріне орыс әкімшілігінің қол</w:t>
        <w:br/>
        <w:t>сұқпауын, линия бойындағы казак-орыстардың озбырлығын</w:t>
        <w:br/>
        <w:t>тоқтату шараларын алдына мақсат етіп қайды. Патша</w:t>
        <w:br/>
        <w:t>әкімшілігімен келісімге келген уақытында да Қаратай сүлтан</w:t>
        <w:br/>
        <w:t>орыс үкіметіне сенімсіз саяси қайраткер ретінде есепте</w:t>
        <w:br/>
        <w:t>тұрғанын мұрағат деректері де айқындай түседі. Қаратай</w:t>
        <w:br/>
        <w:t>сұлтанның үкімстке келісімге келген кезеңінде Кіші жүзде</w:t>
        <w:br/>
        <w:t>тыныштық пен келісім біраз уақытқа орнап, елдің бірлігі</w:t>
        <w:br/>
        <w:t>жолында сұлтандар, старшындар мен билер Қаратай сұлтанды</w:t>
        <w:br/>
        <w:t>Ордада басқарушы етіп тағайындауды тағы да күн тәртібіне</w:t>
        <w:br/>
        <w:t>шығарды. Патша үкіметі қазақ сұлтандары мен старшын-</w:t>
        <w:br/>
        <w:t>дарының өтінішін мүлдем орындамайтынын басы анық</w:t>
        <w:br/>
        <w:t>мәселе болатын. Орыс әкімшілігі Қаратай сүлтандай қайрат-</w:t>
        <w:br/>
        <w:t>керді хан тағына отырғызу Ресей империясы үшін қауіпті</w:t>
        <w:br/>
        <w:t>екендігін саралай келіп, Шергазы ханға қолдау көрсету</w:t>
        <w:br/>
        <w:t>арқылы, оның Кіші жүздегі төмен түскен беделін көтеру</w:t>
        <w:br/>
        <w:t>жолдарын қарастырды. Халық Шерғазы хандай әлсіз</w:t>
        <w:br/>
        <w:t>тұлғаның емес, керісінше, батыл да жігерлі, өзіндік үстанған</w:t>
        <w:br/>
        <w:t>бағыты бар Қаратай сұлтан төңірегіне топтасты. Сұлтан</w:t>
        <w:br/>
        <w:t>Хиуа бағытындағы сауда керуендерінің қауіпсіздігін қам-</w:t>
        <w:br/>
        <w:t>тамасыз ете отырып, қазақтардың алаңсыз Орынбормен</w:t>
        <w:br/>
        <w:t>сауда жасауына ықпал етті. Орынбор генерал-губернаторы</w:t>
        <w:br/>
        <w:t>П.К. Эссен патшаға өз атынан арнайы хат жолдай отырып,</w:t>
        <w:br/>
        <w:t>қайсар сұлтанға кешірім беруін сұрауынан да Орынбор</w:t>
        <w:br/>
        <w:t>әкімшілігінің оны мойындағанын байқауға болады.</w:t>
        <w:br/>
        <w:t>1818-1820 жылдар аралығында Қаратай сұлтан патша</w:t>
        <w:br/>
        <w:t>үкіметімен өзінің саяси қайраткерлік іс-әрекеттерін</w:t>
        <w:br/>
        <w:t>жалғастыра отырып, елдің әлеуметтік мәселелеріне де ден</w:t>
        <w:br/>
        <w:t>қойды; Орынбор әкімшілігі арқылы ауруға шалдыққан</w:t>
        <w:br/>
        <w:t>қазақтарды смдеу үшін дәрі-дәрмектер алдыртып, аурудың</w:t>
        <w:br/>
        <w:t>159</w:t>
        <w:br/>
        <w:t>222.</w:t>
        <w:br/>
        <w:t>223.</w:t>
        <w:br/>
        <w:t>224.</w:t>
        <w:br/>
        <w:t>225;</w:t>
        <w:br/>
        <w:t>226.</w:t>
        <w:br/>
        <w:t>227.</w:t>
        <w:br/>
        <w:t>228.</w:t>
        <w:br/>
        <w:t>258.</w:t>
        <w:br/>
        <w:t>259.</w:t>
        <w:br/>
        <w:t>260.</w:t>
        <w:br/>
        <w:t>Мейер Л. Указ. соч. - С.27.,</w:t>
        <w:br/>
        <w:t>ОрОММ..6қ.,10т., 1774 іс, 1-2 пп.</w:t>
        <w:br/>
        <w:t>ОрОММ. 6 қ., 10 т., 1774 іс, 4а п.</w:t>
      </w:r>
    </w:p>
    <w:p>
      <w:r>
        <w:t>Зиманов С. Политический строй Казахстана конца ХУІІ и</w:t>
        <w:br/>
        <w:t>первой половины ХІХ веков. Алматы, 1960. - С. 94-95.</w:t>
        <w:br/>
        <w:t>В крепостную зэпоху на Средней Волге (под редякцией</w:t>
        <w:br/>
        <w:t>профессора Катаева И). Москва-Самара, 1934. - С. 92.</w:t>
        <w:br/>
        <w:t>ОрОММ. 6 қ., 10т., 1805/2 іс, 15 п.</w:t>
        <w:br/>
        <w:t>Севастьянов С.Н. Событие в Оренбургском крае, полготовИв-</w:t>
        <w:br/>
        <w:t>шая экспедицию в Хиву 1839-1840 гг. // Труды ученой архивной</w:t>
        <w:br/>
        <w:t>комиссии. Выпуск ХТУ-ХУІ. Оренбург, 1905. - С. 113.</w:t>
        <w:br/>
        <w:t>. Вязалов А.Ф. Указ соч, - С. 114-115,</w:t>
        <w:br/>
        <w:t>. Михалев Г.А. Указ соч. - С. 14.</w:t>
        <w:br/>
        <w:t>- Добрасмыслов А.И. Меторический очерк. Том. І. Выпуск П.</w:t>
        <w:br/>
        <w:t>Оренбург, 1901, - С, 253,</w:t>
        <w:br/>
        <w:t>. Есмағамбетов Қ. Көрсетілген еңбек, - 112- пз 66.</w:t>
        <w:br/>
        <w:t>. Севастьянав С.Н. Ұказ. Соз. - С. 113.</w:t>
        <w:br/>
        <w:t>. Там же.- С. 113,</w:t>
        <w:br/>
        <w:t>. Мұқтар Ә.Қ. Азаттық таңы жолында. -- 240-241 66.</w:t>
        <w:br/>
        <w:t>. ОрОММ. 6 қ., 10т., 1805/2 іс, 3% п.</w:t>
        <w:br/>
        <w:t>.Севастьянов С.Н. Указ соч. - С.С. 128-129,</w:t>
        <w:br/>
        <w:t>ОрОММ. 6 к., 10т., 1805/2 іс, 69п.</w:t>
        <w:br/>
        <w:t>. ОрОММ. 6 қ., 10т., 2076 іс, 33-35 пл.</w:t>
        <w:br/>
        <w:t>. ОрОММ. 6ҡқ., 10т., 1158 іс, 13-14 пп.</w:t>
        <w:br/>
        <w:t>. ОрОММ. 6 к., 10 т., 2096 іс, 13-14 пп,</w:t>
        <w:br/>
        <w:t>. ОрОММ. 6 қ., 10т., 1158 іс, 60п.</w:t>
        <w:br/>
        <w:t>3. ОрОММ. 6 қ., 10т., П бөлім 2143 іс, 60 п.</w:t>
        <w:br/>
        <w:t>. ОрОММ. 6қ., 10, 2270 іс, 4,8 п.</w:t>
        <w:br/>
        <w:t>. ОрОММ. 6 қ., 10т., 2270 іс, 3п.</w:t>
        <w:br/>
        <w:t>- ОрОММ. 6 қ.,10т.,2270 іс, 2 п.</w:t>
        <w:br/>
        <w:t>. ОрОММ. 6қ.,10т.,2270іс,?п.</w:t>
        <w:br/>
        <w:t>. ОрОММ.6к., 10т., 2241 іс, 3-4 пп.</w:t>
        <w:br/>
        <w:t>. Рязанов А.Ф. Уқаз соч, - С.140,</w:t>
        <w:br/>
        <w:t>. Макашев А.И. Исторический обзор Туркестана и наступательного</w:t>
        <w:br/>
        <w:t>движения в него русских. СПб., 1890, - С. 111,</w:t>
        <w:br/>
        <w:t>.ОрОММ.6к., 10т.,2293іс, І пп.</w:t>
        <w:br/>
        <w:t>. ОрОММ. 6 қ., 10т., 2213 іс, 182-183 пп.</w:t>
        <w:br/>
        <w:t>ОрОММ. 6қ.,10т.,2234іс, Іп.</w:t>
        <w:br/>
        <w:t>- ОрОММ.6қ.,10т.,2333іс, 1-2 пп.</w:t>
        <w:br/>
        <w:t>5. ОРОММ.6к.,10т.,2335іс, Іп.</w:t>
      </w:r>
    </w:p>
    <w:p>
      <w:r>
        <w:t>.ОрОММ.6қ.,10т., 2333 іс, 3п.</w:t>
        <w:br/>
        <w:t>. Национальныс окраины Российской империм: становление и</w:t>
        <w:br/>
        <w:t>развитие системы управления (отвественные редакторы</w:t>
        <w:br/>
        <w:t>С.Г.Агаджанов, В.В.Трепавлан). - Москва, 1997. - С. 327.</w:t>
        <w:br/>
        <w:t>ОрОММ. 6 к.,10т.,2373іс, І-2 пп.</w:t>
        <w:br/>
        <w:t>ОрОММ. 6қ..10т.,22131с,35п.</w:t>
        <w:br/>
        <w:t>Есмағамбетов К. Көрсетілген еңбек. - 81 6.</w:t>
        <w:br/>
        <w:t>22170</w:t>
        <w:br/>
        <w:t>%.</w:t>
        <w:br/>
        <w:t>37.</w:t>
        <w:br/>
        <w:t>38.</w:t>
        <w:br/>
        <w:t>39.</w:t>
        <w:br/>
        <w:t>40.</w:t>
        <w:br/>
        <w:t>41. .</w:t>
        <w:br/>
        <w:t>( ОрОММ. 5 қ.,17.,84іс, 130-132 пп.</w:t>
        <w:br/>
        <w:t>43.</w:t>
        <w:br/>
        <w:t>44.</w:t>
        <w:br/>
        <w:t>45.</w:t>
        <w:br/>
        <w:t>59.</w:t>
        <w:br/>
        <w:t>61.</w:t>
        <w:br/>
        <w:t>Казахско-русские отношения в ХУІ-ХУІП вв. - С. 626.</w:t>
        <w:br/>
        <w:t>Басын В.Я., Сулейменов Б.С. Казахстан н составе России в</w:t>
        <w:br/>
        <w:t>ХҮГІ - начале ХХ века. - Алма-Ата: Наука Каз.ССР, 1981,</w:t>
        <w:br/>
        <w:t>- С.247./102/</w:t>
        <w:br/>
        <w:t>ОрОММ. 6қ., 10т., іс, 12-26 пп., Ричког П.И. Топография</w:t>
        <w:br/>
        <w:t>Орсенбургской губернии. - Оренбург, 1887. - 160 с. /96/;</w:t>
        <w:br/>
        <w:t>Мұқтар Ә.Қ. Азаттық таңы жолында. - 29-33 66.</w:t>
        <w:br/>
        <w:t>Вяткин М.П. Батыр Срым. - С. 78.</w:t>
        <w:br/>
        <w:t>Есмағамбетов К. Қазактар шетел әдебиетінде. - 78 б.</w:t>
        <w:br/>
        <w:t>Вяткин М.П. Батыр Срым. - С.78.</w:t>
        <w:br/>
        <w:t>ОрОММ. 3 қ., 1т., 153 іс, 268, 274 пп.</w:t>
        <w:br/>
        <w:t>Бекмаханов Е. Казақстан ХТХ ғасырдың 20-40 жылдарында. -</w:t>
        <w:br/>
        <w:t>Алматы, Санат, 1994. - 416 6.</w:t>
        <w:br/>
        <w:t>Касымбаев Ж. Государственные деятсли казахских ханств</w:t>
        <w:br/>
        <w:t>ХУІІ - первой половины ХТХ в. - Алматы: Жеті Жарғы. 2001,</w:t>
        <w:br/>
        <w:t>Т.2. Хан Айшуак. - С. 102.</w:t>
        <w:br/>
        <w:t>ОрОММ. 5 қ., 1т., І5іс, 185-208 пп.</w:t>
        <w:br/>
        <w:t>. Материалы по истории Казахской ССР. - 104,114.</w:t>
        <w:br/>
        <w:t>, ОрОММ. 5қ.,1т.,211с, 27-28 пп.</w:t>
        <w:br/>
        <w:t>, Рязанов А.Ф. Сорок лет борьбы за национальную независи-</w:t>
      </w:r>
    </w:p>
    <w:p>
      <w:r>
        <w:t>мость казахского народа (1797-1838 гг.).- С. 5.</w:t>
        <w:br/>
        <w:t>. Вяткин М.П. Батыр Срым. - С. 342.</w:t>
        <w:br/>
        <w:t>Сонда, - С.І.</w:t>
        <w:br/>
        <w:t>. Сонда, - С.12.</w:t>
        <w:br/>
        <w:t>ОрОММ. 6к, 10т,121с, 5п.</w:t>
        <w:br/>
        <w:t>ОрОММ. 6 қ, 1т., 63 іс, 104-105 пп.</w:t>
        <w:br/>
        <w:t>. Рязанов А.Ф. Сорок лет борьбы за национальную независи-</w:t>
        <w:br/>
        <w:t>мость казахского народа (1797--1838 гг.).- С. 17.</w:t>
        <w:br/>
        <w:t>. Вяткин М.П. Батыр Срым. -- С. 356</w:t>
        <w:br/>
        <w:t>. Рязанов А.Ф. Уқаз соч. - С. 13.</w:t>
        <w:br/>
        <w:t>. Рязанов А.Ф. Указ соч. - С. 14.</w:t>
        <w:br/>
        <w:t>Вяткин М.П. Батыр Срым. - С. 356; Мұқтар Ә.Қ. Азаттық таңы</w:t>
        <w:br/>
        <w:t>жолындз. - 187 6.; Левшин А.И. Указ соч. - С. 114; Рязанов А.Ф.</w:t>
        <w:br/>
        <w:t>Указ соч. - С. 14; Мейер /Л. Указ соч. - С. 23.</w:t>
        <w:br/>
        <w:t>Юдин П. Султан Каратай // Тургайская областная ведомость.</w:t>
        <w:br/>
        <w:t>Оренбург, 1894, Ме 36; Крафт И.И. Принятие киргизами</w:t>
        <w:br/>
        <w:t>русского подданства // Сборник узаконении о киргизах</w:t>
        <w:br/>
        <w:t>степных. Оренбург, 1898. - С. 50.</w:t>
        <w:br/>
        <w:t>Юдин П. Султан Каратай // Тургайская областная ведомость.</w:t>
        <w:br/>
        <w:t>Оренбург, 1894, А9 36; Левшин А.И. Описание киргиз-кай-</w:t>
        <w:br/>
        <w:t>сацких орд и степей. - Алматы, 1996. - С. 278; Добросмыслов А.Ф.</w:t>
        <w:br/>
        <w:t>Тургайская область /Исторический очерк/. Оренбург, 1900.</w:t>
        <w:br/>
        <w:t>- С.211; Рязанов А.Ф. Указ. соч. - С. 15; Вяткин М.П. Полити-</w:t>
        <w:br/>
        <w:t>ческий кризис и хозяйствснный упадок в Малой орде в конце</w:t>
        <w:br/>
        <w:t>ХУІП- нач. ХІХ в. // Материалы по истории Казахской ССР</w:t>
        <w:br/>
        <w:t>164</w:t>
        <w:br/>
        <w:t>119.</w:t>
        <w:br/>
        <w:t>120.</w:t>
        <w:br/>
        <w:t>121.</w:t>
        <w:br/>
        <w:t>122.</w:t>
        <w:br/>
        <w:t>123.</w:t>
        <w:br/>
        <w:t>124.</w:t>
        <w:br/>
        <w:t>125.</w:t>
        <w:br/>
        <w:t>126.</w:t>
        <w:br/>
        <w:t>127.</w:t>
        <w:br/>
        <w:t>128.</w:t>
        <w:br/>
        <w:t>129.</w:t>
        <w:br/>
        <w:t>130.</w:t>
        <w:br/>
        <w:t>131.</w:t>
        <w:br/>
        <w:t>132.</w:t>
        <w:br/>
        <w:t>133.</w:t>
        <w:br/>
        <w:t>134.</w:t>
      </w:r>
    </w:p>
    <w:p>
      <w:r>
        <w:t>135.</w:t>
        <w:br/>
        <w:t>136.</w:t>
        <w:br/>
        <w:t>137.</w:t>
        <w:br/>
        <w:t>138.</w:t>
        <w:br/>
        <w:t>139.</w:t>
        <w:br/>
        <w:t>140.</w:t>
        <w:br/>
        <w:t>141.</w:t>
        <w:br/>
        <w:t>142.</w:t>
        <w:br/>
        <w:t>143.</w:t>
        <w:br/>
        <w:t>АОММ. қ., 10т.,7071с, 1-3 пп.</w:t>
        <w:br/>
        <w:t>Юдин П. Султан Каратай // Тургайская областная ведомость.</w:t>
        <w:br/>
        <w:t>Оренбург, 1894, 8 40.</w:t>
        <w:br/>
        <w:t>Касымбаев Ж. Хан Жанторс (1759-1809). Алматы, 2001. - С. 192.</w:t>
        <w:br/>
        <w:t>ҚРОММ.4қ.,1т.,2141с, 130-132 ші.</w:t>
        <w:br/>
        <w:t>ОрОММ.6қ., 10т., 651 іс, 19-20 пп.</w:t>
        <w:br/>
        <w:t>Труды Оренбургской ученой архивной комиссия. Выпуск</w:t>
        <w:br/>
        <w:t>ГУ. Оренбург, 1900. - С.С. 64-66.</w:t>
        <w:br/>
        <w:t>Рязанов А.Ф. Указ.соч. - С. 64.</w:t>
        <w:br/>
        <w:t>ОрОММ. 166 қ., Іт.,3іс, 15п.</w:t>
        <w:br/>
        <w:t>Мейер Л. Киргизкая степь Оренбурского ведомства. СПб.,</w:t>
        <w:br/>
        <w:t>1865. - С. 29; Добросмыслов Я.И. Исторический очерк. Том І.</w:t>
        <w:br/>
        <w:t>Выпуск ПІ. Оренбург, 1901. - С. 250; Макшеев А.И. Истори-</w:t>
        <w:br/>
        <w:t>ческий обзор Туркестана и наступательноғо движения в него</w:t>
        <w:br/>
        <w:t>русских. СПб., 1890. - С.111; Рязанов А.И. Указ.соч. - С. 64.</w:t>
        <w:br/>
        <w:t>Крафт И.И. Сборник узакепии о киргизках степных областей.</w:t>
        <w:br/>
        <w:t>Оренбург, 1898. - С. 51.</w:t>
        <w:br/>
        <w:t>Юдин П. Возмездие // Тургайская газета. Оренбурт,</w:t>
        <w:br/>
        <w:t>1895. Х99.</w:t>
        <w:br/>
        <w:t>ОрОММ. 6 қ.,109т.,7161с, 259 п.</w:t>
        <w:br/>
        <w:t>Добросмыслов А.И. Тұрғайская область. Исторический очерк.</w:t>
        <w:br/>
        <w:t>Оренбург, 1908. - С. 252.</w:t>
        <w:br/>
        <w:t>Юдин ІП. Возмездие // Тургайская газета. Оренбург,</w:t>
        <w:br/>
        <w:t>1895. Уә 9.</w:t>
        <w:br/>
        <w:t>Добросмыслов А.И. Тургайская область. Исторический очерк.</w:t>
        <w:br/>
        <w:t>Турғайская область. -- С. 252.</w:t>
        <w:br/>
        <w:t>ОрОММ. 6 қ., 10т., 297 іс, 237 п.</w:t>
        <w:br/>
        <w:t>История Букеенскога ханства 1801-1852 тг. Алматы, 2002. -</w:t>
        <w:br/>
        <w:t>С. 163.</w:t>
        <w:br/>
        <w:t>АОММ.1қ., т.3,70Гіс, Іп.</w:t>
        <w:br/>
        <w:t>Материалы по истории КазССР. - С. 248.</w:t>
        <w:br/>
        <w:t>ОрОММ. 6к. 10т.,2971іс,45п.</w:t>
        <w:br/>
        <w:t>Мейер Л. Указ соч. - С.30.</w:t>
        <w:br/>
        <w:t>АОММ.1қ., 3т., 1157іс,2п.</w:t>
        <w:br/>
        <w:t>АОММ. Іқ., 3т., 1157 іс, 4,30 пп.</w:t>
        <w:br/>
        <w:t>Юдин П. Сұлтан Ҡаратай// Тургайская областная ведомость.</w:t>
        <w:br/>
        <w:t>Оренбург, 1894. Х9 40; Рязанов А. Указ. соч. - С. 67; Касым-</w:t>
        <w:br/>
        <w:t>баев Ж. Хан Жанторе. - С.285; Семенов В.Г., Семенова В.П.</w:t>
        <w:br/>
        <w:t>Губернаторы Оренбурского края. Оренбург, 1999. - С. 169;</w:t>
        <w:br/>
        <w:t>Мұқтар Ә.Қ. Азаттық таңы жолында. Алматы, 2001. - 224 б.</w:t>
        <w:br/>
        <w:t>Рязанов А. Указ. соч. - С.67.</w:t>
        <w:br/>
        <w:t>144. Алекторов А.Е. Киргизы-казахи (исторический очерк) // Орен-</w:t>
        <w:br/>
        <w:t>145.</w:t>
        <w:br/>
        <w:t>146.</w:t>
        <w:br/>
        <w:t>147.</w:t>
        <w:br/>
        <w:t>бурский листок. 1889, 19 ноябрь.</w:t>
        <w:br/>
        <w:t>ОрОММ. 6 қ.,10т..716іс, 82п.</w:t>
      </w:r>
    </w:p>
    <w:p>
      <w:r>
        <w:t>ОрОММ.6қ., 191.,7161с, 206 п.</w:t>
        <w:br/>
        <w:t>Мейер Л. Указ. соз. - С. 31; Добросмыслов А.И. Тургайская</w:t>
        <w:br/>
        <w:t>область. Исторический очерк. - С. 240; Ерофеева И.В.</w:t>
        <w:br/>
        <w:t>167:</w:t>
        <w:br/>
        <w:t>Орынбор әкімшілігінс хабарлап, оны “бүлікші”, “қазақтарды</w:t>
        <w:br/>
        <w:t>азғырушы” деп бағалады. Өз кезегіпде Қаратай сұлтан</w:t>
        <w:br/>
        <w:t>Орынбор әкімшілігінің линия бойын жайлап отырған</w:t>
        <w:br/>
        <w:t>қазақтарды қарудың күшімен көшіру әрекеттеріне ашық</w:t>
        <w:br/>
        <w:t>қарсылығын білдіріп, Баба Қайыпұлы, Жантөре Жиһангер-</w:t>
        <w:br/>
        <w:t>ұлы сияқты сұлтандар тарапынан қолдау тапса, керісінше,</w:t>
        <w:br/>
        <w:t>Жантөре хан бұл әрекеттерлі патша үкіметіне қарсы іс-әрекет</w:t>
        <w:br/>
        <w:t>деген түсініктер берді. Жантөре ханның бұл әрекеті ашықтан-</w:t>
        <w:br/>
        <w:t>ашық орыс әкімшілігінің отарлау саясатынын қолдауы</w:t>
        <w:br/>
        <w:t>екендігін айқын байқатты. Қаратай Нұралыұлы бастаған</w:t>
        <w:br/>
        <w:t>сұлтандар Жантөре ханның орыс әкімшілігінің ықпалын</w:t>
        <w:br/>
        <w:t>рулар арасындағы алауыздықты одан әрі өршітіп отырғанына</w:t>
        <w:br/>
        <w:t>қарсы болғандығы соншалық, хан линия бойынан халық</w:t>
        <w:br/>
        <w:t>арасына аттықтан-ашық шығудан қалып, қарулы казак-орыс</w:t>
        <w:br/>
        <w:t>отрядының қатан күзетінде болды. Патша үкіметінің Кіші</w:t>
        <w:br/>
        <w:t>жүздегі отарлау саясатының нәтижесі қазақтардың игі</w:t>
        <w:br/>
        <w:t>жақсыларының өз арасын текетіреске алып келгені де тарихи</w:t>
        <w:br/>
        <w:t>шындық. Бұндай әрекеттер 1805 жылы Жантөре хан тағына</w:t>
        <w:br/>
        <w:t>отырған соң анық байқалды.</w:t>
        <w:br/>
        <w:t>Орынбор генерал-губернаторы Г.С. Волконский Кіші жүз-</w:t>
        <w:br/>
        <w:t>дегі беделді Жантөре хан, Қаратай сұлтан, Бокей сұлтандар</w:t>
        <w:br/>
        <w:t>арасындағы келіссөзге мүлделі болмауы коп нәрсені аңғартса</w:t>
        <w:br/>
        <w:t>керек. Патша өкіметінің саясаткерлерінің беделді сүлтан-</w:t>
        <w:br/>
        <w:t>дардың аяғын матап, олардың арасына іріткі салу, қалың</w:t>
        <w:br/>
        <w:t>қазақтың алдында мүсәпір қылып көрсету нақ осы ХІХ ғасыр-</w:t>
        <w:br/>
        <w:t>дың басында көрініс берді. Төрелер арасында алауыздық,</w:t>
        <w:br/>
        <w:t>қайсы бірінің тек Ресейге үміт артуы Жантөре ханнын</w:t>
        <w:br/>
        <w:t>өліміне әкелді. Әбілқайыр ұрпақтары арасындағы текетірес</w:t>
        <w:br/>
        <w:t>пен шиеленіс өз кезегінде қазақ рулары арасына да тартыстар</w:t>
        <w:br/>
        <w:t>туғызды: Кіші жүздегі үш үлкен бірлестік - Әлімұлы, Бай-</w:t>
        <w:br/>
        <w:t>ұлы, Жетіру араларына алауыздық кірді. Қаратай өз қарама-</w:t>
        <w:br/>
        <w:t>ғындағы Байүлымен Жантөреге, кейін Шерғазы ханға қарсы</w:t>
        <w:br/>
        <w:t>күресті. Нұралыұлы үрпақтарының үлкені, Еділ мен Жайық</w:t>
        <w:br/>
        <w:t>арасындағы қазақтарды басқарған Бөкей де осы алауыздықты</w:t>
        <w:br/>
        <w:t>тоқтата алмады. Қаратай сұлтан, орыс үкіметінің таза</w:t>
        <w:br/>
        <w:t>шенеунігі болған хандарға қарсы бола жүріп, мындаған қазақ</w:t>
        <w:br/>
        <w:t>жігіттерімен шекарадағы патша әскері бекіністеріне</w:t>
        <w:br/>
        <w:t>шабуылдар ұйымдастырды. Сұлтанның қарамағында, біздің</w:t>
        <w:br/>
        <w:t>157</w:t>
        <w:br/>
        <w:t>тұста Қаратай сұлтанның жасақтарына Орта жүздің қылшақ</w:t>
        <w:br/>
        <w:t>руларының сарбаздары да қосылды.</w:t>
        <w:br/>
        <w:t>1805-1810 жылдар аралығында Қаратай сұлтанмен тізе</w:t>
        <w:br/>
        <w:t>қосып старіпын Мұса батыр, Көтібар, Арыстан, Сүйінқара</w:t>
        <w:br/>
        <w:t>батырлар 100-550 дейінгі қарулы жасақтарымен линия</w:t>
        <w:br/>
        <w:t>бойындағы бекіністер мен қамалдарға шабуылдарын өрістетті.</w:t>
        <w:br/>
        <w:t>Патша үкіметінің қазақ жерін отарлау және дәстүрлі хандық</w:t>
        <w:br/>
        <w:t>институтты әлсірету саясатына қарсы көтерілген Қаратай</w:t>
      </w:r>
    </w:p>
    <w:p>
      <w:r>
        <w:t>сұлтанды сол кезеңдегі бауырлары Өзбекқали, Артыққали,</w:t>
        <w:br/>
        <w:t>Орман, Шотқара, Бокейлер де қолдады. Орынбор әкімшілігі</w:t>
        <w:br/>
        <w:t>қазақ сұлтендарының арасындағы өзара түсіністікпен,</w:t>
        <w:br/>
        <w:t>келісушілікке қарсы іс-әрекеттер жасап бақты.</w:t>
        <w:br/>
        <w:t>Қаратай сүлтанның қол астына 12 ата Байүлы, Әлімұлы</w:t>
        <w:br/>
        <w:t>бірлестіктерінің рулары жинақталып, Орынбор әкімшілігінің</w:t>
        <w:br/>
        <w:t>алдына сұлтанды хан сайлау жөніңде бірнеше өтініштерін</w:t>
        <w:br/>
        <w:t>және талаптарын қойғанымен орыс әкімшілігі бүл талап-</w:t>
        <w:br/>
        <w:t>тілектерді қолдамады. Патша үкіметі қазақ даласында тәуелсіз</w:t>
        <w:br/>
        <w:t>саясат ұстанатын ханның отарлау саясатына бірден-бір кедергі</w:t>
        <w:br/>
        <w:t>болатындығын және қазақ хандық институттың күшеюі Кіші</w:t>
        <w:br/>
        <w:t>жүздегі Ресей империясының саяси ықпалын әлсіретуге алып</w:t>
        <w:br/>
        <w:t>келетіндігін дереу аңғарды. Кіші жүздегі саяси шиеленістің</w:t>
        <w:br/>
        <w:t>басты ерекшеліктерінің бірі ғасырлар бойына ханның ақ</w:t>
        <w:br/>
        <w:t>киізге көтеріліп халық жиынында сайлануы жөніндегі ежелгі</w:t>
        <w:br/>
        <w:t>дәстүр тапталып, тікелей патша әкімшілігінің әмірімен</w:t>
        <w:br/>
        <w:t>жүргізілуі болды. Хан тағына отырған хандар міндетті түрде</w:t>
        <w:br/>
        <w:t>Ресей империясына адалдығы жөнінде ант қабылдауға тиісті</w:t>
        <w:br/>
        <w:t>болды. Орыс әкімшілігі бұл қабылдау арқылы қазақ хандарын</w:t>
        <w:br/>
        <w:t>өздеріне бағынышты, дала төсінде Ресейдің отарлау саясатын</w:t>
        <w:br/>
        <w:t>жүргізуші тұлға ретінде көруге ұмтылды.</w:t>
        <w:br/>
        <w:t>Жанторе хан патша үкіметінін отарлау саясатына қарсы</w:t>
        <w:br/>
        <w:t>дәрменсіздік танытып, ел ішіндегі жайылымдарға байланысты</w:t>
        <w:br/>
        <w:t>талас-тартысты, озара барымтаны тоқтатып, Ордадағы озекті</w:t>
        <w:br/>
        <w:t>мәселелерді шешуге ұмтылмады. Керісінше, ішкі мәселелерді</w:t>
        <w:br/>
        <w:t>тек орыс әкімшілігі арқылы шешуді көздеп, Орынбор</w:t>
        <w:br/>
        <w:t>Шекаралық комиссиясына қайта-қайта көмек сүрауға мәж-</w:t>
        <w:br/>
        <w:t>бүр болды. Кіші жүздегі саяси шиеленістерді ушықтырушы</w:t>
        <w:br/>
        <w:t>да, халықты Ресейге қарсы қоюшы және линия бойларына</w:t>
        <w:br/>
        <w:t>шабуыл жасаушы да бірден-бір Қаратай сүлтан екеңдігін</w:t>
        <w:br/>
        <w:t>156</w:t>
        <w:br/>
        <w:t>12.</w:t>
        <w:br/>
        <w:t>18.</w:t>
        <w:br/>
        <w:t>19.</w:t>
        <w:br/>
        <w:t>ПАЙДАЛАНЫЛҒАН ӘДЕБИЕТТЕР ТІЗІМІ</w:t>
        <w:br/>
        <w:t>Отан тарихының тағылымдары және Қазақстан қоғамының</w:t>
        <w:br/>
        <w:t>қайтат жаңғыруы. Халық бірлігі және ұлттық тарих жылына</w:t>
        <w:br/>
        <w:t>арналған ғылыми сессияның материалдары. - Алматы,</w:t>
        <w:br/>
        <w:t>1999. - 96.</w:t>
        <w:br/>
        <w:t>Назарбаев Н. Тарих толқынында. -Алматы: Атамүра, 1999. -</w:t>
        <w:br/>
        <w:t>296 6. /22/.</w:t>
        <w:br/>
        <w:t>Левшин А.И. Описание киргиз-казачьих или киргиз-кайсацких</w:t>
        <w:br/>
        <w:t>Орд и степей. - Алматы: Санат, 1996. -- С. 656.</w:t>
        <w:br/>
        <w:t>Мейер Л. Киргизская степь Оренбургского ведомства. СІ16.,</w:t>
        <w:br/>
        <w:t>1868. - С. 168-288.</w:t>
        <w:br/>
        <w:t>Крафт И.И. Сборник узаконснии о киргизах степных областей.</w:t>
        <w:br/>
        <w:t>- Оренбург, 1898. - С. 145.</w:t>
        <w:br/>
        <w:t>Юдин П. Султан Каратай// Турғайские областные недомости.</w:t>
        <w:br/>
        <w:t>1894, Х8 37-44; Соныкі. Возмездие// Тургайская газета, 1895. Хе 39,</w:t>
      </w:r>
    </w:p>
    <w:p>
      <w:r>
        <w:t>Сесастьянов С.И. Событие в Оренбургском крае, подготовившие</w:t>
        <w:br/>
        <w:t>экспедицию в Хиву 1839-1840 гг. Оренбург, 1905. - С. 104.</w:t>
        <w:br/>
        <w:t>Добросмыслов А.И. Тургайская область. Исторический очерк.</w:t>
        <w:br/>
        <w:t>Т.1. Вып.2. - Оренбурт, 1901. - С. 240.</w:t>
        <w:br/>
        <w:t>Рязанов А.Ф. Сорок лет борыбы за национальную независи-</w:t>
        <w:br/>
        <w:t>мость казахского народа (1797-1838 тг.). - Кызыл-Орда:</w:t>
        <w:br/>
        <w:t>Обіцестно изучения Казахстана, 1926. - С. 298.</w:t>
        <w:br/>
        <w:t>. Вяткин М.П. Батыр Срым. - М.-Л., Издательство АН СССР,</w:t>
        <w:br/>
        <w:t>1947.- С. 390; Мүктар Ә.Қ. Азаттық таңы жолында. - Алматы,</w:t>
        <w:br/>
        <w:t>Ғылым, 2001. - 257 6.</w:t>
        <w:br/>
        <w:t>. Мұқтар Ә.Қ. Қазақстанның батыс өңіріндегі қоғамдық-саяси</w:t>
        <w:br/>
        <w:t>өмір (ХҮШІ ғ., П жартысы - ХІХ г. бірінші ширегі): Тарих</w:t>
        <w:br/>
        <w:t>ғылымдарының докторы ғылыми дәрежесін алу үшін дайын-</w:t>
        <w:br/>
        <w:t>далған диссертациясының авторефераты. -- Қостанай, 2002. -</w:t>
        <w:br/>
        <w:t>486. /10/.</w:t>
        <w:br/>
        <w:t>Досмүхамедұлы Х. Исатай-Махамбет. - Алматы: Өлке, 1991.</w:t>
        <w:br/>
        <w:t>, Асфендиаров С. История Казахстана (с древнейших времен),</w:t>
        <w:br/>
        <w:t>2-е издание. - Алма-Ата, Қазақ университеті, 1993. - С. 304.</w:t>
        <w:br/>
        <w:t>Каратаев Б.Б. Обзор материалов по истории колонизации</w:t>
        <w:br/>
        <w:t>казахского края 1869--1870 гг. - Актюбинек, рукопись - 6,11 66.</w:t>
        <w:br/>
        <w:t>Жосмұхамедұлы Х. Исатай-Махамбет. - 6,11 66.</w:t>
        <w:br/>
        <w:t>. Каратаев Б.Б. Ново-Сенаки, Кутаисской губернии // Тургай-</w:t>
        <w:br/>
        <w:t>ские областные ведомости, 1894. Мо 45, 6 ноября.</w:t>
        <w:br/>
        <w:t>Вяткин М.П. Батыр Срым.- С. 395.</w:t>
        <w:br/>
        <w:t>Марксистско-ленинское освешение вопросов истории Казах-</w:t>
        <w:br/>
        <w:t>стана // Правда, 1950. 26 декабря.</w:t>
        <w:br/>
        <w:t>Толыбеков С.Е. Кочевос обшество казахов в ХУП -- начале</w:t>
        <w:br/>
        <w:t>ХХ нека. - Алма-Ата: Наука, 1971. - С. 633; Зиманов С.З.</w:t>
        <w:br/>
        <w:t>Политический строй Казахстана конца ХУІП и первой половины</w:t>
        <w:br/>
        <w:t>ХҮХ веков. - Алма-Ата: Наука, 1960. - С. 294; Сабырханов А.</w:t>
        <w:br/>
        <w:t>Ұлы бетбұрыс. - Алматы: Мектеп, 1981. - 294 6.</w:t>
        <w:br/>
        <w:t>162</w:t>
        <w:br/>
        <w:t>62.</w:t>
        <w:br/>
        <w:t>63.</w:t>
        <w:br/>
        <w:t>64.</w:t>
        <w:br/>
        <w:t>6</w:t>
        <w:br/>
        <w:t>В</w:t>
        <w:br/>
        <w:t>67.</w:t>
        <w:br/>
        <w:t>68.</w:t>
        <w:br/>
        <w:t>69.</w:t>
        <w:br/>
        <w:t>70.</w:t>
        <w:br/>
        <w:t>71.</w:t>
      </w:r>
    </w:p>
    <w:p>
      <w:r>
        <w:t>72.</w:t>
        <w:br/>
        <w:t>73.</w:t>
        <w:br/>
        <w:t>74,</w:t>
        <w:br/>
        <w:t>75.</w:t>
        <w:br/>
        <w:t>76.</w:t>
        <w:br/>
        <w:t>.ОрОММ.6қ.,10т., 145іс, Іп.</w:t>
        <w:br/>
        <w:t>78.</w:t>
        <w:br/>
        <w:t>79.</w:t>
        <w:br/>
        <w:t>80.</w:t>
        <w:br/>
        <w:t>81.</w:t>
        <w:br/>
        <w:t>82.</w:t>
        <w:br/>
        <w:t>. ОрОММ. 6қ.,10т.,235 діс,2-3 пп.</w:t>
        <w:br/>
        <w:t>84.</w:t>
        <w:br/>
        <w:t>85.</w:t>
        <w:br/>
        <w:t>86.</w:t>
        <w:br/>
        <w:t>87.</w:t>
        <w:br/>
        <w:t>8</w:t>
        <w:br/>
        <w:t>5</w:t>
        <w:br/>
        <w:t>66.</w:t>
        <w:br/>
        <w:t>22</w:t>
        <w:br/>
        <w:t>(1785-1828 гг.).- М.-Л., 1940. ІУ т., - С. 34; Қасымбаев Ж.К.</w:t>
        <w:br/>
        <w:t>Хан Айшуак (1719-1810) том 2. -- Алматы, 2001. - С. 135;</w:t>
        <w:br/>
        <w:t>Мұқтар Ә.Қ. Азаттық таңы жолында. - 186 б.; Мейер Л. Уқаз.</w:t>
        <w:br/>
        <w:t>соч. - С. 23.</w:t>
        <w:br/>
        <w:t>Сабырханов А. Ұлы бетбұрыс. - 152 6.</w:t>
        <w:br/>
        <w:t>Мұқтар Ә.Қ. Азаттық таңы жолында. -- 146 6.</w:t>
        <w:br/>
        <w:t>Қрафт И.И. Сборник узаконений о киргизах степных областей.</w:t>
        <w:br/>
        <w:t>Оренбург, 1898. - С. 50.</w:t>
        <w:br/>
        <w:t>Вяткши М.П. Батыр Срым. - С. 17.</w:t>
        <w:br/>
        <w:t>Вяткин М.П. Казахское обіцество в средине ХУІП в. //</w:t>
        <w:br/>
        <w:t>Известия Казахстаңского филиала Академии Наук СССР.</w:t>
        <w:br/>
        <w:t>Вып. 9 1.1940. - С. 12.</w:t>
        <w:br/>
        <w:t>Мейер Л. Киргизская степь Оренбургского ведомства. СПб.,</w:t>
        <w:br/>
        <w:t>1865.- С.25.</w:t>
        <w:br/>
        <w:t>Алекторов А.Е. Киргиз-казахи (исторический очерк) //</w:t>
        <w:br/>
        <w:t>Оренбургский листок, 1889 г. 5 ноября.</w:t>
        <w:br/>
        <w:t>ОрОММ. 6қ.,10т.,12іс,5п.</w:t>
        <w:br/>
        <w:t>ОрОММ. 6 к., 10т., 12іс,2-3 пп.</w:t>
        <w:br/>
        <w:t>Сонда, 6 қ., 10 т., 109 іс, 5-6 пп.</w:t>
        <w:br/>
        <w:t>Левшин А.И. Указ. соч. - С. 283; Крафт И.И. Указ. соч. - С. 50;</w:t>
        <w:br/>
        <w:t>Мейер Л. Киргизская степь. Оренбургского ведомства. СПб.,</w:t>
        <w:br/>
        <w:t>1865.- С.27; Юдин П. Султан Каратай // Тургайская областная</w:t>
        <w:br/>
        <w:t>ведомость. Оренбург, 1594. Х&gt; 36; Рязанов А. Указ соч. - С. 24;</w:t>
        <w:br/>
        <w:t>Ерофеева И.В. Казахские ханы ХҮІІ - середине ХІХв. - С. 22;</w:t>
        <w:br/>
        <w:t>Касымбаев Ж. Хан Жанторе (1759--1809 тг.) - С. 35; Мұқтар Ә.Қ.</w:t>
      </w:r>
    </w:p>
    <w:p>
      <w:r>
        <w:t>Азаттық таңы жолында. - 211 б; Севастьянов С.П. Указ соч.</w:t>
        <w:br/>
        <w:t>- С. 104.</w:t>
        <w:br/>
        <w:t>Касымбаев Ж. Хан Жанторе (1759-1809гг.) - С. 89.</w:t>
        <w:br/>
        <w:t>Қозыбаев М. Жауды шаптым ту байлап. - Алматы, 1994.</w:t>
        <w:br/>
        <w:t>22-27 66.</w:t>
        <w:br/>
        <w:t>Астрахан Облысының Мемлекеттік Мұрағаты (АОММ).</w:t>
        <w:br/>
        <w:t>1 қ., 10т., 453 іс,21п.</w:t>
        <w:br/>
        <w:t>ОрОММ. 6қ., 10т.,243аіс, 16-17 пп.</w:t>
        <w:br/>
        <w:t>ОрОММ. 6 қ.,10т., 145іс, Іп.</w:t>
        <w:br/>
        <w:t>ОрОММ.6қ., 10т.,243 а1с, 14-І5 пп.</w:t>
        <w:br/>
        <w:t>ОрОММ.6 қ., 10т., 243 ас, 16-17 пп.</w:t>
        <w:br/>
        <w:t>История Букесвского ханства 1801-1852 гг. Сборник</w:t>
        <w:br/>
        <w:t>документов и материалов. Алматы, 2002. - СС. 54-55.</w:t>
        <w:br/>
        <w:t>Мұқанов М. Қазақ жерінің тарихы. Алматы, 1994. - 19-21 б6.</w:t>
        <w:br/>
        <w:t>ОрОММ. 6қ., 10т.,245іс, Іп.</w:t>
        <w:br/>
        <w:t>ОрОММ. 6қ., 101., 259іс, 1-3 тіп.</w:t>
        <w:br/>
        <w:t>ОрОММ.6қ.,10т.,259іс, Іп.</w:t>
        <w:br/>
        <w:t>Юдин 11. Султан Каратай// Тургайская областная ведомость.</w:t>
        <w:br/>
        <w:t>Оренбург, 1894, 9 36.</w:t>
        <w:br/>
        <w:t>ОрОММ. 6қ.,10т.,245іс, іп.</w:t>
        <w:br/>
        <w:t>148.</w:t>
        <w:br/>
        <w:t>149.</w:t>
        <w:br/>
        <w:t>180.</w:t>
        <w:br/>
        <w:t>І5І.</w:t>
        <w:br/>
        <w:t>153.</w:t>
        <w:br/>
        <w:t>154.</w:t>
        <w:br/>
        <w:t>155.</w:t>
        <w:br/>
        <w:t>156.</w:t>
        <w:br/>
        <w:t>182.</w:t>
        <w:br/>
        <w:t>158.</w:t>
        <w:br/>
        <w:t>159.</w:t>
        <w:br/>
        <w:t>160.</w:t>
        <w:br/>
        <w:t>161.</w:t>
        <w:br/>
        <w:t>162.</w:t>
        <w:br/>
        <w:t>163.</w:t>
        <w:br/>
        <w:t>164.</w:t>
        <w:br/>
        <w:t>165.</w:t>
        <w:br/>
        <w:t>166.</w:t>
        <w:br/>
        <w:t>167.</w:t>
        <w:br/>
        <w:t>168.</w:t>
        <w:br/>
        <w:t>169.</w:t>
        <w:br/>
        <w:t>170.</w:t>
        <w:br/>
        <w:t>171.</w:t>
        <w:br/>
        <w:t>172.</w:t>
      </w:r>
    </w:p>
    <w:p>
      <w:r>
        <w:t>173.</w:t>
        <w:br/>
        <w:t>174.</w:t>
        <w:br/>
        <w:t>175.</w:t>
        <w:br/>
        <w:t>176.</w:t>
        <w:br/>
        <w:t>172.</w:t>
        <w:br/>
        <w:t>178.</w:t>
        <w:br/>
        <w:t>179.</w:t>
        <w:br/>
        <w:t>180.</w:t>
        <w:br/>
        <w:t>181.</w:t>
        <w:br/>
        <w:t>182.</w:t>
        <w:br/>
        <w:t>183.</w:t>
        <w:br/>
        <w:t>Казахские ханы ХУІП - середины ХІХ в. // Восток. 1997.</w:t>
        <w:br/>
        <w:t>М2 26,- С.22; Касымбаев Ж. Хан Айшуак (1719--1810). - Ал-</w:t>
        <w:br/>
        <w:t>маты, 2001, - С. 174; Рязанов А. Указ. соч. - С. 67; Мұқтар Ә.Қ.</w:t>
        <w:br/>
        <w:t>Азаттық таңы жолында. - 227 б,</w:t>
        <w:br/>
        <w:t>ОрОММ, 6қ., 10т., 716 іс, І бөлім, 249 л.</w:t>
        <w:br/>
        <w:t>Мейер Л. Указ. соч. - С. 31-22.</w:t>
        <w:br/>
        <w:t>ОрОММ. 6 қ., 10т., 716 іс, 1 бөлім, 277 п.</w:t>
        <w:br/>
        <w:t>Есмағамбетов К.Л. Қазақтар шетел әдебиетінде. Алматы,</w:t>
        <w:br/>
        <w:t>1994. 112 6.; Мейер Л. Указ. соч. - С. 31.</w:t>
        <w:br/>
        <w:t>. Семенов В.Г., Семенова В.П. Губернаторы Оренбурского края.</w:t>
        <w:br/>
        <w:t>Оренбург, 1999. - С. 171.</w:t>
        <w:br/>
        <w:t>ОрОММ. 6қ.,18т., 14 аіс, 269-270 пп.</w:t>
        <w:br/>
        <w:t>ОрОММ. 6қ.,18т., 14 а1с, 277 пл.</w:t>
        <w:br/>
        <w:t>Рязанов А. Указ. соч. - С. 69.</w:t>
        <w:br/>
        <w:t>Материалы по истории Казахской ССР.- С. 250.</w:t>
        <w:br/>
        <w:t>ОрОММ. 6қ.,18т., 141,263,</w:t>
        <w:br/>
        <w:t>ОрОММ. 6 қ.,18т., 0011с,іп.</w:t>
        <w:br/>
        <w:t>АОММ. 1қ., 3т., П84іс, іп.</w:t>
        <w:br/>
        <w:t>ОрОММ... 6қ., 18 т., 4а іс,70п.</w:t>
        <w:br/>
        <w:t>ОрОММ. 6қ.,18 т. 14а іс, 98-99 пп.</w:t>
        <w:br/>
        <w:t>ОрОММ. 6 қ.,10т., 716 іс, ІП бөлім, 931 п.</w:t>
        <w:br/>
        <w:t>ОрОММ. 6қ., 10 т., 716 іс, ПІ бөлім, 128-129 пп.</w:t>
        <w:br/>
        <w:t>Юдин П. Султан Каратай // Тургайская областная ведомость.</w:t>
        <w:br/>
        <w:t>Оренбург, 1894. 9 40.</w:t>
        <w:br/>
        <w:t>Рязанов А.Й. Указ соч. - С. 70.</w:t>
        <w:br/>
        <w:t>Юдин ШІ. Султан Каратай // Тургайская областная ведомость.</w:t>
        <w:br/>
        <w:t>Оренбург, 1894. 79 40.</w:t>
        <w:br/>
        <w:t>Рязанов А. Указ. соч. - С. 70.</w:t>
        <w:br/>
        <w:t>ОрОММ. 6 қ., 10т., 1001 іс, іп.</w:t>
      </w:r>
    </w:p>
    <w:p>
      <w:r>
        <w:t>ОрОММ.6қ.,10т.,905іс, 31.</w:t>
        <w:br/>
        <w:t>ОрОММ. 6қ., 10т.,905іс,57 п.</w:t>
        <w:br/>
        <w:t>Рязанов А. Указ. соя.- С. 70-71.</w:t>
        <w:br/>
        <w:t>Юдин П. Сұлтан Каратай // Тургайская областная ведомость.</w:t>
        <w:br/>
        <w:t>Оренбург, 1894. 79 40.</w:t>
        <w:br/>
        <w:t>ОрОММ. 6қ., 10т., 1800 іс, 9-10 пп.</w:t>
        <w:br/>
        <w:t>ОрОММ. 6 қ., 18 т., 14а1іс, 22-24 пп.</w:t>
        <w:br/>
        <w:t>Юдин П. Султан Каратай // Тургайская областная ведомость.</w:t>
        <w:br/>
        <w:t>Оренбурт, 1894. Хо 40.</w:t>
        <w:br/>
        <w:t>Материалы по истории Казахской ССР. - С. 419</w:t>
        <w:br/>
        <w:t>Есмағамбетов К. Көрсетілген еңбек. - 112 6.</w:t>
        <w:br/>
        <w:t>ОрОММ.6қ.,3т.Іп.</w:t>
        <w:br/>
        <w:t>ОрОММ. 6қ., 3 т.4474 іс.7п.</w:t>
        <w:br/>
        <w:t>ОрОММ. 6к.,10т., 1119іс, Іп.</w:t>
        <w:br/>
        <w:t>ОрОММ.6қ.,1т., 1150 іс, 1-2 пп.</w:t>
        <w:br/>
        <w:t>ОрОММ. 6қ.,1т., 1150іс, 2п.</w:t>
        <w:br/>
        <w:t>Ахметова Ұ.Т. Арынғазы Әбілғазыұлының қоғамдық-саяси</w:t>
        <w:br/>
        <w:t>қызметі (1786--1833 ж.): Тарих ғыл. канд. дисс... авторефе-</w:t>
        <w:br/>
        <w:t>раты, - Алматы, 2002. - 19 6.</w:t>
        <w:br/>
        <w:t>168</w:t>
        <w:br/>
        <w:t>“Арыс” баспасының директоры</w:t>
        <w:br/>
        <w:t>Ғарифолла ӘНЕС</w:t>
        <w:br/>
        <w:t>Аққали АХМЕТ</w:t>
        <w:br/>
        <w:t>ҚАРАТАЙ ХАН</w:t>
        <w:br/>
        <w:t>Редакторы Рахметәлі Асылбек</w:t>
        <w:br/>
        <w:t>Тех. редакторы Мұхамеджан Сақтағанов</w:t>
        <w:br/>
        <w:t>Суретші Қанат Исағожаев</w:t>
        <w:br/>
        <w:t>ИБ 198 535</w:t>
        <w:br/>
        <w:t>Терімге 25.02.2007 жіберілді. Басуға 15.03.2007 қол</w:t>
        <w:br/>
        <w:t>қойылды. Пішімі 84х108 1/32. Офсеттік қағаз.</w:t>
        <w:br/>
        <w:t>Шартты баспа табағы 11,0. Есепті баспа табағы 12,5,</w:t>
        <w:br/>
        <w:t>Таралымы 1000. Тапсырыс /% 332.</w:t>
        <w:br/>
        <w:t>050010, Алматы</w:t>
        <w:br/>
        <w:t>Құрманғазы, 29</w:t>
        <w:br/>
        <w:t>“Арыс” баспасы</w:t>
        <w:br/>
        <w:t>тел./факс: 261 66 28, 261 66 92</w:t>
        <w:br/>
        <w:t>Е-тай: агузФпцгвас.К2.</w:t>
        <w:br/>
        <w:t>жуу. ағу5.К2.</w:t>
      </w:r>
    </w:p>
    <w:p>
      <w:r>
        <w:t>ЖІНС “Жедел басу баспаханасы”, 050053,</w:t>
        <w:br/>
        <w:t>Алматы қаласы, Краспагорская көшесі, 71.</w:t>
        <w:br/>
        <w:t>Аққали</w:t>
        <w:br/>
        <w:t>АХМЕТ</w:t>
        <w:br/>
        <w:t>1966 жылы Атырау облысы,</w:t>
        <w:br/>
        <w:t>Махамбет ауданы, Таңдай ауылында</w:t>
        <w:br/>
        <w:t>дүниеге келген. 1990 жылы Гурьев</w:t>
        <w:br/>
        <w:t>педагогика институтының (қазіргі</w:t>
        <w:br/>
        <w:t>. Х.Досмұхамедұлы атындағы Атырау</w:t>
        <w:br/>
        <w:t>ниверситеті) тарих-</w:t>
        <w:br/>
        <w:t>&lt;ультетін бітірген.</w:t>
        <w:br/>
        <w:t>Ардақты Алаш азаматтары! “</w:t>
        <w:br/>
        <w:t>Репрессияға ұшыраған Қазақстан зиялыларының</w:t>
        <w:br/>
        <w:t>мұрасын зерттейтін «АРЫС» қоры он бес жылдан бері</w:t>
        <w:br/>
        <w:t>жазықсыз жазаланып, аттары аталмай, көпшілік жадынан</w:t>
        <w:br/>
        <w:t>өше бастаған біртуар азаматтарымыздың</w:t>
        <w:br/>
        <w:t>мұрасын жинап, еңбектерін жарыққа шығарады;</w:t>
        <w:br/>
        <w:t>ескерткіш, мүсіндерін жасап, музейлерін жабдықтайды;</w:t>
        <w:br/>
        <w:t>арыстарымыздың өмірі мен творчествосын</w:t>
        <w:br/>
        <w:t>насихаттаушыларға жәрдем беріп, мерейтойларын</w:t>
        <w:br/>
        <w:t>өткізуге атсалысады; ардақтыларынан ажырап қалған</w:t>
        <w:br/>
        <w:t>шаңырақтарға қайырымдылық көмек көрсетеді.</w:t>
        <w:br/>
        <w:t>Қор жанындағы «АРЫС» баспасы</w:t>
        <w:br/>
        <w:t>Сіздің түрлі мәдени тапсырыстарыңызды</w:t>
        <w:br/>
        <w:t>тез әрі сапалы орындап береді</w:t>
        <w:br/>
        <w:t>050010, Алматы қ. е/ш.: 001700102</w:t>
        <w:br/>
        <w:t>Құрманғазы, 29 2 30070492 (валюта)</w:t>
        <w:br/>
        <w:t>(Түл білімі институты) 2 Алматы қ-сы</w:t>
        <w:br/>
        <w:t>418-421 каб. ! Казкоммерцбанк</w:t>
        <w:br/>
        <w:t>тел/факс: 2 61 66 28, МФО 190501724</w:t>
        <w:br/>
        <w:t>261 66 92 ағыс РНН 600400010767</w:t>
        <w:br/>
        <w:t>Е-тай: ағузӘтиғяа,.Кт</w:t>
        <w:br/>
        <w:t>УУуУуУ. алгу5.К2</w:t>
        <w:br/>
        <w:t>МАЗМҰНЫ</w:t>
        <w:br/>
        <w:t>Ә. Мұқтар. Алғы сөз... а 5</w:t>
        <w:br/>
        <w:t>КІРІСПЕ ................ ЕПТТЕРТЕИКИКЕКИИЕККККИЕКЕТИТТККЕТЕЕНТЕН 8</w:t>
        <w:br/>
        <w:t>ҚАРАТАЙ НҰРАЛЫҰЛЫ ЖӘНЕ ҚАЗАҚСТАННЫҢ</w:t>
        <w:br/>
        <w:t>БАТЫС ӨҢІРІНДЕГІ ҚОҒАМДЫҚ-САЯСИ АХУАЛ</w:t>
        <w:br/>
        <w:t>ХУШПІ ғасырдың 2-жартысындағы Қазақстанның батыс</w:t>
        <w:br/>
        <w:t>өңіріндегі әлеуметтік-экономикалық және саяси өмір .....21</w:t>
        <w:br/>
        <w:t>Қаратай Нұралыұлының қоғамдық-саяси</w:t>
      </w:r>
    </w:p>
    <w:p>
      <w:r>
        <w:t>қызметінің басталуы (1797-1804).......м...222.2.2. 33</w:t>
        <w:br/>
        <w:t>ҚАРАТАЙ СҰЛТАН БАСТАҒАН ҰЛТ-АЗАТТЫҚ</w:t>
        <w:br/>
        <w:t>ҚОЗҒАЛЫС (1805-1823)</w:t>
        <w:br/>
        <w:t>Ресейдің отарлау саясатына қарсы қарулы күрес</w:t>
        <w:br/>
        <w:t>(1805-1814) ео оватоо ее ттғЕ дал РЦО ЕЕЕ БЕН ДИ ЛАР Е КЫН С5қ» 45</w:t>
        <w:br/>
        <w:t>Қаратай Нүралыұлы және қоғамдық-саяси</w:t>
        <w:br/>
        <w:t>өмірдегі өзгерістер (1815-1823).......м...2222242. 87</w:t>
        <w:br/>
        <w:t>ҚАРАТАЙ НҰРАЛЫҰЛЫ - КІШІ ЖҮЗДІҢ</w:t>
        <w:br/>
        <w:t>БАТЫС БӨЛІГІНІҢ БИЛЕУШІСІ (1824-1826)</w:t>
        <w:br/>
        <w:t>Хандық басқаруды жою реформасы және Кіші жүз ..125</w:t>
        <w:br/>
        <w:t>Қаратай Нұралыұлының тарихи бейнесі ................... 139</w:t>
        <w:br/>
        <w:t>ҚОРЫТЫНДЫ.........222224222.........0000001Һ0Қ0-Н8 151</w:t>
        <w:br/>
        <w:t>ПАЙДАЛАНЫЛҒАН ӘДЕБИЕТТЕР ТІЗІМІ ............ 162</w:t>
        <w:br/>
        <w:t>299.</w:t>
        <w:br/>
        <w:t>300.</w:t>
        <w:br/>
        <w:t>301.</w:t>
        <w:br/>
        <w:t>302.</w:t>
        <w:br/>
        <w:t>303.</w:t>
        <w:br/>
        <w:t>304.</w:t>
        <w:br/>
        <w:t>305.</w:t>
        <w:br/>
        <w:t>306.</w:t>
        <w:br/>
        <w:t>307.</w:t>
        <w:br/>
        <w:t>308.</w:t>
        <w:br/>
        <w:t>309.</w:t>
        <w:br/>
        <w:t>310.</w:t>
        <w:br/>
        <w:t>31.</w:t>
        <w:br/>
        <w:t>312.</w:t>
        <w:br/>
        <w:t>313.</w:t>
        <w:br/>
        <w:t>34.</w:t>
        <w:br/>
        <w:t>313,</w:t>
        <w:br/>
        <w:t>316.</w:t>
        <w:br/>
        <w:t>317.</w:t>
        <w:br/>
        <w:t>318.</w:t>
        <w:br/>
        <w:t>319.</w:t>
        <w:br/>
        <w:t>320.</w:t>
        <w:br/>
        <w:t>321.</w:t>
        <w:br/>
        <w:t>322.</w:t>
        <w:br/>
        <w:t>323.</w:t>
        <w:br/>
        <w:t>324.</w:t>
        <w:br/>
        <w:t>225.</w:t>
        <w:br/>
        <w:t>326.</w:t>
        <w:br/>
        <w:t>327.</w:t>
        <w:br/>
        <w:t>328.</w:t>
        <w:br/>
        <w:t>379.</w:t>
        <w:br/>
        <w:t>330.</w:t>
        <w:br/>
        <w:t>331.</w:t>
        <w:br/>
        <w:t>332.</w:t>
        <w:br/>
        <w:t>332.</w:t>
      </w:r>
    </w:p>
    <w:p>
      <w:r>
        <w:t>334.</w:t>
        <w:br/>
        <w:t>335.</w:t>
        <w:br/>
        <w:t>336.</w:t>
        <w:br/>
        <w:t>Там же. &gt;&lt; С.С.75-76.</w:t>
        <w:br/>
        <w:t>Мәшімбаев С.М. Көрсетілген еңбек. - 75-76 66.</w:t>
        <w:br/>
        <w:t>Левшин А. Описание киргиз-казачьих или киргиз-кайсацких орд</w:t>
        <w:br/>
        <w:t>и степей. СПб, 1832. - С. 65.</w:t>
        <w:br/>
        <w:t>ОрОММ. 6 қ., 10т., 3158 іс, 1-2 пп.</w:t>
        <w:br/>
        <w:t>Семенов В.Г., Семенова В.П. Указ. соч. - С. 185.</w:t>
        <w:br/>
        <w:t>ҚРОММ.4қ.,1т.,1836іс, Іп.</w:t>
        <w:br/>
        <w:t>ОрОММ.6қ., 10т., 3188іс, 1-3 пп.</w:t>
        <w:br/>
        <w:t>ОрОММ. 6 қ., 10т., 3188 іс, 1-3 пп.</w:t>
        <w:br/>
        <w:t>ОрОММ. 6к., 10т., 8824 іс, 36-38 ПП.</w:t>
        <w:br/>
        <w:t>ОрОММ. 6қ., 10т., 8824 іс, ЗІ.</w:t>
        <w:br/>
        <w:t>бӨрОММ. 6қ., 10т., 3188 іс, 23-24 пп.</w:t>
        <w:br/>
        <w:t>ОрОММ.6қ.,10т., 3188 іс, 34 п.</w:t>
        <w:br/>
        <w:t>ОрОММ.6қ., 10т., 3188 іс, 31 п.</w:t>
        <w:br/>
        <w:t>ОрОММ. 6қ.,107., 3188 іс, 78-81 пп.</w:t>
        <w:br/>
        <w:t>ОрОММ. 6 қ., 10т., 3188 іс, 76 П.</w:t>
        <w:br/>
        <w:t>ОрОММ.6қ., 10т., 3188 іс, 68-69 пп.</w:t>
        <w:br/>
        <w:t>ОрОММ. 6 қ., 10т., 3188 іс, 72,84 пп.</w:t>
        <w:br/>
        <w:t>ОрОММ.6қ., 10т., 3188 іс, 85-89 пп.</w:t>
        <w:br/>
        <w:t>Юдин П. Султан Каратай // Тургайская областная ведомость.</w:t>
        <w:br/>
        <w:t>Оренбург, 1894. 79 40.</w:t>
        <w:br/>
        <w:t>ОрОММ. 6 қ., 10т., 3188 іс, 52-53 пп.</w:t>
        <w:br/>
        <w:t>ОрОММ. 6 қ., 19т., 3247 іс, 5-4 пп.</w:t>
        <w:br/>
        <w:t>ОрОММ.6қ., 10т., 3247 іс,7п.</w:t>
        <w:br/>
        <w:t>ОрОММ. 6қ., 10т., 3246 іс, 12 п.</w:t>
        <w:br/>
        <w:t>ОрОММ.6қ.,10т., 2246 іс, 31 п.</w:t>
        <w:br/>
        <w:t>ОрОММ, 6қ.,10т., 3246іс,5,23 пл.</w:t>
        <w:br/>
        <w:t>ҚРОММ.А4қ.,,1т..2741с,421.</w:t>
        <w:br/>
        <w:t>ҚГОММ.4қ.,1т.13431іс,5п.</w:t>
        <w:br/>
        <w:t>ОрОММ. 6қ., 10 т., 8924 іс, 109 п.</w:t>
        <w:br/>
        <w:t>ОрОММ. 6қ., 1Ют., 8824 с, 143-148 пп.</w:t>
        <w:br/>
        <w:t>ОрОММ. 6 к., 10т., 8824 іс, 83.</w:t>
      </w:r>
    </w:p>
    <w:p>
      <w:r>
        <w:t>ҚРОММ.4қ.,1т.,2276іс, 28п; 274іс 71 п.</w:t>
        <w:br/>
        <w:t>Назарбаев Н. Тарих толқынында. Алматы: Атамүра, 1999. - 285 б.</w:t>
        <w:br/>
        <w:t>Сыздықова Р., Қойгелдиев М. Қадырғали би Қосымұлы және</w:t>
        <w:br/>
        <w:t>оның жылнамалар жинағы: -Алматы: “Қазақ университеті”,</w:t>
        <w:br/>
        <w:t>1991. - 2726. /258/.</w:t>
        <w:br/>
        <w:t>Әбілғазы. Түрік шежіресі. Алматы: Ана тілі, 1991. -- 208 б. /119/.</w:t>
        <w:br/>
        <w:t>Ерофеева В.И. Казахскис ханы и ханские династии в ХУІІ -</w:t>
        <w:br/>
        <w:t>середине ХТХ вв. - С. 68.</w:t>
        <w:br/>
        <w:t>Әжігалиев С. Каспий қайраңы. Тарих тағлымы. - Алматы, 2000.</w:t>
        <w:br/>
        <w:t>-3286./258/. .</w:t>
        <w:br/>
        <w:t>Ерофеева В.И. Хан Абулхаир. - С. 294; Мұқтар Ә.Қ. Азаттық</w:t>
        <w:br/>
        <w:t>таңы жолыңда. -- 146-147 66.</w:t>
        <w:br/>
        <w:t>Ерофесва В.И. Казахские ханы ХУІІ - середины ХІХ в. //</w:t>
        <w:br/>
        <w:t>Восток, 1997. 9 3, - С. 23.</w:t>
        <w:br/>
        <w:t>172</w:t>
        <w:br/>
        <w:t>337.</w:t>
        <w:br/>
        <w:t>338.</w:t>
        <w:br/>
        <w:t>65</w:t>
        <w:br/>
        <w:t>339.</w:t>
        <w:br/>
        <w:t>340.</w:t>
        <w:br/>
        <w:t>341.</w:t>
        <w:br/>
        <w:t>342.</w:t>
        <w:br/>
        <w:t>343.</w:t>
        <w:br/>
        <w:t>344.</w:t>
        <w:br/>
        <w:t>345.</w:t>
        <w:br/>
        <w:t>346.</w:t>
        <w:br/>
        <w:t>347.</w:t>
        <w:br/>
        <w:t>348.</w:t>
        <w:br/>
        <w:t>34.</w:t>
        <w:br/>
        <w:t>350.</w:t>
        <w:br/>
        <w:t>351.</w:t>
        <w:br/>
        <w:t>352.</w:t>
        <w:br/>
        <w:t>353.</w:t>
        <w:br/>
        <w:t>354.</w:t>
        <w:br/>
        <w:t>355.</w:t>
        <w:br/>
        <w:t>356.</w:t>
        <w:br/>
        <w:t>357.</w:t>
        <w:br/>
        <w:t>358.</w:t>
        <w:br/>
        <w:t>359.</w:t>
      </w:r>
    </w:p>
    <w:p>
      <w:r>
        <w:t>360.</w:t>
        <w:br/>
        <w:t>361.</w:t>
        <w:br/>
        <w:t>Ерофеева В.И. Символы казахской государственности (позднее</w:t>
        <w:br/>
        <w:t>средневсковьс и новос время). -Алматы: ИД “Аркаим”, 2001.</w:t>
        <w:br/>
        <w:t>С.152/132/.</w:t>
        <w:br/>
        <w:t>Мұқтар Ә.Қ. Қаратай Нұралыұлының қоғамдық-саяси қызметі //</w:t>
        <w:br/>
        <w:t>Қазақ тарихы, 2001. Хо 2, - 63-64 66.</w:t>
        <w:br/>
        <w:t>Каратаев Б.Б. Оброз материалов... -“С.11</w:t>
        <w:br/>
        <w:t>Қойшыбаев Б. Бақытжан Қаратаев. - Алматы: Ана тілі, 1993,</w:t>
        <w:br/>
        <w:t>- 846. /177/.</w:t>
        <w:br/>
        <w:t>Шешендік сөзлер (Қүраст. алғы сөзі мсн түсініктерін жазған</w:t>
        <w:br/>
        <w:t>Б.Аламбаев). -- Алмағы: Отау, 1992. -- 189 6./160/.</w:t>
        <w:br/>
        <w:t>ОрОММ. 6қ., 10т.,297 іс, 45-47 пп. )</w:t>
        <w:br/>
        <w:t>ҚРОММ.4қ.,1т.,212іс, 62, 89 пп.; Касымбаев Ж. Государ-</w:t>
        <w:br/>
        <w:t>ственные деятели казахских ханств в ХҰПП - первой четверти</w:t>
        <w:br/>
        <w:t>ХІХ вв. Хан Жанторе (1759-1809). - Т.3,- С.190.</w:t>
        <w:br/>
        <w:t>Мейер Л. Указ. соч. - С. 23; Добросмыслов А.И. Тургайская</w:t>
        <w:br/>
        <w:t>область. - С. 216; Юдин П. Султан Каратай // Тургайская</w:t>
        <w:br/>
        <w:t>обиастная ведомость. Х2 36.</w:t>
        <w:br/>
        <w:t>Рязанов А.Ф. Сорок лет борьбы ... - С. 13; Вяткин М.П.</w:t>
        <w:br/>
        <w:t>Политическияй кризис и хозяйствонный упадок в Малой орде в</w:t>
        <w:br/>
        <w:t>конце ХУІІ - нач. ХІХ в. // Материалы по истории Казахской</w:t>
        <w:br/>
        <w:t>ССР (1785-1828 гг.). ТІЛУ. - С. 32.</w:t>
        <w:br/>
        <w:t>Вяткин М.П. Политический кризис и хозяйственный упадок в</w:t>
        <w:br/>
        <w:t>Малой орде в конце ХУТП -- нач. ХІХв.- С. 34.</w:t>
        <w:br/>
        <w:t>Әйдізкімұлы Ә. Қазақстан тарихы (ерте дәуірден бүгінге лейін). -</w:t>
        <w:br/>
        <w:t>Алматы: Республикалық баспа кабинеті, 1997. - 402 6. /130/.</w:t>
        <w:br/>
        <w:t>История Букеевского ханства. 1801-1852 гг. - С. 949.</w:t>
        <w:br/>
        <w:t>Мұқтар Ә.Қ. Азаттық таңы жолында. - 239-242 бб.</w:t>
        <w:br/>
        <w:t>ОрОММ.6қ., 10т., 2442 іс, 1-2 пп.</w:t>
        <w:br/>
        <w:t>Казанцев И. Описание киргиз-кайсақ. &gt;- СПб., 1867 // Буксевской</w:t>
        <w:br/>
        <w:t>Орде 200 лет. Кн. 1. - Алматы, 2001. - С.229.</w:t>
        <w:br/>
        <w:t>ҚРОММ. 4қ., 1т.,22761с,28 п.; 274 іс, 71.</w:t>
        <w:br/>
        <w:t>Сонда, 4қ., 1т., 1836 іс, іп.; ОрОММ. бқ., 0т., 3188 іс, 23-24 пп;</w:t>
        <w:br/>
        <w:t>Вяткин М.П. Политический кризис и хозяйственный упадок... -</w:t>
        <w:br/>
        <w:t>С.34.</w:t>
        <w:br/>
        <w:t>Мұқтар Ә.Қ. Азаттық таңы жолында. - 233 б.</w:t>
        <w:br/>
        <w:t>Рязанов А.Ф. Сорок лет борьбы... - С. 164,</w:t>
        <w:br/>
        <w:t>Севастьянов С.Н. События в Оренбургғском крае... - С.С. 105-106.</w:t>
        <w:br/>
        <w:t>Ахметова Ұ.Т. Арынғазы Әбілғазыұлының қоғамдық-саяси</w:t>
        <w:br/>
        <w:t>қызметі (1786-1833 ж.) Тарих ғылымдарының кандидаты</w:t>
        <w:br/>
        <w:t>дәрежесін алу үшін дайындалған авторефераты. -- Алматы,</w:t>
        <w:br/>
        <w:t>2002. - 206.</w:t>
      </w:r>
    </w:p>
    <w:p>
      <w:r>
        <w:t>Қрафт И.И. Сборник узаконении о киргизах степных областей.</w:t>
        <w:br/>
        <w:t>- 6.52.</w:t>
        <w:br/>
        <w:t>Мейер Л. Указ. соч. - С, 32.</w:t>
        <w:br/>
        <w:t>Назарбаев Н.Ә. Тарих толқынында, - жайты: Атамұра, 1999.</w:t>
        <w:br/>
        <w:t>- 292 6.</w:t>
        <w:br/>
        <w:t>173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
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С:Росителіз алі Зейіпдвлаваһл 09.07.2013 өрғауа-Нерғауа--.ДН раде 4</w:t>
        <w:br/>
        <w:t>Атырау облыстық мұрағаттар мен құжаттамалар басқармасы</w:t>
        <w:br/>
        <w:t>Атырау облысының мемлекеттік мұрағаты</w:t>
        <w:br/>
        <w:t>Атырау (бұрынғы, Гурьев) ойлысының әкімшілік-аймақтық</w:t>
        <w:br/>
        <w:t>бөліну тарихы туралы</w:t>
        <w:br/>
        <w:t>АНЫҚТАМАЛЫҚ</w:t>
        <w:br/>
        <w:t>(1920 - 2000 ж.ж.)</w:t>
        <w:br/>
        <w:t>Атырау қаласы</w:t>
        <w:br/>
        <w:t>2003</w:t>
        <w:br/>
        <w:t>Сооитегіз ай бейіпдөһлаа11 09.07.20131өргауа-Дергауя--.ДН/ раде 18</w:t>
        <w:br/>
        <w:t>1997 ж. 21:.мамырындағы Қазақстан Республикасы Президентінің жарлығымен</w:t>
        <w:br/>
        <w:t>Балықшы ауданы таратылып, Атырау қаласы әкімшілігінің құрамына еңгізілді.!9</w:t>
        <w:br/>
        <w:t>2000 жылғы 1 қаңтардағы облыстың құрамы:</w:t>
        <w:br/>
        <w:t>Атырау қаласы</w:t>
        <w:br/>
        <w:t>Жылыой ауданы :</w:t>
        <w:br/>
        <w:t>Индер ауданы</w:t>
        <w:br/>
        <w:t>Исатай ауданы</w:t>
        <w:br/>
        <w:t>Құрманғазы ауданы</w:t>
        <w:br/>
        <w:t>Қызылқоға ауданы</w:t>
        <w:br/>
        <w:t>Мақат ауданы</w:t>
        <w:br/>
        <w:t>Махамбет ауданы</w:t>
        <w:br/>
        <w:t>% ДОММ қ.,376. т.2.гіс86..6,25;28;</w:t>
        <w:br/>
        <w:t>15</w:t>
        <w:br/>
        <w:t>Сосителі алі бейіпдӛлаза)л 09.07.20121ергауа-Нөргауан--1Й, раде 22</w:t>
        <w:br/>
        <w:t>КЕҢӨЗЕК А/ӨКРУГІ</w:t>
        <w:br/>
        <w:t>Орталығы --“Тасқала кенті.</w:t>
        <w:br/>
        <w:t>Халқының саны - 1818 адам</w:t>
        <w:br/>
        <w:t>Облыс орталығы -- Атыраудан -қашықтығы - 12 шақ;</w:t>
        <w:br/>
        <w:t>Нтчі мекендері ты2</w:t>
        <w:br/>
        <w:t>Тасқала к.</w:t>
        <w:br/>
        <w:t>Үшқара к.</w:t>
        <w:br/>
        <w:t>ПЛОТОВИН: А/ОКРУГІ</w:t>
        <w:br/>
        <w:t>Орталығы - Еркінқала кенті.</w:t>
        <w:br/>
        <w:t>Халқының саны --3702 адам</w:t>
      </w:r>
    </w:p>
    <w:p>
      <w:r>
        <w:t>Облыс орталығы -- Атыраудан қашықтығы - 14 шақ.</w:t>
        <w:br/>
        <w:t>Елді мекендері -- 2</w:t>
        <w:br/>
        <w:t>Еркінқала к.</w:t>
        <w:br/>
        <w:t>Ракуш к.</w:t>
        <w:br/>
        <w:t>Сарыөзек е.м.</w:t>
        <w:br/>
        <w:t>ПРИДОРОЖНЫЙ А/ОКРУГТІ</w:t>
        <w:br/>
        <w:t>Орталығы - Придорожный кенті.</w:t>
        <w:br/>
        <w:t>Халқының саны - 6333 адам</w:t>
        <w:br/>
        <w:t>Облыс орталығы - Атыраудан қашықтығы -3 шақ.</w:t>
        <w:br/>
        <w:t>Елді мекендері -5</w:t>
        <w:br/>
        <w:t>Геолог к.</w:t>
        <w:br/>
        <w:t>Қарабатан ст</w:t>
        <w:br/>
        <w:t>Новокирпичное к.</w:t>
        <w:br/>
        <w:t>Придорожный к.</w:t>
        <w:br/>
        <w:t>Теңдік ст.</w:t>
        <w:br/>
        <w:t>19</w:t>
        <w:br/>
        <w:t>Соситетіз апа бейіпавзлава)/ 09.07.20131өргауз-Уөрғауа-1ИІ раде 21</w:t>
        <w:br/>
        <w:t>БАЛЫҚШЫ С/ОКРУГІ</w:t>
        <w:br/>
        <w:t>Орталығы - Балықшы қл.к.</w:t>
        <w:br/>
        <w:t>Балықшы қ.т.к. (бұрынғы Консерв комбинаты кенті) ірге тасы 1937 жылы</w:t>
        <w:br/>
        <w:t>қаланған. 1957 ж. Гурьев ауданының орталығы, 1963 ж. ауданның тарауына</w:t>
        <w:br/>
        <w:t>байланысты Гурьев қалалық Советіне қарады. 1964 жылы аудан қайта құрылды.</w:t>
        <w:br/>
        <w:t>Балықшы ауданының орталығы, 1988 жылы аудан таратылды. 1990 жылы аудан</w:t>
        <w:br/>
        <w:t>қайта құрылып, аудан орталығы болды, 1997 жылы аудан тарап, ауданның елді</w:t>
        <w:br/>
        <w:t>мекендері Атырау қалалық әкімшілігіне берілді.</w:t>
        <w:br/>
        <w:t>Халқының саны -- 17092 адам</w:t>
        <w:br/>
        <w:t>Облыс орталығы Атыраудан қашықтығы - 4 шақ.</w:t>
        <w:br/>
        <w:t>Елді мекендері -7</w:t>
        <w:br/>
        <w:t>Балықшы қл.к.</w:t>
        <w:br/>
        <w:t>Водников к.</w:t>
        <w:br/>
        <w:t>Курилкин к.</w:t>
        <w:br/>
        <w:t>Құрсай к.</w:t>
        <w:br/>
        <w:t>Перетаска к.</w:t>
        <w:br/>
        <w:t>Холодильник к.</w:t>
        <w:br/>
        <w:t>Ширина к.</w:t>
        <w:br/>
        <w:t>ДАМБЫ А/ОКРУТІ</w:t>
        <w:br/>
        <w:t>Орталығы -. Дамба кенті.</w:t>
        <w:br/>
        <w:t>Халқының саны г»- 2445 адам</w:t>
        <w:br/>
        <w:t>Облыс орталығы Атыраудан қашықтығы: &gt; -.39 шақ</w:t>
        <w:br/>
        <w:t>Елді мекендері -3</w:t>
        <w:br/>
        <w:t>Аманкелді к.</w:t>
        <w:br/>
        <w:t>Дамбы к.</w:t>
        <w:br/>
        <w:t>Пезной к.</w:t>
        <w:br/>
        <w:t>ЖҰМЫСКЕР С/ОКРУТІ</w:t>
        <w:br/>
        <w:t>Орталығы 5: 7-- Жұмыскер қ.т. кейті.</w:t>
        <w:br/>
        <w:t>Халқының саны -- 7301 адам</w:t>
      </w:r>
    </w:p>
    <w:p>
      <w:r>
        <w:t>Облыс орталығы Атыраудан қашықтығы -- 10 шақ.</w:t>
        <w:br/>
        <w:t>Елді мекендері -3</w:t>
        <w:br/>
        <w:t>Жұмыскер қ.т.к.</w:t>
        <w:br/>
        <w:t>Лесхоз к.</w:t>
        <w:br/>
        <w:t>Новое село к.</w:t>
        <w:br/>
        <w:t>18</w:t>
        <w:br/>
        <w:t>Сбосителів апа бейіпдейлазаһ), 09.07.20135өргауч-Ңзртауч---1Й, раде 8.</w:t>
        <w:br/>
        <w:t>әемеемыме</w:t>
        <w:br/>
        <w:t>а</w:t>
        <w:br/>
        <w:t>. а/окр.</w:t>
        <w:br/>
        <w:t>Аомм</w:t>
        <w:br/>
        <w:t>а/с</w:t>
        <w:br/>
        <w:t>. ауатком</w:t>
        <w:br/>
        <w:t>ауд:</w:t>
        <w:br/>
        <w:t>бол:</w:t>
        <w:br/>
        <w:t>. БОАК</w:t>
        <w:br/>
        <w:t>. БОК(ӨП</w:t>
        <w:br/>
        <w:t>, Губ</w:t>
        <w:br/>
        <w:t>. Гур. ОАК</w:t>
        <w:br/>
        <w:t>26.М.</w:t>
        <w:br/>
        <w:t>ж. :</w:t>
        <w:br/>
        <w:t>к.</w:t>
        <w:br/>
        <w:t>. ҚАССР</w:t>
        <w:br/>
        <w:t>Қаз КСР</w:t>
        <w:br/>
        <w:t>ҚазОАК</w:t>
        <w:br/>
        <w:t>5,4</w:t>
        <w:br/>
        <w:t>.кІК</w:t>
        <w:br/>
        <w:t>МТС</w:t>
        <w:br/>
        <w:t>. 06л.</w:t>
        <w:br/>
        <w:t>. ОАК</w:t>
        <w:br/>
        <w:t>.Окр. АК</w:t>
        <w:br/>
        <w:t>. Обл. АК</w:t>
        <w:br/>
        <w:t>. ОКПК</w:t>
        <w:br/>
        <w:t>-ок(бП</w:t>
        <w:br/>
        <w:t>. Орт.</w:t>
        <w:br/>
        <w:t>. өлк.</w:t>
        <w:br/>
        <w:t>. ораз.</w:t>
        <w:br/>
        <w:t>.&lt;/с</w:t>
        <w:br/>
        <w:t>«2сТ;</w:t>
        <w:br/>
        <w:t>РКФСР</w:t>
        <w:br/>
        <w:t>. шақ.</w:t>
        <w:br/>
        <w:t>-у.</w:t>
        <w:br/>
        <w:t>.УАК</w:t>
        <w:br/>
        <w:t>.ХКС.</w:t>
        <w:br/>
        <w:t>ҚЫСҚАРТУЛАР ТІЗІМІ</w:t>
        <w:br/>
        <w:t>ауыл</w:t>
      </w:r>
    </w:p>
    <w:p>
      <w:r>
        <w:t>ауылдық округ</w:t>
        <w:br/>
        <w:t>Атырау облысының мемлекеттік мұрағаты</w:t>
        <w:br/>
        <w:t>ауылдық совет -</w:t>
        <w:br/>
        <w:t>аудандық атқару комитеті</w:t>
        <w:br/>
        <w:t>аудан</w:t>
        <w:br/>
        <w:t>болыс</w:t>
        <w:br/>
        <w:t>Бүкілроссиялық орталық атқару комитеті</w:t>
        <w:br/>
        <w:t>Бүкілодақтық коммунистік (большевиктер) партиясы</w:t>
        <w:br/>
        <w:t>губерния</w:t>
        <w:br/>
        <w:t>Гурьев облысының атқару комитеті</w:t>
        <w:br/>
        <w:t>елді мекен .</w:t>
        <w:br/>
        <w:t>жыл</w:t>
        <w:br/>
        <w:t>Жоғарғы Совет</w:t>
        <w:br/>
        <w:t>кент</w:t>
        <w:br/>
        <w:t>Қазақ Автономиялық Советтік Социалистік Республикасы</w:t>
        <w:br/>
        <w:t>Қазақ Кеңес Социалистік Республикасы</w:t>
        <w:br/>
        <w:t>Қазақ Орталық Атқару Комитеті</w:t>
        <w:br/>
        <w:t>қала</w:t>
        <w:br/>
        <w:t>қала типтес кент</w:t>
        <w:br/>
        <w:t>машина-трактор стансасы</w:t>
        <w:br/>
        <w:t>облыс</w:t>
        <w:br/>
        <w:t>орталық атқару комитеті</w:t>
        <w:br/>
        <w:t>округ атқару комитеті</w:t>
        <w:br/>
        <w:t>облыстық атқару комитеті</w:t>
        <w:br/>
        <w:t>облыстық Коммунистік партия комитеті</w:t>
        <w:br/>
        <w:t>облыстық коммунистік (большевиктер) партиясы</w:t>
        <w:br/>
        <w:t>орталығы</w:t>
        <w:br/>
        <w:t>өлке</w:t>
        <w:br/>
        <w:t>разьезд</w:t>
        <w:br/>
        <w:t>селолық совет</w:t>
        <w:br/>
        <w:t>стансы</w:t>
        <w:br/>
        <w:t>Россия Кеңестік Федеративтік Социалистік-республикасы</w:t>
        <w:br/>
        <w:t>шақырым .</w:t>
        <w:br/>
        <w:t>шаршы километр</w:t>
        <w:br/>
        <w:t>уезд</w:t>
        <w:br/>
        <w:t>уездік-атқару.комитеті</w:t>
      </w:r>
    </w:p>
    <w:p>
      <w:r>
        <w:t>халық комиссарлар Советі</w:t>
        <w:br/>
        <w:t>Сбоовтеліз алд бейіпдөйлаза1), 09.07.20131өргауа-Аергауа---ДН раде 20</w:t>
        <w:br/>
        <w:t>6. Мақат ауданы орталығы қл.к. Мақат</w:t>
        <w:br/>
        <w:t>7. Махамбет ауданы орталығы Махамбет кенті</w:t>
        <w:br/>
        <w:t>ҚАЛА ТИПТЕС.КЕНТТЕР</w:t>
        <w:br/>
        <w:t>1. Аққыстау. - 1973 ж.</w:t>
        <w:br/>
        <w:t>2. Байшонас. - 1938 ж.</w:t>
        <w:br/>
        <w:t>3..Балықшы &gt;. - 1937 ж.</w:t>
        <w:br/>
        <w:t>4. Доссор - 1934 ж.</w:t>
        <w:br/>
        <w:t>5. Ескене -- 1938 ж.</w:t>
        <w:br/>
        <w:t>6. Жұмыскер - 1980 ж.</w:t>
        <w:br/>
        <w:t>7. Индербор - 193% ж.</w:t>
        <w:br/>
        <w:t>8. Комсомол - 1951 ж.</w:t>
        <w:br/>
        <w:t>9. Қаратон - 1949 ж.</w:t>
        <w:br/>
        <w:t>10. Қосшағыл - 1934 ж.</w:t>
        <w:br/>
        <w:t>11. Қошқар - 1951 ж.</w:t>
        <w:br/>
        <w:t>12. Құлсары - 1941 ж.</w:t>
        <w:br/>
        <w:t>13. Мақат “ - 1934 ж.</w:t>
        <w:br/>
        <w:t>14. Мұнайлы. - 1949 ж.</w:t>
        <w:br/>
        <w:t>ҚАЛА ӘКІМШІЛІГІНЕ БАҒЫНЫШТЫ</w:t>
        <w:br/>
        <w:t>ТҰРАҚТАР</w:t>
        <w:br/>
        <w:t>1. Атырау а/округі -- орталығы Атырау кенті</w:t>
        <w:br/>
        <w:t>2. Балықшы с/округі - орталығы қ.т.к. Балықшы</w:t>
        <w:br/>
        <w:t>3. Дамбы а/округі - орталығы Дамбы кенті</w:t>
        <w:br/>
        <w:t>4. Жұмыскер с/округі -- орталығы Жұмыскер қ.т.к.</w:t>
        <w:br/>
        <w:t>5. Кеңөзек а/округі 2 орталығы Тасқала кенті -</w:t>
        <w:br/>
        <w:t>6. Плотовин а/округ/ - орталығы Еркінқала кенті</w:t>
        <w:br/>
        <w:t>7. Придорожный а/округі - орталығы Придорожный кен</w:t>
        <w:br/>
        <w:t>АТЫРАУ А/ОКРУГІ</w:t>
        <w:br/>
        <w:t>Орталығы - Атырау кенті</w:t>
        <w:br/>
        <w:t>Халқының саны -- 4946 адам</w:t>
        <w:br/>
        <w:t>Облыс орталығы Атыраудан қашықтығы -- 28 шақ.</w:t>
        <w:br/>
        <w:t>Елді мекендері -5</w:t>
        <w:br/>
        <w:t>Атырау к.</w:t>
        <w:br/>
        <w:t>Жаңаталап к.</w:t>
        <w:br/>
        <w:t>Зарослый е.м.</w:t>
        <w:br/>
        <w:t>Золотенок е.м.</w:t>
        <w:br/>
        <w:t>Құрманғазы к.</w:t>
        <w:br/>
        <w:t>2-176 ІҮ</w:t>
      </w:r>
    </w:p>
    <w:p>
      <w:r>
        <w:t>Ор Фу;</w:t>
        <w:br/>
        <w:t>%7%2.</w:t>
        <w:br/>
        <w:t>Атырау облыстық мұрағаттар мен</w:t>
        <w:br/>
        <w:t>құжаттамалар басқармасы</w:t>
        <w:br/>
        <w:t>Атырау облысының мемлекеттік мұрағаты</w:t>
        <w:br/>
        <w:t>Атырау (бұрынғы Гурьев) облысының</w:t>
        <w:br/>
        <w:t>әкімшілік-аймақтық</w:t>
        <w:br/>
        <w:t>бөліну тарихы туралы</w:t>
        <w:br/>
        <w:t>АНЫҚТАМАЛЫҚ</w:t>
        <w:br/>
        <w:t>(1920 - 2000 ж.ж.)</w:t>
        <w:br/>
        <w:t>СПРАВОЧНИК</w:t>
        <w:br/>
        <w:t>по истории административно-территориального деления</w:t>
        <w:br/>
        <w:t>Атырауской (бывшей Гурьевской) области</w:t>
        <w:br/>
        <w:t>(1920 - 2000 г.г.)</w:t>
        <w:br/>
        <w:t>8024Ь492:10102,4</w:t>
        <w:br/>
        <w:t>о/ Һізіогу о/ Асутап (Тогтег Сшлеу) оЫав(</w:t>
        <w:br/>
        <w:t>айтіпізітайуе апа (еггіюпігі «Іуізіоп</w:t>
        <w:br/>
        <w:t>ТЕУЛЛЕРІШІУ</w:t>
        <w:br/>
        <w:t>Же</w:t>
        <w:br/>
        <w:t>Сбосштетіз апа бейіпавзлаваһ1 09.07.2013 өргауз--өргауа--.ДІ раде 19</w:t>
        <w:br/>
        <w:t>ОБЛЫСТЫҢ ӘКІМШІЛІК-АУМАҚТЫҚ БӨЛІГІНІҢ</w:t>
        <w:br/>
        <w:t>ҚҰРАМЫ ТУРАЛЫ МӘЛІМЕТТЕР</w:t>
        <w:br/>
        <w:t>АТЫРАУ ОБЛЫСЫ</w:t>
        <w:br/>
        <w:t>Орталығы -- Атырау қаласы</w:t>
        <w:br/>
        <w:t>Халқы - 461,5 мың адам.</w:t>
        <w:br/>
        <w:t>Облыстың құрылған күні - 15 қаңтар 1938 ж.</w:t>
        <w:br/>
        <w:t>Аумақтық көлемі</w:t>
        <w:br/>
        <w:t>(мың шаршы метр) - 118,6</w:t>
        <w:br/>
        <w:t>Халқы (мың адам) - 440286</w:t>
        <w:br/>
        <w:t>Оның ішінде: қала халқы - 256121</w:t>
        <w:br/>
        <w:t>Ауыл халқы - 184165</w:t>
        <w:br/>
        <w:t>Әкімшілік-аумақтық бөліктер саны:</w:t>
        <w:br/>
        <w:t>Аудандар -2</w:t>
        <w:br/>
        <w:t>Облыстың қарауындағы қалалар -1</w:t>
        <w:br/>
        <w:t>қала типтес кенттер -М</w:t>
      </w:r>
    </w:p>
    <w:p>
      <w:r>
        <w:t>ауылдық округтер -56</w:t>
        <w:br/>
        <w:t>облыс бойынша барлық елді мекендер - 250</w:t>
        <w:br/>
        <w:t>ОБЛЫСҚА БАҒЫНЫШТЫ ҚАЛАЛАР</w:t>
        <w:br/>
        <w:t>Атырау қаласы - облыс орталығы.</w:t>
        <w:br/>
        <w:t>Халқының саны - 142497 адам</w:t>
        <w:br/>
        <w:t>Бағынышты ауылдық, селолық</w:t>
        <w:br/>
        <w:t>округтер саны -7</w:t>
        <w:br/>
        <w:t>Атырау (бұрынғы Үйшік кейін Гурьев), қаласы 1640 жылдары тұрғызылған</w:t>
        <w:br/>
        <w:t>1734 ж. қалаға Гурьев аты берілді. Кейін бұл аты жойылды. 1865 ж. қайта қал</w:t>
        <w:br/>
        <w:t>атанды: 1920 ж. - уезд, 1928 ж. - округ, ал, 1938 ж. - облыс орталығы.</w:t>
        <w:br/>
        <w:t>2000 жылы 360 жылдық тойын өткізді. 1991 жылдан қала аты Атырау қаласы</w:t>
        <w:br/>
        <w:t>болып өзгертілді.</w:t>
        <w:br/>
        <w:t>АУДАНДАР ЖӘНЕ АУДАН ОРТАЛЫҚТАРЫ</w:t>
        <w:br/>
        <w:t>1. Жылыой ауданы орталығы қ.т.к. Құлсары</w:t>
        <w:br/>
        <w:t>2. Индер ауданы орталығы қт.к. Индербор</w:t>
        <w:br/>
        <w:t>3. Исатай ауданы орталығы: Аққыстау кенті</w:t>
        <w:br/>
        <w:t>4. Қызылқоға ауданы орталығы Миялы кенті</w:t>
        <w:br/>
        <w:t>5. Құрманғазы ауданы/ орталығы Ганюшкин кенті</w:t>
        <w:br/>
        <w:t>16</w:t>
        <w:br/>
        <w:t>Соовтеліз аһ бейіпдөілава)/, 09.07.2013 өргауа-(оргауа---1Н. раде 12</w:t>
        <w:br/>
        <w:t>Жилокоса, Қызылқоға, Теңіз: “Кейіннен Қаз ОАК-тың 13 наурыз және 15 мамыр</w:t>
        <w:br/>
        <w:t>1928 жылғы қаулыларымен округ шекарасы әлденеше өзгерістерге ұшырады.</w:t>
        <w:br/>
        <w:t>1928 жылдың 17 қантарында Орал губерниясы жойылып, губернияның:уездері</w:t>
        <w:br/>
        <w:t>мен болыстарынан Гурьев және Орал округтері құрылады.</w:t>
        <w:br/>
        <w:t>ГУРЬЕВ ОКРУГІ</w:t>
        <w:br/>
        <w:t>Гурьев округі Гурьев уезінің Қарасамар болысының 7-шіауыл Советінен; Тополи</w:t>
        <w:br/>
        <w:t>болысының Харкин және Краснояр селолық Советтерінен, Бөкей уезінің. Теңіз</w:t>
        <w:br/>
        <w:t>болысынан, Қаракөл болысының және Жанңбейті уезінің Индер болысының 4,5</w:t>
        <w:br/>
        <w:t>және 6 ауыл Советтерінен құрылды.</w:t>
        <w:br/>
        <w:t>Округтің жер аумағы т. 84340 ш.км.</w:t>
        <w:br/>
        <w:t>Халқы : - 173147 адам</w:t>
        <w:br/>
        <w:t>Орталығы - Гурьев қаласы. Қаланың қарауына Кеңөзек және Плотовин сололық</w:t>
        <w:br/>
        <w:t>Сөоветтері кірді. Қаланың жер аумағы - 250 ш.м., халқы -- 13653 адам.</w:t>
        <w:br/>
        <w:t>Облыс құрамына 6 аудан енді.</w:t>
        <w:br/>
        <w:t>1. Доссор ауданы Ракуш болысынан, Доссор селолық Советінен және Сокол</w:t>
        <w:br/>
        <w:t>болысының 13,14,15,16,17,18, ауылдық Советтерінен құрылды.</w:t>
        <w:br/>
        <w:t>Жер аумағы - 4900 ш.км.</w:t>
        <w:br/>
        <w:t>Халқы -. 13461 адам</w:t>
        <w:br/>
        <w:t>Орталығы - . Доссор селосы.</w:t>
      </w:r>
    </w:p>
    <w:p>
      <w:r>
        <w:t>2. Жилокоса ауданы Ембі, Ембі-Атырау және Ақжал болыстарынан құрылды.</w:t>
        <w:br/>
        <w:t>Жер аумағы - 24600 ш.км.</w:t>
        <w:br/>
        <w:t>Халқы “16048 адам</w:t>
        <w:br/>
        <w:t>Орталығы - Жилая Коса селосы.</w:t>
        <w:br/>
        <w:t>3. Есбол ауданы Есбол болысынан, Сокол болысының 1,2,3,4,5;6,7,8,9,10,11;12</w:t>
        <w:br/>
        <w:t>ауылдық Советтерінен және Жанбейті уезінің Индер болысының 4,5,6 ауылдық</w:t>
        <w:br/>
        <w:t>Советтерінен құрылды.</w:t>
        <w:br/>
        <w:t>Жер аумағы - 720 ш.км.</w:t>
        <w:br/>
        <w:t>Халқы - 18811 адам</w:t>
        <w:br/>
        <w:t>Орталығы - &gt; Есбол селосы</w:t>
        <w:br/>
        <w:t>4. Қызылқоға ауданы Гурьев уезінің Қызылқоға және Сарыкөл балыеқарынлн,</w:t>
        <w:br/>
        <w:t>Жанбейті уезінің Қаракөл болысынан құрылды.</w:t>
        <w:br/>
        <w:t>Жер аумағы - 15400 ш.км.</w:t>
        <w:br/>
        <w:t>Халқы - 33855 адам.</w:t>
        <w:br/>
        <w:t>Орталығы -- Қызылқоға селосы</w:t>
        <w:br/>
        <w:t>АОММ. қ.5: т.Әгіс.145а. б. 14:</w:t>
        <w:br/>
        <w:t>Сбәоситепі аткі бейіповдлаа11 09.07.20151зргауа-Нергауаа-1Й раде 6</w:t>
        <w:br/>
        <w:t>АЛҒЫ СӨЗ</w:t>
        <w:br/>
        <w:t>кімшілік-аумақтық бөлінудің тарихы туралы сұрақтар кең ауқымда</w:t>
        <w:br/>
        <w:t>ғалымдар мен басқа мамандарды (заңгер; экономист, география, өлке-</w:t>
        <w:br/>
        <w:t>“танушы, тарихшы, т.б.) қызықтыруда. Әкімшілік- аумақтық бөлінудің</w:t>
        <w:br/>
        <w:t>тарихының зерттелуі мұрағатшыларға “да құжаттарды қорландыру, жергілікті</w:t>
        <w:br/>
        <w:t>мекемелер жүйесінің. біріне-бірі бағыну және сабақтастығын ажырату жүмкісыңа:</w:t>
        <w:br/>
        <w:t>өте қажет. Әсіресе әкімшілік-аумақтық бөліну туралы анықтама мұрағат құжат-</w:t>
        <w:br/>
        <w:t>тарына ғылыми-анықтамалық аппараттар қүру және қор құжаттарын пайдалануда,</w:t>
        <w:br/>
        <w:t>соның ішінде тақырыптық және әлеуметтік-құқықтық негіздегі сұраныстарды</w:t>
        <w:br/>
        <w:t>орындау үшін қажет.</w:t>
        <w:br/>
        <w:t>Соңғы кездері Қазақстанда жер-су атауларының және әкімшілік-аумақтық</w:t>
        <w:br/>
        <w:t>бөлінулердің өзгерістерінің көбеюіне байланысты, осындай анықтамалыққа</w:t>
        <w:br/>
        <w:t>мұқтаждық артуда. ”</w:t>
        <w:br/>
        <w:t>Анықтамалықты жасақтау жұмысы 2000 жылы басталғандықтан, онда</w:t>
        <w:br/>
        <w:t>көрсетілген статистикалық көрсеткіштер 1999 жылдың ақпан айында Қазақстан</w:t>
        <w:br/>
        <w:t>Республикасы бойынша өткен халықтар санағының қорытындысынан берілген.</w:t>
        <w:br/>
        <w:t>Анықтамалықты жасақтаудың алғы жүмысы, облыстық мемлекеттік</w:t>
        <w:br/>
        <w:t>мұрағатының 1999 жылдың 25 желтоқсанындағы сараптау-тексеру комиссиясының</w:t>
        <w:br/>
        <w:t>мәжілісінде беркітілген жоспар-жоба болды.</w:t>
        <w:br/>
        <w:t>Анықтамалықтың материалдары хронологиялық тәртіппен төменде</w:t>
        <w:br/>
        <w:t>көрсетілгендей нобаймен орналасқан:</w:t>
        <w:br/>
        <w:t>. Алғы сөз.</w:t>
      </w:r>
    </w:p>
    <w:p>
      <w:r>
        <w:t>. Қысқартулар тізімі.</w:t>
        <w:br/>
        <w:t>. Тарихи кіріспе.</w:t>
        <w:br/>
        <w:t>. Облыс құрылғанға дейінгі әкімшілік-аумақтық бөлігінің тарихы туралы</w:t>
        <w:br/>
        <w:t>анықтама.</w:t>
        <w:br/>
        <w:t>. Облыстың әкімшілік-аумақтық бөлігі туралы анықтама.</w:t>
        <w:br/>
        <w:t>. Географиялық көрсеткіш.</w:t>
        <w:br/>
        <w:t>. Атаулардың өзгерістері.</w:t>
        <w:br/>
        <w:t>. Пайдаланылған әдебиеттер мен дерекнамалар тізімі.</w:t>
        <w:br/>
        <w:t>. Мазмұны.</w:t>
        <w:br/>
        <w:t>кме-</w:t>
        <w:br/>
        <w:t>оо-ісал</w:t>
        <w:br/>
        <w:t>Ұсынылып отырған анықтамалық, Орал губерниясының құрамында Гурьев</w:t>
        <w:br/>
        <w:t>уезі құрылған уақыттан бастап, Атырау (бұрынғы Гурһев) облысының 1920 жылдан</w:t>
        <w:br/>
        <w:t>3.</w:t>
        <w:br/>
        <w:t>С3Росителіз алд бейіпдөллава1) 09.07.20131өргауа-Норгауя--.ДН раде 5</w:t>
        <w:br/>
        <w:t>Қазақстан Республикасы Мәдениет, ақпарат және қоғамдық келісім министрлігі</w:t>
        <w:br/>
        <w:t>Мұрағаттар мен құжаттаманы басқару жөніндегі комитеттің 2003 жылғы 11 шілдедегі</w:t>
        <w:br/>
        <w:t>ғылыми кеңесінде Х9% 2 хаттамамен мақұлданған.</w:t>
        <w:br/>
        <w:t>Құрастырғандар: Әжіғалиева Р.Д. - (жауапты редактор), Мүрағаттар мен</w:t>
        <w:br/>
        <w:t>құжаттамалар басқармасының бастығы;</w:t>
        <w:br/>
        <w:t>Әлпиярова Ж.Е. - облыстық мемлекеттік мұрағат директоры;</w:t>
        <w:br/>
        <w:t>Әзбергенов С.Н., Фаттахова М.Г., Бисембиева Г.Х.</w:t>
        <w:br/>
        <w:t>Пікір жазған: АБЕУОВА Г. - Мүрағаттар мен қүжаттаманы басқару жөніндегі</w:t>
        <w:br/>
        <w:t>комитеттің мұрағаттар технологиясы, мемлекеттік есеп және ұлттық мұрағат</w:t>
        <w:br/>
        <w:t>қорларын пайдалану бөлімінің бас маманы.</w:t>
        <w:br/>
        <w:t>890 Атырау (бұрынғы Гурьев) облысының әкімшілік-аймақтық бөліну тарихы туралы</w:t>
        <w:br/>
        <w:t>анықтамалық (1920 - 2000 ж.ж.). Алматы: Асем-Систем, 2003. 144-бет -- 22-</w:t>
        <w:br/>
        <w:t>бет жапсырма.</w:t>
        <w:br/>
        <w:t>ІБЕМ 9965-699-10-0</w:t>
        <w:br/>
        <w:t>Анықтамалықта хронологиялық бірізділікпен 1920-2000 жылдар аралығындағы Атырау</w:t>
        <w:br/>
        <w:t>(Гурьев) облысы бойынша экімшілік-аумақтық бөліну өзгерістері бейнеленген: облыстың,</w:t>
        <w:br/>
        <w:t>аудандардың, Атырау (Гурьев) қаласының құрылу тарихы туралы тарихи деректері, Атырау облысы</w:t>
        <w:br/>
        <w:t>және облысқа қатысты слді мекендердің өкімшілік-аумақтық бөлігінің шекаралары мен</w:t>
        <w:br/>
        <w:t>атауларының өзгерістері туралы, аудандардың және Атырау облысының 9 жаңа картасы,</w:t>
        <w:br/>
        <w:t>болыстықтың және уездің 2 тарихи картасы, фотоқұжаттар енгізілген,</w:t>
        <w:br/>
        <w:t>Басылым Атырау облысының мемлекеттік мұрағатының ұлттық, мүрағат қоры, статистикалық,</w:t>
        <w:br/>
        <w:t>жылнама мағлұматы, ономастикалық комиссия материалдары бойынша үкімет шешімдерін</w:t>
        <w:br/>
        <w:t>пайдаланып дайындалды.</w:t>
      </w:r>
    </w:p>
    <w:p>
      <w:r>
        <w:t>Анықтамалық тарихшыларға, мұрағат қызметкерлеріне, мемлекеттік-әкімшілік</w:t>
        <w:br/>
        <w:t>қызметкерлеріне, облыс тарихын зерттеуші олкетанушыларға және оқырмандарға арналған.</w:t>
        <w:br/>
        <w:t>0503020905 ББК 63.3 (2 Қаз) Я2</w:t>
        <w:br/>
        <w:t>00 (05)- 03 6 Қаз)</w:t>
        <w:br/>
        <w:t>қарАҚОТАН Ревпукликазының</w:t>
        <w:br/>
        <w:t>ҰЛТТЫҚ АКАДЕМИЯЛЫҚ, КІТАПХАНАСЫ</w:t>
        <w:br/>
        <w:t>“0095952</w:t>
        <w:br/>
        <w:t>О Атырау облыстық мұрағаттар мен</w:t>
        <w:br/>
        <w:t>құжаттамалар басқармасы, 2003</w:t>
        <w:br/>
        <w:t>ФӨ Атырау облысының мемлекеттік,</w:t>
        <w:br/>
        <w:t>І5ВМ 9965-699-10-0 мұрағаты, 2003</w:t>
        <w:br/>
        <w:t>Ө Асем-Систем, безендіру, 2003</w:t>
        <w:br/>
        <w:t>Соситепі апа бейіпавйлаваі1. 09.07.2013қэрғауч-Урғауа---4И. раде 15</w:t>
        <w:br/>
        <w:t>Гурьев облысы 1938 ж. 15 қаңтарыңда құрылып, оның құрамына келесі аудандар</w:t>
        <w:br/>
        <w:t>енді:</w:t>
        <w:br/>
        <w:t>Бақсай ауданы</w:t>
        <w:br/>
        <w:t>Есбол ауданы</w:t>
        <w:br/>
        <w:t>Жилокоса ауданы</w:t>
        <w:br/>
        <w:t>Мақат ауданы</w:t>
        <w:br/>
        <w:t>Маңғыстау ауданы</w:t>
        <w:br/>
        <w:t>Теңіз ауданы</w:t>
        <w:br/>
        <w:t>1939 ж. қазан айында Гурьев облысы құрамында жаңа аудан Новобоғат ауданы</w:t>
        <w:br/>
        <w:t>құрылады (кейіннен 1957 ж. жойылып, 1977 ж. қайта құрылды) жәңе 1941 ж.</w:t>
        <w:br/>
        <w:t>Форт-Шевченко ауданы құрылады. :</w:t>
        <w:br/>
        <w:t>1944 ж. мамыр айында Қызылқоға ауданы құрылды. Орталығы Қызылқоға</w:t>
        <w:br/>
        <w:t>селосы (Қаз.КСР ЖС алқасының жарлығы,11.05.1944ж./!</w:t>
        <w:br/>
        <w:t>Қазақ КСР-ы ЖС Президиумы 30 қазан 1953 ж. жарлығымен Жилокоса</w:t>
        <w:br/>
        <w:t>ауданының орталығы Қосшағыл поселкесінен Құлсары поселкесіне көшірілді.»</w:t>
        <w:br/>
        <w:t>Гурьев облысының атқару және партия комитеттерінің 1957 ж. 30 қазанындағы</w:t>
        <w:br/>
        <w:t>біріккен отырысының қаулысымен орталығы Консерв комбинаты кенті болып жаңа</w:t>
        <w:br/>
        <w:t>Гурьев ауданы құрылды.%</w:t>
        <w:br/>
        <w:t>1962 жылы ауылшарушылығын басқарудың партиялық және мемлекеттік</w:t>
        <w:br/>
        <w:t>органдарын қайта құру жүргізілді. Осыған орай, Қазақ КСР-інің ЖС</w:t>
        <w:br/>
        <w:t>Президиумының жарлығымен өдірістік және ауылшаруашылық облыстық атқару</w:t>
        <w:br/>
        <w:t>комиттері құрылды. Өндірістік атқару комитеттеріне қалалар мен қалалық</w:t>
        <w:br/>
        <w:t>поселкелер, ал ауылшаруашылық атқару комитеттеріне седолық елді мекендер</w:t>
        <w:br/>
        <w:t>берілді.</w:t>
        <w:br/>
        <w:t>1962 ж. Мақат ауданы таратылып, жаңа құрылған Ембі (бұрынғы Жилокоса)</w:t>
        <w:br/>
        <w:t>өнеркәсіптік ауданының құрамына енді (Қаз.КСР ЖС жарлығы 01.01.1963 ж.)”</w:t>
        <w:br/>
        <w:t>Қазақ ССР-нің ЖС Президиумының 1963 ж. 2 қаңтарындағы “Қазақ КСР-нің</w:t>
        <w:br/>
        <w:t>әкімшілік-аумақтық бөлінудің өзгерістері туралы” жарлығымен бұрынғы</w:t>
        <w:br/>
        <w:t>аудандардың орнына ірілендірілген селолық аудандар құрылды. Бірақ бұл</w:t>
      </w:r>
    </w:p>
    <w:p>
      <w:r>
        <w:t>ірілендірілген селолық аудандар кең көлемділігімен жергілікті халықтың жағдайына</w:t>
        <w:br/>
        <w:t>тиімсіз болып табылды.</w:t>
        <w:br/>
        <w:t>1963 жылдан бастап аудан жүйелерін жүйелеу жасалып, аудандар бұрынғы</w:t>
        <w:br/>
        <w:t>қалпына келтірілді. а</w:t>
        <w:br/>
        <w:t>4 АОММ қ. 855, т. 1.іс. 61. б. 296</w:t>
        <w:br/>
        <w:t>% АОММ қ. 855, т. 1. іс. 566. б. 12</w:t>
        <w:br/>
        <w:t>&lt; АОММ қ. 335,т. 1. ж.,іс. 448, б. 1,2</w:t>
        <w:br/>
        <w:t>7 АОММ қ. 855, т. 1.іс. 1191, б. 12</w:t>
        <w:br/>
        <w:t>12</w:t>
        <w:br/>
        <w:t>Сбосителі апа бейіпав)лаваһі 09.07.2013 өргама-Норғауа--.Д раде 10</w:t>
        <w:br/>
        <w:t>Республиканы ұйымдастыру комиссиясы бүл бағытта Ресей Федерациясы және</w:t>
        <w:br/>
        <w:t>басқа да көршілес елдермен келісім жасасып, көп жұмыс атқарды.</w:t>
        <w:br/>
        <w:t>Әкімшілік-аумақтық құрылымға енгізілген өзгерістер елдегі шаруашылық және</w:t>
        <w:br/>
        <w:t>мәдени құрылыстарды бақылау істерін жақсартуды тездетуді, ауыл шаруашылығын</w:t>
        <w:br/>
        <w:t>қайта қалпына келтіруді; кейбір экономикалық әлсіз әкімшілік-аумақтық бөліктерді</w:t>
        <w:br/>
        <w:t>жойып немесе біріктіруге, мемлекеттік аппаратты нығайтуға өз әсерін тигізді.</w:t>
        <w:br/>
        <w:t>ОБЛЫС ҚҰРЫЛҒАНҒА ДЕЙІНГІ</w:t>
        <w:br/>
        <w:t>ӘКІМШІЛІК-АУМАҚТЫҚ БӨЛІГІНІҢ ТАРИХЫ ТУРАЛЫ АНЫҚТАМА</w:t>
        <w:br/>
        <w:t>1919 жылдың 10 шілдесінде В.И.Ленин “Қырғыз өлкесін: басқару: жөніндегі</w:t>
        <w:br/>
        <w:t>революциялық комитетін құру туралы?” РКФСР-ның Халық: Комиссарлары</w:t>
        <w:br/>
        <w:t>Кеңесінің декретіне қол қойды. Бүл декрет бойынша ревкомның басқаруындағы</w:t>
        <w:br/>
        <w:t>аумақтар құрамына Орал, Торғай, Ақмола, Семей облыстары мен Астрахан</w:t>
        <w:br/>
        <w:t>губерниясы кірді.</w:t>
        <w:br/>
        <w:t>1920 жылдың 20 қаңтарында Қырғыз ревкомының ұйымдастыруымен Ақтөбе</w:t>
        <w:br/>
        <w:t>қаласында өткен өлкелік кеңестік қазақтар конференциясы, РКФСР құрамына</w:t>
        <w:br/>
        <w:t>енетін бірыңғай кенестік республикалар сатына барлық қазақ облыстарының бірігуі</w:t>
        <w:br/>
        <w:t>туралы мәселе қозғады.</w:t>
        <w:br/>
        <w:t>1920 жылдың 26 тамызында В.И.Лениннің қолы қойылған БООК және РКФСР</w:t>
        <w:br/>
        <w:t>ХКК-нің “Автономды Қырғыз КСР-ын күру туралы” декреті шықты, республика</w:t>
        <w:br/>
        <w:t>құрамына-Семей, Ақмола, Торғай, Орал облыстары, Аржақ Касттий облвтснттығг</w:t>
        <w:br/>
        <w:t>бөлігі және Астрахан туберниясын мекендеген қазақтар кірді.</w:t>
        <w:br/>
        <w:t>ГУРЬЕВ УЕЗІ</w:t>
        <w:br/>
        <w:t>1920 жылдың 21 шілдесіндегі Орал революциялық комитеті Президиумының</w:t>
        <w:br/>
        <w:t>отырысының шешімімен Гурьев уезі болыстарының тізімі бекітілді. Олар;</w:t>
        <w:br/>
        <w:t>Ақбас</w:t>
        <w:br/>
        <w:t>Ақжал</w:t>
        <w:br/>
        <w:t>Бестөбе</w:t>
        <w:br/>
        <w:t>Блон</w:t>
        <w:br/>
        <w:t>Гурьев</w:t>
        <w:br/>
        <w:t>Есбол</w:t>
        <w:br/>
        <w:t>Жаманқала</w:t>
        <w:br/>
        <w:t>Жем-Атырау .</w:t>
        <w:br/>
        <w:t>Жаршық</w:t>
        <w:br/>
        <w:t>10. Жем</w:t>
      </w:r>
    </w:p>
    <w:p>
      <w:r>
        <w:t>11. Зеленый</w:t>
        <w:br/>
        <w:t>12. Кермеқас</w:t>
        <w:br/>
        <w:t>13. Қарабали.</w:t>
        <w:br/>
        <w:t>14. Қарабау</w:t>
        <w:br/>
        <w:t>15. Қаратөбе</w:t>
        <w:br/>
        <w:t>16. Қарашағыр</w:t>
        <w:br/>
        <w:t>17. Қызылқоға</w:t>
        <w:br/>
        <w:t>18. Самара</w:t>
        <w:br/>
        <w:t>эоөзтолымы-</w:t>
        <w:br/>
        <w:t>С 3босштеліз ала бейіповулаваһ1 09.07.20131өргауа-орғауғ---11 раде 13</w:t>
        <w:br/>
        <w:t>5. Новобогат ауданы Сарытөбе болысынан жөне Редуг болысының Бесарал,</w:t>
        <w:br/>
        <w:t>Жалғансай, Бақсай, Новобогат, Таңқы және Кеңарал ауылдық Советтерінен</w:t>
        <w:br/>
        <w:t>құрылды.</w:t>
        <w:br/>
        <w:t>Жер аумағы - 12500 ш.км.</w:t>
        <w:br/>
        <w:t>Халқы -&lt; 20451 адам</w:t>
        <w:br/>
        <w:t>Орталығы -- Новобогат селосы</w:t>
        <w:br/>
        <w:t>6. Жаманқала ауданы Тополи болысынан (Харкин және Краснояр селолық</w:t>
        <w:br/>
        <w:t>Совегтінсіз), Редут болысының Сорочинка, Сарайшық, Редут және Кандаур селолық</w:t>
        <w:br/>
        <w:t>Советтерінен, Қарасамар болысының 7-ші ауылдық Советінен құрылды.</w:t>
        <w:br/>
        <w:t>Жер аумағы - 6300 ш.км.</w:t>
        <w:br/>
        <w:t>Халқы - 13109 адам</w:t>
        <w:br/>
        <w:t>Орталығы - ЖЯманка селосы</w:t>
        <w:br/>
        <w:t>1928 ж. 15 шілдесінде Теңіз ауданы Орал округінің құрамынан Гурьев округіне</w:t>
        <w:br/>
        <w:t>берілді (Бөкей ОАК шешімі 22.07.1928 ж.) 1928 жылдың 17 қыркүйегінде Жилокоса</w:t>
        <w:br/>
        <w:t>ауданы Доссор ауданына қосылып Адай округіне берілді.</w:t>
        <w:br/>
        <w:t>1929 ж. 10 сәуірінде Адай округінің жойылуына байланысты Маңғыстау ауданы</w:t>
        <w:br/>
        <w:t>Гурьев округінің құрамына енді.</w:t>
        <w:br/>
        <w:t>: (БОАК-нің 29. 04. 1929 ж. қаулысы)</w:t>
        <w:br/>
        <w:t>Ауылшаруашылығын жаппай коллективтендіру саясатына көшу, мемлекеттік</w:t>
        <w:br/>
        <w:t>аппараттан орындалу жүмыстарының нақтылығы мен тездігін талап етті. Бүл</w:t>
        <w:br/>
        <w:t>жағдайда орталықтан түскен нұсқаулардың округтер тежеуші буын болып саналады.</w:t>
        <w:br/>
        <w:t>1930 жылдың 23 шілдесіндегі қаулымен Бүкілодақтық Орталық комитеті</w:t>
        <w:br/>
        <w:t>округтерді жойды. Жоюмен қатар аудандарды ірілендіру жүргізілді, экономикалық</w:t>
        <w:br/>
        <w:t>нашар дамыған және кейбір біртектік аудандар жойылды.</w:t>
        <w:br/>
        <w:t>1930 ж. 23 шілдесінде, БОАК-нің қаулысына орай, Қызылқоға ауданы жойылып,</w:t>
        <w:br/>
        <w:t>аудан аумағы Доссор ауданының қарауына берілді.</w:t>
        <w:br/>
        <w:t>1930 ж. 22 қыркүйегінен бастап Есбол, Новобоғат және Жаманқала аудандары</w:t>
        <w:br/>
        <w:t>бірігіп Гурьев ауданын құрады.</w:t>
        <w:br/>
        <w:t>1930 ж. 17 желтоқсанында, БОАК-ның 22.07.1930 ж. қаулысымен Гурьев ауданы</w:t>
        <w:br/>
        <w:t>таратылып, бұрынғы аудандар өз шекараларын сақтап қалды.</w:t>
        <w:br/>
        <w:t>Гурьев округінің жойылуына байланысты, Теңіз ауданы орталығы Ганюшкин</w:t>
        <w:br/>
        <w:t>кенті болып жеке аудан атанды.</w:t>
        <w:br/>
        <w:t>1931 ж. 27 желтоқсанында Доссор ауданы жойылып, оның аумағы Гурьев,</w:t>
        <w:br/>
        <w:t>Жилокоса және Тайпақ аудандарына бөлінді.</w:t>
      </w:r>
    </w:p>
    <w:p>
      <w:r>
        <w:t>(БОАК 1.01.1931ж.)</w:t>
        <w:br/>
        <w:t>1928-1931 жылдары Қазақстанда өткізілген әкімшілік-аумақтық бөлінулер</w:t>
        <w:br/>
        <w:t>реформалары, социалистік индустрияны және ауыл шаруашылығының социалистік</w:t>
        <w:br/>
        <w:t>10</w:t>
        <w:br/>
        <w:t>СӘосителі алі бейіпдөйлава) 1. 09.07.20131өрғауч-(ргауғ---1І раде 17</w:t>
        <w:br/>
        <w:t>1988 ж. шілдесіндегі Гурьев облыстық, атқару комитетінің Хе 135 шешімімен</w:t>
        <w:br/>
        <w:t>Балықшы, Новобогат және Мақат аудандары таратылды. Мақат ауданы -- Ембі</w:t>
        <w:br/>
        <w:t>ауданының, Балықшы мен Новобогат аудандары Махамбет және Индер</w:t>
        <w:br/>
        <w:t>аудандарының құрамына енді.</w:t>
        <w:br/>
        <w:t>Қазақ КСР ЖС Президиумының 4.11:1990 ж. жарлығымен Маңғыстау оолысы</w:t>
        <w:br/>
        <w:t>бұрынғы өзінің аумақтық шекарасында қайта құрылды.!?</w:t>
        <w:br/>
        <w:t>1990 ж. тамызында Махамбет ауданы таратылып, бұрынғы өз шекарасында</w:t>
        <w:br/>
        <w:t>қалдырылды, Балықшы, Мақат дербес аудандар, ал, Новобогат ауданы Исатай</w:t>
        <w:br/>
        <w:t>ауданы болып қайта құрылды:</w:t>
        <w:br/>
        <w:t>1991 ж. Теңіз ауданы -- Құрманғазы ауданы болып өзгертілді</w:t>
        <w:br/>
        <w:t>Гур.ОАК шешімі 04.1991 ж...</w:t>
        <w:br/>
        <w:t>1992 ж. ақпанында Гурьев қаласының аты өзгертіліп, Атырау қаласы болып,</w:t>
        <w:br/>
        <w:t>ал, облыс - Атырау облысы болып аталды. ҚКСР ЖС алқасының қаулысы 1229-</w:t>
        <w:br/>
        <w:t>ХІ11 21.01.92ж.13</w:t>
        <w:br/>
        <w:t>Қазақ КСР-і ЖС 28 қаңтар 1993 жылы бекіткен Тәуелсіз Қазақстан</w:t>
        <w:br/>
        <w:t>Республикасының І-ші Конституциясымен Қазақстан Республикасының</w:t>
        <w:br/>
        <w:t>мемлекеттік құрылымының негіздері бекітілді.</w:t>
        <w:br/>
        <w:t>1993 ж. 9 желтоқсанындағы Қазақстан Республикасының “Қазақстан Республи-</w:t>
        <w:br/>
        <w:t>касының жергілікті халық депутаттары кеңестерінің уәкілеттілігін мерзімінен бұрын</w:t>
        <w:br/>
        <w:t>жоюы” туралы Заңымен жергілікті халық депутаттары Кеңестері өз уәкілеттілігін</w:t>
        <w:br/>
        <w:t>тоқтатты.</w:t>
        <w:br/>
        <w:t>1993 ж. 10 желтоқсанындағы “Қазақстан Республикасының жергілікті уәкілетті</w:t>
        <w:br/>
        <w:t>және атқару органдары” Заңына сәйкес облыс, аудан, қала аумағында уәкілетті</w:t>
        <w:br/>
        <w:t>орган-депутаттар жиналысы-Мәслихаттар болды. Республикалық әкімшілік-</w:t>
        <w:br/>
        <w:t>аумақтық құрылымы жүйесіне: ауыл(село), поселке, ауылдық (селолық) округ,</w:t>
        <w:br/>
        <w:t>қала аудан, қала; аудан, облыс бірліктері енгізілді.</w:t>
        <w:br/>
        <w:t>1993 ж. Ембі ауданының аты әзгертіліп, Жылыой ауданы атанды.</w:t>
        <w:br/>
        <w:t>5 АОММ қ. 855,7. 1, іс 4248, 6. 91</w:t>
        <w:br/>
        <w:t>“ АОММ к. 855... іс. 4660. 6. 1</w:t>
        <w:br/>
        <w:t>ІЗ АОММ қ. 855. т. 2. іс. 4661 М</w:t>
        <w:br/>
        <w:t>СБосштетіз алд бейіпоэллава1 109.07.201 вргауа-Аергауа---1Й раде 3</w:t>
        <w:br/>
        <w:t>Қы ный ымы уаде ыы</w:t>
        <w:br/>
        <w:t>ааа</w:t>
        <w:br/>
        <w:t>Еоококн</w:t>
        <w:br/>
        <w:t>«Аббемаенеы</w:t>
      </w:r>
    </w:p>
    <w:p>
      <w:r>
        <w:t>Ж. башланды</w:t>
        <w:br/>
        <w:t>ж Туын ей йе</w:t>
        <w:br/>
        <w:t>кар жеее</w:t>
        <w:br/>
        <w:t>АҒА аға</w:t>
        <w:br/>
        <w:t>14 ХЛіміммлекамыму</w:t>
        <w:br/>
        <w:t>е быры</w:t>
        <w:br/>
        <w:t>|е брезекенкен</w:t>
        <w:br/>
        <w:t>Й</w:t>
        <w:br/>
        <w:t>боны алддағанм</w:t>
        <w:br/>
        <w:t>қаралаған</w:t>
        <w:br/>
        <w:t>т. АДА амен аменне</w:t>
        <w:br/>
        <w:t>ін бембамы</w:t>
        <w:br/>
        <w:t>рамка</w:t>
        <w:br/>
        <w:t>4 -Обллла өудеейыные</w:t>
        <w:br/>
        <w:t>е .аемд ысыра бан</w:t>
        <w:br/>
        <w:t>ате</w:t>
        <w:br/>
        <w:t>2 (бына анны</w:t>
        <w:br/>
        <w:t>алса таға</w:t>
        <w:br/>
        <w:t>Десек снкае</w:t>
        <w:br/>
        <w:t>БОС</w:t>
        <w:br/>
        <w:t>| .Змеемаовялакныа</w:t>
        <w:br/>
        <w:t>Еа лемін е</w:t>
        <w:br/>
        <w:t>раға балса:</w:t>
        <w:br/>
        <w:t>7. Жаға бс-сөнка.</w:t>
        <w:br/>
        <w:t>Таран өне еге</w:t>
        <w:br/>
        <w:t>зе еокдетегі</w:t>
        <w:br/>
        <w:t>Т ағаезенк дее еее зы</w:t>
        <w:br/>
        <w:t>Жозеб ыы кмегеене 23</w:t>
        <w:br/>
        <w:t>кеекк с кеде</w:t>
        <w:br/>
        <w:t>ҚАРТА</w:t>
        <w:br/>
        <w:t>Уральсбой гүберилш.</w:t>
        <w:br/>
        <w:t>«Шола:</w:t>
        <w:br/>
        <w:t>2 Чсадинс Эл.</w:t>
        <w:br/>
        <w:t>А ЙҚАда бы жм 2 ыы)</w:t>
        <w:br/>
        <w:t>млае аа әге</w:t>
        <w:br/>
        <w:t>ЕХ</w:t>
        <w:br/>
        <w:t>7 бклотолы жам жекетақ.</w:t>
        <w:br/>
        <w:t>жобалары ШТА</w:t>
        <w:br/>
        <w:t>жесера</w:t>
        <w:br/>
        <w:t>Шы,</w:t>
        <w:br/>
        <w:t>,.баме 2 ды.</w:t>
        <w:br/>
        <w:t>Фәеенемеді</w:t>
        <w:br/>
        <w:t>М 84... ы енен</w:t>
        <w:br/>
        <w:t>&gt; ЛЫ</w:t>
        <w:br/>
        <w:t>4. бйеелееазмеы</w:t>
      </w:r>
    </w:p>
    <w:p>
      <w:r>
        <w:t>6 ойеыыл а бены</w:t>
        <w:br/>
        <w:t>Тбымевамтеммаы 6</w:t>
        <w:br/>
        <w:t>Еу Жаатан рен &lt;сеу</w:t>
        <w:br/>
        <w:t>ракетаны саалс ыда. -</w:t>
        <w:br/>
        <w:t>Жеты ,ь АМ “</w:t>
        <w:br/>
        <w:t>53 “ «аа Ы акен Е</w:t>
        <w:br/>
        <w:t>ж Жасын</w:t>
        <w:br/>
        <w:t>татымы</w:t>
        <w:br/>
        <w:t>ж тмд 1</w:t>
        <w:br/>
        <w:t>(а. ее АЕГИТА ИН</w:t>
        <w:br/>
        <w:t>аламаекозонол/ Уаыы АГТБ АТ</w:t>
        <w:br/>
        <w:t>зее</w:t>
        <w:br/>
        <w:t>2 ҮйМлееекееейеее а демек деде?</w:t>
        <w:br/>
        <w:t>асаемеонинен ЕС мауға</w:t>
        <w:br/>
        <w:t>4 7Ұ.далы АСлжаатыыт --</w:t>
        <w:br/>
        <w:t>ж бейім к. ӨПА Ы ее</w:t>
        <w:br/>
        <w:t>С:Әосителі алкі Зейілдеілаваі 1. 09.07.2013өргауч-Нергам--е.І. раде 7</w:t>
        <w:br/>
        <w:t>2000 жылдың 1 қаңтарына дейінгі уақыт аралығындағы әкімшілік-аумақтык</w:t>
        <w:br/>
        <w:t>бөлінулердің тарихы жөніндегі қүралы болып саналады.</w:t>
        <w:br/>
        <w:t>Қазақ АКСР-нің әкімшілік-аумақтық бөлігінің негізі 10.07.1919 ж. бекітілген</w:t>
        <w:br/>
        <w:t>РКФСР ХКС “Қырғыз (Қазақ) өлкесін басқару жөніндегі Революциялық</w:t>
        <w:br/>
        <w:t>комитетінің ережесімен” анықталған.</w:t>
        <w:br/>
        <w:t>Облыстың әкімшілік-аумақтық бөлігінің жүйесі әлденеше рет өзгерістерге</w:t>
        <w:br/>
        <w:t>ұшырады. Бүл әкімшілік-аумақтық өзгерістерді дер көзінде сатылап, айқындап</w:t>
        <w:br/>
        <w:t>көрсетеде алатын жаңа анықтамалықты талап етеді.</w:t>
        <w:br/>
        <w:t>1920 ж. 26 тамызында Бүкіл Россиялық ОАК мен РКФСР ХКС “Автономды</w:t>
        <w:br/>
        <w:t>Қырғыз (Қазақ) КСР-нын құру туралы” декреті қабылданды. “Автономды</w:t>
        <w:br/>
        <w:t>республиканың құрылуы туралы” декреті, оның аумақтық көлемін, облыстар мен</w:t>
        <w:br/>
        <w:t>уездер құрамдарын анықтады.</w:t>
        <w:br/>
        <w:t>Қысқартулар Тізіміне тек аббревиатура және сирек кездесетін қысқартылған</w:t>
        <w:br/>
        <w:t>сөздер ғана емес, сонымен бірге кең қолданылатын қысқартулар алфавит тәртібінде</w:t>
        <w:br/>
        <w:t>енгізіліп, сызықшадан кейін оның толық жазылуы көрсетілген.</w:t>
        <w:br/>
        <w:t>Тарихи кіріспе бөлімінде облыстық әкімшілік-аумақтық бөлінуінің ең маңызды</w:t>
        <w:br/>
        <w:t>өзгерістері хронологиялық тәртіппен еніп, облыстық әкімшілік-аумақтық бөліну</w:t>
        <w:br/>
        <w:t>өзгерістерінің себептері түсіндіріледі. Сонымен қатар қысқаша осы өзгерістерді</w:t>
        <w:br/>
        <w:t>енгізуге негіз болған республикалық экономикалық және саяси өмірі көрсетіледі.</w:t>
        <w:br/>
        <w:t>Бүл анықтамалықта облыстық әкімшілік-аумақтық бөлігінің өзгерістері мен</w:t>
        <w:br/>
        <w:t>елді мекендердің өзгерістері көрсетілген.</w:t>
        <w:br/>
        <w:t>Материәлдар алфавит бойынша жоғарыдан төмен тұрғыда, яғни облыс, қала,</w:t>
        <w:br/>
        <w:t>аудандар, тағы басқа болып орналасқан. Анықтамалықта аудандардың облыс</w:t>
        <w:br/>
        <w:t>орталығынан, селолық, ауылдық округтардың аудан орталығынан, елді мекендердің</w:t>
        <w:br/>
        <w:t>округтер орталықтарынан қашықтығы, жер аумақтарының көлемдері, халқының</w:t>
      </w:r>
    </w:p>
    <w:p>
      <w:r>
        <w:t>сандары туралы анықтама берілген.</w:t>
        <w:br/>
        <w:t>Анықтамалық ақпараттық-анықтамалық құралы бола тұра, мұрағаттық</w:t>
        <w:br/>
        <w:t>құжаттардың мазмұнын ашпайды, ол тек құжаттарды қорландыру жайлы жұмысты</w:t>
        <w:br/>
        <w:t>дұрыс ұйымдастыруға бағыт береді, ғылыми-анықтамалық аппарат ретінде,</w:t>
        <w:br/>
        <w:t>тақырыптық және әлеуметтік-құқықтық сұраныстарды орындауға көмектеседі.</w:t>
        <w:br/>
        <w:t>Анықтамалыққа алфавит бойынша жасалған елді мекендердің бұрынғы және</w:t>
        <w:br/>
        <w:t>жаңа атауларының тізімі тіркелген.</w:t>
        <w:br/>
        <w:t>Анықтамалық Қазақстан Республикасының Мәдениет, ақпарат және қоғамдық</w:t>
        <w:br/>
        <w:t>келісім министрлігі Мұрағаттар мен құжатталарды басқару жөніндегі комитеттің</w:t>
        <w:br/>
        <w:t>2000 жылдың 2 қазанында бекіткен Қазақстанның әкімшілік-аумақтық бөлігінің</w:t>
        <w:br/>
        <w:t>анықтамасын жасақтау жөніндегі әдістемелік кепілдемелердің талабына сай</w:t>
        <w:br/>
        <w:t>әзірленген.</w:t>
        <w:br/>
        <w:t>С:ооитегіз ай бейіпдөілава)/ 09.07.2013 1өргауа-Дергауа--.Н раде 16</w:t>
        <w:br/>
        <w:t>1963 ж. 2 қаңтарындағы. Қазақ КСР-інің ЖС Президиумының жарлығымен</w:t>
        <w:br/>
        <w:t>Есбол және Бақсай аудандары біріктіріліп, олардың негізінде орталығы Махамбет</w:t>
        <w:br/>
        <w:t>кенті бұрынғы Яманка болып Махамбет ауданы құрылды. ҚазКСР ЖС</w:t>
        <w:br/>
        <w:t>Президиумының 15.06.1963ж жарлығымен Яманка кенті.Махамбет болып өзгертілді.</w:t>
        <w:br/>
        <w:t>1963 ж. 10 қаңтарында Қазақ КСР-нің ЖС Президиумының жарлығымен Батыс</w:t>
        <w:br/>
        <w:t>Қазақстан өлкелік атқару комитетіне бағынышты Балықшы өнеркәсіптік ауданы</w:t>
        <w:br/>
        <w:t>құрылды.</w:t>
        <w:br/>
        <w:t>1963 ж.3 қарашасындағы Гурьев облысының атқару комитетінің шешімімен</w:t>
        <w:br/>
        <w:t>Балықшы өнеркәсіптік ауданы таратылып, Балықшы көнті Гурьев қалалық атқару</w:t>
        <w:br/>
        <w:t>комитетіне, ал ауылдық селолық Советтер Махамбет ауданына берілді.%</w:t>
        <w:br/>
        <w:t>1964 ж. 30 қазанындағы Гурьев облысының атқару және партия комитеттерінің</w:t>
        <w:br/>
        <w:t>бюросының қаулысымен Индер, Балықшы және Ембі аудандары құрылды. (ҚазКСР</w:t>
        <w:br/>
        <w:t>ЖС Президиумының қаулысы 31.12.1964 ж.). Бұрынғы Махамбет, Ембі өнеркәсіп</w:t>
        <w:br/>
        <w:t>аудандары таратылды.”</w:t>
        <w:br/>
        <w:t>1966 ж. қаңтарында орталықтары Доссор селосы және Өзен қаласы болыгі Мақат</w:t>
        <w:br/>
        <w:t>және Өзен аудандары құрылды. !9</w:t>
        <w:br/>
        <w:t>1966 ж. 25 сәуірінде Қазақ КСР ЖС Президиумының жарлығымен Гурьев ауданы</w:t>
        <w:br/>
        <w:t>- Балықшы ауданы, ал Консерв комбинаты - Балықшы кенті болып өзгертілді.</w:t>
        <w:br/>
        <w:t>1973 ж. наурызында дербес Маңғыстау облысы құрылып, оған Гурьев облысының</w:t>
        <w:br/>
        <w:t>қүрамынан Шевченко және Форт-Шевченко қалалары, Өзен және Маңғыстау</w:t>
        <w:br/>
        <w:t>аудандары берілді. Облыс орталығы Шевченко қаласы болды.</w:t>
        <w:br/>
        <w:t>Гурьев облысының құрамында Балықшы, Теңіз, Қызылқоға, Мақат, Индер,</w:t>
        <w:br/>
        <w:t>Ембі аудандары және Гурьев қаласы қалды.</w:t>
        <w:br/>
        <w:t>1977 ж. ақпанында Қазақ КСР ЖС Президиумының қаулысымен орталығы</w:t>
        <w:br/>
        <w:t>Аққыстау кенті болып, қайтадан Новобогат ауданы құрылды..!</w:t>
        <w:br/>
        <w:t>1978 жылы 21 сәуірдегі Қазақ КСР-інің ЖС УШ-сессиясымен бекітілген Қазақ</w:t>
        <w:br/>
        <w:t>КСР-і Конституциясы бойынша еңбекшілер депутаттар Советі халық депутаттары</w:t>
        <w:br/>
        <w:t>Сөонеті болып өзгертілді.</w:t>
        <w:br/>
        <w:t>Қазақ КСР ЖС Президиумының 2.06.1988 ж. “Қазақ КСР-нің Маңғыстау және</w:t>
        <w:br/>
        <w:t>Торғай облыстарын тарату туралы” жарлығымен Маңғыстау облысы таратылып,</w:t>
        <w:br/>
        <w:t>Гурьев облысының құрамына берілді.!?</w:t>
        <w:br/>
        <w:t>% АОММ қ.4,7.1,іс. 323, 6. 10,11</w:t>
      </w:r>
    </w:p>
    <w:p>
      <w:r>
        <w:t>5 АОММ қ. 855. т. 1. іс. 1739, б. 79,81,85</w:t>
        <w:br/>
        <w:t>м. АОММ қ. 855, т. 1. іс. 901, б. 6,10.</w:t>
        <w:br/>
        <w:t>“ ДОММ қ. 855, т. 1, іс. 4248, б. 68.</w:t>
        <w:br/>
        <w:t>8 АОММ қ. 855.т. 1, іс. 4248, б. 73</w:t>
        <w:br/>
        <w:t>13</w:t>
        <w:br/>
        <w:t>СӘосителіз алд беңіпдөлаа1), 09.07.2013өргауя-Әортауч---1ЙГ раде 11</w:t>
        <w:br/>
        <w:t>19. Сімбірті</w:t>
        <w:br/>
        <w:t>20. Редут - уездері болды.</w:t>
        <w:br/>
        <w:t>1920 жылдың 4 қазанында Орынбор қаласында өткен Қырғыз АКСР-ы</w:t>
        <w:br/>
        <w:t>кеңестерінің құрылтайында Қырғыз АКСР-ның Қазақ Автономды Кеңестік</w:t>
        <w:br/>
        <w:t>Социалистік Республикасы деп атау шешілді.</w:t>
        <w:br/>
        <w:t>Құрылтайдың жарлығында республиканы құру жайлы декреттен кейінгі</w:t>
        <w:br/>
        <w:t>Қазақстандағы кейбір әкімшілік-аумақтық құрылымда болған кейбір өзгерістер</w:t>
        <w:br/>
        <w:t>көрсетілді. Сонымен қатар Қазақ АКСР құрамына кейбір губерниялар енді, оған</w:t>
        <w:br/>
        <w:t>қоса жаңа губерниялар құрылды. Кеңестердің 1 құрылтайының шешімімен 1920</w:t>
        <w:br/>
        <w:t>жылдың 12 қазанынан қүрамында Жанбейті (23 бол.), Елек (31 бол.), Калмыков</w:t>
        <w:br/>
        <w:t>(18 бол.), Ойыл (14 бол.), Орал (27 бол.) және Гурьев (20 бол.) уездері бар Орал</w:t>
        <w:br/>
        <w:t>губерниясы құрылды.</w:t>
        <w:br/>
        <w:t>1922 жылдың маусымынында дейін Ақжал болысы Бестөбе болысына қосылып,</w:t>
        <w:br/>
        <w:t>Ақжал болысы болып аталды.</w:t>
        <w:br/>
        <w:t>1923 жылдың 28 маусымында болыстарды ірілендіру өткізіліп, Гурьев уезінде</w:t>
        <w:br/>
        <w:t>11 болыс қалды. (ҚазАКСР ОАК 5 шілде 1923 ж. шешімімен бекітілген).</w:t>
        <w:br/>
        <w:t>1923 жылдың 28 маусымда Ақбас, Жаршық, Жилокоса және Қарабали болыстары</w:t>
        <w:br/>
        <w:t>Ембі болысына, Блон болысы Ракуш болысына, Зеленый және Жаманқала</w:t>
        <w:br/>
        <w:t>болыстары Қызылқоға болысына, Гурьев, Қаратөбе және Сімбірті болыстары Сокол</w:t>
        <w:br/>
        <w:t>болысына, Қарабау болысы Сарыкөл болысына, Қарашағыр болысы Ақжал</w:t>
        <w:br/>
        <w:t>болысына, Кермеқас болысы Есбол және Сарыкөл болыстарына, Самар болысы</w:t>
        <w:br/>
        <w:t>Редуг“болысына қосылды.</w:t>
        <w:br/>
        <w:t>1923 жылдың 2 шілдесінде Ракуш, Сарыкөл, Сокол, Тополи болыстары құрылды.</w:t>
        <w:br/>
        <w:t>1923 жылдың 23 тамызында Калмыков уезінің Горы және Индер болыстары</w:t>
        <w:br/>
        <w:t>Орал губерниясына берілді.</w:t>
        <w:br/>
        <w:t>1923 жылдың 2 қазанында Жанңбейті уезімен Қарасамар болысы Орал</w:t>
        <w:br/>
        <w:t>губерниясына берілді.</w:t>
        <w:br/>
        <w:t>1924 жылдың аяғында Индер және Қарасамар болыстары Жанбейті уезіне, Гбры</w:t>
        <w:br/>
        <w:t>болысы Кулагин болысына қосылды. Жанбейті уезінің Қатыншағыл болысы</w:t>
        <w:br/>
        <w:t>Қарасамар болысы болып өзгерілді.</w:t>
        <w:br/>
        <w:t>Бүкілроссиялық ОАК-ның 6.06.1925 ж. шешімімен, 18-мамыр 1925 жылы Бөкей</w:t>
        <w:br/>
        <w:t>губерниясы жойылып, Бөкей уезі болып Орал губерниясының құрамына берілді.</w:t>
        <w:br/>
        <w:t>Республикада халық шаруашылығының өзгеру кезеңінде, аса жылдам қарқынмен</w:t>
        <w:br/>
        <w:t>өнеркәсіп пен ауылшаруашылығы дами түсті. Бұл жағдайда республиканың</w:t>
        <w:br/>
        <w:t>әкімшілік-аумақтық қүрылымын да өзгертуге қажеттік туғандай болды. Әрі қарай</w:t>
        <w:br/>
        <w:t>мұндай өзгерістер жасалмаған жағдайда, ол жергілікті органдардың шаруашылық-</w:t>
        <w:br/>
        <w:t>басшылық және мәдени-тәрбиелік даму жұмыстарына тұсау болуы мүмкін еді.</w:t>
      </w:r>
    </w:p>
    <w:p>
      <w:r>
        <w:t>1927 жылдың 5 қыркүйегінде Редут және Сарытәбе болыстарының бөліктерінен</w:t>
        <w:br/>
        <w:t>Новобогат болысы құрылды. Ң</w:t>
        <w:br/>
        <w:t>ҚазОАК-нің 17.01.1928 жылғы УІ шақырылған 11 сессиясы ның қаулысымен ,</w:t>
        <w:br/>
        <w:t>Гурьев округі құрылды, оның құрамында 6 аудан болды: Жаманқала, Есбол, Доссор;</w:t>
        <w:br/>
        <w:t>8</w:t>
        <w:br/>
        <w:t>Сбооителіз алд бейіпдөдлазау) 09.07.2013 эргауа-Нөргауан-1Й рәде 14</w:t>
        <w:br/>
        <w:t>формасын құруды тездетуге ықпалын -тигізуі тиіс болды. Бұл жұмыстардың</w:t>
        <w:br/>
        <w:t>шешімдері күштеу және көндіру әдістерімен жүргізілгендіктен республикалық үкімет</w:t>
        <w:br/>
        <w:t>органдарынан басқаруда қатаңдық пен шапшандықты талап етті.</w:t>
        <w:br/>
        <w:t>1930 ж. 17 желтоқсаны мен 1933 жылдың 1 шілдесі аралығында Гурьев ауданы</w:t>
        <w:br/>
        <w:t>орталығы Орал қаласы болып Батыс Қазақстан облысына қараса, 1933 ж. 1</w:t>
        <w:br/>
        <w:t>шілдесінен 4 ауданы бар Гурьев округі кайта құрылды.</w:t>
        <w:br/>
        <w:t>1. Гурьев ауданы -- орталығы Гурьев қаласы.</w:t>
        <w:br/>
        <w:t>2. Теңіз ауданы -- орталығы Ганюшкин кенті</w:t>
        <w:br/>
        <w:t>3. Жилокоса ауданы --. орталығы Жилокоса кенті</w:t>
        <w:br/>
        <w:t>4, Маңғыстау ауданы -- орталығы Форт-Александр кенті.</w:t>
        <w:br/>
        <w:t>Республика көлеміндегі өнеркәсіп және. теміржол құрылыстары жаңа колхоз,</w:t>
        <w:br/>
        <w:t>совхоз және МТС-ның ашылулары жаңа өнеркәсіптік және ауылшаруашылық</w:t>
        <w:br/>
        <w:t>орталықтарының -пайда болуларына әкеліп соқты.</w:t>
        <w:br/>
        <w:t>1932 ж. ақпанында өткен Қазақстан ОАК -ның 2-ші сессиясы облыс ашудың</w:t>
        <w:br/>
        <w:t>керектігіне ұсыныс жасады.</w:t>
        <w:br/>
        <w:t>Осыған орай Қазақстан ОАК-нің П-ші сессиясы облыстар құрудың негізділігін</w:t>
        <w:br/>
        <w:t>айта келе, оларды біріңғай Қазақстан орталығынан басқаруға бағындырып,</w:t>
        <w:br/>
        <w:t>шаруашылық негіздеріне қарай топтастырып және географиялық орналасуларына</w:t>
        <w:br/>
        <w:t>қарап, республика бойынша 6 облыс құруды қаулы етті. Ол Бүкілодақтық ОАҚ-</w:t>
        <w:br/>
        <w:t>ің “Қазақстандық облыстар құру” туралы 1932 ж. 10 наурызындағы қаулысымен</w:t>
        <w:br/>
        <w:t>беркітілді.</w:t>
        <w:br/>
        <w:t>1933 жылдың 17 шілдесінде Орал -. Ембі ауданы Батыс. Қазақстан облығынан</w:t>
        <w:br/>
        <w:t>Гурьев округіне берілді, 1933 жылдың 5 қыркүйегінде таратылды. (ҚазАКСР ОАК-</w:t>
        <w:br/>
        <w:t>нің 25 шілде 1933 ж. жарлығымен бекітілді).</w:t>
        <w:br/>
        <w:t>1933 ж. 31 тамызындағы Гурьев ауаткомыңың қаулысымен Гурьев ауданының</w:t>
        <w:br/>
        <w:t>бөліктерінен орталығы Кулагин кенті болып Есбол ауданы құрылды. Гурьев қаласы</w:t>
        <w:br/>
        <w:t>облыстық Советінің қарауында қалды.2</w:t>
        <w:br/>
        <w:t>ГУРЬЕВ ОБЛЫСЫ</w:t>
        <w:br/>
        <w:t>1938 ж.4 ақпанындағы Қазақстан ОАК алқасының қаулысымен Батыс Қазақстан</w:t>
        <w:br/>
        <w:t>облысының Гурьев округі жойылып, Гурьев облысы құрылды. Оның әкімшілік</w:t>
        <w:br/>
        <w:t>жер аумағы Гурьев облысының атқару комитеті алқасының 5.02.1938 жылғы</w:t>
        <w:br/>
        <w:t>мәжілісінің шешімімен Гурьев ауданы таратылып, Бақсай және Мақат аудандары</w:t>
        <w:br/>
        <w:t>құрылды.? 2;</w:t>
        <w:br/>
        <w:t>Гурһев облысы Қазақстан Республикасының батыс бөлігінде орналасқан, Облыс</w:t>
        <w:br/>
        <w:t>батыста Ресейдің Астрахан облысымен, солтүстікте Қазақстан Республикасының</w:t>
        <w:br/>
        <w:t>Батыс Қазақстан, шығысында - Ақтөбе және оңтүстікте Маңғыстау Өблыстарымен</w:t>
        <w:br/>
        <w:t>шектеседі.</w:t>
      </w:r>
    </w:p>
    <w:p>
      <w:r>
        <w:t>2 АОММ. қ. 69. Т.1. іс.149. 6.1.</w:t>
        <w:br/>
        <w:t>3 ОАММ. қ. 855. т.1. іс. 32. б. 1,8,9.</w:t>
        <w:br/>
        <w:t>П</w:t>
        <w:br/>
        <w:t>Сосителіз алд ЗеШпөйлаа11 09.07.2013 өргауа-Нөргауа---ІИ рде 9</w:t>
        <w:br/>
        <w:t>ТАРИХИ КІРІСПЕ</w:t>
        <w:br/>
        <w:t>Гурьев облысы (қазіргі Атырау) Қазақстан Республикасының батыс бөлігін ала</w:t>
        <w:br/>
        <w:t>Каспий теңізінің солтүстік және солтүстік-шығыс жағалауымен Жайық өзенінің</w:t>
        <w:br/>
        <w:t>сағалық бойын қамтиды. Сондықтан да облыс атауы өзінің географиялық орнына</w:t>
        <w:br/>
        <w:t>қазақтың ежелгі қос су айдындарына тікелей байланысты қалыптасқан, яғни Жайық,</w:t>
        <w:br/>
        <w:t>өзенінің Каспий теңізіне құятын атырауынан туындаған. Географиялық тұрғыдан</w:t>
        <w:br/>
        <w:t>облыстың солтүстік-батыс жағы Еуропада, ал бүкіл шығыс жағы Азияда, негізінен</w:t>
        <w:br/>
        <w:t>шөлейттік аймақта жатыр. Жерінің орналасуына қарай батысында (солтүстік-</w:t>
        <w:br/>
        <w:t>батысында) Ресейдің Астрахан облысымен шектеседі, солтүстігінде және солтүстік-</w:t>
        <w:br/>
        <w:t>шығысында Қазақстан Республикасының Батыс Қазақстан, шығысында -- Ақтөбе,</w:t>
        <w:br/>
        <w:t>оңтүстік-шығысында - Маңғыстау облыстарымен ұласады.</w:t>
        <w:br/>
        <w:t>Ресей, кейін Кеңестер Одағының қүрамында уез, округ, облыс болған бұл өңір</w:t>
        <w:br/>
        <w:t>1991 жылдың 30 тамызынан бастап егеменді Қазақстан Республикасының Атырау</w:t>
        <w:br/>
        <w:t>облысы (Қаз. КСР ЖС алқасы 21.01.1992 ж) атанып отыр.</w:t>
        <w:br/>
        <w:t>Сонау 17 ғасырдан Атырау өңірі патшалық Ресейдің аса назарында болды,</w:t>
        <w:br/>
        <w:t>оның табиғи байлықтары өте қызықтырған болатын. Азия елдерімен</w:t>
        <w:br/>
        <w:t>дипломатиялық және сауда қатынастарын жүргізу мақсатында, сонымен бірге</w:t>
        <w:br/>
        <w:t>Жайық бойындағы жерлерді жаулап алып, Каспий теңізінде өз үстемдігін орнатуды</w:t>
        <w:br/>
        <w:t>жоспарлап, патшалық Ресей қала тұрғызуға келісім берді. Қала құрылысы 1640</w:t>
        <w:br/>
        <w:t>жылы басталып, 15 жыл бойы жүргізіліп, 1662 жылы аяқталды. Қала Астрахан</w:t>
        <w:br/>
        <w:t>губерниясының қарауына берілді.</w:t>
        <w:br/>
        <w:t>1798 жылдың 11 желтоқсанында қала Орал әскерлігінің қарауына уақытша</w:t>
        <w:br/>
        <w:t>берілсе, бірнеше жылдан соң, қала Орал казактары әскерлігіне түпкілікті берілді.</w:t>
        <w:br/>
        <w:t>1853 жылы қала Орынбор губерниясының қарауына берілді.</w:t>
        <w:br/>
        <w:t>Қазақстанның Ресейге қосылуына дейін елдің кең аумағындағы түрлі</w:t>
        <w:br/>
        <w:t>аудандарында мүлдем түрліше әкімшілік-аумақтық бөліктердің бірнеше түрлері</w:t>
        <w:br/>
        <w:t>болған. Бұндай түрленулерді жою үшін және оны жалпы ресейлік әкімшілік-</w:t>
        <w:br/>
        <w:t>аумақтық бөлікке жақындату мақсатында, жаңа ережелер өзірленген.</w:t>
        <w:br/>
        <w:t>1868 жылы “Далалық облыстарды басқарудың уақытша ережесі” беркітілген.</w:t>
        <w:br/>
        <w:t>Далалық облыстарды басқару “ережесі” бойынша 4 облыс құрылған: Ақмола, Семей,</w:t>
        <w:br/>
        <w:t>Торғай және Орал. Орал облысының қүрамына Орал, Калмыков, Ембі және Гурьев</w:t>
        <w:br/>
        <w:t>уездері енген.</w:t>
        <w:br/>
        <w:t>1891 жылдың 25 наурызында далалық облыстарды басқару жайлы “Жаңа ереже”</w:t>
        <w:br/>
        <w:t>қабылданған, оған бұрынғы облыстық әкімшілік-аумақтық бөлігінің жүйесіне</w:t>
        <w:br/>
        <w:t>болмашы ғана өзгерістер енгізілген, олар негізінен кейбір атаулар мен оның</w:t>
        <w:br/>
        <w:t>шекаралары жайлы өзгерістер болған. 1891 жылғы “Ереже” бойынша болыстар</w:t>
        <w:br/>
        <w:t>шекараларының өзгерулерін облыстық басшылар, ал облыс және уездердің</w:t>
        <w:br/>
        <w:t>шекараларының өзгерістерін Ішкі Істер Министрлігі шешуге құқылы болған.</w:t>
        <w:br/>
        <w:t>Бұл “Ереже” тіпті 1917 жылға дейін пайдаланылған.</w:t>
        <w:br/>
        <w:t>Қазақ халқының ғұмырындағы ең маңызды тарихи бетбүрыстардың бірі -- дербес</w:t>
        <w:br/>
        <w:t>қазақ елінің құрылуы еді, ол елдің экономикалық, саяси және мәдени алға</w:t>
        <w:br/>
        <w:t>дамуының талаптарына сай және қазақ жерлерін біріктіруді, бұрынғы әкімшілік-</w:t>
        <w:br/>
        <w:t>аумақтық құрылымға түбегейлі өзгерістер енгізуді талап етті.</w:t>
      </w:r>
    </w:p>
    <w:p>
      <w:r>
        <w:t>Қазақ автономды Республикасын қүру туралы декрет жарық көріп, жер көлемі</w:t>
        <w:br/>
        <w:t>белгіленгенмен, әлі Де Ресей Федерациясы қарауында кейбір туберниялардың</w:t>
        <w:br/>
        <w:t>құрамында басым көпшілігі қазақтар тұратын жерлер қалып жатты.</w:t>
        <w:br/>
        <w:t>6</w:t>
        <w:br/>
        <w:t>Сбоситегіз ап беңіпдйлаза)) 09.07.2013 1өргауа-Доргауа-з-ә.Й. раде 24</w:t>
        <w:br/>
        <w:t>ЖАРСУАТ А/ОЕРУТІ</w:t>
        <w:br/>
        <w:t>Орталығы - Жарсуат кенті</w:t>
        <w:br/>
        <w:t>Халқының саны --:2880 адам</w:t>
        <w:br/>
        <w:t>Аудан орталығынан қашықтығы -- 38 шақ.</w:t>
        <w:br/>
        <w:t>Елді мекендері -6</w:t>
        <w:br/>
        <w:t>дақтан ҡ.</w:t>
        <w:br/>
        <w:t>Бұхар к.</w:t>
        <w:br/>
        <w:t>Жарсуат к.</w:t>
        <w:br/>
        <w:t>Кетебай к.</w:t>
        <w:br/>
        <w:t>Қызылжар</w:t>
        <w:br/>
        <w:t>Құрылыс к.</w:t>
        <w:br/>
        <w:t>ИНДЕР А/ОКРУГІ</w:t>
        <w:br/>
        <w:t>Орталығы -- Бөдене кенті</w:t>
        <w:br/>
        <w:t>Халқының саны 5.-- 1499 адам</w:t>
        <w:br/>
        <w:t>Аудан орталығынан қашықтығы - 18 шақ.</w:t>
        <w:br/>
        <w:t>Елді мекендері іі</w:t>
        <w:br/>
        <w:t>ҠУЛАГИН А/ОКРУГІ</w:t>
        <w:br/>
        <w:t>Орталығы -- Кулагин кенті</w:t>
        <w:br/>
        <w:t>Халқының саны - 4945 адам</w:t>
        <w:br/>
        <w:t>Аудан орталығынан қашықтығы - 35 шақ.</w:t>
        <w:br/>
        <w:t>Елді мекендері - -3</w:t>
        <w:br/>
        <w:t>Гребеншик к.</w:t>
        <w:br/>
        <w:t>Елеусін к.</w:t>
        <w:br/>
        <w:t>Кулагин к.</w:t>
        <w:br/>
        <w:t>“ӨРЛІК А/ОКРУГІ</w:t>
        <w:br/>
        <w:t>Орталығы - Өрлік кенті</w:t>
        <w:br/>
        <w:t>Халқының саны - 2776 адам</w:t>
        <w:br/>
        <w:t>Аудан орталығынан қашықтығы - 47 шақ</w:t>
        <w:br/>
        <w:t>Епді мекендері -4</w:t>
        <w:br/>
        <w:t>Гогольек е.м.</w:t>
        <w:br/>
        <w:t>Жиек к.</w:t>
      </w:r>
    </w:p>
    <w:p>
      <w:r>
        <w:t>Жұлдыз к.</w:t>
        <w:br/>
        <w:t>Өрлік к.</w:t>
        <w:br/>
        <w:t>ЗЕЛЕНЫЙ А/ОКРУГІ</w:t>
        <w:br/>
        <w:t>Орталығы -- Зеленый кенті</w:t>
        <w:br/>
        <w:t>Халқының саны -- 2031 адам</w:t>
        <w:br/>
        <w:t>Аудан орталығынан қашықтығы -- 60 шақ.</w:t>
        <w:br/>
        <w:t>Зеленый к.</w:t>
        <w:br/>
        <w:t>рл</w:t>
        <w:br/>
        <w:t>С3Фосителіз алд бейіпдөйлаза)) 09.07.2013 1өргама-оргауғ-а--11 раде 23</w:t>
        <w:br/>
        <w:t>ИНДЕР АУДАНЫ</w:t>
        <w:br/>
        <w:t>Индер ауданы Атырау облысының солтүстік бөлігінде орналасқан. Жерінің</w:t>
        <w:br/>
        <w:t>орналасуына қарай солтүстікте Батыс Қазақстан облысының Тайпақ, Жаңақала</w:t>
        <w:br/>
        <w:t>аудандарымен, батысында-Исатай, оңтүстігінде -- Махамбет, шығысында -</w:t>
        <w:br/>
        <w:t>облыстың Қызылқоға аудандарымен шектеседі. Географиялық тұрғыда аудан жері</w:t>
        <w:br/>
        <w:t>Европа және Азия құрылықтарында, Жайық өзенінің екі жағалауын бойлай алып</w:t>
        <w:br/>
        <w:t>жатыр. Орналасуына қарай шөлейттік аймаққа жатады.</w:t>
        <w:br/>
        <w:t>1928 жылы (ҚАКСР ОАК П сессиясының УІ шақыру қаулысы) Гурьев округінде</w:t>
        <w:br/>
        <w:t>Есбол ауданы болып құрылған. 1930 жылы аудан тарап, Гурьев ауданының</w:t>
        <w:br/>
        <w:t>құрамына енген. 1933 жылы аудан қайта құрылып, орталығы Кулагин селосы болды.</w:t>
        <w:br/>
        <w:t>1962 жылы аудан жаңа құрылған. Махамбет өндірістік басқармасына, 1963 жылдан</w:t>
        <w:br/>
        <w:t>Махамбет селолық ауданы құрамына кірді, (ККСР ЖС Пр. жарлығы 2.01.1963ж)</w:t>
        <w:br/>
        <w:t>1065 жылдан Индер ауданы болып дербес аудан болды(ҚКСР ЖС Пір. жарлығы</w:t>
        <w:br/>
        <w:t>31.12.1964 ж.) Аудан орталығы Индербор қ.т. кенті болып тағайындалған.</w:t>
        <w:br/>
        <w:t>Орталығы - қ.т.к. Индербор. (1938 ж.)</w:t>
        <w:br/>
        <w:t>Құралды - 1928 ж.</w:t>
        <w:br/>
        <w:t>Аумақтық көлемі</w:t>
        <w:br/>
        <w:t>(мың шаршы шақ.) -аы</w:t>
        <w:br/>
        <w:t>Халқы (мың адам) - 28947 адам</w:t>
        <w:br/>
        <w:t>Қала типтес кенті -і</w:t>
        <w:br/>
        <w:t>Ауылдық округтер -6</w:t>
        <w:br/>
        <w:t>Барлық елді мекендер 5519</w:t>
        <w:br/>
        <w:t>ҚАЛА ТИПТЕС ПОСЕЛКЕЛЕР</w:t>
        <w:br/>
        <w:t>қ.т.к. Индербор - аудан орталығы</w:t>
        <w:br/>
        <w:t>Халқы - 11256 адам</w:t>
        <w:br/>
        <w:t>АУЫЛДЫҚ ОКРУТТЕР</w:t>
        <w:br/>
        <w:t>ТОРЫ А/ОКРУГІ</w:t>
        <w:br/>
        <w:t>Орталығы - Елтай кенті</w:t>
        <w:br/>
        <w:t>Халқының саны - 3171 адам</w:t>
        <w:br/>
        <w:t>Аудан орталығынан қашықтығы - 12 шақ</w:t>
        <w:br/>
        <w:t>Елді мекендері - 4</w:t>
        <w:br/>
        <w:t>Горы к.</w:t>
      </w:r>
    </w:p>
    <w:p>
      <w:r>
        <w:t>Елтай к.</w:t>
        <w:br/>
        <w:t>Қараой к.</w:t>
        <w:br/>
        <w:t>Қостан к.</w:t>
        <w:br/>
        <w:t>С:Фосителіз алд беШіпдөзлава/ 09.07.2013 .өргауа-Чоргауа--.ДІ раде 28</w:t>
        <w:br/>
        <w:t>ҚЫЗЫЛҚОҒА А/ОКРУТІ</w:t>
        <w:br/>
        <w:t>Орталығы - Қарабау кенті</w:t>
        <w:br/>
        <w:t>Халқының саны - 2283 адам</w:t>
        <w:br/>
        <w:t>Аудан орталығынан қашықтығы - 140 шақ.</w:t>
        <w:br/>
        <w:t>Елді мекендері т-2</w:t>
        <w:br/>
        <w:t>Қарабау к.</w:t>
        <w:br/>
        <w:t>Тайсойған к.</w:t>
        <w:br/>
        <w:t>КӨЗДІҚАРА А/ОКРУГІ</w:t>
        <w:br/>
        <w:t>Орталығы - Қоныстану кеңі</w:t>
        <w:br/>
        <w:t>Халқының саны т 1971 адам</w:t>
        <w:br/>
        <w:t>Аудан орталығынан қашықтығы -- 50 шақ.</w:t>
        <w:br/>
        <w:t>Елді мекендері -е42</w:t>
        <w:br/>
        <w:t>Ақкөл к.</w:t>
        <w:br/>
        <w:t>Бүйрек к.</w:t>
        <w:br/>
        <w:t>Қоныстану к.</w:t>
        <w:br/>
        <w:t>Қосқұлақ к.</w:t>
        <w:br/>
        <w:t>МИЯЛЫ А/ОКРУТІ</w:t>
        <w:br/>
        <w:t>Орталығы чт-.Миялы кенті</w:t>
        <w:br/>
        <w:t>Халқының саны - 6079 адам</w:t>
        <w:br/>
        <w:t>МҰҚЫР А/ОКРУГІ</w:t>
        <w:br/>
        <w:t>Орталығы - Мұқыр стансасы</w:t>
        <w:br/>
        <w:t>Халқының саны - 4832 адам</w:t>
        <w:br/>
        <w:t>Аудан орталығынан қашықтығы - 140 шақ.</w:t>
        <w:br/>
        <w:t>Елді мекендері е /</w:t>
        <w:br/>
        <w:t>Жамансор ст.</w:t>
        <w:br/>
        <w:t>Жантерек ст.</w:t>
        <w:br/>
        <w:t>Қайрақты к.</w:t>
        <w:br/>
        <w:t>Мұқыр к.</w:t>
        <w:br/>
        <w:t>Сарқұлақ к..</w:t>
        <w:br/>
        <w:t>Соркөл к.,</w:t>
      </w:r>
    </w:p>
    <w:p>
      <w:r>
        <w:t>Тасқұдық к.</w:t>
        <w:br/>
        <w:t>САҒЫЗ А/ОКРУГІ</w:t>
        <w:br/>
        <w:t>Орталығы | -. Сағыз стансасы</w:t>
        <w:br/>
        <w:t>Халқының саны - 7215 адам /</w:t>
        <w:br/>
        <w:t>%</w:t>
        <w:br/>
        <w:t>С3Фосителі алд бейіпдәдлаваһ) 09.07.2013 1өргауа-Дорғауа--.ДН раде 33</w:t>
        <w:br/>
        <w:t>СҮЙІНДІК А/ОКРУГІ</w:t>
        <w:br/>
        <w:t>Орталығы - Сүйіндік кенті.</w:t>
        <w:br/>
        <w:t>Халқының саны - 4400 адам</w:t>
        <w:br/>
        <w:t>Аудан орталығынан қашықтығы - 340 шақ.</w:t>
        <w:br/>
        <w:t>Елді мекендері -6</w:t>
        <w:br/>
        <w:t>Батырбек к.</w:t>
        <w:br/>
        <w:t>Егінқұдық к.</w:t>
        <w:br/>
        <w:t>Жалғызапан к.</w:t>
        <w:br/>
        <w:t>Сүйіндік к.</w:t>
        <w:br/>
        <w:t>“Ұштаған к.</w:t>
        <w:br/>
        <w:t>Жаңа ауыл</w:t>
        <w:br/>
        <w:t>ШОРТАНБАЙ А/ОКРУГІ</w:t>
        <w:br/>
        <w:t>Орталығы - Шортанбай к.</w:t>
        <w:br/>
        <w:t>Халқының саны -- 3201 адам</w:t>
        <w:br/>
        <w:t>Аудан орталығынан қашықтығы - 51 шақ.</w:t>
        <w:br/>
        <w:t>Елді мекендері -4</w:t>
        <w:br/>
        <w:t>Жасталап к.</w:t>
        <w:br/>
        <w:t>Көптоғай к.</w:t>
        <w:br/>
        <w:t>Шортанбай к.</w:t>
        <w:br/>
        <w:t>Рембаза к.</w:t>
        <w:br/>
        <w:t>89</w:t>
        <w:br/>
        <w:t>Сосителі апа беШіпавһлава 09.07.2013 өргау-Уөргауаз--АИ. раде 31</w:t>
        <w:br/>
        <w:t>Халқының саны - 2583 адам</w:t>
        <w:br/>
        <w:t>Аудан орталығынан қашықтығы - 50 шақ</w:t>
        <w:br/>
        <w:t>Елді мекендері -3</w:t>
        <w:br/>
        <w:t>Жыланды к.</w:t>
        <w:br/>
        <w:t>Зормата к.</w:t>
        <w:br/>
        <w:t>Қызылоба к.</w:t>
        <w:br/>
        <w:t>ЕҢБЕКШІ А/ОКРУГІ</w:t>
        <w:br/>
        <w:t>Орталығы - Жұмекен кенті</w:t>
        <w:br/>
        <w:t>Халқының саны - 3023 адам</w:t>
        <w:br/>
        <w:t>Аудан орталығынан қашықтығы - 7 шақ.</w:t>
        <w:br/>
        <w:t>Елді мекендері ше5</w:t>
      </w:r>
    </w:p>
    <w:p>
      <w:r>
        <w:t>Жүмекен к.</w:t>
        <w:br/>
        <w:t>Кадырка к.</w:t>
        <w:br/>
        <w:t>Кобяконо к.</w:t>
        <w:br/>
        <w:t>Қошалақ к.</w:t>
        <w:br/>
        <w:t>Мальцево к.</w:t>
        <w:br/>
        <w:t>КАЛИНИН А/ОКРУГІ</w:t>
        <w:br/>
        <w:t>Орталығы - Орлы к.</w:t>
        <w:br/>
        <w:t>Халқының саны - 2418 адам</w:t>
        <w:br/>
        <w:t>Аудан орталығынан қашықтығы &gt; 6 шақ.</w:t>
        <w:br/>
        <w:t>Елді мекендері -3</w:t>
        <w:br/>
        <w:t>Алтыншы к.</w:t>
        <w:br/>
        <w:t>Каспий к.</w:t>
        <w:br/>
        <w:t>Орлы к.</w:t>
        <w:br/>
        <w:t>КИРОВ А/ОКРУГІ</w:t>
        <w:br/>
        <w:t>Орталығы - Дашино к.</w:t>
        <w:br/>
        <w:t>Халқының саны - 3663 адам</w:t>
        <w:br/>
        <w:t>Аудан орталығынан қашықтығы - 18 шақ.</w:t>
        <w:br/>
        <w:t>Елді мекендері -4</w:t>
        <w:br/>
        <w:t>Аяпберген к.</w:t>
        <w:br/>
        <w:t>Дашино к.</w:t>
        <w:br/>
        <w:t>Қарағайлы к.</w:t>
        <w:br/>
        <w:t>Шағырлы к.</w:t>
        <w:br/>
        <w:t>КҠУДРЯШОВ А/ОКРУГІ</w:t>
        <w:br/>
        <w:t>Орталығы --.КудДряшов кенті</w:t>
        <w:br/>
        <w:t>28</w:t>
        <w:br/>
        <w:t>С осштеліз ала бейіпоөулаваһ1 09.07.20131өргауа-)орғауғ---11. раде 29</w:t>
        <w:br/>
        <w:t>Аудан орталығынан қашықтығы &gt; 120 шақ.</w:t>
        <w:br/>
        <w:t>Елді мекендері -6</w:t>
        <w:br/>
        <w:t>Аққұдық к.</w:t>
        <w:br/>
        <w:t>Бақылдақты к.</w:t>
        <w:br/>
        <w:t>Кенбай к.</w:t>
        <w:br/>
        <w:t>Қоңыраулы к.</w:t>
        <w:br/>
        <w:t>Сағыз ст.</w:t>
        <w:br/>
        <w:t>Шолақсай х.</w:t>
        <w:br/>
        <w:t>ТАСШАҒЫЛ А/ОКРУГІ</w:t>
        <w:br/>
        <w:t>Орталығы -- Тасшағыл кенті</w:t>
        <w:br/>
        <w:t>Халқының саны - 2168 адам</w:t>
        <w:br/>
        <w:t>Аудан орталығынан қашықтығы - 25 шақ.</w:t>
        <w:br/>
        <w:t>Елді мекендері -3</w:t>
      </w:r>
    </w:p>
    <w:p>
      <w:r>
        <w:t>Жаңақора ҡ.</w:t>
        <w:br/>
        <w:t>Қоғалы к.</w:t>
        <w:br/>
        <w:t>Тасшағыл к.</w:t>
        <w:br/>
        <w:t>ОЙЫЛ А/ОКРУГІ</w:t>
        <w:br/>
        <w:t>Орталығы - Жасқайрат кенті</w:t>
        <w:br/>
        <w:t>Халқының саны - 2544 адам</w:t>
        <w:br/>
        <w:t>Аудан орталығынан қашықтығы - 25 шақ.</w:t>
        <w:br/>
        <w:t>Елді мекендері -ң4</w:t>
        <w:br/>
        <w:t>Аққора е.м.</w:t>
        <w:br/>
        <w:t>Жасқайрат к.</w:t>
        <w:br/>
        <w:t>Қазбек е.м.</w:t>
        <w:br/>
        <w:t>Ойтаң к.</w:t>
        <w:br/>
        <w:t>ҚҰРМАНҒАЗЫ АУДАНЫ</w:t>
        <w:br/>
        <w:t>Құрманғазы (бүрынғы Теңіз) ауданы облыстың батысында орналасқан.</w:t>
        <w:br/>
        <w:t>Батысында Ресеймен шекараласса, солтүстігінде облыстың Индер, шығысында -</w:t>
        <w:br/>
        <w:t>Исатай аудандарымен, ал оңтүстігінде Қаспий теңізімен шектеседі. 1928 жылы</w:t>
        <w:br/>
        <w:t>Гурьев округі құрамында Теңіз ауданы болып құрылған.(ҚАКСР ОАҚ П</w:t>
        <w:br/>
        <w:t>сессиясының УІ шақыру қаулысы) 1930 жылы Гурьев округінің жойылуына</w:t>
        <w:br/>
        <w:t>байланысты Теңіз ауданы дербес аудан болып, 193% жылы Гурьев облысының</w:t>
        <w:br/>
        <w:t>құрамына өнді. 1993 жылдан Теніз ауданы Құрманғазы ауданы боп өзгертілді.(Гурьев</w:t>
        <w:br/>
        <w:t>ОАҚ шешімі 04.1991ж). Аудан орталығы Ганюшкин кенті, ірге тасы 1793 жылы</w:t>
        <w:br/>
        <w:t>қаланған. ! : ! )</w:t>
        <w:br/>
        <w:t>26</w:t>
        <w:br/>
        <w:t>Соситетіз апа бейіпавлаваһл 09.07.2013 қөргауа-Чоргауа--.4М| раде 26</w:t>
        <w:br/>
        <w:t>Топайлы к.</w:t>
        <w:br/>
        <w:t>Шәкен к.</w:t>
        <w:br/>
        <w:t>ИСАТАЙ А/ОКРУГІ</w:t>
        <w:br/>
        <w:t>Орталығы - Исатай ст.</w:t>
        <w:br/>
        <w:t>Халқының саны --:2005 адам</w:t>
        <w:br/>
        <w:t>Аудан орталығынан қашықтығы: -- 95 шақ</w:t>
        <w:br/>
        <w:t>Елді мекендері -2-</w:t>
        <w:br/>
        <w:t>Исатай ст.</w:t>
        <w:br/>
        <w:t>Нарын раҙьезі</w:t>
        <w:br/>
        <w:t>ЗАБУРЫН А/ОКРУГІ</w:t>
        <w:br/>
        <w:t>Орталығы - Жанбай кенті</w:t>
        <w:br/>
        <w:t>Халқының саны 4155 адам</w:t>
        <w:br/>
        <w:t>Аудан орталығынан қашықтығы - 27 шақ</w:t>
        <w:br/>
        <w:t>Елді мекендері -6</w:t>
        <w:br/>
        <w:t>Амангелді к.</w:t>
        <w:br/>
        <w:t>Жанбай к.</w:t>
      </w:r>
    </w:p>
    <w:p>
      <w:r>
        <w:t>Жаңа Жанбай к.</w:t>
        <w:br/>
        <w:t>Забурын к.</w:t>
        <w:br/>
        <w:t>Манаш к.</w:t>
        <w:br/>
        <w:t>Мыңтөбе к.</w:t>
        <w:br/>
        <w:t>НОВОБОГАТ А/ОКРУГІ</w:t>
        <w:br/>
        <w:t>Орталығы тт Х.Ерғалиев ауылы</w:t>
        <w:br/>
        <w:t>Халқының саны -- 3889 адам</w:t>
        <w:br/>
        <w:t>Аудан орталығынан қашықтығы - 18 шақ</w:t>
        <w:br/>
        <w:t>Елді мекендері -3</w:t>
        <w:br/>
        <w:t>Ауқайраң к.</w:t>
        <w:br/>
        <w:t>Х.Ерғалиев а.</w:t>
        <w:br/>
        <w:t>Жасқайрат к.</w:t>
        <w:br/>
        <w:t>ТҰШЫҚҰДЫҚ А/ОКРУТІ</w:t>
        <w:br/>
        <w:t>Орталығы ) - Чапаев кенті</w:t>
        <w:br/>
        <w:t>Халқының саны ! -&lt;4811 адам</w:t>
        <w:br/>
        <w:t>Аудан орталығынан қашықтығы &gt; 4 шақ.</w:t>
        <w:br/>
        <w:t>Елді мекендері - 6 ро»</w:t>
        <w:br/>
        <w:t>Айбас к.</w:t>
        <w:br/>
        <w:t>Бегайдар</w:t>
        <w:br/>
        <w:t>Есіркеп к.</w:t>
        <w:br/>
        <w:t>Қызыл үй к.</w:t>
        <w:br/>
        <w:t>Шыныбек к.</w:t>
        <w:br/>
        <w:t>Чапаев к.</w:t>
        <w:br/>
        <w:t>23</w:t>
        <w:br/>
        <w:t>Сосителіз алд бейіпдөйлаа1), 09.07.2013.өргауа-Моргауа--.ДН| раде 25</w:t>
        <w:br/>
        <w:t>ИСАТАЙ АУДАНЫ</w:t>
        <w:br/>
        <w:t>Исатай ауданы облыстың солтүстік батыс бөлігінде орналасқан. Солтүстік</w:t>
        <w:br/>
        <w:t>жағында Батыс Қазақстан облысымен шектессе, оңтүстігінде Каспий теңізіне</w:t>
        <w:br/>
        <w:t>тіреледі, батысында Құрманғазы, шығысында Махамбет, Индер аудандарымен</w:t>
        <w:br/>
        <w:t>шектеседі. ; )</w:t>
        <w:br/>
        <w:t>Аудан 1928 жылы (ҚАКСР ОАК П сессиясының УІ шақыру қаулысы) Гурьев</w:t>
        <w:br/>
        <w:t>округі құрамында Новобогат ауданы болып құрылған, 1930 жылы Гурьев ауданына</w:t>
        <w:br/>
        <w:t>енді(ҚАКСР ОАК Пр. қаулысы 22.11.1930ж). 1939 жылдың қазанында қайта</w:t>
        <w:br/>
        <w:t>құрылып, 1957 жылы таратылған. 1977 жылы орталығы Аққыстау кенті болып,</w:t>
        <w:br/>
        <w:t>аудан қайта құрылды (ҚКСР ЖС Пір. жарлығы 15.02.1974ж), 1988 жылы таратылып,</w:t>
        <w:br/>
        <w:t>Махамбет ауданының құрамына кірді. 1990 жылы Исатай ауданы болып аталып,</w:t>
        <w:br/>
        <w:t>қайта қүрылады. Аудан орталығы &gt; Аққыстау қала типтес кенті. Аудан аумағы</w:t>
        <w:br/>
        <w:t>түгел Европа құрлығында жатады, оның шөлейт аумақта орналасқанын көрсетеді.</w:t>
        <w:br/>
        <w:t>Орталығы - қт.к. Аққыстау (1973 ж.)</w:t>
        <w:br/>
        <w:t>Құрылды - 1977 жылдың 15 ақпан</w:t>
        <w:br/>
        <w:t>Аумақтық көлемі (мың шаршы шақ.) - 15,15 шақ.</w:t>
        <w:br/>
        <w:t>Халқы (мың адам) - 22787 адам</w:t>
      </w:r>
    </w:p>
    <w:p>
      <w:r>
        <w:t>Қала типтес кенті -1</w:t>
        <w:br/>
        <w:t>Ауылдық округтер -6</w:t>
        <w:br/>
        <w:t>Облыс орталығынан қашықтығы - 75 км.</w:t>
        <w:br/>
        <w:t>Барлық елді мекендер -24</w:t>
        <w:br/>
        <w:t>ҚАЛА ТИПТЕС ПОСЕЛКЕЛЕР</w:t>
        <w:br/>
        <w:t>Аққыстау қ.т.к. -- аудан орталығы</w:t>
        <w:br/>
        <w:t>Халқы - 6236 адам</w:t>
        <w:br/>
        <w:t>АУЫЛДЫҚ ОКРУГТЕР</w:t>
        <w:br/>
        <w:t>АҚҚЫСТАУ А/ОКРУТІ</w:t>
        <w:br/>
        <w:t>Орталығы -- Аққыстау қ.т.к.</w:t>
        <w:br/>
        <w:t>Халқының саны - 6851 адам</w:t>
        <w:br/>
        <w:t>Елді мекендері --3</w:t>
        <w:br/>
        <w:t>Аққыстау қ.т.к. - 6226 адам.</w:t>
        <w:br/>
        <w:t>Кран к. - 207 адам</w:t>
        <w:br/>
        <w:t>Тұманды к. - 408</w:t>
        <w:br/>
        <w:t>АҚТОҒАЙ А/ОКРУГІ</w:t>
        <w:br/>
        <w:t>Орталығы -- Ақтоғай кенті</w:t>
        <w:br/>
        <w:t>Халқының саны -- 1076 адам</w:t>
        <w:br/>
        <w:t>Аудан орталығынан қашықтығы - 60 шақ</w:t>
        <w:br/>
        <w:t>Елді мекендері -3</w:t>
        <w:br/>
        <w:t>Ақтоғай к.</w:t>
        <w:br/>
        <w:t>Канал е. м.</w:t>
        <w:br/>
        <w:t>Карманов к.</w:t>
        <w:br/>
        <w:t>22</w:t>
        <w:br/>
        <w:t>Сосителі алі бейіпдөйлава) 1. 09.07.20131өрғауч-(оргауғ---1І раде 37</w:t>
        <w:br/>
        <w:t>Аудан орталығынан қашықтығы - 31 шақ.</w:t>
        <w:br/>
        <w:t>Доссор ктк</w:t>
        <w:br/>
        <w:t>414-разьезд</w:t>
        <w:br/>
        <w:t>441 разьезд</w:t>
        <w:br/>
        <w:t>ЕСКЕНЕ А/ОКРУГІ</w:t>
        <w:br/>
        <w:t>Орталығы - Ескене қ.т:к.</w:t>
        <w:br/>
        <w:t>Халқының саны - 602 адам</w:t>
        <w:br/>
        <w:t>Аудан орталығынан қашықтығы --90 шақ.</w:t>
        <w:br/>
        <w:t>Елді мекендері 3</w:t>
        <w:br/>
        <w:t>Ескене қ.т.к.</w:t>
        <w:br/>
        <w:t>Ескене ст.</w:t>
        <w:br/>
        <w:t>469 разьезд</w:t>
      </w:r>
    </w:p>
    <w:p>
      <w:r>
        <w:t>КОМСОМОЛ А/ОКРУГІ</w:t>
        <w:br/>
        <w:t>Орталығы - Комсомол қ..к.</w:t>
        <w:br/>
        <w:t>Халқының саны - 904 адам</w:t>
        <w:br/>
        <w:t>Аудан орталығынан қашықтығы - 114 шақ.</w:t>
        <w:br/>
        <w:t>Елді мекендері те</w:t>
        <w:br/>
        <w:t>Бекбике е.м.</w:t>
        <w:br/>
        <w:t>Комсомол қ.т.к.</w:t>
        <w:br/>
        <w:t>471 разһьозд</w:t>
        <w:br/>
        <w:t>ҚОШҚАР А/ОЕКРУТІ</w:t>
        <w:br/>
        <w:t>Орталығы - Қошқар қ.т.к.</w:t>
        <w:br/>
        <w:t>Халқының саны - 450 ада</w:t>
        <w:br/>
        <w:t>Аудан орталығынан қашықтығы - 43 шақ.</w:t>
        <w:br/>
        <w:t>Елді мекендері -2</w:t>
        <w:br/>
        <w:t>Қошқар қ.т.к.</w:t>
        <w:br/>
        <w:t>Сағыз е.м.</w:t>
        <w:br/>
        <w:t>МАҚАТ А/ОКРУТІ</w:t>
        <w:br/>
        <w:t>Орталығы - Мақат қт.к.</w:t>
        <w:br/>
        <w:t>Халқының саны - 13287 адам</w:t>
        <w:br/>
        <w:t>Елді мекемелер -%4</w:t>
        <w:br/>
        <w:t>Мақат қ.т.к.</w:t>
        <w:br/>
        <w:t>377 разьезд</w:t>
        <w:br/>
        <w:t>402 разьезд</w:t>
        <w:br/>
        <w:t>472 разьезд</w:t>
        <w:br/>
        <w:t>34</w:t>
        <w:br/>
        <w:t>С3Фосителіз алд бейіпдө)лаза1) 09.07.20131өргауа-Моргауа---1Н/ раде 27</w:t>
        <w:br/>
        <w:t>ҚЫЗЫЛҚОҒА АУДАНЫ</w:t>
        <w:br/>
        <w:t>Қызылқоға ауданы облыстың солтүстік шығысында орналасқан.Солтүстік-</w:t>
        <w:br/>
        <w:t>батысында Батыс Қазақстан облысының Тайпақ, Қаратөбе, солтүстігі мен солтүстік-</w:t>
        <w:br/>
        <w:t>шығысында Ақтөбе облысының Ойыл, Байғанин аудандарымен, батысында</w:t>
        <w:br/>
        <w:t>облыстың Индер, Махамбет, оңтүстігінде -Мақат, Жылыой аудандарымен</w:t>
        <w:br/>
        <w:t>шекараласады. Континенттік, жазы құрғақ, ыстық аймақта орналасқан. 1928</w:t>
        <w:br/>
        <w:t>жылы (ҚАКСР ОАК сессиясының УІ шақыру қаулысы) Орал облысы құрамында</w:t>
        <w:br/>
        <w:t>құрылған. 1930 жылы аудан таратылды, Доссор ауданына қосылды ҚАКСР ОАК</w:t>
        <w:br/>
        <w:t>қаулысы 23.07.1930ж) 1944 жылы қайта құрылған, аудан орталығы Қызылқоға</w:t>
        <w:br/>
        <w:t>кенті болды(Қ КСР ЖС Пр. жарлығы 11.05.1944ж). 1934 жылдан 1959 жылға дейін</w:t>
        <w:br/>
        <w:t>аудан орталығы -- Қарабау кентінде, кейін Миялы ауылына көшірілді.</w:t>
        <w:br/>
        <w:t>Орталығы - Миялы кенті</w:t>
        <w:br/>
        <w:t>Құрылды - 27 наурыз 1928 ж.</w:t>
        <w:br/>
        <w:t>Аумақтық көлемі - 25,1 мың шаршы шақ.</w:t>
        <w:br/>
        <w:t>Халқы (мың адам) - 31000 адам</w:t>
        <w:br/>
        <w:t>Қала типтес кенті --.</w:t>
        <w:br/>
        <w:t>Ауылдық округтер -9</w:t>
        <w:br/>
        <w:t>Облыс орталығынан қашықтығы - 315 шақ.</w:t>
      </w:r>
    </w:p>
    <w:p>
      <w:r>
        <w:t>Барлық елді мекендер -34</w:t>
        <w:br/>
        <w:t>АУЫЛ ОКРУТТЕРІ</w:t>
        <w:br/>
        <w:t>ЖАМБЫЛ А/ОКРУГІ</w:t>
        <w:br/>
        <w:t>Орталығы - Қаракөл кенті</w:t>
        <w:br/>
        <w:t>Халқының саны - 2181 адам</w:t>
        <w:br/>
        <w:t>Аудан орталығынан қашықтығы - 110 шақ.</w:t>
        <w:br/>
        <w:t>Елді мекендері -3</w:t>
        <w:br/>
        <w:t>Айдын к.</w:t>
        <w:br/>
        <w:t>Бесқала к.</w:t>
        <w:br/>
        <w:t>Қаракөл к.</w:t>
        <w:br/>
        <w:t>ЖАНГЕЛДІ А/ОКРУГІ</w:t>
        <w:br/>
        <w:t>Орталығы - «Жангелді кенті</w:t>
        <w:br/>
        <w:t>Халқының саны -- 1744 адам</w:t>
        <w:br/>
        <w:t>Аудан орталығынан қашықтығы -- 10 шақ.</w:t>
        <w:br/>
        <w:t>Елді мекендері --4</w:t>
        <w:br/>
        <w:t>Жаға к.</w:t>
        <w:br/>
        <w:t>Жөәнгелді к.</w:t>
        <w:br/>
        <w:t>Жиренқұдық к.</w:t>
        <w:br/>
        <w:t>Кіндіксай к.</w:t>
        <w:br/>
        <w:t>24</w:t>
        <w:br/>
        <w:t>Сбосителіз алд бейіпддпавау 1 09.07.2013эргауа-Мвргауағ--1Й. раде 40</w:t>
        <w:br/>
        <w:t>Ескі Сарайшық е.м. -- 873 адам</w:t>
        <w:br/>
        <w:t>Сарайшық к. -- 1939 адам</w:t>
        <w:br/>
        <w:t>САРЫТОҒАЙ А/ОКРУГІ</w:t>
        <w:br/>
        <w:t>Орталығы -- Сарытоғай к</w:t>
        <w:br/>
        <w:t>Халқының саны -" 1726 адам</w:t>
        <w:br/>
        <w:t>Аудан орталығынан қашықтығы - 5 шақ.</w:t>
        <w:br/>
        <w:t>ЧКАЛОВ А/ОКРУГІ</w:t>
        <w:br/>
        <w:t>Орталығы - Чкалов к.</w:t>
        <w:br/>
        <w:t>Халқының саны :-,3034 адам</w:t>
        <w:br/>
        <w:t>Аудан орталығынан қашықтығы -- 45 шақ.</w:t>
        <w:br/>
        <w:t>Елді мекендері -4</w:t>
        <w:br/>
        <w:t>Қызылжар к.</w:t>
        <w:br/>
        <w:t>Редут к.</w:t>
        <w:br/>
        <w:t>Сорочинка к.</w:t>
        <w:br/>
        <w:t>Чкалов к.</w:t>
        <w:br/>
        <w:t>37</w:t>
      </w:r>
    </w:p>
    <w:p>
      <w:r>
        <w:t>Сосштетіз апа бейіпавйлава) 1 09.07.20131эрғауч-Уөргауғ---1И раде 32</w:t>
        <w:br/>
        <w:t>Халқының саны -- 2559 алам</w:t>
        <w:br/>
        <w:t>Аудан орталығынан қашықтығы - 48 шақ.</w:t>
        <w:br/>
        <w:t>Елді мекендері -3</w:t>
        <w:br/>
        <w:t>Жаңа ауыл к.</w:t>
        <w:br/>
        <w:t>Кудряшово к.</w:t>
        <w:br/>
        <w:t>ММС а.</w:t>
        <w:br/>
        <w:t>МОРСКОЙ А/ОКРУТІ</w:t>
        <w:br/>
        <w:t>Орталығы -- Алға кенті.</w:t>
        <w:br/>
        <w:t>Халқының саны - 2750 адам</w:t>
        <w:br/>
        <w:t>Аудан орталығынан қашықтығы - 18 шақ.</w:t>
        <w:br/>
        <w:t>Елді мекендері -5</w:t>
        <w:br/>
        <w:t>Алға к.</w:t>
        <w:br/>
        <w:t>Жайдарлы к.</w:t>
        <w:br/>
        <w:t>Қосарна к.</w:t>
        <w:br/>
        <w:t>Сухой к.</w:t>
        <w:br/>
        <w:t>Тышқанбай к.</w:t>
        <w:br/>
        <w:t>НҰРЖАУ А/ОКРУГІ</w:t>
        <w:br/>
        <w:t>Орталығы - Нұржау кенті.</w:t>
        <w:br/>
        <w:t>Халқының саны - 2819 адам</w:t>
        <w:br/>
        <w:t>Аудан орталығынан қашықтығы - 12 шақ.</w:t>
        <w:br/>
        <w:t>Елді мекендері -3</w:t>
        <w:br/>
        <w:t>Алислан к.</w:t>
        <w:br/>
        <w:t>Жамбыл к.</w:t>
        <w:br/>
        <w:t>Нүржау к.</w:t>
        <w:br/>
        <w:t>ПРИМОРЬЕ А/ОКРУГІ</w:t>
        <w:br/>
        <w:t>Орталығы - Приморье кенті.</w:t>
        <w:br/>
        <w:t>Халқының саны - 1407 адам</w:t>
        <w:br/>
        <w:t>Аудан орталығынан қашықтығы - 8 шақ.</w:t>
        <w:br/>
        <w:t>Елді мекендері -Ҙ</w:t>
        <w:br/>
        <w:t>Каспаркино к.</w:t>
        <w:br/>
        <w:t>Ковалево к.</w:t>
        <w:br/>
        <w:t>Приморье к.</w:t>
        <w:br/>
        <w:t>САФОНОВ А/ОКРУТТ</w:t>
        <w:br/>
        <w:t>Орталығы -- Сафонов кенті</w:t>
        <w:br/>
        <w:t>Халқының саны - 1734 адам</w:t>
        <w:br/>
        <w:t>Аудан орталығынан қашықтығы - 35 шақ. .</w:t>
        <w:br/>
        <w:t>Сафонов к. -- 1734 адам</w:t>
      </w:r>
    </w:p>
    <w:p>
      <w:r>
        <w:t>29</w:t>
        <w:br/>
        <w:t>Сооителіз ап бейіпдөйлава)/, 09.07.20131өргама-«Үоргауа-з--.Н. раде 30</w:t>
        <w:br/>
        <w:t>Орталығы --Ганюшкин кенті</w:t>
        <w:br/>
        <w:t>Құрылды - 17 қаңтар 1928 ж.</w:t>
        <w:br/>
        <w:t>Аумақтық көлемі - 20,3 мың шаршы шақ.</w:t>
        <w:br/>
        <w:t>Халқы (мың адам) -- 50072 адам</w:t>
        <w:br/>
        <w:t>Қала типтес кенті -</w:t>
        <w:br/>
        <w:t>Ауылдық округтер - 15</w:t>
        <w:br/>
        <w:t>Облыс орталығынан қашықтығы - 200 шақ.</w:t>
        <w:br/>
        <w:t>Барлық елді мекендер - 52</w:t>
        <w:br/>
        <w:t>АУЫЛДЫҚ ОКРУТТЕР</w:t>
        <w:br/>
        <w:t>АЗҒЫР А/ОКРУГІ</w:t>
        <w:br/>
        <w:t>Орталығы - Балқұдық кенті</w:t>
        <w:br/>
        <w:t>Халқының саны - 3656 адам</w:t>
        <w:br/>
        <w:t>Аудан орталығынан қашықтығы &gt;” 300 шақ</w:t>
        <w:br/>
        <w:t>Елді мекендері -4</w:t>
        <w:br/>
        <w:t>Азғыр х.</w:t>
        <w:br/>
        <w:t>Асан к.</w:t>
        <w:br/>
        <w:t>Балқұдық к.</w:t>
        <w:br/>
        <w:t>Қоңыртерек к.</w:t>
        <w:br/>
        <w:t>БАЙДА А/ОКРУГІ</w:t>
        <w:br/>
        <w:t>Орталығы -- Котяевка кенті</w:t>
        <w:br/>
        <w:t>Халқының саны --.1710 адам</w:t>
        <w:br/>
        <w:t>Аудан орталығынан қашықтығы - 45 шак</w:t>
        <w:br/>
        <w:t>БІРЛІК А/ОКРУГІ</w:t>
        <w:br/>
        <w:t>Орталығы | - Өтері кенті</w:t>
        <w:br/>
        <w:t>Халқының саны - 2006 адам</w:t>
        <w:br/>
        <w:t>Аудан орталығынан қашықтығы - 28 шақ.</w:t>
        <w:br/>
        <w:t>Елді мекендері -2</w:t>
        <w:br/>
        <w:t>Богатое к.</w:t>
        <w:br/>
        <w:t>Өтері к.</w:t>
        <w:br/>
        <w:t>ТАНЮШКИН А/ОКРУТІ</w:t>
        <w:br/>
        <w:t>Орталығы - Ганюшкин кенті.</w:t>
        <w:br/>
        <w:t>Халқының саны - 12053 адам</w:t>
        <w:br/>
        <w:t>ДЫҢЕЫЗЫЛ А/ОКРУГІ</w:t>
        <w:br/>
        <w:t>Орталығы -- Жыланды кенті.</w:t>
      </w:r>
    </w:p>
    <w:p>
      <w:r>
        <w:t>Ул</w:t>
        <w:br/>
        <w:t>С3боситепі ала Зейіпдехлава11 09.07.201Зргауя-ергауғз--ДН. раде 35</w:t>
        <w:br/>
        <w:t>ҚОСШАҒЫЛ А/ОКРУГІ:</w:t>
        <w:br/>
        <w:t>Орталығы - Қосшағыл қ.т.к.</w:t>
        <w:br/>
        <w:t>Халқының саны - 4114 адам</w:t>
        <w:br/>
        <w:t>Аудан орталығынан қашықтығы -- 25:шақ.</w:t>
        <w:br/>
        <w:t>САРҚАМЫС А/ОКРУГІ</w:t>
        <w:br/>
        <w:t>Орталығы - Мұнайлы қ.т.к.</w:t>
        <w:br/>
        <w:t>Халқының саны - 2417 адам</w:t>
        <w:br/>
        <w:t>Аудан орталығынан қашықтығы - 47 шақ.</w:t>
        <w:br/>
        <w:t>Елді мекендері --2</w:t>
        <w:br/>
        <w:t>Биікжал к.</w:t>
        <w:br/>
        <w:t>Мұнайлы қ.т.к.</w:t>
        <w:br/>
        <w:t>АҚҚЫЗТОҒАЙ А/ОКРУГІ</w:t>
        <w:br/>
        <w:t>Орталығы - Аққызтоғай к.</w:t>
        <w:br/>
        <w:t>Халқының саны - 2754 адам</w:t>
        <w:br/>
        <w:t>Аудан орталығынаң қашықтығы -- 35 шақ.</w:t>
        <w:br/>
        <w:t>Елді мекендері -3</w:t>
        <w:br/>
        <w:t>Аққызтағай к.</w:t>
        <w:br/>
        <w:t>Аққұдық к.</w:t>
        <w:br/>
        <w:t>Майккөмғен к</w:t>
        <w:br/>
        <w:t>КАЛИНИН А/ОКРУГІ</w:t>
        <w:br/>
        <w:t>Орталығы -- Тұрғызба к.</w:t>
        <w:br/>
        <w:t>Халқының саны - 2816 адам</w:t>
        <w:br/>
        <w:t>Аудан орталығынан қашықтығы - 12 шақ.</w:t>
        <w:br/>
        <w:t>Елді мекендері</w:t>
        <w:br/>
        <w:t>Қараша к.</w:t>
        <w:br/>
        <w:t>Қойсары к.</w:t>
        <w:br/>
        <w:t>Тұрғызба к.</w:t>
        <w:br/>
        <w:t>ҚАРААРНА А/ОКРУГІ</w:t>
        <w:br/>
        <w:t>Орталығы - Шоқпартоғай к.</w:t>
        <w:br/>
        <w:t>Халқының саны - 2489 адам</w:t>
        <w:br/>
        <w:t>Аудан орталығынан қашықтығы - 12 шақ.</w:t>
        <w:br/>
        <w:t>Елді мекендері ; -4</w:t>
        <w:br/>
        <w:t>Алтықұлақ е.м.</w:t>
        <w:br/>
        <w:t>Ашысай к.</w:t>
        <w:br/>
        <w:t>Солтүстік Сарқұмак е.м:</w:t>
        <w:br/>
        <w:t>Шоқпартоғай к</w:t>
      </w:r>
    </w:p>
    <w:p>
      <w:r>
        <w:t>32</w:t>
        <w:br/>
        <w:t>Сбосителіз алд бейіпддпаваһ 1 09.07.2013эргауа-Аоргауаз--1Й. раде 98</w:t>
        <w:br/>
        <w:t>МАХАМБЕТ АУДАНЫ</w:t>
        <w:br/>
        <w:t>Махамбет ауданы (бұрынғы Жаманқала, кейін Бақсай) облыстық орталық</w:t>
        <w:br/>
        <w:t>бөлігінде Каспий теңізі мен Атырау қаласының іргесінен басталып Жайық өзенінің</w:t>
        <w:br/>
        <w:t>скі жақ бетіне орналасқан, бұрынғы .Жерінің орналасуына қарай аудан батысында</w:t>
        <w:br/>
        <w:t>Исатай, солтүстікте - Индер, шығыста -- Қызылқоға, оңтүстікте - қалалық</w:t>
        <w:br/>
        <w:t>әкімшілікпен шектеседі. 1928 жылы (ҚАКСР ОАҚ ПІ сессиясының “УІ. шақыру</w:t>
        <w:br/>
        <w:t>қаулысы) Гурьев уезі құрамында Жаманқала ауданы болып құрылған. 1933 жылы</w:t>
        <w:br/>
        <w:t>облыс қүрамына Бақсай ауданы, орталығы Жаманқала кенті болып құрылған. 1939</w:t>
        <w:br/>
        <w:t>жылы аудан құрамынан 1963 жылы Есбол, Балықшы аудандары Бақсай ауданданына</w:t>
        <w:br/>
        <w:t>қосылып, Махамбет өнеркәсіп басқармасы атанды; ..рталығы.. Махамбет</w:t>
        <w:br/>
        <w:t>(бүрынғы Жаманқала) (Гурьев ОКП және ОАҚ бюросының .9 :341: қаулысы</w:t>
        <w:br/>
        <w:t>30.10.1964 ж). 1964 жылы Махамбет ауданы аталады. 1988 жылы Балықшы,</w:t>
        <w:br/>
        <w:t>Новобогат аудандары Махамбет ауданына қосылып, 1991 жылы Балықшы және</w:t>
        <w:br/>
        <w:t>Исатай (бұрынғы Новобогат) аудандары құрылып, Махамбет ауданынан бөлінеді.</w:t>
        <w:br/>
        <w:t>Жегі қуаң, орталығы Махамбет кенті.</w:t>
        <w:br/>
        <w:t>Орталығы - Махамбет к.</w:t>
        <w:br/>
        <w:t>Құрылды - 1938 ж.</w:t>
        <w:br/>
        <w:t>Халықтың саны - 25601: адам</w:t>
        <w:br/>
        <w:t>Облыс орталығынан қашықтығы -- 70 шақ.</w:t>
        <w:br/>
        <w:t>Ауылдық округтері -10</w:t>
        <w:br/>
        <w:t>Барлық елді мекендері -21</w:t>
        <w:br/>
        <w:t>АУЫЛДЫҚ ОКРУТТЕРІ</w:t>
        <w:br/>
        <w:t>АҚЖАЙЫҚ А/ОКРУТІ</w:t>
        <w:br/>
        <w:t>Орталығы - Ақжайық к.</w:t>
        <w:br/>
        <w:t>Халқының саны - 2100 адам</w:t>
        <w:br/>
        <w:t>Аудан орталығынан қашықтығы - 150 шақ.</w:t>
        <w:br/>
        <w:t>Елді мекендері л-2</w:t>
        <w:br/>
        <w:t>Ақжайық к.</w:t>
        <w:br/>
        <w:t>Құмшығанақ к.</w:t>
        <w:br/>
        <w:t>АЛМАЛЫ А/ОКРУГІ</w:t>
        <w:br/>
        <w:t>Орталығы -- Алмалы к.</w:t>
        <w:br/>
        <w:t>Халқыңың саны -- 2134 адам</w:t>
        <w:br/>
        <w:t>Аудан орталығынан қашықтығы &gt; 60 шақ.</w:t>
        <w:br/>
        <w:t>Елді мекендері -2</w:t>
        <w:br/>
        <w:t>Алмалы к.</w:t>
        <w:br/>
        <w:t>Память Ильича к.</w:t>
        <w:br/>
        <w:t>35</w:t>
        <w:br/>
        <w:t>С3босштеті апа ЗеШіпавулаваһ1 09.07.20131өрғауа-Берғауа--.ДИ раде 39</w:t>
        <w:br/>
        <w:t>АЛҒА А/ОКРУГІ</w:t>
      </w:r>
    </w:p>
    <w:p>
      <w:r>
        <w:t>Орталығы - Алға кенті</w:t>
        <w:br/>
        <w:t>Халқының сайы - 1795 адам</w:t>
        <w:br/>
        <w:t>Аудан орталығынан қашықтығы - 107 шақ.</w:t>
        <w:br/>
        <w:t>БАҚСАЙ А/ОКРУГІ</w:t>
        <w:br/>
        <w:t>Орталығы - Тандай к.</w:t>
        <w:br/>
        <w:t>Халқының саны -- 1697 адам</w:t>
        <w:br/>
        <w:t>Аудан орталығынан қашықтығы &gt; 10 шақ.</w:t>
        <w:br/>
        <w:t>Елді мекендері -4</w:t>
        <w:br/>
        <w:t>Есмақан к. - 170 адам</w:t>
        <w:br/>
        <w:t>Көздіқара к. - 241 адам</w:t>
        <w:br/>
        <w:t>Тандай к. - 1121 адам</w:t>
        <w:br/>
        <w:t>Томан к. - 142 адам</w:t>
        <w:br/>
        <w:t>ЖАЛҒАНСАЙ А/ОКРУГІ</w:t>
        <w:br/>
        <w:t>Орталығы - Жалғансай к.</w:t>
        <w:br/>
        <w:t>Халқының саны - 1134 адам</w:t>
        <w:br/>
        <w:t>Аудан орталығынан қашықтығы - 6 шақ.</w:t>
        <w:br/>
        <w:t>ЕСБОЛ А/ОКРУГІ</w:t>
        <w:br/>
        <w:t>Орталығы -- Ортақшыл к.</w:t>
        <w:br/>
        <w:t>Халқының саны - 1119 адам</w:t>
        <w:br/>
        <w:t>Аудан орталығынан қашықтығы - 7 шақ.</w:t>
        <w:br/>
        <w:t>Елді мекендері -4</w:t>
        <w:br/>
        <w:t>Баймөңке е.м -</w:t>
        <w:br/>
        <w:t>Енбекшіл к. - 427 адам</w:t>
        <w:br/>
        <w:t>Октябрь к. -- 733 адам</w:t>
        <w:br/>
        <w:t>Ортақшыл к. - 1432 адам</w:t>
        <w:br/>
        <w:t>МАХАМБЕТ С/ОКРУГІ</w:t>
        <w:br/>
        <w:t>Орталығы - Махамбет кенті</w:t>
        <w:br/>
        <w:t>Халқынын саны - 5398 адам</w:t>
        <w:br/>
        <w:t>САРАЙШЫҚ А/ОЕРУГІ</w:t>
        <w:br/>
        <w:t>Орталығы - Сарайшық к.</w:t>
        <w:br/>
        <w:t>:Халқынын саны - 2154 адам</w:t>
        <w:br/>
        <w:t>«Аудан орталығынан қашықтығы -- 25 шақ.</w:t>
        <w:br/>
        <w:t>Елді мекендері “2</w:t>
        <w:br/>
        <w:t>36</w:t>
        <w:br/>
        <w:t>СФосителіз ат Зейіпавлаваһл 09.07.20131ергауа-Боргауа--.ДН. раде 36</w:t>
        <w:br/>
        <w:t>МАҚАТ АУДАНЫ</w:t>
        <w:br/>
        <w:t>Мақат ауданы (бұрынғы Доссор) облыстың шығысына ойыса орналасқан.</w:t>
        <w:br/>
        <w:t>Жер аумағына қарай шығысында қалалық әкімшілігі мен Махамбет; сөлтүстітінде</w:t>
        <w:br/>
        <w:t>Қызылқоға, онтүстік пен батыста Жылыой аудандарымен шектеседі. Географиялық,</w:t>
        <w:br/>
        <w:t>орны -- шөлейттік аймақ, 1928 жылы 17 қаңтарда (ҚАКСР ОАҚ ПІ сессиясының</w:t>
        <w:br/>
        <w:t>УТ шақыру қаулысы) Гурьев округ тараған уақытта орталығы Доссор кенті болып,</w:t>
        <w:br/>
        <w:t>Доссор ауданы құрылған, 1931 жылы аудан таратылып Жилокоса ауданына</w:t>
        <w:br/>
        <w:t>қосылған(ҚАКСР ОАҚ бекіткен 1.01.1932 ж). 1938 жылы Гурьев облығының</w:t>
        <w:br/>
        <w:t>құрылуына байланысты, аудан қайта құрылып, Мақат ауданы аталған (Гурьев</w:t>
        <w:br/>
        <w:t>ОАҚ қаулысы 5.02.1938ж) 1963 жылы аудан таратылып; Ембі-ауданына берілген</w:t>
      </w:r>
    </w:p>
    <w:p>
      <w:r>
        <w:t>(Қ КСР ЖС.Пр. жарлығы 31.12.1964ж) 1966 жылы қайта құрылды.:1979:жылы</w:t>
        <w:br/>
        <w:t>аудан орталығы Мақат қ.т кентіне көшірілді. 1988 жылы аудан тағы да таратылып</w:t>
        <w:br/>
        <w:t>(Гур. ОАҚ /98 135 шешімі 6.04.1988ж) Ембі ауданына қосылған, 1990-жылы қайта</w:t>
        <w:br/>
        <w:t>құрылды.</w:t>
        <w:br/>
        <w:t>Орталығы Мақат қ.т.кенті, іргетасы 1934 тасы қаланған.</w:t>
        <w:br/>
        <w:t>Орталығы - Мақат қат.қ2”</w:t>
        <w:br/>
        <w:t>Құрылды - 15 қаңтар 1938 ж.</w:t>
        <w:br/>
        <w:t>Аумақтық көлемі : - 4,9 мың шаршы шақ.</w:t>
        <w:br/>
        <w:t>Халқының саны -- 25200 адам</w:t>
        <w:br/>
        <w:t>Облыс орталығынан қашықтығы -- 128 шақ.</w:t>
        <w:br/>
        <w:t>Қала типтес кенттері -6</w:t>
        <w:br/>
        <w:t>Ауылдық округтер -6</w:t>
        <w:br/>
        <w:t>Барлық елді мекендері -10</w:t>
        <w:br/>
        <w:t>ҚАЛА ТИПТЕС КЕНТТЕРІ</w:t>
        <w:br/>
        <w:t>Байшонас - 1938 ж.</w:t>
        <w:br/>
        <w:t>Доссор -1934 ж.</w:t>
        <w:br/>
        <w:t>Ескене - 1935 ж.</w:t>
        <w:br/>
        <w:t>Комсомол - 1951 ж.</w:t>
        <w:br/>
        <w:t>Қошқар - 1951 ж.</w:t>
        <w:br/>
        <w:t>Мақат - 1934 ж.</w:t>
        <w:br/>
        <w:t>АУЫЛДЫҚ ОКРУТТЕРІ</w:t>
        <w:br/>
        <w:t>БАЙШОНАС А/ОКРУГІ</w:t>
        <w:br/>
        <w:t>Орталығы -- Байшонас қ.т.к.</w:t>
        <w:br/>
        <w:t>Халқының саны -: 1717 адам</w:t>
        <w:br/>
        <w:t>Аудан орталығынан қашықтығы “-- 7І інақ.</w:t>
        <w:br/>
        <w:t>ДОССОР А/ОКРУГІ</w:t>
        <w:br/>
        <w:t>Орталығы - Доссор қ.т.к.</w:t>
        <w:br/>
        <w:t>Халқының саны -- 9409 адам</w:t>
        <w:br/>
        <w:t>3-06</w:t>
        <w:br/>
        <w:t>33 ТҮТТІГІГІШІ ТЫДЫ</w:t>
        <w:br/>
        <w:t>ҰТТЫҚ АКАД МИЯҢЫК қаталкандон</w:t>
        <w:br/>
        <w:t>СФосителіз аһ Зейіпавлаваһл 09.07.2013%ергауа-Норгауа--.ДН. раде 34</w:t>
        <w:br/>
        <w:t>ЖЫЛЫОЙ АУДАНЫ</w:t>
        <w:br/>
        <w:t>Жылыой ауданы (бүрынғы Жилокоса, кейін Ембі) облыстың шығыс бөлігінде,</w:t>
        <w:br/>
        <w:t>Каспий теңізінің солтүстік-шығыс жағалауында орналасқан. Жерінің орналасуына</w:t>
        <w:br/>
        <w:t>қарай шығысында Каспий теңізі мен Мақат, сөлтүстігінде -- “Ақтөбе. облысының</w:t>
        <w:br/>
        <w:t>Байғанин, оңтүстігінде -- Маңғыстау облысының Бейнеу аудандарымен шектеседі.</w:t>
        <w:br/>
        <w:t>Континентті климатта орналасқан, жазы ыстық, қысы суық, шөлейт аймаққа жатады.</w:t>
        <w:br/>
        <w:t>1928 жылы (Қаз.ОАҚ алқасының қаулысымен) орталығы Жилая Коса кенті</w:t>
        <w:br/>
        <w:t>болып Жилокоса ауданы құрылады. 1930 жылдан Батыс Қазақстан облысының</w:t>
        <w:br/>
        <w:t>құрамында болып, 1938 жылдан Гурьев ,облысы құрамына енді, аудан орталығы</w:t>
        <w:br/>
        <w:t>Қосшағыл кенті болған. 1953 жылдың қазан айындағы ҚКСР ЖС алқабының</w:t>
        <w:br/>
        <w:t>қаулысымен аудан орталығы Құлсары кентіне көшірілді. 1963 жылы Ембі өнеркәсіп</w:t>
        <w:br/>
        <w:t>ауданы құрылып, Батыс Қазақстан өлкесінің құрамына енген, 1964 жылы аудан</w:t>
        <w:br/>
        <w:t>таратылып, Ембі ауданы болып Гурьев облысының құрамына қайта енеді. (ККСР</w:t>
        <w:br/>
        <w:t>ЖС Пр. жарлығы 31.12.1964 ж.): 1993 жылы Ембі ауданының аты Жылыой ауданы</w:t>
        <w:br/>
        <w:t>боп өзгертілді.</w:t>
      </w:r>
    </w:p>
    <w:p>
      <w:r>
        <w:t>Орталығы Құлсары қ.т.к., іргетасы 1941 жылы қаланған.</w:t>
        <w:br/>
        <w:t>Орталығы --Құлсары;қл.к.</w:t>
        <w:br/>
        <w:t>Құрылды - 1928 ж.17 қаңтар</w:t>
        <w:br/>
        <w:t>Аумақтық көлемі - 29,3 мың шаршы шақ.</w:t>
        <w:br/>
        <w:t>Халқының саны - 57892 адам</w:t>
        <w:br/>
        <w:t>Облыс орталығы Атыраудан қашықтығы - 230 шақ.</w:t>
        <w:br/>
        <w:t>Қала типтес кенттері -4</w:t>
        <w:br/>
        <w:t>Ауылдық округтері -3</w:t>
        <w:br/>
        <w:t>Барлық елді мекендері -17</w:t>
        <w:br/>
        <w:t>ҚАЛА ТИПТЕС КЕНТТЕРІ</w:t>
        <w:br/>
        <w:t>Қаратон</w:t>
        <w:br/>
        <w:t>Қосшағыл</w:t>
        <w:br/>
        <w:t>Құлсары</w:t>
        <w:br/>
        <w:t>Мұнайлы</w:t>
        <w:br/>
        <w:t>АУДАНДЫҚ ОКРУГТЕРІ</w:t>
        <w:br/>
        <w:t>ҚАРАТОН А/ОКРУГІ</w:t>
        <w:br/>
        <w:t>Орталығы - Қаратон қ...</w:t>
        <w:br/>
        <w:t>Халқының саны т 2459.адам</w:t>
        <w:br/>
        <w:t>Аудан орталығынан қашықтығы - 80 шақ.</w:t>
        <w:br/>
        <w:t>ҚҰЛСАРЫ А/ОКРУТІ</w:t>
        <w:br/>
        <w:t>Орталығы - Құлсарықтк.</w:t>
        <w:br/>
        <w:t>Халқының саны - 39354 адам</w:t>
        <w:br/>
        <w:t>31</w:t>
        <w:br/>
        <w:t>СФосителіз ат Зейіпавлаваһл 09.07.2013%ергауа-Боргауа--.ДН. раде 52</w:t>
        <w:br/>
        <w:t>Атырау облысы,</w:t>
        <w:br/>
        <w:t>аудандары</w:t>
        <w:br/>
        <w:t>1. Адай оқр.</w:t>
        <w:br/>
        <w:t>2. Азғыр с/о</w:t>
        <w:br/>
        <w:t>3. Азғыр к.</w:t>
        <w:br/>
        <w:t>4. Айбас бол.</w:t>
        <w:br/>
        <w:t>5. Айбас к.</w:t>
        <w:br/>
        <w:t>6. Айдын к.</w:t>
        <w:br/>
        <w:t>7. Ақбас бол.</w:t>
        <w:br/>
        <w:t>8. Ақжал бол.</w:t>
      </w:r>
    </w:p>
    <w:p>
      <w:r>
        <w:t>9. Ақжайык а/о</w:t>
        <w:br/>
        <w:t>10. Ақжайық к.</w:t>
        <w:br/>
        <w:t>11. Ақкөл к.</w:t>
        <w:br/>
        <w:t>12. Аққора к.</w:t>
        <w:br/>
        <w:t>13. Аққыстау қл.к.</w:t>
        <w:br/>
        <w:t>14. Аққыстау к.</w:t>
        <w:br/>
        <w:t>15. Аққұдық - 1к.</w:t>
        <w:br/>
        <w:t>16. Аққұдық - 2 к.</w:t>
        <w:br/>
        <w:t>17. Ақтан к.</w:t>
        <w:br/>
        <w:t>18. Ақтөбе қ.</w:t>
        <w:br/>
        <w:t>19. Ақтөбе обл.</w:t>
        <w:br/>
        <w:t>20. Ақтоғай а/о</w:t>
        <w:br/>
        <w:t>21. Ақтоғай к.</w:t>
        <w:br/>
        <w:t>22. Аққызтоғай а/о</w:t>
        <w:br/>
        <w:t>23. Аққызтоғай к.</w:t>
        <w:br/>
        <w:t>24. Алға- І к.</w:t>
        <w:br/>
        <w:t>25. Алға - 2к.</w:t>
        <w:br/>
        <w:t>26.. Алға а/о</w:t>
        <w:br/>
        <w:t>27. Алислан к.</w:t>
        <w:br/>
        <w:t>28. Алмалы а/о</w:t>
        <w:br/>
        <w:t>29. Алмалы к.</w:t>
        <w:br/>
        <w:t>39. Аллыншык</w:t>
        <w:br/>
        <w:t>31. Алтықұлақ</w:t>
        <w:br/>
        <w:t>32. Амангелді &gt;- 1 к.</w:t>
        <w:br/>
        <w:t>33. Амангелді - 2 к.</w:t>
        <w:br/>
        <w:t>34. Аржақ Каспий обл</w:t>
        <w:br/>
        <w:t>35. Асан к.</w:t>
        <w:br/>
        <w:t>36. Астрахан губ</w:t>
        <w:br/>
        <w:t>37. Астрахан обл.</w:t>
        <w:br/>
        <w:t>38. Атырау к.</w:t>
        <w:br/>
        <w:t>39. Атырау қ.</w:t>
        <w:br/>
        <w:t>40. Атырау қ.ә.</w:t>
        <w:br/>
        <w:t>41. Атырау обл.</w:t>
        <w:br/>
        <w:t>42. Атырау г/о</w:t>
        <w:br/>
        <w:t>43. Ауқайраң к.</w:t>
        <w:br/>
        <w:t>44. Ашысай к.</w:t>
        <w:br/>
        <w:t>45. Аяпберген к.</w:t>
      </w:r>
    </w:p>
    <w:p>
      <w:r>
        <w:t>С босштетіз ала Зейіповзлаваһ1 09.07.2013%өргауа-)орғауғ---11. раде 41</w:t>
        <w:br/>
        <w:t>Географиялық көрсеткіш</w:t>
        <w:br/>
        <w:t>38</w:t>
        <w:br/>
        <w:t>. Байғанин а</w:t>
        <w:br/>
        <w:t>. Баймөңке е.м.</w:t>
        <w:br/>
        <w:t>. Байда а/о</w:t>
        <w:br/>
        <w:t>. Байшонас қ.т.к.</w:t>
        <w:br/>
        <w:t>. Байшонас а/о</w:t>
        <w:br/>
        <w:t>Бақсай а/с</w:t>
        <w:br/>
        <w:t>. Бақсай ауд.</w:t>
        <w:br/>
        <w:t>. Бақылдақты к.</w:t>
        <w:br/>
        <w:t>. Балқұдық к.</w:t>
        <w:br/>
        <w:t>. Балықшы а/о</w:t>
        <w:br/>
        <w:t>. Балықшы к.</w:t>
        <w:br/>
        <w:t>. Балықшы қ.т.к.</w:t>
        <w:br/>
        <w:t>. Балықшы ауд.</w:t>
        <w:br/>
        <w:t>. Балықшы өнеркәсіптік ауд.</w:t>
        <w:br/>
        <w:t>. Батырбек к.</w:t>
        <w:br/>
        <w:t>. Батыс Қазақстан обл.</w:t>
        <w:br/>
        <w:t>. Батыс Қазақстан өлк.</w:t>
        <w:br/>
        <w:t>. Бегайдар к.</w:t>
        <w:br/>
        <w:t>. Бесарал а/с</w:t>
        <w:br/>
        <w:t>. Бесқала к.</w:t>
        <w:br/>
        <w:t>. Бейнеу ауд</w:t>
        <w:br/>
        <w:t>. Бекбике к.</w:t>
        <w:br/>
        <w:t>. Бестөбе бол.</w:t>
        <w:br/>
        <w:t>, Биікжал к.</w:t>
        <w:br/>
        <w:t>. Блон.бол.</w:t>
        <w:br/>
        <w:t>. Богатое к.</w:t>
        <w:br/>
        <w:t>. Бөдене к.</w:t>
        <w:br/>
        <w:t>. Бөкей губ.</w:t>
        <w:br/>
        <w:t>. Бөкейу.</w:t>
        <w:br/>
        <w:t>. Бұхар к.</w:t>
        <w:br/>
        <w:t>. Бүйрек к.</w:t>
        <w:br/>
        <w:t>. Бірлік а/о</w:t>
        <w:br/>
        <w:t>. Водников к.</w:t>
      </w:r>
    </w:p>
    <w:p>
      <w:r>
        <w:t>. Ганюшкин а/о</w:t>
        <w:br/>
        <w:t>. Ганюшкин к.</w:t>
        <w:br/>
        <w:t>. Геолог к.</w:t>
        <w:br/>
        <w:t>. Гогольок е.м.</w:t>
        <w:br/>
        <w:t>“ Горы а/о</w:t>
        <w:br/>
        <w:t>. Горы бол</w:t>
        <w:br/>
        <w:t>. Горы к.</w:t>
        <w:br/>
        <w:t>. Гребентцик к.</w:t>
        <w:br/>
        <w:t>. Гурьев окр.</w:t>
        <w:br/>
        <w:t>Гурьев қ.</w:t>
        <w:br/>
        <w:t>. Гурьев обл.</w:t>
        <w:br/>
        <w:t>. Гурһев ауд.</w:t>
        <w:br/>
        <w:t>Сбосителіз ала! бейіпоөзлаваһ 1 09.07.20191өргауч-(оргауа--е1Й раде 45</w:t>
        <w:br/>
        <w:t>373.</w:t>
        <w:br/>
        <w:t>374.</w:t>
        <w:br/>
        <w:t>7375.</w:t>
        <w:br/>
        <w:t>376.</w:t>
        <w:br/>
        <w:t>377.</w:t>
        <w:br/>
        <w:t>378.</w:t>
        <w:br/>
        <w:t>379.</w:t>
        <w:br/>
        <w:t>380.</w:t>
        <w:br/>
        <w:t>381.</w:t>
        <w:br/>
        <w:t>382.</w:t>
        <w:br/>
        <w:t>383.</w:t>
        <w:br/>
        <w:t>384.</w:t>
        <w:br/>
        <w:t>385.</w:t>
        <w:br/>
        <w:t>386.</w:t>
        <w:br/>
        <w:t>387.</w:t>
        <w:br/>
        <w:t>388.</w:t>
        <w:br/>
        <w:t>389.</w:t>
        <w:br/>
        <w:t>390.</w:t>
        <w:br/>
        <w:t>391.</w:t>
        <w:br/>
        <w:t>392.</w:t>
        <w:br/>
        <w:t>393.</w:t>
        <w:br/>
        <w:t>394.</w:t>
        <w:br/>
        <w:t>395.</w:t>
        <w:br/>
        <w:t>396.</w:t>
        <w:br/>
        <w:t>397.</w:t>
        <w:br/>
        <w:t>398.</w:t>
        <w:br/>
        <w:t>399.</w:t>
        <w:br/>
        <w:t>400.</w:t>
        <w:br/>
        <w:t>401.</w:t>
        <w:br/>
        <w:t>402.</w:t>
        <w:br/>
        <w:t>403.</w:t>
        <w:br/>
        <w:t>404.</w:t>
        <w:br/>
        <w:t>405.</w:t>
        <w:br/>
        <w:t>406.</w:t>
        <w:br/>
        <w:t>407.</w:t>
        <w:br/>
        <w:t>408.</w:t>
      </w:r>
    </w:p>
    <w:p>
      <w:r>
        <w:t>409.</w:t>
        <w:br/>
        <w:t>4%.</w:t>
        <w:br/>
        <w:t>“АП.</w:t>
        <w:br/>
        <w:t>412:</w:t>
        <w:br/>
        <w:t>Тышқанбай к.</w:t>
        <w:br/>
        <w:t>Үйшік қ.</w:t>
        <w:br/>
        <w:t>Үшқара к.</w:t>
        <w:br/>
        <w:t>Үштаған к.</w:t>
        <w:br/>
        <w:t>Форт-Александр к.</w:t>
        <w:br/>
        <w:t>Форт -- Шевченко ауд.</w:t>
        <w:br/>
        <w:t>Форт-Шевченко қ;</w:t>
        <w:br/>
        <w:t>Харкин с/с</w:t>
        <w:br/>
        <w:t>Холодильник ҡ.</w:t>
        <w:br/>
        <w:t>Чапаев к.</w:t>
        <w:br/>
        <w:t>Чкалов а/о</w:t>
        <w:br/>
        <w:t>Чкалов к.</w:t>
        <w:br/>
        <w:t>Шағырлы к.</w:t>
        <w:br/>
        <w:t>Шакен к.</w:t>
        <w:br/>
        <w:t>Шевченко к.</w:t>
        <w:br/>
        <w:t>Ширина к.</w:t>
        <w:br/>
        <w:t>Шоқпартоғай а/о</w:t>
        <w:br/>
        <w:t>Шоқпартоғай к.</w:t>
        <w:br/>
        <w:t>Шолақсай к.</w:t>
        <w:br/>
        <w:t>Шортанбай к.</w:t>
        <w:br/>
        <w:t>Шыныбек к.</w:t>
        <w:br/>
        <w:t>Яманка с.</w:t>
        <w:br/>
        <w:t>1 а/с</w:t>
        <w:br/>
        <w:t>2а/с</w:t>
        <w:br/>
        <w:t>За/с</w:t>
        <w:br/>
        <w:t>4 а/с</w:t>
        <w:br/>
        <w:t>5а/с</w:t>
        <w:br/>
        <w:t>ба/с</w:t>
        <w:br/>
        <w:t>7а/с</w:t>
        <w:br/>
        <w:t>8 г/с</w:t>
        <w:br/>
        <w:t>9 а/с</w:t>
        <w:br/>
        <w:t>10 а/с</w:t>
        <w:br/>
        <w:t>НП а/с</w:t>
        <w:br/>
        <w:t>12 а/с</w:t>
        <w:br/>
        <w:t>13 а/с</w:t>
        <w:br/>
        <w:t>14 а/с</w:t>
        <w:br/>
        <w:t>15 а/с</w:t>
        <w:br/>
        <w:t>16 а/с</w:t>
        <w:br/>
        <w:t>17 а/с</w:t>
        <w:br/>
        <w:t>18 а/с</w:t>
      </w:r>
    </w:p>
    <w:p>
      <w:r>
        <w:t>Ф.</w:t>
        <w:br/>
        <w:t>СФосителіз ат Зейіпавлаваһл 09.07.2013%ергауа-Норгауа--.ДН. рде 46</w:t>
        <w:br/>
        <w:t>Атаулар өзгерістері</w:t>
        <w:br/>
        <w:t>А, Жаңа атаулардың тізбегі</w:t>
        <w:br/>
        <w:t>Жаңа атаулар Бұрынғы атаулар Аудан Облыс</w:t>
        <w:br/>
        <w:t>Ақтоғай к. Бақсай с. Махамбет Атырау</w:t>
        <w:br/>
        <w:t>Алмалы к. Кандаур с. -//-- --//--</w:t>
        <w:br/>
        <w:t>Атырау қ. Гурьев қ.</w:t>
        <w:br/>
        <w:t>Балықшы х. Консерв комбинаты с. Гурһев Гурьев</w:t>
        <w:br/>
        <w:t>Балықшы ауд. Гурьев ауд. --//-- -//--.</w:t>
        <w:br/>
        <w:t>Х. Ергалиев а. Новобогат с. Исатай Атырау</w:t>
        <w:br/>
        <w:t>Ембі ауд. Жилокоса ауд. Махамбет -//--</w:t>
        <w:br/>
        <w:t>Ескі Сарай- :</w:t>
        <w:br/>
        <w:t>Шық к. Сарайшық х. --//-- -//--</w:t>
        <w:br/>
        <w:t>Жаңа Қаратон к. Жем Жылыой -у/---</w:t>
        <w:br/>
        <w:t>Жүмекен к. Еңбекші к: Құрманғазы” -//--</w:t>
        <w:br/>
        <w:t>Жылыой ауд. Ембі ауд. Исатай -й--</w:t>
        <w:br/>
        <w:t>Индер ауд. Есбол ауд: Гурьев</w:t>
        <w:br/>
        <w:t>Исатай ауд. Новобогат ауд. Исатай -//--</w:t>
        <w:br/>
        <w:t>Калинин с/о Жем «/о. Жылыой Атырау</w:t>
        <w:br/>
        <w:t>Құрманғазы ауд. Теңіз ауд. ! Атырау</w:t>
        <w:br/>
        <w:t>Махамбет к. Жаманқала қ. Махамбет Гурьев</w:t>
        <w:br/>
        <w:t>Махамбет с/с Жаманқала с/с -//-- -//-ч-</w:t>
        <w:br/>
        <w:t>Махамбет ауд. Бақсай ауд. -//-- -//--</w:t>
        <w:br/>
        <w:t>Сазанқүрақ т/ж ст. 12 т/ж ст. Исатай Атырау</w:t>
        <w:br/>
        <w:t>Сарайшық к. Опытное поле с. --//-- Атырау</w:t>
        <w:br/>
        <w:t>43</w:t>
        <w:br/>
        <w:t>Сосителіз ат Зейіпдвлаваһл 09.07.2013өргау-өргауа---4И. раде 43</w:t>
        <w:br/>
        <w:t>185.</w:t>
        <w:br/>
        <w:t>186.</w:t>
        <w:br/>
        <w:t>87.</w:t>
        <w:br/>
        <w:t>188.</w:t>
        <w:br/>
        <w:t>189.</w:t>
        <w:br/>
        <w:t>190.</w:t>
        <w:br/>
        <w:t>191.</w:t>
        <w:br/>
        <w:t>92.</w:t>
        <w:br/>
        <w:t>193.</w:t>
        <w:br/>
        <w:t>194.</w:t>
        <w:br/>
        <w:t>195.</w:t>
        <w:br/>
        <w:t>96.</w:t>
        <w:br/>
        <w:t>197.</w:t>
        <w:br/>
        <w:t>98.</w:t>
        <w:br/>
        <w:t>199.</w:t>
        <w:br/>
        <w:t>200.</w:t>
        <w:br/>
        <w:t>201.</w:t>
        <w:br/>
        <w:t>202.</w:t>
        <w:br/>
        <w:t>203.</w:t>
        <w:br/>
        <w:t>204.</w:t>
        <w:br/>
        <w:t>205.</w:t>
      </w:r>
    </w:p>
    <w:p>
      <w:r>
        <w:t>206.</w:t>
        <w:br/>
        <w:t>207.</w:t>
        <w:br/>
        <w:t>208.</w:t>
        <w:br/>
        <w:t>209.</w:t>
        <w:br/>
        <w:t>210.</w:t>
        <w:br/>
        <w:t>211.</w:t>
        <w:br/>
        <w:t>212.</w:t>
        <w:br/>
        <w:t>213.</w:t>
        <w:br/>
        <w:t>214.</w:t>
        <w:br/>
        <w:t>215.</w:t>
        <w:br/>
        <w:t>216.</w:t>
        <w:br/>
        <w:t>217.</w:t>
        <w:br/>
        <w:t>218.</w:t>
        <w:br/>
        <w:t>219.</w:t>
        <w:br/>
        <w:t>220.</w:t>
        <w:br/>
        <w:t>221.</w:t>
        <w:br/>
        <w:t>222.</w:t>
        <w:br/>
        <w:t>223.</w:t>
        <w:br/>
        <w:t>224.</w:t>
        <w:br/>
        <w:t>225.</w:t>
        <w:br/>
        <w:t>226</w:t>
        <w:br/>
        <w:t>227</w:t>
        <w:br/>
        <w:t>228.</w:t>
        <w:br/>
        <w:t>229</w:t>
        <w:br/>
        <w:t>230</w:t>
        <w:br/>
        <w:t>Кенбай к.</w:t>
        <w:br/>
        <w:t>Кеңарал а/о</w:t>
        <w:br/>
        <w:t>Кеңөзек с/с</w:t>
        <w:br/>
        <w:t>Кеңөзек а/о</w:t>
        <w:br/>
        <w:t>Кермеқас бол.</w:t>
        <w:br/>
        <w:t>Кетабай к.</w:t>
        <w:br/>
        <w:t>Киров а/о</w:t>
        <w:br/>
        <w:t>Кобяково к.</w:t>
        <w:br/>
        <w:t>Ковалево к.</w:t>
        <w:br/>
        <w:t>Комсомол қ.т.х.</w:t>
        <w:br/>
        <w:t>Консерв комбинаты с.</w:t>
        <w:br/>
        <w:t>Котяевка к.</w:t>
        <w:br/>
        <w:t>Көздіқара а/о</w:t>
        <w:br/>
        <w:t>Көздіқара к.</w:t>
        <w:br/>
        <w:t>Көктоғай к.</w:t>
        <w:br/>
        <w:t>Кран к.</w:t>
        <w:br/>
        <w:t>Краснаяр с/с</w:t>
        <w:br/>
        <w:t>Кудряшово а/о</w:t>
        <w:br/>
        <w:t>Кудряшово к.</w:t>
        <w:br/>
        <w:t>Кулагин к.</w:t>
        <w:br/>
        <w:t>Кулагин а/о</w:t>
        <w:br/>
        <w:t>Кулагин бол.</w:t>
        <w:br/>
        <w:t>Курилкин к.</w:t>
        <w:br/>
        <w:t>Кіндіксай к.</w:t>
        <w:br/>
        <w:t>Қайрақты к.</w:t>
        <w:br/>
        <w:t>Қарабали бол.</w:t>
        <w:br/>
        <w:t>Қарабау бол.</w:t>
        <w:br/>
        <w:t>Қарабау к.</w:t>
        <w:br/>
        <w:t>Қараарна а/о</w:t>
        <w:br/>
        <w:t>Қарабатан к.</w:t>
        <w:br/>
        <w:t>Қарағайлы к.</w:t>
        <w:br/>
        <w:t>Қарақәл бол.</w:t>
        <w:br/>
        <w:t>Қараой к.</w:t>
        <w:br/>
        <w:t>Қарасамар бол.</w:t>
        <w:br/>
        <w:t>Қаракөл к.</w:t>
        <w:br/>
        <w:t>Қаратон а/к.</w:t>
        <w:br/>
        <w:t>Қаратон қ.т.х.</w:t>
      </w:r>
    </w:p>
    <w:p>
      <w:r>
        <w:t>Қаратәбе ауд.</w:t>
        <w:br/>
        <w:t>Қаратөбе бол.</w:t>
        <w:br/>
        <w:t>. Қарашағыр бол.</w:t>
        <w:br/>
        <w:t>. Қатыншағыл бол.</w:t>
        <w:br/>
        <w:t>. Қараша к.</w:t>
        <w:br/>
        <w:t>. Қоғалы к.</w:t>
        <w:br/>
        <w:t>. Қойсары к.</w:t>
        <w:br/>
        <w:t>, Қоныстану к.</w:t>
        <w:br/>
        <w:t>. Қоңыраулы к.</w:t>
        <w:br/>
        <w:t>231. Қоңыртерек к.</w:t>
        <w:br/>
        <w:t>232. Қосан к.</w:t>
        <w:br/>
        <w:t>233. Қосқұлақ к.</w:t>
        <w:br/>
        <w:t>234. Қосарна к.</w:t>
        <w:br/>
        <w:t>235. Қосшағыл а/о</w:t>
        <w:br/>
        <w:t>236. Қосшағыл қ..к.</w:t>
        <w:br/>
        <w:t>237. Қосағыл қтк.</w:t>
        <w:br/>
        <w:t>238. Қошалақ ҡ.</w:t>
        <w:br/>
        <w:t>239. Қызылжар е.м.</w:t>
        <w:br/>
        <w:t>240. Қызылжар к.</w:t>
        <w:br/>
        <w:t>241. Қызылқоға аул.</w:t>
        <w:br/>
        <w:t>242. Қызылқоға а/о</w:t>
        <w:br/>
        <w:t>243. Қызылқоға бол.</w:t>
        <w:br/>
        <w:t>244. Қызылқоға к.</w:t>
        <w:br/>
        <w:t>245. Қызылоба к</w:t>
        <w:br/>
        <w:t>246. Қызылүй к.</w:t>
        <w:br/>
        <w:t>247. Құлсары а/о</w:t>
        <w:br/>
        <w:t>248. Құлсары к</w:t>
        <w:br/>
        <w:t>249. Құлсары қ.т.к.</w:t>
        <w:br/>
        <w:t>250. Құрылыс к.</w:t>
        <w:br/>
        <w:t>251. Құрманғазы ауд.</w:t>
        <w:br/>
        <w:t>252. Құрманғазы к.</w:t>
        <w:br/>
        <w:t>253. Құрсай к.</w:t>
        <w:br/>
        <w:t>254. Құмшығанақ к.</w:t>
        <w:br/>
        <w:t>255. Лесхоз к.</w:t>
        <w:br/>
        <w:t>256. Майкәмген к.</w:t>
        <w:br/>
        <w:t>257. Мақат ауд.</w:t>
        <w:br/>
        <w:t>258. Мақат а/о</w:t>
        <w:br/>
        <w:t>259. Мақат қ.т.к.</w:t>
        <w:br/>
        <w:t>260. Мальцево к</w:t>
        <w:br/>
        <w:t>261. Манаш к.</w:t>
        <w:br/>
        <w:t>262. Маңғыстау ауд.</w:t>
        <w:br/>
        <w:t>263. Маңғыстау обл.</w:t>
        <w:br/>
        <w:t>264. Махамбет ауд.</w:t>
        <w:br/>
        <w:t>265. Махамбет с/о</w:t>
        <w:br/>
        <w:t>266. Махамбет сел. ауд</w:t>
        <w:br/>
        <w:t>267. Махамбет к.</w:t>
        <w:br/>
        <w:t>268. Махамбет өндір. басқ.</w:t>
        <w:br/>
        <w:t>269. Миялы а/о</w:t>
      </w:r>
    </w:p>
    <w:p>
      <w:r>
        <w:t>270. Миялы к.</w:t>
        <w:br/>
        <w:t>271. Морской а/о</w:t>
        <w:br/>
        <w:t>272.ММСа</w:t>
        <w:br/>
        <w:t>273. Мыңтөбе к.</w:t>
        <w:br/>
        <w:t>274. Мұнайлы қ.л.к.</w:t>
        <w:br/>
        <w:t>275. Мұқыр а/о</w:t>
        <w:br/>
        <w:t>276. Мұқыр ст</w:t>
        <w:br/>
        <w:t>277. Мұқыр к.</w:t>
        <w:br/>
        <w:t>278. Нарын раз.</w:t>
        <w:br/>
        <w:t>40</w:t>
        <w:br/>
        <w:t>Сосштеті5 апа бейіпав)лаза1 09.07.20131ергауа-Берғауа--.Д раде 42</w:t>
        <w:br/>
        <w:t>91. Гурьев к</w:t>
        <w:br/>
        <w:t>92. Гурьев у</w:t>
        <w:br/>
        <w:t>93. Дамба к.</w:t>
        <w:br/>
        <w:t>94. Дамба а/о:</w:t>
        <w:br/>
        <w:t>95. Дашино к.</w:t>
        <w:br/>
        <w:t>96. Доссор ауд.</w:t>
        <w:br/>
        <w:t>97, Доссор х.</w:t>
        <w:br/>
        <w:t>98. Доссор қ.т.к.</w:t>
        <w:br/>
        <w:t>99. Доссор а/о</w:t>
        <w:br/>
        <w:t>100. Егинкүдық х.</w:t>
        <w:br/>
        <w:t>101. Елек у.</w:t>
        <w:br/>
        <w:t>102. Елеусін х.</w:t>
        <w:br/>
        <w:t>103. Елтай к.</w:t>
        <w:br/>
        <w:t>104. Ембі бол.</w:t>
        <w:br/>
        <w:t>105. Ембі- Атырау бол.</w:t>
        <w:br/>
        <w:t>106. Ембі ауд.</w:t>
        <w:br/>
        <w:t>107. Ембі өнд ауд.</w:t>
        <w:br/>
        <w:t>108. Еңбекшіл к.</w:t>
        <w:br/>
        <w:t>109. Еңбекшіл а/о</w:t>
        <w:br/>
        <w:t>110. Есбол бол.</w:t>
        <w:br/>
        <w:t>111. Есбол ауд.</w:t>
        <w:br/>
        <w:t>112. Ескене е.м.</w:t>
        <w:br/>
        <w:t>113. Ескене қ.т.к.</w:t>
        <w:br/>
        <w:t>114. Есмақан к.</w:t>
      </w:r>
    </w:p>
    <w:p>
      <w:r>
        <w:t>115. Ескі Сарайшық е.м.</w:t>
        <w:br/>
        <w:t>116. Есіркеп х.</w:t>
        <w:br/>
        <w:t>117. Х.Ерғалиев а.</w:t>
        <w:br/>
        <w:t>118. Еркінқала к.</w:t>
        <w:br/>
        <w:t>119. Жаға к.</w:t>
        <w:br/>
        <w:t>120. Жайдарлы к.</w:t>
        <w:br/>
        <w:t>121. Жалғансай а/с.</w:t>
        <w:br/>
        <w:t>122. Жалғансай к.</w:t>
        <w:br/>
        <w:t>123. Жалғызапан к.</w:t>
        <w:br/>
        <w:t>124. Жаманқала бол.</w:t>
        <w:br/>
        <w:t>125. Жаманқала ауд;</w:t>
        <w:br/>
        <w:t>126. Жаманқала к.</w:t>
        <w:br/>
        <w:t>127. Жамансор к.</w:t>
        <w:br/>
        <w:t>128. Жамбыл а/о</w:t>
        <w:br/>
        <w:t>129. Жамбыл к.</w:t>
        <w:br/>
        <w:t>130. Жанбай к.</w:t>
        <w:br/>
        <w:t>131. Жанбейті у.</w:t>
        <w:br/>
        <w:t>132. Жангелді к.</w:t>
        <w:br/>
        <w:t>133. Жангелді а/о</w:t>
        <w:br/>
        <w:t>134. Жантерек х.</w:t>
        <w:br/>
        <w:t>135. Жаңа Жанбай к.</w:t>
        <w:br/>
        <w:t>136. Жанақора к.</w:t>
        <w:br/>
        <w:t>137. Жаңа ауыл к.</w:t>
        <w:br/>
        <w:t>138. Жаңа Арал к.</w:t>
        <w:br/>
        <w:t>139. Жаңа Талап к.</w:t>
        <w:br/>
        <w:t>140. Жарсуат к.</w:t>
        <w:br/>
        <w:t>141. Жарсуат а/о</w:t>
        <w:br/>
        <w:t>:.142. Жасқайрат - І к.</w:t>
        <w:br/>
        <w:t>143, Жасқайраз - 2 х.</w:t>
        <w:br/>
        <w:t>444, Жасталап к.</w:t>
        <w:br/>
        <w:t>145. Жаршық бол.</w:t>
        <w:br/>
        <w:t>146. Жем бол.</w:t>
        <w:br/>
        <w:t>147. Жем- Атырау бол.</w:t>
        <w:br/>
        <w:t>148. Жиек к.</w:t>
        <w:br/>
        <w:t>149. Жилокоса ауд.</w:t>
        <w:br/>
        <w:t>150. Жилокоса бол.</w:t>
        <w:br/>
        <w:t>151. Жилокоса к.</w:t>
        <w:br/>
        <w:t>152. Жиренқұдық к.</w:t>
        <w:br/>
        <w:t>153. Жыланды к.</w:t>
        <w:br/>
        <w:t>154. Жылыой к.</w:t>
        <w:br/>
        <w:t>155. Жылыой ауд.</w:t>
        <w:br/>
        <w:t>156. Жұлдыз к.</w:t>
        <w:br/>
        <w:t>157. Жұмекен к.</w:t>
        <w:br/>
        <w:t>158. Жұмыскер а/о</w:t>
        <w:br/>
        <w:t>159. Жұмыскер қ..к.</w:t>
        <w:br/>
        <w:t>160. Забурын а/о</w:t>
        <w:br/>
        <w:t>161. Забурын к.</w:t>
        <w:br/>
        <w:t>162. Зарослый е.м.</w:t>
        <w:br/>
        <w:t>163. Зеленый бол.</w:t>
        <w:br/>
        <w:t>164. Зеленый к.</w:t>
      </w:r>
    </w:p>
    <w:p>
      <w:r>
        <w:t>165. Золотенок е.м.</w:t>
        <w:br/>
        <w:t>166. Зормата қ.т.</w:t>
        <w:br/>
        <w:t>167. Индер а/о.</w:t>
        <w:br/>
        <w:t>168. Индер ауд.</w:t>
        <w:br/>
        <w:t>169: Индер бол.</w:t>
        <w:br/>
        <w:t>170..Индербор к.</w:t>
        <w:br/>
        <w:t>171: Индербор қ.т.к.</w:t>
        <w:br/>
        <w:t>172. Исатай ауд.</w:t>
        <w:br/>
        <w:t>173. Исатай а/о</w:t>
        <w:br/>
        <w:t>174. Исатай ст.</w:t>
        <w:br/>
        <w:t>175. Кадырка к.</w:t>
        <w:br/>
        <w:t>176. Калинин а/о (1)</w:t>
        <w:br/>
        <w:t>“177. Калинин а/о (2)</w:t>
        <w:br/>
        <w:t>178. Калмыков бол.</w:t>
        <w:br/>
        <w:t>179. Калмыков у.</w:t>
        <w:br/>
        <w:t>180. Канал е.м.</w:t>
        <w:br/>
        <w:t>181. Кандаур с/с</w:t>
        <w:br/>
        <w:t>182. Карманов к.</w:t>
        <w:br/>
        <w:t>183. Каспаркино х.</w:t>
        <w:br/>
        <w:t>184. Каспий к.</w:t>
        <w:br/>
        <w:t>39</w:t>
        <w:br/>
        <w:t>Сооситетіз апа беШіпавзлаваһ 09.07.20131өрғауа-Норғауа--.ДН, раде 47</w:t>
        <w:br/>
        <w:t>Б. Бұрынғы атаулар тізбегі</w:t>
        <w:br/>
        <w:t>Бұрынғы атаулар Жаңа атаулар Аудан Облыс</w:t>
        <w:br/>
        <w:t>І 2 3 4</w:t>
        <w:br/>
        <w:t>Бақсай к. Ақтоғай к. Махамбет Атырау</w:t>
        <w:br/>
        <w:t>Бақсай ауд. Махамбет ауд. --//--- Гурьев</w:t>
        <w:br/>
        <w:t>Гурьев қ. Атырау қ. Атырау</w:t>
        <w:br/>
        <w:t>Гурьев ауд. Балықшы ауд. Гурьев Гурьов</w:t>
        <w:br/>
        <w:t>Гурьев обл. Атырау обл. Атырау</w:t>
        <w:br/>
        <w:t>Ембі ауд. &gt; Жылыой ауд. -//--</w:t>
        <w:br/>
        <w:t>Еңбекші к. Жұмыскер к. Құрманғазы -//--</w:t>
        <w:br/>
        <w:t>Есбол ауд. Индер ауд Индер Гурьев</w:t>
        <w:br/>
        <w:t>Жаманқала қ. Махамбет к. Махамбет --//--</w:t>
        <w:br/>
        <w:t>Жаманқала сус: Махамбет с/с -//-- -//--</w:t>
        <w:br/>
        <w:t>Жем с/о Калинин с/о Жылыой Атырау</w:t>
        <w:br/>
        <w:t>Жем с/о Жаңа Қаратон к. -//-- -//--</w:t>
        <w:br/>
        <w:t>Жилокоса ауд. Ембі ауд. Ембі --//--</w:t>
        <w:br/>
        <w:t>Кандаур с. Алмалы ҡ. Махамбет Атырау</w:t>
        <w:br/>
        <w:t>Консерв</w:t>
        <w:br/>
        <w:t>комбинаты с. Балықшы к. Гурһев Гурьев</w:t>
        <w:br/>
        <w:t>Новобогат с. Х.Ергалиев а. Исатай Атырау</w:t>
        <w:br/>
        <w:t>Новобогат ауд: | Исатай ауд. -//-- Гурьев</w:t>
        <w:br/>
        <w:t>Опытное поле с. Сарайшық к. Махамбет Атырау</w:t>
        <w:br/>
        <w:t>Сарайшық с. Ескі Сарайшық к. --//-- -//--</w:t>
      </w:r>
    </w:p>
    <w:p>
      <w:r>
        <w:t>12т/жот.. Сазанкүрақ т/ж ст. Исатай --//---</w:t>
        <w:br/>
        <w:t>Теңіз ауд. Қүрманғазы ауд. -//--</w:t>
        <w:br/>
        <w:t>%</w:t>
        <w:br/>
        <w:t>С3Фосителі алд беШіпдәлаваһ) 09.07.2013 ргауз--бргауаз--АИ. раде 51</w:t>
        <w:br/>
        <w:t>МАЗМҰНЫ</w:t>
        <w:br/>
        <w:t>ЖЛЕБГСӨЗ барана НЕНЕЕЕНН НЕСЕ ЕРЕ РЕ Е ЕТЕ ЕДЕН 3</w:t>
        <w:br/>
        <w:t>Қысқартулар тізімі ..</w:t>
        <w:br/>
        <w:t>Тарихи кіріспе</w:t>
        <w:br/>
        <w:t>Облыс құрылғанға дейінгі әкімшілік-аумақтық бөлігінің</w:t>
        <w:br/>
        <w:t>тарихы Туралы анықтама .......м.а4а4Ү0.4 4001 алы ааыаытыл ыы лыыыыыыл е... Т</w:t>
        <w:br/>
        <w:t>“Фурвез-уезі леасаагаваенианасыныйнанынылыынаншанасағағайасылағднаа</w:t>
        <w:br/>
        <w:t>Гурьев округі</w:t>
        <w:br/>
        <w:t>Гурьев облысы ..</w:t>
        <w:br/>
        <w:t>:&lt; Облыстың әкімшілік-аумактық бөлігінің.құрамы туралы мәліметтер .... 16</w:t>
        <w:br/>
        <w:t>Индер ауданы ...</w:t>
        <w:br/>
        <w:t>Исатай ауданы ..</w:t>
        <w:br/>
        <w:t>Кызылқоға ауданы ..</w:t>
        <w:br/>
        <w:t>Құрманғазы ауданы.</w:t>
        <w:br/>
        <w:t>Жылыой ауданы</w:t>
        <w:br/>
        <w:t>Мақат ауданы</w:t>
        <w:br/>
        <w:t>Махамбет ауданы ..</w:t>
        <w:br/>
        <w:t>Географиялық керсеткіш</w:t>
        <w:br/>
        <w:t>Атаулар өзгерістері суалегипияияпивиониясин аа а еттен ШЕ мне 43</w:t>
        <w:br/>
        <w:t>“А. Жаңа атаулардың тізбегі..</w:t>
        <w:br/>
        <w:t>Б. Бұрынғы атаулар тізбегі ..</w:t>
        <w:br/>
        <w:t>Атырау облысының әкімшілік-аумақтық бөлігі</w:t>
        <w:br/>
        <w:t>жөніндегі құқықтық құжаттар тізбесі..........ло.х2..фы....45</w:t>
        <w:br/>
        <w:t>Пайдаланылған әдебиет пен дерекнамалар</w:t>
        <w:br/>
        <w:t>95</w:t>
        <w:br/>
        <w:t>Сооитегіз алд бейіпдөһлаа11 09.07.20131өргауа-Дергауя--.ДН раде 44</w:t>
        <w:br/>
        <w:t>279.</w:t>
        <w:br/>
        <w:t>280.</w:t>
        <w:br/>
        <w:t>281.</w:t>
        <w:br/>
        <w:t>282.</w:t>
        <w:br/>
        <w:t>283.</w:t>
        <w:br/>
        <w:t>284.</w:t>
        <w:br/>
        <w:t>285.</w:t>
        <w:br/>
        <w:t>286.</w:t>
        <w:br/>
        <w:t>287.</w:t>
        <w:br/>
        <w:t>288.</w:t>
        <w:br/>
        <w:t>289.</w:t>
      </w:r>
    </w:p>
    <w:p>
      <w:r>
        <w:t>290.</w:t>
        <w:br/>
        <w:t>291.</w:t>
        <w:br/>
        <w:t>292.</w:t>
        <w:br/>
        <w:t>293.</w:t>
        <w:br/>
        <w:t>294.</w:t>
        <w:br/>
        <w:t>295.</w:t>
        <w:br/>
        <w:t>296.</w:t>
        <w:br/>
        <w:t>297.</w:t>
        <w:br/>
        <w:t>298.</w:t>
        <w:br/>
        <w:t>299.</w:t>
        <w:br/>
        <w:t>300.</w:t>
        <w:br/>
        <w:t>301.</w:t>
        <w:br/>
        <w:t>302.</w:t>
        <w:br/>
        <w:t>303.</w:t>
        <w:br/>
        <w:t>304.</w:t>
        <w:br/>
        <w:t>305.</w:t>
        <w:br/>
        <w:t>306.</w:t>
        <w:br/>
        <w:t>307.</w:t>
        <w:br/>
        <w:t>308.</w:t>
        <w:br/>
        <w:t>309.</w:t>
        <w:br/>
        <w:t>310.</w:t>
        <w:br/>
        <w:t>31.</w:t>
        <w:br/>
        <w:t>312.</w:t>
        <w:br/>
        <w:t>313.</w:t>
        <w:br/>
        <w:t>34.</w:t>
        <w:br/>
        <w:t>315.</w:t>
        <w:br/>
        <w:t>316.</w:t>
        <w:br/>
        <w:t>317.</w:t>
        <w:br/>
        <w:t>318.</w:t>
        <w:br/>
        <w:t>319.</w:t>
        <w:br/>
        <w:t>320.</w:t>
        <w:br/>
        <w:t>321.</w:t>
        <w:br/>
        <w:t>322.</w:t>
        <w:br/>
        <w:t>323.</w:t>
        <w:br/>
        <w:t>324.</w:t>
        <w:br/>
        <w:t>325.</w:t>
        <w:br/>
        <w:t>Новобогат ауд.</w:t>
        <w:br/>
        <w:t>Новобогат а/о</w:t>
        <w:br/>
        <w:t>Новобогат а/с</w:t>
        <w:br/>
        <w:t>Новобогат бол.</w:t>
        <w:br/>
        <w:t>Новобогат к.</w:t>
        <w:br/>
        <w:t>Новокирпичнове х.</w:t>
        <w:br/>
        <w:t>Новое село к.</w:t>
        <w:br/>
        <w:t>Нұржау а/о</w:t>
        <w:br/>
        <w:t>Нүржау к.</w:t>
        <w:br/>
        <w:t>Ойтаң к.</w:t>
        <w:br/>
        <w:t>Ойыл ауд.</w:t>
        <w:br/>
        <w:t>Ойыл у.</w:t>
        <w:br/>
        <w:t>Ойыл а/о</w:t>
        <w:br/>
        <w:t>Октябрь к.</w:t>
        <w:br/>
        <w:t>Орал у.</w:t>
        <w:br/>
        <w:t>Орал окр.</w:t>
        <w:br/>
        <w:t>Орал губ.</w:t>
        <w:br/>
        <w:t>Орал обл.</w:t>
        <w:br/>
        <w:t>Орлы к.</w:t>
        <w:br/>
        <w:t>Орынбор қ.</w:t>
        <w:br/>
        <w:t>Ортақшыл к.</w:t>
        <w:br/>
        <w:t>Өзен ауд.</w:t>
        <w:br/>
        <w:t>Өзен қ.</w:t>
      </w:r>
    </w:p>
    <w:p>
      <w:r>
        <w:t>Әрлік а/о</w:t>
        <w:br/>
        <w:t>Өрлік к.</w:t>
        <w:br/>
        <w:t>Әтері к.</w:t>
        <w:br/>
        <w:t>Память Ильича к.</w:t>
        <w:br/>
        <w:t>Пешной к.</w:t>
        <w:br/>
        <w:t>Перетаска к.</w:t>
        <w:br/>
        <w:t>Плотовин а/о</w:t>
        <w:br/>
        <w:t>Плотовин с/с</w:t>
        <w:br/>
        <w:t>Придорожный а/о</w:t>
        <w:br/>
        <w:t>Придорожный к.</w:t>
        <w:br/>
        <w:t>Приморье а/о</w:t>
        <w:br/>
        <w:t>Приморье к.</w:t>
        <w:br/>
        <w:t>Раз. 377</w:t>
        <w:br/>
        <w:t>Раз. 402.</w:t>
        <w:br/>
        <w:t>Раз. 414</w:t>
        <w:br/>
        <w:t>Раз. 441</w:t>
        <w:br/>
        <w:t>Раз. 469</w:t>
        <w:br/>
        <w:t>Раз.471</w:t>
        <w:br/>
        <w:t>Раз. 472</w:t>
        <w:br/>
        <w:t>Ракөш бол.</w:t>
        <w:br/>
        <w:t>Ракөш к.</w:t>
        <w:br/>
        <w:t>Редут а/с</w:t>
        <w:br/>
        <w:t>Редут бол.</w:t>
        <w:br/>
        <w:t>Редут к.</w:t>
        <w:br/>
        <w:t>326.</w:t>
        <w:br/>
        <w:t>327.</w:t>
        <w:br/>
        <w:t>328.</w:t>
        <w:br/>
        <w:t>329.</w:t>
        <w:br/>
        <w:t>330.</w:t>
        <w:br/>
        <w:t>331.</w:t>
        <w:br/>
        <w:t>332.</w:t>
        <w:br/>
        <w:t>333.</w:t>
        <w:br/>
        <w:t>334.</w:t>
        <w:br/>
        <w:t>335.</w:t>
        <w:br/>
        <w:t>336.</w:t>
        <w:br/>
        <w:t>337.</w:t>
        <w:br/>
        <w:t>338.</w:t>
        <w:br/>
        <w:t>339.</w:t>
        <w:br/>
        <w:t>340.</w:t>
        <w:br/>
        <w:t>341.</w:t>
        <w:br/>
        <w:t>342.</w:t>
        <w:br/>
        <w:t>343.</w:t>
        <w:br/>
        <w:t>344.</w:t>
        <w:br/>
        <w:t>345.</w:t>
        <w:br/>
        <w:t>346.</w:t>
        <w:br/>
        <w:t>347.</w:t>
        <w:br/>
        <w:t>348.</w:t>
        <w:br/>
        <w:t>349.</w:t>
        <w:br/>
        <w:t>350.</w:t>
        <w:br/>
        <w:t>351.</w:t>
        <w:br/>
        <w:t>352.</w:t>
        <w:br/>
        <w:t>353.</w:t>
        <w:br/>
        <w:t>354.</w:t>
        <w:br/>
        <w:t>355.</w:t>
        <w:br/>
        <w:t>356.</w:t>
        <w:br/>
        <w:t>357.</w:t>
      </w:r>
    </w:p>
    <w:p>
      <w:r>
        <w:t>358.</w:t>
        <w:br/>
        <w:t>359.</w:t>
        <w:br/>
        <w:t>360.</w:t>
        <w:br/>
        <w:t>361.</w:t>
        <w:br/>
        <w:t>362.</w:t>
        <w:br/>
        <w:t>363.</w:t>
        <w:br/>
        <w:t>364.</w:t>
        <w:br/>
        <w:t>365.</w:t>
        <w:br/>
        <w:t>366.</w:t>
        <w:br/>
        <w:t>367.</w:t>
        <w:br/>
        <w:t>368.</w:t>
        <w:br/>
        <w:t>369.</w:t>
        <w:br/>
        <w:t>370.</w:t>
        <w:br/>
        <w:t>371</w:t>
        <w:br/>
        <w:t>Вембаз - І к.</w:t>
        <w:br/>
        <w:t>Сағыз а/о</w:t>
        <w:br/>
        <w:t>Сағыз ст.</w:t>
        <w:br/>
        <w:t>Сағыз с.м.</w:t>
        <w:br/>
        <w:t>Самар бол.</w:t>
        <w:br/>
        <w:t>Сарайшық а/о</w:t>
        <w:br/>
        <w:t>Сарайшық:ҡ.</w:t>
        <w:br/>
        <w:t>Сарайшық с/с</w:t>
        <w:br/>
        <w:t>Сарғамыс а/о</w:t>
        <w:br/>
        <w:t>Сарқұлақ қ.</w:t>
        <w:br/>
        <w:t>Сарытоғай а/о</w:t>
        <w:br/>
        <w:t>Сарытоғай к.</w:t>
        <w:br/>
        <w:t>Сарытоғай с/с</w:t>
        <w:br/>
        <w:t>Сарытөбе бол.</w:t>
        <w:br/>
        <w:t>Сарыкөл бол.</w:t>
        <w:br/>
        <w:t>Сарыкөл к.</w:t>
        <w:br/>
        <w:t>Сарыөзек е.м.</w:t>
        <w:br/>
        <w:t>Сафонов а/о</w:t>
        <w:br/>
        <w:t>Сафонов к.</w:t>
        <w:br/>
        <w:t>Семей обл.</w:t>
        <w:br/>
        <w:t>Сокол бол.</w:t>
        <w:br/>
        <w:t>Солтүстік Сарқұмақ е.м;</w:t>
        <w:br/>
        <w:t>Сорочинко к.</w:t>
        <w:br/>
        <w:t>Сорочинко с/с</w:t>
        <w:br/>
        <w:t>Сухой к.</w:t>
        <w:br/>
        <w:t>Сүйіндік а/о</w:t>
        <w:br/>
        <w:t>Сүйіндік к.</w:t>
        <w:br/>
        <w:t>Сімбірті бол.</w:t>
        <w:br/>
        <w:t>Тайпақ ауд.</w:t>
        <w:br/>
        <w:t>Тайсойған к.</w:t>
        <w:br/>
        <w:t>Таңдай к.</w:t>
        <w:br/>
        <w:t>Таңқы а/с</w:t>
        <w:br/>
        <w:t>Тасқала к.</w:t>
        <w:br/>
        <w:t>Тасқұдық ҡ.</w:t>
        <w:br/>
        <w:t>Тасшағыл а/о</w:t>
        <w:br/>
        <w:t>Тасшағыл к.</w:t>
        <w:br/>
        <w:t>Теңдік к.</w:t>
        <w:br/>
        <w:t>Тендік ст.</w:t>
        <w:br/>
        <w:t>Теңіз ауд.</w:t>
        <w:br/>
        <w:t>Теңіз бол.</w:t>
        <w:br/>
        <w:t>Томан а.</w:t>
        <w:br/>
        <w:t>Тополи бол.</w:t>
        <w:br/>
        <w:t>Тополи к.</w:t>
        <w:br/>
        <w:t>Торғай обл.</w:t>
        <w:br/>
        <w:t>Тұманды к.</w:t>
        <w:br/>
        <w:t>. Тұшықұдық а/о</w:t>
      </w:r>
    </w:p>
    <w:p>
      <w:r>
        <w:t>372. Тұрғызбы к.</w:t>
        <w:br/>
        <w:t>41</w:t>
        <w:br/>
        <w:t>С босштеліз ала бейіпоөулаваһ1 09.07.20131өргауа-)орғауғ---11 раде 65</w:t>
        <w:br/>
        <w:t>С2босителіз алі бейіпаблазаһ 2%” --</w:t>
        <w:br/>
        <w:t>лер ауданы</w:t>
        <w:br/>
        <w:t>СФосителі ат Зейіпавлаваһ 09.07.2013 %ергауа-Бергауа--е.Н. раде 64</w:t>
        <w:br/>
        <w:t>"Исатай-Махамбет" ескерткіші</w:t>
        <w:br/>
        <w:t>С осштеліз ала бейіповулаваһ1 09.07.20131өргауа-)орғауғ---11. раде 53</w:t>
        <w:br/>
        <w:t>ҚАЗАҚСТАН РЕСПУБЛИКАСЫ</w:t>
        <w:br/>
        <w:t>АТЫРАУ ОБЛЫСЫ</w:t>
        <w:br/>
        <w:t>ӘКІМШІЛІК КАРТА.</w:t>
        <w:br/>
        <w:t>&lt;&lt;</w:t>
        <w:br/>
        <w:t>һгс-бая</w:t>
        <w:br/>
        <w:t>2х КЗ олақ</w:t>
        <w:br/>
        <w:t>ғы</w:t>
        <w:br/>
        <w:t>г</w:t>
        <w:br/>
        <w:t>о”</w:t>
        <w:br/>
        <w:t>в</w:t>
        <w:br/>
        <w:t>ә 9 ә</w:t>
        <w:br/>
        <w:t>С3босштеліз ала бейіпоөулаваһ1 09.07.20131өргауа-Дорғауғ---11/ раде 57</w:t>
        <w:br/>
        <w:t>Шылыой ауданы -</w:t>
        <w:br/>
        <w:t>Соситетіз апа Зейіпдвһлааһ! 09.07.20131рғауа-Нөргауа--.1І, раде 66</w:t>
        <w:br/>
        <w:t>ый</w:t>
      </w:r>
    </w:p>
    <w:p>
      <w:r>
        <w:t>Г2Ш</w:t>
        <w:br/>
        <w:t>“Мұнайшы” спорт кешені</w:t>
        <w:br/>
        <w:t>6:3 боситеті а!</w:t>
        <w:br/>
        <w:t>ЖШС "Теңізшевройл" 6</w:t>
        <w:br/>
        <w:t>С3боситепі ала Зейіпдехлава11 09.07.201Зергауя-нергауғз--Н. раде 55</w:t>
        <w:br/>
        <w:t>АТЫРАУ</w:t>
        <w:br/>
        <w:t>қаласы</w:t>
        <w:br/>
        <w:t>“Исатай-Махамбет” ескерткіші</w:t>
        <w:br/>
        <w:t>СФосителіз ат Зейіпавлаваһл 09.07.20131ергауа-Боргауа--.ДН. раде 68</w:t>
        <w:br/>
        <w:t>Управление архивами и документацией Атырауской области.</w:t>
        <w:br/>
        <w:t>Государственный архив Атырауской области</w:t>
        <w:br/>
        <w:t>СПРАВОЧНИК</w:t>
        <w:br/>
        <w:t>поисторин административно-территориального деления</w:t>
        <w:br/>
        <w:t>Атырауской (бывшей Гурьевской) области</w:t>
        <w:br/>
        <w:t>(1920- 2000 ғ.г.)</w:t>
        <w:br/>
        <w:t>4-176</w:t>
        <w:br/>
        <w:t>СФосителіз ат Зейіпавлаваһл 09.07.2013%ергауа-Норгауа--.Д раде 54</w:t>
        <w:br/>
        <w:t>СФосителіз аһ Зейіпавлаваһл 09.07.2013%ергауа-Норгауа--.ДН, раде 62</w:t>
        <w:br/>
        <w:t>Мақат ауданы</w:t>
        <w:br/>
        <w:t>(кеі</w:t>
        <w:br/>
        <w:t>ШІ</w:t>
        <w:br/>
        <w:t>“лай</w:t>
        <w:br/>
        <w:t>2 ӘНІҢ.</w:t>
        <w:br/>
        <w:t>тсаат,</w:t>
        <w:br/>
        <w:t>азлшаңыымыдықыымыы</w:t>
        <w:br/>
        <w:t>аеахоовеликылдадылыыныннын</w:t>
      </w:r>
    </w:p>
    <w:p>
      <w:r>
        <w:t>і</w:t>
        <w:br/>
        <w:t>4</w:t>
        <w:br/>
        <w:t>С3боситепі ала Зейіпдехлава11 09.07.201Зргамя-нергауғз--ДН. раде 59</w:t>
        <w:br/>
        <w:t>«инна</w:t>
        <w:br/>
        <w:t>Исатай ауданы</w:t>
        <w:br/>
        <w:t>ұт</w:t>
        <w:br/>
        <w:t>4</w:t>
        <w:br/>
        <w:t>ШІ</w:t>
        <w:br/>
        <w:t>С осштеліз ала бейіпоөулаваһ1 09.07.20131өргауа-)орғауғ---11. раде 49</w:t>
        <w:br/>
        <w:t>23. Гурьев облысы бойынша Қазақ КСР ЖС және ОК(бУП 15.05.1939 ж.</w:t>
        <w:br/>
        <w:t>“Аудандарды ңығайту жайлы біріккен алқасының қаулысы“ (АОММ, қ.855, т.1,</w:t>
        <w:br/>
        <w:t>1с.4).</w:t>
        <w:br/>
        <w:t>24. Қазақ КСР ЖС алқасының 11 мамыр 1944 ж. “Гурьев облысы құрамында</w:t>
        <w:br/>
        <w:t>Қызылқоға ауданын құру туралы” жарлығы (АОММ, қ. 855, т.2, іс.бі, 6.296).</w:t>
        <w:br/>
        <w:t>25, Қазақ КСР ЖС алқасының 05.11.1957 ж. “Жаңа Гурьев ауданын қүру туралы”</w:t>
        <w:br/>
        <w:t>жарлығы (АОММ, қ. 855, т.А, іс.53).</w:t>
        <w:br/>
        <w:t>26. Қазақ КСР ЖС алқасының 25.04.1961 ж. “Балықшы ауданының атын</w:t>
        <w:br/>
        <w:t>өзгерту туралы” жарылғы (АОММ, қ.855, т.8, іс.60А, 6.49).</w:t>
        <w:br/>
        <w:t>27. Қазақ КСР ЖС алқасының 2.01.1963 ж. “Қазақ КСР-ның әкімшілік-</w:t>
        <w:br/>
        <w:t>аумақтык бөлігіне өзгерістер енгізу туралы” жарлығы (АОММ, қ.855, т.1, іс.1191).</w:t>
        <w:br/>
        <w:t>28. Қазақ КСР ЖС алқасының 15.06.1963 ж. “Батыс Қазақстан өлкесі Гурьев</w:t>
        <w:br/>
        <w:t>облысы Махамбет ауданының Жаманқала кентінің атын өзгерту туралы” жарлығы</w:t>
        <w:br/>
        <w:t>(АОММ, қ.855, т.1, іс.1191).</w:t>
        <w:br/>
        <w:t>29. Қазақ КСР ЖС 10.12.1963 ж. “Батыс Қазақстан өлкесінің әкімшілік-аумақтық</w:t>
        <w:br/>
        <w:t>бөлігіне енгізілер кейбір өзгерістер туралы” жарлығы (АОММ, қ.4, т.1,1с.329, 6.10-</w:t>
        <w:br/>
        <w:t>11). :</w:t>
        <w:br/>
        <w:t>30. Гурьев ОКПК бюросымен ОАК-нің 30.10.1964 ж. “Гурьев облысы құрамында</w:t>
        <w:br/>
        <w:t>Индер, Балықшы және Ембі аудандарын құру және аудандардың әкімшілік-</w:t>
        <w:br/>
        <w:t>шаруашылық шекараларын өзгерту туралы” қаулысы (АОММ, қ.855, т.1, іс.1739).</w:t>
        <w:br/>
        <w:t>31. Қазақ ССР ЖС алқасының 31.01.1966 ж. “Қазақ КСР-да кейбір әкімшілік-</w:t>
        <w:br/>
        <w:t>аумақтық бөліктік өзгерісті енгізу және жаңа аудандар құру туралы” жарлығы.</w:t>
        <w:br/>
        <w:t>(“ Тірикаспийская Коммуна” газеті М2 22 11.02.1966 ж).</w:t>
        <w:br/>
        <w:t>32. Қазақ КСР ЖСалқасының 15.02.1977 ж. “Қазақ КСР құрамында жаңа аудандар</w:t>
        <w:br/>
        <w:t>қүру туралы” жарлығы (“ Прикаспийская Коммуна” газеті 9% 33 16.02.1977 ж.).</w:t>
        <w:br/>
        <w:t>33. Гурьев облысы атқару комитетінің “Гурьев облысының, Балықшы, Мақат</w:t>
        <w:br/>
        <w:t>және Новобогат ауданын тарату туралы үсынысы” атты 6.04.1988ж М2 135 шешімі</w:t>
        <w:br/>
        <w:t>(АОММ, қ. 855, т.1, іс. 4228).</w:t>
        <w:br/>
        <w:t>34, ҚазКСР ЖС Президиумының 2.06.1988 ж. “Қазақ КСР-нің Маңғыстау және</w:t>
        <w:br/>
        <w:t>Торғай облыстарын тарату туралы” АОММ (“Прикаспийская коммуна” ғазеті 12.07.</w:t>
      </w:r>
    </w:p>
    <w:p>
      <w:r>
        <w:t>1988 ж.) 2</w:t>
        <w:br/>
        <w:t>35. ҚазКСР ЖС Президиумының .4.11.1990 ж. жарлығы (АОММ, “Прикас-</w:t>
        <w:br/>
        <w:t>пийская коммуна” газеті 6.11.1990 ж.)</w:t>
        <w:br/>
        <w:t>36. Қазақ КСР ЖС алқасының 1% 1229-ХІ1 21.01.92 ж. “Облыс және облыс</w:t>
        <w:br/>
        <w:t>орталығын өзгерту туралы” жарлығы (“Атырау” газеті Аз 33 27.02.1992 ж.).</w:t>
        <w:br/>
        <w:t>37. Қазақстан Республикасы Президентінің 21.05.1997 ж. “Атырау облысының</w:t>
        <w:br/>
        <w:t>Балықшы ауданын жою туралы” жарлығы (“Прикаспийская коммуна” газеті,</w:t>
        <w:br/>
        <w:t>(мамыр 1997 ж.).</w:t>
        <w:br/>
        <w:t>46</w:t>
        <w:br/>
        <w:t>С:Фосителіз алд бейіпдөйлаза1) 09.07.2013 1өргауа--өргауа---1Н раде 50</w:t>
        <w:br/>
        <w:t>Пайдаланылған әдебиеттер мен дерекнамалар</w:t>
        <w:br/>
        <w:t>1: Атырау облысының мемлекеттік мұрағаты:</w:t>
        <w:br/>
        <w:t>қ.І,т.1.,іс 1 (Гурьев уездік революциялық комитеті)</w:t>
        <w:br/>
        <w:t>қ.3,т.1.,іс 83 (Гурьев округтік жүмысшы, шаруа және. қызыл</w:t>
        <w:br/>
        <w:t>әскерлер депутаттары Советінің атқару комитеті)</w:t>
        <w:br/>
        <w:t>қ.4, т.1., іс 315 (Атырау қалалық халық депуттары Советі және оның атқару</w:t>
        <w:br/>
        <w:t>комитеті) 5</w:t>
        <w:br/>
        <w:t>қ. 21, т.3, іс 52 (Теңіз аудандық халық депутаттары “Советі-және</w:t>
        <w:br/>
        <w:t>оның атқару комитеті (ауатком))</w:t>
        <w:br/>
        <w:t>қ.855, Т. 1, іс 21, 32, 47, 85, 157, 159, 532, 556, 650, 836;;869;. 1080,</w:t>
        <w:br/>
        <w:t>1191; 1604, 3219, 4248. (Атырау облыстық халық депуттары атқару комитеті):</w:t>
        <w:br/>
        <w:t>2. Қазақстан Республикасының орталық мемлекеттік мұрағаты:</w:t>
        <w:br/>
        <w:t>қ. 5, т.9, іс 145-а. (Қазақ КСР-нің орталық атқару ксмитеті.)</w:t>
        <w:br/>
        <w:t>3. Қазақстанның әкімшілік-аумақтық бөлігі туралы анықтама, Алматы,:1959 ж.</w:t>
        <w:br/>
        <w:t>АОММ ҒАА 9 359. Атырау облыстық мұрағаты, Ғылыми-анықтамалық аппараты</w:t>
        <w:br/>
        <w:t>9 359.</w:t>
        <w:br/>
        <w:t>4, Қазақ КСР-ның әкімшілік-аумақтық бөлігі (01.01.1086 ж.) шығ.8, Алматы,</w:t>
        <w:br/>
        <w:t>Қазақстан 1986 ж. АОММ, ҒАА /% 26</w:t>
        <w:br/>
        <w:t>Атырау облыстық мұрағаты Ғылыми-анықтамалық аппараты М9 76.</w:t>
        <w:br/>
        <w:t>5. Гурьев облысының әкімшілік-аумақтық бөлігінің тарихы туралы. анықтама</w:t>
        <w:br/>
        <w:t>1920-77 ж.ж. АОММ, ҒАА 19 792</w:t>
        <w:br/>
        <w:t>Атырау облыстық мұрағаты, Ғылыми-анықтамалық аппараты 79 792.</w:t>
        <w:br/>
        <w:t>6. Сол құжат, шығ.3, Гурьев,1983 ж.. АОММ қ.855,т.1,іс-4248:</w:t>
        <w:br/>
        <w:t>7. Сол құжат, шығ.4, Гурьев,1985 ж.. АОММ қ.855,т.1, іс-4248.</w:t>
        <w:br/>
        <w:t>8. Гурьев облысының әкімшілік-аумақтық бөлігінің тарихи (1920-1938 ж.ж.)</w:t>
        <w:br/>
        <w:t>туралы карточкалар. АОММ ҒАА</w:t>
        <w:br/>
        <w:t>9. “Казахстанская правда“ газеті за Х9 39 17.02 .1938 ж. АОММ, газет.</w:t>
      </w:r>
    </w:p>
    <w:p>
      <w:r>
        <w:t>10. “Прикаспийская коммуна“ газеті, қаңтар 1963 ж.</w:t>
        <w:br/>
        <w:t>9 24, 04,02.1966 ж.</w:t>
        <w:br/>
        <w:t>М5 33, 16.02.1977 ж.</w:t>
        <w:br/>
        <w:t>2.06.1988 ж.</w:t>
        <w:br/>
        <w:t>6.11.1990 ж. мамыр 1997 ж.</w:t>
        <w:br/>
        <w:t>11. “Атырау“ газеті Х? 33 27.02.1992 ж.. АОММ, газеттер</w:t>
        <w:br/>
        <w:t>12. Қазақстанның әкімшілік-аймақтық бөлігінің анықтамасын әзірлеудің</w:t>
        <w:br/>
        <w:t>әдістемелік кепілдемесі, Алматы 2002 ж. АОММ, газеттер.</w:t>
        <w:br/>
        <w:t>47</w:t>
        <w:br/>
        <w:t>СФосителіз ат Зейіпавлаваһл 09.07.20131ергауа-Норгауа--.ДН. раде 48</w:t>
        <w:br/>
        <w:t>Атырау облысының әкімшілік-аумақтық бөлігі</w:t>
        <w:br/>
        <w:t>жөніндегі құқықтық құжаттар тізбесі</w:t>
        <w:br/>
        <w:t>1 БОАК- -және РКФСР ХКС-ның 2 08.1920ж. “Қырғыз (Қазақ) АКСР қүру</w:t>
        <w:br/>
        <w:t>туралы” декреті.</w:t>
        <w:br/>
        <w:t>2: 12.10.1920 ж. Қаз.КСР Сөзеттерінің 1-ші құрылтай жиынының</w:t>
        <w:br/>
        <w:t>“Әкімшілік жайлы” шешімі.</w:t>
        <w:br/>
        <w:t>3. Орал туберниясы Гурьев УАК-нің 2.10.1923 ж.:“Топайлы болысы Кулагин</w:t>
        <w:br/>
        <w:t>болысы етіп өзгерту жайлы” қаулысы (АОММ, қ 2,7.1,1с 104, 6.360).</w:t>
        <w:br/>
        <w:t>4. БОАК-нің 6.06: 1925 ж. “Бөкей губерниясын жою туралы” қаулысы (АОММ,</w:t>
        <w:br/>
        <w:t>қ.1,т.1,1с.1).</w:t>
        <w:br/>
        <w:t>:5. Орал губерниясының Гурьев УАК-нің 5.09.1927 ж. “Новобогат ауданын құру”</w:t>
        <w:br/>
        <w:t>туралы қаулысы (АӨММ, қ.3, т.1, іс.1).</w:t>
        <w:br/>
        <w:t>6. Орал туберниясы Бәкей УАК-нің 22.07.28 ж.“Теңіз ауданын Гурьев округіне</w:t>
        <w:br/>
        <w:t>беру” туралы қаулысы (АОММ, қ.5, т.д, іс.145А) көшірме</w:t>
        <w:br/>
        <w:t>7. БОАК-нің 3.09.1928 ж. “Округтер құру” туралы қаулысы</w:t>
        <w:br/>
        <w:t>8. Қазақ АССР ОАК-нің 17.09.1928 ж. “Гурһев округінің Жилокоса ауданын</w:t>
        <w:br/>
        <w:t>Адай округіне беру туралы" қаулысы (АОММ, %.3, т.1,:1с.498, б.130);</w:t>
        <w:br/>
        <w:t>9. Гурьев Окр.АК 12.01.1929 ж. “1929 жылдың 1 қаңтарынан Жилокоса ауданын</w:t>
        <w:br/>
        <w:t>Адай округіне қайыру туралы”: қаулысы (АОММ, қ.3; т.1, іс.498).</w:t>
        <w:br/>
        <w:t>10. БОАК-нің 29.04.1929 ж. “Адай округін жою туралы” қаулысы (АОММ, қ.3,</w:t>
        <w:br/>
        <w:t>Т.1, іс.498):</w:t>
        <w:br/>
        <w:t>11. Қазақ АССР 22.09.1930 ж. “Гурьев округінің аудандарын қысқарту туралы</w:t>
        <w:br/>
        <w:t>қаулы (АОММ, қ:3, т.1, іс. 7).</w:t>
        <w:br/>
        <w:t>12. БОАК-нің 30.11.30 ж. “Қазақ АССР-ның аудан аумақтарын бекіту туралы”</w:t>
        <w:br/>
        <w:t>қаулысы (АОММ, қ.3, т.1, іс.76).</w:t>
        <w:br/>
        <w:t>13. Қазақ АССР ОАК-ның 1.01.1932 ж. “Анқата және Доссор аудандарын жою</w:t>
        <w:br/>
        <w:t>туралы” қаулысы. і</w:t>
      </w:r>
    </w:p>
    <w:p>
      <w:r>
        <w:t>14: БОАҠ-ның 10.03.1932 ж. “6 облыс қүру туралы” қаулысы.</w:t>
        <w:br/>
        <w:t>15. Батыс Қазақстан ОАК-ның 19.11.1932:ж. “Орал-Ембі ауданың қүру туралы”</w:t>
        <w:br/>
        <w:t>қаулысы.</w:t>
        <w:br/>
        <w:t>16. БОАК-нің 1.07.1933 ж. “Гурьев округін құру туралы” қаулысы: (АОММ,</w:t>
        <w:br/>
        <w:t>қат, 1.67, 69) -</w:t>
        <w:br/>
        <w:t>17. Қазақ ОАК-нің 17.07.1933 ж. “Орал-Ембі ауданын Гурьев округіне беру</w:t>
        <w:br/>
        <w:t>туралы” қаулысы (АОММ, к.3, Т.1, іс. 76).</w:t>
        <w:br/>
        <w:t>18. Қазақ ОАК-нің 27.07.1933 ж. “Орал-Ембі ауданын жою туралы” қаулысы</w:t>
        <w:br/>
        <w:t>(АОММ, қ.3, т.1, іс.76).</w:t>
        <w:br/>
        <w:t>19. Гурьев окр АК-нің 13.08.1933 ж. “Есбол ауданын құру туралы” қаулысы</w:t>
        <w:br/>
        <w:t>(АОММ, қ.9, т.1, іс.149, 6.1).</w:t>
        <w:br/>
        <w:t>20. Қазақ ССР ОАК алқасының 14.01.1938 ж. “Гурьев облысын құру туралы”</w:t>
        <w:br/>
        <w:t>қаулысы (АОММ, қ. 855, т.1, іс. 32, 6.1-9).</w:t>
        <w:br/>
        <w:t>21. Қазақ АКСР 4.02.1938 ж. “Батыс Қазақстан облысының Гурьев округін</w:t>
        <w:br/>
        <w:t>жою туралы” қаулысы (АОММ, қ.855, т.1, іс.32.), (“Каз. правда” газеті 39,</w:t>
        <w:br/>
        <w:t>17.02.1938 ж.).</w:t>
        <w:br/>
        <w:t>22. Гурьев ОблАК-ның алқасының 5.02.1938 ж. “ Бақсай және Мақат</w:t>
        <w:br/>
        <w:t>аудандарының шекаралары туралы” қаулысы (АОММ, қ.855, т.1, іс.32, қ.321, т.1,</w:t>
        <w:br/>
        <w:t>іс.91).</w:t>
        <w:br/>
        <w:t>45</w:t>
        <w:br/>
        <w:t>СФосителіс апа бей</w:t>
        <w:br/>
        <w:t>Сосштелі5 апа ЗеШіпавулааһ1 09.07.20131өргауа-Норгауа--.ДН. раде 69</w:t>
        <w:br/>
        <w:t>Одобрено Научным советом Комитета по управлению архивами и документацией</w:t>
        <w:br/>
        <w:t>Министерства культуры, информации и обцественного согласия. Республики Казахстан.</w:t>
        <w:br/>
        <w:t>Протокол МӘ 2 от 1 июля 2003 года.</w:t>
        <w:br/>
        <w:t>Составители:</w:t>
        <w:br/>
        <w:t>1. Ажигалиева Р.</w:t>
        <w:br/>
        <w:t>2. Азбергенов С.</w:t>
        <w:br/>
        <w:t>3. Альпиярова Ж,</w:t>
        <w:br/>
        <w:t>4. Фаттахова М.</w:t>
        <w:br/>
        <w:t>5. Бисембиева Г.</w:t>
        <w:br/>
        <w:t>Рецензент: Абеуова Г. - главный специалист отдела архивных технологий, государственного</w:t>
        <w:br/>
        <w:t>учета и использования Национального архивного фонда Комитета по управлению архивами</w:t>
        <w:br/>
        <w:t>и документацией,</w:t>
        <w:br/>
        <w:t>В справочнике в хронологической последовательпости отражены алминистрвтивно-</w:t>
        <w:br/>
        <w:t>территориальные изменения Атырауской (Гурьевской) области начиная с 1920 по 2000 годы:</w:t>
        <w:br/>
        <w:t>исторические данные 06 образовании области, районов, города Атырау (Гурьев), изменения границ</w:t>
        <w:br/>
        <w:t>административно-территориальных единиц, их пергименования, начиная с области до всех</w:t>
        <w:br/>
        <w:t>населенных пунктов области, включено 9 новых карт области, районов, города Атырау, 2</w:t>
        <w:br/>
        <w:t>исторические карты уезда и волости, фотодокументы.</w:t>
      </w:r>
    </w:p>
    <w:p>
      <w:r>
        <w:t>7 Издание подготовлено на основе архинных доқументов Национального архавного фонда</w:t>
        <w:br/>
        <w:t>государственного архива области, ежегодных статистических сведений, правительственных</w:t>
        <w:br/>
        <w:t>решений по материалам областной ономастической комиссии.</w:t>
        <w:br/>
        <w:t>Справочник предназначен для историков, архивистов, работников государственно-</w:t>
        <w:br/>
        <w:t>административных служб, краеведов и для широкого круга читателей, интересукицикоя историей</w:t>
        <w:br/>
        <w:t>области.</w:t>
        <w:br/>
        <w:t>С осштеліз ала бейіпоөулаваһ1 09.07.20131өргауа-)орғауғ---11. раде 63</w:t>
        <w:br/>
        <w:t>Махамбет ауданы</w:t>
        <w:br/>
        <w:t>үбенсат</w:t>
        <w:br/>
        <w:t>ГЕРТІЗІ</w:t>
        <w:br/>
        <w:t>зшм.Байгазы ”</w:t>
        <w:br/>
        <w:t>ІІ)</w:t>
        <w:br/>
        <w:t>ТШ ш”</w:t>
        <w:br/>
        <w:t>ШІ іштен,</w:t>
        <w:br/>
        <w:t>жәе</w:t>
        <w:br/>
        <w:t>өшіттзк</w:t>
        <w:br/>
        <w:t>ш ж</w:t>
        <w:br/>
        <w:t>Сун к рЫЫ</w:t>
        <w:br/>
        <w:t>өтіне Ы”</w:t>
        <w:br/>
        <w:t>ажані р</w:t>
        <w:br/>
        <w:t>( талДіғ,</w:t>
        <w:br/>
        <w:t>к Й</w:t>
        <w:br/>
        <w:t>-Үйішің8,</w:t>
        <w:br/>
        <w:t>Дт</w:t>
        <w:br/>
        <w:t>ПЕ”</w:t>
        <w:br/>
        <w:t>ӨЛІП?!</w:t>
        <w:br/>
        <w:t>қ ТАмпат аук 3</w:t>
        <w:br/>
        <w:t>жәмібыколь</w:t>
        <w:br/>
        <w:t>Ы ынұбықт</w:t>
        <w:br/>
        <w:t>СФосителіз аһ Зейіпавлаваһл 09.07.20131ергауа-Боргауа--.ДН. раде 60</w:t>
        <w:br/>
        <w:t>Құрманғазы ауданы</w:t>
        <w:br/>
        <w:t>жасал алы йы</w:t>
        <w:br/>
        <w:t>С босштеліз ала Зейіпоөзлааһ1 09.07.2015%өргауа-)орғауғ---10 раде 6і</w:t>
        <w:br/>
        <w:t>Қызылқоға ауданы</w:t>
      </w:r>
    </w:p>
    <w:p>
      <w:r>
        <w:t>Сбосителіз апа беңіпавйпаваі1. 09.07.20131өрғауч-Ургауғ---1Н раде 87</w:t>
        <w:br/>
        <w:t>ЖАРСУАТСКИЙ С/ОКРУГ</w:t>
        <w:br/>
        <w:t>Ментр -с. Жарсуат</w:t>
        <w:br/>
        <w:t>Число населения - 2880 чел.</w:t>
        <w:br/>
        <w:t>Расстояние до райцентра -38 км.</w:t>
        <w:br/>
        <w:t>с. Актан</w:t>
        <w:br/>
        <w:t>с. Бухар</w:t>
        <w:br/>
        <w:t>е. Жарсуат</w:t>
        <w:br/>
        <w:t>с. Кетебай .</w:t>
        <w:br/>
        <w:t>с. Кзылжар</w:t>
        <w:br/>
        <w:t>с. Курылыс</w:t>
        <w:br/>
        <w:t>ИНДЕРСКИЙ С/ОКРУГ</w:t>
        <w:br/>
        <w:t>Центр -е. Будене</w:t>
        <w:br/>
        <w:t>Чиело населения - 1499 чел.</w:t>
        <w:br/>
        <w:t>Расстояние до райцентра -18 км.</w:t>
        <w:br/>
        <w:t>с.Будене</w:t>
        <w:br/>
        <w:t>ҚУЛАГИНСКИЙ С/ОКРУГ</w:t>
        <w:br/>
        <w:t>Центр -&lt;.Кулагино</w:t>
        <w:br/>
        <w:t>Число населения - 4945 чел.</w:t>
        <w:br/>
        <w:t>Расстояние до райцентра -35 км:</w:t>
        <w:br/>
        <w:t>с. Гребеншиково</w:t>
        <w:br/>
        <w:t>с. Елеусин</w:t>
        <w:br/>
        <w:t>о. Кулагино</w:t>
        <w:br/>
        <w:t>ОРЛИКОВСКИЙ С/ОКРУГ</w:t>
        <w:br/>
        <w:t>Центр -с.Орлик</w:t>
        <w:br/>
        <w:t>Число населения -2776 чол.</w:t>
        <w:br/>
        <w:t>Расстояние до райцентра -47 км.</w:t>
        <w:br/>
        <w:t>н.п.Гогольек</w:t>
        <w:br/>
        <w:t>с. Жиек</w:t>
        <w:br/>
        <w:t>с. Жулдыз</w:t>
        <w:br/>
        <w:t>с. Орлик</w:t>
        <w:br/>
        <w:t>ЗЕЛЕНОВСКИЙ С/ОКРУГ</w:t>
        <w:br/>
        <w:t>Пентр -с.Зеленое</w:t>
        <w:br/>
        <w:t>Число населения -2031 чел.</w:t>
        <w:br/>
        <w:t>Расстояние до райцентра -60 км.</w:t>
        <w:br/>
        <w:t>68</w:t>
      </w:r>
    </w:p>
    <w:p>
      <w:r>
        <w:t>Сбосштетіз апа бейіпавзлаваһ1 09.07.2013 өргауз--өргауа--.Д раде 85</w:t>
        <w:br/>
        <w:t>с. Холодильник</w:t>
        <w:br/>
        <w:t>с. Ширина</w:t>
        <w:br/>
        <w:t>ДАМБИНСКИЙ С/ОҚРУГ</w:t>
        <w:br/>
        <w:t>Центр -о. Дамба</w:t>
        <w:br/>
        <w:t>“Число населения - 2445 чел.</w:t>
        <w:br/>
        <w:t>Расстояние до центра г. Атырау -32 км.</w:t>
        <w:br/>
        <w:t>с. Амангельды</w:t>
        <w:br/>
        <w:t>с. Дамба</w:t>
        <w:br/>
        <w:t>с. Пешной</w:t>
        <w:br/>
        <w:t>ЖУМЫСКЕРСКИЙ С/ОКРУГ</w:t>
        <w:br/>
        <w:t>Центр -п.гт. Жумыекер</w:t>
        <w:br/>
        <w:t>Число населения - 7301 чел.</w:t>
        <w:br/>
        <w:t>Расстояние-до центра г, Атырау -10 км.</w:t>
        <w:br/>
        <w:t>г.п. Жумыскер</w:t>
        <w:br/>
        <w:t>с. Новое село</w:t>
        <w:br/>
        <w:t>с. Лесхоз</w:t>
        <w:br/>
        <w:t>КЕНУЗЕКСКИЙ С/ОКРУГ</w:t>
        <w:br/>
        <w:t>Центр -&lt;.Таскала</w:t>
        <w:br/>
        <w:t>Число населения - 1818 чел.</w:t>
        <w:br/>
        <w:t>Расстояние до центраг. Атырау -12 км.</w:t>
        <w:br/>
        <w:t>с.Таскала</w:t>
        <w:br/>
        <w:t>с. Ушкара</w:t>
        <w:br/>
        <w:t>ПЛОТОВИНСКИЙ С/ОКРУГ</w:t>
        <w:br/>
        <w:t>Центр ) -с. Еркинкала</w:t>
        <w:br/>
        <w:t>Число населения - 3702 чел.</w:t>
        <w:br/>
        <w:t>Расстояние до центра г. Атырау -- 14 км.</w:t>
        <w:br/>
        <w:t>с. Еркинкала</w:t>
        <w:br/>
        <w:t>с. Ракуша</w:t>
        <w:br/>
        <w:t>н.п.Сарыозек</w:t>
        <w:br/>
        <w:t>ПРИДОРОЖНЫЙ С/ОКРУГ</w:t>
        <w:br/>
        <w:t>Центр - в. Придорожное</w:t>
        <w:br/>
        <w:t>Число населения -6333 чел</w:t>
        <w:br/>
        <w:t>Васстояние до центра г, Атырау -3 км</w:t>
        <w:br/>
        <w:t>с. Геолог</w:t>
        <w:br/>
        <w:t>ст. Карабатан</w:t>
        <w:br/>
        <w:t>с. Новокирпичное</w:t>
      </w:r>
    </w:p>
    <w:p>
      <w:r>
        <w:t>с. Придорожный</w:t>
        <w:br/>
        <w:t>Ж/Д ст. Төндык</w:t>
        <w:br/>
        <w:t>66</w:t>
        <w:br/>
        <w:t>Сооситетіз апа Зейіпавлаваһл 09.07.2013 -өргауа--өргауа--.Д раде 89</w:t>
        <w:br/>
        <w:t>АКТОГАЙСКИЙ С/ОКРУГ</w:t>
        <w:br/>
        <w:t>Центр -с.Актогай</w:t>
        <w:br/>
        <w:t>Число населения - 1076 чел,</w:t>
        <w:br/>
        <w:t>Населенные пункты -5 )</w:t>
        <w:br/>
        <w:t>Расстояние до райцентра -86км.</w:t>
        <w:br/>
        <w:t>с. Актогай</w:t>
        <w:br/>
        <w:t>н.п. Канал</w:t>
        <w:br/>
        <w:t>с. Карманово</w:t>
        <w:br/>
        <w:t>&lt;; Тополи</w:t>
        <w:br/>
        <w:t>2 с. Шакен</w:t>
        <w:br/>
        <w:t>ИСАТАЙСКИЙ С/ОКРУГ</w:t>
        <w:br/>
        <w:t>Центр -ет. Исатай</w:t>
        <w:br/>
        <w:t>Число населения ) -2005 чел.</w:t>
        <w:br/>
        <w:t>Населенные пункты -2</w:t>
        <w:br/>
        <w:t>Расстояние до райцентра -95км</w:t>
        <w:br/>
        <w:t>ет. Исатай</w:t>
        <w:br/>
        <w:t>Разьезд Нарын</w:t>
        <w:br/>
        <w:t>ЗАБУРУНСКИЙ С/ОКРУГ</w:t>
        <w:br/>
        <w:t>Центр --с. Жанбай</w:t>
        <w:br/>
        <w:t>Число населения - 4155 чел.</w:t>
        <w:br/>
        <w:t>Населенные пункты -6</w:t>
        <w:br/>
        <w:t>Расстояние до райцентра -27 км.</w:t>
        <w:br/>
        <w:t>с. Аманкелды</w:t>
        <w:br/>
        <w:t>с. Жанбай</w:t>
        <w:br/>
        <w:t>с. Жана Жанбай</w:t>
        <w:br/>
        <w:t>с.Забурун</w:t>
        <w:br/>
        <w:t>с. Манаш</w:t>
        <w:br/>
        <w:t>с. Мынтюбе</w:t>
        <w:br/>
        <w:t>НОВОБОГАТИНСКИЙ С/ОКРУГ</w:t>
        <w:br/>
        <w:t>Центр -аул Х. Ергалиева</w:t>
        <w:br/>
        <w:t>Число населения -2889 чел</w:t>
        <w:br/>
        <w:t>Населенные пункты -2</w:t>
        <w:br/>
        <w:t>Расстояние до райцентра -18ҡм::</w:t>
        <w:br/>
        <w:t>с. Аукайран :</w:t>
        <w:br/>
        <w:t>с. аул Х. Ергалиева</w:t>
        <w:br/>
        <w:t>70</w:t>
      </w:r>
    </w:p>
    <w:p>
      <w:r>
        <w:t>С:Фосителіз алд ЗеШіпдөзлава 1 09.07.2013 .өргауа-Чоргауа--.Д раде 74</w:t>
        <w:br/>
        <w:t>Важным историческим поворотом судыбы.казахского народа, явилось образование</w:t>
        <w:br/>
        <w:t>отдельного казахского государства, которая потребовало проведение коренных</w:t>
        <w:br/>
        <w:t>изменений в административно-территориальном устройстве, отвечаюшие</w:t>
        <w:br/>
        <w:t>потребностям экономического, политического и культурного развития Республики в</w:t>
        <w:br/>
        <w:t>дальнейшем и дал сильный толчок к обьединению казахских земель.</w:t>
        <w:br/>
        <w:t>Несмотря на вышедший декрет об образовании Киргизской (Казахской) АСОР и</w:t>
        <w:br/>
        <w:t>определяюшем-ее территории, все:-еше в составв отдельных губерний Российской,</w:t>
        <w:br/>
        <w:t>Федерации находились территории населяюшие преимушественно казахским</w:t>
        <w:br/>
        <w:t>населением. і</w:t>
        <w:br/>
        <w:t>Ревком, стояций у руля образования. государства, многове сделал на основе</w:t>
        <w:br/>
        <w:t>соглашения между Российской Федерацией и другими соседними тосударствами.</w:t>
        <w:br/>
        <w:t>Вносимые изменения вадминивтративно-территориальное устройство улучшило»</w:t>
        <w:br/>
        <w:t>оперативность в руководстве делом хозяйственного и культурного строительства,</w:t>
        <w:br/>
        <w:t>восстановления народного хозяйства, ликвидацию и слиянию отдельных;</w:t>
        <w:br/>
        <w:t>экономически слабых административно-территориальных единиц, укреплению</w:t>
        <w:br/>
        <w:t>государственного аппарата.</w:t>
        <w:br/>
        <w:t>55</w:t>
        <w:br/>
        <w:t>С3Фосителіз алд бейіпдөйлаа11. 09.07.20134өрғауч-оргауғ---1І раде 72</w:t>
        <w:br/>
        <w:t>1. а/с</w:t>
        <w:br/>
        <w:t>2. вол</w:t>
        <w:br/>
        <w:t>3.ВС</w:t>
        <w:br/>
        <w:t>4.ВЦИК</w:t>
        <w:br/>
        <w:t>5.г.</w:t>
        <w:br/>
        <w:t>6. тор</w:t>
        <w:br/>
        <w:t>7.п.гт.</w:t>
        <w:br/>
        <w:t>8. губ</w:t>
        <w:br/>
        <w:t>9. ж/д. ст.</w:t>
        <w:br/>
        <w:t>10.Каз.АССР.</w:t>
        <w:br/>
        <w:t>П.Каз.ССР</w:t>
        <w:br/>
        <w:t>12. КЦИК</w:t>
        <w:br/>
        <w:t>13. км.</w:t>
        <w:br/>
        <w:t>14. кв.</w:t>
        <w:br/>
        <w:t>15.н.п.</w:t>
        <w:br/>
        <w:t>16. облсовет</w:t>
        <w:br/>
        <w:t>17. ОККПК</w:t>
        <w:br/>
        <w:t>18. оқр.</w:t>
        <w:br/>
        <w:t>19. обл.</w:t>
      </w:r>
    </w:p>
    <w:p>
      <w:r>
        <w:t>20.п.</w:t>
        <w:br/>
        <w:t>21. п./ округ</w:t>
        <w:br/>
        <w:t>22. Пост.</w:t>
        <w:br/>
        <w:t>23.ТІр.</w:t>
        <w:br/>
        <w:t>24. СНК РСФСР</w:t>
        <w:br/>
        <w:t>25.р-н.</w:t>
        <w:br/>
        <w:t>26.РСФСР-</w:t>
        <w:br/>
        <w:t>27.с.</w:t>
        <w:br/>
        <w:t>28, с/с</w:t>
        <w:br/>
        <w:t>29. с/ округ</w:t>
        <w:br/>
        <w:t>30. тыс.</w:t>
        <w:br/>
        <w:t>31.у.</w:t>
        <w:br/>
        <w:t>32. чел.”</w:t>
        <w:br/>
        <w:t>32. ЦИК</w:t>
        <w:br/>
        <w:t>СПИСОК СОКРАЦЕНИЙ</w:t>
        <w:br/>
        <w:t>аульный Совет:</w:t>
        <w:br/>
        <w:t>волость</w:t>
        <w:br/>
        <w:t>Верховный Совет.</w:t>
        <w:br/>
        <w:t>Всероссийский Центральный исполнительный Комитет.</w:t>
        <w:br/>
        <w:t>тод:</w:t>
        <w:br/>
        <w:t>город.</w:t>
        <w:br/>
        <w:t>поселок городского типа.</w:t>
        <w:br/>
        <w:t>губерния</w:t>
        <w:br/>
        <w:t>железнодорожная станция.</w:t>
        <w:br/>
        <w:t>Казахская Автономная Советская Социалистическая</w:t>
        <w:br/>
        <w:t>Республика. е</w:t>
        <w:br/>
        <w:t>Казахская Советская Социалистическая Республика.</w:t>
        <w:br/>
        <w:t>Казахский Центральный Исполнительный Комитет:</w:t>
        <w:br/>
        <w:t>километр.</w:t>
        <w:br/>
        <w:t>квадратный.</w:t>
        <w:br/>
        <w:t>населенный пункт.</w:t>
        <w:br/>
        <w:t>областной совет.</w:t>
        <w:br/>
        <w:t>Областной Комитет Коммунистической партии</w:t>
        <w:br/>
        <w:t>Казахстана. :</w:t>
        <w:br/>
        <w:t>окруғ.</w:t>
        <w:br/>
        <w:t>область.</w:t>
      </w:r>
    </w:p>
    <w:p>
      <w:r>
        <w:t>: поселок.</w:t>
        <w:br/>
        <w:t>поселковый округ.</w:t>
        <w:br/>
        <w:t>Постановление</w:t>
        <w:br/>
        <w:t>президиум.</w:t>
        <w:br/>
        <w:t>Совет Народных Комиссаров Российской -Советской:</w:t>
        <w:br/>
        <w:t>Федеративной Социалистической Республики</w:t>
        <w:br/>
        <w:t>район. і</w:t>
        <w:br/>
        <w:t>Российская Советская Федеративная Социалистическая</w:t>
        <w:br/>
        <w:t>Республика.</w:t>
        <w:br/>
        <w:t>село.</w:t>
        <w:br/>
        <w:t>сельский Совет.</w:t>
        <w:br/>
        <w:t>сельский округ.</w:t>
        <w:br/>
        <w:t>тыояча.</w:t>
        <w:br/>
        <w:t>уезд.</w:t>
        <w:br/>
        <w:t>человек;</w:t>
        <w:br/>
        <w:t>Центральный Исполнительный Комитет.</w:t>
        <w:br/>
        <w:t>53</w:t>
        <w:br/>
        <w:t>Сооситетіз апа Зейіпавлаваһл 09.07.2013 -өргауа--өргауа-.ДН раде 77</w:t>
        <w:br/>
        <w:t>Гурьевский округ образован из Гурьевского уезда без первых шести аулсоветов</w:t>
        <w:br/>
        <w:t>Карасамарской волости, Харкинского и Красноярского сельсоветов Тополинской</w:t>
        <w:br/>
        <w:t>волости, Денгизской волости Букеевского уезда, Каракульской волости и 4, 5 и 6</w:t>
        <w:br/>
        <w:t>аулсоветов Индерской волости Джамбейтинского уезда.</w:t>
        <w:br/>
        <w:t>Территория округа - 84340 кв.км.</w:t>
        <w:br/>
        <w:t>Население - 173449 чел.</w:t>
        <w:br/>
        <w:t>Окружным центром являлся г.Гурьев. К городу относились Кенузекский и</w:t>
        <w:br/>
        <w:t>Плотовинский сельские Советы. Городские земли охватывали плошцадь в 250 кв.км.;</w:t>
        <w:br/>
        <w:t>население - 13653 чел.</w:t>
        <w:br/>
        <w:t>В составе округа состояли 6 районов:</w:t>
        <w:br/>
        <w:t>1. Доссорский район образован из Ракушинской волости, Доссорского сельсовета</w:t>
        <w:br/>
        <w:t>и 13,14,15,16, 7 и 18 аулсоветов Соколинской волости.</w:t>
        <w:br/>
        <w:t>Территория - 4900 кв.км.</w:t>
        <w:br/>
        <w:t>Население - 13461 чел.</w:t>
        <w:br/>
        <w:t>Пентр - пос. Доссор</w:t>
        <w:br/>
        <w:t>2. Жилокосинский район образован из волостей Эмбинской, Эмба-Атырауской и</w:t>
        <w:br/>
        <w:t>Акжаловской.</w:t>
        <w:br/>
        <w:t>Территория - 24600 кв.км.</w:t>
        <w:br/>
        <w:t>Население - 16048 чел.</w:t>
        <w:br/>
        <w:t>Ценір - пос.Жилая Коса. .</w:t>
      </w:r>
    </w:p>
    <w:p>
      <w:r>
        <w:t>з. Испульский район образован из Испульской волости, 1,2,3,4,5,6,7,8,9,10,11,12</w:t>
        <w:br/>
        <w:t>аулсоветов Соколинской волости и 4,5 и 6-10 аулсоветов Испульской волости</w:t>
        <w:br/>
        <w:t>Джамбейтинского уезда.</w:t>
        <w:br/>
        <w:t>Территория - 7200 кв.км.</w:t>
        <w:br/>
        <w:t>Население - 18811 чел.</w:t>
        <w:br/>
        <w:t>Центр --пос.Испульский.</w:t>
        <w:br/>
        <w:t>4. Кзылкугинокий район образован из волостей Кзылкугинской и Сарқульской</w:t>
        <w:br/>
        <w:t>Гурьевокого уезда и Каракульской волости Джамбейтинского уезда.</w:t>
        <w:br/>
        <w:t>Территория - 15400 кв.км.</w:t>
        <w:br/>
        <w:t>Население -33858 чел.</w:t>
        <w:br/>
        <w:t>Центр --пос.Кзыл-Куга</w:t>
        <w:br/>
        <w:t>5. Новобогатинский район образован из Сарытюбинской волости и аулсоветов</w:t>
        <w:br/>
        <w:t>Бесаральского, Жалгансайского, Баксайского, Новобогатинского, Танкинского“и</w:t>
        <w:br/>
        <w:t>Кеңаральского Редутской волости.</w:t>
        <w:br/>
        <w:t>Территория - 12500 кв.км.</w:t>
        <w:br/>
        <w:t>Население - 20451 чел.</w:t>
        <w:br/>
        <w:t>Центр - пос. Ново-Богатинский.</w:t>
        <w:br/>
        <w:t>58</w:t>
        <w:br/>
        <w:t>Соситепі апа бейіпавйлаваі1. 09.07.2013эрғауч-Урғау---41. раде 83</w:t>
        <w:br/>
        <w:t>СВЕДЕНИЯ О СОСТАВЕ АДМИНИСТРАТИВНС</w:t>
        <w:br/>
        <w:t>ТЕРРИТОРИАЛЬНОГО ДЕЛЕНИЯ</w:t>
        <w:br/>
        <w:t>АТЫРАУСКАЯ ОБЛАСТЬ</w:t>
        <w:br/>
        <w:t>Центр -г. Атырау</w:t>
        <w:br/>
        <w:t>Дата образования - 15 января 1938 г;</w:t>
        <w:br/>
        <w:t>Территория в тыс. кв. км; - 118,6</w:t>
        <w:br/>
        <w:t>Население в тыс. чел. - 449286</w:t>
        <w:br/>
        <w:t>в том числе городское -256121</w:t>
        <w:br/>
        <w:t>сельское ) - 184165</w:t>
        <w:br/>
        <w:t>Расстояние от Атырау до Астаны -</w:t>
        <w:br/>
        <w:t>Расстояние от Атырау до Алматы -2664 км</w:t>
        <w:br/>
        <w:t>Число административных единиц</w:t>
        <w:br/>
        <w:t>Тородов областного подчинения -1</w:t>
        <w:br/>
        <w:t>Районов -7</w:t>
        <w:br/>
        <w:t>Городских поселков -14</w:t>
        <w:br/>
        <w:t>Сельских округов -56</w:t>
        <w:br/>
        <w:t>Всего населенных пунктов по области -250</w:t>
        <w:br/>
        <w:t>ГОРОДА ОБЛАСТНОГО ПОДЧИНЕНИЯ</w:t>
        <w:br/>
        <w:t>г. Атырау - областной центр</w:t>
      </w:r>
    </w:p>
    <w:p>
      <w:r>
        <w:t>Население в тыс.чел. - 142497 чел.</w:t>
        <w:br/>
        <w:t>Число сельских округов, подчиненных</w:t>
        <w:br/>
        <w:t>городской администрации -7</w:t>
        <w:br/>
        <w:t>Время основания т.Атырау (бывший Уйшик, позднее Гурьев) относитоя к 1640</w:t>
        <w:br/>
        <w:t>году. В 1734г.--городу присвоено название -- Гурьев. До 1753 года числилоя городским</w:t>
        <w:br/>
        <w:t>поселением, затем упразднен. В 1865 году снова утвержден городом. С 1920 года -</w:t>
        <w:br/>
        <w:t>центр уезда, с 1928 года - центр округа, а с 1938- центр области. В 1991 году</w:t>
        <w:br/>
        <w:t>переименован в г. Атырау И соответственно область - в Атыраускую. В 2000 году</w:t>
        <w:br/>
        <w:t>город отпраздновал свое 360-- летие.</w:t>
        <w:br/>
        <w:t>РАЙОНЫ И РАЙОННЫЕ ЦЕНТРЫ</w:t>
        <w:br/>
        <w:t>1.Жылыойский п.г.т. Кульсары</w:t>
        <w:br/>
        <w:t>2. Индерский п.гт. Индерборский</w:t>
        <w:br/>
        <w:t>3. Исатайский г.д. Аккистау</w:t>
        <w:br/>
        <w:t>4. Кзылкугинский п. Миялы</w:t>
        <w:br/>
        <w:t>5. Курмангазинский п.Ганюшкино</w:t>
        <w:br/>
        <w:t>6. Макатский г.п. Макат</w:t>
        <w:br/>
        <w:t>7. Махамбетский п. Махамбет</w:t>
        <w:br/>
        <w:t>ГОРОДСКИЕ ПОСЕЛКИ</w:t>
        <w:br/>
        <w:t>1. Аккыстау основан 1973 г.</w:t>
        <w:br/>
        <w:t>2. Байчунас основан 1938 г.</w:t>
        <w:br/>
        <w:t>3. Балыкіци основан 1937 г.</w:t>
        <w:br/>
        <w:t>64</w:t>
        <w:br/>
        <w:t>С3Фосителіз алд бейіпдө)лаа1) 09.07.2013 1өргауа-Моргауа--.ДН. раде 84</w:t>
        <w:br/>
        <w:t>4. Доссор основан 1934 г,</w:t>
        <w:br/>
        <w:t>5. Жумыскер основан 1980 т.</w:t>
        <w:br/>
        <w:t>6. Индерборский основан 1938 г,</w:t>
        <w:br/>
        <w:t>7. Искине основан 1938 г.</w:t>
        <w:br/>
        <w:t>8. Каратон основан 1949 г,</w:t>
        <w:br/>
        <w:t>9. Комсомольский основан 1951,</w:t>
        <w:br/>
        <w:t>10: Косчагил основан 1934 т.</w:t>
        <w:br/>
        <w:t>11. Кошкар основан 1951 г.</w:t>
        <w:br/>
        <w:t>12. Қулсары основан 1941 т.</w:t>
        <w:br/>
        <w:t>13. Макат основан 1934 т.</w:t>
        <w:br/>
        <w:t>14. Мунайлы основан 1949 г.</w:t>
        <w:br/>
        <w:t>СЕЛЬСКИЕ ОКРУГА, ПОДЧИНЕННЫЕ</w:t>
        <w:br/>
        <w:t>К ГОРОДСКОЙ АДМИНИСТРАЦИИ</w:t>
        <w:br/>
        <w:t>1. Атырауский с/ округ</w:t>
        <w:br/>
        <w:t>2. Балыкшинский с/ округ</w:t>
        <w:br/>
        <w:t>3. Дамбинский с/ округ</w:t>
        <w:br/>
        <w:t>4. Жумыскерский с/ округ</w:t>
        <w:br/>
        <w:t>5. Кенузекский с/ округ</w:t>
        <w:br/>
        <w:t>6. Плотовинский с/ округ</w:t>
        <w:br/>
        <w:t>7. Придорожный с/ округ</w:t>
        <w:br/>
        <w:t>АТЫРАУСКИЙ С/ОКРУГ</w:t>
      </w:r>
    </w:p>
    <w:p>
      <w:r>
        <w:t>Центр --с. Атырау</w:t>
        <w:br/>
        <w:t>Число населения - 4946 чел.</w:t>
        <w:br/>
        <w:t>Расстояние до центра г. Атырау - 28 км</w:t>
        <w:br/>
        <w:t>с. Атырау</w:t>
        <w:br/>
        <w:t>с. Жаңаталап</w:t>
        <w:br/>
        <w:t>н.п.Зарослый</w:t>
        <w:br/>
        <w:t>н.п. Золотенок</w:t>
        <w:br/>
        <w:t>с. Курмангазы</w:t>
        <w:br/>
        <w:t>БАЛЫКШИНСКИЙ С/ ОКРУГ</w:t>
        <w:br/>
        <w:t>Центр - гл. Балыкши</w:t>
        <w:br/>
        <w:t>пос. Балыкши ( бывший Консервный комбинат) являлся центром Гурьевского</w:t>
        <w:br/>
        <w:t>района с 1957г. В 1963 году в связи с упразднением района поселок был передан в</w:t>
        <w:br/>
        <w:t>подчинение гор. совета. В 1964 г, - районный центр, 1988г, упразднен , в 1990 -</w:t>
        <w:br/>
        <w:t>районный центр, в 1997г, ликвидирован и передан в подчинение Атырауокой, .“</w:t>
        <w:br/>
        <w:t>городской администрации.</w:t>
        <w:br/>
        <w:t>Число населения - 17092 чел</w:t>
        <w:br/>
        <w:t>Расстояние до центра г. Атырау -4 км.</w:t>
        <w:br/>
        <w:t>гл. Балыкши</w:t>
        <w:br/>
        <w:t>с. Водников</w:t>
        <w:br/>
        <w:t>с. Курилкино</w:t>
        <w:br/>
        <w:t>о.Курсай</w:t>
        <w:br/>
        <w:t>5-17 65</w:t>
        <w:br/>
        <w:t>СФосителіз ат Зейіпавлаваһл 09.07.2013%ергауа-Боргауа--.ДН. раде 82</w:t>
        <w:br/>
        <w:t>Казахстан” которым были досрочно прекрацены полномочия других местных Советов</w:t>
        <w:br/>
        <w:t>народных депутатов.</w:t>
        <w:br/>
        <w:t>В соответствии с Законом Республики Казахстан “О местных представительных</w:t>
        <w:br/>
        <w:t>и исполнительных органах Республики Казахстан” от 10 декабря 1993 г.</w:t>
        <w:br/>
        <w:t>представитольным органам на территории области, района, города стали Маслихаты</w:t>
        <w:br/>
        <w:t>- собрания депутатов. В систему административно-территориального устройства</w:t>
        <w:br/>
        <w:t>республики вошли следуюшие административно-территориальные единицы: аул</w:t>
        <w:br/>
        <w:t>(село), поселок, аульный (сельский) округ, район в городе, город, район, область.</w:t>
        <w:br/>
        <w:t>В 1993 году Эмбинский район был переименован в Жылыойский, а Денгизокий</w:t>
        <w:br/>
        <w:t>район пергименован в Қурмангазинский.</w:t>
        <w:br/>
        <w:t>В соответсвин с Конституцией Республики Казахстан, принятой 30 августа 1995</w:t>
        <w:br/>
        <w:t>г. исполнительными органами государственной власти стали акиматы.</w:t>
        <w:br/>
        <w:t>Уқазом Президента Республики Казахстан от 19 декабря 1995 т. внесены изменения</w:t>
        <w:br/>
        <w:t>и дополнения в Закон Республики Казахстан “Об административно-территориальном</w:t>
        <w:br/>
        <w:t>устройстве Республики Казахстан”.</w:t>
        <w:br/>
        <w:t>На основании Указа Президента Республики Казахстан от 21.05.1997 г.</w:t>
        <w:br/>
        <w:t>Балыкшинский район был ликвидирован и передан в подчинение Атырауской</w:t>
        <w:br/>
        <w:t>городской администрации.!!</w:t>
        <w:br/>
        <w:t>По состоянию на 01.01.2000 г. в составе Атырауской области:</w:t>
        <w:br/>
        <w:t>г. Атырау</w:t>
      </w:r>
    </w:p>
    <w:p>
      <w:r>
        <w:t>Жылыойекий район</w:t>
        <w:br/>
        <w:t>Индерский район</w:t>
        <w:br/>
        <w:t>Исатайский район</w:t>
        <w:br/>
        <w:t>Курмангазинский район</w:t>
        <w:br/>
        <w:t>Кзылкугинский район</w:t>
        <w:br/>
        <w:t>Макатский район</w:t>
        <w:br/>
        <w:t>Махамбетский район</w:t>
        <w:br/>
        <w:t>5 АОГА ф.376. оп.2. д,36. л.25,26.</w:t>
        <w:br/>
        <w:t>и АОГА ф. 855, оп.1,д.4288,л.91</w:t>
        <w:br/>
        <w:t>63</w:t>
        <w:br/>
        <w:t>Сбооителіз алд бейіпдөдпавау 4 09.07.20135өргауа-Мөргауч---4Й| раде 70</w:t>
        <w:br/>
        <w:t>ПРЕДИСЛОВИЕ</w:t>
        <w:br/>
        <w:t>опросами истории административно-территориального-деления</w:t>
        <w:br/>
        <w:t>интересуютоя широкие круги ученых, специалисты разных напраһлений</w:t>
        <w:br/>
        <w:t>- юристы, экономисты, географы, краеведы, историки и-др.;Особое</w:t>
        <w:br/>
        <w:t>значение изучения истории административно-территориального.деления: имеет для</w:t>
        <w:br/>
        <w:t>архивистов при решении вопросов фондирования документов, изучения системы</w:t>
        <w:br/>
        <w:t>местных учреждений, их подчиненности и превмственности. Сведения об изменениях</w:t>
        <w:br/>
        <w:t>административно-территориального деления необходимы для составления научно-</w:t>
        <w:br/>
        <w:t>справочного аппарата и использования архивных документов, в том числе Для</w:t>
        <w:br/>
        <w:t>исполнения запросов тематического и социально-правового характера.</w:t>
        <w:br/>
        <w:t>Основы административно-территориального устройства Казахской АССР были</w:t>
        <w:br/>
        <w:t>определены Советом Народных Комиссаров РСФСР в “Положенин о</w:t>
        <w:br/>
        <w:t>революционном Комитете по управлению Киргизским (Казахским) краем”,</w:t>
        <w:br/>
        <w:t>утвержденным 10.07.1919 т.</w:t>
        <w:br/>
        <w:t>Система административно-территориального деления области неоднократно</w:t>
        <w:br/>
        <w:t>претерпевала изменения. Это вызвало необходимость подготовки нового справочного</w:t>
        <w:br/>
        <w:t>лособия, последовательно освешаюшего преобразования административно-</w:t>
        <w:br/>
        <w:t>территориального деления области. .</w:t>
        <w:br/>
        <w:t>В настояшее время, в связи с большими изменениями в административно-</w:t>
        <w:br/>
        <w:t>территориальном делении-о ономастике Казахстана, интерес к.справочникам такого</w:t>
        <w:br/>
        <w:t>рода нозрос.</w:t>
        <w:br/>
        <w:t>В этом справочнике отражены изменения, происшедшие в административно-</w:t>
        <w:br/>
        <w:t>территориальном делении области, переименования названий населенных пуяктов.</w:t>
        <w:br/>
        <w:t>Предлагаемый справочник является пособием, составленным на основе изучения</w:t>
        <w:br/>
        <w:t>и.систематизации архивных материалов и публикаций-по истории административно-</w:t>
        <w:br/>
        <w:t>территориального деления Атырауской (Гурьевской) области начиная/с.1920 года; со</w:t>
        <w:br/>
        <w:t>дня образования Гурьевского уезда в составе. Уральской губернин, до 1 января 2000</w:t>
        <w:br/>
        <w:t>года.</w:t>
        <w:br/>
        <w:t>51</w:t>
        <w:br/>
        <w:t>Сабосителіс апа ЗеШілдеілаваі/1 09.07.2013 рғауа-бергауз--.1М/ раде 88</w:t>
        <w:br/>
        <w:t>ИСАТАИСКИИЙ РАЙОН</w:t>
      </w:r>
    </w:p>
    <w:p>
      <w:r>
        <w:t>Район расположен на северо-западной части Атырауской области. По своей</w:t>
        <w:br/>
        <w:t>территории район граничит на севере с Западно-Казахстанской областью; на юге -</w:t>
        <w:br/>
        <w:t>Каспийским морем, на востоке - Махамбетским и Индерским, на-западе -</w:t>
        <w:br/>
        <w:t>Курмангазинским районами области.</w:t>
        <w:br/>
        <w:t>Район образован 17 января 1928 года (Постановление П сессин ЦИК Каз ССР у)</w:t>
        <w:br/>
        <w:t>созыва) в составе Гурьевского округа, как Новобогатинский район, в 1930 году входит</w:t>
        <w:br/>
        <w:t>в состав Гурьевского района ( Пост.Пр. ЦИК КАССР от 22.11.1930). В октябре 1939</w:t>
        <w:br/>
        <w:t>года район был восстановлен и ликвидируется в 1957 году. В 1977.году вновь</w:t>
        <w:br/>
        <w:t>восстанавливается с районным центром в с.Аккистау (Указ. Пр. ВС Каз. ССР; от</w:t>
        <w:br/>
        <w:t>15.02,1977г.). В 1988 тоду ликвидируется и входит в состав Махамбетского райдна. В</w:t>
        <w:br/>
        <w:t>1990 году район восстанавливается под названием Исатайский. Районный центр -</w:t>
        <w:br/>
        <w:t>п.гт. Аккистау. Вся территория района находитоя в Европе и относится к пуйтынной</w:t>
        <w:br/>
        <w:t>зоне.</w:t>
        <w:br/>
        <w:t>Центр -п.гт. Аққыстау</w:t>
        <w:br/>
        <w:t>Год образования - 15 февраля 1977 г</w:t>
        <w:br/>
        <w:t>Территория в тыс. км. -1515</w:t>
        <w:br/>
        <w:t>Число населения в тыс. чел. - 22787 чел.</w:t>
        <w:br/>
        <w:t>Расстояние до центра г, Атырау. -75 км.</w:t>
        <w:br/>
        <w:t>Городекие поселки -1</w:t>
        <w:br/>
        <w:t>Сельские округа -6</w:t>
        <w:br/>
        <w:t>Всего населенных пунктов -25</w:t>
        <w:br/>
        <w:t>ГОРОДСКИЕ ПОСЕЛКИ</w:t>
        <w:br/>
        <w:t>п.г.т. Аккистау - основан 1973г.</w:t>
        <w:br/>
        <w:t>Районный центр</w:t>
        <w:br/>
        <w:t>Число населения в тыс. чел. - 6236 чел.</w:t>
        <w:br/>
        <w:t>Расстояние до центра г. Атырау -90 км.</w:t>
        <w:br/>
        <w:t>СЕЛЬСКИЕ ОКРУГА</w:t>
        <w:br/>
        <w:t>АККИСТАУСКИЙ С/ОКРУГ</w:t>
        <w:br/>
        <w:t>Центр -П.гт. Аккистау</w:t>
        <w:br/>
        <w:t>Число населения - 6857 чел.</w:t>
        <w:br/>
        <w:t>Населенные пункты 2-2 :</w:t>
        <w:br/>
        <w:t>п.гт. Аккистау - 6236 чел.</w:t>
        <w:br/>
        <w:t>о.Гран р</w:t>
        <w:br/>
        <w:t>с.Туманное - 207 чел:</w:t>
        <w:br/>
        <w:t>-408 чел.</w:t>
        <w:br/>
        <w:t>69.</w:t>
        <w:br/>
        <w:t>СФосителіз ат Зейіпавлаваһл 09.07.20131ергауа-Норгауа--.ДН. раде 86</w:t>
        <w:br/>
        <w:t>ИНДЕРСКИЙ РАЙОН</w:t>
        <w:br/>
        <w:t>Индерский район расположен в северной части Атырауской области.</w:t>
        <w:br/>
        <w:t>Территориально район граничит на севере с Тайпакским, Жанакалинским районами</w:t>
        <w:br/>
        <w:t>Западно-Казахстанской области, назападе- Исатайским, на юге-- Махамбетским, на</w:t>
        <w:br/>
        <w:t>востоке с Кзылкугинским районами области. По географическому признаку часть</w:t>
        <w:br/>
        <w:t>территории района расположена в Европе, часть - в Азии. Территория проходит по</w:t>
        <w:br/>
        <w:t>обе стороны реки Урал, в пустынной зоне. !</w:t>
      </w:r>
    </w:p>
    <w:p>
      <w:r>
        <w:t>Район образован в 17 января 1928 году(Постановление Ц -сессии ЦИК Каз.ССР</w:t>
        <w:br/>
        <w:t>уі созыва) в составе Гурьевского округа, как Испульский район.В 1930 году район</w:t>
        <w:br/>
        <w:t>ликвидируется и переходит в состав Гурьевского района. В 1933 "году район</w:t>
        <w:br/>
        <w:t>восстановлен с центром в с.Кулагино. В 1962 году район входит в состав вновь</w:t>
        <w:br/>
        <w:t>образованного Махамбетекого производственного управления; а в 1963 году.-</w:t>
        <w:br/>
        <w:t>Махамбетокий сельский район(Указ Пр. ВС Каз.ССР от 2.01.1963). В 1965 году Вновь</w:t>
        <w:br/>
        <w:t>образован как Индерский район (Указ Пр. ВС Каз.ССР от 31.12.1964т.). Райоңный</w:t>
        <w:br/>
        <w:t>центр-п.г.т.Индерборский.</w:t>
        <w:br/>
        <w:t>Цевтр -П.гт. Индерборский</w:t>
        <w:br/>
        <w:t>Год образования -1928ғ</w:t>
        <w:br/>
        <w:t>Территория в тыс. км. -Пы</w:t>
        <w:br/>
        <w:t>Число населения в тыс. чел. - 28947 чел.</w:t>
        <w:br/>
        <w:t>Расстояние до центра г. Атырау - 190 км.</w:t>
        <w:br/>
        <w:t>Городские поселки -і</w:t>
        <w:br/>
        <w:t>Сельские округа -6</w:t>
        <w:br/>
        <w:t>Всего населенных пунктов -19</w:t>
        <w:br/>
        <w:t>ГОРОДСКИЕ ПОСЕЛКИ</w:t>
        <w:br/>
        <w:t>ғп. Индерборский -основан в 1938 г.”</w:t>
        <w:br/>
        <w:t>Районный центр</w:t>
        <w:br/>
        <w:t>Население - 11256 чел.</w:t>
        <w:br/>
        <w:t>СЕЛЬСКИЕ ОКРУГА</w:t>
        <w:br/>
        <w:t>ГОРСКИЙ С/ОКРУГ</w:t>
        <w:br/>
        <w:t>Центр -вс. Елтай</w:t>
        <w:br/>
        <w:t>Число населения -3171 чел.</w:t>
        <w:br/>
        <w:t>Расстояние до райцентра -12 км.</w:t>
        <w:br/>
        <w:t>с.Ак кала</w:t>
        <w:br/>
        <w:t>с.Елтай</w:t>
        <w:br/>
        <w:t>с.Карой</w:t>
        <w:br/>
        <w:t>с. Костан</w:t>
        <w:br/>
        <w:t>67</w:t>
        <w:br/>
        <w:t>Сосителіз алд бейіпдөйлаа1), 09.07.2013 .өргауа-Мөргауа--.ДН раде 75</w:t>
        <w:br/>
        <w:t>СПРАВКА ОБ АДМИНИСТРАТИВНО-ТЕРРИТОРИАЛЬНОМ .</w:t>
        <w:br/>
        <w:t>ДЕЛЕНИИЙ ДО ОБРАЗОВАНИЯ ОБЛАСТИ</w:t>
        <w:br/>
        <w:t>10 июля 1919 ғода В.И.Ленин подписал декрет СНК РСФСР об-учреждении</w:t>
        <w:br/>
        <w:t>революционного комитета по управлению Киргизеким краем. В соответетвии с этим</w:t>
        <w:br/>
        <w:t>декретом в территорию, управляемую ревкомом, входили Уральская, Тургайская,</w:t>
        <w:br/>
        <w:t>Акмолинская, Семипалатинская области и часть Астраханской губернии:</w:t>
        <w:br/>
        <w:t>Созданная Кирревкомом в договоре 1920 года в г.Актюбинске советская краевая</w:t>
        <w:br/>
        <w:t>казахская конференция высказалась за воссоединение всех казахских областей в</w:t>
        <w:br/>
        <w:t>единую Советскую республику, входяшую в РСФСР.</w:t>
        <w:br/>
        <w:t>26 августа 1920 ғода издан за подписью Ленина декрет ВЦИК и СНКРСФСР “Об</w:t>
        <w:br/>
        <w:t>образовании Автономной Киргизской ССР”. В состав республики вошли</w:t>
      </w:r>
    </w:p>
    <w:p>
      <w:r>
        <w:t>Семипалатинсқая, Акмолинская, Тургайская, Уральская области, часть Закаспийской</w:t>
        <w:br/>
        <w:t>области и Астраханской губернии, населенная казахами.</w:t>
        <w:br/>
        <w:t>Учредительный сьезд Советов КАССР, проходивттий 4 октября 1920 года в</w:t>
        <w:br/>
        <w:t>г.Оренбурге ( в то время столица КАССР), принял решение о переименовании</w:t>
        <w:br/>
        <w:t>Киргизской АССР в Казахскую АССР.</w:t>
        <w:br/>
        <w:t>В резолюции сьезда были также отражены и некоторые изменения, происшедшие</w:t>
        <w:br/>
        <w:t>в административно-территориальном устройстве Казахстана после издания декрета</w:t>
        <w:br/>
        <w:t>об образовании республики. Помимо того были включены в состав КАССР некоторые</w:t>
        <w:br/>
        <w:t>губернии, но и были образованы новые. Так была образована по решению 1- Го</w:t>
        <w:br/>
        <w:t>Учредительного сьезда Советов от 12 октября 1920 года Уральская губерния в составе</w:t>
        <w:br/>
        <w:t>6 уездов: Джамбейтинского (23 вол.), Илекского (31 вол.), Калмыковокого (18 вол.),</w:t>
        <w:br/>
        <w:t>Урральского (27 вол.) и Гурьевского (20 вол.).</w:t>
        <w:br/>
        <w:t>ГУРЬЕВСКИЙ УЕЗД</w:t>
        <w:br/>
        <w:t>Назаседании Президиума Уральского революционного комитета от 21.07.1920 г.</w:t>
        <w:br/>
        <w:t>Ка9 утвержден список волостей Гурьевского уезда, куда входили:</w:t>
        <w:br/>
        <w:t>1. Акбасовская</w:t>
        <w:br/>
        <w:t>3. Акжаловская</w:t>
        <w:br/>
        <w:t>2. Бестюбинская</w:t>
        <w:br/>
        <w:t>4. Бложная</w:t>
        <w:br/>
        <w:t>5. Гурьевская</w:t>
        <w:br/>
        <w:t>6. Испульская</w:t>
        <w:br/>
        <w:t>7. Яманхалинская</w:t>
        <w:br/>
        <w:t>8. Эмба-Атырауская</w:t>
        <w:br/>
        <w:t>9. Джарчиковская</w:t>
        <w:br/>
        <w:t>10. Эмбинская</w:t>
        <w:br/>
        <w:t>11. Зеленовская</w:t>
        <w:br/>
        <w:t>12. Кермакасская</w:t>
        <w:br/>
        <w:t>13. Карабалинская</w:t>
        <w:br/>
        <w:t>14. Карабауская</w:t>
        <w:br/>
        <w:t>15. Каратюбинская</w:t>
        <w:br/>
        <w:t>16. Карамагирская</w:t>
        <w:br/>
        <w:t>56:</w:t>
        <w:br/>
        <w:t>С3босштеліз ала бейіпоөулаваһ1 09.07.20131өргауа-)орғауғ---11. раде 79</w:t>
        <w:br/>
        <w:t>В период с 17. 12. 1930 т. по 01. 07. 1933 г. Гурьевский район находился в</w:t>
        <w:br/>
        <w:t>административном подчинении Западно-Казахстанской области с центром в т.</w:t>
        <w:br/>
        <w:t>Уральске, а о 1 июля 1933 г. снова образован Гурвевский округ в составе 4-х районов</w:t>
        <w:br/>
        <w:t>Западно-Казахстанской области с центром вт, Гурьене:</w:t>
      </w:r>
    </w:p>
    <w:p>
      <w:r>
        <w:t>1. Гурьевский район - г.Гурьев</w:t>
        <w:br/>
        <w:t>2. Денгизский район - с.Ганюшкино</w:t>
        <w:br/>
        <w:t>3. Жилокосинский район - п. Жилая Коса</w:t>
        <w:br/>
        <w:t>4. Мангистауский район - п. Форт- Александровский</w:t>
        <w:br/>
        <w:t>Развернувшееся в Казахстане промышленнов и железнодорожндое строительство,</w:t>
        <w:br/>
        <w:t>строительство новых колхозов, МТС и совхозов вскоре привело к возникновению</w:t>
        <w:br/>
        <w:t>новых промышленных и сельокохозяйственных центров.</w:t>
        <w:br/>
        <w:t>Состоявшаяся в феврале 1932г. 2-свссия Каз ЦИК признала необходимым</w:t>
        <w:br/>
        <w:t>образовать область.</w:t>
        <w:br/>
        <w:t>В связи с этим |1-я сессия КазЦИК, вполне одобряя и считая своевременной</w:t>
        <w:br/>
        <w:t>постановку вопроса о6 образовании областей с подчинением их вдиному</w:t>
        <w:br/>
        <w:t>руководятшему центру Казахстана, постановила: с учетом разнообразия хозяйственного</w:t>
        <w:br/>
        <w:t>направления отдельных групп районов и географического расположения Казахстана</w:t>
        <w:br/>
        <w:t>образовать в Республике 6 областей. Решение сессии было утверждено</w:t>
        <w:br/>
        <w:t>Постановлением ВЦИК “Об образовании областей Казахстана” от 10 марта 1932 ғ.</w:t>
        <w:br/>
        <w:t>17 июля 1933 года Урало-Эмбинский район из Западно-Казахстанской области</w:t>
        <w:br/>
        <w:t>передан в Гурьевский округ, но 5 сентября 1933 года был ликвидирован (Пост. ЦИК</w:t>
        <w:br/>
        <w:t>Каз.ССР от 27,07.1935 г.).</w:t>
        <w:br/>
        <w:t>Постановлением Гурьевского райисполкома от 31.08. 1933 т. образован Испульский</w:t>
        <w:br/>
        <w:t>район из части Гурьевского района с центром в-п. Кулагино, Гурьевский горсовет</w:t>
        <w:br/>
        <w:t>осталея в подчинении облсовета.2</w:t>
        <w:br/>
        <w:t>Постановлением президиума Каз ЦИК от 4.02.1938 т. Гурьевский округ Западно-</w:t>
        <w:br/>
        <w:t>Казахстанской области был ликвидирован и образована Гурьевская область.</w:t>
        <w:br/>
        <w:t>ГУРЬЕВСКАЯ ОБЛАСТЬ</w:t>
        <w:br/>
        <w:t>Постановлением Президиума Гурьевского облиесполкома от 5.02.1938 г. Гурьевский</w:t>
        <w:br/>
        <w:t>район упразднен и созданы Баксайский и Макатский районы.</w:t>
        <w:br/>
        <w:t>Гурьевская область образована 15 января 1938 года и в состав вошли следуюшцие</w:t>
        <w:br/>
        <w:t>районы:</w:t>
        <w:br/>
        <w:t>Баксайский</w:t>
        <w:br/>
        <w:t>Денгизский</w:t>
        <w:br/>
        <w:t>Жилокосинский</w:t>
        <w:br/>
        <w:t>Испульский</w:t>
        <w:br/>
        <w:t>Макатский</w:t>
        <w:br/>
        <w:t>Мангистауский</w:t>
        <w:br/>
        <w:t>7 АОҒА 67, өн 1.4149.</w:t>
        <w:br/>
        <w:t>3 АОГА. %.855. оп41. 322.18.</w:t>
        <w:br/>
        <w:t>60</w:t>
        <w:br/>
        <w:t>СФосителіз ат Зейіпавлаваһл 09.07.2013%ергауа-Боргауа--.Д. раде 80</w:t>
        <w:br/>
        <w:t>В октябре 1939 года в составе Гурьевской области образован новый район -</w:t>
      </w:r>
    </w:p>
    <w:p>
      <w:r>
        <w:t>Новобоғатинский (позже в 1957 году был ликвидирован и вновь образован в 1977 г)и</w:t>
        <w:br/>
        <w:t>в 1941 г.- Форт- Шевченковский район.</w:t>
        <w:br/>
        <w:t>На основании Указа Пр. ВС Каз. ССР от 11:05.1944г. образован Кзылкугинский</w:t>
        <w:br/>
        <w:t>район, с центром в с. Кзыл- Куга.</w:t>
        <w:br/>
        <w:t>На основании Постановления совместноғо заседания Гурьевского ОК-КІПК и</w:t>
        <w:br/>
        <w:t>исполкома облсовета от 30. 10. 1957 г. был образован Новый Гурьевский:район с</w:t>
        <w:br/>
        <w:t>центром в п. Консервный комбинат,"</w:t>
        <w:br/>
        <w:t>В 1962 г.в стране была предпринята крупная перестройка органов партийноғо и</w:t>
        <w:br/>
        <w:t>государственного руководства народным хозяйством. В связи с этим Указами</w:t>
        <w:br/>
        <w:t>Президиума Верховного Совета Каз.ССР были образованы промышленные й бельские</w:t>
        <w:br/>
        <w:t>облисполкомы. В ведение промышленных облисполкомов были переданы торода и</w:t>
        <w:br/>
        <w:t>городекие поселки, в ведение сельских облисполкомов--сельские населенные пункты.</w:t>
        <w:br/>
        <w:t>В 1962 г.был ликвидирован Макатский район. Его состав выішел вновь</w:t>
        <w:br/>
        <w:t>образованному Эмбинскому (бывший Жилокосинской) промышленному району (Указ</w:t>
        <w:br/>
        <w:t>Пр. ВС. Каз. ССР от 10.01.1963 г.)</w:t>
        <w:br/>
        <w:t>Указом Президиума ВС Каз ССР от 2.01. 1963 г. Испульский и Баксайский районы</w:t>
        <w:br/>
        <w:t>обьединены и на их базе образован Махамбетский район с центром в п. Махамбет</w:t>
        <w:br/>
        <w:t>(бывший Яманхалинка). Указом Пр. ВС Каз. ССР от 15.06.1963 т. с Яманхалинка</w:t>
        <w:br/>
        <w:t>переименована в п. Махамбет.</w:t>
        <w:br/>
        <w:t>Согласно Указу от 2 января 1963 г. “Об изменений в административно-</w:t>
        <w:br/>
        <w:t>территориальном деленини Казахской ССР” в области вместо сушествовавших ранее</w:t>
        <w:br/>
        <w:t>районов образовались укрупненные сельские районы.</w:t>
        <w:br/>
        <w:t>Однако это разделение на крупные сельские районы оказалось малопрактичным,</w:t>
        <w:br/>
        <w:t>так как их громоздкость создала неудобства для населения.</w:t>
        <w:br/>
        <w:t>Указом Пр.ВС Каз.ССР от 10.01.1963 г. образован Балыкшинокий промышленный</w:t>
        <w:br/>
        <w:t>район с подчинением Западно-Казахстанскому крайисполкому.</w:t>
        <w:br/>
        <w:t>В 1963 году началась работа по корректировке сети районов были восстановлены</w:t>
        <w:br/>
        <w:t>районы. ыз</w:t>
        <w:br/>
        <w:t>Решением исполкома Гурьевского облсовета от 3 ноября 1963г. Балыкшинский</w:t>
        <w:br/>
        <w:t>промышленный район был ликвидирован, аульные и сельские советы переданы в</w:t>
        <w:br/>
        <w:t>Махамбетский район (Ук. Пр. ВС КССР от 10.12.1963 г.)</w:t>
        <w:br/>
        <w:t>Постановлением бюро Гурьевского-ОК КПК и облисполкома от 30.10.1964 т. и</w:t>
        <w:br/>
        <w:t>Указом Пр. ВС Каз ССР от 31.12.1964 т. были ликвидированы Махамбетский-и</w:t>
        <w:br/>
        <w:t>Эмбинский промышленные районы, и были образованы Балыкшинский, Индероқий</w:t>
        <w:br/>
        <w:t>и Эмбинский районы”,</w:t>
        <w:br/>
        <w:t>4% (АОГА. ф.335. оп. пр. д.448. л.1,2),</w:t>
        <w:br/>
        <w:t>5 АОГА ф.855. оп.1. д.1739. л.79,81,85.</w:t>
        <w:br/>
        <w:t>« АОГА ф.А, оп. 1. Д.329.л.1,11</w:t>
        <w:br/>
        <w:t>" АОГА ф. 855. Оп.1. д.1739. л.79, 81,85</w:t>
        <w:br/>
        <w:t>61</w:t>
        <w:br/>
        <w:t>СФосителіз ат Зейіпавлаваһл 09.07.2013%ергауа-Норгауа--.ДН. раде 76</w:t>
        <w:br/>
        <w:t>17. Кзылкугинская</w:t>
      </w:r>
    </w:p>
    <w:p>
      <w:r>
        <w:t>18,:Самарская</w:t>
        <w:br/>
        <w:t>19. Симбирская</w:t>
        <w:br/>
        <w:t>20. Редутская</w:t>
        <w:br/>
        <w:t>Доиюня 1922 г. Акжаловская волость присоединена к Бестюбинской и с 28 июня</w:t>
        <w:br/>
        <w:t>стала называться Акжаловской.</w:t>
        <w:br/>
        <w:t>28 июня 1923 года проведено укрупнение волостей: в Гурьевском уезде осталось</w:t>
        <w:br/>
        <w:t>ПІ волостей (утверждено ЦИК КАССР от 5 июля 1923 г).</w:t>
        <w:br/>
        <w:t>28 июня 1923 года Акбасовская, Джарчиковская, Жилокосинская и Карабалинская</w:t>
        <w:br/>
        <w:t>волости были присоединены к Эмбинеокой волости; Блонокая - Ракушинской,</w:t>
        <w:br/>
        <w:t>Зеленовская и Яманхалинская- Кзылкугинской волости; Гурьевская, Қаратюбинская</w:t>
        <w:br/>
        <w:t>и Симбиртинская - Соколинской волости; Карабауская- Сарыкульской волости;</w:t>
        <w:br/>
        <w:t>Карачигирская-- Акжаловокой волости, Көрмекасская - Испульской и Сарықульской,</w:t>
        <w:br/>
        <w:t>Самарская - Редутской волости.</w:t>
        <w:br/>
        <w:t>2 июля 1923 года образованы Ракушинская, Сарыкульская, Соколинская,</w:t>
        <w:br/>
        <w:t>Тополинская волости.</w:t>
        <w:br/>
        <w:t>23 августа 1923 года из Калмыковского уезда Уральской губернии переданы</w:t>
        <w:br/>
        <w:t>Горская и Индерская волости.</w:t>
        <w:br/>
        <w:t>2 октября 1923 г. Уральской губернин передана кимеамярыня волость из</w:t>
        <w:br/>
        <w:t>Джамбейтинекого уезда.</w:t>
        <w:br/>
        <w:t>Кконцу 1924 г. Индерская и Карасамарская волости переданы Джамбейтинскому</w:t>
        <w:br/>
        <w:t>уезду; Горская волость присоединена к Кулагинской волости; Катынчагильская волость</w:t>
        <w:br/>
        <w:t>передана из Джамбейтинского уезда и переименована в Карасамарскую волость</w:t>
        <w:br/>
        <w:t>В связи с ликвидацией 18 мая 1925 года Букеевская губерния преобразована в</w:t>
        <w:br/>
        <w:t>Букеевский уезд и передана в состав Уральской губернии (ВЦИК 6. 06.25 г.)</w:t>
        <w:br/>
        <w:t>В период реконструкции народного хозяйства быстрыми темпами развивалась</w:t>
        <w:br/>
        <w:t>промышленность и сельское хозяйство республики. В этих условиях назрола</w:t>
        <w:br/>
        <w:t>необходимость суцественного изменения административно-территориального</w:t>
        <w:br/>
        <w:t>устройства республики. Дальнейшев сохранение прежнего административно-</w:t>
        <w:br/>
        <w:t>территориального устройства могло стать тормозом для развития хозяйственно-</w:t>
        <w:br/>
        <w:t>организаторской и культурно-воспитательной работы местных советов.</w:t>
        <w:br/>
        <w:t>5 сентября 1927 года образована Новобогатинская волость из частей Редутской и</w:t>
        <w:br/>
        <w:t>Сарытюбинской волостей.</w:t>
        <w:br/>
        <w:t>17 января 1928года Уральская губерния была.ликвидирована (утверждено ВЦИК</w:t>
        <w:br/>
        <w:t>3 сентября 1928г.) районы Уральского и Гурьевского округов.</w:t>
        <w:br/>
        <w:t>ГУРЬЕВСКИЙ ОКРУГ</w:t>
        <w:br/>
        <w:t>В соответствий с постановлением 11 сесии Каз.ЦИК УІ созыва от. 17.01:1928 ғ.</w:t>
        <w:br/>
        <w:t>образован :Гурьевский округ, в ев состав вошли 6 районов: Яманхалинский,</w:t>
        <w:br/>
        <w:t>Испульский, Доссорский, Кзылкугинский, Жилокосиноский, Денгизский.!:</w:t>
        <w:br/>
        <w:t>АОГА. Ф.5. оп.9. д.145а. л.14</w:t>
        <w:br/>
        <w:t>57</w:t>
        <w:br/>
        <w:t>Сосштелі апа бейіпав)лаваһ) 09.07.2013%рғауа-Нөрғауа--еДПІ, раде 81</w:t>
        <w:br/>
        <w:t>В:январе 1966 г. образованы Макатский и Узеньский районы с центром ИП, Доссор</w:t>
      </w:r>
    </w:p>
    <w:p>
      <w:r>
        <w:t>ит. Узень4</w:t>
        <w:br/>
        <w:t>Указом Президиума ВС КССР от 25.04.1966 т. Гурьевский район переименован в</w:t>
        <w:br/>
        <w:t>Балыкшинский, ап. Консервный комбинат в п. Балыкши.</w:t>
        <w:br/>
        <w:t>В связи с образованием самостоятельной Мангышлакской области (март 1973г.)</w:t>
        <w:br/>
        <w:t>из состава Гурьевской области отошли Мангистауский и Узеньский районы, города</w:t>
        <w:br/>
        <w:t>Шевченко и Форт --Шевченко.</w:t>
        <w:br/>
        <w:t>В тот момент в составе Гурьевской области осталисыь:</w:t>
        <w:br/>
        <w:t>Балыкшинский, Денгизский, Кзылкугинский, Макатский, Индерский, Эмбинский,</w:t>
        <w:br/>
        <w:t>Махамбетский районы и г.Гурьев.</w:t>
        <w:br/>
        <w:t>В феврале 1977 г. по Указом Пр. ВС Каз. ССР. был вновь образован</w:t>
        <w:br/>
        <w:t>Новобогатинский район с центром в П. Акҡкистау.</w:t>
        <w:br/>
        <w:t>Согласно Конституции Казахской Советской Социалистической Республики</w:t>
        <w:br/>
        <w:t>утвержденной УШІ сессией Верховного Совета Каз.ССР 21 апреля 1978 г. советы</w:t>
        <w:br/>
        <w:t>депутатов трудяшихея стали называтьоя Советами народных депутатов.</w:t>
        <w:br/>
        <w:t>Указом Президиума Верховного Совета Казахской ССР от2.06.1988 г. “Обупразднений</w:t>
        <w:br/>
        <w:t>Мангышлакской и Тургайской областей Казахской ССР”; Мангышлакская область</w:t>
        <w:br/>
        <w:t>переходит в административно- территориальное подчинение Гурьевской области,</w:t>
        <w:br/>
        <w:t>В июле 1988 ғ. на основании решения исполкома Гурьевского облсовета Хе 135 от</w:t>
        <w:br/>
        <w:t>6 апреля 1988г. упразднены Балыкшинский, Новобогатинский и Макатский районы.</w:t>
        <w:br/>
        <w:t>Макатский район вошел в состав Эмбинского района, а Балыкшинский и</w:t>
        <w:br/>
        <w:t>Новобогатинский районы в состав Махамбетского и Индерского районов.</w:t>
        <w:br/>
        <w:t>В августе 1990 г. Махамбетский район был ликвидирован и вновь восстановлен в</w:t>
        <w:br/>
        <w:t>своих -прежних территориальных границах. Восстановлены Балыкшинский,</w:t>
        <w:br/>
        <w:t>Макатский районы, как самостоятельные районы, а Новобогатинский -восстановлен</w:t>
        <w:br/>
        <w:t>под названием Исатайский район.</w:t>
        <w:br/>
        <w:t>Указом Президиума Верховного Совета Казахской ССР от 4.11.1990 т.</w:t>
        <w:br/>
        <w:t>Мангышлакская область вновь восстанавливается на прежних своих территориальных</w:t>
        <w:br/>
        <w:t>границах.</w:t>
        <w:br/>
        <w:t>В феврале 1992г, город Гурьев был переименован в т. Атырау, а область - В</w:t>
        <w:br/>
        <w:t>Атыраускую. (Пост, Пр. ВС Каз ССРот 21.01.1992т.Хе 1229-Х11).9</w:t>
        <w:br/>
        <w:t>Первой Конституцией независимой Республики Казахстан, принятой Верховным</w:t>
        <w:br/>
        <w:t>Советом Казахстана 28 января 1993 г. были утверждены основы государственного</w:t>
        <w:br/>
        <w:t>строя Республики Казахстан.</w:t>
        <w:br/>
        <w:t>9 декабря 1993 г. был принят Закон Республики Казахстан “О досрочном</w:t>
        <w:br/>
        <w:t>прекрашении полномочий местных Советов народных депутатов Республики</w:t>
        <w:br/>
        <w:t>2 АОГА %.855. оп.1. д.97. л.6,10</w:t>
        <w:br/>
        <w:t>АОГА ф.855.оп 1, д.4245,л.73</w:t>
        <w:br/>
        <w:t>“ДОГА ф.855. ол.1. д.4661.</w:t>
        <w:br/>
        <w:t>62</w:t>
        <w:br/>
        <w:t>Сосштетіз апа бейіпдвзлаваһ! 09.07.2013 %рғау--өргама--еДПІ раде 71</w:t>
        <w:br/>
        <w:t>Работа над справочником начата в 2000 году, в связи с этим используемые в</w:t>
        <w:br/>
        <w:t>справочнике статистические данные основываютоя на результатах переписи населения</w:t>
        <w:br/>
        <w:t>Республики Казахстан, проведенной в феврале 1999 тода.</w:t>
      </w:r>
    </w:p>
    <w:p>
      <w:r>
        <w:t>Непосредственно начале работы над справочником предшествует разработанный</w:t>
        <w:br/>
        <w:t>план-проспект, который утвержден на заседании экспертно-проверочной комиссии</w:t>
        <w:br/>
        <w:t>Атырауского государственного областного архива от 25 декабря 1999 года.</w:t>
        <w:br/>
        <w:t>Материалы справочника расположены в хронологическом порядке по следуюшей</w:t>
        <w:br/>
        <w:t>схеме:</w:t>
        <w:br/>
        <w:t>1. Предисловие</w:t>
        <w:br/>
        <w:t>2. Список сокрацений</w:t>
        <w:br/>
        <w:t>3. Историческое введение</w:t>
        <w:br/>
        <w:t>4. Справка об административно-территориальном делении до образования</w:t>
        <w:br/>
        <w:t>области</w:t>
        <w:br/>
        <w:t>5. Сведения о составе административно-территориального деления области</w:t>
        <w:br/>
        <w:t>6. Географический указатель</w:t>
        <w:br/>
        <w:t>7. Переименования</w:t>
        <w:br/>
        <w:t>8. Перечень законодательных актав по административно- территориальному</w:t>
        <w:br/>
        <w:t>делению</w:t>
        <w:br/>
        <w:t>9. Список использованной литературы и источников</w:t>
        <w:br/>
        <w:t>10.Оглавление</w:t>
        <w:br/>
        <w:t>В список сократцений внесены не только аббревиатуры и редко встречаютциеся</w:t>
        <w:br/>
        <w:t>сокрашенные слова, но и обшеупотребительные сокрашения. Соқрашеннне слова в</w:t>
        <w:br/>
        <w:t>списке помешены в алфавитном порядке, через тире расшифровка.,</w:t>
        <w:br/>
        <w:t>В историческом введения раскрыты важнейшие изменения в административно-</w:t>
        <w:br/>
        <w:t>территориальном делении области в хронологической последовательности и</w:t>
        <w:br/>
        <w:t>обьяснены причины, вызывавшие необходимость административно-территориальных</w:t>
        <w:br/>
        <w:t>преобразований области. При этом кратко освешены те стороны экономической и</w:t>
        <w:br/>
        <w:t>политической жизни республики, которые обусловили изменения в административно-</w:t>
        <w:br/>
        <w:t>территориальном делении области.</w:t>
        <w:br/>
        <w:t>Материалы размешены в алфавитном порядке по принципу сверху вниз, 7.е.</w:t>
        <w:br/>
        <w:t>область, город, район и т.д. В справочнике даны краткие сведения о-расположении</w:t>
        <w:br/>
        <w:t>районов от центра области и поселковых и аульных округов от центра районов,</w:t>
        <w:br/>
        <w:t>населенных пунктов от центра округов, численность населения в разрезе города,</w:t>
        <w:br/>
        <w:t>районов, округов и населенных пунктов. Даются сведения о размерах территории.</w:t>
        <w:br/>
        <w:t>Справочник является информационно-справочным пособием т.к. непосредственно</w:t>
        <w:br/>
        <w:t>не раскрывает содержания документов архива, а дает направление для правильной</w:t>
        <w:br/>
        <w:t>организации работы по фондированию документов, созданию НСА , помогает</w:t>
        <w:br/>
        <w:t>исполнению запросов тематического и социально-правового характера.</w:t>
        <w:br/>
        <w:t>В справочник также вошел алфавитный список вновь трисвоенных и прежних</w:t>
        <w:br/>
        <w:t>названий населенных пунктов области.</w:t>
        <w:br/>
        <w:t>Справочник подготовлен в соответствии с методическими рекомендациями по</w:t>
        <w:br/>
        <w:t>подготовке справочников по административно - территориальному делению</w:t>
        <w:br/>
        <w:t>Казахстана, одобренного методическим советом Комитета по управлению архивами</w:t>
        <w:br/>
        <w:t>и документацией Министерства культуры, информации и обшественного согласия</w:t>
        <w:br/>
        <w:t>Республики Казахстан от 2 октября 2000 года.</w:t>
        <w:br/>
        <w:t>52</w:t>
      </w:r>
    </w:p>
    <w:p>
      <w:r>
        <w:t>Сосштепі5 апа беШіпав)лазаһ1 09.07.20131өрғауа-Нергауа--.ДН. раде 90</w:t>
        <w:br/>
        <w:t>с. Жаскайрат</w:t>
        <w:br/>
        <w:t>с. Карашыганак</w:t>
        <w:br/>
        <w:t>ТУІЦЕКУДУКСКИЙ С/ОКРУГ</w:t>
        <w:br/>
        <w:t>Центр --с. Чапаев</w:t>
        <w:br/>
        <w:t>Число.населения --4811чел.</w:t>
        <w:br/>
        <w:t>Населенные пункты -6</w:t>
        <w:br/>
        <w:t>Расстояние до райцентра. -4 км.</w:t>
        <w:br/>
        <w:t>с..Айбас;</w:t>
        <w:br/>
        <w:t>.5..Бегайдар</w:t>
        <w:br/>
        <w:t>с. Есиркеп</w:t>
        <w:br/>
        <w:t>с. Кызыл уй</w:t>
        <w:br/>
        <w:t>с. Шыныбек</w:t>
        <w:br/>
        <w:t>с. Чапаев</w:t>
        <w:br/>
        <w:t>Сосштелі5 апа ЗеШіпавулазаһ1 09.07.20131өргауа-Норгауа--.ДН| раде 79</w:t>
        <w:br/>
        <w:t>ИСТОРИЧЕСКОЕ ВВЕДЕНИЕ</w:t>
        <w:br/>
        <w:t>Гурьевская, ныне Атыраусқая область, расположившись на западной части</w:t>
        <w:br/>
        <w:t>Республики Казахстан, охватывает сөверное и северо-восточнов побережье</w:t>
        <w:br/>
        <w:t>Каспийского моря и обе стороны русла реки Урал.</w:t>
        <w:br/>
        <w:t>Видимо отсюда исходит нынешнее название области -- от географического места-</w:t>
        <w:br/>
        <w:t>исконно казахского названия приточной части “атырау” двух водных бассейнов- реки</w:t>
        <w:br/>
        <w:t>Урал и Каспийского моря.</w:t>
        <w:br/>
        <w:t>По географическому расположению северо-западная часть области размешена в</w:t>
        <w:br/>
        <w:t>Европе, а восточная часть- в Азии и расположена, в основном, в знойной и сухой</w:t>
        <w:br/>
        <w:t>зоне. По территориальному принципу область на западе ( северо -западе) граничитс</w:t>
        <w:br/>
        <w:t>Астраханской областью Российской Федерации, на севере и северо-востоке - Западно-</w:t>
        <w:br/>
        <w:t>Казахстанской, на востоке- Актюбинской, на юго-востоке- Мангышлакской областями</w:t>
        <w:br/>
        <w:t>Республики Казахстан.</w:t>
        <w:br/>
        <w:t>Будучив составе Рососим, поэже в Союзе Советов, уездом, округом, областью, этот</w:t>
        <w:br/>
        <w:t>край с 30 августа 1991 года именуется Атырауской областью (Пост, Пр. ВС. Каз. ССР</w:t>
        <w:br/>
        <w:t>от21.01.1992г.) независимой Республики Казахстан.</w:t>
        <w:br/>
        <w:t>Ешес 17 века Атырауский край был в особом полезрения царской Россим, которую</w:t>
        <w:br/>
        <w:t>интересовали природные богатства области. С целью установления дипломатических</w:t>
        <w:br/>
        <w:t>и торговых отношений со странами Азии, осушествления плана захвата земель вдоль</w:t>
        <w:br/>
        <w:t>Яика и установления господетва на Каспийском море, царская Россия дает согласие</w:t>
        <w:br/>
        <w:t>на строительство городка. Строительство началось в 1640 году и велось в течение 15</w:t>
        <w:br/>
        <w:t>лет-в 1662 году оно было завершено. Город передан в ведение Астраханской губернии.</w:t>
        <w:br/>
        <w:t>ПІ декабря 1798 года Гурьев передан во временное административное подчинение</w:t>
        <w:br/>
        <w:t>Уральскому войску, несколько позже, в 1810 году, город окончательно был передан в</w:t>
        <w:br/>
        <w:t>1853 году с прилегаютцими к нему селениями в ведение Оренбургекой ғубернии.</w:t>
        <w:br/>
        <w:t>До присоединения Казахстана к России в различных районах его обширной</w:t>
        <w:br/>
        <w:t>территории сушествовали совершенно разные системы управления и неодинаковые</w:t>
        <w:br/>
        <w:t>административно- территориальные деления. Чтобы преодолеть эти различия и</w:t>
        <w:br/>
        <w:t>приблизить систему управления и административно- территориальнов деление к</w:t>
        <w:br/>
        <w:t>обшероссийскому, были подготовлены новые положения.</w:t>
      </w:r>
    </w:p>
    <w:p>
      <w:r>
        <w:t>В 1868 году было утверждено “Временное положение об управлении степными</w:t>
        <w:br/>
        <w:t>областями”. По “Положению об управлений степными областями” были образованы</w:t>
        <w:br/>
        <w:t>4-области: Акмолинская, Семипалатинекая, Тургайская и Уральская. В состав</w:t>
        <w:br/>
        <w:t>Уральской области входили Уральский, Калмыковский, Эмбинский и Гурьевский</w:t>
        <w:br/>
        <w:t>уезды. Новов “Положение об управлении степными областями”, утвержденное 25</w:t>
        <w:br/>
        <w:t>марта 1891 года, внесло незначительное изменение в систему административно-</w:t>
        <w:br/>
        <w:t>территориального деления области, в основном поменяли ее границы, названий</w:t>
        <w:br/>
        <w:t>отдельных уездов.</w:t>
        <w:br/>
        <w:t>По “Положению...” 1891 года право изменения азаннН волостей принадлежало</w:t>
        <w:br/>
        <w:t>областному правлению, а областей и уездов - Министерству внутренних дел. Такое 5</w:t>
        <w:br/>
        <w:t>положение сушествовало вплоть до 1917 года.</w:t>
        <w:br/>
        <w:t>(Справочник по административно- территориальному делению Казахстан, Алма-</w:t>
        <w:br/>
        <w:t>Ата, 1959 г.)</w:t>
        <w:br/>
        <w:t>54</w:t>
        <w:br/>
        <w:t>С:Фосителіз алд ЗеШіпдөзлава) 1 09.07.2013 -өргауа-Чоргауа--.Д раде 78</w:t>
        <w:br/>
        <w:t>6. Яманхалинский район образован из волостей Тополинской (без Харкинского и</w:t>
        <w:br/>
        <w:t>Краснояроского сельсоветов), Сорочинского, Сарайчиковското, Редутокого и</w:t>
        <w:br/>
        <w:t>Кандауровского сельсоветов Редутекой волости и 7-го аулсовета Карасамарской</w:t>
        <w:br/>
        <w:t>волости.</w:t>
        <w:br/>
        <w:t>Территория - 6300 кв.км.</w:t>
        <w:br/>
        <w:t>Население - 13109 чел.</w:t>
        <w:br/>
        <w:t>Центр - пос.Яманхалинский</w:t>
        <w:br/>
        <w:t>Позже постановлениями Каз. ЦИК от 13 марта и 15 мая были внесены ряд</w:t>
        <w:br/>
        <w:t>изменений в границы округа.</w:t>
        <w:br/>
        <w:t>17 сентября 1928 года Жилокосинекий район передан Адаевскому окруғу, который</w:t>
        <w:br/>
        <w:t>присоединен к Доссорскому району.</w:t>
        <w:br/>
        <w:t>10 апреля 1929 г. в связи с ликвидацией Адаевского округа Мангистауский район</w:t>
        <w:br/>
        <w:t>передан в состав Гурьенского округа (ВЦИК 29.04.1929 г.).</w:t>
        <w:br/>
        <w:t>В связи с переходом к политике массовой.коллективизации сельского. хозяйства.</w:t>
        <w:br/>
        <w:t>потребовалось более четкая и оперативная работа государственного аппарата: Округа</w:t>
        <w:br/>
        <w:t>стали звеном, тормозяшим выполнения директив центра Союза и республики. 23 июля</w:t>
        <w:br/>
        <w:t>1930 г. ВЦИК принял постановление о ликвидаңии округов. Одновременно с.</w:t>
        <w:br/>
        <w:t>ликвидацией округов было проведено укрутінение районов. Были ликвидированы</w:t>
        <w:br/>
        <w:t>экономически слабые районы и некоторые национально-однородные районы,</w:t>
        <w:br/>
        <w:t>территории которых были чересполосные.</w:t>
        <w:br/>
        <w:t>23 июля 1930 г. постановлением ЦИК ВС Каз. АССР Кзылкугинский район был</w:t>
        <w:br/>
        <w:t>ликвидирован и территория района передана в подчинение Доссорскому району.</w:t>
        <w:br/>
        <w:t>Проводимые в 1928-1931 г.г. реформы административно-территориальные</w:t>
        <w:br/>
        <w:t>устройства Казахстана были призваны способствовать скорейшему решению задачи</w:t>
        <w:br/>
        <w:t>создания социалистической индустрия и социалистических форм</w:t>
        <w:br/>
        <w:t>сельскохозяйственного производства. Решение этих задач проводилась силовыми и</w:t>
        <w:br/>
        <w:t>репрессивными методами что потребовало оперативного и жесткого руководства со</w:t>
        <w:br/>
        <w:t>стороны республиканских органов власти. В этих условиях такие промежуточные</w:t>
        <w:br/>
        <w:t>административные эвенья, как уезды, в 1928 г. и.округа, в 1930 г.; оказались ЛишнимИ</w:t>
        <w:br/>
        <w:t>и были упразднены. Было установлено прямое руководство районами со стороны</w:t>
        <w:br/>
        <w:t>республиканских органов власти.</w:t>
        <w:br/>
        <w:t>С 22 ноября 1930 г. Испульский, Новобогатинский и Яманхалинский районы и</w:t>
      </w:r>
    </w:p>
    <w:p>
      <w:r>
        <w:t>преобразованы в Гурьевский район:</w:t>
        <w:br/>
        <w:t>17 декабря 1930 г. на основании Постановления ВЦИК от 23. 07. 1930 г., Гурьевский</w:t>
        <w:br/>
        <w:t>округ был ликвидирован (районы сохранились в старых границах).</w:t>
        <w:br/>
        <w:t>В связи с ликвидацией Гурьевского округа Денгизский район с дентром- в с.</w:t>
        <w:br/>
        <w:t>Ганюшкино стал самостоятельным районом.</w:t>
        <w:br/>
        <w:t>27 декабря 1931 т. ликвидирован Доссорский район с передачей территории</w:t>
        <w:br/>
        <w:t>Гурьевскому, Жилокосинскому, Тайпакскому районам (ЦИК Каз АССР от 1.01:32 г.).</w:t>
        <w:br/>
        <w:t>59</w:t>
        <w:br/>
        <w:t>Сосителіз ай бейіпдвлаваһл 09.07.2013өргау-Чөргауа---4И. раде 93</w:t>
        <w:br/>
        <w:t>САГИЗСКИЙ С/ ОКРУГ</w:t>
        <w:br/>
        <w:t>Центр -ст. Сагиз</w:t>
        <w:br/>
        <w:t>Число населения - 7215 чел.</w:t>
        <w:br/>
        <w:t>Населенные пункты -6</w:t>
        <w:br/>
        <w:t>Расстояние до райцентра - 120 км.</w:t>
        <w:br/>
        <w:t>с. Акқудык</w:t>
        <w:br/>
        <w:t>с. Былкылдакты</w:t>
        <w:br/>
        <w:t>с.Кенбай</w:t>
        <w:br/>
        <w:t>с. Коныраулы</w:t>
        <w:br/>
        <w:t>ст. Сагиз</w:t>
        <w:br/>
        <w:t>е. Шолақсай</w:t>
        <w:br/>
        <w:t>ТАСШАГЫЛСКИЙ С/ ОКРУГ</w:t>
        <w:br/>
        <w:t>Центр с. Тасшагыл</w:t>
        <w:br/>
        <w:t>Число населения 2168 чел.</w:t>
        <w:br/>
        <w:t>Населенные пункты -3</w:t>
        <w:br/>
        <w:t>Расстояние до райцентра --80 км.</w:t>
        <w:br/>
        <w:t>п. Коныстану</w:t>
        <w:br/>
        <w:t>с. Когалы</w:t>
        <w:br/>
        <w:t>с. Тасшагыл</w:t>
        <w:br/>
        <w:t>ОЙЫЛСКИЙ С/ОКРУГ</w:t>
        <w:br/>
        <w:t>Центр с. Жасқайрат</w:t>
        <w:br/>
        <w:t>Число населения - 2544 чел.</w:t>
        <w:br/>
        <w:t>Населенные пункты -4</w:t>
        <w:br/>
        <w:t>Расстояние до райцентра -25 км.</w:t>
        <w:br/>
        <w:t>н.п. Аккора</w:t>
        <w:br/>
        <w:t>с. Жасқайрат</w:t>
        <w:br/>
        <w:t>н.п.Казбек</w:t>
        <w:br/>
        <w:t>с. Ойтан</w:t>
      </w:r>
    </w:p>
    <w:p>
      <w:r>
        <w:t>Сбоосителіз апа бейіпдвзлаваһ! 09.07.2013%рғауа-Нөрғауа--е4И. раде 101</w:t>
        <w:br/>
        <w:t>ДОССОРСКИЙ ПОКРУГ.</w:t>
        <w:br/>
        <w:t>Центр -п.гт. Доссор</w:t>
        <w:br/>
        <w:t>Число населения - 9409 чел.</w:t>
        <w:br/>
        <w:t>Населенные пункты -3</w:t>
        <w:br/>
        <w:t>Расстояние до райцентра -ЗІ км.</w:t>
        <w:br/>
        <w:t>п.гт. Доссор</w:t>
        <w:br/>
        <w:t>Разьезд 414</w:t>
        <w:br/>
        <w:t>“Разьезд 441</w:t>
        <w:br/>
        <w:t>ІИСКЕНИНСКИЙ СОҚРУГ</w:t>
        <w:br/>
        <w:t>Центр -п.ғт. Йекене</w:t>
        <w:br/>
        <w:t>С3осштелі апа бейіпаӛлаваі 1. 09.07.20131өрғауч-Ургауғ---1І раде 96</w:t>
        <w:br/>
        <w:t>с. Каспий</w:t>
        <w:br/>
        <w:t>с. Орлы</w:t>
        <w:br/>
        <w:t>с. Шестой</w:t>
        <w:br/>
        <w:t>КИРОВСКИЙ С/ОКРУГ</w:t>
        <w:br/>
        <w:t>Центр --0. Дашино</w:t>
        <w:br/>
        <w:t>Число населения -3663 чел.</w:t>
        <w:br/>
        <w:t>Населенные пункты -4</w:t>
        <w:br/>
        <w:t>Расстояние дорайцентра -18км.</w:t>
        <w:br/>
        <w:t>о. Аяпберген</w:t>
        <w:br/>
        <w:t>с. Дашино</w:t>
        <w:br/>
        <w:t>с. Карагайлы</w:t>
        <w:br/>
        <w:t>с. Шагырлы</w:t>
        <w:br/>
        <w:t>КУДРЯШОВСКИЙ СОКРУГ</w:t>
        <w:br/>
        <w:t>Центр -с. Кудряшово</w:t>
        <w:br/>
        <w:t>Число населения - 2589 чел.</w:t>
        <w:br/>
        <w:t>Населенные пункты -3</w:t>
        <w:br/>
        <w:t>Расстояние до райцентра - 48 км.</w:t>
        <w:br/>
        <w:t>с. Жана аул</w:t>
        <w:br/>
        <w:t>с. Кудряшево</w:t>
        <w:br/>
        <w:t>оммс</w:t>
        <w:br/>
        <w:t>МОРСКОЙ СОКРУГ</w:t>
        <w:br/>
        <w:t>Центр -с. Алга</w:t>
        <w:br/>
        <w:t>Число населения - 2750 чел.</w:t>
        <w:br/>
        <w:t>Населенные пункты -5</w:t>
        <w:br/>
        <w:t>Расстояние до райцентра -15ҡкм.</w:t>
        <w:br/>
        <w:t>о. Алга</w:t>
      </w:r>
    </w:p>
    <w:p>
      <w:r>
        <w:t>с. Жайдарлы</w:t>
        <w:br/>
        <w:t>с.Кокарна - 50 чел</w:t>
        <w:br/>
        <w:t>с. Сухой</w:t>
        <w:br/>
        <w:t>с. Тышканбай</w:t>
        <w:br/>
        <w:t>НУРЖАУСКИЙ С/ОКРУГ</w:t>
        <w:br/>
        <w:t>Центр -о. Нуржау</w:t>
        <w:br/>
        <w:t>Число населения - 2819 чәл.</w:t>
        <w:br/>
        <w:t>Населенныв пункты -3</w:t>
        <w:br/>
        <w:t>71</w:t>
        <w:br/>
        <w:t>Сосштепіз апа бейіпавһлаваһ 09.07.2013 юөргауа--өргауа-.4М| раде 92</w:t>
        <w:br/>
        <w:t>с. Жиренкудук</w:t>
        <w:br/>
        <w:t>с. Киндиксай</w:t>
        <w:br/>
        <w:t>КЗЫЛКУГИНСҚИЙ С/ОКРУГ</w:t>
        <w:br/>
        <w:t>Центр - с. Карабау</w:t>
        <w:br/>
        <w:t>Число насәления - 2283 чел.</w:t>
        <w:br/>
        <w:t>Населенные пункты -2</w:t>
        <w:br/>
        <w:t>Расстояние до райцентра - 140 км.</w:t>
        <w:br/>
        <w:t>с.Карабау</w:t>
        <w:br/>
        <w:t>с.Тайсойган</w:t>
        <w:br/>
        <w:t>КУЗДИКАРИНСКИЙ С/ОКРУГ</w:t>
        <w:br/>
        <w:t>Центр - с. Коныстану</w:t>
        <w:br/>
        <w:t>Число населения - 197І чел.</w:t>
        <w:br/>
        <w:t>Населенные пункты -4</w:t>
        <w:br/>
        <w:t>Расстояние до райцентра -50 км.</w:t>
        <w:br/>
        <w:t>с. Акколь</w:t>
        <w:br/>
        <w:t>е. Бюрек</w:t>
        <w:br/>
        <w:t>с. Коныстану</w:t>
        <w:br/>
        <w:t>с. Коскулак</w:t>
        <w:br/>
        <w:t>МИЯЛИНСКИЙ СУОКРУГ</w:t>
        <w:br/>
        <w:t>Центр - е. Миялы</w:t>
        <w:br/>
        <w:t>Число населения - 6079 чел.</w:t>
        <w:br/>
        <w:t>с.Миялы й</w:t>
        <w:br/>
        <w:t>МУКУРСКИЙ С/ОКРУГ</w:t>
        <w:br/>
        <w:t>Центр -ст. Мукур</w:t>
        <w:br/>
        <w:t>Число населения - 4832 чел.</w:t>
        <w:br/>
        <w:t>Населенные пункты е</w:t>
        <w:br/>
        <w:t>Расстояние до райцентра - 120 км.</w:t>
      </w:r>
    </w:p>
    <w:p>
      <w:r>
        <w:t>ст. Жамансор</w:t>
        <w:br/>
        <w:t>от. Жантерек</w:t>
        <w:br/>
        <w:t>с. Кайрақты</w:t>
        <w:br/>
        <w:t>ст. Мукур</w:t>
        <w:br/>
        <w:t>с. Саркумак</w:t>
        <w:br/>
        <w:t>с. Соркол</w:t>
        <w:br/>
        <w:t>с. Таскудук</w:t>
        <w:br/>
        <w:t>7</w:t>
        <w:br/>
        <w:t>Сбоовтелі аткй бейіпдөйлава) 1, 09.07.20131өрғауч-(ргауғ---1Н раде 95</w:t>
        <w:br/>
        <w:t>Число населения -2006 чел.</w:t>
        <w:br/>
        <w:t>Населенные пункты -2</w:t>
        <w:br/>
        <w:t>Расстояние до райцентра -28 км.</w:t>
        <w:br/>
        <w:t>с. Богатое</w:t>
        <w:br/>
        <w:t>о. Утеры</w:t>
        <w:br/>
        <w:t>ГАНЮШКИНСКИЙ С/ОКРУГ</w:t>
        <w:br/>
        <w:t>Центр --с. Ганюшкино</w:t>
        <w:br/>
        <w:t>Число населения - 12053 чел.</w:t>
        <w:br/>
        <w:t>н.п. Безымянка</w:t>
        <w:br/>
        <w:t>о. Ганюшкино</w:t>
        <w:br/>
        <w:t>ДЫНГЫЗЫЛСКИЙ С/ОКРУГ</w:t>
        <w:br/>
        <w:t>Центр -о. Жыланды</w:t>
        <w:br/>
        <w:t>Число населения - 2583 чел.</w:t>
        <w:br/>
        <w:t>Населенные пункты -Ӛ</w:t>
        <w:br/>
        <w:t>Расстояние до райцентра -65 км.</w:t>
        <w:br/>
        <w:t>с. Жыланды - 1432 чел.</w:t>
        <w:br/>
        <w:t>с.Зормата -20М</w:t>
        <w:br/>
        <w:t>с. Кзыл оба - 847 чел.</w:t>
        <w:br/>
        <w:t>ЕНБЕКШИНСКИЙ С/ОКРУГ</w:t>
        <w:br/>
        <w:t>Центр -с. Жумекен</w:t>
        <w:br/>
        <w:t>Число населения - 3023 чел.</w:t>
        <w:br/>
        <w:t>Населенные пункты -6</w:t>
        <w:br/>
        <w:t>Расстояние до райцентра -7 км.</w:t>
        <w:br/>
        <w:t>с. Жумекен</w:t>
        <w:br/>
        <w:t>с. Кобяково</w:t>
        <w:br/>
        <w:t>с. Кадырка.</w:t>
        <w:br/>
        <w:t>с. Кошалақ</w:t>
        <w:br/>
        <w:t>с. Мальцево</w:t>
        <w:br/>
        <w:t>с. Сухой</w:t>
      </w:r>
    </w:p>
    <w:p>
      <w:r>
        <w:t>КАЛИНИНСКИЙ С/ОКРУГ</w:t>
        <w:br/>
        <w:t>Центр -с.Орлы</w:t>
        <w:br/>
        <w:t>Число населения - 2418 чел.</w:t>
        <w:br/>
        <w:t>Населенные пункты .-2</w:t>
        <w:br/>
        <w:t>Расстояние до райцентра -6км,</w:t>
        <w:br/>
        <w:t>76</w:t>
        <w:br/>
        <w:t>С3Фосителіз алд бейіпдөйлаа11 09.07.20134өрғауч-Ургауғ---1І раде 94</w:t>
        <w:br/>
        <w:t>КУРМАНГАЗИНСКИЙ РАЙОН</w:t>
        <w:br/>
        <w:t>Қурмангазинский (бывший Денғизский) район расположен на западе области.</w:t>
        <w:br/>
        <w:t>Территориально район граничит с Россией, на севере - Индероким, на востоке -</w:t>
        <w:br/>
        <w:t>Исатайским районами, на юге -- Каспийским морем.</w:t>
        <w:br/>
        <w:t>Район образован 17 января 1928 года ( Пост. П сессии ЦИК К.АССР УІ қанып!) в</w:t>
        <w:br/>
        <w:t>составе Гурьевского округа. В 1930 году с ликвидацией Гурьевского округа Денгиз</w:t>
        <w:br/>
        <w:t>стал самостоятельным районом, в 1938 году вошел в состав Гурьевской области. В</w:t>
        <w:br/>
        <w:t>1993 году был переименован в Бұрмангазинский район (Решение Гурьевского ОИК.</w:t>
        <w:br/>
        <w:t>от 04.1993г).</w:t>
        <w:br/>
        <w:t>Районный центр - с. Ганюшкино, который начал строитьея в 1793 году.</w:t>
        <w:br/>
        <w:t>Центр -&lt;.Ганюшкино</w:t>
        <w:br/>
        <w:t>Год образования - Г7 января 1928 г.</w:t>
        <w:br/>
        <w:t>Территория в тыс. км. -20,8</w:t>
        <w:br/>
        <w:t>Число населения в тыс. чел. - 50072 чел.</w:t>
        <w:br/>
        <w:t>Расстояние до г. Атырау --260 км.</w:t>
        <w:br/>
        <w:t>Городские.поселки -</w:t>
        <w:br/>
        <w:t>Сельекие округа -15</w:t>
        <w:br/>
        <w:t>Всего населенных пунктов -52</w:t>
        <w:br/>
        <w:t>СЕЛЬСКИЕ ОКРУГА</w:t>
        <w:br/>
        <w:t>АЗҒГИРСКИЙ С/ОКРУГ</w:t>
        <w:br/>
        <w:t>Центр -е. Балкудук</w:t>
        <w:br/>
        <w:t>Число населения --3656 чел.</w:t>
        <w:br/>
        <w:t>Населенные пункты -4 2</w:t>
        <w:br/>
        <w:t>Расстояние до райцентра -310 км.</w:t>
        <w:br/>
        <w:t>с.Азгир</w:t>
        <w:br/>
        <w:t>о.Асан</w:t>
        <w:br/>
        <w:t>с. Балкудук</w:t>
        <w:br/>
        <w:t>с.Коныртерек</w:t>
        <w:br/>
        <w:t>БАЙДИНСКИЙ СУОКРУГ</w:t>
        <w:br/>
        <w:t>Центр -с. Котлевка</w:t>
        <w:br/>
        <w:t>Число населения - 710 чел.</w:t>
        <w:br/>
        <w:t>Расстояние до -райцентра -45 км.</w:t>
        <w:br/>
        <w:t>с.Котяевка</w:t>
        <w:br/>
        <w:t>БИРЛИКСКИЙ С/ОКРУГ</w:t>
      </w:r>
    </w:p>
    <w:p>
      <w:r>
        <w:t>Центр -6. Утеры</w:t>
        <w:br/>
        <w:t>5</w:t>
        <w:br/>
        <w:t>САосителіс апа ЗеШілдейлава)1 09.07.2013 ергауа-Нергауа--е4П раде 91</w:t>
        <w:br/>
        <w:t>ҠҰЗЫЛКУГИНСКИЙ РАЙОН</w:t>
        <w:br/>
        <w:t>Район расположен на северо-васточной части области. Территориально район</w:t>
        <w:br/>
        <w:t>граничит на северо-западе с Тайпакским и Каратюбинским районами Западно-</w:t>
        <w:br/>
        <w:t>Казахстанской области, на севере и сенеро-востоке-- Ойлским, Байганинским районами</w:t>
        <w:br/>
        <w:t>Актюбинской области, на западе--Индерским, Махамбетским, на юге- Макатским и</w:t>
        <w:br/>
        <w:t>Жылыойским районами области. Находится в континентальной зоне, лето сухое И</w:t>
        <w:br/>
        <w:t>знойнде. :</w:t>
        <w:br/>
        <w:t>Район образован 17 января 1928 года (Пост. П сессии ЦИК К.АССРУІ созыва) в</w:t>
        <w:br/>
        <w:t>составе Уральской области, в 1930 году район ликвидирован и передан Доссорскому</w:t>
        <w:br/>
        <w:t>району (Пост. ЦИКК.АССР от22.07.1930ғ.). В 1944 году вновь восстановлен, с.ңентром</w:t>
        <w:br/>
        <w:t>в с.Кзылкуга (Указ.Пр.ВС. Каз.ССР от 11.05.1944г.) С 1934 по 1939 годы. айонный</w:t>
        <w:br/>
        <w:t>центр находился в с.Карабау, позже переехал в с.Миялы.</w:t>
        <w:br/>
        <w:t>Центр - с.Миялы</w:t>
        <w:br/>
        <w:t>Год образования - 27 марта 1928 г.</w:t>
        <w:br/>
        <w:t>Территория в тыс. км. -254Д</w:t>
        <w:br/>
        <w:t>Число населения в тыс. чел. -31,0 чел.</w:t>
        <w:br/>
        <w:t>Расстояние до г. Атырау - 325 км.</w:t>
        <w:br/>
        <w:t>Городские поселки -</w:t>
        <w:br/>
        <w:t>Сельские округа -9</w:t>
        <w:br/>
        <w:t>Всего населенных пунктов -234</w:t>
        <w:br/>
        <w:t>СЕЛЬСКИЕ ОКРУГА</w:t>
        <w:br/>
        <w:t>ДЖАМБУЛЬСКИЙ С/ОКРУГ</w:t>
        <w:br/>
        <w:t>Центр - е. Караколь</w:t>
        <w:br/>
        <w:t>Чиоло населения -2181 чел.</w:t>
        <w:br/>
        <w:t>Населенные пункты -3</w:t>
        <w:br/>
        <w:t>Расстояние до райцентра -110км.</w:t>
        <w:br/>
        <w:t>с.Айдын</w:t>
        <w:br/>
        <w:t>с.Бескала</w:t>
        <w:br/>
        <w:t>с. Караколь</w:t>
        <w:br/>
        <w:t>ДЖАНГЕЛЬДИНСКИЙ С/ОКРУГ</w:t>
        <w:br/>
        <w:t>Центр -е. Жангельдин</w:t>
        <w:br/>
        <w:t>Число населения - 1744 чел.</w:t>
        <w:br/>
        <w:t>Населенные пункты -4</w:t>
        <w:br/>
        <w:t>Расстояние до райцентра - 10 км.</w:t>
        <w:br/>
        <w:t>с. Жага</w:t>
        <w:br/>
        <w:t>с. Жангельдин</w:t>
        <w:br/>
        <w:t>72</w:t>
        <w:br/>
        <w:t>Сабосителіс апа ЗеШілдеілаваі/1 09.07.2013 рғауа-бергауз--.1М/ раде 98</w:t>
      </w:r>
    </w:p>
    <w:p>
      <w:r>
        <w:t>ЖЫЛЫОЙСКИЙ РАЙОН</w:t>
        <w:br/>
        <w:t>Жылыойский (ранев Жилокосинский, позже Эмбинский) район расположен на</w:t>
        <w:br/>
        <w:t>западной части области, на северо-восточном побережье Каспийоского моря. По</w:t>
        <w:br/>
        <w:t>территория район граничит назападе с Каспийским морем и Макатским районом, на</w:t>
        <w:br/>
        <w:t>сенере- Байганинским районом Актюбинской области, на юге-- Бейнеуским районом</w:t>
        <w:br/>
        <w:t>Мангышлакской области. Климат континентальный, лето жаркое, зима холодная,</w:t>
        <w:br/>
        <w:t>находитея на пустынной зоне.</w:t>
        <w:br/>
        <w:t>17 января 1928 тода Постановлением П сессии ЦИК К.АССР 24. созыва был</w:t>
        <w:br/>
        <w:t>образован Жилокосинский район с центром с.Жилая Коса (Канбакты). В 1930 году</w:t>
        <w:br/>
        <w:t>входил в состав Западно-Казахстанской области, с 1938 года в составе Гурьевской</w:t>
        <w:br/>
        <w:t>области. Центр района с.Косчагыл. В 1959 году районный центр перешел н Жульсары,</w:t>
        <w:br/>
        <w:t>В 1963 году образован Эмбинский промышленный район, который был ликвидирован</w:t>
        <w:br/>
        <w:t>в 1964 годуи был создан Эмбинский район (Указ. Пр. ВС Каз.ССР от 31.121964ғ.).В</w:t>
        <w:br/>
        <w:t>1993 году район был переименован в Жылыойский,</w:t>
        <w:br/>
        <w:t>Районный центр - п.г.т. Кульсары, который начал строиться в 1941 году.</w:t>
        <w:br/>
        <w:t>Ңентр -.п.гт.Қульсары</w:t>
        <w:br/>
        <w:t>Год образования - 17 января 1928 ғ.</w:t>
        <w:br/>
        <w:t>Территория в тыс. км. -29,3</w:t>
        <w:br/>
        <w:t>Число населения в тыс. чел. - 57892 чел.</w:t>
        <w:br/>
        <w:t>Расстояние до г. Атырау -230 км.</w:t>
        <w:br/>
        <w:t>Городекие поселки -4</w:t>
        <w:br/>
        <w:t>Сельские округа. е -3</w:t>
        <w:br/>
        <w:t>Всего населенных пунктов -17</w:t>
        <w:br/>
        <w:t>ПОСЕЛКИ ГОРОДСКОГО ТИПА</w:t>
        <w:br/>
        <w:t>ҠКулсары</w:t>
        <w:br/>
        <w:t>Каратон</w:t>
        <w:br/>
        <w:t>Косчагыл</w:t>
        <w:br/>
        <w:t>Мунайлы</w:t>
        <w:br/>
        <w:t>СЕЛЬСКИЕ ОКРУГА</w:t>
        <w:br/>
        <w:t>КАРАТОНСКИЙ С/ОКРУГ</w:t>
        <w:br/>
        <w:t>Центр -п.гл, Каратон</w:t>
        <w:br/>
        <w:t>Число населения -22489 чел.</w:t>
        <w:br/>
        <w:t>Расстояние до райцентра -80 км.</w:t>
        <w:br/>
        <w:t>г.п.Каратон - 2439 чел.</w:t>
        <w:br/>
        <w:t>КУЛСАРИНСКИЙ С/ОКРУГ</w:t>
        <w:br/>
        <w:t>Центр -т.гл. Кульсары</w:t>
        <w:br/>
        <w:t>Число населения - 39354 чел.</w:t>
        <w:br/>
        <w:t>279</w:t>
        <w:br/>
        <w:t>С осштеліз ала бейіпоөулаваһ1 09.07.20131өргауа-)орғауғ---11. раде 99</w:t>
        <w:br/>
        <w:t>КОСЧАГЫЛСКИЙ С/ОКРУГ</w:t>
        <w:br/>
        <w:t>Центр -п.ғл. Косчагыл</w:t>
      </w:r>
    </w:p>
    <w:p>
      <w:r>
        <w:t>Число населения -4441 чел.</w:t>
        <w:br/>
        <w:t>Расстояние до райцентра -25 км.</w:t>
        <w:br/>
        <w:t>с.Кенарал</w:t>
        <w:br/>
        <w:t>п.гт, Косчагыл</w:t>
        <w:br/>
        <w:t>САРКАМЫССКИЙ. С/ОКРУГ</w:t>
        <w:br/>
        <w:t>Центр -п.гт. Мунайлы</w:t>
        <w:br/>
        <w:t>Число населения - 2417 чел.</w:t>
        <w:br/>
        <w:t>Населенные пункты -2</w:t>
        <w:br/>
        <w:t>Расстояние до райцентра - 75 км.</w:t>
        <w:br/>
        <w:t>с. Биикжал</w:t>
        <w:br/>
        <w:t>г. Мунайлы</w:t>
        <w:br/>
        <w:t>АККИЗТОГАЙСКИЙ С/ОКРУГ</w:t>
        <w:br/>
        <w:t>Центр -с. Аккизтогай</w:t>
        <w:br/>
        <w:t>Число населения - 2754 чел.</w:t>
        <w:br/>
        <w:t>Населенныье пункты -3</w:t>
        <w:br/>
        <w:t>Расстояние до райцентра -35 км.</w:t>
        <w:br/>
        <w:t>о. Аккизтогай</w:t>
        <w:br/>
        <w:t>с. Аккудук</w:t>
        <w:br/>
        <w:t>с. Майкомген</w:t>
        <w:br/>
        <w:t>а. Мунайлы</w:t>
        <w:br/>
        <w:t>КАЛИНИНСКИЙ С/ОҚРУГ</w:t>
        <w:br/>
        <w:t>Центр -&lt;. Тургызба</w:t>
        <w:br/>
        <w:t>Число населения -:2866 чел.</w:t>
        <w:br/>
        <w:t>Населенные пункты -4</w:t>
        <w:br/>
        <w:t>Расстояние до райцентра -18 км.</w:t>
        <w:br/>
        <w:t>с.Аккудук</w:t>
        <w:br/>
        <w:t>с.Караша</w:t>
        <w:br/>
        <w:t>с.Койсары</w:t>
        <w:br/>
        <w:t>с. Тургызба</w:t>
        <w:br/>
        <w:t>КАРААРНИНСКИЙ С/ОКРУГ</w:t>
        <w:br/>
        <w:t>Центр -&lt;. Шокпартогай</w:t>
        <w:br/>
        <w:t>Число населения --2489 чел.</w:t>
        <w:br/>
        <w:t>Населенные пункты -4</w:t>
        <w:br/>
        <w:t>Расстояние до райцентра -25 км.</w:t>
        <w:br/>
        <w:t>н.п.. Алтыкулак</w:t>
        <w:br/>
        <w:t>с. Ашысай</w:t>
        <w:br/>
        <w:t>н.п. Сев. Сарыкумак</w:t>
        <w:br/>
        <w:t>с. Шоқпартогай</w:t>
      </w:r>
    </w:p>
    <w:p>
      <w:r>
        <w:t>80</w:t>
        <w:br/>
        <w:t>С3босштеті апа ЗеШіпавулаваһ1 09.07.20131өрғауа-Нерғауа--.ДН. рде 97</w:t>
        <w:br/>
        <w:t>Расстояние до райцентра - 12 км,</w:t>
        <w:br/>
        <w:t>с. Алислан</w:t>
        <w:br/>
        <w:t>с. Джамбул</w:t>
        <w:br/>
        <w:t>с. Нуржау</w:t>
        <w:br/>
        <w:t>ПРИМОРСКИЙ С/ОКРУГ</w:t>
        <w:br/>
        <w:t>Центр -&lt;. Примӛрье</w:t>
        <w:br/>
        <w:t>Число населения - 1467 чел.</w:t>
        <w:br/>
        <w:t>Населенные пункты -4</w:t>
        <w:br/>
        <w:t>Расстояние до райцентра -8</w:t>
        <w:br/>
        <w:t>с. Каспаркино</w:t>
        <w:br/>
        <w:t>с. Ковалево</w:t>
        <w:br/>
        <w:t>с. Приморье</w:t>
        <w:br/>
        <w:t>САФОНОВСКИЙ С/ОКРУГ</w:t>
        <w:br/>
        <w:t>Центр -с.Сафоновка</w:t>
        <w:br/>
        <w:t>Число населения - 1734 чел:</w:t>
        <w:br/>
        <w:t>Расстояние до райцентра - 35 км.</w:t>
        <w:br/>
        <w:t>с.Сафоновка</w:t>
        <w:br/>
        <w:t>СУЮНДУКСКИЙ С/ОКРУГ</w:t>
        <w:br/>
        <w:t>Центр -&lt;. Суюндук</w:t>
        <w:br/>
        <w:t>Число населения - 4400 чел.</w:t>
        <w:br/>
        <w:t>Населенные пункты -6</w:t>
        <w:br/>
        <w:t>Расстояние до райцентра - 340 чел.</w:t>
        <w:br/>
        <w:t>с. Батырбек</w:t>
        <w:br/>
        <w:t>с. Егинкудук</w:t>
        <w:br/>
        <w:t>с. Жалгызапан</w:t>
        <w:br/>
        <w:t>с. Жана аул</w:t>
        <w:br/>
        <w:t>с. Суюндук</w:t>
        <w:br/>
        <w:t>о. Уштаган</w:t>
        <w:br/>
        <w:t>ШОРТАНБАЙСКИЙ С/ОКРУГ</w:t>
        <w:br/>
        <w:t>Центр -&lt;. Шортанбай</w:t>
        <w:br/>
        <w:t>Число населения -3201 чел.</w:t>
        <w:br/>
        <w:t>Населенные пункты -4</w:t>
        <w:br/>
        <w:t>Расстояние до райцентра -51км.</w:t>
        <w:br/>
        <w:t>с.Жасталап</w:t>
        <w:br/>
        <w:t>с. Коптогай</w:t>
        <w:br/>
        <w:t>с. Рембаза</w:t>
        <w:br/>
        <w:t>с. Шортанбай</w:t>
      </w:r>
    </w:p>
    <w:p>
      <w:r>
        <w:t>78</w:t>
        <w:br/>
        <w:t>Сбоосителіз алд бейіпдэлазаһ 1 09.07.2013эргауа-ңргауаз-ыАЙ. рад 104</w:t>
        <w:br/>
        <w:t>ЖАЛГАНСАЙСКИЙ-СОКРУГ</w:t>
        <w:br/>
        <w:t>Центр - с. Жалгансай</w:t>
        <w:br/>
        <w:t>Число населения - 1134 чел.</w:t>
        <w:br/>
        <w:t>Расстояние до райцентра. &lt;6ҡхм.</w:t>
        <w:br/>
        <w:t>с.Жалгансай</w:t>
        <w:br/>
        <w:t>ИСПУЛЬСКИЙ СОКРУГ</w:t>
        <w:br/>
        <w:t>Центр -6. Ортакшил</w:t>
        <w:br/>
        <w:t>Число населения --2119 чел.</w:t>
        <w:br/>
        <w:t>Населенные пункты -4</w:t>
        <w:br/>
        <w:t>Расстояние до райцентра. &lt;Ткм.</w:t>
        <w:br/>
        <w:t>н.п. Баймунке</w:t>
        <w:br/>
        <w:t>с. Енбекшил</w:t>
        <w:br/>
        <w:t>с. Ортакшил</w:t>
        <w:br/>
        <w:t>с. Октябрьское</w:t>
        <w:br/>
        <w:t>САРАЙЧИКОВСКИЙ С/ОКРУГ</w:t>
        <w:br/>
        <w:t>Нентр 7.-с. Сарайчик</w:t>
        <w:br/>
        <w:t>Число населения - 2154 чел.</w:t>
        <w:br/>
        <w:t>Населенные пункты -2</w:t>
        <w:br/>
        <w:t>Расстояние до райцентра -25 км.</w:t>
        <w:br/>
        <w:t>с. Сарайчик</w:t>
        <w:br/>
        <w:t>н.п. Старый Сарайчик</w:t>
        <w:br/>
        <w:t>САРТУГАЙСКИЙ СОКРУГ</w:t>
        <w:br/>
        <w:t>Центр -&lt;. Сартуғай</w:t>
        <w:br/>
        <w:t>Число населения - 1726 чел.</w:t>
        <w:br/>
        <w:t>Расстояние да райцентра -5км</w:t>
        <w:br/>
        <w:t>а.Канал.</w:t>
        <w:br/>
        <w:t>с.Сартугай</w:t>
        <w:br/>
        <w:t>ЧКАЛОВСКИЙ СОКРУГ</w:t>
        <w:br/>
        <w:t>Центр --0.Чкалово</w:t>
        <w:br/>
        <w:t>Число населения -3034 чел.</w:t>
        <w:br/>
        <w:t>Населенные пункты -4</w:t>
        <w:br/>
        <w:t>Расстояние до райцентра -45 км.</w:t>
        <w:br/>
        <w:t>н.п. Кзылжар</w:t>
        <w:br/>
        <w:t>с. Редуть</w:t>
        <w:br/>
        <w:t>с. Сорочинка</w:t>
        <w:br/>
        <w:t>с. Чкалово</w:t>
      </w:r>
    </w:p>
    <w:p>
      <w:r>
        <w:t>85</w:t>
        <w:br/>
        <w:t>С босштеліз апа Зейіпоөдлааһ1 09.07.20151өргауа-)орғауғ---11. раде 103</w:t>
        <w:br/>
        <w:t>30.10.1964г.). В 1964 году район переименован в Махамбетсекий. Районный центр -</w:t>
        <w:br/>
        <w:t>с.Махамбет.</w:t>
        <w:br/>
        <w:t>Центр -с. Махамбет</w:t>
        <w:br/>
        <w:t>Год образования -1938г,</w:t>
        <w:br/>
        <w:t>Территория в тыс. км. 2</w:t>
        <w:br/>
        <w:t>Число населения в тыс. чел. - 25601 чел.</w:t>
        <w:br/>
        <w:t>Расстояние дог. Атырау -75 км.</w:t>
        <w:br/>
        <w:t>Сельские округа -10</w:t>
        <w:br/>
        <w:t>Всего населенных пунктов -21</w:t>
        <w:br/>
        <w:t>СЕЛЬСКИЕ ОКРУГА</w:t>
        <w:br/>
        <w:t>АЮЖАЙЫҚСКИЙ СОКРУГ</w:t>
        <w:br/>
        <w:t>Центр -с. Акжайык</w:t>
        <w:br/>
        <w:t>Число населения - 2100 чел.</w:t>
        <w:br/>
        <w:t>Населенные пункты -2</w:t>
        <w:br/>
        <w:t>Расстояние до райцентра - 150 км.</w:t>
        <w:br/>
        <w:t>с. Акжайык</w:t>
        <w:br/>
        <w:t>с. Кумшыганак</w:t>
        <w:br/>
        <w:t>АЛМАЛИНСКИЙ СОКРУГ</w:t>
        <w:br/>
        <w:t>Центр - о. Алмалы</w:t>
        <w:br/>
        <w:t>Число населения - 2184 чел.</w:t>
        <w:br/>
        <w:t>Населенные пункты -2</w:t>
        <w:br/>
        <w:t>Расстояние до райцентра - 60км.</w:t>
        <w:br/>
        <w:t>с. Алмалы</w:t>
        <w:br/>
        <w:t>с. Память Ильича</w:t>
        <w:br/>
        <w:t>АЛГИНСКИЙ СОКРУГ</w:t>
        <w:br/>
        <w:t>Центр - 6. Алга</w:t>
        <w:br/>
        <w:t>Число населения -- 1795 чел.</w:t>
        <w:br/>
        <w:t>Расстояние до райцентра - ПОкм.</w:t>
        <w:br/>
        <w:t>с.Алга</w:t>
        <w:br/>
        <w:t>БАКСАЙСКИЙ СОКРУГ</w:t>
        <w:br/>
        <w:t>Центр ) - с.Тандай</w:t>
        <w:br/>
        <w:t>Число населения - 1697 чел.</w:t>
        <w:br/>
        <w:t>Населенные пункты -4 е</w:t>
        <w:br/>
        <w:t>Расстояние до райцентра - 10 км.</w:t>
        <w:br/>
        <w:t>с. Есмахан</w:t>
        <w:br/>
        <w:t>с.-Коздикара</w:t>
        <w:br/>
        <w:t>с.:Тандай.</w:t>
        <w:br/>
        <w:t>о. Томан ,</w:t>
        <w:br/>
        <w:t>84</w:t>
        <w:br/>
        <w:t>Сосштелі апа бейіпавзлаваһл 09.07.2013өргауа-Чөргауа---1И. раде 105</w:t>
        <w:br/>
        <w:t>ГЕОГРАФИЧЕСКИЙ УКАЗАТЕЛЬ</w:t>
        <w:br/>
        <w:t>Адаевский округ</w:t>
        <w:br/>
        <w:t>с.Азгир</w:t>
        <w:br/>
        <w:t>Азгирский с/ о</w:t>
        <w:br/>
        <w:t>с. Айбас</w:t>
      </w:r>
    </w:p>
    <w:p>
      <w:r>
        <w:t>с. Айдын</w:t>
        <w:br/>
        <w:t>Акбасовская волость</w:t>
        <w:br/>
        <w:t>с. Акжайык</w:t>
        <w:br/>
        <w:t>Акжанкекий с/о</w:t>
        <w:br/>
        <w:t>Акжаловская волость</w:t>
        <w:br/>
        <w:t>с. Аккала</w:t>
        <w:br/>
        <w:t>с. Аккизтогай</w:t>
        <w:br/>
        <w:t>Аккизготайский с/о</w:t>
        <w:br/>
        <w:t>с. Аккистау</w:t>
        <w:br/>
        <w:t>п.ғл. Аккистау</w:t>
        <w:br/>
        <w:t>Аккистауский п/о</w:t>
        <w:br/>
        <w:t>с. Акколь</w:t>
        <w:br/>
        <w:t>н.п. Акора</w:t>
        <w:br/>
        <w:t>с. Аккудук</w:t>
        <w:br/>
        <w:t>с. Аккудук</w:t>
        <w:br/>
        <w:t>Акмолинская обл.-</w:t>
        <w:br/>
        <w:t>с. Актан-</w:t>
        <w:br/>
        <w:t>с. Актогай -</w:t>
        <w:br/>
        <w:t>Актогайский с/о-</w:t>
        <w:br/>
        <w:t>г. Актюбинск -</w:t>
        <w:br/>
        <w:t>Актюбинская область-</w:t>
        <w:br/>
        <w:t>с. Алга</w:t>
        <w:br/>
        <w:t>с. Алга</w:t>
        <w:br/>
        <w:t>Алгинский с/о</w:t>
        <w:br/>
        <w:t>с. Алислан</w:t>
        <w:br/>
        <w:t>с. Алмалы</w:t>
        <w:br/>
        <w:t>Алмалинский с/с</w:t>
        <w:br/>
        <w:t>г. Алматы</w:t>
        <w:br/>
        <w:t>н.п. Алтыкудак</w:t>
        <w:br/>
        <w:t>с. Амангельды</w:t>
        <w:br/>
        <w:t>с. Амангельды</w:t>
        <w:br/>
        <w:t>с. Асан</w:t>
        <w:br/>
        <w:t>г. Астана</w:t>
        <w:br/>
        <w:t>Астраханская область</w:t>
        <w:br/>
        <w:t>Астраханская губерния</w:t>
        <w:br/>
        <w:t>г. Атырау</w:t>
        <w:br/>
        <w:t>с. Атырау</w:t>
        <w:br/>
        <w:t>Атырауский е/о</w:t>
        <w:br/>
        <w:t>Атырауская область</w:t>
        <w:br/>
        <w:t>с. Аукайран</w:t>
      </w:r>
    </w:p>
    <w:p>
      <w:r>
        <w:t>с. Ашысай</w:t>
        <w:br/>
        <w:t>с. Аяпберген</w:t>
        <w:br/>
        <w:t>Байганинский р-он</w:t>
        <w:br/>
        <w:t>Байдинский с/о</w:t>
        <w:br/>
        <w:t>н.п..Баймунке</w:t>
        <w:br/>
        <w:t>г.п. Байчунас</w:t>
        <w:br/>
        <w:t>Байчунаский с/о</w:t>
        <w:br/>
        <w:t>Баксайский р-н</w:t>
        <w:br/>
        <w:t>Баксайский а/с</w:t>
        <w:br/>
        <w:t>Баксайский с/о</w:t>
        <w:br/>
        <w:t>п. Балыкши</w:t>
        <w:br/>
        <w:t>п.гт. Балыкши:</w:t>
        <w:br/>
        <w:t>Балыкшинский с/о</w:t>
        <w:br/>
        <w:t>” Балыкшинский р-н</w:t>
        <w:br/>
        <w:t>86</w:t>
        <w:br/>
        <w:t>Балыкш. Пром. Р-он</w:t>
        <w:br/>
        <w:t>Бакылдақкты., |</w:t>
        <w:br/>
        <w:t>с. Балкудук</w:t>
        <w:br/>
        <w:t>с. Батырбек</w:t>
        <w:br/>
        <w:t>Бейнеуский р-он</w:t>
        <w:br/>
        <w:t>с. Бегайдар:</w:t>
        <w:br/>
        <w:t>н.п.Бекбике</w:t>
        <w:br/>
        <w:t>с.Бескала</w:t>
        <w:br/>
        <w:t>Бесаральский а/с</w:t>
        <w:br/>
        <w:t>с. Биикжал &gt;.”</w:t>
        <w:br/>
        <w:t>Бирликский с/о</w:t>
        <w:br/>
        <w:t>Бестюбинсокая волост</w:t>
        <w:br/>
        <w:t>Блонская волость</w:t>
        <w:br/>
        <w:t>с. Будене</w:t>
        <w:br/>
        <w:t>Букеевская губерния</w:t>
        <w:br/>
        <w:t>Букеевский уезд</w:t>
        <w:br/>
        <w:t>с. Бухар</w:t>
        <w:br/>
        <w:t>с. Богатое</w:t>
        <w:br/>
        <w:t>с. Бюрек</w:t>
        <w:br/>
        <w:t>п. Водников</w:t>
        <w:br/>
        <w:t>с. Ганюшкино</w:t>
        <w:br/>
        <w:t>Ганюшкинский с/о</w:t>
        <w:br/>
        <w:t>с. Геолог</w:t>
        <w:br/>
        <w:t>н.п.Гогольск</w:t>
        <w:br/>
        <w:t>С босштетіз апа Зейіпоөдлаваһ1 09.07.2013%өргауа-Аорғауғ---11. рад 109</w:t>
        <w:br/>
        <w:t>Тасшагылский с/о</w:t>
      </w:r>
    </w:p>
    <w:p>
      <w:r>
        <w:t>с. Тасшагыл</w:t>
        <w:br/>
        <w:t>Темирский уезд</w:t>
        <w:br/>
        <w:t>ст. Тендык</w:t>
        <w:br/>
        <w:t>с.Тополи</w:t>
        <w:br/>
        <w:t>с.Томан</w:t>
        <w:br/>
        <w:t>Тополинская волость</w:t>
        <w:br/>
        <w:t>с. Тышканбай</w:t>
        <w:br/>
        <w:t>Тургайская обл</w:t>
        <w:br/>
        <w:t>с. Тургызба</w:t>
        <w:br/>
        <w:t>с. Туманное</w:t>
        <w:br/>
        <w:t>Узенский район</w:t>
        <w:br/>
        <w:t>т. Узень</w:t>
        <w:br/>
        <w:t>Уральская губерния</w:t>
        <w:br/>
        <w:t>Уральский уезд</w:t>
        <w:br/>
        <w:t>Уральский округ</w:t>
        <w:br/>
        <w:t>Уральская область</w:t>
        <w:br/>
        <w:t>Урало-Эмбинский р-н</w:t>
        <w:br/>
        <w:t>с. Утеры</w:t>
        <w:br/>
        <w:t>с. Ушкара</w:t>
        <w:br/>
        <w:t>с. Уштаган</w:t>
        <w:br/>
        <w:t>г, Форт-Александровский</w:t>
        <w:br/>
        <w:t>Форт-Шевченковский р-н</w:t>
        <w:br/>
        <w:t>г. Форт-Шевченко</w:t>
        <w:br/>
        <w:t>Харкинский с/с</w:t>
        <w:br/>
        <w:t>Холодильник</w:t>
        <w:br/>
        <w:t>с. Чапаев р</w:t>
        <w:br/>
        <w:t>Чкаловский с/о</w:t>
        <w:br/>
        <w:t>с. Чкалово</w:t>
        <w:br/>
        <w:t>с. Шагырлы</w:t>
        <w:br/>
        <w:t>с. Шакен</w:t>
        <w:br/>
        <w:t>г. Шевченко</w:t>
        <w:br/>
        <w:t>с. Шестой</w:t>
        <w:br/>
        <w:t>с. Ширина</w:t>
        <w:br/>
        <w:t>с. Шокпартогай</w:t>
        <w:br/>
        <w:t>с. Шолаксай</w:t>
        <w:br/>
        <w:t>Шортонбайский с/о</w:t>
        <w:br/>
        <w:t>с. Шартанбай</w:t>
        <w:br/>
        <w:t>с. Шыныбек.</w:t>
        <w:br/>
        <w:t>Эмбинская волость,;.</w:t>
        <w:br/>
        <w:t>Эмба-Атырауская-волость-..</w:t>
        <w:br/>
        <w:t>Эмбинский уезд</w:t>
        <w:br/>
        <w:t>Эмбинский район &gt;</w:t>
        <w:br/>
        <w:t>Эмбинский пром. р-н</w:t>
      </w:r>
    </w:p>
    <w:p>
      <w:r>
        <w:t>9. Яманхалинка</w:t>
        <w:br/>
        <w:t>90</w:t>
        <w:br/>
        <w:t>Яманхалинсекая волость</w:t>
        <w:br/>
        <w:t>Яманхалинский район</w:t>
        <w:br/>
        <w:t>п. Яманхалинский</w:t>
        <w:br/>
        <w:t>Ме1а/с</w:t>
        <w:br/>
        <w:t>М24/с-7</w:t>
        <w:br/>
        <w:t>Уа3а/с-7</w:t>
        <w:br/>
        <w:t>Хо4а/с-7</w:t>
        <w:br/>
        <w:t>Х5а/с-7</w:t>
        <w:br/>
        <w:t>Хба/с-7</w:t>
        <w:br/>
        <w:t>Х%7а/с-7,8</w:t>
        <w:br/>
        <w:t>Х8а/с-7</w:t>
        <w:br/>
        <w:t>&lt; Хө9а/с-7</w:t>
        <w:br/>
        <w:t>Х10а/с-7</w:t>
        <w:br/>
        <w:t>Ж11а/с-7</w:t>
        <w:br/>
        <w:t>М%12а/с-7</w:t>
        <w:br/>
        <w:t>13а/с-7</w:t>
        <w:br/>
        <w:t>Х144/с-7</w:t>
        <w:br/>
        <w:t>Ха15г/с-7</w:t>
        <w:br/>
        <w:t>Х164/с-7</w:t>
        <w:br/>
        <w:t>%17а/с-7</w:t>
        <w:br/>
        <w:t>С3Фосителі алд бейіпдәлавау), 09.07.20131өргама-Мергауғ-ғ-.М. раде 102</w:t>
        <w:br/>
        <w:t>Число населения - 602 чел;</w:t>
        <w:br/>
        <w:t>Населенные пункты -3</w:t>
        <w:br/>
        <w:t>Расстояние до райцентра -90 км.</w:t>
        <w:br/>
        <w:t>п.гл. Искене</w:t>
        <w:br/>
        <w:t>ст. Искене</w:t>
        <w:br/>
        <w:t>Разьезд 469</w:t>
        <w:br/>
        <w:t>КОМСОМОЛЬСКИЙ СОКРУГ</w:t>
        <w:br/>
        <w:t>Центр -.гл.Комсомольский</w:t>
        <w:br/>
        <w:t>Число населения -904 чел.</w:t>
        <w:br/>
        <w:t>Населенные пункты -3</w:t>
        <w:br/>
        <w:t>Расстояние до райцентра -114 км.</w:t>
        <w:br/>
        <w:t>т.п. Комсомольский</w:t>
        <w:br/>
        <w:t>Разьезд 471</w:t>
        <w:br/>
        <w:t>КОШКАРСКИЙ ШОКРУГ</w:t>
        <w:br/>
        <w:t>Центр -л.гт. Кошкар</w:t>
        <w:br/>
        <w:t>Число населения - 450 чел.</w:t>
        <w:br/>
        <w:t>Населенные пункты -2</w:t>
        <w:br/>
        <w:t>Расстояние до райцентра -74 км.</w:t>
      </w:r>
    </w:p>
    <w:p>
      <w:r>
        <w:t>гл. Кошкар</w:t>
        <w:br/>
        <w:t>н.п. Сагиз</w:t>
        <w:br/>
        <w:t>МАКАТСКИЙ ТОКРУГ</w:t>
        <w:br/>
        <w:t>Центр -п.ғл. Макат</w:t>
        <w:br/>
        <w:t>Число населения - 13287 чел.</w:t>
        <w:br/>
        <w:t>Населенные пункты -4</w:t>
        <w:br/>
        <w:t>гп. Макат</w:t>
        <w:br/>
        <w:t>Разьезд 377</w:t>
        <w:br/>
        <w:t>Разьезд 402</w:t>
        <w:br/>
        <w:t>Разьезд 472</w:t>
        <w:br/>
        <w:t>МАХАМБЕТСКИЙ РАЙОН</w:t>
        <w:br/>
        <w:t>Махамбетекий (ранее Яманхалинский, позже Баксайский)-район расположен в</w:t>
        <w:br/>
        <w:t>центральной части области и занимает территорию по обе стороны побережья реки</w:t>
        <w:br/>
        <w:t>Урал. По территории район граничит на западе с Индерским, на востоке -</w:t>
        <w:br/>
        <w:t>Кзылкугинским, на юге-г.Атырау. По географическому месторасположению находится</w:t>
        <w:br/>
        <w:t>в пустынной, сухой зоне. Лето жаркое, зима холодная.</w:t>
        <w:br/>
        <w:t>Район образован 17 января 1928 года (Пост П сессии ЦИК К.АССР УІ созыва), как</w:t>
        <w:br/>
        <w:t>Яманхалинский район в составе Гурьевского округа. Район в 1963 году Испульский,</w:t>
        <w:br/>
        <w:t>Балыкшинский районы вошли в состав Баксайского района, который стал именоваться</w:t>
        <w:br/>
        <w:t>Махамбетским промышленным управлением с центром в с.Махамбет (бывшая</w:t>
        <w:br/>
        <w:t>Яманхалинка) (Пост. Бюро Гурьевского ОК КПК и исполкома обл совета Хә 341 от</w:t>
        <w:br/>
        <w:t>83</w:t>
        <w:br/>
        <w:t>СФосителіз аһ бейіпавзлаваі 1. 09.07.2013%ерғауа-Боргауа--ДПІ раде 106</w:t>
        <w:br/>
        <w:t>Горский с/о-</w:t>
        <w:br/>
        <w:t>Горский уезд</w:t>
        <w:br/>
        <w:t>с.Гран</w:t>
        <w:br/>
        <w:t>с. Гребеншциково</w:t>
        <w:br/>
        <w:t>Гурьевская волость</w:t>
        <w:br/>
        <w:t>Гурьевский уезд</w:t>
        <w:br/>
        <w:t>Гурьевский округ</w:t>
        <w:br/>
        <w:t>г. Гурьев</w:t>
        <w:br/>
        <w:t>Гурьевский район</w:t>
        <w:br/>
        <w:t>Гурьевская область</w:t>
        <w:br/>
        <w:t>Гурьевский г/с</w:t>
        <w:br/>
        <w:t>с. Дамба</w:t>
        <w:br/>
        <w:t>Дамбинский с/с</w:t>
        <w:br/>
        <w:t>с. Дашино</w:t>
        <w:br/>
        <w:t>Джамбейтинский уезд</w:t>
        <w:br/>
        <w:t>с. Джамбул</w:t>
        <w:br/>
        <w:t>Джамбульский с/о</w:t>
        <w:br/>
        <w:t>Джарчикская волость</w:t>
        <w:br/>
        <w:t>Джангильдинский с/о</w:t>
        <w:br/>
        <w:t>Денгизская волость</w:t>
      </w:r>
    </w:p>
    <w:p>
      <w:r>
        <w:t>Денгизекий район</w:t>
        <w:br/>
        <w:t>п. Доссор</w:t>
        <w:br/>
        <w:t>п.г.т. Доссор</w:t>
        <w:br/>
        <w:t>Доссорский район</w:t>
        <w:br/>
        <w:t>Доссорский ш/о</w:t>
        <w:br/>
        <w:t>Доссорский с/о</w:t>
        <w:br/>
        <w:t>Дынгызылский с/о</w:t>
        <w:br/>
        <w:t>с. Егинкудук</w:t>
        <w:br/>
        <w:t>с. Елеусин</w:t>
        <w:br/>
        <w:t>с. Елтай</w:t>
        <w:br/>
        <w:t>Енбекшинский с/о</w:t>
        <w:br/>
        <w:t>с. Енбекшил</w:t>
        <w:br/>
        <w:t>а. Ергалиева</w:t>
        <w:br/>
        <w:t>с. Еркинкала</w:t>
        <w:br/>
        <w:t>с. Есиркеп</w:t>
        <w:br/>
        <w:t>с. Есмахан</w:t>
        <w:br/>
        <w:t>с. Жаға</w:t>
        <w:br/>
        <w:t>с. Жайдарлы</w:t>
        <w:br/>
        <w:t>с. Жалгансай</w:t>
        <w:br/>
        <w:t>Жалгансайский а/с</w:t>
        <w:br/>
        <w:t>Жалгансайский с/о</w:t>
        <w:br/>
        <w:t>с. Жалгызапан</w:t>
        <w:br/>
        <w:t>ет. Жамансор</w:t>
        <w:br/>
        <w:t>о. Жана аул 1</w:t>
        <w:br/>
        <w:t>с. Жана аул</w:t>
        <w:br/>
        <w:t>Жанакалинский р-н</w:t>
        <w:br/>
        <w:t>с. Жанаталап</w:t>
        <w:br/>
        <w:t>с. Жанбай</w:t>
        <w:br/>
        <w:t>с. Жангелдин</w:t>
        <w:br/>
        <w:t>с. Жана Жанбай</w:t>
        <w:br/>
        <w:t>ст. Жантерек</w:t>
        <w:br/>
        <w:t>Жантерекский с/о</w:t>
        <w:br/>
        <w:t>с. Жарсуат</w:t>
        <w:br/>
        <w:t>с. Жаскайрат</w:t>
        <w:br/>
        <w:t>с. Жасқайрат</w:t>
        <w:br/>
        <w:t>с. Жасталап</w:t>
        <w:br/>
        <w:t>н.п. Жиек</w:t>
        <w:br/>
        <w:t>с. Жиренкудук</w:t>
        <w:br/>
        <w:t>Жилокосинская вол.</w:t>
        <w:br/>
        <w:t>п. Жилая Коса</w:t>
      </w:r>
    </w:p>
    <w:p>
      <w:r>
        <w:t>Жилокосинский район</w:t>
        <w:br/>
        <w:t>с. Жыланды</w:t>
        <w:br/>
        <w:t>Жылыойский район</w:t>
        <w:br/>
        <w:t>о. Жулдыз</w:t>
        <w:br/>
        <w:t>с. Жумекен</w:t>
        <w:br/>
        <w:t>Жумыскерский с/с</w:t>
        <w:br/>
        <w:t>гл. Жумыскер</w:t>
        <w:br/>
        <w:t>Забурунекий с/о</w:t>
        <w:br/>
        <w:t>с. Забурун</w:t>
        <w:br/>
        <w:t>Закавказская обл,</w:t>
        <w:br/>
        <w:t>н.п.Зарослый</w:t>
        <w:br/>
        <w:t>Западно-Казахстанская обл.</w:t>
        <w:br/>
        <w:t>Зеленовекая волость</w:t>
        <w:br/>
        <w:t>с.Зеленое</w:t>
        <w:br/>
        <w:t>н.п.Золотенок</w:t>
        <w:br/>
        <w:t>с.Зормата</w:t>
        <w:br/>
        <w:t>Илекский уезд</w:t>
        <w:br/>
        <w:t>п. Индерборский</w:t>
        <w:br/>
        <w:t>п.гл. Индерборский</w:t>
        <w:br/>
        <w:t>Индерский с/о</w:t>
        <w:br/>
        <w:t>Индерский район</w:t>
        <w:br/>
        <w:t>ст. Исатай</w:t>
        <w:br/>
        <w:t>Исатайский район</w:t>
        <w:br/>
        <w:t>ст. Искене</w:t>
        <w:br/>
        <w:t>п.гт. Искене</w:t>
        <w:br/>
        <w:t>Испульская.волость</w:t>
        <w:br/>
        <w:t>Испульский с/о Р</w:t>
        <w:br/>
        <w:t>Испульский район</w:t>
        <w:br/>
        <w:t>с.Кадырка.</w:t>
        <w:br/>
        <w:t>Казахская АССР</w:t>
        <w:br/>
        <w:t>87</w:t>
        <w:br/>
        <w:t>Сосителі алі Зейіпдезлава)л 09.07.20131өргауа-борғауа--1И. раде 100</w:t>
        <w:br/>
        <w:t>МАКАТСКИЙ РАЙОН</w:t>
        <w:br/>
        <w:t>Макатский (бывший Доссорский) район расположен в восточной части области.</w:t>
        <w:br/>
        <w:t>Территориально район граничит на востоке с Атырауской городской админиотрацией</w:t>
        <w:br/>
        <w:t>и Махамбетским районом, насевере- Кзылкугинским, натғо-западе -0 Жылыойским</w:t>
        <w:br/>
        <w:t>районами области. По географическому месту находитея в пустынной зон8.</w:t>
        <w:br/>
        <w:t>Район образован 17 января 1928 годав составе Гурьевского округа, как Доосорский</w:t>
        <w:br/>
        <w:t>районс центром в п.Доссор (Пост. П сессин ЦИК К.АССР УІ созыва) 28 декабря: 1931</w:t>
        <w:br/>
        <w:t>году район ликвидирован и передан Жилокосинскому району</w:t>
        <w:br/>
        <w:t>(Утверж. ЦИК К.АССР 01.01.1932г). В 1938 году всвязис образование: Тұрревской</w:t>
        <w:br/>
        <w:t>области район вновь был восстановлен под названием Макатский район (Прот, Хе 6</w:t>
        <w:br/>
        <w:t>заседания Пр. Гурьевского окр. исполкома ЭКО от 5.02.1938т.) В 1963 тоду "был</w:t>
        <w:br/>
        <w:t>ликвидирован, передан Эмбинскому району ( Указ Пр. ВС. Каз. ССР от31.12.1964г)и</w:t>
        <w:br/>
        <w:t>в 1966 году опять восстановлен (Указ Пр. ВС Каз. ССР от 31.01.1966ғ.). В 1979 году</w:t>
        <w:br/>
        <w:t>районный центр перешел из п.Доссор в п.г.т.Макат, В 1988 году район был</w:t>
        <w:br/>
        <w:t>ликвидирован (решение Гурьевского ОИК Уә 135 от 6.04.1988г.) и восстановлен в</w:t>
      </w:r>
    </w:p>
    <w:p>
      <w:r>
        <w:t>1990 году.</w:t>
        <w:br/>
        <w:t>Районный центр -- п.г.т. Макат, стронтельство которого начато в 1934 году,</w:t>
        <w:br/>
        <w:t>Центр -п.глт. Макат</w:t>
        <w:br/>
        <w:t>Год образования - 1938 г. 28 январь</w:t>
        <w:br/>
        <w:t>Территория в тыс. км. -4,9</w:t>
        <w:br/>
        <w:t>Число населения в тыс. чел. - 25200 чел.</w:t>
        <w:br/>
        <w:t>Расстояние до г. Атырау -128 км.</w:t>
        <w:br/>
        <w:t>Городские поселки -6</w:t>
        <w:br/>
        <w:t>Сельские округа -6</w:t>
        <w:br/>
        <w:t>Всего населенных пунктов -16</w:t>
        <w:br/>
        <w:t>ПОСЕЛКИ ГОРОДСКОГО ТИПА</w:t>
        <w:br/>
        <w:t>п.гл. Байчунас -оен. 1938 т.</w:t>
        <w:br/>
        <w:t>п.г.т. Доссор -осн. 1934 т.</w:t>
        <w:br/>
        <w:t>п.Г.т. Искене -оен. 1938 г,</w:t>
        <w:br/>
        <w:t>п.г.т. Комсомольский -оен. 1951 г.</w:t>
        <w:br/>
        <w:t>п.гт. Кошкар -оесн. 1951 г.</w:t>
        <w:br/>
        <w:t>п.гт. Мақат - он. 1934 г.</w:t>
        <w:br/>
        <w:t>СЕЛЬСКИЕ ОКРУГА</w:t>
        <w:br/>
        <w:t>БАЙЧУНАССКИЙ СОКРУГ</w:t>
        <w:br/>
        <w:t>Центр -п.гт. Байчунас</w:t>
        <w:br/>
        <w:t>Число населения - 1717 чел.</w:t>
        <w:br/>
        <w:t>Расстояние до райцентра -176км.</w:t>
        <w:br/>
        <w:t>5-1%</w:t>
        <w:br/>
        <w:t>81</w:t>
        <w:br/>
        <w:t>Мангышлакская обл</w:t>
        <w:br/>
        <w:t>Мангистауский район</w:t>
        <w:br/>
        <w:t>Мангистауская область</w:t>
        <w:br/>
        <w:t>Махамбетский сельс. р-н</w:t>
        <w:br/>
        <w:t>с. Махамбет ”</w:t>
        <w:br/>
        <w:t>Махамбетский пром. р-н.</w:t>
        <w:br/>
        <w:t>Махамбетский район</w:t>
        <w:br/>
        <w:t>Миялинский с/о</w:t>
        <w:br/>
        <w:t>с. Миялы</w:t>
        <w:br/>
        <w:t>с. ММС</w:t>
        <w:br/>
        <w:t>Морской с/о</w:t>
        <w:br/>
        <w:t>ст. Муқур</w:t>
        <w:br/>
        <w:t>Мукурский с/о</w:t>
        <w:br/>
        <w:t>п.гт. Мунайлы</w:t>
        <w:br/>
        <w:t>а. Мунайлы</w:t>
        <w:br/>
        <w:t>с. Мынтобе</w:t>
        <w:br/>
        <w:t>Разьезд Нарын</w:t>
        <w:br/>
        <w:t>Новобогатинская волость</w:t>
        <w:br/>
        <w:t>Новобогатинский район</w:t>
        <w:br/>
        <w:t>Новобогатинский а/с</w:t>
        <w:br/>
        <w:t>Новобогатинский с/о</w:t>
        <w:br/>
        <w:t>с. Новобогат</w:t>
      </w:r>
    </w:p>
    <w:p>
      <w:r>
        <w:t>п. Новобогат</w:t>
        <w:br/>
        <w:t>с. Новокирпичное</w:t>
        <w:br/>
        <w:t>с. Новое село</w:t>
        <w:br/>
        <w:t>Нуржауский с/о</w:t>
        <w:br/>
        <w:t>с. Нуржау</w:t>
        <w:br/>
        <w:t>с. Ойтан</w:t>
        <w:br/>
        <w:t>с. Октябрьское</w:t>
        <w:br/>
        <w:t>Октябрьский с/о</w:t>
        <w:br/>
        <w:t>Октябрьский р-н</w:t>
        <w:br/>
        <w:t>Оренбургская губ</w:t>
        <w:br/>
        <w:t>г. Оренбург</w:t>
        <w:br/>
        <w:t>Орликовский с/о</w:t>
        <w:br/>
        <w:t>с. Орлик</w:t>
        <w:br/>
        <w:t>с. Орлы</w:t>
        <w:br/>
        <w:t>с. Ортакшил</w:t>
        <w:br/>
        <w:t>с. Память Ильича</w:t>
        <w:br/>
        <w:t>с.Пешной</w:t>
        <w:br/>
        <w:t>Плотовинский с/с</w:t>
        <w:br/>
        <w:t>с. Придорожное</w:t>
        <w:br/>
        <w:t>Придорожный с/о</w:t>
        <w:br/>
        <w:t>с. Приморье</w:t>
        <w:br/>
        <w:t>Приморский с/о</w:t>
        <w:br/>
        <w:t>с. Ракуша</w:t>
        <w:br/>
        <w:t>С3босштелі апа бейіпаөлаваһл 09.07.2013өргауа-өргауа---4И. раде 108</w:t>
        <w:br/>
        <w:t>89</w:t>
        <w:br/>
        <w:t>Ракушская вол.</w:t>
        <w:br/>
        <w:t>Редутская волость</w:t>
        <w:br/>
        <w:t>с. Редуть</w:t>
        <w:br/>
        <w:t>Редутский с/с</w:t>
        <w:br/>
        <w:t>с.Рембаза</w:t>
        <w:br/>
        <w:t>Разьезд 377</w:t>
        <w:br/>
        <w:t>Разьезд 402</w:t>
        <w:br/>
        <w:t>Разьезд 414</w:t>
        <w:br/>
        <w:t>Разьезд 441</w:t>
        <w:br/>
        <w:t>Разьезд 469</w:t>
        <w:br/>
        <w:t>Разьезді71</w:t>
        <w:br/>
        <w:t>Разьезд472</w:t>
        <w:br/>
        <w:t>Сагизокий с/о</w:t>
      </w:r>
    </w:p>
    <w:p>
      <w:r>
        <w:t>от. Сагиз</w:t>
        <w:br/>
        <w:t>Самарская волость</w:t>
        <w:br/>
        <w:t>Сарайчикский с/с</w:t>
        <w:br/>
        <w:t>Сарайчикский 6/9</w:t>
        <w:br/>
        <w:t>с. Сарайчик</w:t>
        <w:br/>
        <w:t>о.Сартугай</w:t>
        <w:br/>
        <w:t>Сартугайский с/о</w:t>
        <w:br/>
        <w:t>Саркамыкский с/о</w:t>
        <w:br/>
        <w:t>СарыкульсЖая волость</w:t>
        <w:br/>
        <w:t>н.п. Сары озек :</w:t>
        <w:br/>
        <w:t>Сарытюбинская волость</w:t>
        <w:br/>
        <w:t>с.Сарқумак</w:t>
        <w:br/>
        <w:t>с. Сафоновка</w:t>
        <w:br/>
        <w:t>Сафоновский с/о</w:t>
        <w:br/>
        <w:t>н.п. Северный Саркумак</w:t>
        <w:br/>
        <w:t>Семипалатинская обл</w:t>
        <w:br/>
        <w:t>Сембирская вол</w:t>
        <w:br/>
        <w:t>Соколинская волость”</w:t>
        <w:br/>
        <w:t>с. Соркол</w:t>
        <w:br/>
        <w:t>с. Сорочинко</w:t>
        <w:br/>
        <w:t>Сорочинский с/с</w:t>
        <w:br/>
        <w:t>н.п.Старый Сарайчик</w:t>
        <w:br/>
        <w:t>с. Сухой (1)</w:t>
        <w:br/>
        <w:t>с. Сухой (2)</w:t>
        <w:br/>
        <w:t>с. Суюндук</w:t>
        <w:br/>
        <w:t>Суюндукский с/с</w:t>
        <w:br/>
        <w:t>с. Тайсойган</w:t>
        <w:br/>
        <w:t>Тайпакский район</w:t>
        <w:br/>
        <w:t>с. Тандай</w:t>
        <w:br/>
        <w:t>Танкиский а/с</w:t>
        <w:br/>
        <w:t>е. Таскала</w:t>
        <w:br/>
        <w:t>с. Таскудук</w:t>
        <w:br/>
        <w:t>Сосителі ат Зейіпдезлава)л 09.07.20131өргауа-борғауа--1И. раде 107</w:t>
        <w:br/>
        <w:t>Казбек</w:t>
        <w:br/>
        <w:t>с. Кайракты</w:t>
        <w:br/>
        <w:t>Қалмыковский уезд</w:t>
        <w:br/>
        <w:t>н.п. Канал</w:t>
        <w:br/>
        <w:t>п. Канал</w:t>
        <w:br/>
        <w:t>Кандаурский с/с</w:t>
        <w:br/>
        <w:t>ІКалиниский с/о</w:t>
        <w:br/>
        <w:t>2 Калиниский с/о</w:t>
        <w:br/>
        <w:t>ст. Карабатан</w:t>
      </w:r>
    </w:p>
    <w:p>
      <w:r>
        <w:t>Карабалинская вол</w:t>
        <w:br/>
        <w:t>Караарнинский с/о</w:t>
        <w:br/>
        <w:t>с. Карабау</w:t>
        <w:br/>
        <w:t>с. Карагайлы</w:t>
        <w:br/>
        <w:t>с. Караколь</w:t>
        <w:br/>
        <w:t>Каракульская волость</w:t>
        <w:br/>
        <w:t>с. Карманово</w:t>
        <w:br/>
        <w:t>с. Караой</w:t>
        <w:br/>
        <w:t>Карабауская волость</w:t>
        <w:br/>
        <w:t>Карасамарская вол</w:t>
        <w:br/>
        <w:t>п.г.т. Каратон</w:t>
        <w:br/>
        <w:t>Каратюбинский с/о</w:t>
        <w:br/>
        <w:t>Каратюбинская волость</w:t>
        <w:br/>
        <w:t>Каратюбинокий р-н</w:t>
        <w:br/>
        <w:t>Карачигирская волость</w:t>
        <w:br/>
        <w:t>с. Караша</w:t>
        <w:br/>
        <w:t>с. Карашыганак</w:t>
        <w:br/>
        <w:t>с.Каспий</w:t>
        <w:br/>
        <w:t>с. Каспаркино</w:t>
        <w:br/>
        <w:t>с. Кенарал</w:t>
        <w:br/>
        <w:t>Кенаральский а/с</w:t>
        <w:br/>
        <w:t>Кенаральская вол</w:t>
        <w:br/>
        <w:t>Катынчагильская вол</w:t>
        <w:br/>
        <w:t>с. Кенбай</w:t>
        <w:br/>
        <w:t>Кенузекский с/с</w:t>
        <w:br/>
        <w:t>с. Кетебай</w:t>
        <w:br/>
        <w:t>с.Кзылжар</w:t>
        <w:br/>
        <w:t>н.п. Кзылжар</w:t>
        <w:br/>
        <w:t>с. Кзылуй</w:t>
        <w:br/>
        <w:t>с. Кзылкуга</w:t>
        <w:br/>
        <w:t>Кзылкугинская волость</w:t>
        <w:br/>
        <w:t>Каылкугинский район</w:t>
        <w:br/>
        <w:t>Кзылкугинский с/о</w:t>
        <w:br/>
        <w:t>с. Кзылоба</w:t>
        <w:br/>
        <w:t>с. Киндиксай</w:t>
        <w:br/>
        <w:t>Кировский с/о</w:t>
        <w:br/>
        <w:t>с.Когалы</w:t>
        <w:br/>
        <w:t>с. Коздыкара</w:t>
        <w:br/>
        <w:t>с. Койсары</w:t>
        <w:br/>
        <w:t>п. Консервный комбинат</w:t>
        <w:br/>
        <w:t>с. Коныртерек</w:t>
        <w:br/>
        <w:t>с. Коныстану</w:t>
        <w:br/>
        <w:t>с. Коныраулы</w:t>
        <w:br/>
        <w:t>с. Кобяково</w:t>
      </w:r>
    </w:p>
    <w:p>
      <w:r>
        <w:t>с. Ковалево"</w:t>
        <w:br/>
        <w:t>с. Коптогай</w:t>
        <w:br/>
        <w:t>Комсомольский с/о</w:t>
        <w:br/>
        <w:t>гп. Комсомольский</w:t>
        <w:br/>
        <w:t>с. Коскулак</w:t>
        <w:br/>
        <w:t>с. Косчагыл</w:t>
        <w:br/>
        <w:t>п.г.т, Косчагыл</w:t>
        <w:br/>
        <w:t>Косчагылский с/о</w:t>
        <w:br/>
        <w:t>с. Костан</w:t>
        <w:br/>
        <w:t>с. Котяевка</w:t>
        <w:br/>
        <w:t>с. Кокарна</w:t>
        <w:br/>
        <w:t>с. Кошалак</w:t>
        <w:br/>
        <w:t>Кошкарский с/о</w:t>
        <w:br/>
        <w:t>п.гл. Кошкар</w:t>
        <w:br/>
        <w:t>Красноярск с/с</w:t>
        <w:br/>
        <w:t>с. Қудряшево</w:t>
        <w:br/>
        <w:t>Кудряшовский с/о</w:t>
        <w:br/>
        <w:t>Кулагинская вол</w:t>
        <w:br/>
        <w:t>с. Қулагино</w:t>
        <w:br/>
        <w:t>Кулагинский с/о</w:t>
        <w:br/>
        <w:t>п. Кулсары</w:t>
        <w:br/>
        <w:t>Қульсаринский с/о</w:t>
        <w:br/>
        <w:t>п.гт. ҚКулсары</w:t>
        <w:br/>
        <w:t>с. Қумшиганак</w:t>
        <w:br/>
        <w:t>с. Курилкино</w:t>
        <w:br/>
        <w:t>с. Курмангазы</w:t>
        <w:br/>
        <w:t>Курмангазинский район</w:t>
        <w:br/>
        <w:t>с. Курсай</w:t>
        <w:br/>
        <w:t>с. Курылыс</w:t>
        <w:br/>
        <w:t>Лбишенский уезд</w:t>
        <w:br/>
        <w:t>с. Лесхоз</w:t>
        <w:br/>
        <w:t>с. Майкумген</w:t>
        <w:br/>
        <w:t>Макатский с/о</w:t>
        <w:br/>
        <w:t>Макатский район</w:t>
        <w:br/>
        <w:t>п.г.т, Макат</w:t>
        <w:br/>
        <w:t>с. Мальцево</w:t>
        <w:br/>
        <w:t>с. Манаш</w:t>
        <w:br/>
        <w:t>8%</w:t>
        <w:br/>
        <w:t>С осштетіз апа бейіповулаваһ) 09.07.20131өргама-а)оргауа---1И. раде 111</w:t>
        <w:br/>
        <w:t>Б.АЛФАВИТ ПРЕЖНИХ НАИМЕНОВАНИЙ</w:t>
      </w:r>
    </w:p>
    <w:p>
      <w:r>
        <w:t>Прежние наи- Новые наимено- Район Область</w:t>
        <w:br/>
        <w:t>менования вания</w:t>
        <w:br/>
        <w:t>| 1 2 3 | 4</w:t>
        <w:br/>
        <w:t>с. Баксай с. Актогай Новобогатинский Гурьовская</w:t>
        <w:br/>
        <w:t>Баксайский р-он Махамбетский Махамбетский а-г Д--аы</w:t>
        <w:br/>
        <w:t>г. Гурьев г. Атырау УІ. . М.</w:t>
        <w:br/>
        <w:t>Гурьевская обл. Атырауская обл. Ү/. 7.</w:t>
        <w:br/>
        <w:t>Гурьевский р-он Балыкшинский</w:t>
        <w:br/>
        <w:t>р-он Гурьевский Гурьевская</w:t>
        <w:br/>
        <w:t>Денгизский р-он Курмангазинский</w:t>
        <w:br/>
        <w:t>р-он Махамбетский Атырауская</w:t>
        <w:br/>
        <w:t>С. Енбекши С. Жумекен Курмангазинокий ---/--</w:t>
        <w:br/>
        <w:t>Жемсекий с/о Калининский с/о Жылыойский ур --</w:t>
        <w:br/>
        <w:t>Жемский с/о п. Жана Каратон аш Йкш --ЕЙЕ-ы-</w:t>
        <w:br/>
        <w:t>ж/д ст 212 ж/д ст. Сазанкурак Исатайский -ыІ-</w:t>
        <w:br/>
        <w:t>Жилокосинский</w:t>
        <w:br/>
        <w:t>р-он Эмбенский р-он --/-- Гурьевская</w:t>
        <w:br/>
        <w:t>Зорматинский с/с Кировский с/с Денгизский -ы--</w:t>
        <w:br/>
        <w:t>Испульсинский</w:t>
        <w:br/>
        <w:t>р-он Индерский р-он Исатайский ----</w:t>
        <w:br/>
        <w:t>с. Кандаурово с. Алмалы Махамбетский --/--</w:t>
        <w:br/>
        <w:t>Консервный</w:t>
        <w:br/>
        <w:t>комбинат п. Балыкши Гурьевский -аш// -ш-</w:t>
        <w:br/>
        <w:t>с. Новобогат а. Х. Ергалиева Исатайский Атырауская</w:t>
        <w:br/>
        <w:t>Новобогатинский р-он Исатайский р-он</w:t>
        <w:br/>
        <w:t>с. Опытное поле с. Сарайчик Махамбетеский жы-а асыш</w:t>
        <w:br/>
        <w:t>с. Сарайчик с. Старый Сарайчик //. еі.</w:t>
        <w:br/>
        <w:t>Сарайчикский с/с Чкаловский с/о УІ ЙІ.</w:t>
        <w:br/>
        <w:t>Талгайранский с/с Алмалинский ---/--- Гурьевская</w:t>
        <w:br/>
        <w:t>Эмбинский р-он Жылыойский р-он --.-/--- --ІЕ-е</w:t>
        <w:br/>
        <w:t>с. Яманхалинка с. Махамбет --/-- ---И--</w:t>
        <w:br/>
        <w:t>Яманхалинский с/с</w:t>
        <w:br/>
        <w:t>Махамбетский с/с</w:t>
        <w:br/>
        <w:t>92</w:t>
        <w:br/>
        <w:t>үІ</w:t>
        <w:br/>
        <w:t>ІІ</w:t>
        <w:br/>
        <w:t>СФосителіз аһ беңіпавһлавал. 09.07.2013%ерғауа-Норгауа--ДПІ раде 116</w:t>
        <w:br/>
        <w:t>Атырауская область,</w:t>
        <w:br/>
        <w:t>районы</w:t>
        <w:br/>
        <w:t>СМбоситетіз апа бейіпдвзлаваһл 09.07.2013 қөрғауа-Чөргауа-.1М| раде 110</w:t>
        <w:br/>
        <w:t>ПЕРЕЙИМЕНОВАНИЕ</w:t>
        <w:br/>
        <w:t>А. АЛФАВИТ ВНОВЬ ПРИСВОЕННЫХ НАИМЕНОВАНИЙ</w:t>
        <w:br/>
        <w:t>(</w:t>
        <w:br/>
        <w:t>"Новые наимено- Прежние наимено- Район Область</w:t>
      </w:r>
    </w:p>
    <w:p>
      <w:r>
        <w:t>| вания вания</w:t>
        <w:br/>
        <w:t>| ) 2 3 4</w:t>
        <w:br/>
        <w:t>е. Актогай с. Бақсай Махамбетский Атырауская</w:t>
        <w:br/>
        <w:t>с. Алмалы с. Кандаурово ТЕРЕРЕН/ ДЕН Гурьевская</w:t>
        <w:br/>
        <w:t>Алмалинский с/с Талгайранский-с/с --.//-- ---/-</w:t>
        <w:br/>
        <w:t>г. Атырау г. Гурьев --Шы- -а- Ез</w:t>
        <w:br/>
        <w:t>Атырауская обл. Гурьевская обл. е - -ДШыааы</w:t>
        <w:br/>
        <w:t>п. Балыкши п. Консервный</w:t>
        <w:br/>
        <w:t>комбинат Гурьевский -/--</w:t>
        <w:br/>
        <w:t>Балыкшинский р-он Гурьевский р-он. -/-- -/-</w:t>
        <w:br/>
        <w:t>а. Х. Ергалиева с. Новобагат Исатайский Атырауекая</w:t>
        <w:br/>
        <w:t>п. Жана Каратон Жемекий с/о -ааы- ---/--</w:t>
        <w:br/>
        <w:t>с. Жумекен с. Енбекши Курмангазинокий ---/--</w:t>
        <w:br/>
        <w:t>Жылойский р-он Эмбинский р-он ш--/--- -- а &gt;</w:t>
        <w:br/>
        <w:t>Индерский р-он Испульский р-он ша-/2-- Гурьевская</w:t>
        <w:br/>
        <w:t>Исатайский р-он Новобогатинский</w:t>
        <w:br/>
        <w:t>р-он -/-- Гурьевская</w:t>
        <w:br/>
        <w:t>Калининский с/о Жемекий с/о Жылыойский Атырауская</w:t>
        <w:br/>
        <w:t>Кировский с/с Зорматинский с/0. Денгизский Гурьевская</w:t>
        <w:br/>
        <w:t>Курмангазинский</w:t>
        <w:br/>
        <w:t>р-он Денгизский р-он Махамбетский Атырауская</w:t>
        <w:br/>
        <w:t>с. Махамбет Яманхалинка --/- Гурьевская</w:t>
        <w:br/>
        <w:t>Махамбетский с/с Яманхалинский сус --/-- --І/ Еш</w:t>
        <w:br/>
        <w:t>Махамбетский р-он Баксайский р-он -/-ь жа рен</w:t>
        <w:br/>
        <w:t>ж/д ст. Сазанкурак | ж/дст,/6% 12 Исатайский, Атырауская</w:t>
        <w:br/>
        <w:t>с. Сарайчик с. Опытное поле -/-- Атырауская</w:t>
        <w:br/>
        <w:t>с. Старый Сарайчик с. Сарайчик ---/-- -ау-ыы</w:t>
        <w:br/>
        <w:t>Чкаловский с/с Сарайчиковский с/с -/- --УДы с</w:t>
        <w:br/>
        <w:t>Эмбинский р-он Жилокосинокий р-н ---/-- Гурьевская</w:t>
        <w:br/>
        <w:t>91</w:t>
        <w:br/>
        <w:t>С осштеліз ала Зейіпоөдлаваһ1 09.07.201%өргауа-«Дорғауғ---11. раде 117</w:t>
        <w:br/>
        <w:t>РЕСПУБЛИКА КАЗАХСТАН</w:t>
        <w:br/>
        <w:t>АТЫРАУСКАЯ ОБЛАСТЬ</w:t>
        <w:br/>
        <w:t>АДМИНИСТРАТИВНАЯ КАРТА</w:t>
        <w:br/>
        <w:t>СФосителі аһ беіпавілава 1. 09.07.2013%ерғауа-Боргама--.ДПІ раде 118</w:t>
        <w:br/>
        <w:t>СФосителіз аһ бейіпавзлаваі 1. 09.07.2013%ерғауа-Нөргама--ДПІ, раде 128</w:t>
        <w:br/>
        <w:t>С осштетіз апа бейіповулаваһ) 09.07.2013іөргама-а)оргауа---1И. раде 121</w:t>
        <w:br/>
        <w:t>ПАаылыойский район</w:t>
      </w:r>
    </w:p>
    <w:p>
      <w:r>
        <w:t>СФосителіз аһ бейіпавзлава 1. 09.07.2013%ерғауа-Нөргама--ДПІ раде 124</w:t>
        <w:br/>
        <w:t>Курмангазинский район</w:t>
        <w:br/>
        <w:t>Сосителі апа бейіпдвзлаваһл 09.07.2013 -өргауа-Уоргауаз--4И. раде 115</w:t>
        <w:br/>
        <w:t>ОГЛАВЛЕНИЕ</w:t>
        <w:br/>
        <w:t>Піредисловие</w:t>
        <w:br/>
        <w:t>Список сокрашений.</w:t>
        <w:br/>
        <w:t>Историческде введение</w:t>
        <w:br/>
        <w:t>Спаравка об административно-территориальном делений до образования</w:t>
        <w:br/>
        <w:t>области: азвегигиявнагеноеиедекингаимагиамаылдеие лматы сауиасонаанаыығығананннсны 26</w:t>
        <w:br/>
        <w:t>Гурьевский уезд... ағы 56</w:t>
        <w:br/>
        <w:t>Гурьевский округ .........Д24.)шмлааомммен нен енемнен ом еменнен мне на 57</w:t>
        <w:br/>
        <w:t>Гурвевека обли в венамен нынынарыыны</w:t>
        <w:br/>
        <w:t>Сведения о составе административно-территориального деления:</w:t>
        <w:br/>
        <w:t>обйастизегиекеквсаагагеыгсоввкоковк кесекке гекекекеынбзндрекерие рбенкойан тек нктетаате карданды аалыығағы 64.</w:t>
        <w:br/>
        <w:t>районы:</w:t>
        <w:br/>
        <w:t>Индерский район</w:t>
        <w:br/>
        <w:t>: Исатайский район</w:t>
        <w:br/>
        <w:t>Кзылкугинекий район ............һ....... ыы лл қате кенеле етене теннен 72</w:t>
        <w:br/>
        <w:t>“Курмангазинский район ..............02021210М00 ыы Аа ыы ылы аыыыЫыыыƏƏы 75</w:t>
        <w:br/>
        <w:t>Жылыойсекий район</w:t>
        <w:br/>
        <w:t>Макатский район</w:t>
        <w:br/>
        <w:t>Махамбетекий район... каме нм ынмм. 82</w:t>
        <w:br/>
        <w:t>Географический указатель .....аа. 11 кенеге</w:t>
        <w:br/>
        <w:t>Пәреименование .</w:t>
        <w:br/>
        <w:t>А. Алфавит вновь присвоенных найменований</w:t>
        <w:br/>
        <w:t>Б. Алфавит прежних наименований ......әалолл00г40000Іыыытыыы</w:t>
        <w:br/>
        <w:t>Перечень законодательных актов по административно-территориальному</w:t>
        <w:br/>
        <w:t>делению Атырауской области .......л01м4а ы Ды ыы е</w:t>
        <w:br/>
        <w:t>Список использованной литературы И источников ..........мм4мы ыы мы 95</w:t>
        <w:br/>
        <w:t>Соситетіз апа бейіпдөһлаваһ 09.07.2013%өрғауа-Нөргауа--.1І, рде 132</w:t>
        <w:br/>
        <w:t>НАХрВООК</w:t>
        <w:br/>
        <w:t>оҒ Пізіоғу о? Аіуғап (богет Слгісу) оМіазі абшілізігайіте</w:t>
        <w:br/>
        <w:t>әлб Теггіотілі біуізіоті</w:t>
      </w:r>
    </w:p>
    <w:p>
      <w:r>
        <w:t>(1920-2000)</w:t>
        <w:br/>
        <w:t>17-176</w:t>
        <w:br/>
        <w:t>Сбоситетіз ат бейіпдзйлава)1, 09.07.20131өргауа-Норгауа--.ДПІ. раде 133</w:t>
        <w:br/>
        <w:t>Әеуісмгег - Аһепоуа С.</w:t>
        <w:br/>
        <w:t>Ал ов:</w:t>
        <w:br/>
        <w:t>1. А2Бірайеуа В.</w:t>
        <w:br/>
        <w:t>2. АгВегвепоу 5.</w:t>
        <w:br/>
        <w:t>3. АІріуғоуа 2).</w:t>
        <w:br/>
        <w:t>4. Ғанаһфоуа М:</w:t>
        <w:br/>
        <w:t>5. ВізетБеуа С.</w:t>
        <w:br/>
        <w:t>С осштеліз ала Зейіпдөдлаваһ1 09.07.2013%өргауа-Дорғауғ---11 раде 119</w:t>
        <w:br/>
        <w:t>Город</w:t>
        <w:br/>
        <w:t>АТЫРАУ</w:t>
        <w:br/>
        <w:t>Памятник “Исатай-Махамбет”</w:t>
        <w:br/>
        <w:t>Атырау. Мовт чораз р.урал.</w:t>
        <w:br/>
        <w:t>&lt;2</w:t>
        <w:br/>
        <w:t>ндерскии район</w:t>
        <w:br/>
        <w:t>1 09.07.2013 1ргауғ-боргауаа--4И раде 122</w:t>
        <w:br/>
        <w:t>Әлі:</w:t>
        <w:br/>
        <w:t>Б-апа 5ейі</w:t>
        <w:br/>
        <w:t>С босштеліз апа Зейіпоөдлаваһ1 09.07.2013%өргауа-Аорғауғ---11. раде 127</w:t>
        <w:br/>
        <w:t>Махамбетский район</w:t>
        <w:br/>
        <w:t>ЕПІШ</w:t>
        <w:br/>
        <w:t>көші (08</w:t>
        <w:br/>
        <w:t>ЕТЕГІ г</w:t>
        <w:br/>
        <w:t>4, ініне</w:t>
      </w:r>
    </w:p>
    <w:p>
      <w:r>
        <w:t>Соситетіз апа бейіпдөһлаваһ 09.07.20131рғауа-Нөргауа--.1І, раде 130</w:t>
        <w:br/>
        <w:t>Мост для пешеходов</w:t>
        <w:br/>
        <w:t>төтті»</w:t>
        <w:br/>
        <w:t>ТЕЗІ ,--- 12</w:t>
        <w:br/>
        <w:t>“Сарооштеліс алд 561/165ілдса11 09.07.201Зергау-Нергауач-е.Й раде 129</w:t>
        <w:br/>
        <w:t>но1нӘПА1о ажәмоод| |</w:t>
        <w:br/>
        <w:t>ФЕН: е.</w:t>
        <w:br/>
        <w:t>ƏШЕШЕЫЛ ыйа ВЕНН а, б.</w:t>
        <w:br/>
        <w:t>МӘЛТЕНІТТРТТТІН із</w:t>
        <w:br/>
        <w:t>тиязіӛңліӛікийш. Енген аң,</w:t>
        <w:br/>
        <w:t>ШЛЕТЕТТТІТТТТІТТ СЕНІ</w:t>
        <w:br/>
        <w:t>кан “ілШепизшанана Еіп</w:t>
        <w:br/>
        <w:t>6 ымы - а 2228 айы</w:t>
        <w:br/>
        <w:t>МЛ ТЕПТҮТІТТТГЕ ЗШЕІ 5шікнЕ</w:t>
        <w:br/>
        <w:t>ійші</w:t>
        <w:br/>
        <w:t>ДЕНІ</w:t>
        <w:br/>
        <w:t>шыны</w:t>
        <w:br/>
        <w:t>%</w:t>
        <w:br/>
        <w:t>енд</w:t>
        <w:br/>
        <w:t>ізі</w:t>
        <w:br/>
        <w:t>ЕРЕШІ ій ікішшіз</w:t>
        <w:br/>
        <w:t>талант ааванаініЕШ;</w:t>
        <w:br/>
        <w:t>4</w:t>
        <w:br/>
        <w:t>СӘоситегіз апа бейіпдзһлаваһ! 09.07.2013%рғауа-НМөргауа--е ИН, раде 131</w:t>
        <w:br/>
        <w:t>-5- хйт пен</w:t>
        <w:br/>
        <w:t>ті</w:t>
        <w:br/>
        <w:t>8 арғы ыты</w:t>
        <w:br/>
        <w:t>Дворец культуры "Жастар”. пос. Балыкшы.</w:t>
        <w:br/>
        <w:t>і</w:t>
        <w:br/>
        <w:t>“- жи.</w:t>
        <w:br/>
        <w:t>С осштетіз апа Зейіповдлаваһ1 09.07.20151өргауа-Дорғауғ---11. раде 125</w:t>
        <w:br/>
        <w:t>Қзылкогински</w:t>
        <w:br/>
        <w:t>й район</w:t>
      </w:r>
    </w:p>
    <w:p>
      <w:r>
        <w:t>&lt;2</w:t>
        <w:br/>
        <w:t>ңі)</w:t>
        <w:br/>
        <w:t>5</w:t>
        <w:br/>
        <w:t>ықаудашімаре сы шана алысы сі жал Айша қане ы лей ы Ала былыыҚа ты</w:t>
        <w:br/>
        <w:t>СФосителіз аһ бейіпавзлаваі 1. 09.07.2013%ерғауа-Норгама--аПІ, раде 126</w:t>
        <w:br/>
        <w:t>Макатский район</w:t>
        <w:br/>
        <w:t>пін 5</w:t>
        <w:br/>
        <w:t>т</w:t>
        <w:br/>
        <w:t>ШЕТІШІ</w:t>
        <w:br/>
        <w:t>БЕСІ</w:t>
        <w:br/>
        <w:t>7222)</w:t>
        <w:br/>
        <w:t>Ш 5)</w:t>
        <w:br/>
        <w:t>М езтелір</w:t>
        <w:br/>
        <w:t>ТАДЫ</w:t>
        <w:br/>
        <w:t>сен</w:t>
        <w:br/>
        <w:t>С босштеліз ала Зейіпоөдлаваһ1 09.07.2013%өргауа-Аорғауғ---11. раде 123</w:t>
        <w:br/>
        <w:t>Исатайский район</w:t>
        <w:br/>
        <w:t>ТТІ</w:t>
        <w:br/>
        <w:t>өнімі</w:t>
        <w:br/>
        <w:t>Сооителіз алі бейіпдвлаваһл 09.07.2013өргау-Үөргауа---4И. раде 114</w:t>
        <w:br/>
        <w:t>36.Указ Президиума ВС КазССР “О внесении изменений административное</w:t>
        <w:br/>
        <w:t>деление Казахской ССР” (восстановление Мангышлакской области) (АОГА газета</w:t>
        <w:br/>
        <w:t>“Прикаспийская ҡоммуна” от 6.11.1990.)</w:t>
        <w:br/>
        <w:t>37.Постановление Президиума ВС.Каз. ССР от21 января 1992 г, опереименовании</w:t>
        <w:br/>
        <w:t>областного центра и области (АОГА газета “Атырау” Уә 33 от 27.02.1992г.)</w:t>
        <w:br/>
        <w:t>38. Указ Президента Республики Казахстан от 21 мая 1997 г. об упразднении</w:t>
        <w:br/>
        <w:t>Балыкшинского?района Атырауской области.( АОГА газета “Прикаспийскаяжоммуна”</w:t>
        <w:br/>
        <w:t>о130.05.1997г.)</w:t>
        <w:br/>
        <w:t>СПИСОК ИСПОЛЬЗОБВАННОЙ ЛИТЕРАТУРЫ И источников</w:t>
        <w:br/>
        <w:t>1. Государственный архив Атырауской области: фонд 1,опись 1, дело ((Гурьевский</w:t>
        <w:br/>
        <w:t>Уездный революционный комитет (ревком)) фонд 3, опись 1, дело 83 (Гурьевский</w:t>
        <w:br/>
        <w:t>окружной исполнительный комитет советов рабочих, крестьянских и красноармейских</w:t>
        <w:br/>
        <w:t>депутатов ) фонд 4,опись 1, дело 315 (Атырауский городской совет. народных</w:t>
      </w:r>
    </w:p>
    <w:p>
      <w:r>
        <w:t>депутатов и его исполнительный комитет)фонд 21, опись 3, дело 52 (Денгизскқий</w:t>
        <w:br/>
        <w:t>районные советы народных депутатов и их исполнитольные комитеты (райисполком))</w:t>
        <w:br/>
        <w:t>фонд 855,опись 1, дело 21, 32, 47, 85, 157, 159, 502, 556, 650, 836, 869, 1080, 1191,</w:t>
        <w:br/>
        <w:t>1604, 3219, 4248 (Атырауский областной совет народных депутатов)</w:t>
        <w:br/>
        <w:t>2. Центральный государственный архив Республики Казахстан фонд 5 опись 9,</w:t>
        <w:br/>
        <w:t>дело 145-а.(Центральный Исполнительный Комитет КазССР)</w:t>
        <w:br/>
        <w:t>3. Справочник по административно-территориальному делению Казахстана,</w:t>
        <w:br/>
        <w:t>г. Алма-Ата 1959 т..АОГА НСА Уо 359</w:t>
        <w:br/>
        <w:t>4. Казахская ССР. Административно-территориальное-дәление. на 01.01. 1986 г</w:t>
        <w:br/>
        <w:t>издание 8, Алма-Ата, Казахстан, 1986 г. АОГА НСА Х&gt;26</w:t>
        <w:br/>
        <w:t>5. Справочник по истории административно-территориального: деления</w:t>
        <w:br/>
        <w:t>Гурьевской области 1920-1977 г... АОГА НСА &gt; 792</w:t>
        <w:br/>
        <w:t>6. Справочник по истории административно-территориального деления</w:t>
        <w:br/>
        <w:t>Гурьевской области, на 1. 07. 1983 г. издание 3, г. Гурьев, 1983 г. АОГА Ф.855,оп.1,д.4248</w:t>
        <w:br/>
        <w:t>7. Справочник по истории административно-территориального дәления</w:t>
        <w:br/>
        <w:t>Гурьевской области, на 1. 07. 1985 г. издание 4, г. Гурьев, 1985 г. АОГА</w:t>
        <w:br/>
        <w:t>Ф.855,оп.1,д.4248 Я</w:t>
        <w:br/>
        <w:t>8. Карточки по истории административно- “территориального деления ІХ рЕЕнекей</w:t>
        <w:br/>
        <w:t>области 1920-1938 гг. АОГА НСА</w:t>
        <w:br/>
        <w:t>9. Газета “Казахстанская правда” 17.02. 19381 т.Хе39 АОГА</w:t>
        <w:br/>
        <w:t>10. Газета “Прикаспийскаяҡоммуна” январь 1963 г., АОГА 4.02.1966 т, Уе24,16 02.</w:t>
        <w:br/>
        <w:t>1977г. Уз 33, 12.07.1988 т. 6.11.1990 г. Май 1997г,</w:t>
        <w:br/>
        <w:t>11. Газета “Атырау” 27.02.1992 г, У&gt;33. АОГА</w:t>
        <w:br/>
        <w:t>12. Методические рекомендации по подготовке справочников по-административно</w:t>
        <w:br/>
        <w:t>-территориальному делению Казахстана, г, Алматы 2000 г. АОГА</w:t>
        <w:br/>
        <w:t>95</w:t>
        <w:br/>
        <w:t>Сосителіз ай бейіпдезлава)/ 09.07.2013өргауа-боргауаа--1И. раде 113</w:t>
        <w:br/>
        <w:t>18. Постановление ЦИК Қаз ССР от 4 февраля 1938 г. о ликвидации Гурьевского</w:t>
        <w:br/>
        <w:t>округа Западно - Казахстанской области. (АОГА ф. 855, оп. 1,д. 32, л. 1-9)</w:t>
        <w:br/>
        <w:t>19. Постановление Пр. ЦИК Каз. ССР от 14 февраля 1938 года об образовании</w:t>
        <w:br/>
        <w:t>Гурьевской области .(АОГА ф. 855, оп. 1, д.32,л.8)</w:t>
        <w:br/>
        <w:t>20. Постановление Пр. Гурьевского облисполкома от 5 февраля 1938 года об</w:t>
        <w:br/>
        <w:t>административных границах Баксайского и Макатского районов (АОГА ф. 855, оп. 1,</w:t>
        <w:br/>
        <w:t>2.32; ф.921, оп.1,д. 91)</w:t>
        <w:br/>
        <w:t>21. Постановление заседания оргкомитета Пр. ВС Каз. ССР по Гурьевской области</w:t>
        <w:br/>
        <w:t>ибюро ОККІЦ(бУК от 15 мая 1939 г.о разукреплении некоторых районон области.((АОГА</w:t>
        <w:br/>
        <w:t>%.855, оп.1, д.4)</w:t>
        <w:br/>
        <w:t>22. Постановление Гурьевского-ОККПК от 15.05.1939г. об образовании</w:t>
        <w:br/>
        <w:t>Новобогатинского р-на (АОГА ф. 855, оп. 1,д.4,л. 218)</w:t>
        <w:br/>
        <w:t>23 Указ Президиума ВС Каз.ССР от 11.05.1944ғ. об образовании Кзыл- Кугинского</w:t>
        <w:br/>
        <w:t>района в составе Гурьевской области (АОГА ф. 855, оп. 2,д. 61, л. 296)</w:t>
      </w:r>
    </w:p>
    <w:p>
      <w:r>
        <w:t>24, Указ Президиума ВС Каз. ССР от 15 ноября 1957 г. об образования нового</w:t>
        <w:br/>
        <w:t>Гурьевского района. (АОГА ф.855, оп.4,д. 53)</w:t>
        <w:br/>
        <w:t>25. Указ Президиума ВС Каз. ССР от 25 января 1961г. о-переименовании</w:t>
        <w:br/>
        <w:t>.Балыкшинского района. (АОГА %. 855, оп.8, д. 60, л. 49)</w:t>
        <w:br/>
        <w:t>26.Указ Президиума ВС Каз. ССР от 2 января 1962 г. о внесении изменений в</w:t>
        <w:br/>
        <w:t>административно-территориальное деление Каз. ССР. (АОГА ф. 855, оп.9, д. 384)</w:t>
        <w:br/>
        <w:t>27. Протокол сессии Махамбетского райсполкома от 11.01.1963г. о создании</w:t>
        <w:br/>
        <w:t>Махамбетекого сельского р-на (АОГА.ф.1151, оп. 1, д.16)</w:t>
        <w:br/>
        <w:t>28, Указ Президиума ВС Каз.ССР от 10.12.1963 т. овнесении некоторых изменений</w:t>
        <w:br/>
        <w:t>вадминистративно-территориальндое деление Зап. Каз. края.( АОГА ф.4, оп. 1,д. 323,</w:t>
        <w:br/>
        <w:t>л.10-11)</w:t>
        <w:br/>
        <w:t>29. Указ Прозидиума ВС Каз. ССР от 15 июня 1963 г, о переименовании с.</w:t>
        <w:br/>
        <w:t>Яманхалинка Махамбетского района Гурьевской области Западно-Казахстанского края</w:t>
        <w:br/>
        <w:t>(АОГА ф. 855, оп. 1,Д. 1191).</w:t>
        <w:br/>
        <w:t>30. Постановление бюро Гурьввского ОК КІТК Казахстан и исполкома облсовета</w:t>
        <w:br/>
        <w:t>от 29. 30 октября 1964 г, Хо 341 об образованин Индерского, Балыкшинского и</w:t>
        <w:br/>
        <w:t>Эмбинского районов в составе Гурьевской области и об изменений административно-</w:t>
        <w:br/>
        <w:t>хозяйственных границ районов (АОГА ф. 855, оп: 1, д. 1739).</w:t>
        <w:br/>
        <w:t>31. Указ Президиума ВС Каз. ССР от 31 января 1966 г. об образовании новых</w:t>
        <w:br/>
        <w:t>районов и некоторых других административно-территориальных изменений в</w:t>
        <w:br/>
        <w:t>Казахской ССР (Газета “Прикаспийская Коммуна” Хе 33 от 16.02.1977г)</w:t>
        <w:br/>
        <w:t>32.Указ Президиума ВС Каз. ССР от18 февраля 1977 г. об образовании “новых</w:t>
        <w:br/>
        <w:t>районов в составе Казахской ССР ( АОГА газета “Прикаспийская Коммуна” Уә 29).</w:t>
        <w:br/>
        <w:t>33.Указ Пр. ВС. Каз. ССР от 15.02.1977г. об образовании Новобагатинского .</w:t>
        <w:br/>
        <w:t>района (АОГА. ф.196, оп. 2,д. 38)</w:t>
        <w:br/>
        <w:t>34. Решение исполкома Гурьевского обл. Совета Хә 135 от 6. 04. 1988г. оходотайстве</w:t>
        <w:br/>
        <w:t>поупразднению Балыкшинского, Макатского и Новобогатинского районов Гурьевской</w:t>
        <w:br/>
        <w:t>области (АОГА ф.855, оп. 1, д. 4248, л. 68)</w:t>
        <w:br/>
        <w:t>35. Указ Президиума ВС КазССР от 2.06.1988 т. “об упразднении Манғышлакокой</w:t>
        <w:br/>
        <w:t>и:Тургайской области Казахской ССР” (АОГА; газета “Прикаспийская коммуна” от;</w:t>
        <w:br/>
        <w:t>12.07.1988 г.)</w:t>
        <w:br/>
        <w:t>9</w:t>
        <w:br/>
        <w:t>Т )</w:t>
        <w:br/>
        <w:t>6!</w:t>
        <w:br/>
        <w:t>ее</w:t>
        <w:br/>
        <w:t>Х</w:t>
        <w:br/>
        <w:t>1</w:t>
        <w:br/>
        <w:t>Х</w:t>
        <w:br/>
        <w:t>к!</w:t>
        <w:br/>
        <w:t>Аосителі 21 Апа) 09.0</w:t>
        <w:br/>
        <w:t>ә-</w:t>
      </w:r>
    </w:p>
    <w:p>
      <w:r>
        <w:t>Сбоситегіз ат бейіпдөйлава)1. 09.07.2013 1өргауа-бөргауа--ДП раде 112</w:t>
        <w:br/>
        <w:t>ПЕРЕЧЕНЬ</w:t>
        <w:br/>
        <w:t>законодательных актов по административно-территориальному делению</w:t>
        <w:br/>
        <w:t>Атырауской области</w:t>
        <w:br/>
        <w:t>1.Декрет ВЦИКиСНКРСФСР от 26 августа 1920 года об образовании Казахской</w:t>
        <w:br/>
        <w:t>АССР. Резолюция 1 -- Учредительного сьезда Советов Каз ССР от 12 октября 1920г.</w:t>
        <w:br/>
        <w:t>по административному вопросу.</w:t>
        <w:br/>
        <w:t>(АОҒА справочник по адм.-тер.делению Казахстана, Алма-Ата,1959 г.)</w:t>
        <w:br/>
        <w:t>2. Постановление Гурьевского уездного исполкома Уральской губернии от 2</w:t>
        <w:br/>
        <w:t>октября 1923 года о пергименовании Тополинской волости в Кулагинскую.(АОГА ф.2,</w:t>
        <w:br/>
        <w:t>оп.1,д. 109, л. 360)</w:t>
        <w:br/>
        <w:t>3. Постановление ВЦИК от 6 июня 1925 г. о ликвидации Букеввской губернин.</w:t>
        <w:br/>
        <w:t>4. Постановление Гурьевского уездного исполкома Уральской губернии от 5</w:t>
        <w:br/>
        <w:t>сентября 1927 тода о6 образовании Новобогатинской волости( АОГА ф.:3; оп.1, д.1).</w:t>
        <w:br/>
        <w:t>5. Постановление Букеевского уездного исполкома Уральской губерний о1:22 июля</w:t>
        <w:br/>
        <w:t>1928 года о передаче Денгизскоғо района в состав Гурьевского округа (ЦГА: Қу 5, оп.9,</w:t>
        <w:br/>
        <w:t>д.145 А) копия.</w:t>
        <w:br/>
        <w:t>6.Постановление ВЦИК от 3 сентября 1928 года об образовании окрутоя;</w:t>
        <w:br/>
        <w:t>7.Постановление ЦИК Каз ССР от 17 сентября 1928.года о передаче</w:t>
        <w:br/>
        <w:t>Жилокосинского района Гурьевского округа в состав Адасвокого округа (АОГА %:3,</w:t>
        <w:br/>
        <w:t>оп. 1,д. 498, л. 130)</w:t>
        <w:br/>
        <w:t>8. Постановление Гурьевского окружного исполкома. от 12 января:1929. года о</w:t>
        <w:br/>
        <w:t>передаче Жилокосинского района из состава Адаевского округа с 1 января 1929 года</w:t>
        <w:br/>
        <w:t>(АОГА чит. зал)</w:t>
        <w:br/>
        <w:t>9. Постановление ВЦИК от 29 апреля 1929 года о ликвидации Адаевского округа</w:t>
        <w:br/>
        <w:t>(АОГА чит. зал)</w:t>
        <w:br/>
        <w:t>10.Постановление ЦИК Каз ССР от 22 сентября 1930 года о сокрашенин районов</w:t>
        <w:br/>
        <w:t>Гурьевского округа. (АОГА ф.3, оп. 1, д.7)</w:t>
        <w:br/>
        <w:t>11-Постановление ВЦИК от.30 ноября 1930 года об утверждении районного</w:t>
        <w:br/>
        <w:t>административного деления Каз ССР. (АОГА ф.:3, оп. 1, д.76)</w:t>
        <w:br/>
        <w:t>12.Постановленне ВЦИК Каз ССР от 1 января 1932 года о.ликвидации</w:t>
        <w:br/>
        <w:t>Анкатынского и Доссорского районов.</w:t>
        <w:br/>
        <w:t>13. Постановление ВЦИК от 10 марта 1932 года об образованин 6 областей:</w:t>
        <w:br/>
        <w:t>14. Постановление Западно-Казахстанскогооблисполкома от 19 ноября 1932 года</w:t>
        <w:br/>
        <w:t>26 образовании Урало -- Эмбинского района.</w:t>
        <w:br/>
        <w:t>15. Постановление ВЦИК от 1 июня 1933 года об образования Гурьевского округа.</w:t>
        <w:br/>
        <w:t>(АОГА ф.3, оп.1, д. 67, л.9), Постановление Казахского краевого комитета ВКП(б) от</w:t>
        <w:br/>
        <w:t>17 моня 1933 г. о передаче Урало - Эмбинского района в состав Гурьевского округа.</w:t>
        <w:br/>
        <w:t>(АОГА ф.3, оп.1, д. 76,л)</w:t>
        <w:br/>
        <w:t>16. Постановление ЦИК Каз ССР от 27 июня 1933 года о ликвидации Урало --</w:t>
        <w:br/>
        <w:t>Эмбинского района.</w:t>
      </w:r>
    </w:p>
    <w:p>
      <w:r>
        <w:t>17. Постановление Гурьевского окружного исполкома от 31 августа 1933 года об</w:t>
        <w:br/>
        <w:t>образовании Испульского района( АОҒА ф.9, оп. 1,д. 149,л.1)</w:t>
        <w:br/>
        <w:t>93</w:t>
        <w:br/>
        <w:t>Сбооителіз ад бейіпозйпаза)) 09.07.2013 іөргауа-Бергауя--4| раде 134</w:t>
        <w:br/>
        <w:t>ІМТКОВОСТТОМ</w:t>
        <w:br/>
        <w:t>оші515, реоргарһегв, геріопа! өресіз115(8, һ1віогіап6, ап4-о4һегв аге ішетезіед гіп</w:t>
        <w:br/>
        <w:t>Һііюту оҒафтіпізігайуе апа іеггіюгізі (іуізіоп . Атсһіуізіз һауе вресіз! вірпіі-</w:t>
        <w:br/>
        <w:t>ісапсеіо вішбу1һе Һ15/огу оҒадшіпізітануе әлкі Теггіогіз! Әіуізіоп %о во1уе (һе дпөзбіопв оҒ</w:t>
        <w:br/>
        <w:t>Фосшпелів Әалйпр, іоса! ограпі?аНопв вузіелі 80бу, Іһеіг өшфогФіпайоп апа сопібіпшіу.</w:t>
        <w:br/>
        <w:t>Баіп оп сһапрев оҒ айтіпізігаНуе ала іегтіогіз! «Ііуізіоп аге гедшігей Ғог сотрПаНой оҒ</w:t>
        <w:br/>
        <w:t>всіешіНс-геГегепсе таппа! апсі әгеһіуе Әосатепів ае, аІво Ғоғ регбогтапсе о? ІНетайс</w:t>
        <w:br/>
        <w:t>апа восізіІесді ілдшігев.</w:t>
        <w:br/>
        <w:t>Вавев оҒ айтілізігайуе ап( іөггШогіз! аттапретепі оҒ Кагакһ 455Қ һауе феел бейег-</w:t>
        <w:br/>
        <w:t>тілей Бу боуіес оҒМабопа| Сотшпізвіопегв о-В8Е8Е іп “гершаноп оп геуоішіолагу Сот-</w:t>
        <w:br/>
        <w:t>шійее оГ Кігеһіз (КахаКВ) іггтіогу сопіто1”, арртоуей оп 10.07.1919.</w:t>
        <w:br/>
        <w:t>бузіет оҒайтіпізігануе апа Теггіогіг! Фіуізіоп оҒоВаві гереаіе фу ілдегууелі оһапв-</w:t>
        <w:br/>
        <w:t>ев. КЕ. һа сапзей ргерагайоп о” пеуу һалаооК, сопвесийуеіу сохегіпр іғапвбогтаНоп оҒ</w:t>
        <w:br/>
        <w:t>оМаві адлпіпізітайуе алд іеггіюгізі (іуізіоп.</w:t>
        <w:br/>
        <w:t>Ас ргевеп( Кіте, іп соппеспоп уу іһе Бір сһапрев іп абшілізітайуе ап4 көтіюгігі</w:t>
        <w:br/>
        <w:t>діуізіоп оҒКа?аКһвзіап опотавһісв, ішегезі Юю висһ Фісбіопагігв һав іпсгеаво4. Тізіз һап4-</w:t>
        <w:br/>
        <w:t>Фоок теЙесіз сһапоев, еуепі іп афтіпізігагіуе ала Төгтіюгізі 41уізіол оҒор1аві; спапвев оҒ</w:t>
        <w:br/>
        <w:t>вешіетейі патаев. )</w:t>
        <w:br/>
        <w:t>Тһе ргоровед һапФооК із шаппа! тәде оп іһе Бавіз оҒ вішіу апФ с1аввіПсайоп оҒ</w:t>
        <w:br/>
        <w:t>агеһіуе таіегізі апкі рар Нсайопв оп һізіюгу оҒ Афутап (Сігуеу) оріазі әбтпіпізігайуе апсі</w:t>
        <w:br/>
        <w:t>етгіюгізі! Фіуізіоп віпсе 1920 Ғош (һе бзіс о: Сшуеу пуегі КогтаНоп а5 іһе рагі оҒ га!</w:t>
        <w:br/>
        <w:t>мөуіпсе, ШІ Тапцагу 1, 2000. )</w:t>
        <w:br/>
        <w:t>ХҮотіс оп һапаБоок із візгей іп 2000 іп соппесВоп уг 1 зізіізіісаі 4аба ивед іп Ініз</w:t>
        <w:br/>
        <w:t>ПапФВоок аге Ваведі ол гезші оҒроршаҒбоп сепвив о? Кершіміс оҒ Казакыатап, у/бісі һауе</w:t>
        <w:br/>
        <w:t>Бееп сагтіед ош іп Ееһгцагу 1999.</w:t>
        <w:br/>
        <w:t>Плгесйу Жо 1һе һегіпшілр оҒ хуогК оп һапФһооіс Іһеге 15 4еуе/оред рІап-ртовресіи,</w:t>
        <w:br/>
        <w:t>уЙісй ік арргоуей оп “һе теебіпр оҒехрегі-ехаттіпе сопитпізвіоп оҒ Аһугач пабопа! оШ!а(</w:t>
        <w:br/>
        <w:t>ш&gt;еһіуе Тот Ресетег 25 оҒ 1999,</w:t>
        <w:br/>
        <w:t>Маегізі5 оҒһапаһоос аге Іосайейі іп спгопооріса! огдег шәдбег Үйе ҒоЙоуіп ріап:</w:t>
        <w:br/>
        <w:t>1. Іштофисіол</w:t>
        <w:br/>
        <w:t>Т Моаб аш”епсе о өсізшізіз; ехрегів оҒ 41 егеп осоврапотів-- Іауғуегв,-есоп</w:t>
        <w:br/>
        <w:t>99</w:t>
        <w:br/>
        <w:t>Сбоситегіз ат бейіпдөйлава)1 09.07.2013 1өргауа-бөргауа--еДПІ, раде 136</w:t>
        <w:br/>
        <w:t>Шіві оғаҺзгеуіз оп</w:t>
        <w:br/>
        <w:t>1.а/с</w:t>
      </w:r>
    </w:p>
    <w:p>
      <w:r>
        <w:t>2. уо1</w:t>
        <w:br/>
        <w:t>3.55</w:t>
        <w:br/>
        <w:t>4. АКСЕС</w:t>
        <w:br/>
        <w:t>5.у.-усеаг</w:t>
        <w:br/>
        <w:t>б.с</w:t>
        <w:br/>
        <w:t>7.2.</w:t>
        <w:br/>
        <w:t>8. ргоу</w:t>
        <w:br/>
        <w:t>9. т/х Бі.</w:t>
        <w:br/>
        <w:t>10. Ка?. А85Қ</w:t>
        <w:br/>
        <w:t>П. Ка2.55К</w:t>
        <w:br/>
        <w:t>12. КСЕС</w:t>
        <w:br/>
        <w:t>13. Кт.</w:t>
        <w:br/>
        <w:t>14. ва.</w:t>
        <w:br/>
        <w:t>15. в.</w:t>
        <w:br/>
        <w:t>16. о. воуігі</w:t>
        <w:br/>
        <w:t>17. ОСКСР</w:t>
        <w:br/>
        <w:t>18. о.</w:t>
        <w:br/>
        <w:t>19. ой.</w:t>
        <w:br/>
        <w:t>20. х.</w:t>
        <w:br/>
        <w:t>21. у/оКгир</w:t>
        <w:br/>
        <w:t>22. Кер.</w:t>
        <w:br/>
        <w:t>23. Рі.</w:t>
        <w:br/>
        <w:t>24. РСВ К8Е5К</w:t>
        <w:br/>
        <w:t>25. г-п.</w:t>
        <w:br/>
        <w:t>26. К5Е8К</w:t>
        <w:br/>
        <w:t>27. т.8.</w:t>
        <w:br/>
        <w:t>28. г/с</w:t>
        <w:br/>
        <w:t>29. т/октар,</w:t>
        <w:br/>
        <w:t>30. 1.</w:t>
        <w:br/>
        <w:t>31. ч.</w:t>
        <w:br/>
        <w:t>32. фр.</w:t>
        <w:br/>
        <w:t>33. СЕС</w:t>
        <w:br/>
        <w:t>-аШ боуіеі</w:t>
        <w:br/>
        <w:t>-уоіові</w:t>
        <w:br/>
        <w:t>- бөргете боуігі</w:t>
        <w:br/>
        <w:t>-АП-Киввізп Сепіта! ехесинуе СоштіЕее</w:t>
        <w:br/>
        <w:t>-ейу</w:t>
        <w:br/>
        <w:t>--шшВап уШаве</w:t>
        <w:br/>
        <w:t>-ртоуіпсе</w:t>
        <w:br/>
        <w:t>-таймау Чабоп</w:t>
      </w:r>
    </w:p>
    <w:p>
      <w:r>
        <w:t>- Ашолотоив КатаЕВ 5оуігі босізіізбіс КерііМіс</w:t>
        <w:br/>
        <w:t>- ҚалаКһ боуіеі( босіліі5бс Кершіс</w:t>
        <w:br/>
        <w:t>- КатаКһ Сепіга! ехесшіуе Сошшйісе</w:t>
        <w:br/>
        <w:t>- КИотейег</w:t>
        <w:br/>
        <w:t>-з0іаге</w:t>
        <w:br/>
        <w:t>- зеШетепі</w:t>
        <w:br/>
        <w:t>-- об1а5і зоуіее</w:t>
        <w:br/>
        <w:t>-ОМаві СоштпаШсе оҒКауаКһвҒап Соттштізііс рагіу</w:t>
        <w:br/>
        <w:t>-окар</w:t>
        <w:br/>
        <w:t>-оМаві</w:t>
        <w:br/>
        <w:t>-УШаре</w:t>
        <w:br/>
        <w:t>--ҰШаве оКтив</w:t>
        <w:br/>
        <w:t>-Кершабоп</w:t>
        <w:br/>
        <w:t>-ртәвідішті</w:t>
        <w:br/>
        <w:t>-Реоріе”5 Соппізвагв Воаг4 оҒ Киввіап боуіеі Ғе4егайуе 5о</w:t>
        <w:br/>
        <w:t>сізіізііс Кершізіс</w:t>
        <w:br/>
        <w:t>-тедіоп</w:t>
        <w:br/>
        <w:t>- Кшиввіап боуісі ҒейегаНуе босілізбіс Керізіс</w:t>
        <w:br/>
        <w:t>-пша! зейіететі</w:t>
        <w:br/>
        <w:t>- шаі воуісі</w:t>
        <w:br/>
        <w:t>- ша! оқыр</w:t>
        <w:br/>
        <w:t>-(һошвзала</w:t>
        <w:br/>
        <w:t>-вуега</w:t>
        <w:br/>
        <w:t>-- регвоп</w:t>
        <w:br/>
        <w:t>- Сепіга! Ехесшіуе СошітіНес</w:t>
        <w:br/>
        <w:t>101</w:t>
        <w:br/>
        <w:t>СМбооситетіз апа Зейіпавзлаваһл 09.07.2013өргау-оргауа--4И. раде 149</w:t>
        <w:br/>
        <w:t>РІОТОУ МКОККЦО</w:t>
        <w:br/>
        <w:t>Сепіег - ЕккіпКа!а г,5.:</w:t>
        <w:br/>
        <w:t>РоршаНоп -3702р.</w:t>
        <w:br/>
        <w:t>Бізбапсе іо А1уғаш о. селег - 14 Іп.</w:t>
        <w:br/>
        <w:t>ЕгкіпКаій г.з.</w:t>
        <w:br/>
        <w:t>Каһюивһа г.з.</w:t>
        <w:br/>
        <w:t>Загуогек в.</w:t>
        <w:br/>
        <w:t>РЕФОКОСНМҮТКОККОС</w:t>
        <w:br/>
        <w:t>Сешег - Ргібогорһпов г.5.</w:t>
        <w:br/>
        <w:t>Роршайоп -6333р.</w:t>
        <w:br/>
        <w:t>Бічапсе іо Афуган с. сепіег -3 Кп.</w:t>
        <w:br/>
        <w:t>бесіор г.5.</w:t>
        <w:br/>
        <w:t>Кагараіап 5і.</w:t>
        <w:br/>
        <w:t>МоуоКігрісілуі г.з.</w:t>
        <w:br/>
        <w:t>Ргідоговһпуі т.з.</w:t>
        <w:br/>
        <w:t>Тепдуе г/л 51.</w:t>
      </w:r>
    </w:p>
    <w:p>
      <w:r>
        <w:t>қз</w:t>
        <w:br/>
        <w:t>Соосителіз апа бейіпдвйлаваі1. 09.07.2013 эрғау--бргама--еДПІ раде 153</w:t>
        <w:br/>
        <w:t>беШештелів -5</w:t>
        <w:br/>
        <w:t>Бінбапсе іо геріопа! сепег -86 Кт.</w:t>
        <w:br/>
        <w:t>АЮовді г.5.</w:t>
        <w:br/>
        <w:t>Капа! 5.</w:t>
        <w:br/>
        <w:t>Каппапоуо г.5.</w:t>
        <w:br/>
        <w:t>Тороіу г.5.</w:t>
        <w:br/>
        <w:t>блаКеп г.5.</w:t>
        <w:br/>
        <w:t>ІБАТАТҚОКЕГО</w:t>
        <w:br/>
        <w:t>Сешіг. ) 222 --өзіді 64;</w:t>
        <w:br/>
        <w:t>Роршайоп -2005 р.</w:t>
        <w:br/>
        <w:t>беШетелів -2</w:t>
        <w:br/>
        <w:t>Бізапсе оҒтеріопа! сепег -95 Кп.</w:t>
        <w:br/>
        <w:t>Іва/ді ві,</w:t>
        <w:br/>
        <w:t>Кагуега Нагуп</w:t>
        <w:br/>
        <w:t>?АВСЕОЛМПЕ КОККОС</w:t>
        <w:br/>
        <w:t>Сепіег - ?һапВді г.з.</w:t>
        <w:br/>
        <w:t>РориаНоп -4155р.</w:t>
        <w:br/>
        <w:t>беШетепів -6”</w:t>
        <w:br/>
        <w:t>Бізіапсе іо геріола! сепіег -27 Кп.</w:t>
        <w:br/>
        <w:t>АталКеі8у г.в.</w:t>
        <w:br/>
        <w:t>?Каәпфді г.5.</w:t>
        <w:br/>
        <w:t>?һапа /Лапһді т.б.</w:t>
        <w:br/>
        <w:t>?айшігіп г.5.</w:t>
        <w:br/>
        <w:t>Мапавв с..</w:t>
        <w:br/>
        <w:t>Мупілбе г..</w:t>
        <w:br/>
        <w:t>ТӘ5НЕКІЛЛІК КОКЕЦО,</w:t>
        <w:br/>
        <w:t>Сепіег - Сһараву г..</w:t>
        <w:br/>
        <w:t>РориаШоп -48119..</w:t>
        <w:br/>
        <w:t>беШшететів -6</w:t>
        <w:br/>
        <w:t>Пізапсе іо гедіопа! сепіег -4 (Еп.</w:t>
        <w:br/>
        <w:t>Аіһев г,</w:t>
        <w:br/>
        <w:t>Вераідаг г.з.</w:t>
        <w:br/>
        <w:t>Евігер г..</w:t>
        <w:br/>
        <w:t>Кідіші г.в.</w:t>
        <w:br/>
        <w:t>ӛһулуБек г.в.</w:t>
        <w:br/>
        <w:t>Сһараеу г.ӛ.</w:t>
        <w:br/>
        <w:t>18</w:t>
        <w:br/>
        <w:t>Сосштелі апа бейіпавзлаваі 1. 09.07.20131өрғау-)өргауа---1И рде 151</w:t>
      </w:r>
    </w:p>
    <w:p>
      <w:r>
        <w:t>?НАВӨУАТ КОКЕКЦИО</w:t>
        <w:br/>
        <w:t>Сепізг - 2 агөмді г.5.</w:t>
        <w:br/>
        <w:t>Роршайол -2880 р:</w:t>
        <w:br/>
        <w:t>Бізалсе 1% геріопа! селіег -38 Кп.</w:t>
        <w:br/>
        <w:t>АЮап г.з.</w:t>
        <w:br/>
        <w:t>ВаКһат г.б.</w:t>
        <w:br/>
        <w:t>?һагвиді г.з.</w:t>
        <w:br/>
        <w:t>Ке(ерді г.5.</w:t>
        <w:br/>
        <w:t>Кәуіглаг т.з.</w:t>
        <w:br/>
        <w:t>Кшуіув г.з.</w:t>
        <w:br/>
        <w:t>ІМБЕК К/ОККОС</w:t>
        <w:br/>
        <w:t>“Сепбег - Вийепе г.8.</w:t>
        <w:br/>
        <w:t>Роршайоп -1499р.</w:t>
        <w:br/>
        <w:t>Пізізпсе % гедіопа! сепһег -18 Кп.</w:t>
        <w:br/>
        <w:t>Виаһепе г.з.</w:t>
        <w:br/>
        <w:t>кКІПЛАСІМОКОКЕУО</w:t>
        <w:br/>
        <w:t>Сешег - Кшіабіпо т.з.</w:t>
        <w:br/>
        <w:t>РоршаНоп -4945р.</w:t>
        <w:br/>
        <w:t>Пізіапсе % тедіола! сепіег -35 іш.</w:t>
        <w:br/>
        <w:t>бгеһепв оу 155.</w:t>
        <w:br/>
        <w:t>Ніепвуп 1.8.</w:t>
        <w:br/>
        <w:t>Ка!аріпо 5.</w:t>
        <w:br/>
        <w:t>ОКИКОУ МОҚҚЦО</w:t>
        <w:br/>
        <w:t>Сепіег - Ош гө.</w:t>
        <w:br/>
        <w:t>Роршайоп -2776р.</w:t>
        <w:br/>
        <w:t>Пізіапсе %о геріопа! сепег -47 іт.</w:t>
        <w:br/>
        <w:t>Совоі8Кіу 6.</w:t>
        <w:br/>
        <w:t>?Шек г.в.</w:t>
        <w:br/>
        <w:t>2Іш14уг г.в.</w:t>
        <w:br/>
        <w:t>ОЕ г.з.</w:t>
        <w:br/>
        <w:t>?ЕГЕМОЕ МОКЕЦО</w:t>
        <w:br/>
        <w:t>Сешет -2еіепов 1.5.</w:t>
        <w:br/>
        <w:t>Роршайов -2031р.</w:t>
        <w:br/>
        <w:t>Бізіапсе іо гегіопа! сөліег -60 Кт.</w:t>
        <w:br/>
        <w:t>116</w:t>
        <w:br/>
        <w:t>СФосителі аһ бейіпавзлава 1. 09.07.2013%ерғауа-Норгама--ДПІ раде 148</w:t>
        <w:br/>
        <w:t>Ва!уквһу уШаре (Гогтпет Сопвегупуі КотБіпаб) із һауе Рееп селіег оҒ Өшуеу гесіоп</w:t>
        <w:br/>
        <w:t>Жот 1957. Іп 1963 ав Ве гез о? геріоп сапсеПаЮоп у/Ларе раввей шлдег сіу-боуіес</w:t>
        <w:br/>
        <w:t>айшіпізігайоп, Іп 1964--геріопа! сепег, 1988 сапсе Пед, іп 1990- геріопа! сепет, іп 1997</w:t>
        <w:br/>
        <w:t>еішіпеіейі апа раввейі илдег Ауған сіу айітіпізттайоп,</w:t>
        <w:br/>
        <w:t>Роршабов - 17092 р.</w:t>
        <w:br/>
        <w:t>Пізбалсе о А(уғаш с. сепіег -4 Кт.</w:t>
        <w:br/>
        <w:t>Ваһукөһу шу.</w:t>
        <w:br/>
        <w:t>УодйпіКоу т.5.</w:t>
      </w:r>
    </w:p>
    <w:p>
      <w:r>
        <w:t>КипіКіпо г.в.</w:t>
        <w:br/>
        <w:t>Кипвді г.б.</w:t>
        <w:br/>
        <w:t>Кіоіодітік г..</w:t>
        <w:br/>
        <w:t>бһнігіпа 1.5.</w:t>
        <w:br/>
        <w:t>ГАМВА МОККОС</w:t>
        <w:br/>
        <w:t>Сешег - Батһа г.5.</w:t>
        <w:br/>
        <w:t>Роршайоп -2445 р.</w:t>
        <w:br/>
        <w:t>Бізіапсе іо Афуган су сепбег --32 іш.</w:t>
        <w:br/>
        <w:t>Атапгеі8у г.в.</w:t>
        <w:br/>
        <w:t>Батпһа г.5.</w:t>
        <w:br/>
        <w:t>Ревһпоу т.ө.</w:t>
        <w:br/>
        <w:t>?НОМҮ5КЕК КОККИС</w:t>
        <w:br/>
        <w:t>Сешіег -2іштувкег іу.</w:t>
        <w:br/>
        <w:t>Роршайоп -7301р.</w:t>
        <w:br/>
        <w:t>Пізалсе ію Аіугаш с. сепіег -10 іт.</w:t>
        <w:br/>
        <w:t>?ішпузКег ц.у.</w:t>
        <w:br/>
        <w:t>Моуе 5610 т.5.</w:t>
        <w:br/>
        <w:t>ТезКһо2 г.5.</w:t>
        <w:br/>
        <w:t>КЕМШ7ЕК К/ОККОСО</w:t>
        <w:br/>
        <w:t>Сешег - Тазка!а г.5.</w:t>
        <w:br/>
        <w:t>Роршайоп -1818р.</w:t>
        <w:br/>
        <w:t>Бізапсе іо Абуғап сйу сепег - 12 1ап.</w:t>
        <w:br/>
        <w:t>ТазКа1а г.з.</w:t>
        <w:br/>
        <w:t>ПО-Һкага г.в.</w:t>
        <w:br/>
        <w:t>51% яз</w:t>
        <w:br/>
        <w:t>С босштеліз ала Зейіпоөдлаваһ1 09.07.20131өргауа-Аорғауғ---11. раде 147</w:t>
        <w:br/>
        <w:t>СІТҮ УШ,АСЕВ</w:t>
        <w:br/>
        <w:t>1. АЕкузап езізМПізһей іп 1973у.</w:t>
        <w:br/>
        <w:t>2. Ваісһилав езіа /15һед іп 938у.</w:t>
        <w:br/>
        <w:t>3.Ва1уКөһу езіаМІ8һей іп 1937у.</w:t>
        <w:br/>
        <w:t>4. Повзог езіаМІізһед іп . 934у:</w:t>
        <w:br/>
        <w:t>5. 7іһшпувкег езіаМ1ізһей іп 1980 у;</w:t>
        <w:br/>
        <w:t>6: Іпдег ева МІвһеді іп 938у.</w:t>
        <w:br/>
        <w:t>7. ЕзКепе езіаМ1івһей іп 1938-у.</w:t>
        <w:br/>
        <w:t>8. Кағаіюп езізМізлейі іп 1949у.</w:t>
        <w:br/>
        <w:t>9. Копзото!5Кауа езіаМІі5һей іп 1951 у.</w:t>
        <w:br/>
        <w:t>10. Ковсһар! езігМізһей іп 934у.</w:t>
        <w:br/>
        <w:t>11. ҚовһКаг езі МІ8һей іп 1951у.</w:t>
        <w:br/>
        <w:t>12. Кшгвагу евіаһізһед іп 1941у.</w:t>
        <w:br/>
        <w:t>13. МаКаг өзізМізһей іп 934у.</w:t>
        <w:br/>
        <w:t>14, Мипауіу езіаМізһей іп 1949 у.</w:t>
        <w:br/>
        <w:t>Е/КАІ,ОККГС5, ІЛУРЕК СІТҮ АРМІМІБТКАТЮОМ</w:t>
        <w:br/>
        <w:t>1. Айугаш г/оКтир;</w:t>
        <w:br/>
        <w:t>2. Ва!уКвНу г/октив</w:t>
      </w:r>
    </w:p>
    <w:p>
      <w:r>
        <w:t>3.Патһа г/окгар</w:t>
        <w:br/>
        <w:t>4.21һтпузКег г/оКтур;</w:t>
        <w:br/>
        <w:t>5. Кепиек г/октир</w:t>
        <w:br/>
        <w:t>6. РІоіюу г/октавр</w:t>
        <w:br/>
        <w:t>7. РгідоговВпуі г/оКгир</w:t>
        <w:br/>
        <w:t>АТҮКАПГ КОККОО</w:t>
        <w:br/>
        <w:t>Сепіег 2 -- Аһуғаштіа.</w:t>
        <w:br/>
        <w:t>Роршайоп , -494бір:</w:t>
        <w:br/>
        <w:t>Пізіапсе іо Айугап с. сепіег -28 Кіп?</w:t>
        <w:br/>
        <w:t>Азугаш г. 5.</w:t>
        <w:br/>
        <w:t>Тһһапаійді г.5.</w:t>
        <w:br/>
        <w:t>?аговіуі в.</w:t>
        <w:br/>
        <w:t>?оісіепок 8.</w:t>
        <w:br/>
        <w:t>Кигтапва2у</w:t>
        <w:br/>
        <w:t>ВАГУК5НҮ КОКЕГО</w:t>
        <w:br/>
        <w:t>Сепіег - Ва/укөһу шу.</w:t>
        <w:br/>
        <w:t>2</w:t>
        <w:br/>
        <w:t>С:Росителіз алд бейіпдәлавау) 09.07.2013 -өргауз--өргауаз--1И. раде 135</w:t>
        <w:br/>
        <w:t>2.1іві оҒаБгеуізіоп</w:t>
        <w:br/>
        <w:t>3. Нізіюгіса! ілікофисоп</w:t>
        <w:br/>
        <w:t>4, Тһе іліогтайоп оп айтіпісітаНуе апа Тегтіюгізі фіуізіоп БеҒоге оМ!ав( Ғогтпабоп,</w:t>
        <w:br/>
        <w:t>5. Байа оп бітісішге оҒадпілізігайіуе апа (еггһогізі діуізіоп оҒ оШаі.</w:t>
        <w:br/>
        <w:t>6./Тһе веоотгарШіса! іпдех</w:t>
        <w:br/>
        <w:t>7. Көпатіпр</w:t>
        <w:br/>
        <w:t>8.Ілв( оҒПерізізійуе асів оп адпішізігайуе алд “еггіюгігі Фіуізіоп</w:t>
        <w:br/>
        <w:t>9. І1в( оҒ изей ІНегаішге ап вошгсев</w:t>
        <w:br/>
        <w:t>10. Сотел/в</w:t>
        <w:br/>
        <w:t>Тһе Пві оҒ аһфгеуізіопв іпсіпіев по/ опіу аҺВгеуізіопв ап4 веідот-пведі абгіддей</w:t>
        <w:br/>
        <w:t>уғогав, Бші а1о соппоп тебпейопв. АВгідей ууогбв іп Пәбаге ріасей іп аІрһаһегіс огдег,</w:t>
        <w:br/>
        <w:t>Аһгоцеһ 4авһ ехрапвіоп.</w:t>
        <w:br/>
        <w:t>Тһе Һізісгіса! іпітофисШоп девегіВев (һе тафог сһапрев іп абшіпізігаНуе ала (егіНогізі</w:t>
        <w:br/>
        <w:t>Фіуізіоп оҒ оМавб іп сһгопоЮоріса! зедмепсе апа Не геазоп 1һді сапвей песезеЙу оҒ ай-</w:t>
        <w:br/>
        <w:t>тііпізігайуе апа 1еггіогігі! ігапзогтаНоп оҒоШ1аві. АҒ1һе өте ішпе Й Әгіз Ну соуагв раг-</w:t>
        <w:br/>
        <w:t>Нев о: есопошіс ала ро/Шса! е оҒтершбііс.</w:t>
        <w:br/>
        <w:t>Майегігі5 аге різсед іп аірлаһеніс огдег Бу а ргіпсіріе Ғгот Фр іо дом, 1.е. оМаві, сіу,</w:t>
        <w:br/>
        <w:t>теріоп еіс. Іп һапаВооК ге 4а1а оп Іосабоп оҒгеріюп Шот сепіег оҒоРаві, УШаре апФ</w:t>
        <w:br/>
        <w:t>апу! оКгиов Ігот сепіег оҒтеріопв, зе”етепіз от сепгег оҒ октцев, роршабоп іп си оҒ</w:t>
        <w:br/>
        <w:t>сйу, геріоп, оКгирв апа вейетелів аге біуеп. Н а!50 віуез баға аһош вігев оҒ Теггіогу.</w:t>
      </w:r>
    </w:p>
    <w:p>
      <w:r>
        <w:t>Тһе һапафоок 15 ішҒогпайола1-гегегепсе шапша! а5 Фігесіу 4оев поі ореп (һе сопіепіз</w:t>
        <w:br/>
        <w:t>оҒатсһіуе 4осипепів, апд ріуев Әітесіоп ог ргорег ограпігайоп оҒ хуотК оп босштпелів</w:t>
        <w:br/>
        <w:t>Әіпдіпо, сгеабоп о” ӛсіепііііс-геҒегепсе шапша, а5візі5 (о регКогі (һешабіс апсі вөсізі-</w:t>
        <w:br/>
        <w:t>Тера ілдшігев.</w:t>
        <w:br/>
        <w:t>Тһе һапФһоок а15о іпсішдев аірһаВейс 115і оҒ теазвірпей ап4 Гогтег патевз оғ оБ1а5е</w:t>
        <w:br/>
        <w:t>веШетпепіз.</w:t>
        <w:br/>
        <w:t>Тһе һапФБоок із ргерагей іп ассогбапсе уу теоеді тесопипепбаа!іоп5 оп ргерага-</w:t>
        <w:br/>
        <w:t>боп оҒ һапФоооК оп адтіліігайуе апд іеггШогіз| (іуізіоп оҒ КагаКһвТап арргоуей Бу</w:t>
        <w:br/>
        <w:t>теіһәдіс Бояга оҒагсһіуев апа боситпетіабоп тпапаретепі СоттіНее о? Міпізігу оҒсш-</w:t>
        <w:br/>
        <w:t>шге, ішіоппайоп апа раМіс сотрПапсе оҒ КеріУііс оҒ КазаКһвіап Нот 244 оҒ ОсіоВег</w:t>
        <w:br/>
        <w:t>2000. :</w:t>
        <w:br/>
        <w:t>100</w:t>
        <w:br/>
        <w:t>СФосителіз аһ бейіпавзлаваі 1. 09.07.2013%ерғауа-Боргама--ДПІ раде 140</w:t>
        <w:br/>
        <w:t>Ол 17% оҒ Тапшагу: 1928 Т/га! ргоуіпсе із еШшіпаіей (арргоуед Бу АКСЕС оп 3% оҒ</w:t>
        <w:br/>
        <w:t>берістһег 1928у.) геріопв оҒ та! апа Сізгуеу оКгЦ65,</w:t>
        <w:br/>
        <w:t>ӨПЕҮЕУ ОКЕУС</w:t>
        <w:br/>
        <w:t>Іп ассогдапсе уу гершаһоп оҒ 11% зеззіоп оҒКа?. СЕС ІЛІ саПіпр Ғош 17.01.1928</w:t>
        <w:br/>
        <w:t>у. Өшгуеу октшр 15 евіаМізһед, Іс іпсіндев 6 геріопв: ҮатшапқһайіпКка, ІөршівЕ, Воввог, К&gt;-</w:t>
        <w:br/>
        <w:t>ШЮора, 2һіоКовіп, бепрһіг. !</w:t>
        <w:br/>
        <w:t>Сшгуеу оКгив із гей ігот Сиігісу пуе2і ууЙһоцС Егві біх аш воуісіз оҒКагазатага</w:t>
        <w:br/>
        <w:t>уо1о51, Кһагсіп апа Кгавпоуг гига! воуіеі оҒ ТороШп уо1о54, Пепрһі2 уо108і оҒ ВаКсеу</w:t>
        <w:br/>
        <w:t>шуега, КагаЮш! уо1о5і апа 4%, 5% 6% дШ боуісіз оҒІпдег уоіові оҒ О?һапфейіпаК пуе?д.</w:t>
        <w:br/>
        <w:t>Теттіогу оҒоКтіе - 84340 в4 Кіп.</w:t>
        <w:br/>
        <w:t>Роршіа оп - 173449 р.</w:t>
        <w:br/>
        <w:t>Окгив сепіег 15 с. Сштуеу. СИу ілсіндед Кепигек апа РІооу гша! боуісіз. Сіу Іап45</w:t>
        <w:br/>
        <w:t>һауе соуегей агеа о7250 ө4.Кіт., роршайоп - 13653 р.</w:t>
        <w:br/>
        <w:t>Тһе оКтцв сопвізіей Тот 6 геріоп:</w:t>
        <w:br/>
        <w:t>1.Бәоввог геріоп із Юппей Ітоті КаКивһа үоіозі, Воввог гига! зоуіес апа 13, 14,15, 16,</w:t>
        <w:br/>
        <w:t>17 апй 18 ап! вомісі оҒ бокоВіл8К уо1084.</w:t>
        <w:br/>
        <w:t>Тептіогу - 4900 в4.Кта.</w:t>
        <w:br/>
        <w:t>Роршайоп - 13461 р.</w:t>
        <w:br/>
        <w:t>Селіег - Поввог ҰШаре</w:t>
        <w:br/>
        <w:t>2. ?ҺйоковіпеК геріоп ів огшей от Етһа уоіозі, Еша - Аіуган апа АКеһа1оу,</w:t>
        <w:br/>
        <w:t>Теггіюгу - 24600 ват.</w:t>
        <w:br/>
        <w:t>Роршайбов - 16048 р.</w:t>
        <w:br/>
        <w:t>Сепіег - 2айауа Кова уШаре</w:t>
        <w:br/>
        <w:t>3. Івршеіс геріөп із Топпей Коп Івршіӛк үсіозі, 1, 2, 3, 4, 5, 6,7, 8,9, 10,11, 12 аш</w:t>
        <w:br/>
        <w:t>боуіе(в оҒ ЗокоһіпвК үоіові апғ 4, 5 ап4 6-10 аш зоуіеі5 І8ршізК уо105( оҒ ?һатфейіпвК</w:t>
        <w:br/>
        <w:t>пуе?я.</w:t>
        <w:br/>
        <w:t>Тегтйогу - 72000 ө4.Ют.</w:t>
        <w:br/>
        <w:t>Роршайоһ - 18811 р.</w:t>
        <w:br/>
        <w:t>Сепіег -Івршвк үШаре</w:t>
        <w:br/>
        <w:t>4. КІКкиріпек геріп із Югтей ол КәШІсіріп5К ап4 багукші уоіові оҒӨшуеу. шуегді</w:t>
        <w:br/>
        <w:t>әпг Кағакші үоіві о? рлатфейіпвк пуезі.</w:t>
      </w:r>
    </w:p>
    <w:p>
      <w:r>
        <w:t>Тептіюгу - 15400 ва.Ішт.</w:t>
        <w:br/>
        <w:t>Роршайоп -3385%р.</w:t>
        <w:br/>
        <w:t>Сепіег - К21-Киба уШаре</w:t>
        <w:br/>
        <w:t>1АОСА.Е5 ор.9.0.14521,14</w:t>
        <w:br/>
        <w:t>105</w:t>
        <w:br/>
        <w:t>Соосштеліз апа бейіпдвулаваһ1 09.07.20131рғауа-Бөргауа--еДПІ, раде 146</w:t>
        <w:br/>
        <w:t>ІМЕОВМАТТОМ ОҺ ВТКІУСТІГ/ВЕ ОЕ АВМІХУІВТЕЛТІУЕ АХ»</w:t>
        <w:br/>
        <w:t>ТЕККІТОКЧДІ. ПІУІЗОМ</w:t>
        <w:br/>
        <w:t>АТҮУҺАТ ОВГА8Т</w:t>
        <w:br/>
        <w:t>Сепіег - Абугай су</w:t>
        <w:br/>
        <w:t>Баіе оҒТоптайоп - 15% оҒТаппагу 1938</w:t>
        <w:br/>
        <w:t>Теггіогу іп 8818.54. Кіп. - 118,6</w:t>
        <w:br/>
        <w:t>Роршайоп іп (өр. - 440286</w:t>
        <w:br/>
        <w:t>Сңу -256121</w:t>
        <w:br/>
        <w:t>Кала! агеа - 184165</w:t>
        <w:br/>
        <w:t>Пісізпсе Беіугееп А?угап ап4 Азіапа -</w:t>
        <w:br/>
        <w:t>Бізіапсе Беіууееп А%угап апа Аһтабу -2664 Кт</w:t>
        <w:br/>
        <w:t>МитВег оҒайтілісіганіуе шіИ5</w:t>
        <w:br/>
        <w:t>Сііев ипдег оБіазі сопіго! -1</w:t>
        <w:br/>
        <w:t>Ееріоп -7</w:t>
        <w:br/>
        <w:t>Су уШадев -14</w:t>
        <w:br/>
        <w:t>Еш! оКгцвв -56</w:t>
        <w:br/>
        <w:t>Тойға! пшпРег Ғ зе Шетелів іп о/ағі/ | -250</w:t>
        <w:br/>
        <w:t>СІТІЕ8 І/ХРЕК ОВІ,А8Т АОМІМІ8ТЕАТІОЫМ</w:t>
        <w:br/>
        <w:t>Афугап сйу - Оба! сөпісг</w:t>
        <w:br/>
        <w:t>Роршаноп іп (һе.р. - 142497 р.</w:t>
        <w:br/>
        <w:t>Митбег оҒгшга! оКтШр5,</w:t>
        <w:br/>
        <w:t>идет сіу айтілізігабоп сопігоі -7</w:t>
        <w:br/>
        <w:t>Тһе регіюд оҒ Ауғаш сйу езіаМізішпені (Тоғпег 1/у6һік, Ізбег Слшгуеу) аррПев іо 1640.</w:t>
        <w:br/>
        <w:t>Іп 1734 сйу гепатей іпіо Өшгуеу. ВеКюге 1753 сіу һауе бееп сопвібегей ав су:веШів-</w:t>
        <w:br/>
        <w:t>тегі, Ізет іі ейітіпаіей. Іп 1865 геГогтпей ав сіу. Егот 1920 -сепіег оҒиуе2а; ғап 1928</w:t>
        <w:br/>
        <w:t>-сешег оҒ октие, ап4 Ғот 1938 - сешег оҒоШаві. Іп 1991.сйу гепатей о Ағугай ап</w:t>
        <w:br/>
        <w:t>оМав сотгевролйіпріу о Абугаз. Іп 2000 сйу се!еБгаіей 11 360 Бігіһдіау.</w:t>
        <w:br/>
        <w:t>КЕСІОҺМ5 АМО КЕСІОМ СЕМТЕК8</w:t>
        <w:br/>
        <w:t>1. 2һуіоі Кшбагу шу.</w:t>
        <w:br/>
        <w:t>2.Індег Ілдег іу.</w:t>
        <w:br/>
        <w:t>З.1ваіні АЮКівізш ц.у.</w:t>
        <w:br/>
        <w:t>4.К&gt;Пкива Міуіу ч.</w:t>
        <w:br/>
        <w:t>5. Кашталраау СапивйКіпо үу.</w:t>
        <w:br/>
        <w:t>6. Маһаі МаКай шу.</w:t>
        <w:br/>
        <w:t>7. Макһатһейі МаһФатфег у.</w:t>
        <w:br/>
        <w:t>ІН</w:t>
      </w:r>
    </w:p>
    <w:p>
      <w:r>
        <w:t>СФосителіз аһ бейіпавзлаваі 1. 09.07.2013%ерғауа-Нөргама--ДПІ, раде 150</w:t>
        <w:br/>
        <w:t>ІМПЕН БЕСІОМ</w:t>
        <w:br/>
        <w:t>Ілдег геріоп із Іосаіе4 іп погВегп рагі оҒ Абугаш оМаві. ТеггМогізі теріоп Вогбег оп</w:t>
        <w:br/>
        <w:t>іһе погіһ уі Тайрак, ?ЛапаКа!а геріп оҒ ХУеві-Кағакһабап оһа51, оп (һе уезі - І5айді,</w:t>
        <w:br/>
        <w:t>оп һе вошһ - МаКһатфеі, оп іе сазі УЙІ К&gt;Пибва теріоп оҒ оМа51. Ву реоргарһіса!</w:t>
        <w:br/>
        <w:t>Ғасіюг рагі о” Чеггйогу іө Іоса(е4 іп Ешгоре, ала рағ- іп Авіа. ТеггНогу Іаув оп Бо(һ ві4оө</w:t>
        <w:br/>
        <w:t>оҒТЛа! Кізет, іп декегі 2опе.,</w:t>
        <w:br/>
        <w:t>Беріоп із өй Нвһед іп 17% оҒ Тагшагу 1928 (Кершайоп оҒ УІ саПіпр оҒ Ка 588.</w:t>
        <w:br/>
        <w:t>СЕС П-вевсіоп) уүЙПіп Оштуеу окт, ав І5ршБК теріоп. Іп 1930 гедіоп із еііпіпгіей апа</w:t>
        <w:br/>
        <w:t>соплесіей іо Сбшуеу геріоп. Іп 1933 геріоп із геюгшей уу сепег іл Кшаріп01.5: Іп,1962.</w:t>
        <w:br/>
        <w:t>гедіюп геріоп |оіпв һе гебогтей МаЕһатес пфизігін! әйпілізігайоп, ап4 іп 1963 - Ма-</w:t>
        <w:br/>
        <w:t>Қһатбес гила! геріоп (есгее оҒ Ка. 55Е 55 Рт, (тот 02.01.1963). Іл 1965 теріоп һауе</w:t>
        <w:br/>
        <w:t>Вееп геогпей а Іпдег гөріоп (Ресгее Ка? 55:55 Рг. ота 31.12.1964). Кезіопа! сепіег</w:t>
        <w:br/>
        <w:t>- ІпйегһотК ц.у.</w:t>
        <w:br/>
        <w:t>Сепіег - Іһдегфогвк и.у,</w:t>
        <w:br/>
        <w:t>Үсаг о” езі індегі - 1928</w:t>
        <w:br/>
        <w:t>Тегтіогу іп 1һ5.Кіп. -1,</w:t>
        <w:br/>
        <w:t>Роршабоп іп Шө.р. - 28947 р.</w:t>
        <w:br/>
        <w:t>Пізбапсе о Аіугаш с. селбег - 190 Іп.</w:t>
        <w:br/>
        <w:t>Ота УШарев -1</w:t>
        <w:br/>
        <w:t>Ешга! оКго5 -6</w:t>
        <w:br/>
        <w:t>Тойа! питег оҒ зе(Петепіз -19</w:t>
        <w:br/>
        <w:t>ЦЕВАУ УП,АСЕ5</w:t>
        <w:br/>
        <w:t>ІпдегфогвК іу. -евіаһШ5һей іп 1938</w:t>
        <w:br/>
        <w:t>Керіопа! сепісг</w:t>
        <w:br/>
        <w:t>РоршаНоп -11256р.</w:t>
        <w:br/>
        <w:t>КОКАГОККЮСО8</w:t>
        <w:br/>
        <w:t>(618):С1:4,8:700):4:4816)</w:t>
        <w:br/>
        <w:t>Сешес -Ейдіг.5.</w:t>
        <w:br/>
        <w:t>РоршаНоп -3171р.</w:t>
        <w:br/>
        <w:t>Гімапсе %о геріопа! сепіег -12 Кт.</w:t>
        <w:br/>
        <w:t>Ак Кайа г.</w:t>
        <w:br/>
        <w:t>Ейді г.5.</w:t>
        <w:br/>
        <w:t>Каксі г.5.</w:t>
        <w:br/>
        <w:t>Ковіап г.5.</w:t>
        <w:br/>
        <w:t>115</w:t>
        <w:br/>
        <w:t>Соситетіз апа бейіпавһлава)/ 09.07.20131өргауз-Уорғауа-1И раде 141</w:t>
        <w:br/>
        <w:t>5. МоуоВовді гебіоп із оғтей тот багуйіБілвк уоіові апд ап! зоуіеі5 Вевага!, 2Һа1-</w:t>
        <w:br/>
        <w:t>рапва!, ВаКваі, МоуоБовді, Тапісіп ап4 Кепага! Кедпі үоіов16.</w:t>
      </w:r>
    </w:p>
    <w:p>
      <w:r>
        <w:t>Тештгіогу - 12500 ва...</w:t>
        <w:br/>
        <w:t>Роршайоп -20451р.</w:t>
        <w:br/>
        <w:t>Сөпіег - Моуо-Вораі уШаре</w:t>
        <w:br/>
        <w:t>6. ҮатапКһа!іпКа геріоп із Югтей Тот үо1о5ів оҒ ТороПіпек (хуй һом КһагКіп апа</w:t>
        <w:br/>
        <w:t>Кгапоугвк га! воуісіз), богосһіпко, багаісіік, Кейші, ҚапФашгоу га! воуісіз-о” Кей</w:t>
        <w:br/>
        <w:t>уо!ові апа 7% аш! воуісі оҒ Кагазатага У01054.</w:t>
        <w:br/>
        <w:t>Тегтгіюгу - 6300 (Кіп.</w:t>
        <w:br/>
        <w:t>Роршайоп -13109 р.</w:t>
        <w:br/>
        <w:t>Сепег -ҮатапКһаНпҚа уШаре</w:t>
        <w:br/>
        <w:t>І шет тершайоп оҒ Каз СЕС ітот 13! оҒ Магоһ апа 15% оҒ Мау а4бей типіһег о?</w:t>
        <w:br/>
        <w:t>сһапрев іо һогдөг5 ОҒ оҚқтшр.</w:t>
        <w:br/>
        <w:t>Оп 17% оҒберістһег 1928 2һіоу геріоп із раввед іо Адаі оКгир, ү/һісһ соппес?ей іо</w:t>
        <w:br/>
        <w:t>Говзог геріоп.</w:t>
        <w:br/>
        <w:t>Ол 10% оҒ Аргі! 1929 у. ав 1һе гезіі о? Адаі оКтир е!ітіпаНһоп Мапрізіап геріоп із</w:t>
        <w:br/>
        <w:t>равзей іо Оштуеу окгир (АКСЕС 29.041929 у.).</w:t>
        <w:br/>
        <w:t>Іп соппесНоп ууЙЙ ігапв ег о аргісіішге тавө соПестіуігайоп роһісу ІС гедшігей тоге</w:t>
        <w:br/>
        <w:t>ассигаге апд орегаНуе уүотк о? (зе тасһіпегу. ОЮпивв Бесате ВгаКе шіНв Ког Әігесііуез</w:t>
        <w:br/>
        <w:t>ресіогтапсе оҒ сешег Глпіоп апа тершіс. Оп 23% оҒ Лу 1930 АКСЕС арргоуей 1һе</w:t>
        <w:br/>
        <w:t>тершайоп оп ейтілайоп о? окгивв. Тобейһег ууЙһ еНітіпаПоп оҒ оқтив5 е теріопе һауе</w:t>
        <w:br/>
        <w:t>Бееп епізггед. ЕсопотісаПу зуға апа зоте паболаПу һотореповв геріопв апа беігіютіев</w:t>
        <w:br/>
        <w:t>аге ейітіпаіед.</w:t>
        <w:br/>
        <w:t>Оп 23% оҒ2Шу 1930у. гершабоп оҒСЕС 55 Ка2. А55К К&gt;1ІкеріпеК геріоп һауе Әееп</w:t>
        <w:br/>
        <w:t>ейштіпа(ей апа Теггйюгу оҒгедіоп 15 е?уеп 1о Бовзог теріоп.</w:t>
        <w:br/>
        <w:t>Іп 1928-1931 тебогт оҒадтіпізігайуе апа 1егтіюгізі аггапретепі оҒҚазаказап саПһед</w:t>
        <w:br/>
        <w:t>іо ав5ізі (о Ғаз1е5% во10йол о? (әс % сгеаіе іһе зосізіізііс іпфівігу ап4 зосізіөЕс Гог оҒ</w:t>
        <w:br/>
        <w:t>артісіішга! ргодисбоп, То во1Уе ІПіз (зек (һе Кгсе апа гергеввіуе теһо45 аге бееп изей,</w:t>
        <w:br/>
        <w:t>уһіс гедшігев орегабіуе апд4 іопеһ таларетепе от Керші/іс ашһогіНев. Іп Іһі сопі-</w:t>
        <w:br/>
        <w:t>Чопв зиеһ іпегтейіліе адтіпізігайіуе ша, ав иуе245, іл 1928 ап4 окгцев іп 1930 Бесате</w:t>
        <w:br/>
        <w:t>тейипдапі апа һауе Беел сапсеПед. Апа геріопв сопітоПед Фігесіу Әу Кершізіс ашфогі-</w:t>
        <w:br/>
        <w:t>ез.</w:t>
        <w:br/>
        <w:t>Оп 224 оҒХоуетһег 1930 у. ІвриівК, МоуоВодаі ап4 ҮатапКһа лКа геріопв аге ге-</w:t>
        <w:br/>
        <w:t>отпей ю Сішуеу геріоп.</w:t>
        <w:br/>
        <w:t>106</w:t>
        <w:br/>
        <w:t>Сосштеліз ала беШіпав)лаваһ1 09.07.20131рғауа-Нөргама--еДПІ. раде 138</w:t>
        <w:br/>
        <w:t>Певрйе (һе раз1і5һейі десгее оп езіаһ 1Івітпепі о Кігрһі? (КауаЮһ) А55Қ апа 15 а5-</w:t>
        <w:br/>
        <w:t>віршіпр ТеггШогу, 81 вөте ргоуіпсов оҒКизвіап Ғейбегаһоп һай Чеггі/огісв шаіліу оссəріед</w:t>
        <w:br/>
        <w:t>Бу КатаКһ роршабоп,</w:t>
        <w:br/>
        <w:t>ЕеуоІшйопағу СоптіНее, сойітоШпо Іһе соуегптепі Гоғтабоп, шаде-тиеһ оп (һе</w:t>
        <w:br/>
        <w:t>Бавіз оҒаргеетелі Беіууееп Кивзіап Ғедегабоп апа ойһег пеіріһог сошпігіев. А4дей сһапвев</w:t>
        <w:br/>
        <w:t>о айшіпісігайуе ап Зегтіюгіз!| аттапрешепе ішіргоуей еЖЕсіспеу іп шапабетепе о? есо-</w:t>
        <w:br/>
        <w:t>пошіс апа сшішггі сопвігисіоп, гезоюгаНоп оҒпабіопа! есопоту, еішіпабоп апа тегее оҒ</w:t>
        <w:br/>
        <w:t>верага(е, есопотісаВу ууеак афпілізігайуе апа Чегг/огізі ші, вігелріһеліпр оҒ ө5аіе та-</w:t>
        <w:br/>
        <w:t>сһіпегу.</w:t>
        <w:br/>
        <w:t>Тһе ішогтабоп оп афшілівігайіуе ала (еггііогізі</w:t>
        <w:br/>
        <w:t>Ә?іуізіоп Беіоге Ғоғтпайоп оҒ оМаві</w:t>
        <w:br/>
        <w:t>Оп Лиу 104 оҒ1919 УІ. Г.епіп На бірпей десгее оҒРСВ В5ЕЗК оп езіл Мізітпепе оҒ</w:t>
      </w:r>
    </w:p>
    <w:p>
      <w:r>
        <w:t>теуоіолагу соттіНее о? Кігеһіг Феггійогу тапарешелі, Іп ассогдапсе ууЙһ іһі десгее</w:t>
        <w:br/>
        <w:t>Тегтюгу сопітоПей һу геусот, іпсіндей Гта!; Тиғаау, Адтоіз, бешіроіабіпвК оВ1а515 апа</w:t>
        <w:br/>
        <w:t>рагі оҒ АвітаКһап ртоуіпсе.</w:t>
        <w:br/>
        <w:t>Сгегіей Әу Кіптеусот іп іһе-аргеетелі оҒ 1920 іп АЮуціміпзК с. боуігі іеггіюгізі!</w:t>
        <w:br/>
        <w:t>Кага(Юһ сопҒегепсе һа5 вшррогіеді гешпіол оҒаП Кағ?аКн оМа515 іпіо опе боуісі КеріМіс,</w:t>
        <w:br/>
        <w:t>у/һісі уі Бе рагі оҒА5Е5К,</w:t>
        <w:br/>
        <w:t>Оп Аввиві 26% о? 1920 1 із івзшед зірпейі һу Гепіп (һе десгее оғ АКСЕС апа РСВ</w:t>
        <w:br/>
        <w:t>К5Е5К “Оп евіа Лізішелі оҒ АШопотонв Кігеіні2 55 Е?. ТһетеріМіс іпсіндей бетіраі-</w:t>
        <w:br/>
        <w:t>агіпек, Асто1а, Тшрау, Гта!віс оБ1а518, рагі оҒ Тгапвсавріап оБ1аі5 ап4 Ав!таКһап ргоу-</w:t>
        <w:br/>
        <w:t>іпсе, рорШаТей Бу Ка?аКсһ,</w:t>
        <w:br/>
        <w:t>Сопв шелі сопргевв оҒ К.А55К боуісіз, ү/һісһ ууав (аКіпр рІасе оп ОсфоВег. 4% оҒ</w:t>
        <w:br/>
        <w:t>920 іп Огепімшр (ай ІЛа( гіте сарЙа! К.А55К), Фесідед іо гепате 1һе Кігрһі? А55Ж 1</w:t>
        <w:br/>
        <w:t>ҚатаҚһ 455К.</w:t>
        <w:br/>
        <w:t>Тһе гевоішіоп оҒсопрге5в а!5о һа геЙес(ейі воте сһапвев іп айтіпізігабіуе ап(б еггі-</w:t>
        <w:br/>
        <w:t>өгізі атғапретепі оҒ КагаКһвіап аЙег іһе іззпе оҒ 4есгев оп гершӘіс Юотшайол; Вевідев</w:t>
        <w:br/>
        <w:t>зоте ргохіпсев іһаі аге Бееп ілсіпбед іо К.А58К, іһеге ууеге пеу/-огтпед опев. Ота! ргоу-</w:t>
        <w:br/>
        <w:t>іпсе һав Бееп езіл Б вһесі шкізг десізіоп І оҒСопвН еле сопргевв оҒ Зоуісіз ош 1218 оҒ</w:t>
        <w:br/>
        <w:t>ОсіоВег 1920 іп вітісіше оҒ 6 әуегб5: б?һатбейіпК (23 үоі.), Пөзі (31 уо1.), Ка!һтіуКоу</w:t>
        <w:br/>
        <w:t>(18 уд, Юта! (27 уо12, апа Өшгуеу (20 хо);</w:t>
        <w:br/>
        <w:t>ТНЕ ОГЖҮЕУ ГҮЕ/О</w:t>
        <w:br/>
        <w:t>Оп іһе теейіпр оҒРгезідішт оҒ та! геуоішіопагу сошпіЙее Ғгош 21.07:1929 у Ко.</w:t>
        <w:br/>
        <w:t>9 Ве Ізі оҒСішуеу пуе24 уо1овіз із ееп «ррсеней ө/ісһ іпсішсісй:</w:t>
        <w:br/>
        <w:t>1.Кейші</w:t>
        <w:br/>
        <w:t>2. УаталКһа пка.</w:t>
        <w:br/>
        <w:t>3.2сіепое</w:t>
        <w:br/>
        <w:t>4.Өбчгуеу</w:t>
        <w:br/>
        <w:t>103</w:t>
        <w:br/>
        <w:t>С3Фосителіз алд бейіпдөзлава)/ 09.07.2013өргауа-Чөргауа---4И. раде 154</w:t>
        <w:br/>
        <w:t>К?П /КГСА КЕСІОУ</w:t>
        <w:br/>
        <w:t>Керіоп 1 Іосаіей оп (һе погіһеав( рагі оҒоМаві. Теггйогій! геріоп богбегв оп погіһууеве</w:t>
        <w:br/>
        <w:t>уүНһ ТаіраК ап Кагайш геріоп оҒ ХУеві-КағаКһвап ора!51і, оп погіһ апа побһеав( -Ой-</w:t>
        <w:br/>
        <w:t>5ісіу, Ваірапупвісіу о: АЮоВіпвК оМаві, оп Іһе угеві - Іпдег, МаКһатеі, оп һе зош -</w:t>
        <w:br/>
        <w:t>Макаг апа 7Әуіусі гегіоп оҒ оМаві, Кесіоп і віл дей іп сошішелігі 20пе, өшшег із 4гу</w:t>
        <w:br/>
        <w:t>апа һо.</w:t>
        <w:br/>
        <w:t>Еедіоп із езіар 1зһей оп 17" оҒ Таппагу 1928 (Кес. оҒ УІ саШпр К А85К СЕС П-</w:t>
        <w:br/>
        <w:t>веззіоп) іп бігісіше оҒ Та) оБ1а51, іп 1930 геріоп 15 ейітіпаіей ала равзед іо Поввог ге-</w:t>
        <w:br/>
        <w:t>сіоп (Кер. К.А88К СЕС бош 23.07.1930). Іп 1944 ИЕ һауе һееп гебогшей уй (ле сепіег</w:t>
        <w:br/>
        <w:t>іп КуИкцва (есгее оҒ Каз. 55К 55 Рг. бот 11.05.1944). Егош 1934 іо 1939 теріюпа!</w:t>
        <w:br/>
        <w:t>сешес і5 5йшеей іп Кагааш г.5., Іліег шоуей іо Міуіу г.з.</w:t>
        <w:br/>
        <w:t>Сепіег - Міуіу у.</w:t>
        <w:br/>
        <w:t>Ұсағ о есігі Мі5ітлепі -278 оҒМагеһ 1928</w:t>
        <w:br/>
        <w:t>Тептіогу іп (һө. Еті. -254</w:t>
        <w:br/>
        <w:t>Роршанол іп іһв.р. -31,0р.</w:t>
        <w:br/>
        <w:t>ПБізіпсе іо А(угап с. сепег -2325 Кт.</w:t>
        <w:br/>
        <w:t>Птфап уШарев -</w:t>
      </w:r>
    </w:p>
    <w:p>
      <w:r>
        <w:t>Ешта! октир5 -9</w:t>
        <w:br/>
        <w:t>Тоізі пшпбег оҒ зеШетелів -34</w:t>
        <w:br/>
        <w:t>КГ/КАПІ,ОККИСЗ</w:t>
        <w:br/>
        <w:t>р?НАМВЛ,МОККЦС</w:t>
        <w:br/>
        <w:t>Сепіег - КагаЮоі г.з.</w:t>
        <w:br/>
        <w:t>Роршайоп -2181р.</w:t>
        <w:br/>
        <w:t>беШетепі -3</w:t>
        <w:br/>
        <w:t>Бізізпсе ію геріюла! сенег - 110%;</w:t>
        <w:br/>
        <w:t>Аі8уп г.з.</w:t>
        <w:br/>
        <w:t>ВевКа!а г.5.</w:t>
        <w:br/>
        <w:t>КагаКоі г.б.</w:t>
        <w:br/>
        <w:t>Г?НАМСЕОҮМ МКОККОС</w:t>
        <w:br/>
        <w:t>Сешег - ?һапрісдуп г.8.</w:t>
        <w:br/>
        <w:t>Роршайоп -1744р.”</w:t>
        <w:br/>
        <w:t>Зешететі -4.</w:t>
        <w:br/>
        <w:t>Бівіапсе іо геріопа! сейег - 10Ют.</w:t>
        <w:br/>
        <w:t>?һаға г.з.</w:t>
        <w:br/>
        <w:t>?һалееідул г.з.</w:t>
        <w:br/>
        <w:t>119</w:t>
        <w:br/>
        <w:t>С босштеліз ала бейіпоөдлаваһ1 09.07.2013%өргауа-Дорғауғ---11. раде 145</w:t>
        <w:br/>
        <w:t>Оп Іһе Бавіз Ресгее оҒ Қа?аКһ 55К Әшргете боуісі Ргевідішп Нош. 04.11.1990 у.</w:t>
        <w:br/>
        <w:t>МалрувШаКк оМавг із геҒогтед мүііп Нв о14 тегүйогіа! Вогдбегв.19</w:t>
        <w:br/>
        <w:t>Іп Есӛтшпагу оғ 1992 у. бштуеу сйу із гепатей іо Афугап сйу, апа о!а5%- іо Афуган.</w:t>
        <w:br/>
        <w:t>(Без. Ка2 55Е. 585. Рг. от 21.01.1992 у. Ко. 1229- ХІ1).!</w:t>
        <w:br/>
        <w:t>Еігві СопвішНоп оҒ іпдерепдепі Кершзіс оҒ Ка?аКһвіап, ассертей Бу КагаЮһоал</w:t>
        <w:br/>
        <w:t>биргете боуіеі оп 28” оҒ Тапшагу 1993 у. 4е(егіпіпей Кершіһіс оҒ Ка?аКһ«(ап Бавіс оҒ</w:t>
        <w:br/>
        <w:t>ро!Негі вузіөі.</w:t>
        <w:br/>
        <w:t>Оп 9% оҒПесетрег 1993 у. Кері Б1іс оҒКа?аҚһяап І.ауу “оп еагіу Әівтізва о? Іоса!</w:t>
        <w:br/>
        <w:t>боуісіз о? пабіола! дершіев оҒКагаКһоап КеріМіс” үуһісһ аһейаі оҒ өсһейше (ізшіззейі</w:t>
        <w:br/>
        <w:t>өйһег оса! боуіе(б оҒ пабопа! дершіев.</w:t>
        <w:br/>
        <w:t>Іп ассогдапсе »ЙҺ Гауу оҒКа?акһвһап КершіМіс “оп оса! гергезешіайіуе апа ехесп-</w:t>
        <w:br/>
        <w:t>Чуе Бойев” Ғғот 10! ә” есетірег 1993 у. Мав ШЕһаів өзһісһ із авзетМу оҒ 4ершіев аге</w:t>
        <w:br/>
        <w:t>Босат гергезеліа уе Бофіов оп оМаві, геріоп, сйу Теггіюгіев. бузіет о? афпіпізігаНуе</w:t>
        <w:br/>
        <w:t>ап (еггіюгіз( ағғаһретеле оҒ Керіііс іпсіндей ҒоПоууіле айлілізігайуе апа Феггіюгігі</w:t>
        <w:br/>
        <w:t>ші: аш (гша! ве”етепі), УШаре, аш (гига!) окгив, геріоп 15 сйу, с!у, геріоп, оһ125%,</w:t>
        <w:br/>
        <w:t>Іп 1993 у. ЕтВа геріюп 15 тепатей (о 7Луіҙуоі, апа Репрһі2 гедіоп і Кигпапра?у.</w:t>
        <w:br/>
        <w:t>Іп ассогдапсе у/Й8 Сопвійшийоп оҒКеріРіс оҒКагаКПе(ап, ассерігд іп 30 оҒАлриве</w:t>
        <w:br/>
        <w:t>1995 у., аКітаі Бесате 1һе ехесшіуе Бойіев оҒ роуегптелі ашһогйу.</w:t>
        <w:br/>
        <w:t>Тһе Песгее оҒ Ргевібепі оҒ Кершііе о? ҚазаКһвіап Жот 19% о Песешһег 1995 у.</w:t>
        <w:br/>
        <w:t>ай4ед сһапрев апФ а44ііопз %о І.ау/ оҒ КериБіс оҒ Ка2аКһвіап “Оп әйтіпісітагіуе апа</w:t>
        <w:br/>
        <w:t>феггіюгігі атгапретепі оҒ КериБіс оҒКазаКһайап”.</w:t>
        <w:br/>
        <w:t>Оп Іһе Вавіз оҒесгее оҒ Қазаһһвап Кершііс Ргевідепі Тот 21.05.1997 у. ВаіуКвһу</w:t>
        <w:br/>
        <w:t>гедіоп із еішпіпаіед аһ раззей ипкеівг сопіто! оҒ Ауған сйу айтіпізіганоп, 12</w:t>
      </w:r>
    </w:p>
    <w:p>
      <w:r>
        <w:t>То 01.01.2000 у. Ағуғап оМавГіпсіндей:</w:t>
        <w:br/>
        <w:t>Абуғап с.</w:t>
        <w:br/>
        <w:t>2һуіусі гесіоп</w:t>
        <w:br/>
        <w:t>Іпдег геріоп</w:t>
        <w:br/>
        <w:t>гілі геріоп</w:t>
        <w:br/>
        <w:t>Кигтапдагу геріоп</w:t>
        <w:br/>
        <w:t>Кт1ішра геріоп</w:t>
        <w:br/>
        <w:t>МаКа! теріоп</w:t>
        <w:br/>
        <w:t>МабһатаВег гегіоп</w:t>
        <w:br/>
        <w:t>% АОСА.,855. ор.1,4.4661.</w:t>
        <w:br/>
        <w:t>1% АДОСА.,4376. ор.2.4.36.1.25,26</w:t>
        <w:br/>
        <w:t>1 АООА,4355. ор.1.4.4288,1.91</w:t>
        <w:br/>
        <w:t>Пе.</w:t>
        <w:br/>
        <w:t>Сосителі атй Зейіпдезлава)л 09.07.20131өргауа-борғауаз--1И. раде 143</w:t>
        <w:br/>
        <w:t>Вакөгі</w:t>
        <w:br/>
        <w:t>Фепеіг.</w:t>
        <w:br/>
        <w:t>ФьПОКовіпвК</w:t>
        <w:br/>
        <w:t>Ізршізк</w:t>
        <w:br/>
        <w:t>МаКа</w:t>
        <w:br/>
        <w:t>Мапбізізп</w:t>
        <w:br/>
        <w:t>Оп ОстһоВег 1939 пеуу оМавЕ у/ЙНіп Сішуеу оМ1з51 15 Югтпей - Моуовова: (Іег іп</w:t>
        <w:br/>
        <w:t>1957 із ейітзілаіей ап геҒогтей іп 1977у.) ал4 іп 1941у.- Еоп-бһеусһепко гесіол-”</w:t>
        <w:br/>
        <w:t>Оп "Не һавіз оҒ Песгее оҒ Рг. 55 Ка. 58К Жота 11.05.1944у. К&gt;йІКшріпвК геріоп із</w:t>
        <w:br/>
        <w:t>Котпей, уй сепег іп К2-Кира ү аре.</w:t>
        <w:br/>
        <w:t>Оп Іһе Бавів оҒ Кершабоп оҒОшуеу ОС КСР ала ехесшіуе сотпіНее оҒоВ!. зоуісі</w:t>
        <w:br/>
        <w:t>іріші вініпб оп 30.10.1957 у. пеуу Сштгусу героп у/Нһ сешег іп Солзегупуі КөпіБіпгі үй-</w:t>
        <w:br/>
        <w:t>Інде із югтей. 4</w:t>
        <w:br/>
        <w:t>Іп 1962 у. ашһогііев оҒ пабопа! есопотау рагйа! ап4 соуегвтепігі тапаретелі-аге</w:t>
        <w:br/>
        <w:t>теограпігей. Ав һе гевшіі Бу Іһе Песгеев оҒКа?. 55К Өліргете Сошгі Ргевідішті іпфизігіз!</w:t>
        <w:br/>
        <w:t>апа гиға! оМаві ехесшіуе соппіНеев аге Когтей. Тһе сііев апа сіу үШарев һауе Әсеп</w:t>
        <w:br/>
        <w:t>раззей илдег сопіто о? іпдивігізі обІа5( ехесшіуе сопит/Үсев алд гиға! ве етпелі аге</w:t>
        <w:br/>
        <w:t>тідег соліто! оҒтиға! о01а51 ехесшіуе сополіНеев.</w:t>
        <w:br/>
        <w:t>1 1962 у. МаКаі теріоп із еІшіпдісі. Нв ТөггИогу һауе Бееп рав5ей %о геюгтей Етһа</w:t>
        <w:br/>
        <w:t>іпдивігіг! теріоп (есгее Рг. 55. Ка2. 55К Тот 10.01.1963 у.)”</w:t>
        <w:br/>
        <w:t>Оп 1һе Бавіз оҒ Песгее о? Ргевійішп оҒ Ка 55К 55 Ғот 02.01. 1963 у. ІБрШБК ап4</w:t>
        <w:br/>
        <w:t>ВаКквгі геріопв аге соппесіей алһа оп ііз Базіз МакһашВег гесіоп үу ЙІ (һе сепіег іп Ма-</w:t>
        <w:br/>
        <w:t>ЮКһатфес у. 18 огтей (Ғогтпег ҮаталКһаНпаКа). Оп һе Бавіз оҒ есгее оҒКа?. 55К 55 Рг.</w:t>
        <w:br/>
        <w:t>Ғот 15.06.1963 у. 11 ів гелатей Ғтот ҮзталкһаПпКа іо МакһапВег у.</w:t>
        <w:br/>
        <w:t>Ассогдіпе о бесгее ігоп 24”Уапшагу 1963 у. “Ол сһапвев іп афтіпізітануе ап4 (егті-</w:t>
        <w:br/>
        <w:t>гізі діуізіоп оҒ КағаЮһ 55” іп оР!а5( іпзеад оҒ гагПег ехізіед теріоп епіагрей гига!</w:t>
        <w:br/>
        <w:t>тедіопв аге огтей.</w:t>
        <w:br/>
        <w:t>Вш Іі Фіуііоп ИМо Іагве гита! теріоп һав Бееп ппргастісді, ав 4 Бір іеггіюгіев әуеге</w:t>
        <w:br/>
        <w:t>шсотЮогіаРЕе Ғог Іоса! реоріе.</w:t>
      </w:r>
    </w:p>
    <w:p>
      <w:r>
        <w:t>Оп һе Базіз оҒ Песгее оҒ Каз 55К 55 Рг. тот) 10.01.1963 у. Ва1УКвһу іпфизігіг!</w:t>
        <w:br/>
        <w:t>теріоп илдег сопіго! оҒ УУеі-Қа?аКҺвғал (сгтйогу ехесійіуе сотітіНее ів Тогтей.</w:t>
        <w:br/>
        <w:t>Іп 1963 угогК оп соттесіол о? теріопв із візгісі. Тһе теріопв аге теГогтпей.</w:t>
        <w:br/>
        <w:t>“ АОСА,4335. ор.рг.4,448.11,2</w:t>
        <w:br/>
        <w:t>% АООА.1855. ор.1.4.1739.,79,41,5.</w:t>
        <w:br/>
        <w:t>108</w:t>
        <w:br/>
        <w:t>С босштеліз апа Зейіпоөдлаваһ1 09.07.201%өргауа-Дорғауғ---11. раде 139</w:t>
        <w:br/>
        <w:t>5: бітБігіуп</w:t>
        <w:br/>
        <w:t>6: Кагатіміпвк</w:t>
        <w:br/>
        <w:t>7. Віоп</w:t>
        <w:br/>
        <w:t>8.КатгаВа т</w:t>
        <w:br/>
        <w:t>9, б?һагсһіКоу</w:t>
        <w:br/>
        <w:t>10.Етһа</w:t>
        <w:br/>
        <w:t>13. АКбазоу</w:t>
        <w:br/>
        <w:t>12.Етһа--Аіуган</w:t>
        <w:br/>
        <w:t>13. АІ?лоіоу</w:t>
        <w:br/>
        <w:t>14. Кагасһіріг</w:t>
        <w:br/>
        <w:t>15. Вевішбілвк</w:t>
        <w:br/>
        <w:t>16. Кагаһап</w:t>
        <w:br/>
        <w:t>17. К?уікігіпві</w:t>
        <w:br/>
        <w:t>18. КегтпеКав</w:t>
        <w:br/>
        <w:t>19. ІБршвк</w:t>
        <w:br/>
        <w:t>20. батпата</w:t>
        <w:br/>
        <w:t>ТШ Улпе оҒ 1992 у, АК2һаіоу уо1063 ів соппесіей ію ВевішізіпеК ап4 тот пе 28% іб</w:t>
        <w:br/>
        <w:t>саПо4 АК2һа1/оу.</w:t>
        <w:br/>
        <w:t>Оп 28% оҒ Ллпе 1923 уоіо818 аге іпертаіеб: Іп Өшшуеу чуег4 Іһеге ууеге 11 уо10515</w:t>
        <w:br/>
        <w:t>(арргоуед Бу СЕС КА55К ігош 5! оҒ іу 1923у.).</w:t>
        <w:br/>
        <w:t>Оп 28% оҒ Ліпе 1923 АКБазоу, Ә?һатсіНКоу, ?АШоКовуп апа ҚагаВайіп Ше аге</w:t>
        <w:br/>
        <w:t>Бееп соппесіей іо ЕтВа уо1о56; ВЮюп- КаКЮивһа, 2е!епое апа ҮатапкһаһпКа- К&gt;ИІКиріп-</w:t>
        <w:br/>
        <w:t>вк уоіові; Өшгуеу, КагашБіпвіс апа бітіБігіуп - боко1іпвіс уо1озі; КагаБап - ЗагуКшіс</w:t>
        <w:br/>
        <w:t>үсіові; Кагасһіріг - Ак&gt;һаіоу ув1о5і, КегтеКа - Івршеіс апа 5агуіші, батаға - Кейі</w:t>
        <w:br/>
        <w:t>уә1о5і.</w:t>
        <w:br/>
        <w:t>Оп 274 о? Шу 1923 Каһшвһа, багуіюші, бокоШавК, ТороПпвК уоіо51 аге Бееп езіаВ-</w:t>
        <w:br/>
        <w:t>Нөһей.</w:t>
        <w:br/>
        <w:t>Олһ234 оҒАшриві 1923 СоғгвК алд Ілдег уоіовіз аге развей о (/та/ргоуіпсе Коп Ка!тук-</w:t>
        <w:br/>
        <w:t>оу пуе2й і.</w:t>
      </w:r>
    </w:p>
    <w:p>
      <w:r>
        <w:t>Оп2оҒОсірег 1923 у. Кағазатага уо1ові із равзед іо Гта! ргоуіпсе Ітоп Пуһате-</w:t>
        <w:br/>
        <w:t>Нуп муег4.</w:t>
        <w:br/>
        <w:t>ВуіеепбоҒ1924у. Іпдег апа Кагазатага уо1іові5 аге равзей іо П?латһейіпвк пуе?б;</w:t>
        <w:br/>
        <w:t>богвк үоіов5118 соппе ей іо Кшаріпві үоіові; Кайупсһав18К уо)ові 1 раззей гот И2һат-</w:t>
        <w:br/>
        <w:t>ВейіпвК пуг?д апа гепатпей іо Кагазатага у0108%.</w:t>
        <w:br/>
        <w:t>Іп соппестоп хүШһ еШшпіпайоп оп 18% оҒМау 1925 Впкееу ргоуіпсе ів теппей ішіо</w:t>
        <w:br/>
        <w:t>ВаКеву чуег4 апа раввейі % І/ғаі ргохіпсе. (АКСЕС 6.06.25).</w:t>
        <w:br/>
        <w:t>Пигіпо гесопвігісіов оҒпайопа! есопоту е іпфізігу ала артісшійше оҒтераһііс 4е-</w:t>
        <w:br/>
        <w:t>уеіорейі ас Ғазс расе. Іп ІҺезе солФШНоп8 Ші ууаз песезвагу %ю әззепііз у сһапре афтіпізіга-</w:t>
        <w:br/>
        <w:t>уе апа Теггіюгіз! аггаһветепі оҒгерирііс. Ешгһег шаіпіепапсе о? о18 айпіпізігагіуе апб</w:t>
        <w:br/>
        <w:t>бегтіюгігі аггапретепі сода Бесоте а бгаКе %о 4еуеІоршепі о есопотіс-отрапігабола|</w:t>
        <w:br/>
        <w:t>апа сиһша!- ейисайола! мотк оҒ оса! зоуісі.</w:t>
        <w:br/>
        <w:t>Оп 5% оҒ Зеріешһег 1927 Моуоһоряб үоіозі ів езі Мізһей Бот рагів оҒ Кейі: ап4:</w:t>
        <w:br/>
        <w:t>багуйіһ уоіовіз. :</w:t>
        <w:br/>
        <w:t>104</w:t>
        <w:br/>
        <w:t>Сооситетіз апа бейіпдвзлаваһл 09.07.2013 .өргауа-Чөргауа-.4М| раде 144</w:t>
        <w:br/>
        <w:t>Тһе десізіоп оРСашгуеу оМавЕ зөуіеісехесшіуе сошіШее Жол 3% оҒМоуетһег 1963</w:t>
        <w:br/>
        <w:t>у- Ва!іуКөһу іпфизігізі гедіоп ів-еішшілдіей, әш апа ғига! воуіеіз аге развей іо МаКһапүһей</w:t>
        <w:br/>
        <w:t>тедіоп (бесгее оҒ 55 К58Е Рт, Ітоп 10.12.1963 у.)-.</w:t>
        <w:br/>
        <w:t>Оп (Ве Бавіз оҒтершШабоп оРОС КСР Ошуеу Әшгезш апа оМаві ехесшіуе соліпііее</w:t>
        <w:br/>
        <w:t>Жтот 30.10.1964 .у. апа Пестее Ка? 55В 55 Рг. Тот 31. 12. 1964у. МаКһатфеі апа Етһа</w:t>
        <w:br/>
        <w:t>іпбизігізі геріопв аге еІшпіпаіей апа Ва1уКөһу, Іпдег апа Елфа геріопв һауе Бееп Ғогтпей.?</w:t>
        <w:br/>
        <w:t>Іш Гаппагу оҒ 1966 у. Маһа4 ап4 У?ел теріопв у/НІ сепег іп Поввог у. апа ТУгеп с. аге</w:t>
        <w:br/>
        <w:t>Ғотпей. 8</w:t>
        <w:br/>
        <w:t>Оп е һаві о? есгее оҒ К55Е. 55 Ргевібішп Ітоп 25.04.1966 у. Сшуеу геріоп і5</w:t>
        <w:br/>
        <w:t>тепатей іо ВаһуКөһу, ап4 Сопвегунуі Котііпаб у. 40 ВаһуКвһу у.</w:t>
        <w:br/>
        <w:t>Іп соппеспоп уғИҺ Ғогтайоп оҒ іпдерепдепі МапвувМак оМаві (шагеһ Ғо 1973 у)</w:t>
        <w:br/>
        <w:t>Мапвізіап апа 1/еп теріоп, ӨһеусһепКо апа Ғогі-5һеусһепко, сіНев аге (4іуійесі от</w:t>
        <w:br/>
        <w:t>Сигуеу оМіа8й.</w:t>
        <w:br/>
        <w:t>Іп Баітотепі Сштуеу іпсімдей:</w:t>
        <w:br/>
        <w:t>Ва/уЕвһу, бепгһі?, К&gt;ПЮпра, МаКаі, Іпдег, Етіһа, МаКһашВей гесіопв апа Ошгуеу</w:t>
        <w:br/>
        <w:t>сйу. :</w:t>
        <w:br/>
        <w:t>Іп Ееһтпагу о? 1977 у. оп Іһе Бавіз оҒесгее Ка2 58Қ 55 Рг. МоуоВовді гесіоп уһ</w:t>
        <w:br/>
        <w:t>сетег іп АККізташ у.</w:t>
        <w:br/>
        <w:t>Ассогдіпр іо СопяійшНоп оҒКагаКһвіап боуіеі босілізііс КершУііс арргоуей Бу УШ</w:t>
        <w:br/>
        <w:t>зеззіоп оҒ Өіргете Сопгі Ка2 55К оп 21% оҒ Арт! 1978 воуісів оҒйеринев аге патей іо</w:t>
        <w:br/>
        <w:t>боуіе( пайола! 4ершбе. )</w:t>
        <w:br/>
        <w:t>Оп "һе Бавіз оҒ Бесгее оҒ Ка?аКһ 55Қ ӛшргете Әоуіві РгевіӘішті Ітоп 2.06.1988 у.</w:t>
        <w:br/>
        <w:t>“Оп сапсеПайоп оҒМапвузМТаҚ апа Тигваі обазіз оҒКа?аКһ 55Е”, МапврувМак оМазеіө</w:t>
        <w:br/>
        <w:t>раввейі ілдег айтіпізітаНуе апа (еггіюгіз! сопіто! оҒ Өштуеу оБ1азі. ?</w:t>
        <w:br/>
        <w:t>Іп Лшу 1988 у. оп “һе Бавіз оҒтезоішіол оҒ Сишгуеу оМаві воуісі өхесшіуе солшпійее</w:t>
        <w:br/>
        <w:t>Мо.135 топ 6" оҒАргі! 1988 у. Ва1уквһу, МоуоВора1, МаКа! тесіопв аге сапсеЙед. МаКас</w:t>
        <w:br/>
        <w:t>тесіоп һав Әееп соппесіей ію Ешфа геріоп, Ва!1уКкөһу ал4 МоуоВова! геріопв 10 МаКһат-</w:t>
        <w:br/>
        <w:t>Бей апа Ілдег геріопв.</w:t>
      </w:r>
    </w:p>
    <w:p>
      <w:r>
        <w:t>Іп Ацвиві 1990 у. Маһһатфег тәріоп һауе Вееп гішпілаіед апа геГогтед- нуі ніп 15</w:t>
        <w:br/>
        <w:t>ргеуіоив (еггіюгіз! Богбегв, Ва1уКвһу ап4 МаКа: геріопв аге геЮюгтей 45 іпіерепделі ге-</w:t>
        <w:br/>
        <w:t>сіопв, алгі Моуофовді - із теппей ав Іваіні геріоп.</w:t>
        <w:br/>
        <w:t>“ ДОСА.ҒА. ор. 2.3294,</w:t>
        <w:br/>
        <w:t>7 АОбА.1855. Ор.1.4.1739.1,79,81,85</w:t>
        <w:br/>
        <w:t>% АО0А.4855. ор.1.4.97.,6,10</w:t>
        <w:br/>
        <w:t>% АООА.4855. ор.1,4,4245,173</w:t>
        <w:br/>
        <w:t>199</w:t>
        <w:br/>
        <w:t>Сооситетіз апа бейіпдвлаваһ 1 09.07.2013 .өргауа-Чөргауа--.1М| раде 142</w:t>
        <w:br/>
        <w:t>Оп 17% оҒБесетіРег 1930 у. оп (һе Вавіз оҒ Кершайоп АКСЕС Жгош 23.07.1930 у.,</w:t>
        <w:br/>
        <w:t>СОшуеу оКтиҙ һауе Бееп еШтілаіейі (геріоп аге гетаіпей іп о18 Богдегв). Ав “һе гевшіС оҒ</w:t>
        <w:br/>
        <w:t>Өшуеу оКгцр еПітпіпайоп берһі2. гесіоп у/Й сешег іп СапивһКіпо уШаре Весате ап іп-</w:t>
        <w:br/>
        <w:t>4ерелдеті геріоп.</w:t>
        <w:br/>
        <w:t>Оп 27" оҒРесетрег 1931 Поввот геріоп һауе Бееп ейішілагес аткі раввейі ТеггИогу %0</w:t>
        <w:br/>
        <w:t>Сшуеу, ?АШоКовіпвЕ, ТаіраК геріопв (СЕС Ка2 А85Қ Жо 1.01.32 у.).</w:t>
        <w:br/>
        <w:t>Ілрегіоб Жот 17.12.1930 у.%ю 01.07.1933 у. Өшгуеу тедіюп һауе Вееп клбег адтіпіз-</w:t>
        <w:br/>
        <w:t>ігайіуе виһогдіпабол о? Үезі-КатаКПған оМаві угЙһ септе іп Та! с., апа Бола 1% өҒ Лиу</w:t>
        <w:br/>
        <w:t>1933 у. теЮлпей Січгуеу оКтир іпсіпдейі 4 теріопв оҒУУеві-Ка?аКИвбап оа64 УЙ селег</w:t>
        <w:br/>
        <w:t>іп бішуеу 6:</w:t>
        <w:br/>
        <w:t>1. Өшуеу теріоп -СӨшуеу сйу</w:t>
        <w:br/>
        <w:t>2.Фепріһі2 -СапизһКіло үШаре</w:t>
        <w:br/>
        <w:t>3. ?һИоковіп5к -2ҺШПауа Коза уШаре</w:t>
        <w:br/>
        <w:t>4. Мапвбізап терісі: - Ко”- А1еквапдгоувКіу</w:t>
        <w:br/>
        <w:t>Меуу іпфизігігі апа аргісшішга! сепегв іпсгейвесі іпивігіз! апа та хау сөйеілісней;</w:t>
        <w:br/>
        <w:t>сопвітисіоп оҒпеуу соПһесііуе Ғагпв, МТ% апа зігіе Ғагпів іп Ка?аҚһабап,</w:t>
        <w:br/>
        <w:t>Ка? СЕС 2-веввіоп оп ҒеВтпагу 1932 авөшпей (һа 15 тепшігей (о езаБ 1вһ іле оВ125%.</w:t>
        <w:br/>
        <w:t>Іп соппесбоп мі ИТһе П вевзіоп оҒКа2 СЕС, ЯШу варротіей апд сопвідегей (һас</w:t>
        <w:br/>
        <w:t>ргорег іше %о гізе һе даезіоп оп омаз богтпагйоп апа (һеіг ге/абол іо опе шапаріпр</w:t>
        <w:br/>
        <w:t>сешет оҒКа?аКһвһал, һауе десідей %: сопвідегіпр уагіейу оҒ есопошіса! фігесоп оҒ вер-</w:t>
        <w:br/>
        <w:t>агаію ргоцрв оҒ геріопв ап4 реортарВіса! Тосабоп оҒ Ка?аКһе(ап (о (огті іп КершіМіс 6</w:t>
        <w:br/>
        <w:t>оБіаі. Песізіоп оҒ везбіоп у/ав арргоуей Бу Еершабоп оҒ АКСЕС “Оп Ғоттпабоп оҒ</w:t>
        <w:br/>
        <w:t>Ка?аКһвбап оһ!авів” Болу 10% оҒМагел 1932.</w:t>
        <w:br/>
        <w:t>Оп 175оҒ Лиу 1933 ІЛа!-Етра теріоп ігот Мезі - Ка?аКПзап оРІазі із раввед ію</w:t>
        <w:br/>
        <w:t>Ошуеу оКтир, Әші оп 5% о беріетбег 1933 11 уға өішпіпшей (Кер. СЕС Ка. 558К от</w:t>
        <w:br/>
        <w:t>27.07.1933 у.).</w:t>
        <w:br/>
        <w:t>Оп не Бавіз оҒгершайоп оҒОшуеу геріопа! ехесшіуе соттііНее от 31.08. 1933 у.</w:t>
        <w:br/>
        <w:t>Івршізк геріоп 15 Ююгтей (тот рагі оҒ Ошугу теріоп уүЙһ сепіег іп Кіаріпо уге, би-</w:t>
        <w:br/>
        <w:t>туеу ейу воуісі тепаілей плавг сотіто! ӘҒ ОБ. зоуісі. 2</w:t>
        <w:br/>
        <w:t>Ол (һе Бавів оҒтершайоп оҒКаз. СЕС ргевідішті Ітоп 4.02.1938 у. Өшуеу октив оҒ</w:t>
        <w:br/>
        <w:t>Хүеві-КагаКһзізп оМаві һауе Вееп-еішпілагей апа ОӘшгуеу о1а5і өгей.</w:t>
        <w:br/>
        <w:t>ООЦЖКҮЕУ ОВІ,А8Т</w:t>
        <w:br/>
        <w:t>Оп 1һе Һавіз оҒ ргеві4ішп ОҒ-Өшгуеу оМав! ехесейуе сопшііНее Нот 5.02,1938 у;</w:t>
      </w:r>
    </w:p>
    <w:p>
      <w:r>
        <w:t>Ошуеу геріоп һауе Бееп сапсеПед ап4 ВаКваі ал4 МаКа геріопв аге Юоппей. 3</w:t>
        <w:br/>
        <w:t>Ойшуеу оМав: һауе Бееп өвіл ІІзһей оп.15% оҒ Тапшагу 1938 ап4 іпсішіей ҒоПоууіле</w:t>
        <w:br/>
        <w:t>гедіопв:</w:t>
        <w:br/>
        <w:t>5 АОСА.ҒӨ67. ор.1.4.1494.1</w:t>
        <w:br/>
        <w:t>3 АОСА.4355. ор.1.4.32.11,8,9</w:t>
        <w:br/>
        <w:t>107</w:t>
        <w:br/>
        <w:t>СФосителіз аһ бейіпавзлаваі 1. 09.07.2013%ерғауа-Нөргама--еДПІ, раде 152</w:t>
        <w:br/>
        <w:t>ІБАТАТ КЕСТОМ</w:t>
        <w:br/>
        <w:t>Керіоп із Іоса(е4 оп (Ве погіһғеве рагі оҒ Абугаш оБ1аі, Нв 4сггйогу Вогдегв оп (һе</w:t>
        <w:br/>
        <w:t>погіһ уүйһ Ұ/еі-Катакһяап оР1а5і, оп 5ошй - Савріап 5еа, оп езі - МаКһатВеі апа</w:t>
        <w:br/>
        <w:t>Тпдег, оп хуезі- Кағтпапвагу геріоп оҒ оМһабі. %</w:t>
        <w:br/>
        <w:t>Керіоп із евіМізһей іп 17% оҒТаппағу 1928 (Кершабоп оҒУІсаШіпс оҒКа? 558 СЕС</w:t>
        <w:br/>
        <w:t>П веввіоп) іп вігісіште оҒ Өшуеу октив (Есе. оғ КА55К СЕС Рг. Ігіп 22.11.1930). Іп</w:t>
        <w:br/>
        <w:t>Осіоһег 1939 геріоп һауе Бееп геГоттей апа еПітіпаіей іп 1957. Іп 1977 1 теЮгтей мүй һ</w:t>
        <w:br/>
        <w:t>геріопа! сөпіег іп АККізіаш г.з. (есгее оҒ Ка? 55Қ 58 Рг. Бот 15.02.1977). Іп 1988 із</w:t>
        <w:br/>
        <w:t>ейшпілагей апа іпсіндей (о вітесіше оҒ МаКһатһег геріол. Іп 1990 геріоп Һауе,Вбеп Ге-</w:t>
        <w:br/>
        <w:t>Тогтей ав Ізігі. Керіопа! селіег- АКізап ту. АП Тегготу оҒтеріоп із сай іп Ейгоре</w:t>
        <w:br/>
        <w:t>апа аррНев % 4евегі 70ле.</w:t>
        <w:br/>
        <w:t>Селт 0027 - АЮКувішші п.у.</w:t>
        <w:br/>
        <w:t>Үсаг о езі І8імпелі 222-188 оҒЕеһтшагу 1977</w:t>
        <w:br/>
        <w:t>Тегтіогу іп (һө. Кіп. - 1515</w:t>
        <w:br/>
        <w:t>РоршШайоп іп (Нө.р. -22787р.</w:t>
        <w:br/>
        <w:t>Пізапсе іо Азугаш с. сепіег -75 Кп.</w:t>
        <w:br/>
        <w:t>Отһап уШавев -1</w:t>
        <w:br/>
        <w:t>шаі! оКгав5 -б6..</w:t>
        <w:br/>
        <w:t>Тон! пшіһег оҒ зеШетепів -25</w:t>
        <w:br/>
        <w:t>ПЕВАМ УШ,АСВЕВ</w:t>
        <w:br/>
        <w:t>АКкувіап чі.у. -өкізМізһей іп 1973</w:t>
        <w:br/>
        <w:t>Ееріопа! сепіег :</w:t>
        <w:br/>
        <w:t>Роршайоп іп 1Нө.р. -6236 р.</w:t>
        <w:br/>
        <w:t>Пізіапсе іо Афугап с. сепіег -90 Кт.</w:t>
        <w:br/>
        <w:t>КОКАГ ОККГО</w:t>
        <w:br/>
        <w:t>АККҮЗТАСКУОКЕТО</w:t>
        <w:br/>
        <w:t>Сеше: - АЮҚувіап пу.</w:t>
        <w:br/>
        <w:t>Роршайоп -6857.р.</w:t>
        <w:br/>
        <w:t>беШетеліз -3</w:t>
        <w:br/>
        <w:t>АККуяяат лу. -6236 р.</w:t>
        <w:br/>
        <w:t>Сгап г.з. -207р.</w:t>
        <w:br/>
        <w:t>Титаппов г.5. -408р.</w:t>
        <w:br/>
        <w:t>АКТОСАТГКОККЦИО</w:t>
      </w:r>
    </w:p>
    <w:p>
      <w:r>
        <w:t>Сепіег - АЮовйі г.з.</w:t>
        <w:br/>
        <w:t>Роршайоп -1076р.</w:t>
        <w:br/>
        <w:t>Е?</w:t>
        <w:br/>
        <w:t>СМбоситетіз апа бейіпдвзлаваһ 1 09.07.2013 қөргауа-Чөргауа-.1М| раде 158</w:t>
        <w:br/>
        <w:t>беШігтеліе -2</w:t>
        <w:br/>
        <w:t>Пізапсе ію теріопа! сеймег. -28 пт.</w:t>
        <w:br/>
        <w:t>Вовйісе Ез.</w:t>
        <w:br/>
        <w:t>ТЛегу 1.8.</w:t>
        <w:br/>
        <w:t>ЗАМЦӘНКІКМОМОККОС</w:t>
        <w:br/>
        <w:t>Сешег -бапчив1іКіпо-г.з.</w:t>
        <w:br/>
        <w:t>Роршайоп - 12053 р.</w:t>
        <w:br/>
        <w:t>Вег?утулака г.5.</w:t>
        <w:br/>
        <w:t>СапавһКіпо г.5.</w:t>
        <w:br/>
        <w:t>2ҮМСҮ?ҮІ, /ОКЕОО</w:t>
        <w:br/>
        <w:t>Сетег - іуізлеу г..</w:t>
        <w:br/>
        <w:t>Роршайоп -2583р.</w:t>
        <w:br/>
        <w:t>ЗеШетепіз -3</w:t>
        <w:br/>
        <w:t>Пізапсе % геріола! сейег | -65 (іп.</w:t>
        <w:br/>
        <w:t>?һуізпду т.в -1432р.</w:t>
        <w:br/>
        <w:t>2огплайя т.8. -304р.</w:t>
        <w:br/>
        <w:t>21 оба г.з. -%47р.</w:t>
        <w:br/>
        <w:t>ЕМВЕКӨНІМӘКҮТ ОКЕУС</w:t>
        <w:br/>
        <w:t>Сепіег - 2іштекеп г.в.</w:t>
        <w:br/>
        <w:t>Роршайоп -3023 р.</w:t>
        <w:br/>
        <w:t>Зешетепів -6</w:t>
        <w:br/>
        <w:t>Пізіапсе іо геріопа! сепегт -7Кш.</w:t>
        <w:br/>
        <w:t>?іштпекеп 6.5.</w:t>
        <w:br/>
        <w:t>Кобукоуо г.з.</w:t>
        <w:br/>
        <w:t>КадутКа г.з.</w:t>
        <w:br/>
        <w:t>КовһаТак г.з.</w:t>
        <w:br/>
        <w:t>Ма)усеуо г.з.</w:t>
        <w:br/>
        <w:t>бісі г.5.</w:t>
        <w:br/>
        <w:t>ҚАПМҮМ МОКЕЦСО</w:t>
        <w:br/>
        <w:t>Сепіег -Оғауу т.в.</w:t>
        <w:br/>
        <w:t>Роршайоп -2418р.</w:t>
        <w:br/>
        <w:t>193</w:t>
        <w:br/>
        <w:t>С3Фосителіз алд бейіпдөзлаа1/ 09.07.20131өргауа- орғау. раде 156</w:t>
      </w:r>
    </w:p>
    <w:p>
      <w:r>
        <w:t>багкштак г.з.</w:t>
        <w:br/>
        <w:t>ЗогКОІ г.8.</w:t>
        <w:br/>
        <w:t>ТазКифиК гіз.</w:t>
        <w:br/>
        <w:t>БАСІ/ К/ОККОСО</w:t>
        <w:br/>
        <w:t>Сепіег- - барі 55</w:t>
        <w:br/>
        <w:t>Роршайоп -7215р.</w:t>
        <w:br/>
        <w:t>беШеттелів -6</w:t>
        <w:br/>
        <w:t>Пісіапсе Беіууееп гегіопа!-сетег &gt;. -120 т.</w:t>
        <w:br/>
        <w:t>АЮшӛук т.в.</w:t>
        <w:br/>
        <w:t>ВуікуідаКсу гв.</w:t>
        <w:br/>
        <w:t>Кепһді г.з.</w:t>
        <w:br/>
        <w:t>Копугашу г.з.</w:t>
        <w:br/>
        <w:t>барі? Бі.</w:t>
        <w:br/>
        <w:t>ӛһо1аКөді г.5.,</w:t>
        <w:br/>
        <w:t>ТАЗСНАСҮІ, МОККЦО</w:t>
        <w:br/>
        <w:t>Сешег - Тавсһаруі г.з.</w:t>
        <w:br/>
        <w:t>Роршайоп -2168р.</w:t>
        <w:br/>
        <w:t>бешетелів | -і3</w:t>
        <w:br/>
        <w:t>Бізіапсе Әеіууееп геріопа! сөпес - 80 Кп;</w:t>
        <w:br/>
        <w:t>Копусізй у.</w:t>
        <w:br/>
        <w:t>Корваіу г.з.</w:t>
        <w:br/>
        <w:t>Тазсһавуі г.з.</w:t>
        <w:br/>
        <w:t>ОТҮІ, МОКЕЦО</w:t>
        <w:br/>
        <w:t>Сетег - Тһа5Кйігді г.5.</w:t>
        <w:br/>
        <w:t>Роршайоп -2544р.</w:t>
        <w:br/>
        <w:t>беШшештелі -4</w:t>
        <w:br/>
        <w:t>Бізіпсе Вейуееп геріопа! сөліег &gt; -25 Кі.</w:t>
        <w:br/>
        <w:t>АЮога в.</w:t>
        <w:br/>
        <w:t>?һазКаіга с г.з.</w:t>
        <w:br/>
        <w:t>Катһек в.</w:t>
        <w:br/>
        <w:t>Ойап т.з.</w:t>
        <w:br/>
        <w:t>С босштеліз апа Зейіпоөдлаваһ1 09.07.201%өргауа-Дорғауғ---41. раде 155</w:t>
        <w:br/>
        <w:t>?һугекиик г.в.</w:t>
        <w:br/>
        <w:t>Кіп4уЕвяі г.з.</w:t>
        <w:br/>
        <w:t>КИПКЦОСАМОККУСО</w:t>
        <w:br/>
        <w:t>Сепігг - Кагаһап ғ.ө:</w:t>
        <w:br/>
        <w:t>РоршаНоп -2283 р.</w:t>
        <w:br/>
        <w:t>беНіІгтелів -2</w:t>
        <w:br/>
        <w:t>Бізіапсе %о гевіопа! сепег --140.К.</w:t>
        <w:br/>
        <w:t>Кағаһан т.5.</w:t>
        <w:br/>
        <w:t>Таісоірап г.5.</w:t>
        <w:br/>
        <w:t>КОСИКАКА КОККІКТ</w:t>
      </w:r>
    </w:p>
    <w:p>
      <w:r>
        <w:t>Сепісг - Копувіашш г.в.</w:t>
        <w:br/>
        <w:t>Роршайоп -1971р.</w:t>
        <w:br/>
        <w:t>беШетепі -4</w:t>
        <w:br/>
        <w:t>Бізіапсе іо геріопа! сепег -50 Кт.</w:t>
        <w:br/>
        <w:t>АКЮОІ1 г.з.</w:t>
        <w:br/>
        <w:t>Вигек г.з.</w:t>
        <w:br/>
        <w:t>Копузап г.</w:t>
        <w:br/>
        <w:t>КозКкШак г..</w:t>
        <w:br/>
        <w:t>МҮПУ МОККЦСО</w:t>
        <w:br/>
        <w:t>Сөпігг -МуШу т..</w:t>
        <w:br/>
        <w:t>Роршаһоп -6079р:</w:t>
        <w:br/>
        <w:t>Муйу 1.5.</w:t>
        <w:br/>
        <w:t>мГкоЖ коккЧс</w:t>
        <w:br/>
        <w:t>Сепіег -56 Миша</w:t>
        <w:br/>
        <w:t>Роршайоп -4832р.</w:t>
        <w:br/>
        <w:t>бешетелів -?</w:t>
        <w:br/>
        <w:t>Пізіапсе іо геріопа! сешег -120 Юй.</w:t>
        <w:br/>
        <w:t>?һатапвог 51.</w:t>
        <w:br/>
        <w:t>?һапегек 51.</w:t>
        <w:br/>
        <w:t>Ка!тгаКіу г.5.</w:t>
        <w:br/>
        <w:t>Мин 64.</w:t>
        <w:br/>
        <w:t>120.</w:t>
        <w:br/>
        <w:t>СӘосителіз алд бейіпдөйпаза11 09.07.20131өргауа-Аоргауа--еДПІ. рде 137</w:t>
        <w:br/>
        <w:t>Нізіогісаі Іпігойисоп</w:t>
        <w:br/>
        <w:t>амнеу, поууайаув Абуған оВ1азі із Іюса(ед оп 1һе хуезіютп рагі оҒКерііс оҒҚа?аҚһ-</w:t>
        <w:br/>
        <w:t>віап, соуегз погіһегп ала погіһеав: соав( оҒСазріап беа апа Һой і4ев оҒ ТЛ! Еіуег.</w:t>
        <w:br/>
        <w:t>РгоВаһУу Ве ргезепі паше оҒоРіз54 15 Базед оп 4- опа геовтарһіса! ровіНоп &gt; пайуе</w:t>
        <w:br/>
        <w:t>КатаКА пате бог іпНоуу рагі (абугаш) оҒ4зуо уу ег ров!в- Гла! Кіуег апа Савріал бей.</w:t>
        <w:br/>
        <w:t>Ассогділе о реодгарВһіса! розНоп е погіууезі рагі оҒоМаві із Іосаіей іп Ешоре,</w:t>
        <w:br/>
        <w:t>апа ейві рагі іп Авіп ала із Іюса1ед, Вавіса Пу іп а һос апа (гу опе. Ассогдіпе о Тегтіюгізі!</w:t>
        <w:br/>
        <w:t>ргіпсіріе оМавб оп 1Пе ууеві (погіһ-умуевЕ) богбет уүНһ Азітакһап об1а5% оҒЮКиввіап Еедега-</w:t>
        <w:br/>
        <w:t>боп, оп (һе погіһ ала погін-еаві- УУезі-КагаКһвйап алд, оп іһе еав(- АЮусбіпеК, оп һе</w:t>
        <w:br/>
        <w:t>вошһеаві-МапрувМаКк оМавіз о"КеріБіс оҒКағаКһвйап,</w:t>
        <w:br/>
        <w:t>Тіһі ісггіогу һауе Бееп ра о? Кизвіз, Ізіег оҒ бөуісі Ппіоп аз нуегі, октир, ор!а51,</w:t>
        <w:br/>
        <w:t>апа Кот 30% оғ Авриві 1991 із пәтей іп Аігуап оМав( (Кез. Рг. 8С. Ка2. 858 Шот</w:t>
        <w:br/>
        <w:t>21.01.1992) оҒІпдерепделі Кершбііс о? Ка?аКвтап,</w:t>
        <w:br/>
        <w:t>8ішсе 17% сепалу Аіуғаш іеггіногу һауе Веел іп өресіз! Не10 оҒуізіоп оҒіітрегіз! Кив-</w:t>
        <w:br/>
        <w:t>із, у/Шеһ һауе Вееп ішіегезіеі іп пайта! гезошгсев оҒоВ1а5(. Тһе ітрегіз! Кизвіа аргегб</w:t>
        <w:br/>
        <w:t>йа һе ва іоулі уу (һе ритрове оҒ езі Іһтеті Фіріотайіс ап( 1гаде ге!а оп чу)</w:t>
        <w:br/>
        <w:t>Авіап сөшпітіев, геаП2абоп оҒріап іо ТаКе-оуег (һе Іапа5 аопр Үзік апа езаМівінпелі оҒ</w:t>
        <w:br/>
        <w:t>ӘотіпаНов оп Сазрізп беда. СопягисПоп оҒ (омті зізгіед іп 1640 але сопіішпесі Ғоғ 15</w:t>
        <w:br/>
        <w:t>уеагв - 1662 Іс һауе Бееп Нпізһей. Тоууп һауе Бееп віуеп шібег Азіғақһап ргоуіпсе.</w:t>
      </w:r>
    </w:p>
    <w:p>
      <w:r>
        <w:t>Оп Песетврег 11% 071798 Ошпуеу із епурогагНу іғапветггей ипдег Гта! агтау ашһогИу,</w:t>
        <w:br/>
        <w:t>Іше ығ Іаег, іп 1810, іоууп НпаПу Бееп равзей іп 1853 үу аФ)асепі гига! агеав 1л4ег</w:t>
        <w:br/>
        <w:t>Огепімше ргоуіпсе.,</w:t>
        <w:br/>
        <w:t>ВеКоге |оіпіпр Кав5іа Ка?акһвіап іп Ә1Ғәгепі гесіопв оҒ Ив ехіепвіуе Тегтійогу һай</w:t>
        <w:br/>
        <w:t>сөтріеіеіу 41Еегепі тапаретепе вузіеів алд ипедиа! айтіпізігаНуе ал4 Теггіюгізі діуі-</w:t>
        <w:br/>
        <w:t>іопз. Тһе пеу/ ровіНопз һауе Бееп ргерагей 10 оуегсоте іһеве 41 Негепсев апа арргоасһ</w:t>
        <w:br/>
        <w:t>Пе тападетепі 5узіегів апа айтіпізітабіуе апа Фетгіогігі! Іуізіопв о АП-Кизвізп.</w:t>
        <w:br/>
        <w:t>Іп 1868 “Теппрогагу тершіайоп оп тпаларетепі оҒ віерре оВ!а5(8” һа Бееп арргоуей.</w:t>
        <w:br/>
        <w:t>Ассогдіпр о “Кершабоп оп тападетәлі оҒ «ерре оМа548” 4 оМіав15 һауе Бееп Гоптей:</w:t>
        <w:br/>
        <w:t>Аатоій, бетіра!аіпвКк, ТиЖау апа 1/га!8К. 1)га!вк обіаві іпсішіей Пта|5к, Ка!туКоу, Епфа</w:t>
        <w:br/>
        <w:t>апа Ошуеу пуег45. Меу/ “Кершайов оп тапаретепі о?зерре оМаз18”, арргоуей оп 25%</w:t>
        <w:br/>
        <w:t>оҒМагоей 1891, апа Бговрһ( тіпог сһапрев іо Іһе вузіет оҒ айтілісігатіуе апа Теггіогізі</w:t>
        <w:br/>
        <w:t>іуізіоп оҒоМағі, Бавіса Шу һауе сһапвей 14в Богбегз, патев оҒверагаге пуе245. Ассотаіпр</w:t>
        <w:br/>
        <w:t>ію “Кершабоп ...” іп 1891 оШав1 адтіпізігайоп һай а гірһ о сһапве (һе уо)овів Богдегв,</w:t>
        <w:br/>
        <w:t>оМасів. апФ4 пуе45 - Міпізігу оҒ Ішегап! Абай. Әке 5% тершайол ехізгесі тірһі ир іо</w:t>
        <w:br/>
        <w:t>1917.</w:t>
        <w:br/>
        <w:t>(Напаһоок оп айтіпісітайуе апа Тегтіогіді (біуізіоп оҒКагакһв!ап, АІта-Аіа, 1959.)</w:t>
        <w:br/>
        <w:t>Тһе ітрогіалі Нікіюгіса! ап оҒ КатаКһ пайоп дезбіпу 1 евіаМізішпелі оҒ зерагаіе</w:t>
        <w:br/>
        <w:t>КатаЕВһ роуегптепе (һаі сізітей 4гавбіс сһалрев іп а4лілізігайуе апа іеггіогізі атгапре-</w:t>
        <w:br/>
        <w:t>шепіз, сопре(елі ію есопошіса!, ро!Ніса! ап4 саішға| дәусіортелі оҒ Кершһіс-іп Шіше</w:t>
        <w:br/>
        <w:t>алд һай бірпігісалі го1е іп шійіпр 1һе КазаҚһ Із.</w:t>
        <w:br/>
        <w:t>102</w:t>
        <w:br/>
        <w:t>С:Росителіз алд бейіпдөлаваһ) 09.07.20131өргауа-Нергауа--еДПІ раде 157</w:t>
        <w:br/>
        <w:t>КГЦНКМАМСА?Ү КЕСІОМ</w:t>
        <w:br/>
        <w:t>Кшппапрагу (Югтег Пепрһі?) геріоп 15 ІосаҒед оп 1Ле ууезі рагі оҒ об!аве. "ТеггШогігі</w:t>
        <w:br/>
        <w:t>теріоп Вогбегв зЙһ Кпввіз, оп погб1- Індег, оп саві- Іваіді теріоп, оп во - Саврізп без.</w:t>
        <w:br/>
        <w:t>Керіоп із езіаМПізһей оп 17% оҒ Тапшагу 1928 (Кер. оҒ УІ саШпр К. А58Қ СЕС</w:t>
        <w:br/>
        <w:t>вевсіоп) іп өігісішге оҒ шуеу окгив; Іп 1930 ав гезші оҒСәшгеуу оқтар еПітіпайоп Пепе-</w:t>
        <w:br/>
        <w:t>Һі2 Весатпе ап іпдерепдепі гегіоп, іп 1938 із іпсіндед о СӘштуеу о1851. Із 1993 һауе Бееп</w:t>
        <w:br/>
        <w:t>тепатей іо Китпапра?у теріоп (Песізіоп оҒ бшгуеу ОМазі Ехесійіуе Сотта Исе Жот</w:t>
        <w:br/>
        <w:t>04.1993).</w:t>
        <w:br/>
        <w:t>Керіопа! сепіег - СапивВһКіло г.в., з/Шеһ зізгіей ію Бшід іп. 1793.</w:t>
        <w:br/>
        <w:t>Сепіег - бапивһКіло г.5.</w:t>
        <w:br/>
        <w:t>Үсаг оҒ есігі іінпелі - 17% оҒ Таппагу 1928</w:t>
        <w:br/>
        <w:t>ТеггМогу іп 48. Кіп. -20,8</w:t>
        <w:br/>
        <w:t>Роршайоп іп (іө.р. - 250072 р.</w:t>
        <w:br/>
        <w:t>Пізапсе 1% Аіугап с. сепгег - 260 (т.</w:t>
        <w:br/>
        <w:t>ОтһҺап үШ аре -</w:t>
        <w:br/>
        <w:t>Ешга! оКтир5 -15</w:t>
        <w:br/>
        <w:t>Тоізі! пшпВег оҒве етепів -52</w:t>
        <w:br/>
        <w:t>ЮОКҺА, ОККГСО</w:t>
        <w:br/>
        <w:t>А?СІК КОККОС а</w:t>
        <w:br/>
        <w:t>Сешег - Ва!Кадик г.</w:t>
        <w:br/>
        <w:t>Роршайоп -3656р.</w:t>
      </w:r>
    </w:p>
    <w:p>
      <w:r>
        <w:t>беШшетепі -4</w:t>
        <w:br/>
        <w:t>Пізапсе %о геріопа! семег -210 Кіп.</w:t>
        <w:br/>
        <w:t>Авг г.з.</w:t>
        <w:br/>
        <w:t>Азап гө.</w:t>
        <w:br/>
        <w:t>ВаіКибшЕ г.5.</w:t>
        <w:br/>
        <w:t>Копугегек</w:t>
        <w:br/>
        <w:t>ВАПШІМ МОККГСО</w:t>
        <w:br/>
        <w:t>Сешег - КоіуеуКа г..</w:t>
        <w:br/>
        <w:t>Рорч!айоп : -І710р.</w:t>
        <w:br/>
        <w:t>Бізіапсе % гедіола! сепіег -45 Еп.</w:t>
        <w:br/>
        <w:t>КоіуеукКа г.в.</w:t>
        <w:br/>
        <w:t>вікик коккосО</w:t>
        <w:br/>
        <w:t>Сепісг - Легу т..</w:t>
        <w:br/>
        <w:t>Роршайбоп -2006 р.</w:t>
        <w:br/>
        <w:t>2</w:t>
        <w:br/>
        <w:t>СФосителіз аһ бейіпавзлаваі 1. 09.07.2013%ерғауа-Нөргама--ДПІ, раде 162</w:t>
        <w:br/>
        <w:t>Ковсһаруі шу.</w:t>
        <w:br/>
        <w:t>БАКҮКАМҮ5 МОККЦОО</w:t>
        <w:br/>
        <w:t>Сепіег -амшпану ч.у.</w:t>
        <w:br/>
        <w:t>Роршаһоп -2417р.</w:t>
        <w:br/>
        <w:t>бешетелі -2</w:t>
        <w:br/>
        <w:t>Пізіапсе % геріопа! сепіег -75 Кп.</w:t>
        <w:br/>
        <w:t>Віктһа! т.б.</w:t>
        <w:br/>
        <w:t>Малауіу шу.</w:t>
        <w:br/>
        <w:t>АККІ?ТОСАГІМОККОО</w:t>
        <w:br/>
        <w:t>Сепег - АККілірді т.с.</w:t>
        <w:br/>
        <w:t>Роршайоп -2754 р.</w:t>
        <w:br/>
        <w:t>беШшетеліс -3</w:t>
        <w:br/>
        <w:t>Бізіапсе і геріопа! сөшбег к25 т,</w:t>
        <w:br/>
        <w:t>АЮ орі 1.5.</w:t>
        <w:br/>
        <w:t>АЮЮ1 ак г.ө.</w:t>
        <w:br/>
        <w:t>Маікотаеп 1.5.</w:t>
        <w:br/>
        <w:t>Милпауіу а.</w:t>
        <w:br/>
        <w:t>ҠАММҮМ КОККЦС</w:t>
        <w:br/>
        <w:t>Сепег - Тшру&gt;ат..,</w:t>
        <w:br/>
        <w:t>Роршайоп -2886р:</w:t>
        <w:br/>
        <w:t>бейіетелі6 -4</w:t>
        <w:br/>
        <w:t>Пізіапсе %о геріопа! сепіег -18 Кт.</w:t>
        <w:br/>
        <w:t>АККаФИК г.з.</w:t>
        <w:br/>
        <w:t>Кагазһа г.5.</w:t>
        <w:br/>
        <w:t>Коізагу г.5.</w:t>
        <w:br/>
        <w:t>Тагеу2Ба г.з.</w:t>
        <w:br/>
        <w:t>ҠАҚААКМҮМ МОКЕЦО</w:t>
      </w:r>
    </w:p>
    <w:p>
      <w:r>
        <w:t>Сешег - ӘһоКрагіовді г.с.</w:t>
        <w:br/>
        <w:t>Роршайоп -2489 р.</w:t>
        <w:br/>
        <w:t>бешетепі -4</w:t>
        <w:br/>
        <w:t>Бівтапсе % тесіола! сепіег &lt;25Кйы”</w:t>
        <w:br/>
        <w:t>АҚулюш АК 8.</w:t>
        <w:br/>
        <w:t>Авһувді г.з.</w:t>
        <w:br/>
        <w:t>Моғіһ багукитак 5.</w:t>
        <w:br/>
        <w:t>5һоКрагіоеді т.8.</w:t>
        <w:br/>
        <w:t>127</w:t>
        <w:br/>
        <w:t>Сосштетіз апа бейіпдвзлаваһі 09.07.2013 рғауз--өргауа--.ДН раде 159</w:t>
        <w:br/>
        <w:t>Зе Шетел -2</w:t>
        <w:br/>
        <w:t>Пізіапсе іо геріопа! сепіег -6 Кп.</w:t>
        <w:br/>
        <w:t>Сазруі г.з.</w:t>
        <w:br/>
        <w:t>Оға!у г.в.</w:t>
        <w:br/>
        <w:t>ӛйеңісі г.в.</w:t>
        <w:br/>
        <w:t>КІКОУ МКОККОО</w:t>
        <w:br/>
        <w:t>Сепіег - авто т,8;</w:t>
        <w:br/>
        <w:t>Роршайоп -3663р.</w:t>
        <w:br/>
        <w:t>беШетел(в -4</w:t>
        <w:br/>
        <w:t>Бізапсе іо геріопа! селег .-18 пт.</w:t>
        <w:br/>
        <w:t>КОПКҮЗНОУ К/ОКЕОСО</w:t>
        <w:br/>
        <w:t>Сепіег -- Кийгузһоу г.в.</w:t>
        <w:br/>
        <w:t>Роршайоп -2589р.</w:t>
        <w:br/>
        <w:t>беШетелів -3</w:t>
        <w:br/>
        <w:t>Бізіапсе іо гедіопа! сейег -48 Қт</w:t>
        <w:br/>
        <w:t>?һапа ал! т.з.</w:t>
        <w:br/>
        <w:t>Кийгузһоу г.з.</w:t>
        <w:br/>
        <w:t>ММ8 г.</w:t>
        <w:br/>
        <w:t>МОКӨКОҮ МОҚҚПО</w:t>
        <w:br/>
        <w:t>Сешег - А1ра г.з.</w:t>
        <w:br/>
        <w:t>Роршайбоп - 2150 р.</w:t>
        <w:br/>
        <w:t>Зешетепів -5</w:t>
        <w:br/>
        <w:t>Пізапсе іо гедіопа! селег. -15Кш.</w:t>
        <w:br/>
        <w:t>Жіра г.з.</w:t>
        <w:br/>
        <w:t>?аідағу г.5.</w:t>
        <w:br/>
        <w:t>КоКагпа г.з. -50р.</w:t>
        <w:br/>
        <w:t>бікді г.5.</w:t>
        <w:br/>
        <w:t>ТувВкапһді г.з.</w:t>
        <w:br/>
        <w:t>МОИВ2НАУ КОККЦО</w:t>
        <w:br/>
        <w:t>Сепег - Чш?һал г.5.</w:t>
        <w:br/>
        <w:t>Роршайоп -2819р.</w:t>
      </w:r>
    </w:p>
    <w:p>
      <w:r>
        <w:t>ЗеШетелів -3</w:t>
        <w:br/>
        <w:t>Пізізіпсе % геріопа! семег. -12 Кп.</w:t>
        <w:br/>
        <w:t>АШвізп г.5.</w:t>
        <w:br/>
        <w:t>Пһатш т..</w:t>
        <w:br/>
        <w:t>Хаг?һан 5.</w:t>
        <w:br/>
        <w:t>124</w:t>
        <w:br/>
        <w:t>С:Фосителіз алд бейіпдөзлава)/ 09.07.2013 ргауғ-)орғауа--.ДПІ раде 164</w:t>
        <w:br/>
        <w:t>беШетеліз</w:t>
        <w:br/>
        <w:t>Бізіалсе і тегіопа! сепбег</w:t>
        <w:br/>
        <w:t>Боввог іу.</w:t>
        <w:br/>
        <w:t>Кагуег4 414</w:t>
        <w:br/>
        <w:t>Кат?уегіі 441</w:t>
        <w:br/>
        <w:t>ЕӘКЕМЕМОККГО</w:t>
        <w:br/>
        <w:t>Сетег</w:t>
        <w:br/>
        <w:t>Роршабоп</w:t>
        <w:br/>
        <w:t>беШетелів</w:t>
        <w:br/>
        <w:t>Пізіпбе іо геріопа! сепіег</w:t>
        <w:br/>
        <w:t>ЕзКепе ш.у.</w:t>
        <w:br/>
        <w:t>ЕвКепе «4.</w:t>
        <w:br/>
        <w:t>Катуега 469</w:t>
        <w:br/>
        <w:t>КОМЗОМОІ5КҮТ МОКЕКУО</w:t>
        <w:br/>
        <w:t>Сепег</w:t>
        <w:br/>
        <w:t>РоршаНоп</w:t>
        <w:br/>
        <w:t>беметеліб</w:t>
        <w:br/>
        <w:t>Пізапсе % төріопаі сепіег</w:t>
        <w:br/>
        <w:t>КотвотоівЕуі ш.м.</w:t>
        <w:br/>
        <w:t>Балуег4 471</w:t>
        <w:br/>
        <w:t>КОЗНКАК У/ОККЦО</w:t>
        <w:br/>
        <w:t>Сепіег</w:t>
        <w:br/>
        <w:t>Роршабоп</w:t>
        <w:br/>
        <w:t>беШетеліз</w:t>
        <w:br/>
        <w:t>ПБізапсе іотеріола! сепіег</w:t>
        <w:br/>
        <w:t>КовһКаг іу.</w:t>
        <w:br/>
        <w:t>барі? 5.</w:t>
        <w:br/>
        <w:t>МАҚАТ У/ОККОО</w:t>
        <w:br/>
        <w:t>Сепег</w:t>
      </w:r>
    </w:p>
    <w:p>
      <w:r>
        <w:t>Роршабов</w:t>
        <w:br/>
        <w:t>Зешештелів</w:t>
        <w:br/>
        <w:t>МаКашу.</w:t>
        <w:br/>
        <w:t>Кагуега 402</w:t>
        <w:br/>
        <w:t>Батуе?а 377</w:t>
        <w:br/>
        <w:t>Батуега 472</w:t>
        <w:br/>
        <w:t>98-176</w:t>
        <w:br/>
        <w:t>“2</w:t>
        <w:br/>
        <w:t>-31 Кі.</w:t>
        <w:br/>
        <w:t>- Е«Кепе шу.</w:t>
        <w:br/>
        <w:t>-602 р.</w:t>
        <w:br/>
        <w:t>-3</w:t>
        <w:br/>
        <w:t>“90 Кп.</w:t>
        <w:br/>
        <w:t>- Котвзотоівкуі 1.у.</w:t>
        <w:br/>
        <w:t>-904</w:t>
        <w:br/>
        <w:t>қ3</w:t>
        <w:br/>
        <w:t>-114 іш,</w:t>
        <w:br/>
        <w:t>- Ковһкаглһу.</w:t>
        <w:br/>
        <w:t>-450р.</w:t>
        <w:br/>
        <w:t>-2</w:t>
        <w:br/>
        <w:t>-74 Кп.</w:t>
        <w:br/>
        <w:t>- Мақа ц.У.</w:t>
        <w:br/>
        <w:t>-13287р/</w:t>
        <w:br/>
        <w:t>-4</w:t>
        <w:br/>
        <w:t>129</w:t>
        <w:br/>
        <w:t>Сбоосителі апа бейіпдвзлаваһ) 09.07.2013 %рғауғ-Нөрғауа--ДПІ раде 166</w:t>
        <w:br/>
        <w:t>Аірат.з.</w:t>
        <w:br/>
        <w:t>ВАКБАТК ОКЕЦО</w:t>
        <w:br/>
        <w:t>Септег -Тапһдаіт.5.</w:t>
        <w:br/>
        <w:t>Роршайоп -1697р.</w:t>
        <w:br/>
        <w:t>бешетел(5 -4</w:t>
        <w:br/>
        <w:t>Бізіапсе геріопа! сепіег -10 іт</w:t>
        <w:br/>
        <w:t>ЕвтаКһап г.5.</w:t>
        <w:br/>
        <w:t>Ко?4укага г.з.</w:t>
        <w:br/>
        <w:t>Тапдау т..</w:t>
        <w:br/>
        <w:t>Тоштап г.в.</w:t>
        <w:br/>
        <w:t>?НАТСАМБАТК/ОККЦО</w:t>
        <w:br/>
        <w:t>Сепіет - УҺа!ірапвді г.5.</w:t>
        <w:br/>
        <w:t>Роршайоп -ІІЗ4р.</w:t>
      </w:r>
    </w:p>
    <w:p>
      <w:r>
        <w:t>Пізапсе % геріопа! сеп(ег -6іп</w:t>
        <w:br/>
        <w:t>2һаірапӛді г.з.</w:t>
        <w:br/>
        <w:t>І8РІЛ5Қ МОКЕОО</w:t>
        <w:br/>
        <w:t>Сепіег - Онакөһуі г.з.</w:t>
        <w:br/>
        <w:t>РоршаНопв -219р.</w:t>
        <w:br/>
        <w:t>беШіетепі -4</w:t>
        <w:br/>
        <w:t>Бізіалсе %о геріопа! сепіег -7іт</w:t>
        <w:br/>
        <w:t>ВаітиіпКе 5.</w:t>
        <w:br/>
        <w:t>ЕпВекөһуі т.з.</w:t>
        <w:br/>
        <w:t>ОғаКөһуі т.е.</w:t>
        <w:br/>
        <w:t>ОюуһузКов г.5.</w:t>
        <w:br/>
        <w:t>БАҚАҮСНІК МОККОСО</w:t>
        <w:br/>
        <w:t>Сөпіег - багаусһікК т.8.</w:t>
        <w:br/>
        <w:t>Роршайоп -2154-р.</w:t>
        <w:br/>
        <w:t>беШетепіз -2</w:t>
        <w:br/>
        <w:t>Пізізпсе о геріопа! сепег -25 Кт</w:t>
        <w:br/>
        <w:t>багаусіК 1.6.</w:t>
        <w:br/>
        <w:t>біггуі багаусһіК 5.</w:t>
        <w:br/>
        <w:t>131</w:t>
        <w:br/>
        <w:t>С:Фосителіз алд бейіпдөйпаза1) 09.07.20131өргауа-Нөргауа--.1І/ раде 167</w:t>
        <w:br/>
        <w:t>ЗАКТОСАҮ МОҚЕПО</w:t>
        <w:br/>
        <w:t>Сепіег - багішдау г.з.</w:t>
        <w:br/>
        <w:t>РоршаНоп -1726р.</w:t>
        <w:br/>
        <w:t>Пісізлсе % гәсіопа! селбег -5Юіп</w:t>
        <w:br/>
        <w:t>Капа! а.</w:t>
        <w:br/>
        <w:t>багінрау ғ.5.</w:t>
        <w:br/>
        <w:t>СНКАТОУ КМОКЕКЦС</w:t>
        <w:br/>
        <w:t>Сепет - Сікаіоу г.б.</w:t>
        <w:br/>
        <w:t>Роршабоп -3034р.</w:t>
        <w:br/>
        <w:t>ЗеШетелів -4</w:t>
        <w:br/>
        <w:t>Пізіпсе і геріопа! сеп(ег - 45 Кт</w:t>
        <w:br/>
        <w:t>К.12Лһаг 5.</w:t>
        <w:br/>
        <w:t>Кейші г.з.</w:t>
        <w:br/>
        <w:t>богосВіпКа т.</w:t>
        <w:br/>
        <w:t>Сйкдіоуо г.з.</w:t>
        <w:br/>
        <w:t>СМооитетіз ак Зейіпдвзлава 1. 09.07.2013өргауа-оргауа---ДИ. раде 160</w:t>
        <w:br/>
        <w:t>РЫМОКӨКУІКОККЦО</w:t>
        <w:br/>
        <w:t>Сепіег -Ртішопіуе 1.5.</w:t>
      </w:r>
    </w:p>
    <w:p>
      <w:r>
        <w:t>РорШабоп -1467р.</w:t>
        <w:br/>
        <w:t>беШештепів -4</w:t>
        <w:br/>
        <w:t>Пізіапсе о геріопа! сепіег -98 (Кт.</w:t>
        <w:br/>
        <w:t>КаврагКіпо т.5.</w:t>
        <w:br/>
        <w:t>Коуаісуо г.5.</w:t>
        <w:br/>
        <w:t>Ргішаегіуе г.5.</w:t>
        <w:br/>
        <w:t>БОҒОМОУ МОККЧПС</w:t>
        <w:br/>
        <w:t>Сепіег -азаплимуқа 1.2.</w:t>
        <w:br/>
        <w:t>Роршаһоп -1734р.</w:t>
        <w:br/>
        <w:t>Пізіппсе ію геріопа! сепіег -35 Кт.</w:t>
        <w:br/>
        <w:t>баҒопоуКа г.в.</w:t>
        <w:br/>
        <w:t>8ГҮМІЛІЖ КОКС</w:t>
        <w:br/>
        <w:t>Сепісг - ӛШУПШЕ г.з.</w:t>
        <w:br/>
        <w:t>Роршайоп - 4400 р.</w:t>
        <w:br/>
        <w:t>беШетепів -6</w:t>
        <w:br/>
        <w:t>Гізіапсе %о геріопа! семег. -340 (пп.</w:t>
        <w:br/>
        <w:t>Вайугһек г.в.</w:t>
        <w:br/>
        <w:t>ЕбіпкифиК г.5.</w:t>
        <w:br/>
        <w:t>?һаіругарап г.5.</w:t>
        <w:br/>
        <w:t>?һапа аш г.5.</w:t>
        <w:br/>
        <w:t>биупфікК г.з.</w:t>
        <w:br/>
        <w:t>ТвМарап г.в.</w:t>
        <w:br/>
        <w:t>ӚНОВТАМВАТКОККОС</w:t>
        <w:br/>
        <w:t>Сепіег - бһогапВді г.с.</w:t>
        <w:br/>
        <w:t>Роршайов -3201.</w:t>
        <w:br/>
        <w:t>бешетеп(і -4</w:t>
        <w:br/>
        <w:t>Пізбапсе іо геріопа! селбег. -51 (тп.</w:t>
        <w:br/>
        <w:t>Тһавізіар г.5.</w:t>
        <w:br/>
        <w:t>Коріовді г.5.</w:t>
        <w:br/>
        <w:t>Кетбага г.з.</w:t>
        <w:br/>
        <w:t>Әһогізпфді т.б.</w:t>
        <w:br/>
        <w:t>125</w:t>
        <w:br/>
        <w:t>С:Росителіз алд бейіпдөйлаза1), 09.07.2013 өргауа-доргауя---1Ң. раде 161</w:t>
        <w:br/>
        <w:t>2НҮТҮОТ КЕСІОМ</w:t>
        <w:br/>
        <w:t>?һуіуоі (еггШег ФА оКовуп Ізіег Ета) геріоп і5 Іосайей ой уезі рагс оҒ ойаі, оп</w:t>
        <w:br/>
        <w:t>попһеаві (һе соав:оҒСавріап 5са. Ву Тетгіогу геріоп Богдегв оп (һе ууевелуйһ Савріап без.</w:t>
        <w:br/>
        <w:t>апа Макай тебіоп, оп е погі - Ваірапуп геріоп оҒ АКішілеіс ор!а51, оп һе во -</w:t>
        <w:br/>
        <w:t>Веупей геріп оҒМапрузһҺІак оМаві оп іне ууебі- уЙІҺ Тигейі ооіаз. Сіз із сопіпеп-</w:t>
        <w:br/>
        <w:t>ӛзі, зштітег іс һо, уілег со19, із б/ша оп 4евегі 20пе.</w:t>
        <w:br/>
        <w:t>Оп 17% оҒУапшағу 1928 Еершайоп оҒУІ саПіпр оҒКа?. 58К СЕС П-веввіоп 2ЛПоКо-</w:t>
        <w:br/>
        <w:t>буп гәріоп ууЙһ сөптег іп 2ҺПауа Кова г.в. (КапВаюу)із Гогпей. Іп 1930 и һауе Бееп рагі</w:t>
        <w:br/>
        <w:t>оҒУУеві-Ка?акһеғап оШаві, Ітоп 1938 аврагіҒОшуеу о01а61. Сепіет оҒтеріюп Ковслару!</w:t>
        <w:br/>
        <w:t>т.8. Іп 1959 геріопа! сепіег раз5ө4 іо Кшбагу г.в. Етһа іпдизігізі гедіоп ів-езіаМізһед іп</w:t>
      </w:r>
    </w:p>
    <w:p>
      <w:r>
        <w:t>1963, у/һісһ һауе Вееп еГітілеіей іп 1964 апа Етһа геріоп 15 Ююгтесі (бесгее оҒКа? 588.</w:t>
        <w:br/>
        <w:t>55 Рг. Тот 31.12.1964). Іп 1993 тебіоп і5 гепатлей іо 2һуіусі.</w:t>
        <w:br/>
        <w:t>Керіопа! сепйег -Кшбагу а.м., уісһ візгіейі іо Әшійі іп 1941.</w:t>
        <w:br/>
        <w:t>Сепіег - Кшвагульу.</w:t>
        <w:br/>
        <w:t>Үсаг оҒ езігіМізімпелі - 17% оҒТапшагу 1928</w:t>
        <w:br/>
        <w:t>ТетгИогу іп (16. Кіп. -29,3</w:t>
        <w:br/>
        <w:t>Роршайоп іп Іһө.р. -57892 р.</w:t>
        <w:br/>
        <w:t>Пізізпсе ю Айутай с. сепег -230 Еп.</w:t>
        <w:br/>
        <w:t>Отап үШарев -4</w:t>
        <w:br/>
        <w:t>Үшга! оКғарв -3</w:t>
        <w:br/>
        <w:t>Тоба! пшіһег оі зейізшепі -17</w:t>
        <w:br/>
        <w:t>ПЕВАМУШАСЕ6</w:t>
        <w:br/>
        <w:t>Кайбағу ч.у</w:t>
        <w:br/>
        <w:t>Кагаіоп йу.</w:t>
        <w:br/>
        <w:t>Ковсһаву! ау.</w:t>
        <w:br/>
        <w:t>Матауіу ш.м.</w:t>
        <w:br/>
        <w:t>ЕОКАП,ОККОСО</w:t>
        <w:br/>
        <w:t>ҚАБАТОМ КОКЕОО</w:t>
        <w:br/>
        <w:t>Сепіег - Кагайоп 1.х.</w:t>
        <w:br/>
        <w:t>РоршаНоп -2489р.</w:t>
        <w:br/>
        <w:t>Пізіапсе іо геріопа! сепег -80 іс.</w:t>
        <w:br/>
        <w:t>Кағайоп іу. -2439р.</w:t>
        <w:br/>
        <w:t>КІЛБАҚҮ МОҚЕОС</w:t>
        <w:br/>
        <w:t>Селіег - Кшівагу шу.</w:t>
        <w:br/>
        <w:t>РоршаНоп -39354р.</w:t>
        <w:br/>
        <w:t>КО5СНАСҮІКОККЦОО</w:t>
        <w:br/>
        <w:t>Сешег - Ковсһаруі шу.</w:t>
        <w:br/>
        <w:t>Роршайоп -41М41р.</w:t>
        <w:br/>
        <w:t>Бізбалсе % геріопа! сеп(ег</w:t>
        <w:br/>
        <w:t>Кепегеі г..</w:t>
        <w:br/>
        <w:t>-25 Кт.</w:t>
        <w:br/>
        <w:t>126</w:t>
        <w:br/>
        <w:t>Сосителіз ай бейіпделава)/ 09.07.2013өргау-Чөргауа--1И. раде 163</w:t>
        <w:br/>
        <w:t>МАКАТ КЕСІОМ</w:t>
        <w:br/>
        <w:t>МаКа((Ғогтег Повзоғ) геріоп і Іюсаіюеб іп елі рагі оҒ оі, Теггйоғіа у геріоп Вог-</w:t>
        <w:br/>
        <w:t>деге оп 1һе ва54 з/Иһ А%уган сйу айтіпізітайоп апФ4 МаКһатфее геріоп, оп погій - К2-</w:t>
        <w:br/>
        <w:t>ШКива, оп (һе вошіһугеві рагі - уй 2һуіусі теріюп оҒ оМа1. Ву сеовтарһіса! в1шайоп</w:t>
        <w:br/>
        <w:t>тедіол із Іоса!ед іп деззегі 20пе.</w:t>
      </w:r>
    </w:p>
    <w:p>
      <w:r>
        <w:t>Керіоп ів езгаМ1вһей оп 17% оҒ Таппагу 1928 іп вігісішге оҒ Ошгуеу окгар, 88 Поввог</w:t>
        <w:br/>
        <w:t>тедіоп хүҢһ сепіет іп Повззог у. (Кер. оҒУІ саШпр оҒК. А58К СЕС П веззіоп) оп 28% оҒ</w:t>
        <w:br/>
        <w:t>Бесетрег 1931 геріоп із еіштіпаіедй апФ равзед ію 2ҺПоКовуп тедіоп (Арргоуей К; А558.</w:t>
        <w:br/>
        <w:t>СЕС Жот 01.01.1932). Іп 1938 ав геви 1 оҒ Сіигуеу оБ!а5і Ғогтабоп геріоп һауе Бееп</w:t>
        <w:br/>
        <w:t>геГогтпей ав МаКа/ геріоп (Ргофюсо! Мо. 6 оҒӨшгуеу оКт. Рг. пр оҒ У/еві-Қа?аКһв(ап</w:t>
        <w:br/>
        <w:t>ОМаві ехесшіуе сопітійее ітоға 05.02.1938). Іп 1963 теріп һауе Рееп еПііпаісі апа</w:t>
        <w:br/>
        <w:t>равзейі іо ЕтРа гесіоп (Песгее оҒ Ка 55К 58. Рг, Тот 31.12.1964) але іп 1966 15 ге-</w:t>
        <w:br/>
        <w:t>Тогтей (бестев оҒ Ка2. 55К 55. Рг. Но 31.01.1966). Іп 1979 геріопа! сепіег і5 раввесі</w:t>
        <w:br/>
        <w:t>Жол Поввоғ у. о МаКас иу. Іп 1988 гесіоп 1 еПітіпәіейі (йдесвіоп оҒОшуеу ОЙ1а5і Ехес-</w:t>
        <w:br/>
        <w:t>чбіуе Сол ее Чо. 135 от 06.04.1988) апа геіогіпед іп 1990,</w:t>
        <w:br/>
        <w:t>Керіопа! сепігг - МаКаби.у., сопвігисіоп ів віа (ей іп 1934.</w:t>
        <w:br/>
        <w:t>Сепіег - Мака( шу.</w:t>
        <w:br/>
        <w:t>Хеаг оҒезарНвһтепе -28% оҒТаппагу 1938</w:t>
        <w:br/>
        <w:t>Теггішюгу іп 185. Кіп. -4,9</w:t>
        <w:br/>
        <w:t>Роршайоп іп 1һ5.р. -25200 р.</w:t>
        <w:br/>
        <w:t>Пізапсе іо Афугап с. сепіег -128 Кт.</w:t>
        <w:br/>
        <w:t>(Лап уШарев -6</w:t>
        <w:br/>
        <w:t>Кшга! оКтір5 -6</w:t>
        <w:br/>
        <w:t>Тойа! пштВег оҒ зе етеліз - 16.</w:t>
        <w:br/>
        <w:t>ШЕВАМ УП/АСЕ5</w:t>
        <w:br/>
        <w:t>Ваісһніпав п.у, - 664. 1938</w:t>
        <w:br/>
        <w:t>Боввог и.у -еві, 1934</w:t>
        <w:br/>
        <w:t>ЕвКепе шу. -өві. 1938</w:t>
        <w:br/>
        <w:t>КотвзотоізЕуі лі.у; - езі. 1951</w:t>
        <w:br/>
        <w:t>КовһКаг чу. -еві. 1951</w:t>
        <w:br/>
        <w:t>МаКаі и.у. - есі. 1934</w:t>
        <w:br/>
        <w:t>КОКА, ОКЕКЦО</w:t>
        <w:br/>
        <w:t>ВАПСНИМАЗВ МОККОО</w:t>
        <w:br/>
        <w:t>Сешіег - Ваісһіпав ш.у.</w:t>
        <w:br/>
        <w:t>Роршайоп -1717р.</w:t>
        <w:br/>
        <w:t>Бізіапсе %о геріопа! сепіег -76 Кт.</w:t>
        <w:br/>
        <w:t>ро0550қ УОКЕПО</w:t>
        <w:br/>
        <w:t>Сешег - Воввог ш.м.</w:t>
        <w:br/>
        <w:t>Роршайоп -9409р.</w:t>
        <w:br/>
        <w:t>128</w:t>
        <w:br/>
        <w:t>Сбоовтеліз алд бейіпдэлазаһ) 09.07.2013 өргауа-Аөргауач--1Й. раде 165</w:t>
        <w:br/>
        <w:t>МАКНАМВЕТ КЕСІОМ</w:t>
        <w:br/>
        <w:t>МаКһатһев (сагПег УатапКаНіпКа, Іліег ВаКва1) геріоп із Іосаіей іп сепіега| рагі оҒ</w:t>
        <w:br/>
        <w:t>оБІаві апа оссмріев (һе ТеггИогу оҒ Боіһ вібев оҒ Та. ТеггйЙюгу оҒтеріол Богаегв оп іһе</w:t>
        <w:br/>
        <w:t>ууеві уу Іпдег, оп 1һе вав(- К2Ісива, оп Гһе вошіҺ- Аугап сИу. беоргарһісаПу теріоп із</w:t>
        <w:br/>
        <w:t>іосаГей іп 4еззегі, һо4 20пе. Әбшттпег із һоі апа үуішегт із со18.</w:t>
        <w:br/>
        <w:t>Керіоп із ез(аМізһесі оп 17% оҒ Таппагу 1928 (Кер. оҒУІ саШпв оҒК. А85Е СЕСІП</w:t>
        <w:br/>
        <w:t>везвіоп), аб ҮатапКһа!іпКа геріоп іп вігісіше оҒСшуеу оКтив, Іп 1963 1ІвршіБк, Ва1укөһу</w:t>
        <w:br/>
        <w:t>геріопв аге айасһед о ВаКваі геріоп, у/һісі һауе Бееп патед ав МаКһатреі іпфизігізі</w:t>
        <w:br/>
        <w:t>айтіпізігайоп чуИһ сепіег іп МаКһатев г.в. (Іогтег ҮатапкһаПпКа) (Кер, Вишгеаи оҒ</w:t>
        <w:br/>
        <w:t>Ошуеу ОСКСР ала оМазі воуігі ехесшіуе сотттіГее Мо. 341 топ 30.10.1964), Іп 1964</w:t>
        <w:br/>
        <w:t>төніоп 15 гепатей іо МаКһатбей. Керіопа! сепіег - МаКһатіһеі г.5.</w:t>
      </w:r>
    </w:p>
    <w:p>
      <w:r>
        <w:t>Сепісг - МаКһатһеі г.5.</w:t>
        <w:br/>
        <w:t>Үсаг оҒезіаМівілпеле -.1938</w:t>
        <w:br/>
        <w:t>Теггіогу іп (һө. Кі. -</w:t>
        <w:br/>
        <w:t>Роршайол іп 1һв.р. -2560Ір.</w:t>
        <w:br/>
        <w:t>Пізізпсе іо Абугаш с. -75 Кт.</w:t>
        <w:br/>
        <w:t>Еш! октир5 -10</w:t>
        <w:br/>
        <w:t>Тоба! патбег оҒ звеШетепів -21</w:t>
        <w:br/>
        <w:t>КОКА,ОККОС</w:t>
        <w:br/>
        <w:t>АК?НАҮК КОКЕКЦОО</w:t>
        <w:br/>
        <w:t>Сепіег - АҚтһауЕ г.</w:t>
        <w:br/>
        <w:t>Роршайоп -2100 р.</w:t>
        <w:br/>
        <w:t>бешетепіз -2</w:t>
        <w:br/>
        <w:t>Півізпсе іо теріопа! сепіег - 150 Кт.</w:t>
        <w:br/>
        <w:t>Ақаһауі г.з.</w:t>
        <w:br/>
        <w:t>Катпзһурапак г.5.</w:t>
        <w:br/>
        <w:t>АОЫМАТУ КОКЕУО</w:t>
        <w:br/>
        <w:t>Сешег - Аіта)у г.5.</w:t>
        <w:br/>
        <w:t>Роршайоп -2184 р.</w:t>
        <w:br/>
        <w:t>бейігтелів -2</w:t>
        <w:br/>
        <w:t>Пізіапсе % гегіопа! сеп(ег -60Ют</w:t>
        <w:br/>
        <w:t>Айтпауу г.з.</w:t>
        <w:br/>
        <w:t>Рату! Шусһа .з.</w:t>
        <w:br/>
        <w:t>атса моқкуо</w:t>
        <w:br/>
        <w:t>Сешег - А1ра г.</w:t>
        <w:br/>
        <w:t>Роршайоп 222-1795 р.</w:t>
        <w:br/>
        <w:t>Бізіапсе % геріопа! сепіег - 10 Ет</w:t>
        <w:br/>
        <w:t>130</w:t>
        <w:br/>
        <w:t>С:Фосителіз алд бейіпдөзлава) 1. 09.07.2013 ргауғ-)орғауа--.ДПІ раде 180</w:t>
        <w:br/>
        <w:t>бен ыы "үр,</w:t>
        <w:br/>
        <w:t>сатады Уны</w:t>
        <w:br/>
        <w:t>5а Шеке г! е</w:t>
        <w:br/>
        <w:t>Қы</w:t>
        <w:br/>
        <w:t>Адйі оқтар</w:t>
        <w:br/>
        <w:t>Алдіг 1.5.</w:t>
        <w:br/>
        <w:t>А?візКуі г/о</w:t>
        <w:br/>
        <w:t>Аірав</w:t>
        <w:br/>
        <w:t>А1і8уа</w:t>
      </w:r>
    </w:p>
    <w:p>
      <w:r>
        <w:t>АКБазоу усіові</w:t>
        <w:br/>
        <w:t>АЮһаук г.з.</w:t>
        <w:br/>
        <w:t>АҚктһауК г/о</w:t>
        <w:br/>
        <w:t>АҚ&gt;һауЕ үдіове</w:t>
        <w:br/>
        <w:t>АККа!а г..</w:t>
        <w:br/>
        <w:t>Аккі2роіау</w:t>
        <w:br/>
        <w:t>АКаі?роһау г/о</w:t>
        <w:br/>
        <w:t>АҚ Сөтап г.з.</w:t>
        <w:br/>
        <w:t>РЛАЗСЕТЕТУА</w:t>
        <w:br/>
        <w:t>АККівап т/о</w:t>
        <w:br/>
        <w:t>АЮЮОІ т.5.</w:t>
        <w:br/>
        <w:t>АҚКсга 5.</w:t>
        <w:br/>
        <w:t>АККИЧНК І г.з.</w:t>
        <w:br/>
        <w:t>АКсідик 2 г.ө.</w:t>
        <w:br/>
        <w:t>АКтоНп«Кауа оһ.</w:t>
        <w:br/>
        <w:t>АКап г.з.</w:t>
        <w:br/>
        <w:t>АКовау</w:t>
        <w:br/>
        <w:t>АЮорау г/о</w:t>
        <w:br/>
        <w:t>АЮшВіл5К с.</w:t>
        <w:br/>
        <w:t>АКаБіпзк оМаві</w:t>
        <w:br/>
        <w:t>А1ра 1.5.</w:t>
        <w:br/>
        <w:t>Жіра2:1.8.</w:t>
        <w:br/>
        <w:t>А)рат/о</w:t>
        <w:br/>
        <w:t>АНвап т.з.</w:t>
        <w:br/>
        <w:t>А1та/у г.</w:t>
        <w:br/>
        <w:t>Аітдіу г/5</w:t>
        <w:br/>
        <w:t>Аітдіу с.</w:t>
        <w:br/>
        <w:t>АНукШак 5.</w:t>
        <w:br/>
        <w:t>Атапввійу 1 г.в.</w:t>
        <w:br/>
        <w:t>АтапвеіЯу 2 1.5.</w:t>
        <w:br/>
        <w:t>Абап 1.5.</w:t>
        <w:br/>
        <w:t>Авіапа с.</w:t>
        <w:br/>
        <w:t>АвітаҚһап оҺ/аві</w:t>
        <w:br/>
        <w:t>АвітаҚһап ргоуіпсе</w:t>
        <w:br/>
        <w:t>АЗуган с.</w:t>
        <w:br/>
        <w:t>Азугап т.ө.</w:t>
        <w:br/>
        <w:t>СРосителіз алд ЗеШіпдезлава)/ 09.07.20131өргауа-Чоргауа---ДИ. раде 168</w:t>
        <w:br/>
        <w:t>СЕОСКАРНІСАТ, ІМБЕХ</w:t>
        <w:br/>
        <w:t>133</w:t>
        <w:br/>
        <w:t>Азуғав г/о</w:t>
        <w:br/>
        <w:t>Азуган оМаві</w:t>
        <w:br/>
        <w:t>АйКаіғап г.з.</w:t>
        <w:br/>
        <w:t>Азһувді г.з.</w:t>
        <w:br/>
        <w:t>Аурһегееп 1.5.</w:t>
        <w:br/>
        <w:t>Баірапуп геріоп</w:t>
        <w:br/>
        <w:t>Ваібул г/о</w:t>
        <w:br/>
        <w:t>ВантилКе в.</w:t>
        <w:br/>
        <w:t>Ваісһшпав 1.5.</w:t>
        <w:br/>
        <w:t>Ваісһшпав т/о</w:t>
        <w:br/>
        <w:t>ВаКөвді теріоп</w:t>
        <w:br/>
        <w:t>Вакөді а/5</w:t>
        <w:br/>
        <w:t>ВаКөді г/о</w:t>
        <w:br/>
        <w:t>Ваһукөһу у.</w:t>
        <w:br/>
        <w:t>Ва(уКһу В.</w:t>
        <w:br/>
        <w:t>Ва!уквһу г/о</w:t>
      </w:r>
    </w:p>
    <w:p>
      <w:r>
        <w:t>Вафукөһу гесіоһ</w:t>
        <w:br/>
        <w:t>Ваіукһу Іпйав. К.</w:t>
        <w:br/>
        <w:t>ВакуйбаЮу</w:t>
        <w:br/>
        <w:t>ВаіКадМЕ гз.</w:t>
        <w:br/>
        <w:t>Ваіугһек г.5.</w:t>
        <w:br/>
        <w:t>Всіпеп гесіоп</w:t>
        <w:br/>
        <w:t>Вераідіаг г.5.</w:t>
        <w:br/>
        <w:t>ВекЫКе в.</w:t>
        <w:br/>
        <w:t>ВезКа!а г..</w:t>
        <w:br/>
        <w:t>Вевага! а/в</w:t>
        <w:br/>
        <w:t>Віісеһді г.з.</w:t>
        <w:br/>
        <w:t>ВііК г/о</w:t>
        <w:br/>
        <w:t>ВезішбілзК үоіові</w:t>
        <w:br/>
        <w:t>БІопзКуа уоіо8%</w:t>
        <w:br/>
        <w:t>Видепе г.з.</w:t>
        <w:br/>
        <w:t>Викееу ргоуіпсе</w:t>
        <w:br/>
        <w:t>Викееу пуега</w:t>
        <w:br/>
        <w:t>ВаПаг 1,5.</w:t>
        <w:br/>
        <w:t>Воввісе г.5.</w:t>
        <w:br/>
        <w:t>Вигек г.з.</w:t>
        <w:br/>
        <w:t>Ходпікоу У.</w:t>
        <w:br/>
        <w:t>бапивһіКіпо г.5.</w:t>
        <w:br/>
        <w:t>бапивВКіпо г/о</w:t>
        <w:br/>
        <w:t>бесіов г.з.</w:t>
        <w:br/>
        <w:t>СовроівЕ 5.</w:t>
        <w:br/>
        <w:t>Сбоситегіз ат бейіпдөйлава)1, 09.07.2013 1өргауа-бөргауа--ДПІ. раде 179</w:t>
        <w:br/>
        <w:t>Атырау (бұрынғы Гурьев) облысының әкімшілік-аймақтық</w:t>
        <w:br/>
        <w:t>бөліну тарихы туралы</w:t>
        <w:br/>
        <w:t>Анықтамалық</w:t>
        <w:br/>
        <w:t>(1920 - 2000 ж.ж.)</w:t>
        <w:br/>
        <w:t>Справочник</w:t>
        <w:br/>
        <w:t>по истории административно-территориального деления</w:t>
        <w:br/>
        <w:t>Атырауской (бывшей Гурьевской) области</w:t>
        <w:br/>
        <w:t>(1920- 2000 г.г.)</w:t>
        <w:br/>
        <w:t>Напафоок</w:t>
        <w:br/>
        <w:t>о Ғізіогу оҒ Абуған (Ғоттпег Өшгісу) о1аві адпіпікітануе</w:t>
        <w:br/>
        <w:t>апа Үегтіютійі «іуізіоп</w:t>
        <w:br/>
        <w:t>(4920-2000)</w:t>
        <w:br/>
        <w:t>Аймақтық директор -- Исақұлов Т.</w:t>
        <w:br/>
        <w:t>Редакторы - 7. Нүсіпбай</w:t>
        <w:br/>
        <w:t>Компьютерде беттеген - Г. Құрманбаева</w:t>
        <w:br/>
        <w:t>Мұқаба дизайны -- К. Карпун</w:t>
        <w:br/>
        <w:t>Басуға 23.01.2004 ж. кол қойылды. Пішімі 70х100/16.</w:t>
        <w:br/>
        <w:t>Шартты баспа табағы 9,0. Таралымы 500 дана. Тапсырыс М9 176.</w:t>
        <w:br/>
        <w:t>480124, Алматы каласы, Абай даңғылы, 143-үй, Асем-Систем баспасы:</w:t>
        <w:br/>
        <w:t>Тел./факс 42-67-34</w:t>
        <w:br/>
        <w:t>Тапсырыс дайын диапозитивтерден басылды.</w:t>
        <w:br/>
        <w:t>ЖШС РПЕК, “Дәуір”, 480009, Алматы қаласы, Гагарин даңғылы, 93,</w:t>
      </w:r>
    </w:p>
    <w:p>
      <w:r>
        <w:t>уі! Тел.: 42-36-31, 42-07-90, Е-тпай: грікфашіг(Өтизаі. Е2.</w:t>
        <w:br/>
        <w:t>СФосителіз аһ бейіпавзлаваі 1. 09.07.2013%ерғауа-Нөргама--ДПІ раде 174</w:t>
        <w:br/>
        <w:t>В. АШТРНАВЕТ ОҒ КОКМЕН ХАМЕ8</w:t>
        <w:br/>
        <w:t>Гогшег патов Мем патев Керіоп ОРраві</w:t>
        <w:br/>
        <w:t>1 2 3 4</w:t>
        <w:br/>
        <w:t>ВаКөді г.5. АКкіоврді г.5 “МоуоВорвді Ошгуеу</w:t>
        <w:br/>
        <w:t>ВаКзді геріп МаКһатһес МаКҺһатірей --//---</w:t>
        <w:br/>
        <w:t>ОӨзшуеу с. Азугап с. у/ //.</w:t>
        <w:br/>
        <w:t>Сигуеу оһ1. Абугап ов! ---/- -/-</w:t>
        <w:br/>
        <w:t>Сішуеу теріоп Ва1укөһу геріоп Сбшуеу Өшуеу</w:t>
        <w:br/>
        <w:t>Бепрһіг геріоп Кагпапрагу тедісп -Маһһатбес Авбугал</w:t>
        <w:br/>
        <w:t>Епфеквһу г.в. ?іуптеКел г.8. Кигтапра2у --/---</w:t>
        <w:br/>
        <w:t>?һеп г/о ҠаПпуп г/о ?һуізі --/--</w:t>
        <w:br/>
        <w:t>“һе г/о Фһапа Кагаюп у -/- --/Іна--</w:t>
        <w:br/>
        <w:t>Мо. 12 г/зу 51. ЗауапКигак г/зу 51. Ізгі -ІБ-</w:t>
        <w:br/>
        <w:t>2һуіоКовул гебіоп Етһа теріоп ---/-- Өшуеу</w:t>
        <w:br/>
        <w:t>?оптайіпвКуі г/5 Кігоу 1/8 Бепрін2 ---/-</w:t>
        <w:br/>
        <w:t>Івршівікуі геріоп Ілдег геріоп ЕРСІН ---И/---</w:t>
        <w:br/>
        <w:t>КалпФилоУо 1:5. Аітаіу 7/5. МаҚһатһес --//--</w:t>
        <w:br/>
        <w:t>Копвегулуі КошЫіла: Ваһукөһу үу бішуеу ---/--</w:t>
        <w:br/>
        <w:t>МоуоВоваЕ г,5. Кһ. ЕгеаПеуа а. Ізгігі Абугав</w:t>
        <w:br/>
        <w:t>МоуоВорагтеріоп Ізаіні геріоп --И/- ----/---</w:t>
        <w:br/>
        <w:t>Орутпое ро1е г.. бағаусінЕ г.з. Маһһатһей --//---</w:t>
        <w:br/>
        <w:t>багаусВіК г.5. бізгуі бағаусііК г.з. --/--- --/----</w:t>
        <w:br/>
        <w:t>ЗагауеһіК г/в: Сакгіоу т/5 ----/- -- ----И---</w:t>
        <w:br/>
        <w:t>Та!раігап г/в Авта!у г. ---/ИЕ - Өшуеу</w:t>
        <w:br/>
        <w:t>Етра геріоп ?һуіусі теріоһ ---И-- --/Ш-</w:t>
        <w:br/>
        <w:t>Хаталкпайпіа 1.8. МаҚһатһег г.5. --//---ы -/---</w:t>
        <w:br/>
        <w:t>---Й-- ---Й-</w:t>
        <w:br/>
        <w:t>ҮатапКВайіпКа г/6</w:t>
        <w:br/>
        <w:t>Макһатһег г/5</w:t>
        <w:br/>
        <w:t>9</w:t>
        <w:br/>
        <w:t>Сосителіз алд ЗеШпдөллаа11 09.07.2013 өргауа-аУоргауға--1И рде 171</w:t>
        <w:br/>
        <w:t>Киппалбагу геріоп</w:t>
        <w:br/>
        <w:t>Кигвді г.з.</w:t>
        <w:br/>
        <w:t>Кішуіуз</w:t>
        <w:br/>
        <w:t>І.Ыізһепәкіу ауегі</w:t>
        <w:br/>
        <w:t>Т.езЕйо2 г.5.</w:t>
        <w:br/>
        <w:t>Маікшпееп г.з.</w:t>
        <w:br/>
        <w:t>МаКавтг/о</w:t>
        <w:br/>
        <w:t>МаКағтеріоп</w:t>
        <w:br/>
        <w:t>МаҚаі иу.</w:t>
        <w:br/>
        <w:t>Маіусеуе т.в.</w:t>
        <w:br/>
        <w:t>Малпавй т.з.</w:t>
        <w:br/>
        <w:t>Мапрув Пак ом.</w:t>
        <w:br/>
        <w:t>Мапбізіні геріоп</w:t>
        <w:br/>
        <w:t>Мапгрізілі оМаві</w:t>
        <w:br/>
        <w:t>Маһһатбе: гига! г:</w:t>
      </w:r>
    </w:p>
    <w:p>
      <w:r>
        <w:t>МаКһатегт.з.</w:t>
        <w:br/>
        <w:t>МакһатЬе( Іл4. Е.</w:t>
        <w:br/>
        <w:t>МаКһатВеі гесіоп</w:t>
        <w:br/>
        <w:t>Міуіу г/о</w:t>
        <w:br/>
        <w:t>Міуіу г.з.</w:t>
        <w:br/>
        <w:t>ММ8 г.б.</w:t>
        <w:br/>
        <w:t>Мотвкоі г/о</w:t>
        <w:br/>
        <w:t>Мг е.</w:t>
        <w:br/>
        <w:t>Мшенгг/о</w:t>
        <w:br/>
        <w:t>Милауіу</w:t>
        <w:br/>
        <w:t>Міипауіу</w:t>
        <w:br/>
        <w:t>МутоБбе</w:t>
        <w:br/>
        <w:t>Ба?уега Нагуп</w:t>
        <w:br/>
        <w:t>ХоуоВова( уо1о5і</w:t>
        <w:br/>
        <w:t>МЧоуоровді геріоп</w:t>
        <w:br/>
        <w:t>МоуоВоваі а/5</w:t>
        <w:br/>
        <w:t>МоуоВовд( г/о</w:t>
        <w:br/>
        <w:t>МоуоһоввЕ гө.</w:t>
        <w:br/>
        <w:t>МоуоВовді ұ.</w:t>
        <w:br/>
        <w:t>МоуоКігрісһпов г.8.</w:t>
        <w:br/>
        <w:t>Хоуоев 5210 г.з.</w:t>
        <w:br/>
        <w:t>Хигоһаш г/о</w:t>
        <w:br/>
        <w:t>Мигоһан г.в.</w:t>
        <w:br/>
        <w:t>Онап г.з.</w:t>
        <w:br/>
        <w:t>ОкбуБгузКос т..</w:t>
        <w:br/>
        <w:t>ОюуВгузКов г/о</w:t>
        <w:br/>
        <w:t>ОюуВтузКое геріоп.</w:t>
        <w:br/>
        <w:t>Огелішге ргоуіпсе</w:t>
        <w:br/>
        <w:t>Огепһиге с.</w:t>
        <w:br/>
        <w:t>ОгІЮоз т/о</w:t>
        <w:br/>
        <w:t>ОНІК г.з.</w:t>
        <w:br/>
        <w:t>Ойу г.</w:t>
        <w:br/>
        <w:t>ОпаКөһуі г.з.</w:t>
        <w:br/>
        <w:t>Ратуі Пуисһа г..</w:t>
        <w:br/>
        <w:t>Ревһпоі г.в.</w:t>
        <w:br/>
        <w:t>Рісіюу 1/5</w:t>
        <w:br/>
        <w:t>Ргійоговһпое г.8.</w:t>
        <w:br/>
        <w:t>Риіідогорішое г/о</w:t>
        <w:br/>
        <w:t>Ргішогуе г.з.</w:t>
        <w:br/>
        <w:t>РтітогкеКуі г.з.</w:t>
        <w:br/>
        <w:t>Каһсизһа г.з.</w:t>
        <w:br/>
        <w:t>ЕаКивһа уо1о5%</w:t>
        <w:br/>
        <w:t>ЕКейші уоіові</w:t>
        <w:br/>
        <w:t>ЕКедшігз.</w:t>
        <w:br/>
        <w:t>ЕКейшіт/з</w:t>
        <w:br/>
        <w:t>Еепһаза</w:t>
        <w:br/>
        <w:t>Кагуегіі</w:t>
        <w:br/>
        <w:t>Багуегб</w:t>
        <w:br/>
        <w:t>Хатуега</w:t>
        <w:br/>
        <w:t>Қа?уегі</w:t>
        <w:br/>
        <w:t>Кагуега</w:t>
        <w:br/>
        <w:t>Батуегб</w:t>
        <w:br/>
        <w:t>Қатуета</w:t>
        <w:br/>
        <w:t>баві? г/о</w:t>
      </w:r>
    </w:p>
    <w:p>
      <w:r>
        <w:t>бағі2 51.</w:t>
        <w:br/>
        <w:t>балага үоіов(</w:t>
        <w:br/>
        <w:t>багаусһіК т/5</w:t>
        <w:br/>
        <w:t>багаусһіК т/о</w:t>
        <w:br/>
        <w:t>ЗагауеВік г.з.</w:t>
        <w:br/>
        <w:t>багішрау г.б.</w:t>
        <w:br/>
        <w:t>Загіпғау г/о</w:t>
        <w:br/>
        <w:t>ЗагКашув г/о</w:t>
        <w:br/>
        <w:t>ЗагуКш! уоіов4</w:t>
        <w:br/>
        <w:t>Загу О?ек в.</w:t>
        <w:br/>
        <w:t>бәгуімре уо1ові</w:t>
        <w:br/>
        <w:t>багаштак г.з.</w:t>
        <w:br/>
        <w:t>ба олоуКа т..</w:t>
        <w:br/>
        <w:t>баҒопоуКа г/о</w:t>
        <w:br/>
        <w:t>бөуегпуі Зағашпак 5.</w:t>
        <w:br/>
        <w:t>СФосителіз аһ бейіпавзлава 1. 09.07.2013%ерғауа-Нөргама--ДПІ раде 178</w:t>
        <w:br/>
        <w:t>СОМТЕМТ8</w:t>
        <w:br/>
        <w:t>Ішігодосбоп ...</w:t>
        <w:br/>
        <w:t>ГзкоГаВВтеуійопв,..рсекогевагонгда Йылы емаконнкынкнинллаы нндеднтнныннғын ОА</w:t>
        <w:br/>
        <w:t>Нізіюпса ІнігобисПол-ə“- лыил«ааанесаниысан ынаны маған 102</w:t>
        <w:br/>
        <w:t>Те іпіогтабоп оп адтіпізітануе ап6 ісггіюгізі Әіуізіоп БеГоге Ғогпабоп оҒ</w:t>
        <w:br/>
        <w:t>(ез) СТЕК ИИИИИКИКИКИНИЕКЕНККЕККТИККЕЕКЕЕКИКЕКЕКИЕКЕТИКТТЕ ТІНІ 103</w:t>
        <w:br/>
        <w:t>в. Өбшуеу пуе?і ... -103</w:t>
        <w:br/>
        <w:t>Б. бигуеу оКктив 105</w:t>
        <w:br/>
        <w:t>с. Өшуев оҺ .... 197</w:t>
        <w:br/>
        <w:t>Шшіогтайоп оп вітісіше оҒайтілізігайіуе алб теггіогізі діуізіопг ................. ПІ</w:t>
        <w:br/>
        <w:t>а. ОБазіз</w:t>
        <w:br/>
        <w:t>Б. Октивв</w:t>
        <w:br/>
        <w:t>с. Кесіопв</w:t>
        <w:br/>
        <w:t>Ілдег геріоп ..</w:t>
        <w:br/>
        <w:t>Івайді геріоп ..</w:t>
        <w:br/>
        <w:t>КтуіКива геріоп</w:t>
        <w:br/>
        <w:t>Кишппалвагу гесіюп .</w:t>
        <w:br/>
        <w:t>?һуіуді геріоп ..</w:t>
        <w:br/>
        <w:t>-15</w:t>
        <w:br/>
        <w:t>П7</w:t>
        <w:br/>
        <w:t>119</w:t>
        <w:br/>
        <w:t>го 122</w:t>
        <w:br/>
        <w:t>126</w:t>
        <w:br/>
        <w:t>МаКатгеріоп 128</w:t>
        <w:br/>
        <w:t>МаКВатпһеі геріп 130</w:t>
        <w:br/>
        <w:t>(сорғарһісе ілбӨ0д...... ұонсеккенекееекконеелтоатиенлеуле менн ПИДА Ен На тыл 133</w:t>
        <w:br/>
        <w:t>. 138</w:t>
        <w:br/>
        <w:t>138</w:t>
        <w:br/>
        <w:t>4.:139</w:t>
      </w:r>
    </w:p>
    <w:p>
      <w:r>
        <w:t>Кепатіпев ....</w:t>
        <w:br/>
        <w:t>А. А1рһаһеі оҒтеавзірпей патев .</w:t>
        <w:br/>
        <w:t>В. АІрһаһеі оҒогшег патев .......</w:t>
        <w:br/>
        <w:t>148 оҒідізіайіуе әсі оп ашілізігайуе ап іегтіюгіз! Фіуізіоп оҒ А4угаш</w:t>
        <w:br/>
        <w:t>оБ1аЕ .. 140</w:t>
        <w:br/>
        <w:t>Тв оҒшвей Ійегаішге апа 50Шс88..........ммам4лыамнгимкннненниенннн.. 142</w:t>
        <w:br/>
        <w:t>СӘосителіз алд бейіпазіпаза1) 09.07.20131өргауа-Норгауа--еДПІ. раде 172</w:t>
        <w:br/>
        <w:t>бетіра!аНпвК оһ!.</w:t>
        <w:br/>
        <w:t>бетімү5Кауа үо)</w:t>
        <w:br/>
        <w:t>бокоіулКауа уо!</w:t>
        <w:br/>
        <w:t>богКо 1.5.</w:t>
        <w:br/>
        <w:t>ЗогосВіпКо г.5.</w:t>
        <w:br/>
        <w:t>Зогос ІпКо г/в</w:t>
        <w:br/>
        <w:t>білгуі ЗағаусііЕ 5.</w:t>
        <w:br/>
        <w:t>бөһді (1) г.з.</w:t>
        <w:br/>
        <w:t>ӛшһеі (2) г.з.</w:t>
        <w:br/>
        <w:t>баупфікт/5&gt;</w:t>
        <w:br/>
        <w:t>Таівоудай т.з.</w:t>
        <w:br/>
        <w:t>ТаіраК теріоп</w:t>
        <w:br/>
        <w:t>Төпбіікт,8.</w:t>
        <w:br/>
        <w:t>ТапКізкуі а/5</w:t>
        <w:br/>
        <w:t>ТавКа!а г.в.</w:t>
        <w:br/>
        <w:t>ТавКафиК г.5.</w:t>
        <w:br/>
        <w:t>Тавсһару11/о</w:t>
        <w:br/>
        <w:t>ТазсһавуТ г.в.</w:t>
        <w:br/>
        <w:t>Тетіг пуе?д</w:t>
        <w:br/>
        <w:t>Тепдауі өй.</w:t>
        <w:br/>
        <w:t>Торо! ғ:</w:t>
        <w:br/>
        <w:t>Тотап с.5.</w:t>
        <w:br/>
        <w:t>Торон уоіові</w:t>
        <w:br/>
        <w:t>Тувһкалһді г.в.</w:t>
        <w:br/>
        <w:t>Типраіоһ</w:t>
        <w:br/>
        <w:t>ТигругВа г.</w:t>
        <w:br/>
        <w:t>Тотапйов г.в.</w:t>
        <w:br/>
        <w:t>Геп геріоп</w:t>
        <w:br/>
        <w:t>Глеп 1.в.</w:t>
        <w:br/>
        <w:t>Па! ргоуіпсе</w:t>
        <w:br/>
        <w:t>Па! ауегд</w:t>
        <w:br/>
        <w:t>ПтаГоКтчр,</w:t>
        <w:br/>
        <w:t>Юта! ом</w:t>
        <w:br/>
        <w:t>Ота!іо-Етра гегіоп</w:t>
        <w:br/>
        <w:t>Фтегу г.з.</w:t>
        <w:br/>
        <w:t>ТУҺКага т.з.</w:t>
        <w:br/>
        <w:t>ПШвһМіадап т.5.</w:t>
        <w:br/>
        <w:t>Боғі Айехапдғоу с.</w:t>
        <w:br/>
        <w:t>Богі-5һеусһепКо геріоп</w:t>
        <w:br/>
        <w:t>Бот Өһеусһепко с.</w:t>
        <w:br/>
        <w:t>Кһагкуп /8</w:t>
      </w:r>
    </w:p>
    <w:p>
      <w:r>
        <w:t>Кіһоіойілук</w:t>
        <w:br/>
        <w:t>Сһараеу г.з.</w:t>
        <w:br/>
        <w:t>СһЕаіоу г/о</w:t>
        <w:br/>
        <w:t>Свка1оу г.5,</w:t>
        <w:br/>
        <w:t>5һаругіу г.в.</w:t>
        <w:br/>
        <w:t>5һаКеп в.</w:t>
        <w:br/>
        <w:t>бһеусһепко с.</w:t>
        <w:br/>
        <w:t>5һезісі г.з.</w:t>
        <w:br/>
        <w:t>Өһігіпа г.5.</w:t>
        <w:br/>
        <w:t>5һокрагторді г.5.</w:t>
        <w:br/>
        <w:t>ӛһо1ӘКөді т.в;”</w:t>
        <w:br/>
        <w:t>Әһогіюпӛді г/о</w:t>
        <w:br/>
        <w:t>Әһогіюопфдіт.5.</w:t>
        <w:br/>
        <w:t>ӛһупуреіст:з,</w:t>
        <w:br/>
        <w:t>Етра үоіові</w:t>
        <w:br/>
        <w:t>; ЕтВа-Азугап уоіові</w:t>
        <w:br/>
        <w:t>137</w:t>
        <w:br/>
        <w:t>Етба иуе?і</w:t>
        <w:br/>
        <w:t>Еппһа геріоп</w:t>
        <w:br/>
        <w:t>Етіа іпд. т;</w:t>
        <w:br/>
        <w:t>ҮатапқһайНпКа г.з.</w:t>
        <w:br/>
        <w:t>ҮаталҚһайнлКа уоіові</w:t>
        <w:br/>
        <w:t>ХатапһаНаа теріоп</w:t>
        <w:br/>
        <w:t>ХатапҚһа ака у.</w:t>
        <w:br/>
        <w:t>Ко.1а/в</w:t>
        <w:br/>
        <w:t>Мо.2 а/5</w:t>
        <w:br/>
        <w:t>Мо.3-а/5</w:t>
        <w:br/>
        <w:t>Мо.4 а/в</w:t>
        <w:br/>
        <w:t>Ко.5 а/</w:t>
        <w:br/>
        <w:t>Мо:6 а/в</w:t>
        <w:br/>
        <w:t>Мо.7 а/5.</w:t>
        <w:br/>
        <w:t>Ко.8 а/в</w:t>
        <w:br/>
        <w:t>Ко.9а/</w:t>
        <w:br/>
        <w:t>Мо.10а/</w:t>
        <w:br/>
        <w:t>Мо.1а/:</w:t>
        <w:br/>
        <w:t>Мо.12 а/з</w:t>
        <w:br/>
        <w:t>Мо. 13 а/8</w:t>
        <w:br/>
        <w:t>Мо. 14 а/5</w:t>
        <w:br/>
        <w:t>Хо.15 а/5</w:t>
        <w:br/>
        <w:t>Ко.16 а/</w:t>
        <w:br/>
        <w:t>Мо.17а/</w:t>
        <w:br/>
        <w:t>Мо.18 а/5</w:t>
      </w:r>
    </w:p>
    <w:p>
      <w:r>
        <w:t>А.АГРНАВЕТ ОЕ БЕА5ЗІСМЕр МАМЕ8</w:t>
        <w:br/>
        <w:t>Сбоситегіз алі бейіпоэлаваһ1, 09.07.2013 өргауч-(зртау---1Й раде 173</w:t>
        <w:br/>
        <w:t>КЕМАМІМС85</w:t>
        <w:br/>
        <w:t>Меуу/ патев |</w:t>
        <w:br/>
        <w:t>Еоптег папев</w:t>
        <w:br/>
        <w:t>Керіоп |</w:t>
        <w:br/>
        <w:t>1 2</w:t>
        <w:br/>
        <w:t>АКіейі г.5</w:t>
        <w:br/>
        <w:t>Айта)у г.з.</w:t>
        <w:br/>
        <w:t>Аітдіу г/в</w:t>
        <w:br/>
        <w:t>Аіугап с.</w:t>
        <w:br/>
        <w:t>Азуғаш оМ.</w:t>
        <w:br/>
        <w:t>Ва!уКөһу у.</w:t>
        <w:br/>
        <w:t>Ва!уКөһу геріоп</w:t>
        <w:br/>
        <w:t>КІ. ЕгеаПеуа а.</w:t>
        <w:br/>
        <w:t>?һапа Кагаіоп у.</w:t>
        <w:br/>
        <w:t>?ішекеп г.5.</w:t>
        <w:br/>
        <w:t>?һуіусі геріоп</w:t>
        <w:br/>
        <w:t>Іпдег гесіоп</w:t>
        <w:br/>
        <w:t>Івайді геріоп</w:t>
        <w:br/>
        <w:t>КаПпул г/о</w:t>
        <w:br/>
        <w:t>Кішоу г/5</w:t>
        <w:br/>
        <w:t>Киттапрагу гебіоп</w:t>
        <w:br/>
        <w:t>МаКһатеі г.з.</w:t>
        <w:br/>
        <w:t>МаКһатіВеі г/в</w:t>
        <w:br/>
        <w:t>МаКһагаре: гедіоп</w:t>
        <w:br/>
        <w:t>ЗағапКигаіс т/уу 51.</w:t>
        <w:br/>
        <w:t>багаусһік г.5.</w:t>
        <w:br/>
        <w:t>бізгуі Загауесһік г..</w:t>
        <w:br/>
        <w:t>Сака)оу г/5</w:t>
        <w:br/>
        <w:t>ЕптһВа геріол</w:t>
        <w:br/>
        <w:t>ВаКвді г.з.</w:t>
        <w:br/>
        <w:t>Капдбашоуо</w:t>
        <w:br/>
        <w:t>Та!рдаігап г/в</w:t>
        <w:br/>
        <w:t>Сшуеу с.</w:t>
        <w:br/>
        <w:t>бӨшуеу оһ.</w:t>
        <w:br/>
        <w:t>Копвегүлуі Котфіпаб</w:t>
        <w:br/>
        <w:t>Өзшуеу герісп</w:t>
        <w:br/>
        <w:t>Моуофовді г.</w:t>
        <w:br/>
        <w:t>?һеті г/о</w:t>
        <w:br/>
        <w:t>Епбекһу г.з.</w:t>
        <w:br/>
        <w:t>Ептба геріоп</w:t>
        <w:br/>
        <w:t>Івршізкісуі гесіоп</w:t>
        <w:br/>
        <w:t>МоуоВоваі геріоп</w:t>
        <w:br/>
        <w:t>Фһет г/о</w:t>
        <w:br/>
        <w:t>?огтайпКуі г/5</w:t>
        <w:br/>
        <w:t>Пепеһіг геріоп</w:t>
        <w:br/>
        <w:t>ҮаталкһаПілКа</w:t>
        <w:br/>
        <w:t>ҰатпапкһаНіпКа г/в</w:t>
      </w:r>
    </w:p>
    <w:p>
      <w:r>
        <w:t>Ваһзді геріоп</w:t>
        <w:br/>
        <w:t>Хо. 12 ғ/зу, 5і.</w:t>
        <w:br/>
        <w:t>Оруіпое ро1е г:5.</w:t>
        <w:br/>
        <w:t>багауеііЕ т.з.</w:t>
        <w:br/>
        <w:t>багаусНіК 1/5</w:t>
        <w:br/>
        <w:t>?һуіоКовул геріоп</w:t>
        <w:br/>
        <w:t>МаһһатРей</w:t>
        <w:br/>
        <w:t>--/-</w:t>
        <w:br/>
        <w:t>к-- аша</w:t>
        <w:br/>
        <w:t>//</w:t>
        <w:br/>
        <w:t>Киппапсагу</w:t>
        <w:br/>
        <w:t>-Ш-</w:t>
        <w:br/>
        <w:t>-/-</w:t>
        <w:br/>
        <w:t>шаша ыс</w:t>
        <w:br/>
        <w:t>2һуісі</w:t>
        <w:br/>
        <w:t>Пепрһі2</w:t>
        <w:br/>
        <w:t>МаҚһатВе!</w:t>
        <w:br/>
        <w:t>-/---</w:t>
        <w:br/>
        <w:t>---Ү/--</w:t>
        <w:br/>
        <w:t>---// тə.</w:t>
        <w:br/>
        <w:t>Івдігі</w:t>
        <w:br/>
        <w:t>---ч--</w:t>
        <w:br/>
        <w:t>--/---</w:t>
        <w:br/>
        <w:t>-/-</w:t>
        <w:br/>
        <w:t>-/--</w:t>
        <w:br/>
        <w:t>ОБіасі</w:t>
        <w:br/>
        <w:t>3 4.</w:t>
        <w:br/>
        <w:t>Сбосителіз алд бейіпдодазаһ) 09.07.20131ергауа--өргауа---4Й. раде 169</w:t>
        <w:br/>
        <w:t>СоғгөКуі г/о</w:t>
        <w:br/>
        <w:t>Согвкуі чуеті</w:t>
        <w:br/>
        <w:t>Сгап г.5.</w:t>
        <w:br/>
        <w:t>ОгеВепзһ1КоОУо г.з.</w:t>
        <w:br/>
        <w:t>Ошуеу үо1о5і.</w:t>
        <w:br/>
        <w:t>Ошгуеу пуега</w:t>
        <w:br/>
        <w:t>Сшуеу оқтар</w:t>
        <w:br/>
        <w:t>Өшуеу с.</w:t>
        <w:br/>
        <w:t>Өзтуеу теріоп</w:t>
        <w:br/>
        <w:t>Сагуеу оМаві</w:t>
        <w:br/>
        <w:t>Сшуеу с/5</w:t>
        <w:br/>
        <w:t>Бата г.в.</w:t>
        <w:br/>
        <w:t>Бата г/в</w:t>
        <w:br/>
        <w:t>Бавһіпо т.5</w:t>
        <w:br/>
        <w:t>ГБтһатбейупвЕуі пуелі</w:t>
        <w:br/>
        <w:t>Пати г.в.</w:t>
        <w:br/>
        <w:t>Пәһатй г/о</w:t>
        <w:br/>
        <w:t>РтһагсһіК уо1ові</w:t>
        <w:br/>
        <w:t>Боһалв бул т/о</w:t>
        <w:br/>
        <w:t>Бепеһіг уо1озі</w:t>
        <w:br/>
        <w:t>Репоһіг геріп</w:t>
        <w:br/>
        <w:t>Бовзог у.</w:t>
        <w:br/>
        <w:t>Повзог 1.у.</w:t>
        <w:br/>
        <w:t>Поввот геріоп</w:t>
      </w:r>
    </w:p>
    <w:p>
      <w:r>
        <w:t>Бовзог у/о</w:t>
        <w:br/>
        <w:t>Боввог г/о</w:t>
        <w:br/>
        <w:t>Бупоугуі г/о</w:t>
        <w:br/>
        <w:t>Есупюивак г.5.</w:t>
        <w:br/>
        <w:t>Бівизуг г.8.</w:t>
        <w:br/>
        <w:t>Ейді г..</w:t>
        <w:br/>
        <w:t>ЕпһеКкеһу т/о</w:t>
        <w:br/>
        <w:t>Епһекөһуі г.8.</w:t>
        <w:br/>
        <w:t>ЕгоаНеуа г.5.</w:t>
        <w:br/>
        <w:t>ЕкулКаа г.з.</w:t>
        <w:br/>
        <w:t>Езугер г.з.</w:t>
        <w:br/>
        <w:t>ЕзтшаҚһҺап т.5.</w:t>
        <w:br/>
        <w:t>?һара г.в</w:t>
        <w:br/>
        <w:t>?паідану г.з.</w:t>
        <w:br/>
        <w:t>?Ігірапвді г.5.</w:t>
        <w:br/>
        <w:t>?Әа!ірапвді а/5</w:t>
        <w:br/>
        <w:t>?Ааірапвді г/о</w:t>
        <w:br/>
        <w:t>?һа1руграл т.8.</w:t>
        <w:br/>
        <w:t>ЕМ</w:t>
        <w:br/>
        <w:t>?һашапвог 51.</w:t>
        <w:br/>
        <w:t>?һапа аш 1.5.</w:t>
        <w:br/>
        <w:t>?һапа аш 2 г.з.</w:t>
        <w:br/>
        <w:t>?һапаКа!ул гәріоп</w:t>
        <w:br/>
        <w:t>?һапаййіар г,</w:t>
        <w:br/>
        <w:t>?һапфді г.з.</w:t>
        <w:br/>
        <w:t>?һапве!дуп г.в.</w:t>
        <w:br/>
        <w:t>?һапа ?Һапбді г.8.</w:t>
        <w:br/>
        <w:t>?һапіегек 5і.</w:t>
        <w:br/>
        <w:t>?һатегек г/о</w:t>
        <w:br/>
        <w:t>2һогвмагт.5.</w:t>
        <w:br/>
        <w:t>?һа5Кйіган 1 т..</w:t>
        <w:br/>
        <w:t>?һазКдігаг 2 г.з.</w:t>
        <w:br/>
        <w:t>?һазіаар г.з.</w:t>
        <w:br/>
        <w:t>?Шек 5.</w:t>
        <w:br/>
        <w:t>ФіігепкашЕ г.5.</w:t>
        <w:br/>
        <w:t>?ҺйоКовуп үоіві</w:t>
        <w:br/>
        <w:t>?Һйауа Кова у.</w:t>
        <w:br/>
        <w:t>?ҺПоковуп геріоп</w:t>
        <w:br/>
        <w:t>?2Һуізпіду</w:t>
        <w:br/>
        <w:t>?һуһуі геріоп</w:t>
        <w:br/>
        <w:t>2Һш4уг т.з.</w:t>
        <w:br/>
        <w:t>Тіпппекел (5.</w:t>
        <w:br/>
        <w:t>?һитувзКег т/5</w:t>
        <w:br/>
        <w:t>?һшпувкег 1.у.</w:t>
        <w:br/>
        <w:t>?аһіһуа г/о</w:t>
        <w:br/>
        <w:t>?аһмгип г.5.</w:t>
        <w:br/>
        <w:t>ТаҒауҒа?Кауа о.</w:t>
        <w:br/>
        <w:t>?аговіуі в.</w:t>
        <w:br/>
        <w:t>Уүеві-Ка? о!.</w:t>
        <w:br/>
        <w:t>?е!епов уо1ові</w:t>
        <w:br/>
        <w:t>Тейепов г.з.</w:t>
        <w:br/>
        <w:t>?оіоіепок 5.</w:t>
        <w:br/>
        <w:t>Тогтайа.</w:t>
        <w:br/>
        <w:t>Пекөкуі шуегі</w:t>
        <w:br/>
        <w:t>Іпдегбогек у.</w:t>
        <w:br/>
        <w:t>ІпбегВогвК пу.</w:t>
        <w:br/>
        <w:t>Іпдег г/о</w:t>
        <w:br/>
        <w:t>Іпдег геріоп</w:t>
        <w:br/>
        <w:t>Ісайді 51.</w:t>
      </w:r>
    </w:p>
    <w:p>
      <w:r>
        <w:t>Ізгіні геріоп</w:t>
        <w:br/>
        <w:t>ЕзКеле бі.</w:t>
        <w:br/>
        <w:t>Сосштетіз апа бейіпдвзлаваі 09.07.2013 өргауз--өргауа--.4М| раде 170</w:t>
        <w:br/>
        <w:t>ЕзКепе ш.у.</w:t>
        <w:br/>
        <w:t>Ізрвізіс уо1о86</w:t>
        <w:br/>
        <w:t>І5ршізЕ г/о</w:t>
        <w:br/>
        <w:t>І6ршек геріоп</w:t>
        <w:br/>
        <w:t>Хадуа</w:t>
        <w:br/>
        <w:t>КалаКһ А55Қ</w:t>
        <w:br/>
        <w:t>Катһек</w:t>
        <w:br/>
        <w:t>КайаЮу ғ.</w:t>
        <w:br/>
        <w:t>КаһпуКоу пуегд</w:t>
        <w:br/>
        <w:t>Капа! 5.</w:t>
        <w:br/>
        <w:t>Қапа! у.</w:t>
        <w:br/>
        <w:t>Капдаш 1/5</w:t>
        <w:br/>
        <w:t>Кайіпуп 1 г/о</w:t>
        <w:br/>
        <w:t>Кайіпул 2 1/0</w:t>
        <w:br/>
        <w:t>Қагаһайап 51.</w:t>
        <w:br/>
        <w:t>КағаЫуп уо105%</w:t>
        <w:br/>
        <w:t>КагаапіпзКауа г/о</w:t>
        <w:br/>
        <w:t>КағгаВап г.5.</w:t>
        <w:br/>
        <w:t>ҚагараШу г..</w:t>
        <w:br/>
        <w:t>КагаКоі г..</w:t>
        <w:br/>
        <w:t>Кагако! үоіові</w:t>
        <w:br/>
        <w:t>Кагпапоуо г.5.</w:t>
        <w:br/>
        <w:t>Кагасі г.5.</w:t>
        <w:br/>
        <w:t>Ҡағаһап уоісі</w:t>
        <w:br/>
        <w:t>Кагазатага үо!о5%</w:t>
        <w:br/>
        <w:t>Кағаһюп иу.</w:t>
        <w:br/>
        <w:t>КагашЫыпкК г/о</w:t>
        <w:br/>
        <w:t>КагаһмЫіпК үо1о5і</w:t>
        <w:br/>
        <w:t>Каташілк теріоп</w:t>
        <w:br/>
        <w:t>Кагасһіріг үоіові</w:t>
        <w:br/>
        <w:t>Кагазһа г.5.</w:t>
        <w:br/>
        <w:t>ЖағасһірапаК 1:5.</w:t>
        <w:br/>
        <w:t>Савруі г.в.</w:t>
        <w:br/>
        <w:t>КазратКіпо г.5.</w:t>
        <w:br/>
        <w:t>Кепага! т.з.</w:t>
        <w:br/>
        <w:t>Кепага! а/5</w:t>
        <w:br/>
        <w:t>Кепага! уо1ов%</w:t>
        <w:br/>
        <w:t>КайіупсһарИ уо!ов%</w:t>
        <w:br/>
        <w:t>Кепһдіг.</w:t>
        <w:br/>
        <w:t>Кепигек г/в</w:t>
        <w:br/>
        <w:t>ХейеВді гө.</w:t>
        <w:br/>
        <w:t>Кә һа г.</w:t>
        <w:br/>
        <w:t>135</w:t>
        <w:br/>
        <w:t>Ка 5.</w:t>
        <w:br/>
        <w:t>Ктіну г.з.</w:t>
        <w:br/>
        <w:t>К2ШІсара 1.з.</w:t>
        <w:br/>
        <w:t>К2ШКара үо1овЕ</w:t>
        <w:br/>
        <w:t>Кт1ІКира геріп</w:t>
        <w:br/>
        <w:t>К2ШКаба г/о</w:t>
        <w:br/>
        <w:t>К2Шора г.в.</w:t>
      </w:r>
    </w:p>
    <w:p>
      <w:r>
        <w:t>Кіпдікөді г.5.</w:t>
        <w:br/>
        <w:t>Кіиоу г/о</w:t>
        <w:br/>
        <w:t>Кова/у г.з.</w:t>
        <w:br/>
        <w:t>Ко?тауКаға г.5.</w:t>
        <w:br/>
        <w:t>Коізагу гв.</w:t>
        <w:br/>
        <w:t>Копвегүліу КопБіпді-у.</w:t>
        <w:br/>
        <w:t>Копутегек т.5.</w:t>
        <w:br/>
        <w:t>Копусіаша г.8</w:t>
        <w:br/>
        <w:t>Копугаш/у г.8</w:t>
        <w:br/>
        <w:t>Корукоуо т.в.</w:t>
        <w:br/>
        <w:t>Коуа!еуа г.з.</w:t>
        <w:br/>
        <w:t>Корорді г.б.</w:t>
        <w:br/>
        <w:t>Котвото1бісіу г/о</w:t>
        <w:br/>
        <w:t>Коштвото1іКіу и.у.</w:t>
        <w:br/>
        <w:t>КозкШаАК г.5.</w:t>
        <w:br/>
        <w:t>Ковзсһару! г.з.</w:t>
        <w:br/>
        <w:t>Ковсһаруі гв.</w:t>
        <w:br/>
        <w:t>Ковіап г.в.</w:t>
        <w:br/>
        <w:t>КозуеуКа 1.5.</w:t>
        <w:br/>
        <w:t>КоқКагпа г.5.</w:t>
        <w:br/>
        <w:t>Козһа1аЕ гө.</w:t>
        <w:br/>
        <w:t>КовһКаг г/о</w:t>
        <w:br/>
        <w:t>Ковһкаг иу.</w:t>
        <w:br/>
        <w:t>КтавпоугзК т/в</w:t>
        <w:br/>
        <w:t>Кийгузһеуо г.з.</w:t>
        <w:br/>
        <w:t>Кидгузһеуо г/о</w:t>
        <w:br/>
        <w:t>Кшагіпо ус1о5і</w:t>
        <w:br/>
        <w:t>Кшабіпо г.з.</w:t>
        <w:br/>
        <w:t>Кийавіпо г/о</w:t>
        <w:br/>
        <w:t>Ка!загу у.</w:t>
        <w:br/>
        <w:t>Киівагу г/о</w:t>
        <w:br/>
        <w:t>Ҡайвагу ш.у.</w:t>
        <w:br/>
        <w:t>Кипеһірапак г.5.</w:t>
        <w:br/>
        <w:t>КагіКіпо г.в.</w:t>
        <w:br/>
        <w:t>Кигптапва2у 455. 5</w:t>
        <w:br/>
        <w:t>Сосштетіз апа бейіпдвзлааһі 09.07.2013 рғауа--өргама--.ДН раде 177</w:t>
        <w:br/>
        <w:t>38. есгее оҒРгевідел оҒКердһМіс оҒ Ка?аКЮҺзап от 214 оҒМау 1997 оп сапсеПа-</w:t>
        <w:br/>
        <w:t>Шоп оҒВа1уКөВу теріоп оҒ Аіугап оМаві. (АОСА пеууврарег “Ргісавруівкауа Сотттила”</w:t>
        <w:br/>
        <w:t>Жол 30.05.1997)</w:t>
        <w:br/>
        <w:t>М8Т ОҒ СЕ ІЛТЕНАТТКЕ АМО ӘОГЕСЕВ</w:t>
        <w:br/>
        <w:t>1.Маһола! агеһіуе оҒ Ауған оБ1аві:</w:t>
        <w:br/>
        <w:t>Бипй І, Нег 1, Нів 1 (Сигуеу Пуегд геуоішНолагу сотиаіНее (геусот))</w:t>
        <w:br/>
        <w:t>Бипі3, Іі 1, Нв 83 (Сіигуеу оКтив ехесийіуе сопипіНее оҒ ууогКеге зоуісіз, реазапе</w:t>
        <w:br/>
        <w:t>апа Кей Агтау дершПев)</w:t>
        <w:br/>
        <w:t>Билпа 4, Ізгі 1, Н1е 315 (Абугап с/у зоуіеі пайопа! дершіев апа 15 ехесііуе сотпүй-</w:t>
        <w:br/>
        <w:t>іее)</w:t>
        <w:br/>
        <w:t>Еіпа 21, 163, Не 52 (Пепвзі2 теріопа! воуісів ОҒ паһопа! 4ершіев ап4 ехесшіуе</w:t>
        <w:br/>
        <w:t>соттіНеев (геріопа! ехесшіуе солтіШев))</w:t>
        <w:br/>
        <w:t>Ғаипа 855, 1541, НІв 21,32,47,85,157,159,502,556,650,836,869,1080,</w:t>
        <w:br/>
        <w:t>1191,1604,3219,4248 (Абугай обісі боуіет оҒпабопа! дершіев)</w:t>
      </w:r>
    </w:p>
    <w:p>
      <w:r>
        <w:t>2. Сетта! Мабола! агеһіуе оҒ Керііс оҒ Кагакһяап іпа 5, 18 9, Ге 145-а. (Ка?</w:t>
        <w:br/>
        <w:t>55К Сепіга! Ехесшіуе Сотт/Нев)</w:t>
        <w:br/>
        <w:t>3.Налһаһоок оп айтіпізігайіуе апа зеггіюгізі (іуізіоп оҒКагаКҺһап, Аһта-Аһа с.1959.</w:t>
        <w:br/>
        <w:t>(АОСА Һ8А Мо. 359)</w:t>
        <w:br/>
        <w:t>4.КатаЮһяал 58К, Айтілізігайуе апа Тегтйогігі (Әіуізіоп оп 01.01.1968, іше 8, АПта-</w:t>
        <w:br/>
        <w:t>Ала, Ка?аКһвізп, 1986. (АОСА М5А Хо. 26)</w:t>
        <w:br/>
        <w:t>5.Наһ оок оп һізіогу оҒадтілізітаНуе апа (еггіогізі Фіуііоп оҒСагуеу оР!а51 1920-</w:t>
        <w:br/>
        <w:t>1977. АОСА ҺМ5А Ко. 792</w:t>
        <w:br/>
        <w:t>6. Напаһоок оп Һізіогу оҒ айтіпізіғаНуе апа (еггікюгігі Фіуізіоп оҒ Ошуеу оМав, оп</w:t>
        <w:br/>
        <w:t>1.07.1983 іввие 3, Сшуеу с, 1983. (АОСА Е.855,ор.1,4.4248)</w:t>
        <w:br/>
        <w:t>7. НапФооК оп һізіогу оҒ айтіпізігайіуе апа төггИогізі 4іуізіоп оҒ Сигуеу оМаві, оп</w:t>
        <w:br/>
        <w:t>1.07.1985 ізеие 4, бшгуеу с, 1985. (АОСА Е.855,ор.1,4.4248)</w:t>
        <w:br/>
        <w:t>8. Сагваз оп һізіюгу оҒ айшіпізігаНүе апа (еггШогіа! (4іуізіоп оҒ Өшуеу оБ1ағі 1920-</w:t>
        <w:br/>
        <w:t>1938 уу. АОБбА М5А</w:t>
        <w:br/>
        <w:t>9. Мемврарег “КазаЮһвіапКауа ргауда” 17.02.1938 Чо.39. АОСА</w:t>
        <w:br/>
        <w:t>10. Мезчврараг “РгісазруізКауа соттпа” Лапиагу 1963, АОСА</w:t>
        <w:br/>
        <w:t>4.02.1966 у. Чо.24</w:t>
        <w:br/>
        <w:t>16.02. 1977у. Хо.33</w:t>
        <w:br/>
        <w:t>12.07.1988</w:t>
        <w:br/>
        <w:t>6.11.1990 -</w:t>
        <w:br/>
        <w:t>Мау о7 1997</w:t>
        <w:br/>
        <w:t>ПІ, Меууврарег “АЗуган” 27.02.1992 Чо, 33. АОСА</w:t>
        <w:br/>
        <w:t>12. Мефойіса! тесопипепдабопв оп ргерағаноп о? адпілізітайуе ала еггіюгігі! аі</w:t>
        <w:br/>
        <w:t>сіой о? ҚазаКһббап, АІтайу с: 2000 у. АООА</w:t>
        <w:br/>
        <w:t>142</w:t>
        <w:br/>
        <w:t>С3Фосителіз алд ейіпдө/лаза1) 09.07.20131өргауа-Нөргауа--.ДПІ. раде 176</w:t>
        <w:br/>
        <w:t>21.Кершабоп оҒ Ка 56К 55 Рг. огдапігаНоп сопипіНее вҢіпр оп Өшгуеу орісі ала</w:t>
        <w:br/>
        <w:t>ОС(ВКСР мпгеай Бол 15" оҒМау 1939-оп өшіздіуісіол о бөле геріол оҒ ойазі. (АОСА</w:t>
        <w:br/>
        <w:t>Ғ855,ор.1,4.4)</w:t>
        <w:br/>
        <w:t>22. Кершабоп оҒ Сшуеу ОС КСР Жот 15.05.1939 оп езғаМіһтепі: оҒ МоуоВовав</w:t>
        <w:br/>
        <w:t>тедіол (АОСА 4. 855, ор.1,4.4,118)</w:t>
        <w:br/>
        <w:t>23. есгее оГ Ка2 55Һ, 55 Ргевійіші тот 11:05.1944 оп езі Іісішпеті: оҒК&gt;1-Кпра</w:t>
        <w:br/>
        <w:t>теріоп іп вілісішге оҒ Сүшуеу орі: (АОСА Ғ.855,ор.2,4.61,1.296)</w:t>
        <w:br/>
        <w:t>24.Тесгее оҒКаз 55К 55 Рг. бот 15% оҒ пе 1957 оп езбаМізіштелі оҒпеу/ Ошуеу</w:t>
        <w:br/>
        <w:t>тедіоп. (АОСА 4,855,ор.4;4.53)</w:t>
        <w:br/>
        <w:t>25. есгее оҒКа? 58Е 58 Рг. Пот 25 оҒ Уапшагу 1961 оп сһалре оҒ Ва/уКеһу теріоп</w:t>
        <w:br/>
        <w:t>пате, (АОСА 4.855,ор.8,4.60,1.49) : :</w:t>
      </w:r>
    </w:p>
    <w:p>
      <w:r>
        <w:t>26. есгее оҒ Ка2 55Ю 55 Рс, бот 2% оҒ Тапйагу 1963 оп абФоп: ОҒ Әһайрев 10</w:t>
        <w:br/>
        <w:t>айтілізігаНуе апа (етгіогіг! діуізіол оҒ Каг 55К. (АОСА 4,.855,ор.9,4.384)</w:t>
        <w:br/>
        <w:t>27. Ргоюосо! оҒМакһатһег теріопаі өхесшіуе сопті ее 5евзіоп Но ШІ: 01.1963 оп</w:t>
        <w:br/>
        <w:t>Фоттайоп о? Ма һатеі гаа! геріоп (АОСА Ғ1115,0р.1,4.16)</w:t>
        <w:br/>
        <w:t>28, Песгее оҒ Ка2 55К 85 Рг. гот 10.12.1963 оп ай оп оҒ зоте сһапрев іо-айтпіп-</w:t>
        <w:br/>
        <w:t>ізігайуе апа Тегтіігізгі 4іуісіоп оҒ М/езі Каз, Тегі Шогу; (АОСА 7.4,ор.1,4.323,1.10-11)</w:t>
        <w:br/>
        <w:t>29. бесгев оҒКа255Е 55. оҒ15%оҒЛіпе 1963 ол сһапвв оҒпате оҒУатшайкһайтка</w:t>
        <w:br/>
        <w:t>г.в. оҒ МаКһатВег теріоп оҒ Стшгуеу оМаві о? УУеві-КагаКһвТап ТеггШогу. (АОСА</w:t>
        <w:br/>
        <w:t>4.855,ор.1,4.1191) !</w:t>
        <w:br/>
        <w:t>30. Кершізноп ОҒОС КСР бшуеу ӛшгезш ала оМаві воуіеі ограліа опа! солітіМее</w:t>
        <w:br/>
        <w:t>Жоға 295 30% оҒ Осіоһег 1964 Мо. 341 оп езізМізішелі оҒ Іпдег, Ва1уКвШшу апФ Епшһа</w:t>
        <w:br/>
        <w:t>төбіопв іп өзігісішге оҒ Өшпуеу оМазі ап4 оп сһапрев оғ айтіпізігайуе Богдеія о” теріюп</w:t>
        <w:br/>
        <w:t>(АОСА Ғ855,ор1,4.1739).</w:t>
        <w:br/>
        <w:t>31. Бесгее оҒ Ка2 55 Рг. Бот 31% о? Таппагу 1966 оп евіар1і8імпепі о? геріопв апб</w:t>
        <w:br/>
        <w:t>оте оҒоһег айтіпізігаіуе апа еггіогіз! сһапвев іп Ка?акһ 588 (пезуврарег “Ргісавру-</w:t>
        <w:br/>
        <w:t>іңкауа Сопитшпа” Хо. 33 Ғош 16.02,1977)</w:t>
        <w:br/>
        <w:t>32. Песгее оҒКаз 55 55 Рт. бот 18% оҒҒеВгиагу 1977 оп Ғогтабоп оҒдеуг гедіоп іп</w:t>
        <w:br/>
        <w:t>бітісішео” Ка?аКһ 58К. (АОСА пеуузрарег “РгісавриівКауа Сотшашпа” Мо. 29).</w:t>
        <w:br/>
        <w:t>33. Бесгев о? Ка? 55К 55 Рг. Ігот 15.02.1977 оп Жогтайоп оғ МоуоВова геріоп</w:t>
        <w:br/>
        <w:t>(АОСА 7.196,ор.2,4.38)</w:t>
        <w:br/>
        <w:t>34. Бесізіоп оҒ Ошуеу оМ, боуіеі ехесиіуе сопіпіНее Мо. 135 Нош 06.04.1988 оп</w:t>
        <w:br/>
        <w:t>рейШоп оҒВа1уквһу, МаКка! ап4 МоуоһоваЕ геріопв ОҒОшуеу оМавт сапсеПайоп. (АОСА</w:t>
        <w:br/>
        <w:t>11855,ор1,4.4248, 1.68)</w:t>
        <w:br/>
        <w:t>35. Песгее оҒ Ка? 55К 56 Рг. (гот 02.06.1988 “оп сапсеПабоп оҒ Мапрувһігіс ала</w:t>
        <w:br/>
        <w:t>Тагегі ойав:оҒКа2 558” (АОСА, пеуузрарег “РгісавруізКауа сопташпа” Ғопа 12,07.1988)</w:t>
        <w:br/>
        <w:t>36. Песгее оҒ Каз 55К 58 Рг. “Оп ай Шол оҒ сһапрев іо (іуізішоп оҒ Казақһ 55”</w:t>
        <w:br/>
        <w:t>(теҒогтаНоп оҒ МапрувМТак оба!) (АОСА пеууврарег “РгісавруівКауа соптпшпа” Жтот</w:t>
        <w:br/>
        <w:t>06.11.1990)</w:t>
        <w:br/>
        <w:t>37. Кершіайоп оҒ Ка2 55К 88 Рі. Пот 21% оҒ Таппагу 1992 оп сһапре оғ патв.оҒ</w:t>
        <w:br/>
        <w:t>обіаві сепгег оҒ оМаві. (АОСА пеууврарег “Азугаш” Хо. 33 Жол 27.02.1992)</w:t>
        <w:br/>
        <w:t>141</w:t>
        <w:br/>
        <w:t>СМоситетіз апа бейіпдвлава 1. 09.07.2013өргауа-бөргауа---4И. раде 175</w:t>
        <w:br/>
        <w:t>М85Т</w:t>
        <w:br/>
        <w:t>оҒТ.егізізіуе асів оп айпілізіғайуе ал (еггіюгігі Әіуізіоп оҒ Ағуган оБ!аві</w:t>
        <w:br/>
        <w:t>1. Песгее оғ АКСЕС апа РСВ К5ЕЗК бош 26% оҒ Авриві 1920 оп езғаВ етпелі оҒ</w:t>
        <w:br/>
        <w:t>Катакһ А55ВЕ. Кеуошіоп 1 - Сопв шелг сопіегелсе оҒ Каз 55К боуісіз Нош 12% оҒ</w:t>
        <w:br/>
        <w:t>ОсіюВег 1920. оп айтіпізігагіуе-іззпе.</w:t>
        <w:br/>
        <w:t>(АОСА һәлдбоок оп айт. Апй 1гг Әіуізіоп оҒКа?Еһаап, АПпа-А1а, 1959 у.)</w:t>
        <w:br/>
        <w:t>2.КевшаНоп оҒОштуеу пуегд ехесііуе сопиті ев оҒ (ға! ргоуіпсе Ітот 244 оҒОсію-</w:t>
        <w:br/>
        <w:t>Бег 1923 % гепате Торо! уо1о5% іпіо Кшаріпо (АОСА Ғ2, ор.1,4.109,1.360)</w:t>
        <w:br/>
        <w:t>3. Кершайоп оҒ АКСЕС Жота 6% оҒ Ліле 1925 оп ейітілайоп оҒ Вшсееу ргоуілсе.,</w:t>
        <w:br/>
        <w:t>4. Кершабоп оҒОӨшуеу пуе24 ехесшіуе солітінее оҒ1Лға! ргоуіпсе Тот 5%о? бер-</w:t>
      </w:r>
    </w:p>
    <w:p>
      <w:r>
        <w:t>Аетег 1927 оп езігМЛІівінпепі МоуоВоваі үоіозі. (АОСА Ғ3, ор.1,4.1).</w:t>
        <w:br/>
        <w:t>5.Кершайоп оҒ Викесу пуегд ехесшіуе соттпіНее оҒТЛта! ргоуіпсе Ітоп 2279 оҒ Шу</w:t>
        <w:br/>
        <w:t>1928 оп ігапвег оҒ белріі2 геріоп о Өшгуеу оКгир (СОА 4.5,ор.9,4.145 А) сору.</w:t>
        <w:br/>
        <w:t>6. КерШабоп оҒ АКСЕС Ғот 3 оҒЗеріетег 1928 оп өзі Іізішпеті оҒоКтирв.</w:t>
        <w:br/>
        <w:t>7. Кершайоп о? Ка2 55Е СЕС Кот 17" оҒ бергетег 1928 оп (гапвег оҒ2 А оКовуп</w:t>
        <w:br/>
        <w:t>гегіоп оҒӨшуеу оКгав о Айда! октив (АОСА 43, ор. 1, 4. 498, 1. 130)</w:t>
        <w:br/>
        <w:t>8. КерШайоп оҒСшнуеу октир ехесенуе сопшіее Ғоп 12% оҒ/аппагу 1929 оп ігапв-</w:t>
        <w:br/>
        <w:t>рг оҒ?ҺПоКовуп тесіоп Тот Ада! отар Тот 15 оҒ Тапиагу 1929 (АОСА геай 221)</w:t>
        <w:br/>
        <w:t>9. КеоШанНоп АКСЕС Ғот 291 оҒ Арі! 1929 оп еійпіпайоп о? Адаі октие (АОСА</w:t>
        <w:br/>
        <w:t>теді ?а1)</w:t>
        <w:br/>
        <w:t>9. Кершабоп оҒКа2 55. СЕС Шот 22 оҒӘеріешбег 1930 оп еітіпаНоп оҒӨшгуеу</w:t>
        <w:br/>
        <w:t>окғав геріопв. (АОСА ҒЗ, ор. 1, 4.7)</w:t>
        <w:br/>
        <w:t>1. Кершайоп оҒКа2 55К СЕС ғат 2274 о беріетһег 1930 оп аПосабоп оҒтеріола!</w:t>
        <w:br/>
        <w:t>айтіпізітайіуе уізіоп оҒ Ка2 55Е. (АОСА Ғ.3, ор. 1, 4. 76)</w:t>
        <w:br/>
        <w:t>2. Кершабол оҒКа? 55К АКСЕС Ғғготт 15 оҒТапшағу 1932 ол ейпіпабоп оҒ АпКатуп</w:t>
        <w:br/>
        <w:t>апа Повзог геріоп5.</w:t>
        <w:br/>
        <w:t>13. Кершабоп оҒ АКСЕС ігот 10% о?Магеһ 1932 оп езба Мі телі оҒ 6 оМазі.</w:t>
        <w:br/>
        <w:t>14. КершаШоп оҒУ/езі-КағаКһаап аШаві ехесшіуе сот ее Шот191і оҒМоуеітВег</w:t>
        <w:br/>
        <w:t>1932 оп Ота!-Еппа геріоп Ғоғтайоп.</w:t>
        <w:br/>
        <w:t>15.КершаПоп оҒАЕСЕС Жот 14 иле 1933 оп әзіа М івһтпепі оҒӨшуеу окгир, (АОСА</w:t>
        <w:br/>
        <w:t>13,ор.1,4.67,1,9)</w:t>
        <w:br/>
        <w:t>16. Кершаноп оҒҠа? 55ЕК СЕС Жот 27" оҒЛіле 1933 оп ейтіпабоп оҒТЛа!-ЕтВа</w:t>
        <w:br/>
        <w:t>геріюп.</w:t>
        <w:br/>
        <w:t>17. Кесшіабоп о” Әшгуеу оКгив ехесшіуе соттіШЙее Ғоп» 315 оҒ Апвиві 1933 оп ез-</w:t>
        <w:br/>
        <w:t>Аа рІі8һтелі оҒІвріи15іс гергіоп (АОСА Ғ.9,ор.1,4.149,1.1)</w:t>
        <w:br/>
        <w:t>18. Кершіайоп о? Ка? 558. СЕС Еот 4% оҒЕебгиагу 1938 оп еПіпіпабоп оҒ Олшгуеу</w:t>
        <w:br/>
        <w:t>окгив оҒ ХҮеві-Ка?аКһаТап оМ/а5і. (АОСА Е.855,0р.1,4,32,1.1-9)</w:t>
        <w:br/>
        <w:t>19. Кедшізбоп оҒ Ка 55Қ СЕС Рі. от 14% о? Кебгиагу 1938 оп ева івітелі оҒ</w:t>
        <w:br/>
        <w:t>Өшуеу оМаві. (АОСА Ғ.855,ор.1,4.32,1.8)</w:t>
        <w:br/>
        <w:t>20. Кедшіабоп оҒРт. о Сигуеу оМазі ехесшіуе сопитіШее Жош 5" оҒ ЕеБтиагу 1938</w:t>
        <w:br/>
        <w:t>оп айтілізігайіуе Вогбетв оҒ ВаКваі ап4 МаКабғ теріопе (АОСА</w:t>
        <w:br/>
        <w:t>Е855,ор.1,4.32.;5921,ор.1,4.91) )</w:t>
        <w:br/>
        <w:t>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
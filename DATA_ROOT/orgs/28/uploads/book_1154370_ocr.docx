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Қажығұмар ШАБДАНҰЛЫ</w:t>
        <w:br/>
        <w:t>Іші Томды |0МйН</w:t>
        <w:br/>
        <w:t>ШІШД</w:t>
        <w:br/>
        <w:t>Дүниежүзі қазақтарының қауымдастығы</w:t>
        <w:br/>
        <w:t>Алматы-2009</w:t>
        <w:br/>
        <w:t>ШЕ</w:t>
        <w:br/>
        <w:t>бөлім</w:t>
        <w:br/>
        <w:t>- Айтып қояйын, сен енді қолым босады деп жарық үйде рахат-</w:t>
        <w:br/>
        <w:t>танып жата беретін болсаң қатты жаза көресің!</w:t>
        <w:br/>
        <w:t>- Мап-мақұл, қинамай өлтірсеңіз болғаны! Ойланбаса</w:t>
        <w:br/>
        <w:t>ұмытылған қылмыс оқыс болып қалып қояды. Ойыма түсе қалған</w:t>
        <w:br/>
        <w:t>шақта тіпті түнде тұрып та жазамын ғой, нанбасаңыз аңдушы</w:t>
        <w:br/>
        <w:t>қойыңыз! Бұл үшін шырақ та керек екен ғой, шырақ!</w:t>
        <w:br/>
        <w:t>Шырақ!.. Шырақ!..</w:t>
        <w:br/>
        <w:t>Мен де айтып қояйын, «Қылмысты» жазуға осындай дикта-</w:t>
        <w:br/>
        <w:t>тура айында кірістім.</w:t>
        <w:br/>
        <w:t>10</w:t>
        <w:br/>
        <w:t>УДК 821.512.122</w:t>
        <w:br/>
        <w:t>ББК 84 Қаз 7-44</w:t>
        <w:br/>
        <w:t>Ш 13</w:t>
        <w:br/>
        <w:t>Қазақстан Республикасы Мәдениет және ақпарат министрлігі Ақпарат</w:t>
        <w:br/>
        <w:t>және мұрағат комитеті «Әлеуметтік маңызы бар әдебиет түрлерін шығару»</w:t>
        <w:br/>
        <w:t>бағдарламасы</w:t>
        <w:br/>
        <w:t>Көп томды «Қылмыс» романын араб жазуы үлгісіндегі төте жазудан кирилицаға.</w:t>
        <w:br/>
        <w:t>түсірткен, баспаға дайындап, жалпы редакциясын қараған - Қазақстанның халық</w:t>
        <w:br/>
        <w:t>жазушысы Қабдеш Жұмаділов</w:t>
        <w:br/>
        <w:t>Жауапты редактор: Жәди Шәкен</w:t>
        <w:br/>
        <w:t>ШІ13 Қылмыс: Роман. І том. Дүниежүзі қазақтарының қауымдастығы «Атажұрт»</w:t>
        <w:br/>
        <w:t>баспа орталығы. Алматы - 2009 жыл. 416 бет</w:t>
        <w:br/>
        <w:t>15ВМ 978-601-7023-13-3</w:t>
        <w:br/>
        <w:t>Қазақәдебиетініңклассигі, Шынжаңдық қандасымыз Қажығұмар Шабданұлының</w:t>
        <w:br/>
        <w:t>алты томдық «Қылмыс» романы Қазақстанда бірінші рет толық жарияланып отыр.</w:t>
        <w:br/>
        <w:t>Романның алғашқы екі кітабы түрмеде жазылған. Бұл - дүниежүзі тарихында</w:t>
        <w:br/>
        <w:t>бұрын-соңды болмаған сирек құбылыс. Жазушының теңдесі жоқ ерлігі.</w:t>
      </w:r>
    </w:p>
    <w:p>
      <w:r>
        <w:t>Роман жанры жағынан мемуарға жатады. Алайда. шығарма жеке адамның</w:t>
        <w:br/>
        <w:t>өмірімен шектелмейді, Шынжаң қазағының жарты ғасырлық тарихын қамтиды.</w:t>
        <w:br/>
        <w:t>Бүгінгі ұрпақ ұлттық езгінің не екенін, отаршылдық зорлықтың небір түрін осы</w:t>
        <w:br/>
        <w:t>романнан білетін болады.</w:t>
        <w:br/>
        <w:t>111202250201 УДК 821.512.122</w:t>
        <w:br/>
        <w:t>00(05)-09 ББК 84 Қаз 7-44</w:t>
        <w:br/>
        <w:t>15ВМ 978-601-7023-13-3 Т1)</w:t>
        <w:br/>
        <w:t>978-601-7023-12-6</w:t>
        <w:br/>
        <w:t>Дүниежүзі қазақтары қауымдастығы</w:t>
        <w:br/>
        <w:t>“Атажұрт баспа орталығы. 2009</w:t>
        <w:br/>
        <w:t>42 Шабданұлы Қ., 2009</w:t>
        <w:br/>
        <w:t>тірлігінен билікке қарсы қылмыстың ізін көреді. «Иә, дұрыс ай-</w:t>
        <w:br/>
        <w:t>тасыз, менің жарық дүниеге келіп, жер басып жүргенімнің өзі</w:t>
        <w:br/>
        <w:t>қылмыс,-дейді ол тергеушіге. - Сонан кейінгі ең үлкен қылмыскер</w:t>
        <w:br/>
        <w:t>- менің анам. Егер сол кісі мені жарық дүниеге әкелмесе, жеті</w:t>
        <w:br/>
        <w:t>жасымда қолымнан жетелеп, осы елге алып өтпесе, онда кейінгі</w:t>
        <w:br/>
        <w:t>қылмыстардың бірде-бірі болмас еді...»</w:t>
        <w:br/>
        <w:t>Қажығұмар Шабданұлы - әдебиеттің барлық жанрында еңбек</w:t>
        <w:br/>
        <w:t>еткен қаламгер. Алғашқы қадамын өлеңдетіп бастаған. Оның</w:t>
        <w:br/>
        <w:t>«Біздің үй» поэмасы сонау елуінші жылдардың өзінде-ақ автордың</w:t>
        <w:br/>
        <w:t>даңқын көкке көтерген. Жазушының драмалық туындылары мен</w:t>
        <w:br/>
        <w:t>прозаның шағын жанрында жазылған еңбектері де аз емес. Жалпы,</w:t>
        <w:br/>
        <w:t>Шабданұлы шығармаларының толық жинағын шығарып, түбегейлі</w:t>
        <w:br/>
        <w:t>зерттеу - алдағы күндердің ісі.</w:t>
        <w:br/>
        <w:t>Қазір Қажығұмар Шабданұлы Шәуешек шаһарында тұрады.</w:t>
        <w:br/>
        <w:t>Сексендегі қарт қаламгердің ендігі арманы - атажұртқа ора-</w:t>
        <w:br/>
        <w:t>лу. Туған жердің топырағымен қауышу. Бұл жөнінде Қазақстан</w:t>
        <w:br/>
        <w:t>президентінен көмек сұрап, екі дүркін хат жазғаны да есімізде.</w:t>
        <w:br/>
        <w:t>Әзірше жазушының өзінен бұрын бізге шығармалары жетіп отыр.</w:t>
        <w:br/>
        <w:t>Тар жерде - тас түрмеде туған романдары қазақтың кең даласында</w:t>
        <w:br/>
        <w:t>еркін қанат қағар, өз оқырманын табар деген ойдамыз.</w:t>
        <w:br/>
        <w:t>Қабдеш Жұмаділов</w:t>
        <w:br/>
        <w:t>Қазақстанның халық жазушысы</w:t>
        <w:br/>
        <w:t>2005 ж.</w:t>
        <w:br/>
        <w:t>ТАС ТҮРМЕНІ ЖАРЫП</w:t>
        <w:br/>
        <w:t>ШЫҚҚАН ТАРЛАН СӨЗ</w:t>
        <w:br/>
        <w:t>(беташар)</w:t>
        <w:br/>
        <w:t>Қажығұмар Шабданұлы! Осы бір есімді бұл күнде естіп</w:t>
        <w:br/>
        <w:t>білмеген қазақ баласы, әй, жоқ шығар-ау. Оны қазақ әдебиетінің</w:t>
        <w:br/>
        <w:t>классигі, Шынжандағы жаңа әдебиеттің негізін салушылардың</w:t>
        <w:br/>
        <w:t>бірі ретіңде танымаса да, дүниежүзілік рекордтар кітабына ен-</w:t>
        <w:br/>
        <w:t>ген адам ретінде жақсы біледі. Рекордтар кітабы... Қай саладан</w:t>
        <w:br/>
        <w:t>қара үзіп шықты дейсіз ғой? Абақтыда ең ұзақ отыру жағынан.</w:t>
        <w:br/>
        <w:t>Шабданұлы қазір 84 жаста. Арадағы үзілістерді есепке алмағанда,</w:t>
        <w:br/>
        <w:t>ол осы жылдардың тең жарымын түрмеде өткізіпті. Осылай бола-</w:t>
        <w:br/>
        <w:t>рын сезгендей, тағдыр оған біршама ұзақ ғұмыр сыйлады. Сексен</w:t>
        <w:br/>
        <w:t>төрт жыл жазуға да, қапаста отыруға да молынан жетіп түр.</w:t>
      </w:r>
    </w:p>
    <w:p>
      <w:r>
        <w:t>Жазушы және түрме. Қалам мен қапас. Әдетте сыйыспайтын-</w:t>
        <w:br/>
        <w:t>ақ ұғымдар. Екінші жағынан қарасаң, таңданатын да ештеңе жоқ</w:t>
        <w:br/>
        <w:t>сияқты. Империяға күні қараған кіріптар, бодан елдің өз ұлтын</w:t>
        <w:br/>
        <w:t>сүйген, азаткер зиялысы абақтыда отырмағанда қайтуші еді.</w:t>
        <w:br/>
        <w:t>Ағыспен жүзетін ептілер мен жансауға жағымпаздар болмаса,</w:t>
        <w:br/>
        <w:t>қуғын-сүргін, айдау, абақты дегендерің - қайраткер азаматтың</w:t>
        <w:br/>
        <w:t>маңдайына жазылған сыбағасы емес пе?! Ресей империясында ба-</w:t>
        <w:br/>
        <w:t>рар жерің - итжеккен, Сібірдің ақырған аязы, ит тұмсығы өтпес</w:t>
        <w:br/>
        <w:t>тайга орманы... Ал Қытай қағанатында ондай суық Сібір жоқ.</w:t>
        <w:br/>
        <w:t>Оның есесіне Тарым бойлаған Такламакан шөлі бар. Саясыз, па-</w:t>
        <w:br/>
        <w:t>насыз, жалаңаш шөл. Алпыс градус аптапта ұшқан құстың қанаты</w:t>
        <w:br/>
        <w:t>күйеді. Сібірде - азап болса, Тарымда- тозақ. Жазушы Шабданұлы</w:t>
        <w:br/>
        <w:t>жаза мерзімінің аттай жиырма жылын (1958-1978ж.ж.) осы Та-</w:t>
        <w:br/>
        <w:t>рым лагерінде өткізді. Тек Мао өлген соң ғана бір мезет кеңшілік</w:t>
        <w:br/>
        <w:t>алған.</w:t>
        <w:br/>
        <w:t>Алайда бұл бостандықта ұзаққа бармады. Арадағы аз үзілістен</w:t>
        <w:br/>
        <w:t>соң жазушы қайтадан қамауға алынды. Себеп-сылтауы жеткілікті.</w:t>
        <w:br/>
        <w:t>«Кеңестер Одағының тыңшысы» деген айдар тағылды. Бұл жолы</w:t>
        <w:br/>
        <w:t>кесілген мерзімі- 15 жыл. Жазасын өтеу орны- Үрімжінің бірінші</w:t>
        <w:br/>
        <w:t>түрмесі. Айы-жылы, сағат-минутына дейін түгел өтеп шықты</w:t>
        <w:br/>
        <w:t>КІРІСУ</w:t>
        <w:br/>
        <w:t>1968 жылдың басы.</w:t>
        <w:br/>
        <w:t>Темір қақпақ пен шәугімдей шойын құлып шарқ-шүрқ ете түсті.</w:t>
        <w:br/>
        <w:t>Қап-қараңғы терең ұрада жатқан мен елеңдеп басымды көтеріп ал-</w:t>
        <w:br/>
        <w:t>дым. Жүрегім де әлдене бір шойын-темірге соғылып, шақылдап</w:t>
        <w:br/>
        <w:t>кеткендей болды. Тұла бойымды түршіктірген қатер мен күдіктің</w:t>
        <w:br/>
        <w:t>мұздай суық желі сумаң қақты.</w:t>
        <w:br/>
        <w:t>Заңды түрмеде жатқан адамдар мұндай тосын құбылысқа</w:t>
        <w:br/>
        <w:t>кезіккенде елеңдесе де, жүрегіне мұз ине шаншылғандай бол-</w:t>
        <w:br/>
        <w:t>май, үмітпен елеңдеп, жылы самал тигендей бір сезімге келетін.</w:t>
        <w:br/>
        <w:t>Босатып жіберер ме, иә, далада жұмыс істетер ме екен деген-</w:t>
        <w:br/>
        <w:t>дей жақсылық күтетін. Ал, менде ондай үміт сезімі мүлде жоқ</w:t>
        <w:br/>
        <w:t>еді. Өйткені жатқан ұрам - қызыл қорғаушылардың зындан деп</w:t>
        <w:br/>
        <w:t>атаған абақтысы. Ал, өзім ғой тісті қақпандай тырп еткізбес та-</w:t>
        <w:br/>
        <w:t>лай алып-соқ жалалармен қамалған «ең қатерлі қашқын», әрі</w:t>
        <w:br/>
        <w:t>тергеуі бітпеген, біткенді қойып, «қылмысы» үсті-үстіне жамалып</w:t>
        <w:br/>
        <w:t>жатқан қылмыстымын. Тергеу сұрақтарымен қинау да күн сай-</w:t>
        <w:br/>
        <w:t>ын төлдеп, өрбіп келе жатқан болатын. Және бұл өңірде, әсіресе</w:t>
        <w:br/>
        <w:t>орталығы Үрімжіде таяудан бері саяси қылмыстың құрсағы құр</w:t>
        <w:br/>
        <w:t>жатпай, итше күшіктейтін болып кеткен ғой. Күшіктері де түсе са-</w:t>
        <w:br/>
        <w:t>лып ырылдап, түн аса өзі де күшіктей салатын болған жоқ па! Ал,</w:t>
        <w:br/>
        <w:t>«ақталу» «жеңілдеу» деп аталатын бейуаз жануарлардың ата-енесі</w:t>
        <w:br/>
        <w:t>қыс аспай қырылып, қозылар қошақансыз - бедеу қалғалы қашан.</w:t>
        <w:br/>
        <w:t>Бұл жәйттерді білетін менің үміт желім қайтіп желп етсін. Сөйтіп</w:t>
        <w:br/>
        <w:t>шошына қарадым. Қақпақты ашқан бас тергеуші «хүңуибеңнің»</w:t>
        <w:br/>
        <w:t>өзі екен. Құдыққа түсе сала:</w:t>
        <w:br/>
        <w:t>- Жаздың ба? - деп арс ете түсті.</w:t>
        <w:br/>
        <w:t>- Нені айтасыз, тергеушім?! - деп сыпайы ғана қарсы сұрау</w:t>
        <w:br/>
        <w:t>қойдым.</w:t>
        <w:br/>
        <w:t>-Нені?!.. Қылмысыңды деймін!.. Ойлан, толық жаз деп тапсыр-</w:t>
        <w:br/>
        <w:t>мап па едім мен саған!.. Құйрығыңа етік тұмсығы тимесе ұмыта</w:t>
        <w:br/>
        <w:t>қалатын неме екенсің, ә, сен!</w:t>
      </w:r>
    </w:p>
    <w:p>
      <w:r>
        <w:t>- Жоқ, ұмытқам жоқ, тергеушім, өмір бақи ұмытпаймын да.</w:t>
        <w:br/>
        <w:t>Бірақ алдыңғы күнгімен он алты рет жаздым ғой, жасырып қалған</w:t>
        <w:br/>
        <w:t>ештеңем жоқ.</w:t>
        <w:br/>
        <w:t>- «Ештеңем жоқ?», көзіңе саусағымды тығып тұрып, тауып</w:t>
        <w:br/>
        <w:t>беремін мен саған. Үстіңе күніне қанша мәселе түсіп жатқанын</w:t>
        <w:br/>
        <w:t>білмейсің, ә сен!</w:t>
        <w:br/>
        <w:t>Бас тергеуші осылай сақылдағанда, құдық аузынан төне қарап</w:t>
        <w:br/>
        <w:t>тұрған қолшоқпарлары шақылдап-шаңқылдап қоя берді:</w:t>
        <w:br/>
        <w:t>- Ит басынды шаншып тұрып жаздырамыз!</w:t>
        <w:br/>
        <w:t>- Ішек-қарныңды суырып аламыз!</w:t>
        <w:br/>
        <w:t>- Тіліңді кесіп тастап сөйлетеміз.</w:t>
        <w:br/>
        <w:t>-Менсағанайтыпқояйын,-депбастергеуші сөзінжалғастырды.</w:t>
        <w:br/>
        <w:t>- Қылмысыңның бір пайызын да тапсырмадың сен әлі, қылаяғы</w:t>
        <w:br/>
        <w:t>өзіңнің қап-қара өмірбаяныңды да жасырып жатырсың! Кері</w:t>
        <w:br/>
        <w:t>төңкерісші тобыңдағы реакциондармен тарихи байланысың</w:t>
        <w:br/>
        <w:t>туралы ләм демедің! Бұларды жасырған сен жауыз, нақтылы</w:t>
        <w:br/>
        <w:t>қылмысыңды қалай жасырмассың! Бірақ қанша жасырғаныңмен</w:t>
        <w:br/>
        <w:t>сыбайластарың әшкерлеп болды! Мен саған айтып қояйын, ендігі</w:t>
        <w:br/>
        <w:t>сенің тірі құтылу жолың біреу ғана. Ол өз қолыңмен толық жазып</w:t>
        <w:br/>
        <w:t>тапсыру ғана. Тіршілік керек пе өзіңе?!</w:t>
        <w:br/>
        <w:t>- Әрине!.. Мүмкін болса, керек қой! - деп жымия қарадым.</w:t>
        <w:br/>
        <w:t>Егер мүмкін болмаса, сіздерді әурелеудің жолы жоқ та... Бұрыңғы</w:t>
        <w:br/>
        <w:t>жазғандарым дело қапшықтарыңызға лайықтап, ықшам жазылған,</w:t>
        <w:br/>
        <w:t>мәселенің тоқ етер түйіні ғана еді. Егер жаза берсем қамқорлық</w:t>
        <w:br/>
        <w:t>етіп, тіршілік беретін болсаңыздар жаза берейін. Дүниеде қылмыс</w:t>
        <w:br/>
        <w:t>деген көп қой. Мен елуден артығырақ жас жасаған адаммын. Де-</w:t>
        <w:br/>
        <w:t>мек, қылмысқа қатысқаныма жарым ғасыр болды. Бұл уақыт</w:t>
        <w:br/>
        <w:t>барысындағы өз көзіммен көрген, қолыммен істеген қылмысымның</w:t>
        <w:br/>
        <w:t>бәрін-ақ жазайын. Оның үстіне сіздерді зәру еткен келіп шығутари-</w:t>
        <w:br/>
        <w:t>хым- өмірбаяным тағы бар. Дүниеге келгенде де мен оңайлықпен</w:t>
        <w:br/>
        <w:t>жаңбырша тамшылай салғаным жоқ, келген келісімнің өзінде де</w:t>
        <w:br/>
        <w:t>талай машақат бар. Қылмыс тапсыру керек болған соң бәрін-ақ тап-</w:t>
        <w:br/>
        <w:t>сырайын. Бірақ, жазу үшін қол керек. Мына шойын қыспағыңызды</w:t>
        <w:br/>
        <w:t>алып, қолымды босатыңыз! Жазу үшін көзге жарық та керек.</w:t>
        <w:br/>
        <w:t>Жарығырақ бөлмеге орналастырыңыз!</w:t>
        <w:br/>
        <w:t>- Егер қылмысыңды ада-күде толық тапсыратын болсаң, орын-</w:t>
        <w:br/>
        <w:t>далады!</w:t>
        <w:br/>
        <w:t>- Толық болғанда қандай, көзіммен көріп, қолыммен істеген</w:t>
        <w:br/>
        <w:t>істің бірін де қалдырмайын! Бірақ соған уақыт өте көп керек.</w:t>
        <w:br/>
        <w:t>- Қанша уақыт кетер!</w:t>
        <w:br/>
        <w:t>- Сіздерде уақыттан арзан тауар жоқ қой, сырттан материал</w:t>
        <w:br/>
        <w:t>келіп болғанша, менің сансыз сыбайластарым толық тексеріліп</w:t>
        <w:br/>
        <w:t>болғанша мен де жазып болармын. Жазып бітірісіммен мені</w:t>
        <w:br/>
        <w:t>Құдіретті «тергеушім», өтірік қоссам тас төбемнен ұрыңыз!</w:t>
      </w:r>
    </w:p>
    <w:p>
      <w:r>
        <w:t>Атым - Биғабіл, әкем - Жаппар ғой. Жаппардың әкесінің әкесі</w:t>
        <w:br/>
        <w:t>- Балпаң деген кісі, алыпсоғар би де, азулы бай да болған екен.</w:t>
        <w:br/>
        <w:t>Балпаңның Құрман, Бекназар, Құлназар, Байназар деген төрт ұлы</w:t>
        <w:br/>
        <w:t>болыпты. Құрман - тұңғышы, Жаппардың әкесі. Ол ерте үйленіп,</w:t>
        <w:br/>
        <w:t>қырық-отыз қоймен бір ат енші алып, төрт қанат керегелі отау-</w:t>
        <w:br/>
        <w:t>ымен бөлініп шығыпты. Қойдан қоңыр мінезімен, қоңыр күйлі</w:t>
        <w:br/>
        <w:t>домбырашы болған екен. Ондайға мал құралған ба, ұзамай бай</w:t>
        <w:br/>
        <w:t>інілеріне жалбарынды күйге түсіпті. Солардың астығын диірменге</w:t>
        <w:br/>
        <w:t>апара жатқанда түйеден жығылып, мерт болыпты. Қырық жасқа</w:t>
        <w:br/>
        <w:t>жетер-жетпестей ғана өмір көріпті.</w:t>
        <w:br/>
        <w:t>Балпаңның байлығы қара шаңырақ иелерінде - кішілерінде</w:t>
        <w:br/>
        <w:t>қалған екен. Мал шаруашылығымен айналысатын халықтың</w:t>
        <w:br/>
        <w:t>жер-суы малға тиесілі меншік қой. Мал қай жаққа кетсе, жер-су</w:t>
        <w:br/>
        <w:t>да сол жақта болмақ. Құрманның оншақты қойы жер-суға та-</w:t>
        <w:br/>
        <w:t>ласа алсын ба, «жетісі» мен «қырқына» жетпей құрыпты. Одан</w:t>
        <w:br/>
        <w:t>қалған кішкентай-кішкентай үш жетім, қып-қызыл борбайларын</w:t>
        <w:br/>
        <w:t>отқа қақтап отырып та қалыпты. Оның ішінде отқа мініп от-</w:t>
        <w:br/>
        <w:t>ырса да жыламайтын естиярлауы Жаппар екен. Ал, оның Айса-</w:t>
        <w:br/>
        <w:t>па, Нұрсапа дейтін інілері әкесі өлісімен-ақ қылмысқа кіріптар</w:t>
        <w:br/>
        <w:t>болыпты. Жылауық болып алыпты. Қасіреттен өлгелі жүрген</w:t>
        <w:br/>
        <w:t>шешенің құлағын ыңғырулап, миын шұқып жегендей күндіз-түні</w:t>
        <w:br/>
        <w:t>бебеулеп кеп отырады екен. Егін салмайтын малшы ауылдың</w:t>
        <w:br/>
        <w:t>балалары малдан айырылса, тамаққа жари ма! Оның үстіне</w:t>
        <w:br/>
        <w:t>бүтінірек киімдері де жоқ, оларға желді сүркей күндері қырық</w:t>
        <w:br/>
        <w:t>шоқпыт киіз үйдің көмусіз іргесі қандай айбынды. Тергеушінің</w:t>
        <w:br/>
        <w:t>қабағындай ызғардан қысылған кішкене қылмыстылар бүрісіп</w:t>
        <w:br/>
        <w:t>отқа тығылады екен.</w:t>
        <w:br/>
        <w:t>«Қарның ашса от жақ», «тоңсаң от жақ!» - дейді екен шешесі.</w:t>
        <w:br/>
        <w:t>Тозған шүберекке тері жапсырудан қолын босата алмай отырып,</w:t>
        <w:br/>
        <w:t>төмен қараған бойы, жылағандарын осы нұсқауларымен жұбатқан</w:t>
        <w:br/>
        <w:t>болады екен. Бұл сөзді ұғарлық Жаппары отынға жүгіреді екен</w:t>
        <w:br/>
        <w:t>12</w:t>
        <w:br/>
        <w:t>ақ-нақақты адамзатта сіз ғана айырар деп сенемін. Осы үлкен</w:t>
        <w:br/>
        <w:t>шешемнің өз құрсағынан шыққан балаларын зар қақсатып, ләм де-</w:t>
        <w:br/>
        <w:t>мей рақымсыз ызғарлы күйінде кетуін қарашы, не деген тасбауыр</w:t>
        <w:br/>
        <w:t>еді! Кішкенелерін есіркемей, тым болмаса маңдайынан ақтық рет</w:t>
        <w:br/>
        <w:t>бір сипамай, бір жібімей тас болып қатып, панасыз, иен құмға та-</w:t>
        <w:br/>
        <w:t>стап кетуін қарашы!.. Неткен рақымсыз қылмыс.</w:t>
        <w:br/>
        <w:t>П</w:t>
        <w:br/>
        <w:t>Қорғансыз қалған үш жетімді қолдарынан жетелеп, үш әкесі</w:t>
        <w:br/>
        <w:t>үш үйге әкетіпті. Бұл кезде үш бай қыс қысыммен бір шұңқырда</w:t>
        <w:br/>
        <w:t>отырса да, жаздай жайылған үш ауыл екен.</w:t>
        <w:br/>
        <w:t>Өздерінің мүсәпір суық лашығынан бай да, жылы үйлерге</w:t>
        <w:br/>
        <w:t>кіргендіктеріне қарамай, «әке-шешесін жұтып алған» бұл үш</w:t>
        <w:br/>
        <w:t>қылмыстының сойқаны тағы түгемепті. Үшеуі үш үйде жылапты.</w:t>
        <w:br/>
        <w:t>Неден екені белгісіз, бай үйлері өз үйлерінен де кедей, өз үйлерінен</w:t>
        <w:br/>
        <w:t>де суық, өз лашықтарынан айтуға тіпті тіл жетпестей тар көрініпті.</w:t>
        <w:br/>
        <w:t>Бірін-бірі іздеп тұра-тұра қашады екен. «Жәкетайымның қасына</w:t>
        <w:br/>
        <w:t>барып қайтайыншы» деседі екен. «Жәкетайы»: «Нұркештің қасына</w:t>
        <w:br/>
        <w:t>барайыншы!», «Айкенмен бірге жатайыншы» деп жалбарынады</w:t>
        <w:br/>
        <w:t>екен. Мұндай күнәлі жалбарынуды кім тындасын. Асырап алған</w:t>
        <w:br/>
        <w:t>шешелері «жат» деп жұлқып әкеліп, ауыз үйдегі әлде бір малайдың</w:t>
        <w:br/>
        <w:t>қойнына тыға салады екен.</w:t>
      </w:r>
    </w:p>
    <w:p>
      <w:r>
        <w:t>Жәкең сонан соң сыбырлап қана малайға жалынады екен:</w:t>
        <w:br/>
        <w:t>- Ағатай, мен ақырын барып қана көріп келейінші! Сен</w:t>
        <w:br/>
        <w:t>үндемесең, төр үйдегілер білмейді ғой!</w:t>
        <w:br/>
        <w:t>Малай да сыбырлап жұбатады екен:</w:t>
        <w:br/>
        <w:t>- Сен қазір барма, ана үйлер жатып қалды, күндіз ойнаған бо-</w:t>
        <w:br/>
        <w:t>лып барып көр!.. Түнде жүрсең қасқыр жеп қояды. Содан соң кіші</w:t>
        <w:br/>
        <w:t>әкең мені өлтіреді.</w:t>
        <w:br/>
        <w:t>- Ағатай, кішкенемін ғой! Түнде қасқыр мені қайтып көреді.</w:t>
        <w:br/>
        <w:t>Ал, күндіз болса, мыналар көріп қояды.</w:t>
        <w:br/>
        <w:t>- Қасқырдың көзі түнде шам сияқты жарқырап кетеді, битті де</w:t>
        <w:br/>
        <w:t>көреді.</w:t>
        <w:br/>
        <w:t>- Олар бит жей ме?</w:t>
        <w:br/>
        <w:t>- Жоқ, қойды бит сияқты сығып жейді.</w:t>
        <w:br/>
        <w:t>- Аузы үлкен бола ма?</w:t>
        <w:br/>
        <w:t>- Үлкен болады. Әрбір тісі атаңның асасындай болады.</w:t>
        <w:br/>
        <w:t>- Кеше кіші апам мені сол асамен бір салды. Қиын қатты екен.</w:t>
        <w:br/>
        <w:t>Басым ісіп кетті, міне, міне! - Малай оның басын сипап көріп, кеңк</w:t>
        <w:br/>
        <w:t>14</w:t>
        <w:br/>
        <w:t>ете түсіпті де құшақтап қатты қысып, арқасын сипалай беріпті.</w:t>
        <w:br/>
        <w:t>Сол түннен бастап Жаппар сол Малайға бауыр басып, сонымен</w:t>
        <w:br/>
        <w:t>бірге жатып, күндіз де соны маңайлап жүретін болыпты. Бұл малай</w:t>
        <w:br/>
        <w:t>Жаппардың атасы - Балпаңмен бір туысқан Майлы деген кісінің</w:t>
        <w:br/>
        <w:t>баласы - Құйқа еді.</w:t>
        <w:br/>
        <w:t>Жаппар бір қылмысты Құйқадан үйреніпті: Айсапа мен</w:t>
        <w:br/>
        <w:t>Нұрсапаны көру үшін Құйқаның үйреткен әдісі бойынша жүретін</w:t>
        <w:br/>
        <w:t>болыпты. Бірақ, бір-екі реттен кейін бұл қылмысы даәшкере болып</w:t>
        <w:br/>
        <w:t>қалыпты. Інілерін бірнеше тамдардың сыртынан айналып барып,</w:t>
        <w:br/>
        <w:t>ұрлап көріп жүреді екен. Бір күні Айсапаның қасына енді жете бер-</w:t>
        <w:br/>
        <w:t>тен Жаппарды «кіші апасы» аңдып барып шап беріп ұстап алыпты</w:t>
        <w:br/>
        <w:t>да, құлашын кере-кере бірнеше лақтырып, үйіне жеткізіпті. Іздеп</w:t>
        <w:br/>
        <w:t>баратын аға да, көре салып ұмтылатын іні де осы қорқынышты</w:t>
        <w:br/>
        <w:t>жазадан үн қоса бақырып, талай рет жылапты. Ақырғы бір ретте</w:t>
        <w:br/>
        <w:t>үлкендердің бірі көріп, әйелдерге ұрысқан болса керек, ол лақтыру</w:t>
        <w:br/>
        <w:t>жазасын тоқтатыпты да, желкеден ғана жітірмелете түйгіштеп,</w:t>
        <w:br/>
        <w:t>қалтарыстарда бір-екі ғана домалатып, ағаны бауырдан байбалам-</w:t>
        <w:br/>
        <w:t>сыз ғана, шулатпай айырып әкететін болыпты. Мұндай епті таяққа</w:t>
        <w:br/>
        <w:t>епсіз бақырудың қажеті қанша, еппен ғана жылап айырылысып</w:t>
        <w:br/>
        <w:t>жүріпті.</w:t>
        <w:br/>
        <w:t>Дегенмен, қылмысқа әбден кәніккен сұмдар ересек тартқан</w:t>
        <w:br/>
        <w:t>сайын көбірек көрісетін болыпты. Сөйтіп қылмысқа көбірек бата-</w:t>
        <w:br/>
        <w:t>тын болыпты.</w:t>
        <w:br/>
        <w:t>«Тергеушім», менің әкем түрме тәртібінтуа сала бұзған қылмыскер</w:t>
        <w:br/>
        <w:t>екенін осы тараудан көрдіңіз. Әділетті тергеуіңізге өзіңіз адалдық</w:t>
        <w:br/>
        <w:t>деп сенетін жауап бермесем, адам есебіне қоспай, «жын-шайтан»</w:t>
        <w:br/>
        <w:t>деп ақыратыныңызды, жендет шақыратыныңызды ұмытпаймын.</w:t>
        <w:br/>
        <w:t>Жаппарды сол қылмысы үшін кіші апасы өгей болса да өте жеңіл</w:t>
      </w:r>
    </w:p>
    <w:p>
      <w:r>
        <w:t>жазалапты. Тіпті жазаламапты деуге де болады. Бұл әділдікті сіздің</w:t>
        <w:br/>
        <w:t>қамқор түрмеңізден ғана көріп үйрендім. Сіздер аға-бауырларымен</w:t>
        <w:br/>
        <w:t>көрісіп қоюшыларды қан құстырмай, шонданайын үзіп шоңқайтпай</w:t>
        <w:br/>
        <w:t>тоқтайсыздар ма?! Неше ретте де жеңіл жазаланған Жаппар, жал-</w:t>
        <w:br/>
        <w:t>пылдай ұшып қылмысын осылай үдете түсіпті. Сіздің әділетті</w:t>
        <w:br/>
        <w:t>тырнағыңызға түссе ғой, әлдеқашан өлетін еді.</w:t>
        <w:br/>
        <w:t>ІШ</w:t>
        <w:br/>
        <w:t>Жаппар Құйқаға ертерек серік болған екен. Отынға бірге бар-</w:t>
        <w:br/>
        <w:t>ды, суды да тасыса жүріп, ақыры он жасқа шыға екі шелек суды</w:t>
        <w:br/>
        <w:t>Дік көтере алатын болыпты. Сөйтіп, қыс күндері өзінің марқұм</w:t>
        <w:br/>
        <w:t>15</w:t>
        <w:br/>
        <w:t>шешесіндей, сол үйдің суына бүтіндей міндетті болып шыға</w:t>
        <w:br/>
        <w:t>келіпті. «Кіші апасы» абысыны Мейіз тіріліп келгендей көріп,</w:t>
        <w:br/>
        <w:t>«әйтеуір құдыққа түсіп кетпесең болды» деп қояды екен. «Аяғыңа</w:t>
        <w:br/>
        <w:t>қалыңырақ бір шарық тіккізіп берейінші» депті бір күні есіркеп.</w:t>
        <w:br/>
        <w:t>Ол шарық тігушінің қолына тигенше кідіре тұрмай, «апыл-</w:t>
        <w:br/>
        <w:t>ғұпыл» қыс та өте шығыпты. Есіркеуді тасбауыр табиғат түсіне</w:t>
        <w:br/>
        <w:t>ме. Әйтеуір, Жаппар шешесінше құдыққа түсіп кетпей, құлдық</w:t>
        <w:br/>
        <w:t>міндетін қылмыссыз орындап шығыпты. Сөйтіп күн жылына келе</w:t>
        <w:br/>
        <w:t>қойға еріп шыға алатын да болыпты.</w:t>
        <w:br/>
        <w:t>Құйқа «шүйкебас» алып күркеге ие болған кезде, Жаппар</w:t>
        <w:br/>
        <w:t>қойшылық міндетті деңгелек айналдыратын болып шыға келіпті.</w:t>
        <w:br/>
        <w:t>- Саған да қатын әперемін депті кіші әкесі Бекназар бір күні</w:t>
        <w:br/>
        <w:t>шай ішіп отырғанда.</w:t>
        <w:br/>
        <w:t>Өр көкірек, аусарау сөйлейтін Жаппар онысына наразылық рай</w:t>
        <w:br/>
        <w:t>білдіріпті:</w:t>
        <w:br/>
        <w:t>- Жоқ, әке, қатын деген немені қоя түр! Құйқа ағаның қатыны</w:t>
        <w:br/>
        <w:t>сияқты күс аяқ күңді қайтейін. Көрсем-ақ қорқамын.</w:t>
        <w:br/>
        <w:t>-Е,сенөзің де аяғыңа қарасаң болар,осы түріңмен ақ патшаның</w:t>
        <w:br/>
        <w:t>қызын алармын деп жүрсің бе!</w:t>
        <w:br/>
        <w:t>- Ақ патшаның қызы қатын болмай ма екен! - дей салған</w:t>
        <w:br/>
        <w:t>Жаппардың сөзіне үй іші ду күліпті.</w:t>
        <w:br/>
        <w:t>- Пырт, адыра қал! - деп кіші апасы ернін шығарыпты.</w:t>
        <w:br/>
        <w:t>«Кіші апасының» аты - Кенжесары еді. Ол қушық бет,</w:t>
        <w:br/>
        <w:t>істік тұмсық, жыртық көз, қисық ауыз, шикіл сары қатын екен.</w:t>
        <w:br/>
        <w:t>Кезінде көрікті де ақылды бәйбіше үстіне келген Кенжесары осы</w:t>
        <w:br/>
        <w:t>өңсіздігінен құлдырап, тоқалдыққа түскені болмаса, аспансыған</w:t>
        <w:br/>
        <w:t>бай қызы екен.</w:t>
        <w:br/>
        <w:t>Інілерін көргісі келіп барғандығы үшін өлімші етіп талай</w:t>
        <w:br/>
        <w:t>таяқтаған осы Кенжесарыға есейген сайын Жаппардың өштігі</w:t>
        <w:br/>
        <w:t>қозатын болып қалыпты. Ернін шығарғанына тағы бір қарап</w:t>
        <w:br/>
        <w:t>қойған Жаппар оның «сүйкімді» бетіне қараудан көрі пайдалырақ</w:t>
        <w:br/>
        <w:t>пікіріне көшіпті:</w:t>
        <w:br/>
        <w:t>- Әке, қатынды қойып, молдаға берші мені.</w:t>
        <w:br/>
        <w:t>Нұржанмен бірге біраз оқып алайын!</w:t>
      </w:r>
    </w:p>
    <w:p>
      <w:r>
        <w:t>- Бәрің бірдей молда болсаң, қой арам өледі, балам, сен қойыңды</w:t>
        <w:br/>
        <w:t>баға бер! «Асық ойнаған азар, дойбы ойнаған тозар, бәрінен де қой</w:t>
        <w:br/>
        <w:t>жайып, к... жеген озар», түбінде Нұржаннан сен озасың.</w:t>
        <w:br/>
        <w:t>- Нұржан-ақ озсын, әке, көп оқыды ғой, енді қой бақсын да,</w:t>
        <w:br/>
        <w:t>тағы озсын. Мен біраз оқып алайын!</w:t>
        <w:br/>
        <w:t>«Жата-жата жамбасқа, жата келе қойынға», қарай көр мұның</w:t>
        <w:br/>
        <w:t>16</w:t>
        <w:br/>
        <w:t>(1986-2000 ж.ж.). Абақтыдан босаған соң, алысқа ұзатпайтын,</w:t>
        <w:br/>
        <w:t>үнемі бақылауда болатын бес жылдық үй қамағы тағы бар. Бұған</w:t>
        <w:br/>
        <w:t>баяғы студент кезінде Гомендаң түрмесінде жатқан екі жылды</w:t>
        <w:br/>
        <w:t>қоссаңыз, Қажекеңнің қамаудағы стажы қырық жылдан асып</w:t>
        <w:br/>
        <w:t>жығылады.</w:t>
        <w:br/>
        <w:t>Иә, әділетсіздік пен диктатура жайлаған елде түрмеде кім жат-</w:t>
        <w:br/>
        <w:t>пайды. Құлдыққа көнбейтін саналы адамның бір мекені - абақты.</w:t>
        <w:br/>
        <w:t>Мәселе түрмеге түсуде емес, қапастағы жылдарды қалай өткеруде.</w:t>
        <w:br/>
        <w:t>Шабданұлының дүниеде теңдесі жоқ ерлігі - ол өзінің негізгі</w:t>
        <w:br/>
        <w:t>шығармаларын осы түрмеде отырып жазды. Лагерьде жүргенде</w:t>
        <w:br/>
        <w:t>оқиғасын баста пісіріп, желісін ойша құрып келген болар. Тарым-</w:t>
        <w:br/>
        <w:t>нан қайтқан соң бірден «Қылмыс» романын жазуға отырған. Бірақ</w:t>
        <w:br/>
        <w:t>бостандықта өткен аз жылда алты томдық шығарманың алғашқы</w:t>
        <w:br/>
        <w:t>екі томын ғана шығарып үлгерді. Үшінші томы түптеліп жатқанда</w:t>
        <w:br/>
        <w:t>ұсталып, өртелді. «Қылмыстың» қалған томдарын ол Үрімжі</w:t>
        <w:br/>
        <w:t>түрмесінде отырып жазды. Жазылған тілдей қағаздарды астыр-</w:t>
        <w:br/>
        <w:t>тын сыртқа шығару, жазғандарын түрлі тәсілмен сақтау, кейін ол</w:t>
        <w:br/>
        <w:t>кітаптар мен қолжазбалардың әртүрлі жолдармен шекара асып,</w:t>
        <w:br/>
        <w:t>менің қолыма жетуі - өз алдына бөлек хикая.</w:t>
        <w:br/>
        <w:t>Сөйтіп, қазақ әдебиеті тарихында тұңғыш рет дүниеге кел-</w:t>
        <w:br/>
        <w:t>тен алты томдық романның кіндігі түрмеде кесілді. Қандай</w:t>
        <w:br/>
        <w:t>төзім, қандай еңбекқорлық, әдебиетке деген неткен құштарлық</w:t>
        <w:br/>
        <w:t>десеңізші?! Өзі зынданда жатқан, жарық дүниеге аман шығар-</w:t>
        <w:br/>
        <w:t>шықпасы екіталай адамның ұлы мақсаттан айнымай, болашақ</w:t>
        <w:br/>
        <w:t>ұрпаққа арнап кітап жазуынан асқан ерлік бола ма?!</w:t>
        <w:br/>
        <w:t>Жазушының «Қылмыстан» басқа, түрмеде туған тағы бір кесек</w:t>
        <w:br/>
        <w:t>шығармасы - «Пана» романы. Шынжаңдағы ұлт-азаттық күресінің</w:t>
        <w:br/>
        <w:t>қаһарманы Зуқа батыр өмірін арқау еткен бұл романды өткен</w:t>
        <w:br/>
        <w:t>жылы (2004 ж.) Дүниежүзі қазақтарының қауымдастығы Алматы-</w:t>
        <w:br/>
        <w:t>да басып шығарды. Романның аяғында «26.П.1988 ж.- 25.УІ.1989</w:t>
        <w:br/>
        <w:t>ж. Үрімжі. МІ түрме» деген жазу түр. Иә, Қажекеңнің он бес жыл</w:t>
        <w:br/>
        <w:t>өмірі өткен байырғы мекені осы. Жазушының бұл түрмеде тағы</w:t>
        <w:br/>
        <w:t>қандай шығармалар жазғаны бізге әзірше мәлім емес.</w:t>
        <w:br/>
        <w:t>Шынжаңдағы қазақ әдебиетінің өзгеге ұқсамайтын бір</w:t>
        <w:br/>
        <w:t>ерекшелігі, онда «түрмеде туған әдебиет» деп атауға бола-</w:t>
        <w:br/>
        <w:t>тын шығармалардың тұтас бір шоғыры бар. Шыңжанда «түрме</w:t>
        <w:br/>
        <w:t>туындыларының» негізін қалаған - Таңжарық ақын. Жеті жыл</w:t>
        <w:br/>
        <w:t>(1940-1946 ж.ж.) Үрімжі түрмесінде азап шеккен Таңжарық</w:t>
        <w:br/>
        <w:t>Жолдыұлы шығармаларының жетпіс пайызын қапаста отырып</w:t>
        <w:br/>
        <w:t>жазды. Арада жарты ғасыр өткенде оның дәстүрін Шабданұлы</w:t>
        <w:br/>
        <w:t>сонда. Он шақты тал шырпыдан ала, апыл-ғұпыл қайта жүгіріп</w:t>
        <w:br/>
        <w:t>кіріп:</w:t>
      </w:r>
    </w:p>
    <w:p>
      <w:r>
        <w:t>- Апа, насыбайым тоңып кетті! - деп дірдек қағып, отты</w:t>
        <w:br/>
        <w:t>аяғымен көсеп-көсеп жібереді екен. - Аяғым ғой еш нәрсе болған</w:t>
        <w:br/>
        <w:t>жоқ. Бұтым!.. Маған шалбар тігіп берсең, отынды үйіп тастай-</w:t>
        <w:br/>
        <w:t>мын!</w:t>
        <w:br/>
        <w:t>Жастай әжім басып мейіздей семген Мейіз ана Жаппарының</w:t>
        <w:br/>
        <w:t>«көсеуіне» көзінің астымен қарап қойып, ауыр күрсінеді екен!</w:t>
        <w:br/>
        <w:t>- Үлкен үйден бір қойдың терісін сұрап әкеліп, оған и жағып</w:t>
        <w:br/>
        <w:t>қойдым. Екеуіңе шалбар шығады.</w:t>
        <w:br/>
        <w:t>Мұны естіген Жаппар жалаңбұттың қуанышы қойнына сый-</w:t>
        <w:br/>
        <w:t>май, далаға - отынға және жүгіре жөнеледі екен. Сөйтіп жүріп</w:t>
        <w:br/>
        <w:t>қылмысқа белшесінен батыпты: кіші әкелерінің қой-қорасының</w:t>
        <w:br/>
        <w:t>төбесі тесік-тесік болыпты да қалыпты. Оған жапқан бұта-</w:t>
        <w:br/>
        <w:t>шырпыларын шөкімдеп ұрлап тауысыпты.</w:t>
        <w:br/>
        <w:t>Сөйтіп, отынмен азын-аулақ қамдай алса да, үйдегі азан-қазан</w:t>
        <w:br/>
        <w:t>құрсақ дауын кішкене Жәкең шешіп бере алсын ба? Мейіз ана</w:t>
        <w:br/>
        <w:t>өзінің иесіз үйінің жұмысын тастай салып, еріксіз жүгіреді екен</w:t>
        <w:br/>
        <w:t>де, бай қайындарынан жәрдем сұрауға кетеді екен. Қайындары</w:t>
        <w:br/>
        <w:t>ұялғандарынан азын-аулақ көмек етсе де «көмектің» ақыры</w:t>
        <w:br/>
        <w:t>Мейізді күңдікке айналдырыпты: абысындары кезек-кезек</w:t>
        <w:br/>
        <w:t>жұмысқа салатын болыпты. Оны істемесе, үйдегі күшіктері күн</w:t>
        <w:br/>
        <w:t>көрсетер ме! Жесір ананың өмірі үшін, дүниеде жас жетімдердей</w:t>
        <w:br/>
        <w:t>жауыз қылмыскер жаралмаған болса керек. Өйткені, олар қарыны</w:t>
        <w:br/>
        <w:t>ашқанда ананың жүрек-бауырын суырып, миын сорады ғой.</w:t>
        <w:br/>
        <w:t>Сөйтіп, Мейіз ананы күңдікке салушы - үйдегі үш қылмыскер.</w:t>
        <w:br/>
        <w:t>Бұлардың ең үлкені - менің әкем Жаппар болады.</w:t>
        <w:br/>
        <w:t>Балқаш көлінің шығыс солтүстік жағында Тауқұм деп аталатын</w:t>
        <w:br/>
        <w:t>шағыл-шағыл құм болады. Біздің ата-бабаларымыздың қыстауы</w:t>
        <w:br/>
        <w:t>сонда. Оқшауырақ жерден қазылып, құм басып қалмауы үшін ай-</w:t>
        <w:br/>
        <w:t>наласына тал тоқып шегенделген таяз құдықтан біздің ауыл су</w:t>
        <w:br/>
        <w:t>ішеді екен. Сол құдықтан су алып дағдыланған Мейіз ана ернеуіне</w:t>
        <w:br/>
        <w:t>қатқан түйетайлы мұздың қатеріне қарамай, іңірде де су тасып</w:t>
        <w:br/>
        <w:t>жүреді екен.</w:t>
        <w:br/>
        <w:t>Ақшұнақ аяздың шақылдап тұрған бір кешінде Мейіз ананың</w:t>
        <w:br/>
        <w:t>аяғытайып кетіп,солқұдыққакүмпберіпті. Ет пісірімуақытқа дейін</w:t>
        <w:br/>
        <w:t>қайтпағанын еске алған адамдар жүгіріп келіп құдықтан үн-түнсіз</w:t>
        <w:br/>
        <w:t>жатқан Мейіз ананы көреді. Құдықтан әрең шығарысып, көтеріп</w:t>
        <w:br/>
        <w:t>үйіне әкелгенде ол шала жансар екен. Үш баласы үш жағынан</w:t>
        <w:br/>
        <w:t>жабысып шуласа да үні шықпай үзіліпті. Әділетті «тергеушім»,</w:t>
        <w:br/>
        <w:t>13</w:t>
        <w:br/>
        <w:t>білетіндердің сарабына салыңыздар, «біттім, Аллаһуакпармын»</w:t>
        <w:br/>
        <w:t>деймін. Олай дейтінім, бар шындығымды жазған соң өлмей нем</w:t>
        <w:br/>
        <w:t>қалды. Басқа жақтан ажалды факты іздеп сіздер де әуре болмай-</w:t>
        <w:br/>
        <w:t>сыздар.</w:t>
        <w:br/>
        <w:t>- Рас қой?</w:t>
        <w:br/>
        <w:t>- Ып-рас!.. Маған о дүниенің өзінен басқа тыныш орын жоқ</w:t>
        <w:br/>
        <w:t>екендігіне көзім жеткен соң, шындықтан басқаның керегі не!</w:t>
        <w:br/>
        <w:t>- Бұлай үмітсізденбе!.. Құтылар жолыңды енді таптың! Тек</w:t>
        <w:br/>
        <w:t>өзің де мәселе қалдырмай әшкерлесең, азат болғаның!</w:t>
      </w:r>
    </w:p>
    <w:p>
      <w:r>
        <w:t>Сөйтіп қолыма салынған темір құрсау алынды да, төсенішімді</w:t>
        <w:br/>
        <w:t>көтеріп басқа бір құдыққа - Көказық базына көштім. Бұл тұрағым</w:t>
        <w:br/>
        <w:t>да жер астында болғанымен төбесінде шағын болса да екі көзді</w:t>
        <w:br/>
        <w:t>терезесі бар, күңгірт болса да жылтыраған сәулесі бар үңгір екен.</w:t>
        <w:br/>
        <w:t>Бас тергеуші тағы келіп тапсырды:</w:t>
        <w:br/>
        <w:t>- Қылмысыңның бірін қалдырмай жазасың, ә! Егер...</w:t>
        <w:br/>
        <w:t>- Бір сөзімде жасыру, иә өсіру болса, «пәлен күні атылады» деп</w:t>
        <w:br/>
        <w:t>жазылған темір таңбаны қызартып, маңдайыма быж еткізіп баса</w:t>
        <w:br/>
        <w:t>салыңыздар!</w:t>
        <w:br/>
        <w:t>- Мен саған айтып қояйын, өтірік жазбайсың!</w:t>
        <w:br/>
        <w:t>- Айттым ғой, маған өтірік пен жалтарудың енді қажеті жоқ!</w:t>
        <w:br/>
        <w:t>- Айтып қояйын, қылмысыңды ең басынан бастап, уақыты,</w:t>
        <w:br/>
        <w:t>өтілген орны, өтілу ахуалы, кім-кімдер көрген... Анық жазасың.</w:t>
        <w:br/>
        <w:t>- Мап-мақұл! Қылмыскер әкем көзін ашқаннан бастап</w:t>
        <w:br/>
        <w:t>өткізген қылмысын, өз көзімді ашқаннан бергі қылмысымды бірін</w:t>
        <w:br/>
        <w:t>қалдырмай көз алдыңыздан кино картинасындай тізіп өткізейін!..</w:t>
        <w:br/>
        <w:t>Бірақ, сізден өтінерлік үш түрлі ісім бар: бірі, менің үстімнен</w:t>
        <w:br/>
        <w:t>материал жазатындарға «өтірік материал жазсаң, қылышты тас</w:t>
        <w:br/>
        <w:t>төбеңнен ұрамын» деп, «мен саған айтып қояйын» деп қадағалап</w:t>
        <w:br/>
        <w:t>ескертіп жаздырыңыз! Әр сатыдағы қылмысымды мен де осылай</w:t>
        <w:br/>
        <w:t>бастайын. Мәселенің шын болуы, сіздің төбеңіздің ашымауы үшін</w:t>
        <w:br/>
        <w:t>де, менің қиналмай өлуім үшін де жақсы. Екінші, жазу үстінде</w:t>
        <w:br/>
        <w:t>мені асықтыра көрмеңіз! Асыққанда мен мәселені бұрынғыдай</w:t>
        <w:br/>
        <w:t>шүнтита салуға мәжбүр боламын. Үшінші, маған қағаз көп керек.</w:t>
        <w:br/>
        <w:t>Қылмыстарымды толық жазу үшін қағаз ірке көрмеңіздер. Қылмыс</w:t>
        <w:br/>
        <w:t>деген - шіркін қазіргі кезде өте қымбат қой. Оны таба алмаған ай-</w:t>
        <w:br/>
        <w:t>ыпкер қандай қиналады. Қылмыс таба алмасаңыз сіз де шөлдеген</w:t>
        <w:br/>
        <w:t>ұзақ көзденіп, тұмсығыңыз шөмшие қалмай ма!</w:t>
        <w:br/>
        <w:t>- Мен саған айтып қояйын, қылжаққа айналдырушы болма, ә!</w:t>
        <w:br/>
        <w:t>- Қылжақтасам аузыма қатқан нан толсын! Сізге қылжақтауға</w:t>
        <w:br/>
        <w:t>батылым жете ме, құдай сақтасын!</w:t>
        <w:br/>
        <w:t>жалғастырды. Өлеңнің жолы жеңіл, камерада бірге жатқандар жат-</w:t>
        <w:br/>
        <w:t>тап алып, халыққа жеткізіп отырған. Ал қарасөзден тұратын ро-</w:t>
        <w:br/>
        <w:t>мандар циклін тілдей қағаздарға ұсақтап жазып, біртіндеп сыртқа</w:t>
        <w:br/>
        <w:t>шығаруды құдай басқа салмай-ақ қойсын.</w:t>
        <w:br/>
        <w:t>Айта кетер бір жәйт: әрине Қазақстанда да атылып-шабылған,</w:t>
        <w:br/>
        <w:t>абақтының дәмін ұзақ татқан қаламгерлер аз болған жоқ. Көбі ай-</w:t>
        <w:br/>
        <w:t>даудан қайтпай, жендеттер қолынан мерт болды. Бір өкініштісі, со-</w:t>
        <w:br/>
        <w:t>лардан қалған әдеби мұра жоқтың қасы. Иманжүсіп пен Мәдидің</w:t>
        <w:br/>
        <w:t>мұңды-зарлы әндерінен өзге «түрме туындысы» шамалы. Неге</w:t>
        <w:br/>
        <w:t>олай? Ресей түрмелерінің есігі неге сонша берік болды? Кірген ізі</w:t>
        <w:br/>
        <w:t>бар да, шыққаніз жоқ. Әлде бабаларымыздың «Орыс-темір ноқта,</w:t>
        <w:br/>
        <w:t>Қытай - қайыс ноқта» дегені рас болғаны ма? Зерттеу керек.</w:t>
        <w:br/>
        <w:t>Құрметті оқырман, қолыңыздағы кітап - алты томдық</w:t>
        <w:br/>
        <w:t>«Қылмыс» романының алғашқы кітабы. Жанры жағынан бұл</w:t>
        <w:br/>
        <w:t>шығармаларды мемуар, яғни ғұмырнамалық роман деуге болады.</w:t>
        <w:br/>
        <w:t>Бірақ жазушы мұнда тек өз өмір жолын баяндап қана қоймайды.</w:t>
        <w:br/>
        <w:t>Көп томды кесек шығарма жарты ғасырға созылған тұтас дәуірді</w:t>
        <w:br/>
        <w:t>қамтиды. Романның алғашқы тарауларында өткен ғасырдың 30-</w:t>
      </w:r>
    </w:p>
    <w:p>
      <w:r>
        <w:t>жылдарындағы Қазақстан өмірінің ашы шындығы бар. 1925 жылы</w:t>
        <w:br/>
        <w:t>Аягөздің Таңсық даласында дүниеге келген жазушы 1932 жылы</w:t>
        <w:br/>
        <w:t>жеті жасында ашаршылыққа ұшыраған елмен бірге Шәуешекке</w:t>
        <w:br/>
        <w:t>өтеді. Одан былайғы тарауларда жат жердегі босқындар тірлігі,</w:t>
        <w:br/>
        <w:t>олардың Қытай еліне бірте-бірте қалай сіңіскені әңгіме болады.</w:t>
        <w:br/>
        <w:t>Келесі кітаптарда Шынжаңдағы ұлт-азаттық күресі, реформалар</w:t>
        <w:br/>
        <w:t>мен төңкерістер, қожайын ауысқанмен мән-мағынасы өзгермеген</w:t>
        <w:br/>
        <w:t>өкіметтер көз алдыңыздан тізбектеліп өтіп жатады. Біз осының</w:t>
        <w:br/>
        <w:t>бәрімен автордың екінші «мені», бас кейіпкер Биғабілдің басынан</w:t>
        <w:br/>
        <w:t>кешкендері арқылы танысамыз.</w:t>
        <w:br/>
        <w:t>Ең ғажабы жазушы өз шығармасына осыншама ұзақ уақыт,</w:t>
        <w:br/>
        <w:t>сан алуан оқиғалар сыятындай тамаша форма тапқан. Ол да -</w:t>
        <w:br/>
        <w:t>батыстың емес, автордың өзі жақсы білетін шығыстың шарапаты.</w:t>
        <w:br/>
        <w:t>Жол нұсқаған - сол баяғы «Мың бір түн». Ежелгі араб ертегісінде</w:t>
        <w:br/>
        <w:t>«О, құдіретті падишам» деп басталатын Шаһиризаданың бірінен</w:t>
        <w:br/>
        <w:t>бірі өткен хикаялары болмаушы ма еді. Мұнда да сол сияқты. Ро-</w:t>
        <w:br/>
        <w:t>ман оқиғасы тұтқынның тергеушіге қайтарған жауабы түрінде</w:t>
        <w:br/>
        <w:t>баяндалады. Әр тараудың басында автор өз атынан: «О, құдіретті</w:t>
        <w:br/>
        <w:t>тергеушім, өтірік қоссам тас төбемнен ұрыңыз» деп қайталап от-</w:t>
        <w:br/>
        <w:t>ырады.</w:t>
        <w:br/>
        <w:t>Шығарма ашы әжуаға, қыжыл мен кекке, мырс етер мысқылға</w:t>
        <w:br/>
        <w:t>толы. Жазушы мен қоғам арасы кереғар. Тергеуші оның бүкіл</w:t>
        <w:br/>
        <w:t>құтыруын! - деп кіші әкесі өне бойымен селкілдей күліпті.</w:t>
        <w:br/>
        <w:t>Шүңіректеу көк сұр көзді, селдір сары сақалды кіші әке,</w:t>
        <w:br/>
        <w:t>күлімдегендей көрініп отырып-ақ көз ілестірмей қағып жіберетін</w:t>
        <w:br/>
        <w:t>қатыгезадам екен. Жаппар оданалысырақ,есікжақтаболғандықтан</w:t>
        <w:br/>
        <w:t>батыл сөйлеп отырыпты. - Енді Нұржанмен бәс таласпақпысың?-</w:t>
        <w:br/>
        <w:t>деп Бекназар тағы күлімдей қарапты.</w:t>
        <w:br/>
        <w:t>- Ол менің інім емес пе, бәс талассам несі бар! - дей берген</w:t>
        <w:br/>
        <w:t>Жаппарды кіші әкесі қолындағы шынымен беріп кеп жібереді.</w:t>
        <w:br/>
        <w:t>Жәкең де байқап отырған екен, қисая кетіпті, дәл басты көздеп</w:t>
        <w:br/>
        <w:t>атылған шыны босағаға тиіп быт-шыт болыпты. Бекең асыға</w:t>
        <w:br/>
        <w:t>ұмтылғанда, Жәкең далаға жалғыз-ақ ытқыпты. Кенжесарыға</w:t>
        <w:br/>
        <w:t>Нұржан да өгей екен. Ол Бекназардың қайтыс болып кеткен, сол</w:t>
        <w:br/>
        <w:t>ауылдың ең кеңпейілді қамқоры - Мәрия дейтін бәйбішесінен ту-</w:t>
        <w:br/>
        <w:t>ыпты. Бекназардан қорқатын Кенжесары Нұржанға «әй» дей алмай</w:t>
        <w:br/>
        <w:t>күбіжіктейді екен де, ашуын Жаппардан алады екен. Бірақ, Жәкең</w:t>
        <w:br/>
        <w:t>енді жуыр маңда қолға түсе қоймайтын, ытқи жөнелуге шебер бо-</w:t>
        <w:br/>
        <w:t>лып алыпты. «Әке» мен «шешеден» кезек-кезек ытқиды екен.</w:t>
        <w:br/>
        <w:t>Ытқу жиілей түсіпті, өйтетіні, қылмыс жиілей туылатын бо-</w:t>
        <w:br/>
        <w:t>лыпты. Жауабы дайын әлгіндей сөздерге жауап қайыра ытқуы</w:t>
        <w:br/>
        <w:t>керек қой. Бітқыған сайын бірер күн жоғалып, «әке-шешенің»</w:t>
        <w:br/>
        <w:t>ашуы басылғанда келіп, қой соңына әрең еретін болыпты. Бұл</w:t>
        <w:br/>
        <w:t>қашағандықтан Бекназар секем ала бастады. Осындай ер жетпей</w:t>
        <w:br/>
        <w:t>тұрғанында басын байлап, Құйқа сияқты тапжылмайтын құлға</w:t>
        <w:br/>
        <w:t>айналдырып алмаса, «мына қу ертерек жоғалатындай» көрініпті.</w:t>
        <w:br/>
        <w:t>Сондықтан, Бекең қасына мықты азаматтардан бірнешеуін ертіп,</w:t>
        <w:br/>
        <w:t>екі жылдан бері бітпей келе жатқан мал дауын қузап кеп жөнеліпті.</w:t>
        <w:br/>
        <w:t>Ауылынан жоғалған екі-үш түйенің жаласы көршілес сыбан</w:t>
        <w:br/>
        <w:t>руының бір кедей ауылында екен. Екі жылдың алдында түйе ізі</w:t>
        <w:br/>
        <w:t>сол ауылға барып жоғалған сияқты. Кезінде сол рудың «ел адам-</w:t>
        <w:br/>
        <w:t>дарына» айтып, ізін көрсетіп қойған Бекназар, енді сол ауылға бір</w:t>
        <w:br/>
        <w:t>топ адаммен барып жатып алыпты.</w:t>
        <w:br/>
        <w:t>Қазақтың ру-бұтақ қуалап танысатын қарапайым қаншылдық</w:t>
        <w:br/>
        <w:t>әдеті бар-ау, бірақ. Соны ру төрелері іріткіш уға айналдырғаны</w:t>
      </w:r>
    </w:p>
    <w:p>
      <w:r>
        <w:t>қашан. Сол рушылдық у сүйегіне сіңе уланып, өзара ырылдасу-</w:t>
        <w:br/>
        <w:t>мен өткен қазақтан көп ұрылған халық жоқ-ақ шығар! Жоңғар</w:t>
        <w:br/>
        <w:t>хандығынан жүз жылдап жеген ұмытылмас соққылар тек сол</w:t>
        <w:br/>
        <w:t>рудың, сол рушылдықтың ғана кесірі емес пе. Менің үлкен атала-</w:t>
        <w:br/>
        <w:t>рым да сол руды мәпелеушілер екен.</w:t>
        <w:br/>
        <w:t>Қаракерейдің семіз найман аталған бір бұтағы «бес семіз»</w:t>
        <w:br/>
        <w:t>болып тармақталады. Бес семіздің бірі - Жаңқұлы. Жанқұлыдан</w:t>
        <w:br/>
        <w:t>17</w:t>
        <w:br/>
        <w:t>дәушірім долылығынан ешбір жігіттің алуға батылы жетпей қойған</w:t>
        <w:br/>
        <w:t>Гүлжан атты қызына байланыпты.</w:t>
        <w:br/>
        <w:t>Бекназардың мұны әперудегі көздегені - бірінші, қалың мал</w:t>
        <w:br/>
        <w:t>кетпейтін «арзан қыз», екінші, қаншалық дәуперім болғанымен</w:t>
        <w:br/>
        <w:t>Кенжесарыдан аса ала ма. Айбатынан ай жасырынған Бекназар</w:t>
        <w:br/>
        <w:t>тұрғанда, моп-момын келін, қайратты күң бола қалмай ма. Әсіресе,</w:t>
        <w:br/>
        <w:t>аусар Айсапаны құлағынан басып, тапжылдырмай ұстауы үшін</w:t>
        <w:br/>
        <w:t>Гүлжан табылмайтын келін ғой.</w:t>
        <w:br/>
        <w:t>Гүлжан қайын атасы ойлаған жерден-ақ шығыпты: Айсапа жуа-</w:t>
        <w:br/>
        <w:t>сып сала беріпті. Ол уақытында малға шықпай, домбыра шертіп от-</w:t>
        <w:br/>
        <w:t>ырып алған кезінде, үлкен үйдің әмірі Гүлжанға түседі екен. Өзінен</w:t>
        <w:br/>
        <w:t>әлдеқайда үлкен келіншек қойсын ба, күйеуін күзеннің айғырынша</w:t>
        <w:br/>
        <w:t>күркеден шақылдап қуып шығатын болыпты. Шақылдағанға көне</w:t>
        <w:br/>
        <w:t>қоймағанда, аюдың тырнағына түскендей талай жұлмаланған Ай-</w:t>
        <w:br/>
        <w:t>сапа, ол қуғанда домбырасын ала сала қашады екен. Сөйтіп қашып</w:t>
        <w:br/>
        <w:t>шығып, әудем жерге бара, өшін өлеңмен алатынды шығарыпты:</w:t>
        <w:br/>
        <w:t>«Домбырам менің қайың-ды,</w:t>
        <w:br/>
        <w:t>Білемін Гүлжан жайыңды.</w:t>
        <w:br/>
        <w:t>Төсекке кешке кіргенде,</w:t>
        <w:br/>
        <w:t>Құшақтайсың байыңды»,-</w:t>
        <w:br/>
        <w:t>деп шырқатады екен. Өлеңге қару ретінде адуын келіншек</w:t>
        <w:br/>
        <w:t>қуып кеп береді екен. Талай жерге шейін қуса да жете алмаған</w:t>
        <w:br/>
        <w:t>келіншек қайтуға бұрыла бергенде, тағы шырқалады екен әлгі</w:t>
        <w:br/>
        <w:t>өлең. Келіншегі қуаламаса «әнші» күйеу отырып алып шырқамасы</w:t>
        <w:br/>
        <w:t>бар ма. Айсапа осылай үшінші, иә төртінші рет қуалағанда ғана</w:t>
        <w:br/>
        <w:t>түйесіне жетіп алып жүріпті. Алда-жалда бесінші рет қуаланса,</w:t>
        <w:br/>
        <w:t>батырың күндізгі өлеңнің есесіне түні бойы өңірейтін жазаға</w:t>
        <w:br/>
        <w:t>ұшырайды екен: кейде шымшумен, кейде шапалақпен аралас:</w:t>
        <w:br/>
        <w:t>«Енді айтамысың!.. Енді қалжақтаймысың маған!» - деген зейіл</w:t>
        <w:br/>
        <w:t>үн естіліп қалып жатады екен.</w:t>
        <w:br/>
        <w:t>«Тергеушім», тым ерте үйленіп, кексе қатыннан таяқ жеу де</w:t>
        <w:br/>
        <w:t>жігітке жеңіл қылмыс емес қой. Бұл феодализмнің қара батпағына</w:t>
        <w:br/>
        <w:t>белшеден емес, тіпті кеңірдектен батқандық болмай ма?</w:t>
        <w:br/>
        <w:t>Нұрсапа - сол дәуірдегі ауылымыздың ең зор қылмыстысы.</w:t>
        <w:br/>
        <w:t>Бірақ, ол кенже әкесі - Байназардың қолында оншалық ауыр</w:t>
        <w:br/>
        <w:t>жаза көрмепті. Себебі ол үйдегі «тергеуші» мен «соттардың»</w:t>
        <w:br/>
        <w:t>19</w:t>
        <w:br/>
        <w:t>«әлсіздігінде» болса керек. Уақытында жазалауды білмейтін «на-</w:t>
      </w:r>
    </w:p>
    <w:p>
      <w:r>
        <w:t>дан» сияқты және Байназар Балпаңның кенжесі болғандықтан кіші</w:t>
        <w:br/>
        <w:t>әже сол үйде тұрады екен де, кішкене жетім немересіне қормалдау</w:t>
        <w:br/>
        <w:t>болыпты. Нұрсапаны Байназардың жалғыз ұлы Қуандықпен тең</w:t>
        <w:br/>
        <w:t>көруді келініне қадағалап бұйырып отырады екен. Бірақ, сол әже</w:t>
        <w:br/>
        <w:t>қартайып, қолынан билік кете бастаған кезде Нұрсапада жетімдігін</w:t>
        <w:br/>
        <w:t>байқай бастапты. Сонда да Құрманның басқа жетімдерінше көз</w:t>
        <w:br/>
        <w:t>ашпай жатып «қазыққа» байлана салмай, ұзынырақ арқандаулы</w:t>
        <w:br/>
        <w:t>күйінде өскен екен.</w:t>
        <w:br/>
        <w:t>Нұрсапа еңді ғана жігіттікке іліне бергенінде оған ақ патшаның</w:t>
        <w:br/>
        <w:t>ноқтасы ілініпті. Қазақтан әскер алу жарлығы шыға қалыпты.</w:t>
        <w:br/>
        <w:t>Байлар өз балаларын абын-күбін тыққыштап, ұлықтарды барлап</w:t>
        <w:br/>
        <w:t>жүргенде, Нұрсапа сойдиып, алаң-ашықта қалып қойыпты. Ақ</w:t>
        <w:br/>
        <w:t>патшаның қазақ арасындағы «жаналарлары қорғансыз жетімді</w:t>
        <w:br/>
        <w:t>қағып әкетпесін бе! Жаппардың сөзімен айтқанда: Нұрсапаны «ба-</w:t>
        <w:br/>
        <w:t>беркеге» әкетіпті. («Баберке» дегені- «проверка» болса керек).</w:t>
        <w:br/>
        <w:t>«Жабайы» да жау қазаққа патша мылтық ұстатсын ба!</w:t>
        <w:br/>
        <w:t>Дүниежүзілік бірінші соғыста Шарруссия Германиямен</w:t>
        <w:br/>
        <w:t>соғысқанда қазақтан әскер жиямыз деп келіп, ақшалы байлардан</w:t>
        <w:br/>
        <w:t>бала емес, алтын-күміс жиған ғой. «Әскердің» есебін пара бере ал-</w:t>
        <w:br/>
        <w:t>майтын кедей-кепшіктен, қорғансыз жетімнен толтырған. Патшаға</w:t>
        <w:br/>
        <w:t>анығында қазақтан әскер емес, окоп қазатын қарулы құлдар керек</w:t>
        <w:br/>
        <w:t>еді. Сондықтан Нұрсапа дәлдің өзі болып суырыла жөнеліпті.</w:t>
        <w:br/>
        <w:t>Нұрсапа сол кеткеннен үш жылда оралған екен. Ол окоп қазып</w:t>
        <w:br/>
        <w:t>қайтты ма, иә, патшаның көрін қазып қайтты ма, онысын Жап-</w:t>
        <w:br/>
        <w:t>пар толық білмейді. Әйтеуір үш жыл жер қазғанын ғана естіпті.</w:t>
        <w:br/>
        <w:t>«Жетімдік қылмысын» өтеп қайтты дейді.</w:t>
        <w:br/>
        <w:t>Нұрсапа ауылына қайтып келгенде «орысша» жүріпті.</w:t>
        <w:br/>
        <w:t>Жанқалтасы көп, шолақ-шолақкиімдерібарекен. Қылаяғытымақты</w:t>
        <w:br/>
        <w:t>да тастап, «маңдайында қалқайған бірдемесі бар, сырылмаған</w:t>
        <w:br/>
        <w:t>жепек» киіп келіпті. Мұнысы шапка болуы керек. Біздің ауылға</w:t>
        <w:br/>
        <w:t>тұңғыш пайда болған «орыс та, патша әскері де» әкемнің осы</w:t>
        <w:br/>
        <w:t>інісі екен. Өзі де маңдайы шодырайған, алпамсадай жігіт болып</w:t>
        <w:br/>
        <w:t>өсіпті. «Жетім орыс» болып аталғаны - ақсақалдардың енді оны</w:t>
        <w:br/>
        <w:t>тіпті жек көретін болғаны ғой. «Орыста» шоқынып қайтқандай</w:t>
        <w:br/>
        <w:t>көрініпті. Намазды талкуайттағыш болып келген сияқты. Өзі</w:t>
        <w:br/>
        <w:t>ораза ұстамай, ораза ұстағандарды шойын сағатына бағындырып,</w:t>
        <w:br/>
        <w:t>ашықтырып ойнайды екен. Ауылдағыларға бұлтты күндері сәресін</w:t>
        <w:br/>
        <w:t>ерте ішкізгенімен қоймай, ауызашарда «әлі күн батпады», деп</w:t>
        <w:br/>
        <w:t>ымырт үйірілгенде ішкізетін болыпты. Тіпті Бекназар биді де ауыз</w:t>
        <w:br/>
        <w:t>20</w:t>
        <w:br/>
        <w:t>десе танауын көрсететін бір байғұшым». Оның үстіне әпкесінен</w:t>
        <w:br/>
        <w:t>төрі өңдірек. «Жетім орыстың» көзін тарта алады. «Жаңа келінге»</w:t>
        <w:br/>
        <w:t>әпкесі - «көне келін» қазық болады да, «жаңа келін» қайсар тұлға</w:t>
        <w:br/>
        <w:t>қазық болады. Мұнымен үйленсе, бұл «қансызға» қан бітіп, ауыл-</w:t>
        <w:br/>
        <w:t>дан қия басып кете алмайтын болады.</w:t>
        <w:br/>
        <w:t>Осылай тұжырымдалыпты да, осылай құпталыпты.</w:t>
        <w:br/>
        <w:t>«Жетім орыстың» құптау-құптамауына қарасын ба, шалдар</w:t>
        <w:br/>
        <w:t>дереу құда түсіп, қойға бата қылысыпты да, «қазір үйленбеймін»</w:t>
        <w:br/>
        <w:t>деген «орысқа» ақырысыпты: «Ақ батаны бұзу - Хақ тағалаға да,</w:t>
        <w:br/>
        <w:t>аруаққа да ауыр қылмыс» дейтін үкімге қарсы үн шығарушының</w:t>
        <w:br/>
        <w:t>аузын қарымай ма!</w:t>
        <w:br/>
        <w:t>«Күйеу» бармай қашып кетсе де «келін» түсірілген екен.</w:t>
      </w:r>
    </w:p>
    <w:p>
      <w:r>
        <w:t>Нұрсапаны бірнеше жігіт жіберіп ұстатып әкеліпті де, «келінінің»</w:t>
        <w:br/>
        <w:t>төсегіне сүйреткізіп кіргізіпті.</w:t>
        <w:br/>
        <w:t>Төсекке қыздан да бетер еріксіз кірген «күйеудің» мұндай</w:t>
        <w:br/>
        <w:t>ақылды тіл жақты болуы некен-саяқ кездесер. Жазықсыз қызды</w:t>
        <w:br/>
        <w:t>жәбірлемей, зорекер құдалыққа қарсы «дұғасын» үшкіріпті келіп:</w:t>
        <w:br/>
        <w:t>өзінің қашып жүрген себебін, бұлардың зорлап қосақтағандағы</w:t>
        <w:br/>
        <w:t>мақсатын жас қызға түсіндіріпті. Бұл үйлендірудің жігітті</w:t>
        <w:br/>
        <w:t>ағаларынша тапжылдырмай құлдану үшін, қызды әпкесінше</w:t>
        <w:br/>
        <w:t>күңдікке түсіру үшін болып отырғанын толық ұқтырыпты сөйтіп.</w:t>
        <w:br/>
        <w:t>- Сені менсінбегендігім емес, менің бұларға басым-</w:t>
        <w:br/>
        <w:t>ды байлатып, Жаппар мен Айсапаша құл болғым келмейді,</w:t>
        <w:br/>
        <w:t>әсіресе кедей болса да әке-шешесі бар, кінәсіз таза сен</w:t>
        <w:br/>
        <w:t>бейшараны әпкең сияқты шөмішбас күң еткім келмейді.</w:t>
        <w:br/>
        <w:t>Сондықтан, менімен қосақталып кірленбе! - деп үгіттепті.</w:t>
        <w:br/>
        <w:t>- Ағатай, олай болса, - депті қыз, мені үйіме өзіңіз ертіп</w:t>
        <w:br/>
        <w:t>апарыңыз. Осы сөзіңізді әке-шешеме толық ұқтырып, өз</w:t>
        <w:br/>
        <w:t>қолыңызбен тапсырып беріңіз, әйтпесе, ол ауыл мені қинайды!</w:t>
        <w:br/>
        <w:t>Осы сөзге келіскен соң Нұрсапа сол түні өзінің атымен қызды үйіне</w:t>
        <w:br/>
        <w:t>апарып тапсырып беріп, өзі сол бетімен тағы жөнеліпті... Сонымен</w:t>
        <w:br/>
        <w:t>жыл өтіп, шалдардың ашуы басылды-ау деген кезде Жаппардың</w:t>
        <w:br/>
        <w:t>үйіне келіпті. Алғаш келгенде ешкімнен жаман сөз естімеген екен.</w:t>
        <w:br/>
        <w:t>Шалдардың алдына кірмепті де, Жаппар мен Айсапаның қасында</w:t>
        <w:br/>
        <w:t>болып, одан далдалана жүріп Нұржан, Қуандықтармен көрісіпті.</w:t>
        <w:br/>
        <w:t>Желтоқсанның сүркей бір күні таңертең жарқ ете түскен жазасын</w:t>
        <w:br/>
        <w:t>бір-ақ көріпті сөйтіп. Жақын сыбайлас, туыс ауылдардан жиырма</w:t>
        <w:br/>
        <w:t>шақты жігіт Жаппардың қырық шоқпыт үйін қоршай қалыпты да,</w:t>
        <w:br/>
        <w:t>жаңа киініп жатқан Нұрсапаның мойнына қыл шылбырдан екеу-</w:t>
        <w:br/>
        <w:t>үшеуін тастап-тастап жіберіп, сүйрете жөнеліпті. Сүйреткеннен</w:t>
        <w:br/>
        <w:t>23</w:t>
        <w:br/>
        <w:t>таралған Қожан дейтін шағын рудың билерінің бірі - сол кездегі</w:t>
        <w:br/>
        <w:t>осы Бекназар екен.</w:t>
        <w:br/>
        <w:t>«Қожанды сойыл беріп жауға ғой» деген мәтелге айналған</w:t>
        <w:br/>
        <w:t>жауынгер Қожанның мықты бір тобы әлгі момын, кедей ауылды</w:t>
        <w:br/>
        <w:t>жеңбей қойсын ба! Малға даумен жығып, жеңістің соңын түлкі</w:t>
        <w:br/>
        <w:t>еппен құдалыққа айналдыра қойыпты: сол ауылдағы Смайыл</w:t>
        <w:br/>
        <w:t>дейтін ең момын біреудің Күмісжан атты он екі жасар қызын</w:t>
        <w:br/>
        <w:t>Жаппарға атастырыпты. Қалың малы - сол жоғалған үш түйе ғана.</w:t>
        <w:br/>
        <w:t>Қасқыр боп келіп түлкіге, түлкі боп келіп қасқырға айнала қоятын</w:t>
        <w:br/>
        <w:t>құбылмалы жау - ең қиын жау ғой. Момын ауылдың аузына тәтті</w:t>
        <w:br/>
        <w:t>салып, «құда түстік» дегенімен, шын мәні барымта еді. Және бұл</w:t>
        <w:br/>
        <w:t>құдалық үстінде Жаппардың «Бекназардың баласы» болып аталуы</w:t>
        <w:br/>
        <w:t>даауызғатәтті салу екенін аңқау байғұстар түсіне қоймапты. Келесі</w:t>
        <w:br/>
        <w:t>жылы жазда құл байлайтын «қазық» болып Күмісжан ұзатылып</w:t>
        <w:br/>
        <w:t>келіпті. Байекең ауылынан жоғалған үш түйеден басқа еш нәрсе</w:t>
        <w:br/>
        <w:t>ауыспапты. Ол үш түйенің біреуі ғана Бекназардың өзінікі екен.</w:t>
        <w:br/>
        <w:t>Демек, Бекең бұл жорықта жоғалған бір түйе арқылы он бес жасар</w:t>
        <w:br/>
        <w:t>құлдың «басын байлап», он үш жасар күңге де ие болыпты.</w:t>
        <w:br/>
        <w:t>Құрметті «тергеушім», бұл жәйттерден менің әкемнің де үлкен</w:t>
        <w:br/>
        <w:t>қылмысты екенін түсінген боларсыз. Бір момын кедейдің кішкене</w:t>
        <w:br/>
        <w:t>қызын бір тиын шығармай айттырыпты да, күңге айналдырыпты.</w:t>
        <w:br/>
        <w:t>Бұдан үлкен қылмыс сирек кездесер.</w:t>
        <w:br/>
        <w:t>ТҮ</w:t>
      </w:r>
    </w:p>
    <w:p>
      <w:r>
        <w:t>Жасынан тұрмыстың ауырын көріп, азаптың сойқанын тартқан</w:t>
        <w:br/>
        <w:t>Күмісжан еңбекқұмар, пысық келіншек болыпты. Кенжесарыға</w:t>
        <w:br/>
        <w:t>жағу сол ауылдағы әйел біткеннің қолынан келмей жүргенде, сол</w:t>
        <w:br/>
        <w:t>машақат түйіншекті жас Күмісжан ғана шеше алыпты. Тапжыл-</w:t>
        <w:br/>
        <w:t>дырмай Кенжесарының да үй жұмысын тындырып, өз күркесін</w:t>
        <w:br/>
        <w:t>де тап-тұйнақтай үйі іспетті ұстапты. Бұл кезде бүтіндей бөлек</w:t>
        <w:br/>
        <w:t>ауыл болып кеткен Құлназар үйіндегі қайнысын - Айсапаны да</w:t>
        <w:br/>
        <w:t>есті Күмісжан тартып, баурап әкетіпті. Өз күркесіне келтіріп</w:t>
        <w:br/>
        <w:t>алыпты. Бірақ, бекер жүрген жетім «жын қуып кетеді ғой». Оқыса</w:t>
        <w:br/>
        <w:t>Нұржанмен «бәс таласуы да, молда көбейсе қойдың арам өлуі» де</w:t>
        <w:br/>
        <w:t>мүмкін. Сондықтан, бұл ауылға келгеннен кейін, оған түйе қайыру</w:t>
        <w:br/>
        <w:t>міндеті тапсырылыпты. Тым аусар болғанымен қорқақтау өскен</w:t>
        <w:br/>
        <w:t>Айсапа «басын байлауға» тым ерте - он екі жасында көнген екен.</w:t>
        <w:br/>
        <w:t>Сондықтан өте мықты «қазыққа» байланып қалыпты. Бұл ауылға</w:t>
        <w:br/>
        <w:t>кірме малай болып жүрген Рақым дейтіннің толық бойжетсе де</w:t>
        <w:br/>
        <w:t>18</w:t>
        <w:br/>
        <w:t>ашқызбай, аштықтан шиқылдатып ойнапты. Қатты жүдеген би</w:t>
        <w:br/>
        <w:t>шорт бұзылыпты ақырында:</w:t>
        <w:br/>
        <w:t>- Ей, шоқыншық, жоғал көзімнен! - деп қуып шығып, күн</w:t>
        <w:br/>
        <w:t>батпағаны рас болса да, сенбей тамағын жей беретін болыпты.</w:t>
        <w:br/>
        <w:t>ше Қазақты былай қойып, орысқа бағынбай келгенімде, енді</w:t>
        <w:br/>
        <w:t>сенің осы алақандай шойыныңа бағынайын ба! - деп кіжіне «аша-</w:t>
        <w:br/>
        <w:t>ды» екен аузын.</w:t>
        <w:br/>
        <w:t>Ақсақалдар жағынан Нұрсапаға тағылған кінәнің тағы бірі</w:t>
        <w:br/>
        <w:t>-- «кішілікті» ұмытқандығы екен. Ақсақалдардың «кішілік»</w:t>
        <w:br/>
        <w:t>деп білетіні, сәлем ғана емес. Сәлемді, басқа да жәй әдет-</w:t>
        <w:br/>
        <w:t>әдептерді Нұрсапа толық орындайды екен. Оларша «кішілік»</w:t>
        <w:br/>
        <w:t>деген сөз түп-тура құлдық. Әдеттегі иба - далаға шығарда</w:t>
        <w:br/>
        <w:t>үлкендердің кебісін қойып беру, құманын ала шығып, дәретке</w:t>
        <w:br/>
        <w:t>отырған ақсақалдың артында қыдиып тұру, атын әкеп ерттеу, олар-</w:t>
        <w:br/>
        <w:t>ды қолтығынан көтеріп аттандыру, келгенде түсіріп алып атын</w:t>
        <w:br/>
        <w:t>байлау, ат суығанда шідерлеп қоя беру, тамақта қолына су құю бұл</w:t>
        <w:br/>
        <w:t>салттарды кездесе қалғанда Нұрсапа да орындай салады екен.</w:t>
        <w:br/>
        <w:t>Ал,құлдықдейтініміз- мұндайбүгежектеушіліктіәмсеміндетім</w:t>
        <w:br/>
        <w:t>деп тану, іздеп жүріп істеу. Нұрсапа бұл «кішілікті» істемейтін бо-</w:t>
        <w:br/>
        <w:t>лыпты. «Ақсақалдарда да құдай берген қол бар, олардың қолдары</w:t>
        <w:br/>
        <w:t>біздің қолымыздан әлдеқайда ұзын да. Ұра қалғанда тіпті қатты</w:t>
        <w:br/>
        <w:t>ғой. «Біз жоқта өздері істей салса несі кетеді!» дейді екен. Ал,</w:t>
        <w:br/>
        <w:t>ақсақалдар Нұрсападан бұл «кішілікті» қатты іздейтін болыпты,</w:t>
        <w:br/>
        <w:t>бірнеше рет шақырып алып зекіпті де. Ондайда: «не бола қалды»</w:t>
        <w:br/>
        <w:t>дейді екен Нұрсапа. Себебін ұққан соң жаймашуақтап сөйлеп,</w:t>
        <w:br/>
        <w:t>жақсылап қана шенейтін болыпты.</w:t>
        <w:br/>
        <w:t>Бұл - үй арасындағы ұсақ-түйек «қылмыс» қой. Нұрсападан</w:t>
        <w:br/>
        <w:t>көп өтпей ірі қылмыс та туылыпты:</w:t>
        <w:br/>
        <w:t>Әскерден қайтқан соң Байназардың Қуандығы бір жақсы ат</w:t>
        <w:br/>
        <w:t>сыйлаған екен. Сонысын мініп, ауыл ақсақалдарынаілескен топпен</w:t>
        <w:br/>
        <w:t>бірге бір тойға сол «орыс» та бара қалыпты. Ол кездегі ас-тойларда</w:t>
        <w:br/>
        <w:t>ақсақалдар ру тартысына түспей, шайқаспай, мүйіздеспей қалған</w:t>
        <w:br/>
        <w:t>ба. Кекетісіп-мұқатысып, мақалдасып-мақамдасып, қорласып-</w:t>
        <w:br/>
        <w:t>қомсынысып отырып, артынан қызыса кетеді екен. Сөйтіп,</w:t>
        <w:br/>
        <w:t>әрқайсысы өз руының ұранын шақырып кеп қалғанда, тап-тату</w:t>
        <w:br/>
        <w:t>ойнап-күлісіп отырған азаматтар дүр етіп бөлінісіп, аттарына міне</w:t>
        <w:br/>
        <w:t>қамшыласып, сойылдасып ала жөнеледі екен.</w:t>
      </w:r>
    </w:p>
    <w:p>
      <w:r>
        <w:t>Әлгі «жетім орыс» төбелес шыққанда «ұялмай-қызармай» атын</w:t>
        <w:br/>
        <w:t>жетелеп, жеке барып отырып алыпты. «Қожан атаның» Шымыр-</w:t>
        <w:br/>
        <w:t>бай ұраны әлдеқашан шақырылса да, желп еткен ол болмапты.</w:t>
        <w:br/>
        <w:t>21</w:t>
        <w:br/>
        <w:t>Жап-жаңа құлын-тайдай айқасып жүрген жігіттер енді әп-сәтте</w:t>
        <w:br/>
        <w:t>айғыр болып шайнасып та, тебісіп те жатыр, қызылшеке бірін-бірі</w:t>
        <w:br/>
        <w:t>шықпыртып жүр, қамшылар ысқырып, оқ жыландай ыршиды ту</w:t>
        <w:br/>
        <w:t>талақай.</w:t>
        <w:br/>
        <w:t>- Ей орыс, аттанға шықпасаң, атыңды бер! - депті бір қожан</w:t>
        <w:br/>
        <w:t>тепсініп келіп.</w:t>
        <w:br/>
        <w:t>- Мұндай қанішерлікке ат бермеймін! - депті «жетім орыс».</w:t>
        <w:br/>
        <w:t>- Ей шоқыншық, қан жоқ па сенде!</w:t>
        <w:br/>
        <w:t>- Қан жоқ болса, қан ішкізейін деп пе едің?!. Алжыған</w:t>
        <w:br/>
        <w:t>шалдар айқасты деп тап-тату дос-туыстармен қырылысайық</w:t>
        <w:br/>
        <w:t>па!.. Бет алды жінікпей отыр былай! Есің дұрыс па, не бола</w:t>
        <w:br/>
        <w:t>қалды!</w:t>
        <w:br/>
        <w:t>- Қап, сені! - деп әлгі қожан жерді бір теуіпті де, өзінің жауы-</w:t>
        <w:br/>
        <w:t>рына жүгіріпті.</w:t>
        <w:br/>
        <w:t>Бірнеше адамды соққыға жығып, шер-құмардан шығысқан</w:t>
        <w:br/>
        <w:t>қожандар тобымен ауылына қарай беттегенде, Нұрсапа да арт-</w:t>
        <w:br/>
        <w:t>тарынан ілесе қайтыпты. Әлгі қожан жалт қарапты да, жауырын</w:t>
        <w:br/>
        <w:t>тебініп қалып, алдағы ақсақалды қуып жетіпті. Өзін Бекназарға</w:t>
        <w:br/>
        <w:t>шағыстырып бара жатқанын сезген Нұрсапа тізгінін тарта беріпті.</w:t>
        <w:br/>
        <w:t>Бекназар артына жалт бұрылып:</w:t>
        <w:br/>
        <w:t>- Ей, сен бері келші, ей! - депті Нұрсапаға. Нүкең де жалт</w:t>
        <w:br/>
        <w:t>бұрылып тұра кеп қашыпты. - Қуыңдар, ананы! Ұрып-жығып,</w:t>
        <w:br/>
        <w:t>байлап әкеліңдер! - деп зіркілдепті шал.</w:t>
        <w:br/>
        <w:t>Бірнешеуі тұра кеп қуыпты, «Қуандық-Қоңыр» шалды-</w:t>
        <w:br/>
        <w:t>ра қоймапты да, қуғыншының көбі тізгінін тартып артына</w:t>
        <w:br/>
        <w:t>қайырылыпты. Қара үзіп кеткен Нұрсапа артына қараса, екі</w:t>
        <w:br/>
        <w:t>қуғыншы қалмай қуып келеді екен. Артына қайырыла шауып,</w:t>
        <w:br/>
        <w:t>өздерін қуып кеп беріпті.</w:t>
        <w:br/>
        <w:t>- Мен сендерге не ғыппын! - деп екеуін қамшысымен екі осып</w:t>
        <w:br/>
        <w:t>қайырыпты да, аяңдап нағашысы жаққа тартыпты...</w:t>
        <w:br/>
        <w:t>Содан бері ай өткенде, шалдар оның жақсы көретін Жаппары</w:t>
        <w:br/>
        <w:t>мен Қуандығын жіберіп, қайтарып алдырған екен. Бұл қылмысына</w:t>
        <w:br/>
        <w:t>ақсақалдар кешірім еткен бейне көрсетіпті де, абын-күбін «басын</w:t>
        <w:br/>
        <w:t>байлауды» ойластырыпты. Байлағанда да бұл «қашаған қансызды»</w:t>
        <w:br/>
        <w:t>өздерінің ықпалынан шыға алмайтын, шырма-шату, мықты</w:t>
        <w:br/>
        <w:t>байланған әйелге қосақтауды ойластырыпты: Бұл ауылға ең алал</w:t>
        <w:br/>
        <w:t>күң бола алған Құйқаның әйелінің монтанақтай «сіңлісі» бар екен.</w:t>
        <w:br/>
        <w:t>Оның әкесі - «қой аузынан шөп алмас момын шал» аталас ауылға</w:t>
        <w:br/>
        <w:t>жасынан малай болып келген, ұя бұзбас бағынышты шал, қызына</w:t>
        <w:br/>
        <w:t>қалың мал кетпейді, бұл қыз да әпкесі тәріздес, «аузың қайсы</w:t>
        <w:br/>
        <w:t>22</w:t>
      </w:r>
    </w:p>
    <w:p>
      <w:r>
        <w:t>сүйретіп құдық басына апарыпты. Күні бұрын қағылып дайын-</w:t>
        <w:br/>
        <w:t>далып қойылған төрт қазыққа Нүкеңді етпеттете керіп тастап,</w:t>
        <w:br/>
        <w:t>жалаңаш арқаны қамшымен осыпты келіп. Алпамсадай бірнеше</w:t>
        <w:br/>
        <w:t>жігіт тыпыр еткізбей ұстап тұрған Жаппар мен Айсапада үн салып</w:t>
        <w:br/>
        <w:t>боздаудан басқа не шара болсын. Нұрсапада үн жоқ. «Ақырын үр»</w:t>
        <w:br/>
        <w:t>дей алатын да ешкім жоқ. Шалдар ақшиып түр.</w:t>
        <w:br/>
        <w:t>Дағдап отырып қырықты соққан дүреші ақсақалдарға қараған</w:t>
        <w:br/>
        <w:t>екен. «Қырық шелек су!» депті олардың бірі саңқ ете түсіп. Күз</w:t>
        <w:br/>
        <w:t>ақырының мұздай суы құдықтан тартылып, Нұрсапаның үстіне</w:t>
        <w:br/>
        <w:t>төгіліпті келіп. Дүре арқаға ғана соғылғанымен, су ала қалдырмай,</w:t>
        <w:br/>
        <w:t>бар денесіне құйылыпты. «Ақ батаны» бұзған қылмыстының «ақ</w:t>
        <w:br/>
        <w:t>жазасы» осы екен.</w:t>
        <w:br/>
        <w:t>Қамшыдан тілім-тілім болып қолдырап, қызып кеткен қып-</w:t>
        <w:br/>
        <w:t>қызыл оттай арқаға мұздай су құйылып, күнәдан «тазарғанымен»</w:t>
        <w:br/>
        <w:t>қасқырдан қалған жемтіктей алжа-алжа болған екен. Есінен танып</w:t>
        <w:br/>
        <w:t>қалған, Нұрсапа Жаппар мен Айсапаның көтеруімен бір кезде ор-</w:t>
        <w:br/>
        <w:t>нынан әрең тұрыпты. У ішкен адамдай ішіне бүріліп, сенделектей</w:t>
        <w:br/>
        <w:t>беріпті де шалдарға қарапты.</w:t>
        <w:br/>
        <w:t>- Кезі келгенше өліп кетсеңдер, осы суларыңды көрлеріңе</w:t>
        <w:br/>
        <w:t>құярмын!- деп қатты тістене қалшылдапты.- Бірақ өліп кетсеңдер</w:t>
        <w:br/>
        <w:t>қамшыларың қайтарылмай қалады екен ғой, қаш!..</w:t>
        <w:br/>
        <w:t>- Мына бәтшағар не дейді?! - деп бір шал анадайдан тепсіне</w:t>
        <w:br/>
        <w:t>ұмтылғанда, Нұржан мен Қуандық оның алдын тоса қалыпты да,</w:t>
        <w:br/>
        <w:t>Жаппар мен Айсапа аузын басып Нұрсапаны ала жөнеліпті.</w:t>
        <w:br/>
        <w:t>Ағалары тоқты-серкеш, әлуеттілері қой сойып, бауырларын</w:t>
        <w:br/>
        <w:t>сорпалаған екен. Бірақ, Нұрсапа содан көп өтпей, оба дертінен опат</w:t>
        <w:br/>
        <w:t>болыпты да, шалдардың дүресі мен суын «қайтарып бере алмай»</w:t>
        <w:br/>
        <w:t>кетіпті. «Құдайдың қарғысы дәл тиіпті, аруақтың дәлдеп атқаны</w:t>
        <w:br/>
        <w:t>осы!» - депті шалдар. «Ақ батаны бұзу деген оңай күнә ма!»</w:t>
        <w:br/>
        <w:t>Әділетті «тергеушім», мұндай зор қылмыстың жазасын ұлы</w:t>
        <w:br/>
        <w:t>құдай бермесе, оған адам пенденің күші шақ келер ме! Дүре өлтіре</w:t>
        <w:br/>
        <w:t>алмағандықтан оба жіберілген ғой. Менің әкемнің ең жақсы деген</w:t>
        <w:br/>
        <w:t>інісі осыншалық қылмыс өткізіпті, әсіресе жиһангер ақ патшаға</w:t>
        <w:br/>
        <w:t>әскер болуын қайтіп қана ұмытарсың!</w:t>
        <w:br/>
        <w:t>УІ</w:t>
        <w:br/>
        <w:t>Құрманның ұлдарын қырсық тағы шалыпты. Қылмыскер</w:t>
        <w:br/>
        <w:t>ұрпақты қырсықтар қашанда оңай тауып шалмай ма. Бұл жолы</w:t>
        <w:br/>
        <w:t>24</w:t>
        <w:br/>
        <w:t>Қылмысты «менмұндалап» тұрғанда тергей беріп қинаудың қажеті</w:t>
        <w:br/>
        <w:t>қанша?! Осы тергеуіңізбен бірдеме тапсаңыз да, таба алмасаңыз да</w:t>
        <w:br/>
        <w:t>бәрібір аласыз ғой. Нұсқаушыңыздан бұйрық келіп болды ма!</w:t>
        <w:br/>
        <w:t>Құрмантұқымынансопиып жалғызқалған Жаппар,соңынан</w:t>
        <w:br/>
        <w:t>қалмай қойған қырсықтарға қатты ызаланыпты. Мал бағу, отын алу</w:t>
        <w:br/>
        <w:t>сияқты үйреншікті міндеттерін тастапты да, әкесі Құрманнан бері</w:t>
        <w:br/>
        <w:t>қарай шалған қырсықтың бәрін іздеп, жалғыз шолағын мініп ап,</w:t>
        <w:br/>
        <w:t>ел кезіп кететін болыпты. Мұндайда көзге қырсық шалынсын ба!</w:t>
        <w:br/>
        <w:t>Әр ауылға барып, қырсықты деп білген үйлерге әдейілеп қонады</w:t>
        <w:br/>
        <w:t>екен.</w:t>
      </w:r>
    </w:p>
    <w:p>
      <w:r>
        <w:t>«Құтырған ит көрдің бе оттап тұрған,</w:t>
        <w:br/>
        <w:t>Пәле бар ма ауылыңда жатқан-тұрған?</w:t>
        <w:br/>
        <w:t>Өзім қырсық таба алмай жүргенімде,</w:t>
        <w:br/>
        <w:t>Менен қырсық сұрайды қай антұрған!»</w:t>
        <w:br/>
        <w:t>Атақты шатақтардың осы өлеңін Жаппар қонақ кәдесі</w:t>
        <w:br/>
        <w:t>ретінде қонған үй басы айтып жүріпті. Ақыры шатақ өлең</w:t>
        <w:br/>
        <w:t>өзіне дарып, бұл жанрда ол суырып салма ақын болып-</w:t>
        <w:br/>
        <w:t>ты. Тіпті қылығының барлығы қырсықтың дәл өзі сияқты бо-</w:t>
        <w:br/>
        <w:t>лып кеткендіктен, бұл шатақтан өз ауылдарының кәрілері де</w:t>
        <w:br/>
        <w:t>қаймықпайтын іспет байқатыпты. Кіші шешесі Кенжесары</w:t>
        <w:br/>
        <w:t>оның көзіне көрінбеуге тырысатын, көріне қалса бәйпек</w:t>
        <w:br/>
        <w:t>қағатын болыпты.</w:t>
        <w:br/>
        <w:t>Қырсық таба алмай әбден зарығып жүрген Жаппар қыстың айт</w:t>
        <w:br/>
        <w:t>болып жатқан бір күндері, өзі көбірек кезенген бір ауылдың</w:t>
        <w:br/>
        <w:t>жолын торыпты. Бұл - Нұрсапаның арқасын тілгілеген</w:t>
        <w:br/>
        <w:t>мықты дүрешінің ауылы екен.</w:t>
        <w:br/>
        <w:t>Мереке күндерінде қыз-келіншектер сәнденіп жеңіл киінеді</w:t>
        <w:br/>
        <w:t>ғой. Қызыл-жасылды болып келе жатқан бір топ атты қыз-</w:t>
        <w:br/>
        <w:t>келіншектің арасынан дүрешінің қарындасын, артынан келе</w:t>
        <w:br/>
        <w:t>жатқан ендігі бір топтың арасынан қатынын таныған Жәкең, екі</w:t>
        <w:br/>
        <w:t>топты айғырша қайырып қосып, қуа жөнеліпті. Оларды ша-</w:t>
        <w:br/>
        <w:t>шау шығармай тау құмының бір тұйық шұңқырына айдап апарып,</w:t>
        <w:br/>
        <w:t>кешке дейін қамапты. Күн шақылдаған аяз. Әйелдердің</w:t>
        <w:br/>
        <w:t>жылауы мен жалынышын тыңдайтын адам қырсық іздей ме.</w:t>
        <w:br/>
        <w:t>Күн батып, қас қарая бергенде:</w:t>
        <w:br/>
        <w:t>- Салқындадыңдар ма? - деп сұрапты Жаппар.</w:t>
        <w:br/>
        <w:t>- Үсіп кеттік, ағатай! - деп шу ете түсіпті қыз-келіншек</w:t>
        <w:br/>
        <w:t>біткен.</w:t>
        <w:br/>
        <w:t>- Е, алдымен борбайларың үсіген шығар? Онда әдемі</w:t>
        <w:br/>
        <w:t>26</w:t>
        <w:br/>
        <w:t>келістіріп шалыпты: Күмісжан артықша азаптанып жүріптапқан</w:t>
        <w:br/>
        <w:t>ауруымен мезгілсіз дүние салыпты да, одан туған біздің үлкен</w:t>
        <w:br/>
        <w:t>ағамыз Бигелді мен әпкеміз Бижан тағы да кішкентайынан жетім</w:t>
        <w:br/>
        <w:t>қалыпты. Туа салып жетім атала қою қылмысты пенделердің</w:t>
        <w:br/>
        <w:t>әдеті ғой. Бижанды әкеміз Байназардың үйіне бесігімен апарып</w:t>
        <w:br/>
        <w:t>бере салыпты да, Бигелдіні өз қойнына тыға салыпты. Қырсық</w:t>
        <w:br/>
        <w:t>зорық дерт болып келіп, алдымен Күмісжанды қаққан соң, шала</w:t>
        <w:br/>
        <w:t>болып қалды дегендей, іле-шала оба болып келіп, нардай Нұрсапаны</w:t>
        <w:br/>
        <w:t>соғып жіберіпті. Бұдан жетім қала қойған ешкім жоқ екенін білген</w:t>
        <w:br/>
        <w:t>сол жойқын қырсық, жиырма шақты күн өткенде қайта оралып,</w:t>
        <w:br/>
        <w:t>Айсапаны ала жөнеліпті. Бисара дейтін кішкене қызын құшақтап</w:t>
        <w:br/>
        <w:t>зарлап адуын Гүлжан қалғанда ғана қанағаттанғандай болған</w:t>
        <w:br/>
        <w:t>оба тоқтай қойыпты. Бақадай шақырған бір үлкен ауылдан таңдап</w:t>
        <w:br/>
        <w:t>әкеткені - бір жесір жалшы мен Жаппардың осы екі інісі ғана</w:t>
        <w:br/>
        <w:t>екен...</w:t>
        <w:br/>
        <w:t>«Тергеушім», сіз қырсықтардың қылмыстыны қалай таба-</w:t>
        <w:br/>
        <w:t>тынынаоншалық назар аудармаған сияқтысыз. Бұл жайыңызды</w:t>
        <w:br/>
        <w:t>сіздің қылмысты тергеп табамын деп көп шұқшиятыныңыздан</w:t>
      </w:r>
    </w:p>
    <w:p>
      <w:r>
        <w:t>байқаймын. Сізге менің жөн үйретерлік титтей де құқығым жоқ.</w:t>
        <w:br/>
        <w:t>Бірақ сіздің бұл әдісіңізден мен де көп қиналдым. Сондықтан,</w:t>
        <w:br/>
        <w:t>айыпқа бұйырмасаңыз, қылмысты тез мойындату жайлы</w:t>
        <w:br/>
        <w:t>кеңес бергім келеді: қырсық сізбен кәсіптес әулие ғой. Қырсықты</w:t>
        <w:br/>
        <w:t>Құдай тағала іске салады да, сізді үкімет іске салады. Парықтарыңыз</w:t>
        <w:br/>
        <w:t>сол ғана. Былайша айтқанда, сіздің сыйынар піріңіз қырсық болуға</w:t>
        <w:br/>
        <w:t>тиісті. Себебі, ол тарихтан бері барлық сорлы «сойқандардың»</w:t>
        <w:br/>
        <w:t>қылмысын мойнына артып, жазалап келе жатқан, өте тәжірибелі</w:t>
        <w:br/>
        <w:t>әулие. Оның тергеу тәжірибесі - ауыл-қыстақ, көше үстінен</w:t>
        <w:br/>
        <w:t>бір-бір рет ұшып өту ғана. Сонда нағыз қылмыстының өзі</w:t>
        <w:br/>
        <w:t>бадырайып, көзге көрініп кетеді. Өйтетіні, нақтылы</w:t>
        <w:br/>
        <w:t>қылмыстыда қорған-пана, қолдап қорғаушы деген болмай-</w:t>
        <w:br/>
        <w:t>ды. Тергеуші аспаннан төніп келе жатқанда қылмыстының өзі</w:t>
        <w:br/>
        <w:t>жасырынар жер таба алмай, алаң-ашықта мен мұндалап тұра</w:t>
        <w:br/>
        <w:t>қалады. Сіздің піріңіз Айсапа, Нұрсапа, Күмісжан сияқты</w:t>
        <w:br/>
        <w:t>қылмыстыларды дәл осы әдіспен тауып ала қойды ғой. Әйтпесе</w:t>
        <w:br/>
        <w:t>бүкіл ауылда бұдан да басқа адамдар аз ба еді. Әсіресе, жерін жеп,</w:t>
        <w:br/>
        <w:t>жасарын жасап болған кәрілер де көп емес пе еді. Ал, аналардың</w:t>
        <w:br/>
        <w:t>талассыз, жалаңаш қылмыстылар екенін білісімен, оларды сөзге</w:t>
        <w:br/>
        <w:t>келтірмей мойындатып, мәңгілік түрмесіне ала жөнелмеді де!</w:t>
        <w:br/>
        <w:t>Сөзге келсе, бұлардың қайсысы оңайлықпен жан бере қоймақ.</w:t>
        <w:br/>
        <w:t>«Тергеушім», сіздің де осы әдісті қолданғаныңыз жөн шығар.</w:t>
        <w:br/>
        <w:t>25</w:t>
        <w:br/>
        <w:t>ШІЛПЕІЛІШ</w:t>
        <w:br/>
        <w:t>- Тоңғам жоқ! - деп төмен қарап мұрынын бір тартыпты.</w:t>
        <w:br/>
        <w:t>- Әке,осы ағаштан шүметай жасауға бола ма?</w:t>
        <w:br/>
        <w:t>- Болады!- деп күлімсірепті көңілді әкесі. - Иә, оны ағаштан</w:t>
        <w:br/>
        <w:t>жасап қайтесің, өзіңдікі бар ғой?!</w:t>
        <w:br/>
        <w:t>- Мына шүметай тоңғақ екен, ағаштан жасалса тоңбайды ғой,</w:t>
        <w:br/>
        <w:t>ие, әке, үйге барған соң ағаштан жасап берші!</w:t>
        <w:br/>
        <w:t>Баласының бүгін сол немесінен ғана теперіш көріп тұрғанын</w:t>
        <w:br/>
        <w:t>білген әке онысын біраз уқалап жылытып, от жағып ысытыпты</w:t>
        <w:br/>
        <w:t>да, тағы ізге түсіпті. Түстен кейін екі-үш күзенді ін қазбай, сол</w:t>
        <w:br/>
        <w:t>айғырмен соққан екен.</w:t>
        <w:br/>
        <w:t>Қайтқанда сол ашулы тістеуік күзенді етігінің біріне қамап,</w:t>
        <w:br/>
        <w:t>қанжығасына байлап алып байпақшаң қайтыпты. Ертең де осы</w:t>
        <w:br/>
        <w:t>қыранды құрал ету керек қой. Оны білетін Бигелді аңға тағы да</w:t>
        <w:br/>
        <w:t>бірге шығу үшін, үйге келе сала құрғақ ағаш іздеп, бір кішілеу</w:t>
        <w:br/>
        <w:t>тоқпақ тауып әкепті.</w:t>
        <w:br/>
        <w:t>- Міне, әке, міне, - депті, - шүметайды осыдан жасап бер! Бұл</w:t>
        <w:br/>
        <w:t>тоңбайды, ертең тағы шығамын! Басқа жерім тоңған жоқ!</w:t>
        <w:br/>
        <w:t>Құрметті «тергеушім», «су бастан лайланады». Бұл бөлімде</w:t>
        <w:br/>
        <w:t>ата-ана тегімнің өзі де тума қылмыстылардан екенін баян-</w:t>
        <w:br/>
        <w:t>дап шықтым. Мен осы қамыс тамда, қыл аяғы шөметайды да</w:t>
        <w:br/>
        <w:t>қайыспас қатты ағаштан жасайтын, қылмысы шегінен асқан от-</w:t>
        <w:br/>
        <w:t>басында туылыппын.</w:t>
      </w:r>
    </w:p>
    <w:p>
      <w:r>
        <w:t>40</w:t>
        <w:br/>
        <w:t>Арттағы ауыл жақтан шу көтеріліпті осы кезде. «Аттан! Аттан!</w:t>
        <w:br/>
        <w:t>Аттан!». Әлгі шығарып берген қыз, ұзасын деп біраз тосып тұрып</w:t>
        <w:br/>
        <w:t>барып, шаңқылдаған тәрізді.</w:t>
        <w:br/>
        <w:t>- Әкетті... Әкетті!.. Ойбай Мәдиянды әкетті! деген үн алдымен</w:t>
        <w:br/>
        <w:t>естілген екен.</w:t>
        <w:br/>
        <w:t>- Аттан!.. Аттан! Атқа! Атқа мініңдер!. Қуыңдар!</w:t>
        <w:br/>
        <w:t>Жібермеңдер!</w:t>
        <w:br/>
        <w:t>Бұл кезде Жаппар Бөрібелден асып құйғытып кете беріпті.</w:t>
        <w:br/>
        <w:t>Арттағы Байжұрқаның саңқылдаған зор дауысы естіліпті еңді.</w:t>
        <w:br/>
        <w:t>- Ой, ағайындар, қайтыңдар! Балаң жауға кеткен жоқ, жақын,</w:t>
        <w:br/>
        <w:t>туыс, құдандалы елміз, қырылыспайық!..</w:t>
        <w:br/>
        <w:t>Ашшулы ауыл тыңдасын ба, айқай-сүрен салып дүрілдей</w:t>
        <w:br/>
        <w:t>қуыпты. Жуық елде суық өштік қалмасын деп, бес мықты сой-</w:t>
        <w:br/>
        <w:t>ыл салмай қорғана қашып келе жатқан сияқты, анда-санда</w:t>
        <w:br/>
        <w:t>сойылға сойылдың шарқ-шұрқ тиген дыбысы ғана естіліп</w:t>
        <w:br/>
        <w:t>отырыпты. Жаппар үлкен тосқауылдағы адамдарына жете бере</w:t>
        <w:br/>
        <w:t>оларды дүркіретіп, қуғыншы алдынан шыға келіпті.</w:t>
        <w:br/>
        <w:t>- Шымырбай! Шымырбай!</w:t>
        <w:br/>
        <w:t>Бұл кезде «жота үстінен» ай да шығып қарай қалған екен.</w:t>
        <w:br/>
        <w:t>Асығыс қуғынға шыққан бір ауылдың азаматтары сақадай сай-</w:t>
        <w:br/>
        <w:t>ланып, жұдырықтай жұмылып тоса қалған мұнша қожанға төтеп бере</w:t>
        <w:br/>
        <w:t>алсын ба топталып тұра қалысыпты.</w:t>
        <w:br/>
        <w:t>- Ей, қожандар, - депті біреу, - көрде болсақ та көрісе жа-</w:t>
        <w:br/>
        <w:t>татын көршілес ауылмыз. Ел боламыз десеңдер баланы дереу</w:t>
        <w:br/>
        <w:t>қайтарып беріңдер, өйтпесеңдер, ертең бар Қасқаны жиып келіп,</w:t>
        <w:br/>
        <w:t>шаңырақтарыңды шағамыз.</w:t>
        <w:br/>
        <w:t>- Күлдіреуіштеріңді күйретеміз! - деп қосыпты біреуі.</w:t>
        <w:br/>
        <w:t>- Дереу қайтарыңдар баланы!</w:t>
        <w:br/>
        <w:t>-Қара тұяғымыздан қал кеткенше қолымыз алқымдарында</w:t>
        <w:br/>
        <w:t>болады!</w:t>
        <w:br/>
        <w:t>- Қайтар қызымызды! Қанға боялмай тұрып қайтарып</w:t>
        <w:br/>
        <w:t>беріңдер!</w:t>
        <w:br/>
        <w:t>Бұлар жауап күтіп тына қалысқанда, қожан жақтан бір үн</w:t>
        <w:br/>
        <w:t>шығыпты:</w:t>
        <w:br/>
        <w:t>- Ағатайлар, ондай күшті болсаңдар, қыздарыңды үш күнде</w:t>
        <w:br/>
        <w:t>қайтарып берелік! Қазір қайтыңдар, өз еріктеріңмен қайтпасаңдар,</w:t>
        <w:br/>
        <w:t>бастарыңа сойыл ойнатып отырып апарып саламыз.</w:t>
        <w:br/>
        <w:t>Байжұрқаның тау жаңғырықтыра әділ жауабы шығыпты артынан:</w:t>
        <w:br/>
        <w:t>- Ой, ағайындар, бір қыздарыңды алып кетіппіз, біздің</w:t>
        <w:br/>
        <w:t>де неше қызымыз сендердің ауылдарыңда ғой! Бұрыннан</w:t>
        <w:br/>
        <w:t>32</w:t>
      </w:r>
    </w:p>
    <w:p>
      <w:r>
        <w:t>дымен сол қарындасы арқылы сол қызға сөз салыпты. Бірақ қыз</w:t>
        <w:br/>
        <w:t>«есті» иә «ессіз» екендігін білдірмей қойыпты. «Әжеммен, әкеммен</w:t>
        <w:br/>
        <w:t>сөйлессін, ағама айтсын» депті. Өзімен бір туысқан Мұқамәди</w:t>
        <w:br/>
        <w:t>дейтін жалғыз ағасы ғана бар екен. Қыздың аты - Мұқамадиян.</w:t>
        <w:br/>
        <w:t>Молдакең Мұхаммед пайғамбардың шын берілген үмметі бол-</w:t>
        <w:br/>
        <w:t>сын деп, екі баласын да соған аттас етуге барынша тырысқан</w:t>
        <w:br/>
        <w:t>көрінеді. Бірақ жұрт ол Мұқамға бағынсын ба, ауылдастары</w:t>
        <w:br/>
        <w:t>қыздың атын қысқартып, Мәдиян деп атап келіпті. Бәрібір бұл да</w:t>
        <w:br/>
        <w:t>шарапатты атау ғой. Мәдина шаһары да «біссімілла» мен аталатын</w:t>
        <w:br/>
        <w:t>шаһар емес пе!</w:t>
        <w:br/>
        <w:t>Жәкең қыздың сол өсиетіне де бағынып, үй іштеріне неше</w:t>
        <w:br/>
        <w:t>рет сөз салыпты. Үйленбеген жас жігіт Мұхамәди әкесіне</w:t>
        <w:br/>
        <w:t>қарайды екен де. Әкесі әлі де тіп-тік, пысық та ақылды өз</w:t>
        <w:br/>
        <w:t>шешесіне қарайды екен. Ал ақылды шеше Есқазы қайнының</w:t>
        <w:br/>
        <w:t>қыңырайса қырына алатынын біліп, онсыз қия баса алмайды</w:t>
        <w:br/>
        <w:t>екен. Сөйтіп барлық ес-ақыл ол ауылда Есқазының сақалына</w:t>
        <w:br/>
        <w:t>байлаулы екен.</w:t>
        <w:br/>
        <w:t>Жаппар сөз салған сайын Есқазыдан түңіліп түтіге беріпті.</w:t>
        <w:br/>
        <w:t>Түтігу апарып тәуекелдің дариясына салып кеп жіберіпті.</w:t>
        <w:br/>
        <w:t>Алып қашпақ болыпты. Енді сол ауылдағы қарындасына:</w:t>
        <w:br/>
        <w:t>«Мәдиянды шығарып бер!» деп жалыныпты. Дегенмен қожан ғой,</w:t>
        <w:br/>
        <w:t>қарындасы да ержүректік қылыпты: «Үш күн өткізіп, төртінші</w:t>
        <w:br/>
        <w:t>күні ел жатысымен ауыл шетіне кел!» депті.</w:t>
        <w:br/>
        <w:t>Жаппар дереу ауылына қайтыпты да, төрт қанат кереге жи-</w:t>
        <w:br/>
        <w:t>ыстырып, Құйқаның үйінің іргесіне жазып жіберіп, күйреген</w:t>
        <w:br/>
        <w:t>күркесін қайта тікейте қойыпты. Байжұрқа өзі мен Жаппардың</w:t>
        <w:br/>
        <w:t>тілеулес, әлуетті жігіттерінен топ құрып, білегін сыбана түсіпті.</w:t>
        <w:br/>
        <w:t>Бүкіл Қасқа қаптай шапса, бұл ауылды күйретіп кетеді ғой.</w:t>
        <w:br/>
        <w:t>Қалың мал құрап бере алмаса да білек күшін құрып, алдылары-</w:t>
        <w:br/>
        <w:t>на қоя қою қажет.</w:t>
        <w:br/>
        <w:t>Байжұрқаға құдай тағала мал бермесе де, күшті ая-</w:t>
        <w:br/>
        <w:t>май берген. Жұрттан ала бөтен биік көрінбейін деп бүкшие</w:t>
        <w:br/>
        <w:t>жүріп әдеттенгендіктен бе қалай, алдымен басы емес, жауы-</w:t>
        <w:br/>
        <w:t>рыны көрінетін бүкіс болып өсіпті. Тізесі мен бөксесі де бүктеліп,</w:t>
        <w:br/>
        <w:t>жүргенде екеуі екі жаққа кететін сол бүктемелі адам дүниені тар</w:t>
        <w:br/>
        <w:t>көріп қаншалық бүктеліп жүрсе де, жауырыны басқалардың</w:t>
        <w:br/>
        <w:t>басынан асып көрінеді екен. Иір-иір денеде қамалып жатқан</w:t>
        <w:br/>
        <w:t>үйір-үйір күшті де осындай әбден намыстанған кезде болма-</w:t>
        <w:br/>
        <w:t>са көрсете қоймайтын момын малай бұл жолы Жаппардың</w:t>
        <w:br/>
        <w:t>жыртысына барын сарқа жұмсамақ.</w:t>
        <w:br/>
        <w:t>30</w:t>
        <w:br/>
        <w:t>қырсықтың шөнесі сонда келіп шырмайтын: Күле апамыз отты</w:t>
        <w:br/>
        <w:t>үрлей-үрлей, тұтай қоймаса, түкіріп-түкіріп жіберетін де оған да</w:t>
        <w:br/>
        <w:t>кегі қайтпағандай, шәугімдегі суды отқа құя салатын. Тіпті, кейде</w:t>
        <w:br/>
        <w:t>соншалық ашуландырған қырсықты отқа өзінің «кислотасын» да</w:t>
        <w:br/>
        <w:t>құйып жіберуге дайындала бастайтын. Күрестің бұл кезеңіне жет-</w:t>
        <w:br/>
        <w:t>кенде шешем орнынан қарқылдап күле тұратын да, от пен Күле</w:t>
        <w:br/>
        <w:t>апамыздың арасына түсе қалып, отты өзі жағуға кірісетін. Бәріміз</w:t>
        <w:br/>
        <w:t>де: «қоян-шабан, от-жүйрік, қоян-шабан, от-жүйрік» деп шулап</w:t>
        <w:br/>
        <w:t>кететінбіз. Шын мақтаса от тез тұтайды деп қаттырақ шулайтын-</w:t>
        <w:br/>
        <w:t>быз.</w:t>
      </w:r>
    </w:p>
    <w:p>
      <w:r>
        <w:t>Күле апамыз от жанған соң ғана райынан қайтатын да, бақырға</w:t>
        <w:br/>
        <w:t>бидай қуыра бастайды. Сонда да ашуы еркін тарқай қоймай, қара</w:t>
        <w:br/>
        <w:t>алтын жүзі мен етті ерні көкаязданып ызғар шашып тұратын.</w:t>
        <w:br/>
        <w:t>Мұндай кезде біз отқа ентелемей кейінірек тұруға тиістіміз. Олай</w:t>
        <w:br/>
        <w:t>етпегенде борбайымызға от шашылып та кететін.</w:t>
        <w:br/>
        <w:t>Осындай құрыштап тұрған ашуын байқай алмай, Биғаділ</w:t>
        <w:br/>
        <w:t>екеуміз бір күні үлкен жазаға ұшырап қалдық, бақыр қатты қызып</w:t>
        <w:br/>
        <w:t>бидай бытырлап жатқан шақта екеуміз де жалаңаш едік. Бақырдағы</w:t>
        <w:br/>
        <w:t>ойнақтап кеткен бидайға сабырсыздық етіп төне берішпіз. Көз</w:t>
        <w:br/>
        <w:t>ілестірген жоқ, Күле апамыз қызып кеткен ашулы бақырды</w:t>
        <w:br/>
        <w:t>жалмаң-жалмаң еткізіп, екеуміздің бүйірімізге екі басып үлгерді.</w:t>
        <w:br/>
        <w:t>Екеуміз бірдей быж ете түстік те, екеуміз екі жаққа сол бидайша</w:t>
        <w:br/>
        <w:t>тулап ала жөнелдік...</w:t>
        <w:br/>
        <w:t>Төрт-бес жаңасындағы айдай иілген сол таңба, менің оң</w:t>
        <w:br/>
        <w:t>бүйірімде әлі тұр.</w:t>
        <w:br/>
        <w:t>Рақымды «тергеушім», өз көзіңізбен көріп, сол таңбаны қабыл</w:t>
        <w:br/>
        <w:t>алыңыз, «жазалау жағынан сізге жете алмаса да, сипаты жағынан</w:t>
        <w:br/>
        <w:t>жете қабылдау қабілеті бар өзіңдей сот басқан таңба ғой», сол</w:t>
        <w:br/>
        <w:t>кезімнен бастап-ақ менің өмірлік жаза таңбасы басылған, таңбалы</w:t>
        <w:br/>
        <w:t>қылмыскер екендігімнің ең сенімді айғағы осы.</w:t>
        <w:br/>
        <w:t>П</w:t>
        <w:br/>
        <w:t>Мен ол кезде ес білгеніммен, анда-санда бір зәуірлігі бол-</w:t>
        <w:br/>
        <w:t>маса сөйлемейтінмін. Сондықтан үлкендер де, кішілер де мені</w:t>
        <w:br/>
        <w:t>«мылқау» деп атайтын. Кіші аталарымыздың үй-іштері мені жуас</w:t>
        <w:br/>
        <w:t>деп, жақсы көретін болды, ол үйлердің қайсысының болса да ба-</w:t>
        <w:br/>
        <w:t>лалары аз еді. Сондықтан, «бала базарына» бала таңдағанда мені</w:t>
        <w:br/>
        <w:t>сұрайтын. Өйткені, менен төрт жас үлкен Биғазы «тым ересек»,</w:t>
        <w:br/>
        <w:t>бала етіп әкетуге «сіңбейтін қу», ал менен бір жас кіші Биғаділ</w:t>
        <w:br/>
        <w:t>45</w:t>
        <w:br/>
        <w:t>әрине шықпайды. Үйіп-төгіп берілетін қалың малға Жаппар</w:t>
        <w:br/>
        <w:t>үшін қайсысы шыдар. Олар естісе шыдағанды былай қойып,</w:t>
        <w:br/>
        <w:t>шорт шектер еді.</w:t>
        <w:br/>
        <w:t>Жаппардың қыңқылдауына Құйқа мен Байжұрқа ғана</w:t>
        <w:br/>
        <w:t>қайысып, Жанқожаға сөйлесуге тіл-жақтылау, ағайындас бір</w:t>
        <w:br/>
        <w:t>қарияны көндіріпті. Оған тағы да Байжұрқа еріп барып сөйлескен</w:t>
        <w:br/>
        <w:t>екен. Момын молда аузын жыбырлатып барып, Есқазысына</w:t>
        <w:br/>
        <w:t>ақылдасыпты. Есқазы жалғыз-ақ гүж ете түсіпті. Өзі де қызыл бұқа</w:t>
        <w:br/>
        <w:t>тәрізді гүржиген тасыр, қызыл көзді кісі екен.</w:t>
        <w:br/>
        <w:t>- Әлгі жынды Жаппарға ма?..Оның орнына ма,</w:t>
        <w:br/>
        <w:t>қалың малына ма, иә, кісілігі ме, несіне қызығасың? Енді</w:t>
        <w:br/>
        <w:t>бізге күйеу болмаған жынды-делқұлы малайлар ғана қалып па! -</w:t>
        <w:br/>
        <w:t>деп Жанқожа молданы зекіп жерлеп шығарыпты.</w:t>
        <w:br/>
        <w:t>Бұл сөзді сегіз қанат ақ орданың іргесіне таман барып тыңдап</w:t>
        <w:br/>
        <w:t>тұрған Байжұрқа, қайтып келіп Жаппарға бұлжытпай жеткізіпті. Бұл</w:t>
        <w:br/>
        <w:t>қорлауға қатты намыстанған Жаппар інілерін тағы құсамен есіне</w:t>
        <w:br/>
        <w:t>алып жылап жіберіпті.</w:t>
        <w:br/>
        <w:t>- Әттең, Айкенім мен Нүкешім! Дәл осы кезде қасымда</w:t>
        <w:br/>
        <w:t>болсаңдар еді-ау!..</w:t>
      </w:r>
    </w:p>
    <w:p>
      <w:r>
        <w:t>- Босама, Жәке, - депті өзі де жылап жіберген Байжұрқа.</w:t>
        <w:br/>
        <w:t>Ұзын жағы солыңқырап түйіліп алған Байжұрқа, үшкірлеу иегіне</w:t>
        <w:br/>
        <w:t>сұйық біткен бір шоқ қана сақалын сипай берген екен. Гүр</w:t>
        <w:br/>
        <w:t>ете түсіпті бір кезде.</w:t>
        <w:br/>
        <w:t>- Жылама, қасында мен бармын!. Мен өлгенше</w:t>
        <w:br/>
        <w:t>жалғызсырамайсың! Бай әкелерің мал беруден қорықса, жан беру-</w:t>
        <w:br/>
        <w:t>ден де қорықпайтын аға-бауырларың әлі көп!</w:t>
        <w:br/>
        <w:t>Әділетті «тергеушім», менің әкем өз бетімен сүргіндейтін, өз</w:t>
        <w:br/>
        <w:t>бетімен дүрелейтін осындай жауыз, қылмысты еді. Оны жын</w:t>
        <w:br/>
        <w:t>соқпаған, қылмыс соққан. Қылмысы тасқындап, ішіне сыймай</w:t>
        <w:br/>
        <w:t>кеткенде, шатақ іздеп жырлайды да, жылайды.</w:t>
        <w:br/>
        <w:t>421!</w:t>
        <w:br/>
        <w:t>Жаппар Есқазының қорлығына қарамай, бұл қыздың</w:t>
        <w:br/>
        <w:t>«есінің дұрыс-бұрыстығын» білу үшін ауылына жиі баратын бо-</w:t>
        <w:br/>
        <w:t>лыпты. Өзі айтқандай, «өзіне көңіл берсе, шын есті болғаны, жынды</w:t>
        <w:br/>
        <w:t>деп көнбей қойса, шын ессіз болғаны». Бірақ қалай да Есқазыдан</w:t>
        <w:br/>
        <w:t>кегін бір қайтару - жүрегінде түюлі.</w:t>
        <w:br/>
        <w:t>Қожан атаның ол ауылға келін боп түскен бір қызы бар</w:t>
        <w:br/>
        <w:t>екен. Соны Жанқожаның үйінің дәл қасынан тауыпты да, ал-</w:t>
        <w:br/>
        <w:t>29</w:t>
        <w:br/>
        <w:t>істеген еңбегі үшін Бекназар Көкитанның «басын байламақ» бо-</w:t>
        <w:br/>
        <w:t>лып, Тәбиге құда түседі, бірақ, төрт-бес қарадан басқа еш нәрсе</w:t>
        <w:br/>
        <w:t>өткізбейді де, құда жақ қызын ұзатып бермей, сөзбұйдаға салып</w:t>
        <w:br/>
        <w:t>соза береді, қалың мал төлеу - ақсақал кісінің еркінде, «кісідегінің</w:t>
        <w:br/>
        <w:t>кілті аспанда».</w:t>
        <w:br/>
        <w:t>Көкитан ақырында «өз күшіме сүйеніп бір көрейін, қалғанын</w:t>
        <w:br/>
        <w:t>үлкендердің өзі шеше жатар» деген ойға келген кезі екен.</w:t>
        <w:br/>
        <w:t>Күздің қараңғы, салқын бір іңірінде қайын жүрт ауылынан қыз-</w:t>
        <w:br/>
        <w:t>келіншектердің күлкі үні естіле қалады, Көкитан үлкен бір қапты</w:t>
        <w:br/>
        <w:t>ала салып, сонда барады. Қой күзетіне шыққан жастар екен. Ара-</w:t>
        <w:br/>
        <w:t>сында қалыңдығы Тәби де отыр. Көкитан ойынға кірісе кетеді.</w:t>
        <w:br/>
        <w:t>Біраз уақыт «тақия тастамақ» ойнап, одан зерігіскенде:</w:t>
        <w:br/>
        <w:t>- Ал,енді не ойнаймыз? - депті біреуі.</w:t>
        <w:br/>
        <w:t>- Біздің ауылда «қап ойыны» дейтін бір қызық ойын бар, соны</w:t>
        <w:br/>
        <w:t>ойнайық! - дейді Көкитан отырып. - Таң атқанша ойнасаң да</w:t>
        <w:br/>
        <w:t>зерікпейсің, тоңбайсың да!</w:t>
        <w:br/>
        <w:t>- Ал, басташы кәне, көрейік... Қабың бар екен ғой! - деп</w:t>
        <w:br/>
        <w:t>көпшілік әуестене қалады. - Онда біреуің мені қапқа салып,</w:t>
        <w:br/>
        <w:t>кім екенімді білдірмей арқалаңдар - дейді Көкең. - Мен өзімді</w:t>
        <w:br/>
        <w:t>арқалаған адамды танып, атын атап бере алмасам, оны қапқа салып</w:t>
        <w:br/>
        <w:t>көтеріп, ауылды бір айналамын. Егер танып қойсам, ол көтеріп ай-</w:t>
        <w:br/>
        <w:t>налып шығады, сөйтіп қапқа бәріміз бір-бірден түсеміз, осылай</w:t>
        <w:br/>
        <w:t>болады.</w:t>
        <w:br/>
        <w:t>Көкең өзінің қалыңдығының бәрінен де мықты қап көтергіш</w:t>
        <w:br/>
        <w:t>екенін, бұл ойын оған ұнайтынын біледі. Айтқаннан-ақ Тәби</w:t>
        <w:br/>
        <w:t>құлшына түседі. Көкең түсісімен бір келіншек қаптың аузын бұра</w:t>
        <w:br/>
        <w:t>ұстайды да, «көтер!» деп бір жігітке ымдаған екен. Қалыңдық ки-</w:t>
        <w:br/>
        <w:t>мелей келіп кере бір қап болған күйеуді иыққа сала көтеріп кеп</w:t>
        <w:br/>
        <w:t>алады.</w:t>
      </w:r>
    </w:p>
    <w:p>
      <w:r>
        <w:t>- Көтерген кім?- дейді біреуі. Көкең білмегенсіп, басқа біреудің</w:t>
        <w:br/>
        <w:t>атын атапты. Қыз-келіншек ду күліп күйеуді қаптан шығарып,</w:t>
        <w:br/>
        <w:t>қалыңдықты қаптап береді.</w:t>
        <w:br/>
        <w:t>- Вдеп келгенің осы сор ғой, көтер де ауылды толық айналып кел!</w:t>
        <w:br/>
        <w:t>Қалыңдықты қабымен иыққа арта салады Көкең.</w:t>
        <w:br/>
        <w:t>- Ие, іздеп келгенім осы бақ! - дейді де, қайын жұрт ауылының</w:t>
        <w:br/>
        <w:t>өз ауылы жақ шетіне айналып шыға зытып ала жөнелді.</w:t>
        <w:br/>
        <w:t>Тәбиөзініңқұтты орнына қонып, келін болыптүскенінкүйеуінің</w:t>
        <w:br/>
        <w:t>саңғырлауынан бір-ақ біледі. - Апа, есік аш, келінің келді!</w:t>
        <w:br/>
        <w:t>Көкитанның кәрі шешесі жүгіріп шықса, келін жоқ!.. Ұлының</w:t>
        <w:br/>
        <w:t>көтерген орта қап «бірдеңкесі» бар екен.- Ой құдай-ай, көзім жаңа</w:t>
        <w:br/>
        <w:t>37</w:t>
        <w:br/>
        <w:t>түнде қайтарыңдар, мына Қасқаның қызын. Бұл пәлелеріңді мен</w:t>
        <w:br/>
        <w:t>көтере алмаймын!</w:t>
        <w:br/>
        <w:t>- Сізге ақыл сала алмай, тосын іс болып қалды, әке, кешіріңіз!</w:t>
        <w:br/>
        <w:t>Енді қайтарсаңыз сіздің де, елдің де намысы. Қасқадан қорықты де-</w:t>
        <w:br/>
        <w:t>тен мәнаға шығады ғой! Мен ел көзіне көрінбей көрге кірерлік іс ту-</w:t>
        <w:br/>
        <w:t>ылады!.. Сізге келер пәлені Байжұрқа аға келген қуғыншылармен</w:t>
        <w:br/>
        <w:t>бірге қуып тастады, барлық жөнін айтып, ақсақалдарымыздың әлі</w:t>
        <w:br/>
        <w:t>хабарсыз екенін айтып қуды. «Бұған айыпты Жаппар екеуміз,</w:t>
        <w:br/>
        <w:t>аяқтарыңа екеуміз жығыламыз, айыптарыңды екеуміз тартамыз»</w:t>
        <w:br/>
        <w:t>деді. Жәй қасқалар жылы сөзбен жуасып қайтты, ал жайын қасқа кел-</w:t>
        <w:br/>
        <w:t>тенде осы жәйтті айтып отыра беріңіз. Жұтқысы келсе, мені ұстап</w:t>
        <w:br/>
        <w:t>бере салыңыз!.. - Бекназар үнсіз отырып қалыпты да, ертеңіне</w:t>
        <w:br/>
        <w:t>Есқазы би топ құрып келгенде, бір қойын ғана сойып беріп:</w:t>
        <w:br/>
        <w:t>осы сөзбен құтылыпты, «маған ақыл салмағандығы үшін тентекке</w:t>
        <w:br/>
        <w:t>ара түсе алмаймын. Күнәһарларың әне, өз ықтиярларыңа бердім!»</w:t>
        <w:br/>
        <w:t>деп іргесін бөле қашыпты.</w:t>
        <w:br/>
        <w:t>Есқазы үлкен пайда өндіре алмайтынын біліп, Тісін сорып-сорып</w:t>
        <w:br/>
        <w:t>жіберіпті де, тілін шық еткізіпті. Ол Жаппардың несін алмақ!..</w:t>
        <w:br/>
        <w:t>Бір тоға момын Жанғожа Байжұрқа мен Жаппардың жал-</w:t>
        <w:br/>
        <w:t>бырақтаған ақ көңіліне разы болыпты. Мұнан кейінгі кезде бай туы-</w:t>
        <w:br/>
        <w:t>старынбір жаққа қойып, өзара ата-бала, аға-бауырдай ет-сүйектерімен</w:t>
        <w:br/>
        <w:t>бірігіп кетіпті. Шынында жалқы Мұхамәдидің Жаппары мен</w:t>
        <w:br/>
        <w:t>Байжұрқадан басқа жанашыр жақыны болмаған төрізді.</w:t>
        <w:br/>
        <w:t>«Тергеушім», маған артқан қылмыстарыңыздыңең негізгісі- топ құру,</w:t>
        <w:br/>
        <w:t>үкіметке қарсы ұйым құру еді. Бұл жөнінде ментума қарақшымын</w:t>
        <w:br/>
        <w:t>дәл өзі тәлихалімін. Өзім ғана емес, тіпті, әкем де топ құрып,</w:t>
        <w:br/>
        <w:t>басқа жұртқа осындай шапқыншылық қылыпты. Одан туған мен</w:t>
        <w:br/>
        <w:t>не оңармын! Ол кісі топ құрап барып, жуан ауылдың қызын да тартып</w:t>
        <w:br/>
        <w:t>алыпты ғой, ал мен топ құрсам да әлі ешкімнің қызын тартып ала</w:t>
        <w:br/>
        <w:t>қойған жоқпын, дәл бұл жөнінен алғанда әкеме әлі де жетісе алмай</w:t>
        <w:br/>
        <w:t>жатырмын. Сөйтсе де, осындай қылмыстардан туылғандығым</w:t>
        <w:br/>
        <w:t>үшін өмір бойында қылмыстан кенде болмайтындығыма кәміл</w:t>
        <w:br/>
        <w:t>сенемін.</w:t>
        <w:br/>
        <w:t>ҮШ</w:t>
        <w:br/>
        <w:t>Жаппар қайтадан үйлі-баранды болғандықтан, оның үстіне</w:t>
      </w:r>
    </w:p>
    <w:p>
      <w:r>
        <w:t>өзінің қалауы бойынша үйленгендіктен қырсық іздеуін шорт</w:t>
        <w:br/>
        <w:t>тоқтатыпты. Бірақ, «ізіне түспеген емін-еркін қырсықтың өзі»</w:t>
        <w:br/>
        <w:t>Жаппарды қайтадан іздеп табатын болыпты. Тағдырдың бұл</w:t>
        <w:br/>
        <w:t>34</w:t>
        <w:br/>
        <w:t>түсіпті. Үйде жүдеу киінген ақ-сұр қыз ғана отыр екен. Жолаушы-</w:t>
        <w:br/>
        <w:t>лар кіріп барғанда, орнынан ұшыптұрып сырмақ салыпты. Көнелеу</w:t>
        <w:br/>
        <w:t>мәсілі қыз кебісін киіпті де, далаға шығып шәугім асыпты. Қайтып</w:t>
        <w:br/>
        <w:t>кіріп қолын жуыпты да, дастарқан жайыпты. Сықпа құрт пен та-</w:t>
        <w:br/>
        <w:t>рысын қойып, шай құйыпты. Бір-екі шынысы құрсаулы болғанымен</w:t>
        <w:br/>
        <w:t>тап-таза жуылған екен. Бір тізерлеп шай құйып отырған отырысы</w:t>
        <w:br/>
        <w:t>өте икемді, өте әдепті көрінген қызға екі жолаушы үнсіз қараумен</w:t>
        <w:br/>
        <w:t>болыпты. Бұлардың сонша неге қарайтынын байқамағандай,</w:t>
        <w:br/>
        <w:t>қызда именіс те, ыңғайсыздану да жоқ секілді.</w:t>
        <w:br/>
        <w:t>- Әке-шешең қайда, қалқам? - деп үн қатыпты Байжұрқа.</w:t>
        <w:br/>
        <w:t>- Өз шешем қайтыс болғалы он жыл болды. Әжемді ертіп</w:t>
        <w:br/>
        <w:t>әкем нағашылап кетіп еді.</w:t>
        <w:br/>
        <w:t>- Жәй көріп қайтуға ғана ма? Қыз күлімсіреп алыпты.</w:t>
        <w:br/>
        <w:t>- Үй ішінде бірдеме жетісіңкіремей қалғанда әжемнің</w:t>
        <w:br/>
        <w:t>төркіншіл болатыны бар.</w:t>
        <w:br/>
        <w:t>Сөйлескен сөз, қатысқан тіл осы ғана. Шай ішіп,</w:t>
        <w:br/>
        <w:t>«Аллаһуакқбар» айтысқан жолаушылар атқа мініпті.</w:t>
        <w:br/>
        <w:t>- Мына бала қалай?.. Ұнай ма? - деп сұраған Байжұрқаға:</w:t>
        <w:br/>
        <w:t>- Бұлда жастай жетім қалыпты-ау?.. Шүйкиген бір байғұс қой өзі!</w:t>
        <w:br/>
        <w:t>-депті Жаппар. Алыптай зор денелі Байжұрқа күбіден шыққандай</w:t>
        <w:br/>
        <w:t>жуан күлкісімен қарқылдап күліпті келіп.</w:t>
        <w:br/>
        <w:t>- «Қырсығы барға қыз жақпайды» деген осы!</w:t>
        <w:br/>
        <w:t>«Шүйкебас», «күс аяқ», «күңеш» дейтіндерің қалып енді</w:t>
        <w:br/>
        <w:t>шенді «шүйкигенді» тауыпсың ғой, саған дауа жоқ екен!.. Қап-</w:t>
        <w:br/>
        <w:t>қара Жаппарға аппақ та жақпапты!.. «Шүйкигендігі» - кәмалатқа</w:t>
        <w:br/>
        <w:t>әлі жетіп, денесінің толыспағандығы рас, жынды болмасаң,</w:t>
        <w:br/>
        <w:t>көргенді үйдің тәрбиелі есті қызы екенін қимыл-әрекеті мен әлгі</w:t>
        <w:br/>
        <w:t>бір сөзінен-ақ байқар едің ғой.</w:t>
        <w:br/>
        <w:t>- Байқайын-байқамайын, осы қызың жынды демей маған келсе,</w:t>
        <w:br/>
        <w:t>шын есті қыз деп білер едім! - деген Жәкеңнің сөзіне Байжұрқа</w:t>
        <w:br/>
        <w:t>одан арман күліпті...</w:t>
        <w:br/>
        <w:t>- Қасқа да - Жанқұлыдан таралған, Қожанмен туысқан</w:t>
        <w:br/>
        <w:t>ел, бірақ, Қожаннан іргесі мол, «Қожанды сойыл беріп</w:t>
        <w:br/>
        <w:t>жауға қой» деген мәтелді шығарған жұрт: «Қасқаны қамшы</w:t>
        <w:br/>
        <w:t>беріп дауға ғой» дегенді қоса шығарған: шешен мен даугерлер</w:t>
        <w:br/>
        <w:t>көп шыққан ру еді. Бұл қыздың үлкен атасы - Марқа Балпаңмен</w:t>
        <w:br/>
        <w:t>тұстас би болған кісі. Бұл кезде оның Есқазы дейтін кенже</w:t>
        <w:br/>
        <w:t>ұлы Қасқаны шұрқ үйірген мықты болған. Егер Жанқожа молда</w:t>
        <w:br/>
        <w:t>Жаппарға қызын өзі беруге разы болмаса, бүкіл қожан аттанысқа</w:t>
        <w:br/>
        <w:t>келсе де ала алмастай қиын жер еді. Бұған құда түсуге шалдар,</w:t>
        <w:br/>
        <w:t>28</w:t>
      </w:r>
    </w:p>
    <w:p>
      <w:r>
        <w:t>Уәделі кеш жетіпті де, Жаппардың қасына Байжұрқа мен бес</w:t>
        <w:br/>
        <w:t>адам ғана ілесіп, басқалары жол ортада тосқауылда қалыпгы.</w:t>
        <w:br/>
        <w:t>Жайлау аспаны тұп-тұнық. Самсаған жұлдыз. Шығыстан ай</w:t>
        <w:br/>
        <w:t>шапағы енді қылаң беріп келеді. Лүпілдеген торғындай жұмсақ</w:t>
        <w:br/>
        <w:t>самал сол сәуле жақтан - қарсы беттен құлаққа сыбырлай-</w:t>
        <w:br/>
        <w:t>ды. Ауылға таяп барып тындаса, қыз-келіншектер алтыбақан</w:t>
        <w:br/>
        <w:t>ойнап, әндетіп жатыр, қой күзетіне шығыпты. «Жарайсың</w:t>
        <w:br/>
        <w:t>қарындасым!» депті Жаппар. Бүгін ұйымдастырған сол екені</w:t>
        <w:br/>
        <w:t>белгілі. Басқалары бел астына тасаланып, Жаппардың өзі ғана</w:t>
        <w:br/>
        <w:t>байқағанға қарауытып көрінетін жерге барыпты. Маңайда</w:t>
        <w:br/>
        <w:t>ауылдың тұсаулы аттары ғана жүр. Бір кезде бері қарай аяңдап</w:t>
        <w:br/>
        <w:t>келе жатқан екі адам көрінген екен. Бұғып отыра қалған Жаппарға</w:t>
        <w:br/>
        <w:t>олар жақындай беріпті, екеуі де төбетайлы қыз іспетті, тегі</w:t>
        <w:br/>
        <w:t>қарындасы басқа бір қызға міндеттеген сияқты.</w:t>
        <w:br/>
        <w:t>- Енді қайда барамыз! - депті біреуі, Мәдиянның үні та-</w:t>
        <w:br/>
        <w:t>нылыпты.</w:t>
        <w:br/>
        <w:t>- Менің саған айтатыным қызық, ұзақтау әңгіме ұзаңқырап</w:t>
        <w:br/>
        <w:t>барып отырайық, түзге келген біреу естіп қоймасын. Қыздар</w:t>
        <w:br/>
        <w:t>келіп отыра бергенде, Жәкең орнынан атып тұрыпты:</w:t>
        <w:br/>
        <w:t>- Әңгіме енді менен болсын, қайсысың үн шығарсаң</w:t>
        <w:br/>
        <w:t>мынау пышақты алқымдарыңнан саламын, - деп қонышынан ұзын</w:t>
        <w:br/>
        <w:t>сапыны жарқ еткізіп суырып алған екен. Қыздар үнсіз қалшиыпты</w:t>
        <w:br/>
        <w:t>да қалыпты.</w:t>
        <w:br/>
        <w:t>- Ал, Мәдиян, мін мына атқа!</w:t>
        <w:br/>
        <w:t>- Ағатай-ай!.. Кейін өзім... Ағатай!..</w:t>
        <w:br/>
        <w:t>- Үніңді шығарма! - деп Жәкең Мәдиянды атқа қонды-</w:t>
        <w:br/>
        <w:t>рыпты да, іле өзі ырғыпты.</w:t>
        <w:br/>
        <w:t>- Ағатай, қоя бер мені, қоя бер!.. - Ат ырши жөнеліпті.</w:t>
        <w:br/>
        <w:t>Қыз айғайлай бергенде Жәкең аузын басып ала қойыпты.</w:t>
        <w:br/>
        <w:t>- Егер маған деген титей көңілің болса, үн шығарма!</w:t>
        <w:br/>
        <w:t>Қыз үн салып жылай беріпті.</w:t>
        <w:br/>
        <w:t>- Маған мүлде разы емеспісің?!</w:t>
        <w:br/>
        <w:t>- Ел жынды дейді сізді!</w:t>
        <w:br/>
        <w:t>- Мен жынды емес, ел жынды, кейін көресің! - Сонда да сыңси</w:t>
        <w:br/>
        <w:t>беріпті Мәдиян. - Неге жылайсың?!</w:t>
        <w:br/>
        <w:t>- Әке кедей, аға жалғыз... Әлсіз жетім деп басынғаның ғой</w:t>
        <w:br/>
        <w:t>мені!</w:t>
        <w:br/>
        <w:t>- Мен де кедей, мен де жалғыз, мен де жетім - дәл</w:t>
        <w:br/>
        <w:t>өзіңнің теңіңмін, жылама! Есқазының май басқан құлағы</w:t>
        <w:br/>
        <w:t>тілегімді тыңдамай қойды. Алып қашпауға шара жоқ!..</w:t>
        <w:br/>
        <w:t>31</w:t>
        <w:br/>
        <w:t>киімдеріңнің рақатын бүгін ғана көріпсіңдер, ал қайтыңдар! - деп</w:t>
        <w:br/>
        <w:t>алдымен Жәкеңнің өзі шауып ала жөнеліпті. Өзі де тонған болса</w:t>
      </w:r>
    </w:p>
    <w:p>
      <w:r>
        <w:t>керек.</w:t>
        <w:br/>
        <w:t>Мұны естігендүрешіертеңіне қасынаекі жігіт ертіп, Жаппардың</w:t>
        <w:br/>
        <w:t>ізіне түсіпті де, түс ауа бергенде бір иен ойпаңда онымен кездесе</w:t>
        <w:br/>
        <w:t>кетіпті: янаттап қамшы үйіре келген олар бірер қамшы салып</w:t>
        <w:br/>
        <w:t>та үлгеріпті. «Іздегенге сұраған», қырсықты өзі іздеп жүрген</w:t>
        <w:br/>
        <w:t>шатақтың да бір сенгені болса керек қой.</w:t>
        <w:br/>
        <w:t>«Көптен бері іздеп жүргенім де осы қамшыларың еді, мүнша</w:t>
        <w:br/>
        <w:t>зарықтырып қайда жүр едіңдер!» - деп салыса кеткен Жаппар,</w:t>
        <w:br/>
        <w:t>үшеуін де аттан домалатып түсіріпті. Қорғасын жіпшілеп өзі өрген</w:t>
        <w:br/>
        <w:t>дойыр қамшысын білеп, жазықсыздау екеуін отырғызып қойыпты</w:t>
        <w:br/>
        <w:t>да, дүрешіні желкеден басыпты келіп:</w:t>
        <w:br/>
        <w:t>- Кедейді кезеңнен тосып, ойпаңнан тонайтын қырсығы</w:t>
        <w:br/>
        <w:t>сен екенсің ғой! - деп, шалбарының бауын үзіп жіберіп,</w:t>
        <w:br/>
        <w:t>жалаңаштанған құйрыққа жиырманы ұрыпты.</w:t>
        <w:br/>
        <w:t>- Енді жиырма қамшы қалды мойныңда, Нұрсапаға құран</w:t>
        <w:br/>
        <w:t>оқы!.. Нүкешім кешірімшіл еді, ол үшін мен де кештім! - деп жы-</w:t>
        <w:br/>
        <w:t>лай бұрылған Жәкең атына қарғып мініп жүре беріпті.</w:t>
        <w:br/>
        <w:t>Бұл қырсықтан кетін алғанымен бұдан кейін Жәкеңе тағы</w:t>
        <w:br/>
        <w:t>бір үлкен қырсық жабысыпты. Бозқырауда боздаған соншама қыз-</w:t>
        <w:br/>
        <w:t>келіншектің көз жасы қойсын ба, «жынды Жаппар» атанды-</w:t>
        <w:br/>
        <w:t>рып жіберген екен. Жәкең келе жатқанда сол өңірдегі әйел біткен</w:t>
        <w:br/>
        <w:t>«жынды Жаппар» келе жатыр деп шулай қашатын болыпты. Өзі</w:t>
        <w:br/>
        <w:t>тапқан ауруға дауа жоқ, Күмісжан қайтыс болғаннан кейін, ол</w:t>
        <w:br/>
        <w:t>осы атақтың салдарынан төрт-бес жыл бойына үйлене алмапты.</w:t>
        <w:br/>
        <w:t>«Жындыға» қай есі дұрыс әйел табылсын. Жәкең де қасарысып</w:t>
        <w:br/>
        <w:t>«есі дұрыс» әйел іздеумен болыпты. Ал шалдардың тапқанына</w:t>
        <w:br/>
        <w:t>Жаппар көнсін бе, шалдардың: «әмеңгеріңді жатқа жіберсе,теріс</w:t>
        <w:br/>
        <w:t>батамызды береміз» деп сақылдауы жиілей түсіпті де, Жаппардың</w:t>
        <w:br/>
        <w:t>басқа әйел іздеп шапқылауы жиілей түсіпті. «Мына шалдар</w:t>
        <w:br/>
        <w:t>салт бойынша Гүлжанды маған қоспай қоймайды, ал Гүлжан үстіне</w:t>
        <w:br/>
        <w:t>әйел алдырмайды. Не болса да әуелі өз еркіммен бір әйел тауып</w:t>
        <w:br/>
        <w:t>алып, көргілікті содан кейін көрейін!» деп шапқылапты.</w:t>
        <w:br/>
        <w:t>Құйқа өзінің Байжұрқа деген інісін астыртын қосып беріп,</w:t>
        <w:br/>
        <w:t>Жаппарға: «Қасқа атаңның Марқа дейтін ауылында Жанқожа атты</w:t>
        <w:br/>
        <w:t>момын молданың бір қызы бар, соны көріп келіндерші!» депті сы-</w:t>
        <w:br/>
        <w:t>бырлап қана.</w:t>
        <w:br/>
        <w:t>Екеуі іздеп барып, жазық-жасаң жайлауда шағаладай әппақ, киіз</w:t>
        <w:br/>
        <w:t>үйлері бар бай ауылдың шетіндегі бір кішкене қара үйге</w:t>
        <w:br/>
        <w:t>27</w:t>
        <w:br/>
        <w:t>қайталаушылығы үйлене салысымен-ақ басталыпты. Шалдар</w:t>
        <w:br/>
        <w:t>қайтадан шақшиыпты, Жаппарға «әмеңгерді қайтаруыңа жол жоқ»</w:t>
        <w:br/>
        <w:t>деп Мәдиянның үстіне Гүлжанды некелепті. Сөйтіп, жыл өтпей</w:t>
        <w:br/>
        <w:t>жатып екі қатынды болыпты. Үлкенге өте ибалы болған Мәдиян,</w:t>
        <w:br/>
        <w:t>үстіне әмеңгер алуға өздігінен разы болғандықтан, Жаппар үнсіз</w:t>
        <w:br/>
        <w:t>көне салыпты. Бірақ, етегі тар кедейдің екі түтін түтетуге шарқы</w:t>
        <w:br/>
        <w:t>жетсін бе, екі күркені қоңырша бір үй етіп құрап, қосып ұстапты.</w:t>
        <w:br/>
        <w:t>Сонымен тағы бәсеңдей түскен Жаппарға Кенжесары қырсық та</w:t>
        <w:br/>
        <w:t>қытымын қайта тігіпті: Екі әйелін кезек-кезек жұмсап, тағы да ма-</w:t>
        <w:br/>
        <w:t>лайлана бастапты. Бірі үйіне қайтса, бірі орын баса істей беруі ке-</w:t>
        <w:br/>
        <w:t>рек. «Екі қатын бірдей ол молада не істейді!» - деп шаңқылдап ай-</w:t>
        <w:br/>
        <w:t>дайтын болыпты. Жаппар бұл кезде Байжұрқа тәжірибесімен дәрі</w:t>
        <w:br/>
        <w:t>жиып, емшілік істеп, иә, аңға күзен інін қазуға кетіп жүргендіктен,</w:t>
      </w:r>
    </w:p>
    <w:p>
      <w:r>
        <w:t>бұл қиғылықтың зардабын әйелдері айтпай, өзі көрмей күн өткізе</w:t>
        <w:br/>
        <w:t>беріпті.</w:t>
        <w:br/>
        <w:t>Бірақ, кедейдің әйелдері болса да Кенжесарыға құралыптастау</w:t>
        <w:br/>
        <w:t>абысындары арасында сөз болған екен: «Жаппардың шешесі Мейіз</w:t>
        <w:br/>
        <w:t>марқұмды күндіз-түні салпақтатып жүріп, құдыққа түсіріп өлтірді.</w:t>
        <w:br/>
        <w:t>Жастай алған келіншегі Күмісжанды зорықтырып, қыршынынан</w:t>
        <w:br/>
        <w:t>қиды. Енді мына Мәдиян байғұсты қайтер екен?! - Өзі шеше-</w:t>
        <w:br/>
        <w:t>ден жастай жетім қалған, бұл ауылға келісімен Кенжесарының</w:t>
        <w:br/>
        <w:t>тепкісіне түссе, бұл да көзі ашылмаған сорлы болды-ау» десіп,</w:t>
        <w:br/>
        <w:t>Мәдиянға жаны аши, Кенжесарыға жауыға қарасатын болып-</w:t>
        <w:br/>
        <w:t>ты. Бұлардың арасында Құйқаға немерелес туыс Көкитан де-</w:t>
        <w:br/>
        <w:t>тен шалдың бәйбішесі Тәби бар екен. Осы ауылда малайлықпен</w:t>
        <w:br/>
        <w:t>кәртиген болса да, Тәби кейінірек келе Кенжесарыдан кемдік</w:t>
        <w:br/>
        <w:t>көргісі келмейтін, өрлігімен тең түсіп, «е» десе, «ме» деп тұратын</w:t>
        <w:br/>
        <w:t>абысын болыпты. Сол Тәби бір күні су көтеріп келе жатқан</w:t>
        <w:br/>
        <w:t>Мәдиянды көре сала Кенжесарының есігі алдына әдейі барып тұра</w:t>
        <w:br/>
        <w:t>қалыпты. Бекназардың үйде жоқтығын білген ол, келінге сөйлеген</w:t>
        <w:br/>
        <w:t>болып Кенжесарыны атыпты.</w:t>
        <w:br/>
        <w:t>- Қарғам, Мәдиян-ау, мұның не! Келе сала басқа үйдің оты-</w:t>
        <w:br/>
        <w:t>мен кіріп, күлімен шығуды кім бұйырған саған? Айтатаңның!</w:t>
        <w:br/>
        <w:t>шаңырағынан бұл үйдің суын тасып жүріп өлген адам аз ба еді,</w:t>
        <w:br/>
        <w:t>енді саған ауыз салған ба! Қайт үйіңе! Жаппар асырай алады сені!</w:t>
        <w:br/>
        <w:t>Өз үйіңнің жұмысы да жетерлік, - деп Мәдиянның қолындағы екі</w:t>
        <w:br/>
        <w:t>шелек суды жұлып ап жерге қоя салыпты!.. - Қайта ғой!.. Сені</w:t>
        <w:br/>
        <w:t>ешкім жыртық қатынның күңдігіне әкелген емес.</w:t>
        <w:br/>
        <w:t>!"Жашардыц әкесі Құрманды ауыл әйелдері осылай агайтып</w:t>
        <w:br/>
        <w:t>35</w:t>
        <w:br/>
        <w:t>қан төгісіп жүргеніміз жоқ, қан ауысқан қандастық-туыстық</w:t>
        <w:br/>
        <w:t>жайымыз бар. Жаңа сендер бесеумізді сойыл астына алып</w:t>
        <w:br/>
        <w:t>келдіңдер, біз сол жақындықты ойлап, өздеріңе сой-</w:t>
        <w:br/>
        <w:t>ыл жұмсамадық, сойылдарыңды ұрып түсіріп қана келдік.</w:t>
        <w:br/>
        <w:t>Біз оны ойламасақ тым болмаса бірнешеуің жолда жантаятын</w:t>
        <w:br/>
        <w:t>едіңдер ғой. Аруақты, туысқандықты, құдалықты сыйладық, әлі де</w:t>
        <w:br/>
        <w:t>сыйлайық, бүгін қайтыңдар! «Ашу алдында, ақыл соңында»,</w:t>
        <w:br/>
        <w:t>сөйлесежатармыз,алдарыңдаайыпты Жаппарменағасы- Байжұрқа.</w:t>
        <w:br/>
        <w:t>Ақсақалдарымыз білген де жоқ. Айыбымыз үшін алдарыңа барып</w:t>
        <w:br/>
        <w:t>аяқтарыңа жығылармыз, кешірім сұрармыз, қайта тұрыңдар!</w:t>
        <w:br/>
        <w:t>Қасқалар біраз күбірлесіпті де, қайта аяңдап жүре беріпті.</w:t>
        <w:br/>
        <w:t>- Неткен қоршылық еді! - деп жастау біреуі үн сала жылай</w:t>
        <w:br/>
        <w:t>бұрылыпты.</w:t>
        <w:br/>
        <w:t>- Мұхамәди, - деп айқайлай шапқан Байжұрқа Мұхамәдидің</w:t>
        <w:br/>
        <w:t>қасына барыпты. - Ашуыңды бер, жарығым!.. Тоқтай тұршы өзің!</w:t>
        <w:br/>
        <w:t>Сені қорлағандығымыз емес, қолымыздың жетуі осы ғана болып</w:t>
        <w:br/>
        <w:t>қалды. Неше рет жалынып сөз салып едік, Есқазы маңына жо-</w:t>
        <w:br/>
        <w:t>латпай қойғанын білесің өзің, лажсыздықтан істедік көңіліңе</w:t>
        <w:br/>
        <w:t>алған жерің болса, таңдаған қызың болса, оған Жаппар екеумізді</w:t>
        <w:br/>
        <w:t>сал, кедей болсақ та жанымыз сенің дастарқаның болсын!</w:t>
        <w:br/>
        <w:t>Сөйтіп, Байжұрқа қарапайым қасқалардың қалшылдаған ашу-</w:t>
        <w:br/>
        <w:t>ын сол түні бәсеңдетіп қайтарған екен.</w:t>
        <w:br/>
        <w:t>Келін келіп түскенін бір-ақ білген Бекназар қайтерін білмей,</w:t>
        <w:br/>
        <w:t>қып-қызыл болып булығып отырып қалыпты.</w:t>
      </w:r>
    </w:p>
    <w:p>
      <w:r>
        <w:t>- Әлгі ынжық молданың өзімен ғана істейтін іс болса, еш</w:t>
        <w:br/>
        <w:t>нәрсеміз кетпес еді, жолбарыстай күркіреген Есқазысы бар оның,</w:t>
        <w:br/>
        <w:t>шақыр Байжұрқаны! - деп әкесінен қалған асасымен кілемді түйіп</w:t>
        <w:br/>
        <w:t>жіберіп тесіпті. - Бізбен алдын ала ақылдаспай, үлкен ауыл деп рұқсат</w:t>
        <w:br/>
        <w:t>сұрамай қай құтырғаны бұлардың!..</w:t>
        <w:br/>
        <w:t>- Балақтағы бит басқа шығып, осынша басынар ма!..</w:t>
        <w:br/>
        <w:t>Ашу үстінде ақсақал алдына барудан Байжұрқа сескеніпті.</w:t>
        <w:br/>
        <w:t>- Сен бар! - депті Жаппарға, - қанша дегенмен жынды</w:t>
        <w:br/>
        <w:t>атың бар емес пе!.. Өз кіндігінен шыққан баласына сол</w:t>
        <w:br/>
        <w:t>Есқазының өз қызын да қомсынар еді! Бірақ, мұндай сөзді айтпа,</w:t>
        <w:br/>
        <w:t>тек иіле бер. Қайтар десе, «ел намысы, ер намысы» жөнін ғана</w:t>
        <w:br/>
        <w:t>айт!</w:t>
        <w:br/>
        <w:t>Жаппар сәлем бере кіріп барып, бір тізерлей отыра қалған екен.</w:t>
        <w:br/>
        <w:t>- Ей, сендер осынша неден құтырдыңдар! - деп Бекназар</w:t>
        <w:br/>
        <w:t>ақырып қалыпты. Тіпті көк-сұр көзі қып-қызыл болып Жап-</w:t>
        <w:br/>
        <w:t>парды о жақ, бұ жағына тесіп өтердей төніпті. - Дереу осы</w:t>
        <w:br/>
        <w:t>33</w:t>
        <w:br/>
        <w:t>Құдіретті «тергеушім», өтірік қоссам тас төбемнен ұрыңыз.</w:t>
        <w:br/>
        <w:t>Мен 1925 жылы Тауқұмдағы сол қамыс тамда туылыппын. Ес</w:t>
        <w:br/>
        <w:t>біле бастаған кезімде ол үйдің дәл ортасында бүкір тіреу бар еді.</w:t>
        <w:br/>
        <w:t>Үйелмелі-сүйелмелі бес-алтау болып шуласып, сол қисық тіреуді</w:t>
        <w:br/>
        <w:t>айнала жүгіруші едік. Бұл сапқа Бигелді мен Бисара қосылмай,</w:t>
        <w:br/>
        <w:t>біздің арызымызды тыңдаушы, иә қылмысымызды тергеуші сот</w:t>
        <w:br/>
        <w:t>болып, төбемізден қарап жүретін.</w:t>
        <w:br/>
        <w:t>«Би» қатарына туыла сала қосылыппыз. Бұл «үкімшілердің»</w:t>
        <w:br/>
        <w:t>үлкені Бигелді болса, кейін оған Биғазы, Биғабіл, Биғаділ, Биғайша</w:t>
        <w:br/>
        <w:t>болып ілесіпті. «Би» болмай қосылғандықтан ба, қалай, Байғабыл,</w:t>
        <w:br/>
        <w:t>Нұрғайшалар көп жасай алмаған.</w:t>
        <w:br/>
        <w:t>Мен алғаш ес білгенде сол шойырылғанбүкір діңгек бесеумізге</w:t>
        <w:br/>
        <w:t>ғана тиісті еді. Үлкендер өз жұмыстарымен далаға шығып кеткен-</w:t>
        <w:br/>
        <w:t>де, біз де қамыс үйден өре шығатынбыз. Бірақ, іле-шала ересек</w:t>
        <w:br/>
        <w:t>«сотқардың» біреуі көре салып, қайта қуып тығатын. Өйтетіні,</w:t>
        <w:br/>
        <w:t>би аталғанымен іс жүзінде бәріміз де қылмысты - сыпыра жалаң</w:t>
        <w:br/>
        <w:t>аяқ, жалаң бұт едік. Далада қар барын, қыстаудың зор бір қазандай</w:t>
        <w:br/>
        <w:t>шұңқырда екенін ғана көріп үлгере алатынбыз. Сөйтіп, мол қамыс</w:t>
        <w:br/>
        <w:t>үйдің ішінен басқаның барлығы бізге жұмбақ, тіпті «о дүние»</w:t>
        <w:br/>
        <w:t>сияқты болып сезілетін.</w:t>
        <w:br/>
        <w:t>Дүниеге адам алғаш келгенде күле келеді, қылмысты да,</w:t>
        <w:br/>
        <w:t>қылмыссыз да күле келеді. Одан кейін ақырындап қорқу мен</w:t>
        <w:br/>
        <w:t>қорқыту сатысына көтеріле бастайды. Ең алдымен маған сол қамыс</w:t>
        <w:br/>
        <w:t>үйдің іші қорқынышты болып сезілді. Өйткені, қазандықтың арт</w:t>
        <w:br/>
        <w:t>жағындағыбұрыштанбірдемешырылдаптұрады. Әсіресе,үлкендер</w:t>
        <w:br/>
        <w:t>үйде жоқ уақытта «басынып» қатты шырылдайды. «Бақажай» оны</w:t>
        <w:br/>
        <w:t>«айдаһар» дептүсіндіреді. (Биғаділ екеуміз Биғазыны осылай атай-</w:t>
        <w:br/>
        <w:t>тынбыз). Қарасақ, ол «айдаһар» көрінбейді. Тегі ол бізді көрінбей</w:t>
        <w:br/>
        <w:t>тұрып жұтқысы келетін тәрізді. Терезесі - ешкінің түгі қырылған</w:t>
        <w:br/>
        <w:t>қарны болғандықтан, үйіміз күндіз де күңгірт болушы еді. Күн ба-</w:t>
        <w:br/>
        <w:t>тарда үлкендер жұмыс басты болып, далаға шығып кеткенде тіпті</w:t>
        <w:br/>
        <w:t>күңгірт, тіпті қорқынышты еді.</w:t>
      </w:r>
    </w:p>
    <w:p>
      <w:r>
        <w:t>22</w:t>
        <w:br/>
        <w:t>Келін қайтерін білмей, күлімсіреп тұрып қалған екен, Кенже-</w:t>
        <w:br/>
        <w:t>сары шыға келіпті, бар сөзді естіп сыбана шыққан ашулы жыртық,</w:t>
        <w:br/>
        <w:t>бұл жолы Тәбиге тиісе алмапты. Ол бір жұлып қалса, кесек денелі</w:t>
        <w:br/>
        <w:t>жуан қара қатын жұлқып жығып, жүндей түтетінін білген көрінеді.</w:t>
        <w:br/>
        <w:t>Есігінің көзінен бері жылжымай құйрығын ақ боз үйге тыға тұрып</w:t>
        <w:br/>
        <w:t>шаңқылдап ала жөнеліпті:</w:t>
        <w:br/>
        <w:t>- Мына қара күң не деп түр!.. Өлсе өз абысыным мен</w:t>
        <w:br/>
        <w:t>келінім өз ажалынан өліпті, оны жоқтайтын сенбісің, адыра</w:t>
        <w:br/>
        <w:t>қал, адыра қалғыр, пырт, бұл ауылға қапқа түсіп келген күңнің</w:t>
        <w:br/>
        <w:t>енді содиян бола қалуын.</w:t>
        <w:br/>
        <w:t>Бекназар барда болса бұл осы ашумен Тәбидің тұқым-</w:t>
        <w:br/>
        <w:t>тұқиянына бір-ақ шаптыра жіберер еді. Еркін сарылтудан</w:t>
        <w:br/>
        <w:t>қорыққандығын байқаған Тәби де қатты борандатпай жауабына</w:t>
        <w:br/>
        <w:t>жауап қана қайтарып күліпті:</w:t>
        <w:br/>
        <w:t>- Пішт дейді, адыра қал, жыртық ауыз, аузыңнан шашылып кет-</w:t>
        <w:br/>
        <w:t>кен анау сідігіңді жиып ал. Бұл ауылға сен өз атыңа мініп келсең,</w:t>
        <w:br/>
        <w:t>мен бұл ауылдың адамына мініп келгенмін! - дегенде тыңдап</w:t>
        <w:br/>
        <w:t>тұрған жұрт ду күлді. Суды үйге кіргізе алмай тұрып қалған</w:t>
        <w:br/>
        <w:t>Мәдиянды Тәби енді «тықсыра» түсіпті. - Бұдан бұлай осы үйдің</w:t>
        <w:br/>
        <w:t>жұмысын істеп жүргеніңді көрсем, үйіңе сүйреп апарып кіргіземін</w:t>
        <w:br/>
        <w:t>де, есігіңді құлыптап тастаймын. Бұл үйдің сенсіз де ақысыз ма-</w:t>
        <w:br/>
        <w:t>лайы көп. Малайы көбейген сайын жұмысы да көбейе береді.</w:t>
        <w:br/>
        <w:t>Көкитан мен барлық қайындарым, оған қосылып мен, Мейіз,</w:t>
        <w:br/>
        <w:t>Күмісжан марқұмдар болып істеп тауыса алмаған бұл талақтың</w:t>
        <w:br/>
        <w:t>жұмысын қаршадай сен тауыса алмайсын, үйіңе қайт! Кімге бол-</w:t>
        <w:br/>
        <w:t>са да жауабын мен беремін, қайта ғой! - Сұқ қолын тістеп, төмен</w:t>
        <w:br/>
        <w:t>қарап кетіп бара жатқан Мәдиян артынан ілесе жауған мейірім</w:t>
        <w:br/>
        <w:t>ыстық сөзді естіп, ерігендей жылай қайтыпты.</w:t>
        <w:br/>
        <w:t>- Әдебіңнен айналдым, қарғам, бір жасың мың болсын!.. -</w:t>
        <w:br/>
        <w:t>Кенжесарының таусылмас бырқылдақ, шалдуар быжалақтарына</w:t>
        <w:br/>
        <w:t>құлақ аспай-ақ, Тәбидің өзі де қайта беріпті содан соң. - Біреудің</w:t>
        <w:br/>
        <w:t>бүлдіршіндей жас баласын дәл бір сатып әкелген күңіндей көруін,</w:t>
        <w:br/>
        <w:t>аузы көпірген неменің! - деп үйіне кіріп кетіпті.</w:t>
        <w:br/>
        <w:t>Жұрт Тәбидің сөзіне күлгенде Кенжесарыны мұқату үшін ғана</w:t>
        <w:br/>
        <w:t>күлмеген, оның сөзінде асқан шешендік бар еді. Кенжесарының</w:t>
        <w:br/>
        <w:t>Тәбиді «Қапқа түсіп келген күң» деуінде шындық бар. Ал,</w:t>
        <w:br/>
        <w:t>шындықты жеңер шешендік аз кездеседі. Оның «қапқа түсіп келу»</w:t>
        <w:br/>
        <w:t>жайты былай...</w:t>
        <w:br/>
        <w:t>Тәби осы ауылға іргелес бір ауылдағы төмен шаруаның қызы</w:t>
        <w:br/>
        <w:t>екен. Көкитан Бекназардың немерелес туыс малайы. Көп жылдар</w:t>
        <w:br/>
        <w:t>36</w:t>
        <w:br/>
        <w:t>Тозаңдай тозып кеткен баспананы, үйме-жүйме алынған екі</w:t>
        <w:br/>
        <w:t>әйелдің көйлек-көншегін бүтіндеп үлгере алмай жүргенде, екі</w:t>
        <w:br/>
        <w:t>баланың киімі Жаппардың есінде болсын ба, қолдағы бары бір</w:t>
        <w:br/>
        <w:t>сиыр, екі-үш ешкі, жалғыз ат, бұларды сатқанымен сауар сауын,</w:t>
        <w:br/>
        <w:t>бұт артар көлік қалмайды ғой. Сондықтан, оқу жасына жетіп асқан</w:t>
        <w:br/>
        <w:t>Бигелдіні әліге дейін жалаңбұт еркелетіп жүрген «қылмысын үй</w:t>
      </w:r>
    </w:p>
    <w:p>
      <w:r>
        <w:t>жылы, жылы үйдегі балаға қазірше киім не керек» деп жасырады</w:t>
        <w:br/>
        <w:t>екен.</w:t>
        <w:br/>
        <w:t>Жәкеңнің бұл қылмысын Бигелді әшкерлепті бір күні. Аңшылар</w:t>
        <w:br/>
        <w:t>тілінде қар жауып ашылған күн «қансонар» депаталады. Иә жүйрік</w:t>
        <w:br/>
        <w:t>иті, иә құсы, из мылтығы жоқ аңшы Жаппар қансонар болатын күні</w:t>
        <w:br/>
        <w:t>ұйықтай алмайды екен. Сенетіні жалғыз атының аяғы жеңілдігі.</w:t>
        <w:br/>
        <w:t>- Таң жақын қалды, қатындар, шай қайнат!-деп жатады екен</w:t>
        <w:br/>
        <w:t>анда-санда. - Құдай бұйырса бүгін бірдеме болар!</w:t>
        <w:br/>
        <w:t>Бір күні осы сөзін естіп оянған Бигелді жалғыз көйлегін кие</w:t>
        <w:br/>
        <w:t>салып, орнынан тұрып апты:</w:t>
        <w:br/>
        <w:t>- Бүгін мен де барамын, әке!.. Жоқ, барамын деген соң барамын!-</w:t>
        <w:br/>
        <w:t>Есіркеліп өскен ерке жетім, айтқанын істететін әдетімен Жәкеңнің ба-</w:t>
        <w:br/>
        <w:t>сын әңкі-тәңкі қылыпты. Аңшының үйі түн ортасында у-шу. Ақыры</w:t>
        <w:br/>
        <w:t>Мәдиян күпісін жауыпты да, Гүлжан киіз байпаққа шақай тартып</w:t>
        <w:br/>
        <w:t>беріп, әкесінің алдына мінгізіпті, сөйтсе де, «кіші аңшының» бұтына</w:t>
        <w:br/>
        <w:t>лайықты еш нәрсе табылмай, жалаң бүт кете беріпті.</w:t>
        <w:br/>
        <w:t>Жәкең көбінесе жүйрік, ірі аңныңсоңынатүспей,тышқаншылап</w:t>
        <w:br/>
        <w:t>қана күзеннің ізін қуады екен. Бір күзенді індетіпті де, «кіші</w:t>
        <w:br/>
        <w:t>аңшыға» аттың шылбырын ұстата салып, сол інді қазуға кірісіпті.</w:t>
        <w:br/>
        <w:t>- Есі-дерті күзеннің айғырын тірі ұстау. Ол тірі ұсталса, тоң жерді</w:t>
        <w:br/>
        <w:t>қазып әуреленудің қажеті жоқ, ұзын қайыс арқанын айғыр күзеннің</w:t>
        <w:br/>
        <w:t>аяғына байлайды да, басқа күзеннің ініне салып кеп жібереді. Ол</w:t>
        <w:br/>
        <w:t>қыран шақылдай кіріп барып, «үй иесін» қуып шыққанда, Жәкең</w:t>
        <w:br/>
        <w:t>қамшымен бір-ақ тартады. Иә, табанымен баса қояды.</w:t>
        <w:br/>
        <w:t>Ізіне қарағанда мына күзеннің тұяғы ірі екен, сол қырандардың</w:t>
        <w:br/>
        <w:t>ноян бірі тәрізді. Сондықтан да інді бар ынта-пейілімен қазыпты.</w:t>
        <w:br/>
        <w:t>Бірақ, ін тереңдеп кетіпті де тереңдеген сайын қиындапты.</w:t>
        <w:br/>
        <w:t>Қарулы Жәкеңді қит ұрғызып, қинап, түс ауа әрең ұстатыпты.</w:t>
        <w:br/>
        <w:t>Мөлшерлегеніндей-ақ дәу айғыр екен. Жәкең күзенді шақылдатып,</w:t>
        <w:br/>
        <w:t>қуана шығыпты құдықтан. Бозарып-көгеріп тұрған Бигелді де ыр-</w:t>
        <w:br/>
        <w:t>жиыпты.</w:t>
        <w:br/>
        <w:t>Тоңдың ба?-деп сұрапты әкесі.</w:t>
        <w:br/>
        <w:t>Тоңғанын айтса аңға екінші рет шыға алмайтынын білетін</w:t>
        <w:br/>
        <w:t>Бигелді:</w:t>
        <w:br/>
        <w:t>39</w:t>
        <w:br/>
        <w:t>Тегі, қорқытушының өзі бір қорықса мөңкіте қорқатын сияқты</w:t>
        <w:br/>
        <w:t>ма, қалай!</w:t>
        <w:br/>
        <w:t>Гүлжан шешемізді «Күле апа» деп атайтынбыз. Мен ғана</w:t>
        <w:br/>
        <w:t>емес, бүкіл үйдегі үлкен-кіші он адам - бәріміз де Күле апамыз-</w:t>
        <w:br/>
        <w:t>дан қорқатынбыз. Біз көбейген сайын әкем бәсеңдеп жаси беріпті.</w:t>
        <w:br/>
        <w:t>Біздің біреуіміз туылған сайын оның бір «жыны» қашып, ақыры</w:t>
        <w:br/>
        <w:t>«жыннан» ада болған тәрізді. Бір бала қосылса күніне бір күзеннің</w:t>
        <w:br/>
        <w:t>інін артық қазу міндеті қосылғандай, машақат ауырлап-ауырлап</w:t>
        <w:br/>
        <w:t>барып, құлақтан басып алған көрінеді. Сиректеу қара сақалды, кең</w:t>
        <w:br/>
        <w:t>иықты, шығыңқы кең кеуделі, денелі қара кедейдің жуан басы әмсе</w:t>
        <w:br/>
        <w:t>төмен, әмсе ойда болатын. Жүргенде кеудесі керіле түскенімен, ба-</w:t>
        <w:br/>
        <w:t>сын төмен сала теңселіп-ырғалып, асықпай жай жүретін. Мұнысы</w:t>
        <w:br/>
        <w:t>сол ауыр жүкті әрең көтеріп келе жатқандығы екенін кейінірек</w:t>
        <w:br/>
        <w:t>түсіндім. Шиеттей жеті бала мен екі әйелді бағу жалғыз атты</w:t>
        <w:br/>
        <w:t>Жаппарға оңай ма! Сырттағы әлеуметтік сөздерге зауқы жоқ,</w:t>
      </w:r>
    </w:p>
    <w:p>
      <w:r>
        <w:t>қасында біреу айқайлап тұрса да естімегендей, басын төмен салған</w:t>
        <w:br/>
        <w:t>бойы үнсіз жүре беретін. «Жыны қағылған» адамдай көрінгенімен,</w:t>
        <w:br/>
        <w:t>Күле апамызды бүкіл үй-ішінде осы кісі ғана қаймықтыра алатын.</w:t>
        <w:br/>
        <w:t>Сол көзінің ағында қарашығының сырт жағын ала біткен қалы бар</w:t>
        <w:br/>
        <w:t>еді, ашуланғанда сол қалы қып-қызыл болып бадырая қалатын.</w:t>
        <w:br/>
        <w:t>Күле апамыздың шаңқылы сол қалы көрінісімен-ақтыйыла қоюшы</w:t>
        <w:br/>
        <w:t>еді.</w:t>
        <w:br/>
        <w:t>Бұл шешемізден көргілікті әкеміз жоқта көретінбіз. Біз ғана</w:t>
        <w:br/>
        <w:t>емес, өз кұрсағыннан шыққан Бисара мен Биғаділ де көретін,</w:t>
        <w:br/>
        <w:t>менің шешем ол кісіге қатты сөйлемейтін. Сондықтан Күле апамыз</w:t>
        <w:br/>
        <w:t>шаңқ ете түскенде сап бола қалатынбыз. Бірақ қарын ашқан кезде</w:t>
        <w:br/>
        <w:t>қыңқылдамай да болмайды ғой. «Қарным ашты» деп жекебіреуіміз</w:t>
        <w:br/>
        <w:t>ғана қыңқылдайтын болсақ, пәлеге қалушы еді, «қарныңа қара</w:t>
        <w:br/>
        <w:t>пышық кірсін!.. Үй, көктей орыл!»- деп баж ете түседі. Сондықтан</w:t>
        <w:br/>
        <w:t>әдетте сыбырласып алып, бәріміз үн қоса қыңқылдайтынбыз.</w:t>
        <w:br/>
        <w:t>Мұншалық үлкен коллективке нан қайда онда!</w:t>
        <w:br/>
        <w:t>- Күле апа, бидай, бидай! - дейтінбіз. Біздің ауырлығымызды</w:t>
        <w:br/>
        <w:t>көтеріп азапқа батып жүрген әкеміз ғана емес, шешелеріміз де әмсе</w:t>
        <w:br/>
        <w:t>қырыспер, албарынды еді. Әр үйден ескі-құсқы, темір-терсек, киіз-</w:t>
        <w:br/>
        <w:t>жабағы жиып әкеліп, кешке дейін баса алмай жамау-жасқаумен</w:t>
        <w:br/>
        <w:t>болатын. Мұндайдан әсіресе, менің шешемнің қолы босамайтын</w:t>
        <w:br/>
        <w:t>да, біздің бірлескен талабымызды Күле апаға қайталап жеткізетін.</w:t>
        <w:br/>
        <w:t>Ол кісі қоқыр-соқырын қоя салып, қарғай-сілей түргелетін де,</w:t>
        <w:br/>
        <w:t>қазандыққа от жағуға кірісетін. Мұндайда от тез түтанса, бәріміз</w:t>
        <w:br/>
        <w:t>де жадырай қалатынбыз. Екі-үш үрлегенде тұтай қоймаса,</w:t>
        <w:br/>
        <w:t>44</w:t>
        <w:br/>
        <w:t>«тым тентек», олардан кішілері - өте кішкене, шешелерінен айы-</w:t>
        <w:br/>
        <w:t>рылса жылап тоқтамайды «әуресі көп». Сол үшін менің базарым</w:t>
        <w:br/>
        <w:t>жүріп кетті. Әрқайсысы өз үйлеріне апарып бала етіп алып көрді,</w:t>
        <w:br/>
        <w:t>бірақ, сөйлемейтін «мылқау» болғаныммен ішімді бәрі сайрап</w:t>
        <w:br/>
        <w:t>тұратын. «Іш мерездігім» барған үйімде көп өтпей әшкере болып</w:t>
        <w:br/>
        <w:t>қалып жүрді. Мені алдымен Нұржан иеленіп, екі белдің астындағы</w:t>
        <w:br/>
        <w:t>«алыс» ауылына әкетті. Жат үйде жасқанып, «өте әдепті»,</w:t>
        <w:br/>
        <w:t>«сүйкімді» болып жүрдім. «Өлең айт!» деп мені іңірде ермек-</w:t>
        <w:br/>
        <w:t>ке айналдырып, зорлайтын болды. Өз үйімде Биғаділге қосылып</w:t>
        <w:br/>
        <w:t>айтатын «Екеу-ай» дейтін өлеңімді терлеп-тепшіп қинала, бұғып</w:t>
        <w:br/>
        <w:t>отырып айтып беретін болдым.</w:t>
        <w:br/>
        <w:t>«Өзім сылқым, өзім сал, мен кімге зар, ой, екеу-ай» - деп</w:t>
        <w:br/>
        <w:t>аяқтайтын жалғыз ауыз өлеңдегі «зар» сөзіне тілім келмей «сор»</w:t>
        <w:br/>
        <w:t>дейтінмін де күлкіге, мазаққа қалатынмын. Қызыл-сары семіз</w:t>
        <w:br/>
        <w:t>Нұржан бұған барлық қарнымен солқылдап күлетін болды.</w:t>
        <w:br/>
        <w:t>- Сен Жаппарға сорсың, аузыңды..! - деп боқтай күлетін.</w:t>
        <w:br/>
        <w:t>Мұнысына мен іштей қорланатынмын. Бұл үй тамақты аямайды,</w:t>
        <w:br/>
        <w:t>шыттан көйлек-штан да тігіп берген. Сондықтан, қорлана отырып-</w:t>
        <w:br/>
        <w:t>ақ талаптарын тағы орындап, «Қотыр торғай» дейтін ертегімді де</w:t>
        <w:br/>
        <w:t>айтып беріп жүрдім.</w:t>
        <w:br/>
        <w:t>Бір күні маған қойған талабы шектен асып кетті:</w:t>
        <w:br/>
        <w:t>- Жаппарды боқта! Мәдианды боқта! - деп талап етті. Үндемей</w:t>
        <w:br/>
        <w:t>қойып едім.</w:t>
        <w:br/>
        <w:t>- Маған бала болсаң, боқта! - деп тоқалы зорлай түсті. - Бар,</w:t>
        <w:br/>
        <w:t>есікке барып тұрып боқта!.. Пәленіңді, түгеніңді деп боқта!..</w:t>
      </w:r>
    </w:p>
    <w:p>
      <w:r>
        <w:t>Орнымнан көтеріп тұрғызды. Мен есіктің көзіне барып отырып</w:t>
        <w:br/>
        <w:t>алдым да, солқылдап жыладым-ай келіп. Сол есіктен көтерсе де</w:t>
        <w:br/>
        <w:t>тұрмай бұлқынып, жұдырықтап жатып алдым. Тамаққа шақырса</w:t>
        <w:br/>
        <w:t>келмей, тамақ таішпей қойдым. Одан соң Рысалды дейтін малайы-</w:t>
        <w:br/>
        <w:t>на көтертіп, төрге әкелдірді, уатып, пәлен киім, түген киім тігіп</w:t>
        <w:br/>
        <w:t>беретінін айтып алдаса да уанбадым. Ел жатқанда жатпай, отырып</w:t>
        <w:br/>
        <w:t>алып жыладым...</w:t>
        <w:br/>
        <w:t>- Үйін сағынған екен мына арамза! «Қасқырдың күшігі тауға</w:t>
        <w:br/>
        <w:t>қарап ұлиды» деген осы!.. - деп Нұржан ауыз үйден малайы Ры-</w:t>
        <w:br/>
        <w:t>салдыны шақырып алды да, сол түні мені үйіме апарып салуды</w:t>
        <w:br/>
        <w:t>тапсырды оған. Рысалды мені түн ортасында тонға орап, түйемен</w:t>
        <w:br/>
        <w:t>үйіме апарып қайтты.</w:t>
        <w:br/>
        <w:t>- Сағындың ба, қарғам?! - деп шешем құшақтап көтеріп алды</w:t>
        <w:br/>
        <w:t>мені. Мен үн салып еңірей жыладым,- біреу ұрысты ма?.. Аттеріс</w:t>
        <w:br/>
        <w:t>ұрды ма?</w:t>
        <w:br/>
        <w:t>46</w:t>
        <w:br/>
        <w:t>ғана ілініп еді, ұйқымды шайдай ашқанын қарашы!.. Мұнысы</w:t>
        <w:br/>
        <w:t>неменесі?! - дегенше Көкитан қапты көтерген бойы үйге кіріп</w:t>
        <w:br/>
        <w:t>жерге қоя салыпты.</w:t>
        <w:br/>
        <w:t>- Әлгі дайындап жүрген киіміңді әкел, апа, шымылдық тарт!..</w:t>
        <w:br/>
        <w:t>Келін қаптан шығуға ұялып, бетін басып алады да, есікке қарай</w:t>
        <w:br/>
        <w:t>қабымен домалай береді.</w:t>
        <w:br/>
        <w:t>- Құдай-ау, не ғып жүр мына қағынған! - деп, қапты шешесі</w:t>
        <w:br/>
        <w:t>бас салады сонда. Қаптың аузын ашып жіберіп, енді келінге бас</w:t>
        <w:br/>
        <w:t>салады. - О, құдайымның бергені-ау!.. Құтты қадам қарашығым,</w:t>
        <w:br/>
        <w:t>құтты қадам бол!... Өмір-жасың ұзақ болсын! Енді ұялмай-ақ қой,</w:t>
        <w:br/>
        <w:t>қарғам, ұялмай-ақ қой!.. Ұялатын ешкімің жоқ.</w:t>
        <w:br/>
        <w:t>Келін бетін басқан бойы қаптан суырылып шығады да, оң</w:t>
        <w:br/>
        <w:t>жаққа барып отыра кетеді. Ауыл-үй әйелдері келіп, басына желек</w:t>
        <w:br/>
        <w:t>жапқанша бетін басып отырады. Ұрысқанда Кенжесарының «қапқа</w:t>
        <w:br/>
        <w:t>түсіп келген күң» деуі де, Тәбидің «сен өз атыңа мініп келсең, мен</w:t>
        <w:br/>
        <w:t>бұл ауылдың адамына мініп келгенмін» деуі де осы жәйт екен.</w:t>
        <w:br/>
        <w:t>Жаппар екі күзен, бір қарсақ соғып қайтып келгенде, Кенжесары</w:t>
        <w:br/>
        <w:t>үйіне бір кіріп, бір шығып әлі сампылдап жүр екен дейді.</w:t>
        <w:br/>
        <w:t>- Үй, ана жыртыққа не болған?! - депті Жәкең. - Көбігінің</w:t>
        <w:br/>
        <w:t>барлығы біз жаққа қарап шашылып жүр ғой!</w:t>
        <w:br/>
        <w:t>Үйге кіргенше жалаңбұт Бигелді баяндап болыпты бар жайды.</w:t>
        <w:br/>
        <w:t>Кіре әйелдерінен сұрап қанығыпты да, ертеңіне Қуандықтан екі</w:t>
        <w:br/>
        <w:t>түйе сұрап әкеліп, Жәкең Байназар ауылына көшіпті. Қыс түсуге</w:t>
        <w:br/>
        <w:t>таяған кез. Құлназар мен Байназар ауылының қыстауы бір екен.</w:t>
        <w:br/>
        <w:t>Жаппарға там салып беруге екі ауылдың азаматы түгел шығыпты.</w:t>
        <w:br/>
        <w:t>Екі ауылдың түйесін бір-ақ, тізіп Балқаштан қамыс әкеліп түсіріпті</w:t>
        <w:br/>
        <w:t>де, байланған екі қабат қамыстың арасын топырақпен толтырып</w:t>
        <w:br/>
        <w:t>отырып, кең бір ауыз үйді қаздитып тұрғыза қойыпты.</w:t>
        <w:br/>
        <w:t>Жаппар мен екі әйелі артылған тал мен қамыстан тәп-тәуір</w:t>
        <w:br/>
        <w:t>сенек те тоқып, жауып алыпты. Екі бөлмелі үй болып, «салтанат</w:t>
        <w:br/>
        <w:t>құруға» мұршалары болмаса да, Бигелді мен Бисараның үйден</w:t>
        <w:br/>
        <w:t>шыға сала жалаң аяқ қар баспаулары үшін керек қой.</w:t>
        <w:br/>
        <w:t>Бигелді мен Бисара үш жұбайға қадірлі де ерке болыпты. Бірақ,</w:t>
      </w:r>
    </w:p>
    <w:p>
      <w:r>
        <w:t>Кенжесарының кесірінен бұларға киім керектігі «ескерілмей»</w:t>
        <w:br/>
        <w:t>келген екен, «сансыз кем кетік», «жамау-жасқаудан» екі әйелдің</w:t>
        <w:br/>
        <w:t>біреуінің қолы енді босап, балалар киімін ескере бергенде, «екі</w:t>
        <w:br/>
        <w:t>қатын бір молада не істейді» деп келіп қуып ала жөнелген өгей</w:t>
        <w:br/>
        <w:t>ене ұмыттырып жібереді екен. Сөйтіп, үлкен үйдің келер жылға</w:t>
        <w:br/>
        <w:t>керекті саба-торсықтары жуылып, жамалып жатқанда, кіші үйдің</w:t>
        <w:br/>
        <w:t>биылғы киілетін тері-терсегі иленбей де қалады екен.</w:t>
        <w:br/>
        <w:t>38</w:t>
        <w:br/>
        <w:t>Әлгі «айдаһар» да дәл осы қорқынышты кезде құтыратын. Бұл</w:t>
        <w:br/>
        <w:t>кезде мен діңгекті айналмай, «айдаһардан» ең алыс төрдегі қарсы</w:t>
        <w:br/>
        <w:t>бұрышқа барып тығылып отырып алатынмын. Онда да қамсыз</w:t>
        <w:br/>
        <w:t>емес, ойынға қанбай жүгіріп жүрген біреуін «жеп қояды-ау» деп</w:t>
        <w:br/>
        <w:t>үрейлене отыратынмын. Ол орыннан үлкендердің біреуі үйге</w:t>
        <w:br/>
        <w:t>кіргенде ғана тұрып жадырайтынмын.</w:t>
        <w:br/>
        <w:t>Бір күні кеште сол орында үнсіз жылап отырғанымда ше-</w:t>
        <w:br/>
        <w:t>шем кіріп келіп, бауырына басты да оның айдаһар емес, қара</w:t>
        <w:br/>
        <w:t>шегіртке екенін, қас қылмайтынын дәлелдеп түсіндірумен</w:t>
        <w:br/>
        <w:t>болды. Одан қорқынышым азая берді де, енді өзім басқаларды</w:t>
        <w:br/>
        <w:t>қорқытуға кірістім. Биғаділ менен бір жас қана кіші, Гүлжан</w:t>
        <w:br/>
        <w:t>шешемізден туылған еді, ол қорқуды білмейтін тентек. Соны</w:t>
        <w:br/>
        <w:t>бір қорқытып қойғым келді. Үлкендер жоқ, үй-іші қара-күңгірт</w:t>
        <w:br/>
        <w:t>қорқынышты шақтың дәл өзі болатын. Шешемнің төл салысын</w:t>
        <w:br/>
        <w:t>қараңғы бұрышқа кере жайып, жата қалдым да, бір бұрышын</w:t>
        <w:br/>
        <w:t>қолыма ұстап, домалап ала жөнеліп едім, созылмалы салы өн</w:t>
        <w:br/>
        <w:t>бойыма кәмпит қағазындай жабысып, бір-ақ орап алды. Әсіресе</w:t>
        <w:br/>
        <w:t>бөксемнен жоғары жағымда бір саңылау жоқ, қолым да қимылға</w:t>
        <w:br/>
        <w:t>келмей екі бүйіріме жабысып қалыпты. Орнымнан сенделектей</w:t>
        <w:br/>
        <w:t>әрең тұрдым да, даңғаза Биғаділдің жақындауын күттім. Қасыма</w:t>
        <w:br/>
        <w:t>таман келгенін білдім де «өбіжа.. и!» деп ұмтылып кеп беріп</w:t>
        <w:br/>
        <w:t>едім, Биғаділ шыңғыра қашты. Оның даусынан қорыққан өзім</w:t>
        <w:br/>
        <w:t>де шыңғырып, салыға түсе ала екпетімнен түсіппін. Қорқушы</w:t>
        <w:br/>
        <w:t>ғана емес, қорқытушының да құлын дауысы шыққанда басқа</w:t>
        <w:br/>
        <w:t>үшеуінің не үрейі қалсын. Жаппай шыңғырдық, ең үлкеніміз</w:t>
        <w:br/>
        <w:t>- Биғазы қашамын деп барып, есікке басын соғып алыпты да,</w:t>
        <w:br/>
        <w:t>ол өкіріпті, мен жанталаса тыпырлап жатырмын. Өзім оранған</w:t>
        <w:br/>
        <w:t>салыдан өзім құтыла алмай, зәрем ұша айқайлап тұншығып та</w:t>
        <w:br/>
        <w:t>кеттім. Тыпырлаған сайын қысылып, қысылған сайын тыпырла-</w:t>
        <w:br/>
        <w:t>дым. Шыңғырған дауысыммен бірге жаным шығып кеткендей,</w:t>
        <w:br/>
        <w:t>дауысым өзіме де естілмей қалыпты.</w:t>
        <w:br/>
        <w:t>Бәріміз бірдей шулауымыздан үйге өрт кетті ме деп шошыған</w:t>
        <w:br/>
        <w:t>тәрізді, даладан дабыр-дүбір, абын-гүбін үлкендер кірді, азан-</w:t>
        <w:br/>
        <w:t>қазан, у-шу. Бәрі жабылып мені пәле-салыдан шығара алмай,</w:t>
        <w:br/>
        <w:t>біреуі былай тартса, біреуі былай тартып, барлығы жұлмалап жа-</w:t>
        <w:br/>
        <w:t>тыр. Сірә, сол барлық шулағандардың ішінде апат өзіме ғана кел-</w:t>
        <w:br/>
        <w:t>ген сияқты, барлық қол менің үстімде. Салыдан әрең шығарды.</w:t>
        <w:br/>
        <w:t>«ҮЙ аузыңа... көк түйнек!» - деп Гүлжан шешем домалата салды</w:t>
        <w:br/>
        <w:t>мені. Қалжам жаққандай, қатты терлеппін. Жарық дүние көзіме</w:t>
        <w:br/>
        <w:t>жарқ ете түскенде, бір өксіп қалып тыныстаппын.</w:t>
        <w:br/>
        <w:t>аз</w:t>
        <w:br/>
        <w:t>Мен жауап қайырмадым, «Аттеріс дегені» Нұржанның әлгі</w:t>
        <w:br/>
        <w:t>тоқалы еді. Шын аты «Майлы» болатын. Бабамыздың бірінің</w:t>
        <w:br/>
        <w:t>аты Майлы болғандықтан, шешем бұл абысынын «Аттеріс» деп</w:t>
      </w:r>
    </w:p>
    <w:p>
      <w:r>
        <w:t>атайтын. «Аттеріс» - бала таппаған, шайпау, «сұлу қара» еді.</w:t>
        <w:br/>
        <w:t>Бәйбішесінен туылған үлкен ұлы өліп, жалғыз кіші ұлы ғана қалған</w:t>
        <w:br/>
        <w:t>Нұржан мені артымнан неше рет сұрап келсе де бармай қойдым.</w:t>
        <w:br/>
        <w:t>Бұдан соң мені іле-шала екінші кіші атамыз - Құлназардың</w:t>
        <w:br/>
        <w:t>үйі сұрады. Мен ес білгенде кіші аталарымыздың бәрі «марқұм»</w:t>
        <w:br/>
        <w:t>аталған екен. Ол үйдің биі, Құлназардың бәйбішесі- Әспет дейтін</w:t>
        <w:br/>
        <w:t>асқан жомарт та, алақұйындау мінезді шешеміз мені және асырап</w:t>
        <w:br/>
        <w:t>алмақшы болды. Бұл кісі де бала таппай, еріне өздігінен тоқал</w:t>
        <w:br/>
        <w:t>әперіп, содан туған үш-төрт баламен отырған, өте балажанды адам</w:t>
        <w:br/>
        <w:t>еді. Кішкене баланы көрсе-ақ айналып, үйіріле тістеп, иә, шым-</w:t>
        <w:br/>
        <w:t>шып жылататын.</w:t>
        <w:br/>
        <w:t>Мені ол кісі тістеп те, шымшып та жылатпады. Тағы да сол</w:t>
        <w:br/>
        <w:t>асырандылықтың «Жаппарды боқта, Мәдиянды боқта», «менің ба-</w:t>
        <w:br/>
        <w:t>лам болсаң оларды боқтайсың!» дейтін кезеңіне жеткенде шығыса</w:t>
        <w:br/>
        <w:t>алмай қалдық. Әспет шеше бұларды боқта десе жөні де бар шығар,</w:t>
        <w:br/>
        <w:t>Жаппардың шешесі тұстас қой, сөйтсе де ондай қорлаушылық</w:t>
        <w:br/>
        <w:t>Нұржан үйінен кек болып сақталғаны себепті, бұл үйден де менің</w:t>
        <w:br/>
        <w:t>жүрегіме тікендей қадалды. Бұл бұйрықты да орындамай тағы да</w:t>
        <w:br/>
        <w:t>жылап отырып алып қайтып келдім.</w:t>
        <w:br/>
        <w:t>Менің біраз тұрақтап бала болған үйім - Қуандық ағамыздың</w:t>
        <w:br/>
        <w:t>үйі болды. Қуандықта бала жоқ еді. Бұл үйде әжеміз, Қайныш</w:t>
        <w:br/>
        <w:t>дейтін кең мінезді жеңгеміз бар. Бұлардың бәрі де өз әке-шешем</w:t>
        <w:br/>
        <w:t>сияқты жайлы болды. Ең жақсысы - «Жаппарды, Мәдиянды</w:t>
        <w:br/>
        <w:t>боқта!» демегендігі. Оның орнына: «Апаңды сағынсаң барып келе</w:t>
        <w:br/>
        <w:t>ғой!.. Мен ертіп апарып келейін бе?» дейтін Қайныш. Өзім ғана</w:t>
        <w:br/>
        <w:t>үнсіз барып, тілсіз қайтып келіп жүрдім.</w:t>
        <w:br/>
        <w:t>Бірақ Биғаділ жындымен еркін ойнап, еркін шайнасуға не</w:t>
        <w:br/>
        <w:t>жетсін!..</w:t>
        <w:br/>
        <w:t>Сөйтіп жүргенде маған шешек шықты да, өз шешемнің</w:t>
        <w:br/>
        <w:t>күтіміне қайтып келдім. Бір тәуірі шешек жеңіл шықты. Жазылып</w:t>
        <w:br/>
        <w:t>тұрғанымда көші-қон болып, түйелі үйдің бәрі көшіп кетіпті де,</w:t>
        <w:br/>
        <w:t>біздің үй жалғыз қалыпты.</w:t>
        <w:br/>
        <w:t>Жұртта қалу біздің үйдің әдеті еді. Ауылдастарымыз ба-</w:t>
        <w:br/>
        <w:t>рып қонған соң ғана біздің үйге бір-екі түйе, екі-үш жылқы бо-</w:t>
        <w:br/>
        <w:t>сайтын. Әкеміз соны алып келген соң ғана көшуге кірісетінбіз.</w:t>
        <w:br/>
        <w:t>Біздің қолғабысымыз - түйеге тең болып, алдымен тонға оранып</w:t>
        <w:br/>
        <w:t>артылған кебежеге кіріп, отырып алу ғана еді. Жаппардың барлық</w:t>
        <w:br/>
        <w:t>47</w:t>
        <w:br/>
        <w:t>қазынасы - үш-төрт кебеже бала. Мендей кішкенелерінің екеуі бір</w:t>
        <w:br/>
        <w:t>кебеже болғанда, ересектердің әрбірі бір кебежеге әрең сиятын.</w:t>
        <w:br/>
        <w:t>Биғаділ екеуміз құйып қойғандай дәл бір кебеже болып</w:t>
        <w:br/>
        <w:t>отыра қалатынбыз. Екеумізге әкеміздің бір ескі тоны ғана мо-</w:t>
        <w:br/>
        <w:t>лынан жететін. Алғашында екеуміз құдай қосқандай тап-тату</w:t>
        <w:br/>
        <w:t>отырғанымызбен, артынан зеріге келе, құдай қоспағандай бола</w:t>
        <w:br/>
        <w:t>қалатынбыз. Үлкен кебежедетышқандай-тышқандай-екеумізғана</w:t>
        <w:br/>
        <w:t>отырып, сыйыспай, тіпті екеуміз екі дүниеге сыймастай ауқым ту-</w:t>
        <w:br/>
        <w:t>дыратынбыз. Оқиға көбінесе Биғаділдіңтынышсыздығынантуыла-</w:t>
        <w:br/>
        <w:t>тын. Тауқұмынан Үржар - Егінсуға дейін көріп қызықтауға лайық</w:t>
        <w:br/>
        <w:t>талай көріністердің болуы мүмкін ғой, кебежеге кірісімізбен-ақ</w:t>
        <w:br/>
        <w:t>бізге еш нәрсе көрінбейтін де, «түрменің» сыртында атпен келе</w:t>
        <w:br/>
        <w:t>жатқан әке-шешелеріміздің мынау пәлен, мынау түген дегендей</w:t>
        <w:br/>
        <w:t>тамашалау сөздерін ести қалса-ақ, Биғаділдің делебесі қозып, елең</w:t>
      </w:r>
    </w:p>
    <w:p>
      <w:r>
        <w:t>қағып орнынан атып тұра қарағысы келетін. Екеуміздің жамылып</w:t>
        <w:br/>
        <w:t>отырған тонымыз ортақ болғандықтан, әрине, «мылқау» көршінің</w:t>
        <w:br/>
        <w:t>мазасын алмау керек еді. Мазаны алмағанды қойып ол үстіндегі</w:t>
        <w:br/>
        <w:t>жарты тонын жұлып әкетіп тоңдыратын да.</w:t>
        <w:br/>
        <w:t>Содан барып «дүниежүзілік соғыс басталатын». Биғаділ тон-</w:t>
        <w:br/>
        <w:t>ды ашып тастап, атып тұра бергенде, мен «отыр!» деп шымшып</w:t>
        <w:br/>
        <w:t>алатынмын. Тамашалауды тастай салып ол шынтағымен шеке-</w:t>
        <w:br/>
        <w:t>ме қағып қалатын. Мен құлақтан алып түскенде, ол менің даяр</w:t>
        <w:br/>
        <w:t>құлағыма жармаса кететін. Бұл дүниеде екеумізді арашалайтын,</w:t>
        <w:br/>
        <w:t>иә, келісімге шақыратын кім болсын, біреуміз толық жеңілгенде</w:t>
        <w:br/>
        <w:t>ғана айқайлап «он сегіз мың ғаламға» жар салатынбыз. Әрине, жар</w:t>
        <w:br/>
        <w:t>салушы және Биғаділдің өзі болып шығатын. Сонда ғана құдайдай</w:t>
        <w:br/>
        <w:t>ақырып әкеміз жетеді де, кебежені қамшымен салып жіберетін,</w:t>
        <w:br/>
        <w:t>найзағай түскендей шарт еткенде, құлағымыз тынып қалушы еді.</w:t>
        <w:br/>
        <w:t>Сөйтіп соғыс өртін сол құдай ғана өшіре алатын, соғысқұмарлар</w:t>
        <w:br/>
        <w:t>жым бола қалатынбыз.</w:t>
        <w:br/>
        <w:t>Көшкенде басқа аға-бауырларымыздың қайсысы қай дүниеде</w:t>
        <w:br/>
        <w:t>- «қай түрмеде» отырғанын бір құдайдың өзі білмесе, біз қайдан</w:t>
        <w:br/>
        <w:t>білейік. Қонысқа жетіп,түйе шөккендеғана жаудырап, бір-бірімізге</w:t>
        <w:br/>
        <w:t>жыл құсындай жып-жылы көріне кететінбіз.</w:t>
        <w:br/>
        <w:t>Кебежеден шығысымен Қайныш келіп, мені қолымен жетектей</w:t>
        <w:br/>
        <w:t>жөнелді.</w:t>
        <w:br/>
        <w:t>Ендігі көшкенде мен сені кебежеге түсірмеймін! - деді ол. -</w:t>
        <w:br/>
        <w:t>Тепкішек салып, жұп-жуас жорға тайға мінгіземін!</w:t>
        <w:br/>
        <w:t>Осындай жақсы үмітпен мен қозы қайыруға жұлқына кірістім.</w:t>
        <w:br/>
        <w:t>Қой өрген соң Қайныш қозыны көгеннен ағытып береді, мен</w:t>
        <w:br/>
        <w:t>48</w:t>
        <w:br/>
        <w:t>дегені, тіпті жаман дейді, орыстармен бір үйде, бір қазаннан тамақ</w:t>
        <w:br/>
        <w:t>ішеді екенбіз. Бізге де шошқа етін жегізеді дейді, дінді жоғалтады</w:t>
        <w:br/>
        <w:t>дейді. Бұған қалай шыдаймыз?! Әлгі ноғайың бұл жөнінде ештеңе</w:t>
        <w:br/>
        <w:t>айтпады ма?</w:t>
        <w:br/>
        <w:t>- Жоқ, айтпады. Совет кедейді жақсы көрсе олай етпеуі керек.</w:t>
        <w:br/>
        <w:t>- Орыстарда кедей бар ғой?!</w:t>
        <w:br/>
        <w:t>- Кедей болғанымен олардыкі өз алдына, қазақ кедейінің де</w:t>
        <w:br/>
        <w:t>өз алдына тілегі бар емес пе. Біздің тілегімізді де орыңдамай ма...</w:t>
        <w:br/>
        <w:t>Бұл естігеніңіз байлардың сөзі шығар, олай болмайды. Байлардың</w:t>
        <w:br/>
        <w:t>өсегі ғой тегі! Сізге кім айтты мұны?</w:t>
        <w:br/>
        <w:t>- Байлардан естісем ғой сенбес едім. Бірақ осыны өзіміздің</w:t>
        <w:br/>
        <w:t>қулар көп айтып жүр. Қалай сенбессің, бәрі айтады, тіпті, Санат-</w:t>
        <w:br/>
        <w:t>пай, Ақтайлар да айтыпты.</w:t>
        <w:br/>
        <w:t>- Мұны айтқандарға біз де айта жүрелік. Совет кедейлердің</w:t>
        <w:br/>
        <w:t>тілегін орындайды, осыған ғана сеніңіз! - деді әкем...</w:t>
        <w:br/>
        <w:t>Резинке шолақты киіп алғаннан кейін-ақ «қар кешейік!»</w:t>
        <w:br/>
        <w:t>деп түрткілей берген Биғаділ мені жетектеп ала жөнелді. Біздің</w:t>
        <w:br/>
        <w:t>әкеміздің де бұл сөздерінен «ұлық болып қалғанын» байқап мен</w:t>
        <w:br/>
        <w:t>шықтым. Шыға салып қар кештік, қысқа қоныштан асып кетсе де</w:t>
        <w:br/>
        <w:t>Биғаділ ескере қойған жоқ.</w:t>
      </w:r>
    </w:p>
    <w:p>
      <w:r>
        <w:t>- Совет, Совет, - деп айқайлады қар кешіп жүріп.</w:t>
        <w:br/>
        <w:t>- Үкімет, үкімет!.. Коммунист!.. Менің әкем коммунист.</w:t>
        <w:br/>
        <w:t>- Ей, аузыңа с...!-деп үйінен Күле апамыз шыға келді.</w:t>
        <w:br/>
        <w:t>- Қонышыңа қар құйылып кетпеді ме! О, өкіметіңе,</w:t>
        <w:br/>
        <w:t>коммөнисіңе... сенің! Жүр үйге, түн ішінде неғып жүрсіңі..</w:t>
        <w:br/>
        <w:t>«Тергеушім», біздің осы шешеміздің шұнақ деген құдайы, тілі</w:t>
        <w:br/>
        <w:t>тимеген үкіметі қалмаған. «Екі дүние» емес, төрт дүние болса да</w:t>
        <w:br/>
        <w:t>қылмысы жетерлік еді. Жас кезімде сол қылмыстыдан оза шауып</w:t>
        <w:br/>
        <w:t>тәлім алған қылмыстымын.</w:t>
        <w:br/>
        <w:t>12</w:t>
        <w:br/>
        <w:t>Бұл қыстауда бізбен бірге отырған Санатпай, Ақтай атты ағалы-</w:t>
        <w:br/>
        <w:t>інілі екі жігіт болды. Сол кезде Санатпай қырық жастан асқанда,</w:t>
        <w:br/>
        <w:t>Ақтай отызды басып өткен. Екеуі де әліге дейін неке көрмеген</w:t>
        <w:br/>
        <w:t>бойдақ. Олардың басын қосып, түтінін түтетіп отырған шешесі</w:t>
        <w:br/>
        <w:t>еді. Екеуі де белсеніп, ертерек «ақ жүрек» қатарына қосылыпты.</w:t>
        <w:br/>
        <w:t>Тіпті Ақтай район, ауыл жағалап жүріп, партия қатарына өтіп алып-</w:t>
        <w:br/>
        <w:t>ты да, бүкіл өңірге «Ақтай коммунист» деген атағы шығыпты.</w:t>
        <w:br/>
        <w:t>ХҰҰзын шаш қойған жігіттен ең алғаш көргенім осы Ақтай бол-</w:t>
        <w:br/>
        <w:t>56</w:t>
        <w:br/>
        <w:t>қозының соңына түсемін. Қайныш қозыны санауды үйретеді. Мен</w:t>
        <w:br/>
        <w:t>сан білмеймін де, саусағымды көрсетіп «мынадай қара, мынадай</w:t>
        <w:br/>
        <w:t>қоңыр, мынадай ала, мынадай қасқа қозы» деп Қайнышты разы</w:t>
        <w:br/>
        <w:t>ететінмін. Бар-жоғы жиырма шақты ғана қозы еді. Бәрініңтүр-түсін</w:t>
        <w:br/>
        <w:t>біліп алыппын. Қой келе жатқанда қозыны қайырып қайтатынмын.</w:t>
        <w:br/>
        <w:t>Қайныш көгендеседі де, кем шығып қалса қайсылары жоқ екенін</w:t>
        <w:br/>
        <w:t>менен сұрайды, мен үндемей саусағымды бір-бірден ұстап жүріп</w:t>
        <w:br/>
        <w:t>түгендеп шығамын да, келмей қалған қозылардың түрін айта,</w:t>
        <w:br/>
        <w:t>оларды іздеуге жүгіремін. Сөйтіп, түріне қарап іздеп, тауып әкеліп</w:t>
        <w:br/>
        <w:t>жүрдім.</w:t>
        <w:br/>
        <w:t>Қозы көгендеу кезінде, кейде өз әкем келіп қызықтап қарап</w:t>
        <w:br/>
        <w:t>тұратын болды.</w:t>
        <w:br/>
        <w:t>- Мылқауым қалай, қозыны жақсы бағып жүр ме!- деп сұрайды</w:t>
        <w:br/>
        <w:t>келінінен.</w:t>
        <w:br/>
        <w:t>Оған Қайныш мені қатты мақтап беріп жүрді.</w:t>
        <w:br/>
        <w:t>- Менің балам - шопан атаның нақ өзі, көзі бүркіттің көзі</w:t>
        <w:br/>
        <w:t>сияқты. Қандай қозының жоқ екенін қарай салып біледі! - дегенде</w:t>
        <w:br/>
        <w:t>мен көзімнің қиығымен әкеме қарап қоямын.</w:t>
        <w:br/>
        <w:t>Бірақ, ел жайлаудан түсер шақта жорғатайға мінемін деп</w:t>
        <w:br/>
        <w:t>жүрген үмітім жақындап келе жатқан бір күні абыройым айрандай</w:t>
        <w:br/>
        <w:t>төгілді: бір қоңыр қасқа қозым кем болып шықты. Әрі іздеп, бері</w:t>
        <w:br/>
        <w:t>іздеп ақыры оны тапқан болдым да айдап келіп көгендеп қойдым.</w:t>
        <w:br/>
        <w:t>Қайныш қой сауып болған соң қозы жамыратқанда бүл қозыда</w:t>
        <w:br/>
        <w:t>ене жоқ, біздің қойда қозы жоқ болып шықты. Сөйтіп, қылмысым</w:t>
        <w:br/>
        <w:t>әшкере болып қалды. Әлгі малданған қозым Әспет шешемдікі екен.</w:t>
        <w:br/>
        <w:t>Артынан иесі іздеп келіп алып кетпесін бе! Кешінде Әспет шеше</w:t>
        <w:br/>
        <w:t>келіп Қуандыққа айтып күлкіге айналдырды мені. Әспет күлкішіл</w:t>
        <w:br/>
        <w:t>де, өте сықақшыл еді. Өз басымды жерден ала алмай бетім күйіп</w:t>
      </w:r>
    </w:p>
    <w:p>
      <w:r>
        <w:t>отырғанда:</w:t>
        <w:br/>
        <w:t>- Әкең, жынды ғой, кәпір! - деп бетімді шымшып кеп алды.</w:t>
        <w:br/>
        <w:t>Бұған да жыламайтын едім.</w:t>
        <w:br/>
        <w:t>- Жәкең жынды болса да, қозы ұрламайтын! - деп «сап-</w:t>
        <w:br/>
        <w:t>сау» Қуандық қостай күлді. «Жынды кемпір» сөзін Қуандық аға</w:t>
        <w:br/>
        <w:t>қостағаннан кейін-ақ менің шегіме жетпесін бе! Көзімді баса</w:t>
        <w:br/>
        <w:t>бергенімде мұрнымнан да ытқып кетті, тұра жөнелдім. Қайныш</w:t>
        <w:br/>
        <w:t>қуаласа да қарамай, жүгірген бойы үйге жетіп, әкемнің жамау-</w:t>
        <w:br/>
        <w:t>лы тізесін құшақтай барып жығылдым. Іңір бойы сол жатқаннан</w:t>
        <w:br/>
        <w:t>тұрмай жылай беріппін.</w:t>
        <w:br/>
        <w:t>Сол қозының табылған-табылмағанын білмеймін. Оны маған</w:t>
        <w:br/>
        <w:t>айтқан ешкім болмады. Бірақ, «Жәкең жынды болса да қозы</w:t>
        <w:br/>
        <w:t>49</w:t>
        <w:br/>
        <w:t>- Бұл сен білмейтін әріп! - дей саламын да мұрнымды көтере</w:t>
        <w:br/>
        <w:t>бір тартып қойып теріс айнала беремін. Сөйтсем де, бұл әріпті</w:t>
        <w:br/>
        <w:t>оның өзі не деп оқитындығын аңди отырамын.</w:t>
        <w:br/>
        <w:t>- Мына мылқау үндемей отырып сенен озды, - дейді әкем.</w:t>
        <w:br/>
        <w:t>Сөйтіп, мені шектеуден Биғазының өзі шектелетін болды. Оның</w:t>
        <w:br/>
        <w:t>кітабына, көзі мен ауызына қанша қадалсам да ұқықты болып</w:t>
        <w:br/>
        <w:t>шықтым.</w:t>
        <w:br/>
        <w:t>Әкем бір күні күзен, қасқыр, түлкі терілерін түп үйге әкеліп</w:t>
        <w:br/>
        <w:t>қаттап, қапқа тықты.</w:t>
        <w:br/>
        <w:t>- Жұзағашқа апарамын!... Саған дәптер, қарындаш, етік әкеліп</w:t>
        <w:br/>
        <w:t>беремін! - деді.</w:t>
        <w:br/>
        <w:t>Қуанғанымнан жүрегім ішімде жүгіріп жүргендей сезілді.</w:t>
        <w:br/>
        <w:t>Өзім де ойлы-қырлы шапқылап, қыстаудың желке жағындағы биік</w:t>
        <w:br/>
        <w:t>шағылға шығып, ойнап кеткендей болдым. «Алдымен ана үйдегі</w:t>
        <w:br/>
        <w:t>Биғаділге барамын ғой!» деп ойладым.</w:t>
        <w:br/>
        <w:t>- Биғаділге де әкелесің бе, әке?</w:t>
        <w:br/>
        <w:t>- Оған да әкелемін...</w:t>
        <w:br/>
        <w:t>Әкем терілерін бөктеріп, аттанып кеткеннен бастап, дәретті сыл-</w:t>
        <w:br/>
        <w:t>тауратуым көбейіп алды («бұл жұмысты» бұрын табалдырықтан</w:t>
        <w:br/>
        <w:t>жөнелте салушы едік). Аяғыма шешемнің кебісін іліп алып</w:t>
        <w:br/>
        <w:t>шығып, үйдің артына бара әкем асқан белге қарап тұратын бол-</w:t>
        <w:br/>
        <w:t>дым. Жауырынға жазып отырғанда да даладанатдүбірі естілгендей,</w:t>
        <w:br/>
        <w:t>елендеп қалып, тұра жөнелемін.</w:t>
        <w:br/>
        <w:t>- Сен өзің тынышсыз болып кеттің ғой, - деп шешем кінәлай</w:t>
        <w:br/>
        <w:t>берді, - әкең кеткелі жазғаның екі-ақ жауырын!</w:t>
        <w:br/>
        <w:t>- Олай болса әр кеште үш жауырыннан жазып өшіріп жүрмін</w:t>
        <w:br/>
        <w:t>ғой!</w:t>
        <w:br/>
        <w:t>- Саған мен киіз шарық тігіп жатырмын. Егер көп жүріп кететін</w:t>
        <w:br/>
        <w:t>болсаң, сыпырып аламын!</w:t>
        <w:br/>
        <w:t>- Алсаң ала бер, әкем әдемі етік әкеледі! Киіп аламыз да,</w:t>
        <w:br/>
        <w:t>Болтай ағамша былай-былай жүріп кетеміз баяғысында! - деп</w:t>
        <w:br/>
        <w:t>адымдап-адымдап жүріп кетіп едім. Шешем қарқылдап күлді,</w:t>
      </w:r>
    </w:p>
    <w:p>
      <w:r>
        <w:t>одан сайын адымдап барып, кішкене Биғайшаны қағып-жығып</w:t>
        <w:br/>
        <w:t>алдым. Қылмыс табу оп-оңай екен. Ол шыр ете түскенде алды-</w:t>
        <w:br/>
        <w:t>артыма қарамай үйден шыға қаштым да, қарда жалаң аяқ</w:t>
        <w:br/>
        <w:t>күртілдете жүгіріп, Гүлжан шешемнің үйіне кірдім. Мұндайда</w:t>
        <w:br/>
        <w:t>Биғаділ пана бола ма, Күле апамның етегіне барып тығылдым.</w:t>
        <w:br/>
        <w:t>Аюдай ақыратын бұл шешеңіз аялы қормалымдай көрініп кетті.</w:t>
        <w:br/>
        <w:t>Бауырына басып, аймалай берді өзі. Байқасам, қуғыншы жоқ</w:t>
        <w:br/>
        <w:t>екен. Сонда да тығыла түстім. Бұл кісінің мейірімін көз ашқалы</w:t>
        <w:br/>
        <w:t>52</w:t>
        <w:br/>
        <w:t>Бірақ, бұдан гөрі күлмеуге күш көбірек жұмсалды. Екі қабат күш</w:t>
        <w:br/>
        <w:t>жұмсап тіпті қатты тырысқандығымнан көзімді жұмып та алдым.</w:t>
        <w:br/>
        <w:t>«Биғазы молда» мақамына келтіре баптап «аузыны», одан соң</w:t>
        <w:br/>
        <w:t>«биссімилланы» толық соза айтып шықты. Оның есебінде: құранның</w:t>
        <w:br/>
        <w:t>дұғасын көбейту үшін асықпай, ұзағырақ созу қажет. Бұл ойын на-</w:t>
        <w:br/>
        <w:t>дан мен де байқап отырмын. «Биссімилласын» бітірді салмақтанып.</w:t>
        <w:br/>
        <w:t>Тамағын қырыныптағы даұзағырақтынды. Бұлбаптауы менің кұйрығым</w:t>
        <w:br/>
        <w:t>мен тіземді қинап бара жатса да надандық етпейін деп шыдап, енді тістене</w:t>
        <w:br/>
        <w:t>түстім. Содан сон «молдекем» әр күні оқып дағдыланған ыңғай</w:t>
        <w:br/>
        <w:t>«иттен» құралатын «дұғасына» түсті:</w:t>
        <w:br/>
        <w:t>«Уассалагы уәл ақ итті үйіттім, уәл кара ала итті үйттім, уәл са... а..</w:t>
        <w:br/>
        <w:t>ыри... тым. Уәл тара... уиық тарғыл итті үйіттім, уәл кари... итім».</w:t>
        <w:br/>
        <w:t>Мыжырайған оқыр қара кемпір бұл «дұғаның» мақамына мүлги</w:t>
        <w:br/>
        <w:t>түсті. Аузы жыбырлап: «Амин!.. Амин!!! Сәбидің жүрегі таза ғой,</w:t>
        <w:br/>
        <w:t>қабыл болар-ақ... Амин!» деп күбірлейді. Мен күлкіден тұншығып</w:t>
        <w:br/>
        <w:t>Биғазыға сүйене бергенімде, «Сұбыхан» басталып барып шорт</w:t>
        <w:br/>
        <w:t>тынды. Сып етіп Санатпайдың кіріп келгенін білмей қалыппын.</w:t>
        <w:br/>
        <w:t>«Биғазы молда» орнынан қарғып тұра жөнелгенде, дастарқанға</w:t>
        <w:br/>
        <w:t>мен етпетімнен түстім. Санатпай бір түйіп қалғанда «молдаекем»</w:t>
        <w:br/>
        <w:t>табалдырықтан асып барып, ұшып түсті. Жалма-жан қарғып</w:t>
        <w:br/>
        <w:t>тұрып, шыбын-шіркей қаша жөнелді.</w:t>
        <w:br/>
        <w:t>- Контыр! - деп зекіді Санатпай маған. - Контырдың тұқымы!..</w:t>
        <w:br/>
        <w:t>Құран оқы деген кім сендерге!.. Құдайларың қайда! Құлағын</w:t>
        <w:br/>
        <w:t>жұлып алайын!..</w:t>
        <w:br/>
        <w:t>Осыны айтып Санатпай менің құлағыма ұмтылды. Мен шы-</w:t>
        <w:br/>
        <w:t>рылдал барып Бүбіқан шешеге тығылдым.</w:t>
        <w:br/>
        <w:t>-Асстапыралда, қарағым, үйдеме!.. Бұлбалаларғамен оқыттым,</w:t>
        <w:br/>
        <w:t>мен!.. Бәрімізге де бір құдай бар ғой, үйдеме, қарағым, үйдеме!</w:t>
        <w:br/>
        <w:t>- О, құдайынды!.. - деп Санатпай шыға жөнелді.</w:t>
        <w:br/>
        <w:t>Құрметті «тергеушім», мен бесіктен белім шықпай жатып-</w:t>
        <w:br/>
        <w:t>ақ осындай «контыр» (кері төңкерісші) болғанмын. Ол кезде</w:t>
        <w:br/>
        <w:t>«контыр» дейтін, қазір сіз «пәнгымең» дейсіз, қалай атасаңыз</w:t>
        <w:br/>
        <w:t>да оңып жатқаным жоқ, бұдан үлкен кері кеткендік бола ма. Бұл</w:t>
        <w:br/>
        <w:t>атауларыңыздың қылмысқа лайық, аталы атау, әділ үкім екеніне</w:t>
        <w:br/>
        <w:t>кім таласпақ!</w:t>
        <w:br/>
        <w:t>2</w:t>
        <w:br/>
        <w:t>Әкем мен Санатпай келісерлік ағайын емес екенін мені</w:t>
        <w:br/>
        <w:t>«контырдың тұқымы» деуінен-ақ сезгендей едім. Артынан</w:t>
        <w:br/>
        <w:t>60</w:t>
      </w:r>
    </w:p>
    <w:p>
      <w:r>
        <w:t>ды. Шашын көзіне түсіріп, әр адым басқан сайын басын кеңжең</w:t>
        <w:br/>
        <w:t>еткізіп бір сілкіп тастап жүретін. Отырғанда сылағыштап, қолы</w:t>
        <w:br/>
        <w:t>шашынан кетпей отырушы еді. Оның киімі қала формасында бола-</w:t>
        <w:br/>
        <w:t>тын. Бет шырайы да әдемілеу, бірақ, тар маңдайындағы ұзын шаш</w:t>
        <w:br/>
        <w:t>ақ-сұры қушық бетін одан сайын қушайтып, қырылған иегін ғана</w:t>
        <w:br/>
        <w:t>қалдырғандай, шүкірейген сұп-сұр суық көзі шаш арасынан зәрін</w:t>
        <w:br/>
        <w:t>шашып тұратын.</w:t>
        <w:br/>
        <w:t>Ол ауылға барып қайтқан сайын сол суық көзі шекшие түсетін</w:t>
        <w:br/>
        <w:t>болды. Сондықтан, ауыл әйелдері оған алдымен «текеш коммунис»</w:t>
        <w:br/>
        <w:t>деп ат қойды. «Ақтай» атына жалғаса айтылатын «коммунис» деген</w:t>
        <w:br/>
        <w:t>сөз кәрілер жағынан өте кекетінді, өте ашы мысқылмен қосылатын</w:t>
        <w:br/>
        <w:t>болды да, ақыры өз аты өшіп, «коммунис» аты ғана қалды. Ақтай</w:t>
        <w:br/>
        <w:t>үшін ат болған осы бір қасиетті атау - ең ашы янат сөзден де тұрпайы</w:t>
        <w:br/>
        <w:t>естіліп жүрді. Сол кезде біздің ауылдастар көрген коммунист осы</w:t>
        <w:br/>
        <w:t>Ақтай болғандықтан, бірін-бірі янаттағанда «коммунист» деп</w:t>
        <w:br/>
        <w:t>тілдесе ғана әріптесін мұқаттым деп есептейтін.</w:t>
        <w:br/>
        <w:t>Ақтайдың мұнымен ісі жоқ, өзін «коммунист» деп қана «атай-</w:t>
        <w:br/>
        <w:t>тын» болғанын «халық атымды атай алмайтын беделді болдым»</w:t>
        <w:br/>
        <w:t>деп мардымсыған ол шекірейген үстіне тікірейе түсті. Бұған иық</w:t>
        <w:br/>
        <w:t>сүйеген «белсенді» ағасы Санатпай да елден оқшауланып әспенсіп</w:t>
        <w:br/>
        <w:t>алды.</w:t>
        <w:br/>
        <w:t>Бұлардың жұртқа не істеп жүргенін ол уақытта өзім түсіне ал-</w:t>
        <w:br/>
        <w:t>мадым. Бірақ, қарапайым ауылдастардың барлығы да ағайынды</w:t>
        <w:br/>
        <w:t>екеуінен сілтідей тынады. Киімдері де, өң шырайлары да, мәртебе-</w:t>
        <w:br/>
        <w:t>дәрежелері де ауылдан осылай «биіктеп-биіктеп» алған «қос</w:t>
        <w:br/>
        <w:t>мықты» осы себептен үйлене алмай жүріпті.</w:t>
        <w:br/>
        <w:t>Сөз салған қыздары «кәрі» деп қана жауап қайырса, жесір</w:t>
        <w:br/>
        <w:t>келіншектер күлкілі жауап қайырыпты. Біреуі Ақтайға: «Жарайды,</w:t>
        <w:br/>
        <w:t>кекілің ұзара түссін, әнеу сүйкімсіз көзің мүлде көрінбейтін болған</w:t>
        <w:br/>
        <w:t>кезде бір жөні болар!» депті. Тағы біреуі Санатпайға: «Жарайды,</w:t>
        <w:br/>
        <w:t>менің енді бір-екі күйеуім қайтыс болған соң кел, сонан соң сенен</w:t>
        <w:br/>
        <w:t>басқаға тимеймін» деген екен.</w:t>
        <w:br/>
        <w:t>Мұндай сөздер әйелдер қауымына жұқпалы аурудай тара-</w:t>
        <w:br/>
        <w:t>ла кетіпті, ақырында өз қыстауындағы жеңеше-жеңгелері оны</w:t>
        <w:br/>
        <w:t>түрлендіріп, неше саққа жүгіртетін болыпты. Осы сайқымазақпен</w:t>
        <w:br/>
        <w:t>Санатпайды «мүңкір-нәңкірдің» күрзісіндей соққанын «мылқау»</w:t>
        <w:br/>
        <w:t>болсам да естіп жүрдім.</w:t>
        <w:br/>
        <w:t>Санатпай мен Ақтайдың бірі кірген үйде сөз болмайды,</w:t>
        <w:br/>
        <w:t>тамақ пісіріліп жатқанда кірсе қазандары түспейді. Үй иесі</w:t>
        <w:br/>
        <w:t>бір «жұмысына» жөнеледі. Иә, келе жатқанын ести сала «була-</w:t>
        <w:br/>
        <w:t>57</w:t>
        <w:br/>
        <w:t>көргенім осы болса керек, алдында жата бергім келді. Қып-</w:t>
        <w:br/>
        <w:t>қызыл болып кеткен аяғымды уқалап, көйлегінің ішінен омы-</w:t>
        <w:br/>
        <w:t>рауына басты.</w:t>
        <w:br/>
        <w:t>Егер тосын қылмыс өткізіп қоймаған болсаң, тосын тәуекел бол-</w:t>
        <w:br/>
        <w:t>мас еді де, Биғаділді дәл мұндай тосынан көре алмас едім. Мен келе</w:t>
        <w:br/>
        <w:t>тығылғанда, ол да келіп, басымды сипады. Сүйінші сұрағандай,</w:t>
        <w:br/>
        <w:t>таяу заманда етікті болатынын, қазірдің өзінде-ақ киіз шарықтың</w:t>
      </w:r>
    </w:p>
    <w:p>
      <w:r>
        <w:t>сырылып болып қалғанын айтты:</w:t>
        <w:br/>
        <w:t>- Киіп шығып ойнаймыз! - деді. Мен де осы қуаныштың салда-</w:t>
        <w:br/>
        <w:t>рынан қылмыс өткізіп алғанымды есіме түсіріп, есікке жалтақтай</w:t>
        <w:br/>
        <w:t>бергенімде шешем кіріп келді, мен тығыла қалдым. Бірақ, шешем</w:t>
        <w:br/>
        <w:t>күле кірген тәрізді көрінді. Гүлжан жазғыра қарсы алды оны:</w:t>
        <w:br/>
        <w:t>- Үй, бұл не қылды саған, қарға жалаң аяқ қуғаның не?</w:t>
        <w:br/>
        <w:t>- Қуғаным жоқ, қайтып кел деп шақырсам, қаша берді өзі...</w:t>
        <w:br/>
        <w:t>Сөйтсе де бұл мылқау әкесі кеткелі құтырып кетті тіпті!</w:t>
        <w:br/>
        <w:t>- Құтырғам жоқ, қуандым! - дедім мен бұғып жатып</w:t>
        <w:br/>
        <w:t>ақталып.</w:t>
        <w:br/>
        <w:t>- Ашумен құтырғаннан қуанып құтырған жаман! - деген</w:t>
        <w:br/>
        <w:t>шешенің сөзіне екеуі қатар күліп алды.</w:t>
        <w:br/>
        <w:t>- Сен ғой, - деді сонан соң шешем. - Қымыр етсе-ақ қойып</w:t>
        <w:br/>
        <w:t>қалып жүріп балаларды қорқақ қып қойыпсың!</w:t>
        <w:br/>
        <w:t>Бұл сөзге Күле апамыз бұрқ ете түсті:</w:t>
        <w:br/>
        <w:t>- Қу шұнақ құдай! - деп мені өз шешеме лақтырып тастады</w:t>
        <w:br/>
        <w:t>да, шашы мен бетін жұлғылай берді. - Өлгеніңе.. Құдай, осынша</w:t>
        <w:br/>
        <w:t>қыр соңыма түсіп, сені құлдыр қылған мен бе едім, қу құдай!..</w:t>
        <w:br/>
        <w:t>Балаңның су жүрек болып туғанын да менен көрдің-ау құдай!..</w:t>
        <w:br/>
        <w:t>Мені арқалай түрегелген шешем:</w:t>
        <w:br/>
        <w:t>- Болды, жә!-деді,-сенің қыр соңыңа түскен ешкім жоқ қой!..</w:t>
        <w:br/>
        <w:t>Заңсыз деп бөліп қойып отырған үкімет емес пе? Әйтпесе мынаекі</w:t>
        <w:br/>
        <w:t>баланың бөлінетін не қылмысы бар еді. Іштері пысып өлгелі жүр!..</w:t>
        <w:br/>
        <w:t>Болды, ру қуудан өзім ақталамын деп сені қаралап қойыпшын!..</w:t>
        <w:br/>
        <w:t>Енді олай сөйлемейін!..</w:t>
        <w:br/>
        <w:t>Шешемнің арқасында келе жатып, бүгін едел-жедел екі қылмыс</w:t>
        <w:br/>
        <w:t>өткізгеніме өкіндім. Қуанбасам, Биғайшаға аяғым тимейтін еді де,</w:t>
        <w:br/>
        <w:t>қашып келмесем, апаларым ұрыспайтын еді!..</w:t>
        <w:br/>
        <w:t>Үйге кірген соң шарықты үн-түнсіз ысыра берді. Мен бес-алты</w:t>
        <w:br/>
        <w:t>жауырынды алдыма бір-ақ қойып жазуыма кірістім, кешке дейін</w:t>
        <w:br/>
        <w:t>осы алты жауырынды толтырып, шешемнің ашуын тарқатқым</w:t>
        <w:br/>
        <w:t>келіп еді.</w:t>
        <w:br/>
        <w:t>Біраздан соң Биғаділ азан-қазан айқайлап кірді де, «міндет»</w:t>
        <w:br/>
        <w:t>53</w:t>
        <w:br/>
        <w:t>- «Аңды көп аула, қасқыр, түлкіні көп әкел» деп берді!</w:t>
        <w:br/>
        <w:t>Өзі бұл жолы көп нәрсе әкеліпті. Пұл, шай, кәмпит, қант,</w:t>
        <w:br/>
        <w:t>дәптер, карындаш... Қалай санарсың... тіпті... шешем бәрін ашып</w:t>
        <w:br/>
        <w:t>көрді. Бұрын мұндай көп нәрсені Нұржан, Қуандықтар ғана қаладан</w:t>
        <w:br/>
        <w:t>әкелетінін көргенмін. Енді біздің әкеміз де әкелді. Олар қой айдап</w:t>
        <w:br/>
        <w:t>апарып әкелетін. Біз оған қызығатынбыз, әкеміз бір қап терімен-</w:t>
        <w:br/>
        <w:t>ақ әкелді! Қант-кәмпит дегенді шешем келгендердің бәріне үлестіріп</w:t>
        <w:br/>
        <w:t>жатыр. Біздің үй де бай болған сияқты. Күле апамыз да күле отырып көп</w:t>
        <w:br/>
        <w:t>нәрсе алып қайтты. Ең жырғаған - Биғаділ екеуміз, бірақ «лапкеде»</w:t>
        <w:br/>
        <w:t>кішкене етік жоқ екен дейді. Екеумізге жып-жылтыр қысқа қонышты</w:t>
        <w:br/>
        <w:t>кішкене «калош» етік әкеліпті. Мұндайды бұл ауылда киген басқа</w:t>
      </w:r>
    </w:p>
    <w:p>
      <w:r>
        <w:t>бала жоқ!..</w:t>
        <w:br/>
        <w:t>- Мылтық келді, қасқыр, түлкіні енді қырып саламыз! - деді</w:t>
        <w:br/>
        <w:t>Бигелді.</w:t>
        <w:br/>
        <w:t>- Жаппардың өнерін енді көресіңдер! - деп Байжұрқа атамыз</w:t>
        <w:br/>
        <w:t>да қостады.</w:t>
        <w:br/>
        <w:t>- Мылтық иесін енді тауыпты. Бұл ана жылы Нұржанның</w:t>
        <w:br/>
        <w:t>«бердеңкесімен» аспандағы бір топ қаздың бірін жібермей түсірген!</w:t>
        <w:br/>
        <w:t>- У да әкелдім! - деді әкем. - Тегі ең мықты қыранымыз сол бо-</w:t>
        <w:br/>
        <w:t>лар! Пиаланың үгіндісін қосып, жемтікке себеміз, қасқыр сеспей</w:t>
        <w:br/>
        <w:t>қатады!.. Тері алатындардың бастығы Минаж дейтін жуан ноғай еді.</w:t>
        <w:br/>
        <w:t>Барлық қазына сонын қолында екен. Бәрін сол бергізді. Өзі менің</w:t>
        <w:br/>
        <w:t>қолымды ұстап:</w:t>
        <w:br/>
        <w:t>- «Саған не керек болса, бәрін мен қамдаймын» деді. Тіпті</w:t>
        <w:br/>
        <w:t>жалбырақтап түр өзі. Ұлықтардың ішінде мұндай адамды көргенім</w:t>
        <w:br/>
        <w:t>осы. Өзі: «осы жаққа шығамын, сенің үйіңде де боламын» деді. Мен</w:t>
        <w:br/>
        <w:t>кедейлігімді айтсам, ол қатты күліп кетті. «Бізге ең керегі - сол</w:t>
        <w:br/>
        <w:t>кедейлігің!» деді. Тіпті «совет үкіметі - сенің үкіметің» деп салды.</w:t>
        <w:br/>
        <w:t>Осы жазда ауылдарыңа колхоз құрылады, байларды арестоват» деді.</w:t>
        <w:br/>
        <w:t>- «Арестоват не? - деп сұрады Байжұрқа. Бұл сөзді жуан дауы-</w:t>
        <w:br/>
        <w:t>сымен гүрілдемей, ақырын сұрады.</w:t>
        <w:br/>
        <w:t>Әкем де жауабын бәсендей қайырды:</w:t>
        <w:br/>
        <w:t>- Нұржандарды құлаққа” жатты дейді, малын кәнпескелепті.</w:t>
        <w:br/>
        <w:t>Ал, «арестовайтын» өзім де ұқпадым. Қайтып келе жатып Ақтайдан</w:t>
        <w:br/>
        <w:t>сұрасам, «Сібірге айдалады» деген сөз дейді.</w:t>
        <w:br/>
        <w:t>Байжұрқаның дөңдей бүкір жауырыны одан сайын бүктеле</w:t>
        <w:br/>
        <w:t>түсіп, әкемнің бетіне ауызын жақындата сөйледі:</w:t>
        <w:br/>
        <w:t>- Совет өкіметінің кедейшіл болуы жақсы-ақ, бірақ, әлгі колхоз</w:t>
        <w:br/>
        <w:t>2 Құлақ - кулак дегеп сөз</w:t>
        <w:br/>
        <w:t>55</w:t>
        <w:br/>
        <w:t>ажыратпақ болып жүріпсіңдер. Бұл өнерлеріңді де көріп алмай,</w:t>
        <w:br/>
        <w:t>мен буржуй болмаспын! Ал, «әзілім» бітті, енді бара беріндер!</w:t>
        <w:br/>
        <w:t>Қонақтар дуылдап күліп кетті де, «екі бадырақ» тұра жөнелді.</w:t>
        <w:br/>
        <w:t>- Коммуниске мұндай жала жабу - контырлардың кәсібі, буржуй!-</w:t>
        <w:br/>
        <w:t>дей шықты Ақтай.</w:t>
        <w:br/>
        <w:t>- Ейтоқташы, ей!- деп әкем орнынан түра бергендеолар жеделде-</w:t>
        <w:br/>
        <w:t>те зытты да, әкем қайта отырды. Кейінгі сөзі де сол екі «бадырақтың»</w:t>
        <w:br/>
        <w:t>үстінде болып, үй іші дуылдаған күлкіге толды. Дастарқан жиылған</w:t>
        <w:br/>
        <w:t>соң Минаж әкемнің жиған-тергенін көру үшін шошалаға шыққанда, біз</w:t>
        <w:br/>
        <w:t>де ере шықтық.</w:t>
        <w:br/>
        <w:t>Мылтық пен у әкелген соң әкем аңды көп алып еді. Әсіресе,</w:t>
        <w:br/>
        <w:t>қасқырдан өмірлік кегін бір-ақ қайтарғандай болып еді. Пиала үгіндісін</w:t>
        <w:br/>
        <w:t>қосқан умен кей күндері жеті-сегізін серейгіп, күндіз түйемен тасытқан.</w:t>
        <w:br/>
        <w:t>Тошалаға кіргенде Минаж бар алғысын бір-ақ жаудырды:</w:t>
      </w:r>
    </w:p>
    <w:p>
      <w:r>
        <w:t>- О, пәле, Жаппар, молодцы!.. Сені дәл-ақ тапқан екенбіз... Өзің жай</w:t>
        <w:br/>
        <w:t>қыран емес, аң терісін баптаудың шебері де екенсің ғой!.. Сен енді бір</w:t>
        <w:br/>
        <w:t>колхоздың личный аңшысы боласың, жүйрік ат, жақсы мылтық</w:t>
        <w:br/>
        <w:t>қана болады қолыңда!..</w:t>
        <w:br/>
        <w:t>Минаж асығып сол күні басқа жаққа жүріп кетті. Биғаділ екеуміз</w:t>
        <w:br/>
        <w:t>ендікәріұлықтарданқорықпайтындай масайрапқалдық.Қорқытқаны</w:t>
        <w:br/>
        <w:t>сол Минаж кетеріндебіздіңбасымыздансипап, екеумізге қызыл бояулы</w:t>
        <w:br/>
        <w:t>қарындаштан екеуін беріп кетті ғой. Мұнымен екеуміз ертеңінде-</w:t>
        <w:br/>
        <w:t>ақ әр үйдің есік-терезесін шимайлайтын болдық. Мен бірыңғай</w:t>
        <w:br/>
        <w:t>ретпен «Ленин», «Сталин», «Жаппар», «Құрман», «Балпан», «Бал-</w:t>
        <w:br/>
        <w:t>текей» деп бар үйдің есігіне жазып шықтым. Өз үйіміздің есігіне бұл</w:t>
        <w:br/>
        <w:t>аттарға қосып, оныншы бабамыз «Қожанға» дейінгі тізімді бір-</w:t>
        <w:br/>
        <w:t>ақ тізіп, қызыл сызықпен «өрнектеп» қойдым. Мұны егер сауаты</w:t>
        <w:br/>
        <w:t>бар адам көрсе, күлер еді. Бақытыма жарай бұл қыстауда мұныма</w:t>
        <w:br/>
        <w:t>күлетін адам болмады. «Мылқаудың» мектеп көрмей-ақ «молда»</w:t>
        <w:br/>
        <w:t>болғанын айтысты.</w:t>
        <w:br/>
        <w:t>«Тергеушім», мен - жуанның шөбересі, өзіңіздей адал</w:t>
        <w:br/>
        <w:t>коммунистерді масқаралауға осындай шебер контыр буржуйдың</w:t>
        <w:br/>
        <w:t>баласы бола тұра, сол контыр ата-бабаларымызды пролетариаттың</w:t>
        <w:br/>
        <w:t>көсемдері қатарына жазатын, барып тұрған шебер көзбояушы</w:t>
        <w:br/>
        <w:t>қылмыстымын.</w:t>
        <w:br/>
        <w:t>ҮІ</w:t>
        <w:br/>
        <w:t>Бұл қыстауда менің «кітап сөздерім» жазылмаған бір ғана есік</w:t>
        <w:br/>
        <w:t>қалып еді. Ол - «бадырақтардың» есігі болатын. Олардың есік-</w:t>
        <w:br/>
        <w:t>64</w:t>
        <w:br/>
        <w:t>орындалмай қалды. Ол тату уақытында мені «Қырау» деп атайтын</w:t>
        <w:br/>
        <w:t>да, жараспай қалғанда «Мылқау» деп атайтын.</w:t>
        <w:br/>
        <w:t>- Қырау!.. Қырау!.. Мінеки киіз етік деген! Бисара тәтем</w:t>
        <w:br/>
        <w:t>тез бітіріп берді!.. Сенікі қайда!. Үй, сен қу сүйек мүжитін</w:t>
        <w:br/>
        <w:t>болғанбысың, қолыңмен басып отырғаның не?</w:t>
        <w:br/>
        <w:t>Бұрынғыдай әр күні бірге жүрген болсақ, әсіресе кебеже ішінде</w:t>
        <w:br/>
        <w:t>отырсақ, бұл сөзі үшін қолымдағы жауырынмен бір-ақ салар едім</w:t>
        <w:br/>
        <w:t>оны, қыс түскелі көре алмай сағынып жүргендігімнен ашуланба-</w:t>
        <w:br/>
        <w:t>дым. Шешемнің қолындағы шарығыма қарай бердім. Биғаділдің</w:t>
        <w:br/>
        <w:t>сөзіне төмен қарап күліп отырған шешем:</w:t>
        <w:br/>
        <w:t>- Қыраудыкі де қазір бітеді, - деп жеделдете түсті, - сен де жазу</w:t>
        <w:br/>
        <w:t>жазып үйрен!</w:t>
        <w:br/>
        <w:t>Шешемді асықтыра алмадым мен, қылмысым бар ғой, әйтпесе</w:t>
        <w:br/>
        <w:t>бидайықтай қуыратын жөнім келіп-ақ еді, құлағым қызып</w:t>
        <w:br/>
        <w:t>отыр. Үндемей жазуымды шұқылай берген болдым. Бірақ, көре</w:t>
        <w:br/>
        <w:t>салысымен-ақ Биғаділдің сағынышы тарқап сала бергені білінді:</w:t>
        <w:br/>
        <w:t>- Мына шимайың немене, ей, мылқау? Мен жауап берудің орнына</w:t>
        <w:br/>
        <w:t>жалғыз-ақ:</w:t>
        <w:br/>
        <w:t>- Қу түрік! - деп бұртия қарадым. Оның үстіңгі ерні түріктеу</w:t>
        <w:br/>
        <w:t>еді.</w:t>
        <w:br/>
        <w:t>- Мылқау!.. Мылқау! - деді ол.</w:t>
        <w:br/>
        <w:t>- Шыжың! - деп салдым мен, төсекке анда-санда жіберіп</w:t>
      </w:r>
    </w:p>
    <w:p>
      <w:r>
        <w:t>қоятынын көргенім бойынша оның ең намыстанатын айыбын</w:t>
        <w:br/>
        <w:t>бетіне бір-ақ бастым.</w:t>
        <w:br/>
        <w:t>- Мылқау дүлей! - деп тұра қашты. Мен тұра қуып едім.</w:t>
        <w:br/>
        <w:t>- Ей, тоқта, шарығың бітті! - деп шешем шақырды. Мен</w:t>
        <w:br/>
        <w:t>қайырылып тұра қалдым.</w:t>
        <w:br/>
        <w:t>- Әкем келді, әкем келді! Қырау!.. Қырау! - деп қайта татулық</w:t>
        <w:br/>
        <w:t>атымды шақырып, Биғаділ айқай салды да терезені кақты.</w:t>
        <w:br/>
        <w:t>- Әкем келе жатыр!</w:t>
        <w:br/>
        <w:t>- Шарықты қоңылтаяқ кие сала жүгірдім. Ең алғашқы киген</w:t>
        <w:br/>
        <w:t>аяқ киімім болса да, біраз қарап, көз сусынымды қандырып алуға</w:t>
        <w:br/>
        <w:t>мұршам жетпеді. Үйден шешем де шықты. Маңайдағы әр үйден адам</w:t>
        <w:br/>
        <w:t>шығып қарап тұр екен, біз жеткенше ересек Биғазы барып, әкемнің ал-</w:t>
        <w:br/>
        <w:t>дына мініп алыпты. Биғаділ екеуміз жете бере әкеміздің өте көңілді</w:t>
        <w:br/>
        <w:t>екенін байқадық. Биғазыны түсіре салып мені, сонан соң Биғаділді</w:t>
        <w:br/>
        <w:t>алып бетімізден сүйді. Аттың артынан бірнеше шуылдақ еріп келеді.</w:t>
        <w:br/>
        <w:t>Әкеміз мылтық әкеліпті. «Кімдікі» деп сұрағанымызда «үкімет берді»</w:t>
        <w:br/>
        <w:t>деді. Өзі де қуанышты үнмен айтты.</w:t>
        <w:br/>
        <w:t>- Үкімет неге берді?</w:t>
        <w:br/>
        <w:t>54</w:t>
        <w:br/>
        <w:t>ұрламайтын» деген Қуандықтың күлкісі есімнен кетпей, оларды</w:t>
        <w:br/>
        <w:t>көрсем-ақ қорланатын болдым. Қайтып бармай қойдым да бұл</w:t>
        <w:br/>
        <w:t>қылмыстың салдарынан жорғатайға мінбей-ақ кебежеге түсіп кете</w:t>
        <w:br/>
        <w:t>бердім.</w:t>
        <w:br/>
        <w:t>Құрметті «тергеушім», мен - кішкентай кезімнен-ақ түрмеде</w:t>
        <w:br/>
        <w:t>- тар камерада өскен қылмыстымын. Зор қылмысты болмаса сол</w:t>
        <w:br/>
        <w:t>кезден-ақ қамалар ма едім. Қазіргі қылмысымның түптамыры мен-</w:t>
        <w:br/>
        <w:t>де әзерден-ақ бар екен. Шешемнің емшек сүтімен бітіп, бұлшық</w:t>
        <w:br/>
        <w:t>еттерімнің талшықтарына айналып кетіпті. Бұл қылмыс сол кездің</w:t>
        <w:br/>
        <w:t>өзінде-ақ мені жақсы киім мен жорғатайдан жұрдай етіп, әкемнің</w:t>
        <w:br/>
        <w:t>жыртық тоны мен кебеже түрмесіне қуып тығыпты ғой! Әзелден</w:t>
        <w:br/>
        <w:t>бар бұл арам тамырымды делоңызға мықтап орналастырғайсыз</w:t>
        <w:br/>
        <w:t>да, «қылмысы сүйегіне біткен тума қылмысты» деп үкімсізге</w:t>
        <w:br/>
        <w:t>қосқайсыз.</w:t>
        <w:br/>
        <w:t>ІШ</w:t>
        <w:br/>
        <w:t>Тауқұмға сол жылы күзаяғында көшіп қайтқанымызда, неліктен</w:t>
        <w:br/>
        <w:t>екенін білмеймін, қамыс тамымызға бармай, бір жадағайлау</w:t>
        <w:br/>
        <w:t>сайдағы бөтен қыстауға келдік. Біздің үй кірпіштен қалаған екі</w:t>
        <w:br/>
        <w:t>бөлек, төрт ауызды жақсы тамға бөлініп түсті. Гүлжан шешеміз</w:t>
        <w:br/>
        <w:t>Бисара, Биғаділ, Нұрғайшалармен айырым үй болып алды. Әкем</w:t>
        <w:br/>
        <w:t>де басын төмен салып жүретінін қойып, тіпті нұрланып қалған</w:t>
        <w:br/>
        <w:t>секілді.</w:t>
        <w:br/>
        <w:t>Ыңғай жақсы киінетін кіші әкелеріміздің үй іштерінен ешкім</w:t>
        <w:br/>
        <w:t>бұл қыстауға келмеді. «Әкең жынды» дейтін сөзді де мен естімейтін</w:t>
        <w:br/>
        <w:t>болдым. Бұл қыстауға түскен адамның барлығы, бұрын мен көп</w:t>
        <w:br/>
        <w:t>көрген, жалбыр-жұлма, әмсе жүдеп жүретін адамдар екен де, қазір</w:t>
        <w:br/>
        <w:t>менің әкем тәрізді бойын көтеріп, ширақ жүретін болып алыпты.</w:t>
        <w:br/>
        <w:t>Ерекше әдемі киінген біреуі болмағанымен, ит талағандай ерекше</w:t>
        <w:br/>
        <w:t>жыртық кигені де көрінбеді. Бұл қыстауға алғаш келгенде маған ең</w:t>
        <w:br/>
        <w:t>жағымсыз тигені - Биғаділмен бірге тұрмауым ғана болды. Биғаділ</w:t>
      </w:r>
    </w:p>
    <w:p>
      <w:r>
        <w:t>басқа үйде, мен басқа үйдемін. Қыс түсісімен үйден шықпайтын</w:t>
        <w:br/>
        <w:t>әдетіміз дәл осы кезде мені ерекше түрмедей езді. Басқа ойынның</w:t>
        <w:br/>
        <w:t>жөні болмағанда, Биғаділмен бірер рет құлақтасып алсаң да ішің</w:t>
        <w:br/>
        <w:t>пыспайды ғой. Менің одан басқа кішкене бауырларым бұл жөнінде</w:t>
        <w:br/>
        <w:t>білмейді. Ұрып қалсаң «ымма!» деп жылауына қарап жаның аши-</w:t>
        <w:br/>
        <w:t>ды да, маңайын баспайсың. Ал, Биғазы көрші ауылдағы кішкене</w:t>
        <w:br/>
        <w:t>мектепке оқуға түседі де, менен ерекшеленіп «паң» болып алды.</w:t>
        <w:br/>
        <w:t>Сонда да іңірлерде онымен айтыспай, лаж жоқ, менің айтысуым</w:t>
        <w:br/>
        <w:t>50</w:t>
        <w:br/>
        <w:t>байқасам араларында асусыз кезең, өткелсіз өзен бар екен. Бұл</w:t>
        <w:br/>
        <w:t>жәйт біздің үйге Минаж ноғай келгенде анық білінді.</w:t>
        <w:br/>
        <w:t>Ұзын қара тон киген құндыз малақайлы, жуан күрең сары кісі</w:t>
        <w:br/>
        <w:t>келіп, әкеммен далада қос қолдап амандасты. Қасында мылтықты</w:t>
        <w:br/>
        <w:t>екі адам бар. Мұндай «үлкен ұлықтың» үш ат жеккен жылтыр</w:t>
        <w:br/>
        <w:t>қара шанамен келіп, ескі тымақты әкеммен құшақтаса кетуі бізді</w:t>
        <w:br/>
        <w:t>таңқалдырды. Жалбырақтайамандасыпбіздің үйге кіріп бара жатқанда,</w:t>
        <w:br/>
        <w:t>мен қысыла ұялдым: «жаңа сырмағы да жоқ жаман үйімізге мына</w:t>
        <w:br/>
        <w:t>киіммен қалай отырар екен!». Биғаділ екеуміз қашып, Күле апамыздың</w:t>
        <w:br/>
        <w:t>үйіне кеттік. Ол шешеміз бен Нұрғайша қатар ауырып жатқан.</w:t>
        <w:br/>
        <w:t>Біздің даң-дуңымызды жақтырмады. Далаға қайта шықтық. Есік</w:t>
        <w:br/>
        <w:t>алдындағы жалтырауық шана мен сап-сары ала шылия - қамытты</w:t>
        <w:br/>
        <w:t>үш ат біздің үйді сәулелендіріп жібергендей көрінді. Біз шананы біраз</w:t>
        <w:br/>
        <w:t>сипалап көріп тұрып тоңдық та, есіктен келіп сығаладық.</w:t>
        <w:br/>
        <w:t>«Үйіміз мынадай қонақ отырса оншалық ұялмайтындай екен» де-</w:t>
        <w:br/>
        <w:t>тен ой келді маған, қайдан келгені белгісіз, бір үлкен текемет жайылып,</w:t>
        <w:br/>
        <w:t>қонақтарының астына көрпе салыныпты. Жаңа дастарқанға қант пен</w:t>
        <w:br/>
        <w:t>бауырсақ төгіліп тасталыпты. Шешем шай құйып отыр, қазаннан</w:t>
        <w:br/>
        <w:t>еттің исі бұрқырайды. «Попыразбен» тағы бір нәрсенің жағымды</w:t>
        <w:br/>
        <w:t>исі аңқып кетті. Биғаділ екеуміз сыбырласып, есіктің саңылауынан</w:t>
        <w:br/>
        <w:t>кезекпен иіскелеп тұрғанымызда, ауызғы үйдің есігінен Санатпай, онан</w:t>
        <w:br/>
        <w:t>соң Ақтай болып екі бірдей «әзірейілдің» кіріп-ақ келгені ғой!</w:t>
        <w:br/>
        <w:t>Сыртқа қашуға жол жоқ. Еңді қайда қашарсың. Ағалы-інілі екеуміз</w:t>
        <w:br/>
        <w:t>бір-бірімізді қаға-соға кимелеп, үйге бір-ақ кірдік. Көздеріміз ит</w:t>
        <w:br/>
        <w:t>көрген лақтай едірейіп, қонақтардың үстінен секіріп өте жаздадық.</w:t>
        <w:br/>
        <w:t>Қорқынышта иман тұра ма, ұялуды ұмытып қалыппыз.</w:t>
        <w:br/>
        <w:t>- Не болды сендерге! - деді әкеміз ызбарлы танданыспен қарап.</w:t>
        <w:br/>
        <w:t>Жайымызды шешеміз ұқтырды.</w:t>
        <w:br/>
        <w:t>- Ар жағынан бөрі келе жатса қайтпек, - деп күлді. Кіре сәлем</w:t>
        <w:br/>
        <w:t>берді қос мықты:</w:t>
        <w:br/>
        <w:t>- Ассалаумағалекум...ым</w:t>
        <w:br/>
        <w:t>- Ә..ысламағалекум!</w:t>
        <w:br/>
        <w:t>- Келіңдер, келіңдер! - деді Минаж. Оларға да түрегеліп қол</w:t>
        <w:br/>
        <w:t>ұсынды.</w:t>
        <w:br/>
        <w:t>Елулерге келіп қалған ауыр қозғалатын адам екен. Бурыл тартқан</w:t>
        <w:br/>
        <w:t>тықырлау, жуан қасқа басы келісіп-ақ тұр. Кіргендердің ахуалын</w:t>
        <w:br/>
        <w:t>қайталап сұрай түсті.</w:t>
        <w:br/>
        <w:t>Сәл шытынып қалған әкем үн қатқан жоқ. Биғаділ екеуміз жуан-жуан</w:t>
        <w:br/>
        <w:t>төрт шақпақ қантқа ие болған соң «бадырақтардан» алысырақ бұрышқа -</w:t>
        <w:br/>
        <w:t>ағаш керуеттің аяқ жақ далдасына барып отырып алдық. Бірақ, көзіміз</w:t>
      </w:r>
    </w:p>
    <w:p>
      <w:r>
        <w:t>в</w:t>
        <w:br/>
        <w:t>нып», «терлеп», «ұйықтап» қалады. Өйтетіні, бұл «мықтылар»</w:t>
        <w:br/>
        <w:t>сөйлесе кетсе бір астамдық көрсетпей қоймайды. Бұлардан ба-</w:t>
        <w:br/>
        <w:t>лалар да қатты қорқатын болды: «Үйбай... Әй, Ақтай келе жа-</w:t>
        <w:br/>
        <w:t>тыр, көзін қарашы!», «Үйбай... Әй, Санатпай мас болып келеді!»</w:t>
        <w:br/>
        <w:t>деп қорқытса, «Аю келді!» деп қорқытудан бізге әлдеқайда</w:t>
        <w:br/>
        <w:t>қорқынышты естіледі. Бұл екеуі де құмаршы болып, бұрынғы</w:t>
        <w:br/>
        <w:t>орта шаруалы тұрмысын төрт асық пен «жиырма бірге» салып</w:t>
        <w:br/>
        <w:t>құртқан екен де, ең соңында шешесінің білезігі мен келіншек</w:t>
        <w:br/>
        <w:t>кезінен қалған сақиналарын ұтқызыпты. Сөйтіп, қаңғыбастыққа</w:t>
        <w:br/>
        <w:t>салынып жүріп, «ауыл пролетары» болып шығыпты. Бірақ,</w:t>
        <w:br/>
        <w:t>жалшылыққа түскен батырақ емес, ұсақ ұрлық-кезептікпен,</w:t>
        <w:br/>
        <w:t>кақты-соқтымен күн кешіріп, ауыл маңына үрей салып өскен</w:t>
        <w:br/>
        <w:t>бадырақ көздер екен. Бұлардың кезептігінен бұл ауылда, қыл</w:t>
        <w:br/>
        <w:t>аяғы есік жақта тұратын кебіс те «қорқып», «төрге қашып»</w:t>
        <w:br/>
        <w:t>жүктің астына тығылатын болыпты.</w:t>
        <w:br/>
        <w:t>«Бадырақтардың» қазіргі қолы жеткен кәсібі - ішкілік. Олар</w:t>
        <w:br/>
        <w:t>мас болып, қираңдап шыға келгенде, тұра қашпайтын бала жоқ.</w:t>
        <w:br/>
        <w:t>Өйтетіні, қалтырақтаған қолына түссең желкеден, иә, төбеден ба-</w:t>
        <w:br/>
        <w:t>сып мыжи салады. Жақсы көріп аялауы да, жек көріп жазалауы</w:t>
        <w:br/>
        <w:t>да осы. Сондықтан біз оларға сау кезінде де алыстап, үрейлене</w:t>
        <w:br/>
        <w:t>қарайтынбыз.</w:t>
        <w:br/>
        <w:t>Жазуды қағазға жазатын болғанда маған бір арман қоса пайда</w:t>
        <w:br/>
        <w:t>болды, ол - өшіргіш еді. «Айналдырған бір кішкене дәптер, алты</w:t>
        <w:br/>
        <w:t>бірдей үлкен адамның атын жазуға қаншаға жетпек! Жазып болған</w:t>
        <w:br/>
        <w:t>бір бетін қағазбен өшіріп, қайта жазып жүрдім. Екінші өшіргенде қағазға.</w:t>
        <w:br/>
        <w:t>қарайып қалады екен. «Егер Биғазынікіндей өшіргішім болса, төрт-бес</w:t>
        <w:br/>
        <w:t>өшіріп жазсам да қараймас еді!» Осы арманмен шағылдар арасынан</w:t>
        <w:br/>
        <w:t>құмсағыз іздегім келді. «Құмсағызды төртбұрыштап қатырса өшіргіш</w:t>
        <w:br/>
        <w:t>деген сол» деп болжағанмын. «Қасқыр жеп қояды» деп бір кешке</w:t>
        <w:br/>
        <w:t>жақын Биғаділ шықпай қойды да, өзім жалғыз кете бардым. Екітөбе</w:t>
        <w:br/>
        <w:t>астым, табылмады. Үшінші төбе бауырына жеткенімде қасқырдан өзім</w:t>
        <w:br/>
        <w:t>де қорқа бастадым. Қайтуға енді беттей бергенімде ауыл жақтан келе</w:t>
        <w:br/>
        <w:t>жатқан бір атты адам көрінді. Анықтап қарасам Санатпай екен!</w:t>
        <w:br/>
        <w:t>Қасқыр дейтін корқыныш жай ғана мысық тәріздес болып қалды</w:t>
        <w:br/>
        <w:t>да, өзім сол қорқынышты санаған иенге қарай зыта жөнелдім.</w:t>
        <w:br/>
        <w:t>Санатпайға көрінбейін деп жыра-жыраны далдалай қаштым. Ауыл-</w:t>
        <w:br/>
        <w:t>дан тым алыстап кеткенімді біле зытқаныммен, «басқа шара жоқ,</w:t>
        <w:br/>
        <w:t>әйтеуір ұзын мойын Санатпай көріп қоймаса болғаны». Әкем соғып</w:t>
        <w:br/>
        <w:t>әкеліп беріп жүрген қасқырлар аласа ғой, жүзген мен шыралжының</w:t>
        <w:br/>
        <w:t>арасынан мені көре қоймас! - Бар қорқынышым Санатпайда ғана</w:t>
        <w:br/>
        <w:t>58</w:t>
        <w:br/>
        <w:t>соларда болды. Мен бұрын байқамаппын, Санатпай кеңірдегі ұзын</w:t>
        <w:br/>
        <w:t>мойнынан бір бөлек біткендей, айырым-сорайып тұрады екен</w:t>
        <w:br/>
        <w:t>де, езуі ұзын жағын көлденең кесіп өтіп күлағына таман барып</w:t>
        <w:br/>
        <w:t>тоқтаған екен. Аузы мұндай үлкен болар ма, бауырсақ бес-алтыдан</w:t>
        <w:br/>
        <w:t>топталып бір-ақ атылып кіріп жатыр.</w:t>
        <w:br/>
        <w:t>Басытқылық ет туралып дайын болғанда, әкем төсектің асты-</w:t>
        <w:br/>
        <w:t>нан пешетті бөтелке алып, арақ құйды. Бір шынысын өз алдына</w:t>
        <w:br/>
        <w:t>қоюынан қаупім асқындап, тітіреп кеттім мен. «Бұрын арақ ішіп</w:t>
        <w:br/>
        <w:t>көрмеген әкеміз мас болып қалып, «қос мықтыға» төтеп бере алмаса</w:t>
        <w:br/>
        <w:t>қайттік. Анау Санатпайдың тарғыл беті қазірдің өзінде-ақ талаурап</w:t>
      </w:r>
    </w:p>
    <w:p>
      <w:r>
        <w:t>қиық көзі қып-қызыл шоқтай болып отырмай ма. Биғаділ де сы-</w:t>
        <w:br/>
        <w:t>бырлап, қорқынышын айта берді. Мен төсек астына қарай түстім,</w:t>
        <w:br/>
        <w:t>соның астынан басқа пана табылмайтын сияқты.</w:t>
        <w:br/>
        <w:t>Қонақтар арақты үш реттен көтерісті. Дабырласып сөйлесіп</w:t>
        <w:br/>
        <w:t>отыр. Оған құлақ салудан ойлаған қамымыз басым еді. Минаж бізге</w:t>
        <w:br/>
        <w:t>бағдарлай қарап қойып сөйлегенде ғана назарым ауды.</w:t>
        <w:br/>
        <w:t>- Сіздер балаларды қатты қорқытады екенсіз, - деді ол, -</w:t>
        <w:br/>
        <w:t>байқасам өте әдепті балалар көрінеді. Ал, жаңа сіз екеуіңіз келіп</w:t>
        <w:br/>
        <w:t>кіргенде бұлар бізді басып өте жаздады.</w:t>
        <w:br/>
        <w:t>- Балаларға ғана емес, - деп оған жауапты әкем қайырды, -бұл</w:t>
        <w:br/>
        <w:t>маңда үлкен-кішіден бұл екеуінен қорықпайтын адам жоқ, бекер</w:t>
        <w:br/>
        <w:t>обалдары кәне, қазірше мені ғана қорқытпай жүр.</w:t>
        <w:br/>
        <w:t>- Біз буржуйлардың бәрін де қорқыта аламыз! - деді Санатпай.</w:t>
        <w:br/>
        <w:t>Ақтай бұл сөзді құптаған сықылданып басын бір изеп қалып, ша-</w:t>
        <w:br/>
        <w:t>шын сылай түсті де, суық көзінің астымен әкеме бір қарады. Әкем</w:t>
        <w:br/>
        <w:t>тігіле қарап сөйледі Санатпайға:</w:t>
        <w:br/>
        <w:t>- Осы қорқытып жүргендеріңнің барлығы буржуй ма!</w:t>
        <w:br/>
        <w:t>- Біз буржуйдың тамырын әлі қырқып болғамыз жоқ, - деп</w:t>
        <w:br/>
        <w:t>Ақтай бір ырғалып қалды. Санатпай күле қостады інісін.</w:t>
        <w:br/>
        <w:t>- Мәселен, өзіңіз де құтыла алмассыз! - Әкемнің көзіндегі қалы</w:t>
        <w:br/>
        <w:t>қып-қызыл болып, бадырайып шыға келгендей білінді маған. Ақтай</w:t>
        <w:br/>
        <w:t>оған жалт қарап атып тұрды да шыға жөнелмекші болды. Әкем лып</w:t>
        <w:br/>
        <w:t>етіп тұрып барып, оның алдын тоса қалды, баяу сөйледі бірақ:</w:t>
        <w:br/>
        <w:t>- Сен отыр!.. Мен сендерге бүгін тиіспеймін. Сыйлы қонақ</w:t>
        <w:br/>
        <w:t>бар, бұл сендердің бүгінгі бақыттарың, сөздеріңе жай ғана жауа-</w:t>
        <w:br/>
        <w:t>бын қайтарамын! - деп жауырынынан бүре дедектетіп әкелді де,</w:t>
        <w:br/>
        <w:t>құйрығын тік еткізіп орнына басып отырғыза салды. Өзі де орнына</w:t>
        <w:br/>
        <w:t>келіп отырды сонан соң. Сылқ-сылқ күліп отырған Минаж түсін ке-</w:t>
        <w:br/>
        <w:t>нет салып, қатқылдау үнмен сөзін шорт-шорт қайырды:</w:t>
        <w:br/>
        <w:t>- Қорқытумен еш нәрсе бітпейді, жолдастар! - балалар</w:t>
        <w:br/>
        <w:t>62</w:t>
        <w:br/>
        <w:t>терезесі жаңада теп-тегіс. Оған қызыл бояулы қарындаштың айқын</w:t>
        <w:br/>
        <w:t>түсетіндігіне көзім жетіп, қаншалық қызықсам да, амал қанша,</w:t>
        <w:br/>
        <w:t>қос аюдың апаны маңайына бастырар емес. Сонда да әкем оларды</w:t>
        <w:br/>
        <w:t>бір бүрістіргенінен бері маған біраз жүрек біткендіктен, алыстан</w:t>
        <w:br/>
        <w:t>торып, байқап жүрдім. Бір күні Биғаділ екеуміз екі қарындашты</w:t>
        <w:br/>
        <w:t>шарықтың қонышынатығыпалдықта, алыстан орағытып, олардың</w:t>
        <w:br/>
        <w:t>үйінің ар жағына - қыстаудың шетіне шыға қар кештік. Мұнымыз</w:t>
        <w:br/>
        <w:t>өтірік ойын еді. Екі пәле кетіп, «апанда» момын кемпір ғана болса</w:t>
        <w:br/>
        <w:t>игі еді деп, төрт көзіміз сол есікте болды.</w:t>
        <w:br/>
        <w:t>Таяқ ұстаған екі жаяу белден асып келіп, бір жықпылға отыра</w:t>
        <w:br/>
        <w:t>қалды да, әудем жерден бізді шақырды. Жүгіріп бардық. Екеуі де</w:t>
        <w:br/>
        <w:t>тері шақай тартқан, ыңғай тері болса да жеңіл киінген, алпамсадай-</w:t>
        <w:br/>
        <w:t>алпамсадай жас жігіт екен. Алыстан шаршап келгендей, аяқтарын</w:t>
        <w:br/>
        <w:t>созып тастап, қозғалмай отыр.</w:t>
        <w:br/>
        <w:t>- Кімнің баласысыңдар? - деп сұрады біреуі ақырын ғана.</w:t>
        <w:br/>
        <w:t>Биғаділ жауап қайырып еді, екі жолаушы күбірлесіп, бізге</w:t>
        <w:br/>
        <w:t>тәптіштеп қарай түсті.</w:t>
      </w:r>
    </w:p>
    <w:p>
      <w:r>
        <w:t>- Әлгі Ақтай-Санатпай дейтін коммунистер де осы ауылда ма?</w:t>
        <w:br/>
        <w:t>- Осы ауылда, - деді Биғаділ тақылдап, - міне.. Мына ең бергі</w:t>
        <w:br/>
        <w:t>үйде!</w:t>
        <w:br/>
        <w:t>- Жанжүкен тәтең осында келді ме, көрдіңдер ме?</w:t>
        <w:br/>
        <w:t>- Көргенмін, бірақ келген жоқ.</w:t>
        <w:br/>
        <w:t>Жөн сұрап отырған жігіт қойнынан екі құрт алып екеумізге</w:t>
        <w:br/>
        <w:t>ұстатты.</w:t>
        <w:br/>
        <w:t>- Жәкеңнің дәл өзіне тартқан балалар екенсіндер!.. Қалаға бара</w:t>
        <w:br/>
        <w:t>жатырмыз, қайтқанда кәмпит әкеліп береміз!.. Сен Жанжүкенді</w:t>
        <w:br/>
        <w:t>қашан көрдің?</w:t>
        <w:br/>
        <w:t>- Былтыр Байжұрқа атамның үйіне келген ғой, сонда көрдім.</w:t>
        <w:br/>
        <w:t>Кейін көргем жоқ.</w:t>
        <w:br/>
        <w:t>- Сен өзің батыр жігіт көрінесің, жасырма!</w:t>
        <w:br/>
        <w:t>- Ой, көрсем мен оны жасырам ба!.. Сен көрдің бе, ей, Қырау?-</w:t>
        <w:br/>
        <w:t>деп Биғаділ «батырлық» көрсете алмай қалғанынан қысылып менен</w:t>
        <w:br/>
        <w:t>сұрады. Мен басымды бір шайқап, төмен қарадым да шарығыммен</w:t>
        <w:br/>
        <w:t>қарды тарпи бердім. Бізден еш нәрсе өнбейтінін байқаған болса ке-</w:t>
        <w:br/>
        <w:t>рек, екі жолаушы орындарынан тұрды да, бір жырашыққа түсіп,</w:t>
        <w:br/>
        <w:t>қыстаудың теріскей жағына тартты. Мен ойлай қалдым: «әнеукүні</w:t>
        <w:br/>
        <w:t>Минаж келгенде әкем осы Жанжүкен жөнінде Санатпайға бірдемені</w:t>
        <w:br/>
        <w:t>қатты айтқанын естіп едім ғой! Қандай сөз еді сол?!»</w:t>
        <w:br/>
        <w:t>- Ақтай! Ақтай!.. - деп Биғаділ мені иығымнан басып қарға</w:t>
        <w:br/>
        <w:t>отырғыза қойды. Баспалап қарасам Ақтай аттанып қыстаудың</w:t>
        <w:br/>
        <w:t>65</w:t>
        <w:br/>
        <w:t>теріскейіне қарай беттеп барады екен. Ақтайұзаңқырағанда екеуміз</w:t>
        <w:br/>
        <w:t>ептеп басып, оның есігінің алдына таядық. Кешеден бері Санатпай</w:t>
        <w:br/>
        <w:t>үйінде жоқ деп естігенбіз. Биғаділ менен бұрын жетіп, есікке тұра</w:t>
        <w:br/>
        <w:t>қалды да, айқыш-ұйқыш сыза берді. Есіктің таза уақытында менің</w:t>
        <w:br/>
        <w:t>«кітап» жазуыма жол бермегеніне ыза болып, терезеге бардым</w:t>
        <w:br/>
        <w:t>мен, апыл-ғұпыл төрт адамның атын ғана жаза алдым. Жүрегім</w:t>
        <w:br/>
        <w:t>дүрсілдеп кетіп, жалт бұрылып едім. Оң жағымдағы тошаланың</w:t>
        <w:br/>
        <w:t>есігінен біреу сығалап түр екен. Қамыс есік сым темірмен айқыш-</w:t>
        <w:br/>
        <w:t>ұйқыш шандылыпты да оның үстіне мықты құлып салыныпты.</w:t>
        <w:br/>
        <w:t>Ішінен көрінген адам Санатпай ма дегендей қорқынышпен бір</w:t>
        <w:br/>
        <w:t>ыршып қалып, қашпай қайта қарадым: Көзіме жылы, әдемі адам</w:t>
        <w:br/>
        <w:t>тәрізді бір шалынды да лезде ғайып болды. «Жанжүкен, сол</w:t>
        <w:br/>
        <w:t>Жанжүкен!.. Неге қамалған мұнда?» Қамыс есікке бара сығаласам,</w:t>
        <w:br/>
        <w:t>үй іші қараңғы ештеңе көрінер емес. Байыздап қарап тұра алма-</w:t>
        <w:br/>
        <w:t>дым. Жотадан Ақтайдың дауысы естіле қалды да, Биғаділ мені же-</w:t>
        <w:br/>
        <w:t>тектеп қашты. Өз үйіміздің алдына жетіп алып тыңдадық.</w:t>
        <w:br/>
        <w:t>Ақтай біреулерді ақырып айдап келеді. Жаңағы екі жолаушы</w:t>
        <w:br/>
        <w:t>екен. Олар қылмысты адамша үн қатпай, бастарын төмен салып</w:t>
        <w:br/>
        <w:t>келеді. Аспан тұп-тұнық еді. Күн батыс жақ жотаның «үстіне</w:t>
        <w:br/>
        <w:t>қонған» күн жарқырап, шаңқиыптұр. Ызғарлы қармен шағылысып,</w:t>
        <w:br/>
        <w:t>бет қаратар емес. Қылмыстыларын Ақтай сол шағылысқан күн</w:t>
        <w:br/>
        <w:t>нұрының астына айдап түсті де, бізге аз уақыт көрінбей кетті. Бірақ,</w:t>
        <w:br/>
        <w:t>шақылдаған зейіл үні, тері киімге тиген</w:t>
      </w:r>
    </w:p>
    <w:p>
      <w:r>
        <w:t>- Қатыныңды бізге бақтырып қойып па едің!..</w:t>
        <w:br/>
        <w:t>Жоғалтқаның өтірік, ауыл торып жүрген ұрысындар!..</w:t>
        <w:br/>
        <w:t>Әкеңнің, бүгін суық тошалаға қамап қояйын да, ертең ми-</w:t>
        <w:br/>
        <w:t>лиса шақыртамын! - деп қамшы ойнатып -келеді. Біз үдірейіп</w:t>
        <w:br/>
        <w:t>тұра бердік. Ақтай екі қылмыстыны үйінің алдына айдап</w:t>
        <w:br/>
        <w:t>әкелді. Ол екеуі дабырлап-кәукілектеп жалына бастады енді:</w:t>
        <w:br/>
        <w:t>- Мұнан соң ауылдарыңның маңына баспайық, ағатай, қоя бер</w:t>
        <w:br/>
        <w:t>бізді! Жанжүкенді іздеп тауып алайық!.. Балалары шырылдап жылап</w:t>
        <w:br/>
        <w:t>қалды!..</w:t>
        <w:br/>
        <w:t>- Жоқ, мен мұныңа алданатын әңгүдік емеспін!.. Қатыныңды</w:t>
        <w:br/>
        <w:t>бізден көрдің ғой, ал тінт! Сонан соң тошалаға қамап байлатып Та-</w:t>
        <w:br/>
        <w:t>стаймын, ертең айдаласындар!</w:t>
        <w:br/>
        <w:t>Жоқ іздеушілер жалына түсті. «Балалары шырылдап жылап қалды!»</w:t>
        <w:br/>
        <w:t>дегеніне менің де жылағым келді. Үйге жүгіріп кірдік. Әкем мен</w:t>
        <w:br/>
        <w:t>Бигелді аңға кеткен екен. Шешеме Биғаділ көргенін саудырлатуы-</w:t>
        <w:br/>
        <w:t>мен болды да, көргенімді сөйлеуге маған кезек тимеді. Далаға шешем де</w:t>
        <w:br/>
        <w:t>шығып тыңдады, енді қарасақ екі қылмысты тез-тез басып келген</w:t>
        <w:br/>
        <w:t>6%</w:t>
        <w:br/>
        <w:t>қорқар, бірақ жойылып кетпес, олар ертең өздеріңді бас сала-</w:t>
        <w:br/>
        <w:t>ды. Бәрін буржуйға шығарсаңдар, дүниедегі пролегарлар осы екеуің</w:t>
        <w:br/>
        <w:t>ғана ма! Шипуқа сөзіңді қойыңдар!.. Ал, Жәке ашуыңды маған</w:t>
        <w:br/>
        <w:t>бер!</w:t>
        <w:br/>
        <w:t>- Мен өзім де сіз үшін кешіріп отырмын, - деп күлімсіреді әке.- Сіз</w:t>
        <w:br/>
        <w:t>болмағандаменіңмінезімді бұларбіледі.--Ақтайдықалай бүргеніне қарап</w:t>
        <w:br/>
        <w:t>біздің қорқынышымыз тарқай бастады. Әкем жайымен арағын құя</w:t>
        <w:br/>
        <w:t>отырып, кеңінен тыныстап алып қайта сабақтады сөзін.</w:t>
        <w:br/>
        <w:t>- Бұл екеуі менің жынымның бүгін түспейтінін біліп құтырып</w:t>
        <w:br/>
        <w:t>отыр ғой, оқа жоқ! Ал, бұлар жай ғана сөзбен маған «әзіл» айтты</w:t>
        <w:br/>
        <w:t>жаңа. Мейлі шындағаны болып, буржуй десін де, мені айдата берсін!</w:t>
        <w:br/>
        <w:t>Бірақ, мен де әзілдеріне-әзіл айтып қояйын: осы бірнеше ауылдан</w:t>
        <w:br/>
        <w:t>екеуің ұрлаған қозы-лақтарды, кемпірлердің жаңа шылауышы мен</w:t>
        <w:br/>
        <w:t>кебіс-мәсісін, шалдардың кісесі мен саптама етігін, келіншектердің</w:t>
        <w:br/>
        <w:t>сендер ұрлаған салысы мен жаңа штанын, - дей бергенде Санатпай</w:t>
        <w:br/>
        <w:t>қашып шыға жөнелмекші болып еді, әкем оны құлағынан жетектеп</w:t>
        <w:br/>
        <w:t>әкеліп отырғызды.</w:t>
        <w:br/>
        <w:t>- Дәретке барып келейін, Жәкетай, дәретке! - деп кеңкілдеп күле</w:t>
        <w:br/>
        <w:t>келіп отырды Санатпай.</w:t>
        <w:br/>
        <w:t>- Жоқ, әзілдеріңе шыдап мен дәретке жөнелмеген соң, сендер</w:t>
        <w:br/>
        <w:t>де шыдап отыруға борыштысыңдар! - әкем де орнына келіп отырды</w:t>
        <w:br/>
        <w:t>да, ішек-сілесі қатқанша күліп отырған конақтарға арақ көтертті.</w:t>
        <w:br/>
        <w:t>«Бадырақтарға» қысап ішкізіп, өзі де көтеріп салып тағы сабақтады</w:t>
        <w:br/>
        <w:t>сөзін. - Жә, сендердің ұрлықтарыңның қай түріне келіп едік?.. Ие,</w:t>
        <w:br/>
        <w:t>ие әйелдер штанына келгенбіз... Ұрлап апарып құмарға салған өз</w:t>
        <w:br/>
        <w:t>шешелеріңнің білезік-жүзіктерін, ауырып өлгелі жатқан Құрақбай</w:t>
        <w:br/>
        <w:t>марқұмның сендер ұрлап апарып сойып жеген жалғыз ешкісін...</w:t>
        <w:br/>
        <w:t>Қойшы, тіпті қайсысын Тізе бересің, өздерің мойындаған барлық</w:t>
        <w:br/>
        <w:t>ұрлықтарыңды төлеткізіп әпермей, сендердің арестовайттарыңа</w:t>
        <w:br/>
        <w:t>мен бармаймын! Оның ішінде менің мына қатынымныңсыңар кебісі</w:t>
        <w:br/>
        <w:t>де бар. Менен қорқып бір сыңарын тауып беріп, біреуін көмген</w:t>
        <w:br/>
        <w:t>жерлеріңнен таба алмай жалынып едіңдер ғой! Ендітөлетіп аламын, енді</w:t>
        <w:br/>
        <w:t>төлегіп алмасам буржай болам ба?.. Сеңдердің мықтылықтарың сол:</w:t>
        <w:br/>
        <w:t>өздерің басынатын адамдардан ұрлайтынсыңдар да, өздерің қорқатын</w:t>
      </w:r>
    </w:p>
    <w:p>
      <w:r>
        <w:t>байлардың игіне де тисе алмайтынсыңдар. Сеңдердің қай қылықтарың</w:t>
        <w:br/>
        <w:t>коммунистік, қай қылықтарың ақ жүректік, қай қылықтарың кедейлер</w:t>
        <w:br/>
        <w:t>жақта болып еді!.. Енді келіп сол өздерің бұрыннан басынып-тонап</w:t>
        <w:br/>
        <w:t>келген сорлыларды буржуй деп қорқытасындар!.. Қазір екеуің осы</w:t>
        <w:br/>
        <w:t>«сүйкімділіктеріңмен» қатын таба алмай, екі баласы, жап-жас байы бар</w:t>
        <w:br/>
        <w:t>Жанжүкенді айналдырыпсыңдар, түнде барып екеуін де қорқытып,</w:t>
        <w:br/>
        <w:t>63</w:t>
        <w:br/>
        <w:t>жағына қарай зытып барады екен. «Балаларына тез жетсе екен!»</w:t>
        <w:br/>
        <w:t>деген тілеумен қарадым арттарынан. «Жанжүкен тәтем неге кетем</w:t>
        <w:br/>
        <w:t>деп айқайламайды енді?!»</w:t>
        <w:br/>
        <w:t>Әкем келетін бел жаққа бір қарадым да:</w:t>
        <w:br/>
        <w:t>- Апа әкем қашан келеді? - деп алдына тұра қалдым</w:t>
        <w:br/>
        <w:t>шешемнің.</w:t>
        <w:br/>
        <w:t>- Кеш болды ғой, келіп қалар, - деп ол бетіме енді үңіле қарады,</w:t>
        <w:br/>
        <w:t>- әкеңді неге іздедің?</w:t>
        <w:br/>
        <w:t>Менің көзімнен жас ыршып кетті.</w:t>
        <w:br/>
        <w:t>- Балалары жылап қалыпты!. Жанжүкен тәтемді Ақтайлар</w:t>
        <w:br/>
        <w:t>қамап қойған ғой деймін!</w:t>
        <w:br/>
        <w:t>- Қайда?! - Көрдің бе?!</w:t>
        <w:br/>
        <w:t>- Көрдім ғой деймін... Тошаласында... Жанжүкен тәтем әдемі еді</w:t>
        <w:br/>
        <w:t>ғой... Сол!</w:t>
        <w:br/>
        <w:t>- Қайтып көрдің?</w:t>
        <w:br/>
        <w:t>- Жазып едім... Өзі көрінді!</w:t>
        <w:br/>
        <w:t>- Анық көрдің бе?!</w:t>
        <w:br/>
        <w:t>- Есіктің тесігінен бір көрдім, барып сығалап едім, көрінбеді!</w:t>
        <w:br/>
        <w:t>- Мынау не дейді! - деп шешем Биғаділге қарады.</w:t>
        <w:br/>
        <w:t>- Мен көргем жоқ! - деп Биғаділ сақ ете түсті.</w:t>
        <w:br/>
        <w:t>- Ол көрген жоқ, есікте болатын. Мен қамыс есіктің тесігінен</w:t>
        <w:br/>
        <w:t>көрдім.</w:t>
        <w:br/>
        <w:t>- Тошаланың есігінен бе?</w:t>
        <w:br/>
        <w:t>--ЙИе, ие соның тесігінен!</w:t>
        <w:br/>
        <w:t>Шешем аң-таң болған бейнеде біраз ойланды да:</w:t>
        <w:br/>
        <w:t>- Болады, әкең келсін, айтайық!. Сұмдық екен мынасы!..</w:t>
        <w:br/>
        <w:t>Енді ол жаққа бармаңдар! Әкең не дер екен, ақылдасайық!</w:t>
        <w:br/>
        <w:t>Әкем ымырт жабылғанда келді, екі қасқыр, бір түлкі әкеліп</w:t>
        <w:br/>
        <w:t>ауыз үйге қойды. Үйге кіріп ауыр киімін тастаған соң, шешеме</w:t>
        <w:br/>
        <w:t>баяндаған порымда сөйледім. Айналдырып сұраған сайын «тесігінен»,</w:t>
        <w:br/>
        <w:t>«тесігінен» дей беріппін. Әкем ақырында солқылдай күлді де</w:t>
        <w:br/>
        <w:t>бетімнен сүйді.</w:t>
      </w:r>
    </w:p>
    <w:p>
      <w:r>
        <w:t>- Бұл ішіне сыймайтын бір істі көрмесе, мұншалық қиналып</w:t>
        <w:br/>
        <w:t>сөйлемейді. Рас-ақ болар! - деді.</w:t>
        <w:br/>
        <w:t>Әке-шешемнің шай ішіп отырғандағы сөзіне қарағанда,</w:t>
        <w:br/>
        <w:t>Жанжүкеннің Санатпайға қашып келетін жөні жоқ екен, ол өзінің</w:t>
        <w:br/>
        <w:t>күйеуіне ырзалақпен барған. Оның үстіне қазір екі балалы болып-</w:t>
        <w:br/>
        <w:t>ты. «Бірақ, өзі аңқау да, қорқақ». Сол жағдайынан болмаса, «өте</w:t>
        <w:br/>
        <w:t>салмақты, көрсеқызарлықты да, тіпті сөзді де білмейтін бала»</w:t>
        <w:br/>
        <w:t>екен. «Зорламаса, дәл Санатпай-Ақтайға қор болуға қызықпайды.</w:t>
        <w:br/>
        <w:t>67</w:t>
        <w:br/>
        <w:t>сөзбен емес, әрине, қағазға жармасып, ірге күш көрсету ғой. Ше-</w:t>
        <w:br/>
        <w:t>шем ылғи менің сөзімді сөйлейтін болғандықтан, оған жалынудың</w:t>
        <w:br/>
        <w:t>қажеті не. Іңірде ол келіп, кітап-дәптерлеріне үңілген кезде мен ки-</w:t>
        <w:br/>
        <w:t>мелеп, жамбастай барып төнемін. Ол ары қарай ығысса мен ірге</w:t>
        <w:br/>
        <w:t>кеңейтіп, ілгерілей отырамын. Биғазы да енді ығысарлық территория</w:t>
        <w:br/>
        <w:t>қалмаған кезде маған еріксіз жалынады да, бір қарындашын беріп ал-</w:t>
        <w:br/>
        <w:t>дыма жаман қағазын қояды. Тыныш отыруымды өтінеді. Сонан соң мен</w:t>
        <w:br/>
        <w:t>де найынсаптық қылмауға тырысамын. Жалғыз-ақ шарт: ол «а»,</w:t>
        <w:br/>
        <w:t>«б» деп оқығанда үнін естіп, қараған әрпіне мен де қарай отыра-</w:t>
        <w:br/>
        <w:t>тын жақындықта болу. Сөйтіп оның аузына бір, қағазға бір қараумен</w:t>
        <w:br/>
        <w:t>боламын. Тіпті тесірейіп кететіндігімнен болар, ол кейде күліп жіберіп,</w:t>
        <w:br/>
        <w:t>қаша жөнеледі.</w:t>
        <w:br/>
        <w:t>- Апа, мына мылқауыңа тыныш отыр деші! - деп арыз айта</w:t>
        <w:br/>
        <w:t>қашады.</w:t>
        <w:br/>
        <w:t>-Ол нендіалды, тып-тыныш отырғой!- депшешем арызшының</w:t>
        <w:br/>
        <w:t>өзін теріске шығарады. Ол лажсыз қайта отырады да, менің ішімді</w:t>
        <w:br/>
        <w:t>пысыру үшін аузын жыбырлатпай ішінен оқуға кіріседі. Сол себепті</w:t>
        <w:br/>
        <w:t>келісімді мен қайта бұзамын. Йығыммен шынтағын қағамын.</w:t>
        <w:br/>
        <w:t>- Мынаны оқышы!.. Мынау немене?- депөндіршектей кірісемін.</w:t>
        <w:br/>
        <w:t>Мұның өзі жанжалға апаратын жол екенін үлкен жігіт болған Бигелді</w:t>
        <w:br/>
        <w:t>біледі де, өзіне түсі таныс әріптерін маған үйрете бастайды. Бірақ,</w:t>
        <w:br/>
        <w:t>ұстазым екеумізде қағаз жоқ еді. Бұған кейінірек Бигелді бір амал</w:t>
        <w:br/>
        <w:t>тапты: қой мен ешкінің жауырын сүйегін жиып әкелді. Екеуміз екі</w:t>
        <w:br/>
        <w:t>мұжық қарындашпен білгенімізді соған шимайлайтын болдық. Өшіріп та-</w:t>
        <w:br/>
        <w:t>стап қайта жазуға оңай, нағыз кедей қолды, келіскен «қағаз» осы</w:t>
        <w:br/>
        <w:t>екен! Үлкенді-кішілі екеуміз бұл мектепті «кемелдендіре» түстік.</w:t>
        <w:br/>
        <w:t>Сиыр мен жылқының жауырынын да тауып, Бигелді мұғалімге</w:t>
        <w:br/>
        <w:t>жүгірді бір күні, «Ленин», «Сталин», «Жаппар», «Құрман»,</w:t>
        <w:br/>
        <w:t>«Балпаң», «Балтекей» деп айқын жаздырып әкелді. Сөйтіп біз,</w:t>
        <w:br/>
        <w:t>педагогтердің тәртіп ережесін бір-ақ бұздық. Әріптерді жеке-</w:t>
        <w:br/>
        <w:t>жеке үйренбей-ақ адам аттарын суретше сызып, жаза жөнелетінді</w:t>
        <w:br/>
        <w:t>шығардық. Биғазыша шөкімдеп отырмай, шеңгелді бір-ақ салдық, Бигелді</w:t>
        <w:br/>
        <w:t>әкеммен бірге аңға кеткенде де мен бұл «ғылымнан» бас алмайтын</w:t>
        <w:br/>
        <w:t>болдым. Қыстауда бұл алты кісінің аты жазылмаған жауырын қалмады.</w:t>
        <w:br/>
        <w:t>«Шабытым» келе қалған кейбір кездерде тоқбас жілік пен кәрі жілікке</w:t>
        <w:br/>
        <w:t>де, далада қураған бастарға да тізіле қалып жүрді. Мен жазған «сүйек</w:t>
        <w:br/>
        <w:t>кітаптарды» Биғазы кейде даладан тауып әкеледі, бұл «кітаптарда»</w:t>
        <w:br/>
        <w:t>ол «молда» білмейтін әріп көп еді. Тізілген алты атаудағы кей әріпті</w:t>
        <w:br/>
        <w:t>ол менен сұрайды. Мен, өзім жазсам да, ол әріпті білмейтіндігімді</w:t>
        <w:br/>
        <w:t>сездірмеуге тырысамын:</w:t>
        <w:br/>
        <w:t>51</w:t>
      </w:r>
    </w:p>
    <w:p>
      <w:r>
        <w:t>болды. Неше белді асқанымды білмеймін, қараңғы түсіп, шағыл</w:t>
        <w:br/>
        <w:t>төбелердегі жүзгендердің барлығы сорайып, Санатпайдай көрінді.</w:t>
        <w:br/>
        <w:t>Қорыққанымнан айқайлап жылайын десем, менің қайда екенімді</w:t>
        <w:br/>
        <w:t>«біліп қояды», жыламайын десем, қайда келгенімді өзім де білмей</w:t>
        <w:br/>
        <w:t>қалдым. Маңайымның барлығы түсірлеп-тасырлап асыр сап кет-</w:t>
        <w:br/>
        <w:t>кендей. Бүкіл дүниеден жүрегімнің дүрсілі ғана естілді. Кеңкілдеп</w:t>
        <w:br/>
        <w:t>жылап барамын, жүгіріп барамын. Біресе оң жаққа, біресе сол жаққа</w:t>
        <w:br/>
        <w:t>жүгірдім. Таныс жоталарымнан ешқандай белгі жоқ. Өне бойымнан</w:t>
        <w:br/>
        <w:t>тер сорғалап, малмандай су болдым. Тасыр-түсірмен тосыла түс-</w:t>
        <w:br/>
        <w:t>тұстан айқай-шу естілді. Құлағымның шуылы сияқты, оған дасен-</w:t>
        <w:br/>
        <w:t>беп едім. Сол көп шуылдың ішінен таныс бір айқай сап ете түскенде</w:t>
        <w:br/>
        <w:t>тоқтай қалдым. Әкемнің дауысы өте қатты естілді, енді жақындап</w:t>
        <w:br/>
        <w:t>келе жатқандай бір естілді де, өзінің бір жағымнан атпен шауып өте</w:t>
        <w:br/>
        <w:t>шыққаны көрінді. Мен айқайлайын деп едім, үнім шықпай қалды.</w:t>
        <w:br/>
        <w:t>Кеңкілдеген дыбысымды естіген болу керек, қайырыла шауып келіп,</w:t>
        <w:br/>
        <w:t>ат үстінен іліп алды.</w:t>
        <w:br/>
        <w:t>- Тапгым!... Таптым! Мұнда, мұнда! - деп айқайлады сонан соң жан</w:t>
        <w:br/>
        <w:t>жағына қарап. Бірнеше адам іздеп шыққан екен.</w:t>
        <w:br/>
        <w:t>- Балам-ау, қайда жүрсің! Маңайдың барлығы</w:t>
        <w:br/>
        <w:t>шуылдасып жатқан қасқыр ғой!</w:t>
        <w:br/>
        <w:t>- Санатпай! - дедім жалғыз-ақ...</w:t>
        <w:br/>
        <w:t>Бұл менің одан бір реткі қылмыссыз қорқуым еді. Сол қыста</w:t>
        <w:br/>
        <w:t>Санатпайдан қылмыс істеп қойып тағы бір қорыққаным бар. Бізге</w:t>
        <w:br/>
        <w:t>агалас Құрақбай дейтін шалқайтысболып еді. Артында қалған жалғыз</w:t>
        <w:br/>
        <w:t>кемпірі оған құран оқытқыш болды. Үлкен келсін, кіші келсін,</w:t>
        <w:br/>
        <w:t>үйіне кім кіріп құран оқыса сол өлмелі жалғыз кемпір бар мәзірін</w:t>
        <w:br/>
        <w:t>дастарқанға төгетін. Сілкіп салар сырмағы жоқ кедей болса да тыр-</w:t>
        <w:br/>
        <w:t>наштап жиып, тыққыштап сақтаған құрт-ірімшігін, тары-талқанын</w:t>
        <w:br/>
        <w:t>беретін сол үшін, балалар Бүбіқан шешенің дастарқанына құран</w:t>
        <w:br/>
        <w:t>оқығыш болып алды.</w:t>
        <w:br/>
        <w:t>Менөзбетіммен барып оқи алмаймын, құран білмеймін де, кейбір</w:t>
        <w:br/>
        <w:t>балалар сияқты жоқтан бар етіп құрастырып зулататын қабілетім</w:t>
        <w:br/>
        <w:t>де жоқ, «мылқаумын ғой». Құранды ең жақсы оқитынымыз «Биғазы</w:t>
        <w:br/>
        <w:t>молда». Дағды бойынша соны аңдып тұрып, Бүбіқанның үйіне бара</w:t>
        <w:br/>
        <w:t>жатқанында ілесе кеттім бір күні. Сонан ол «Ассаламағалейкумді»</w:t>
        <w:br/>
        <w:t>көтере айтып кірді де, жүгініп отыра қалды.</w:t>
        <w:br/>
        <w:t>Молда жүгінгенде тәбәрікші одан да жақсырақ жүгінуі ке-</w:t>
        <w:br/>
        <w:t>рек қой. Мен де оның жамбасына жабыса далдалап, бар ынтамен</w:t>
        <w:br/>
        <w:t>жүгіндім. Киіз шарығым астыма сыймағандықтан ұша жөнелмек</w:t>
        <w:br/>
        <w:t>құстай қоқшырайып қалдым да, қатты күшеп, жығылмауға тырыстым.</w:t>
        <w:br/>
        <w:t>59</w:t>
        <w:br/>
        <w:t>Бұлардың адамгершілігін ол толық білетін» деп әкем кесіп айтты.</w:t>
        <w:br/>
        <w:t>- Мен барып келейін бе? - деп сұранды Бигелді. Әкем басын</w:t>
        <w:br/>
        <w:t>шайқады:</w:t>
        <w:br/>
        <w:t>- Содырлар бір сылтау тауып, сені ұрып тастар!</w:t>
        <w:br/>
        <w:t>-Құдайбіледі, солекеуінентаяқжемеймін!..-деп Бигелдіөкірештей</w:t>
        <w:br/>
        <w:t>түсті. Өзі де қазір ұп-ұзын, әкемнен де иықты еді. Оған шешек өте</w:t>
        <w:br/>
        <w:t>қалың шығып, божбиған шүбар болған.</w:t>
        <w:br/>
        <w:t>- Жоқ, сен төбелескенді қой, біреумен боқтасып та көрген жоқсың,</w:t>
      </w:r>
    </w:p>
    <w:p>
      <w:r>
        <w:t>олар сойқанның бәріне де жетіп, сені байқатпай қаға салады да,</w:t>
        <w:br/>
        <w:t>біреуі Жанжүкеңді ала жөнеледі!.. Сен онан да Байжұрқа атаңа</w:t>
        <w:br/>
        <w:t>барып айт. Жанжүкен өз ырзалығымен келсе, кіші әкесі ғой,</w:t>
        <w:br/>
        <w:t>Байжұрқаның үй-іші біледі. Олар білмеген болса, мен Жанжүкенді</w:t>
        <w:br/>
        <w:t>қазір алып шығамын да, анықтап сұрап, құтқара саламын.</w:t>
        <w:br/>
        <w:t>Бигелді ұзын сирағымен екі-ақ аттап шықты да, Байжұрқа атам</w:t>
        <w:br/>
        <w:t>еңкендеп жетіп келді. Естісімен ашуға мініп гүрілдеп ала жөнелді,</w:t>
        <w:br/>
        <w:t>әкем оған басу айтты!</w:t>
        <w:br/>
        <w:t>- Қазір әйелдер еркіндігі бар ғой, итке кетсе де өз еркімен шешіледі.</w:t>
        <w:br/>
        <w:t>Жанжүкен Санатпайға ықтияр болса, біздің қолымыздан не келмек,</w:t>
        <w:br/>
        <w:t>өзіміз тентек болып қалармыз. Келгені рас болса, мен қазір оны</w:t>
        <w:br/>
        <w:t>шығарып әкеп сұрайын, сіз көрінбей тұрыңыз, сізден де қорқып, ол</w:t>
        <w:br/>
        <w:t>өзінің шын жауабын айта алмай қалады!</w:t>
        <w:br/>
        <w:t>Осы сөзге келісті де, әкем жеңіл киіне салып шығып кетті. Менің</w:t>
        <w:br/>
        <w:t>жүрегім дүрсілдеп ала жөнелді. - «Өтірік болып қалса пәлені мен</w:t>
        <w:br/>
        <w:t>турдырған боламын ғой!» Байжұрқа мен Бигелді сыртынан қарап</w:t>
        <w:br/>
        <w:t>тұруға кетті, мен деұмтылып едім, шешем жібермей баса отырғызды.</w:t>
        <w:br/>
        <w:t>Биғазы да шыққанда мен тіпті тықыршыдым. Болмаған соң шешем</w:t>
        <w:br/>
        <w:t>қолымнан жетектеп есік алдына алып шықты.</w:t>
        <w:br/>
        <w:t>Ұят пен қорқынышым қатар алқындап, бар ниеттіммен «рас бол-</w:t>
        <w:br/>
        <w:t>саекен!» деп тілеп тұр едім, бадырақтардың терезесі алдында сөйлеген</w:t>
        <w:br/>
        <w:t>әкемнің үнін естігенде Жанжүкенді көргенімнің растығына біраз</w:t>
        <w:br/>
        <w:t>сенім пайда болды.</w:t>
        <w:br/>
        <w:t>- Санатпай, есігінді аш! - деді. - Кигізге қанша орап таңса да көрініп</w:t>
        <w:br/>
        <w:t>түр!.. Ей, Ақтай, далдалама терезені!.. Ей, шошқалар, қорқытпа оны!</w:t>
        <w:br/>
        <w:t>«Ырзалығыммен қашып келдім демесе қайтпек едің,түбінде ажалың</w:t>
        <w:br/>
        <w:t>менен болады!» дедің ғой, ә! Құтырған, әкеңді көзіңе көрсетіп,</w:t>
        <w:br/>
        <w:t>есігіңді жұлып аламын, өзің аш»!</w:t>
        <w:br/>
        <w:t>- Ал, Жәке, айып Жанжүкен екеумізден, - деп Санатпай</w:t>
        <w:br/>
        <w:t>да саңғырлап шыға келгендей болды. Әкем қатты ақырып қалды</w:t>
        <w:br/>
        <w:t>оған:</w:t>
        <w:br/>
        <w:t>- Бар, анау жерде түр!.. Ей, Ақтай қорқытып болдың ба, шық бері!</w:t>
        <w:br/>
        <w:t>68</w:t>
        <w:br/>
        <w:t>-депбіртына қалды да, үні жұмсара шықты. - Жанжүкен, шырағым,</w:t>
        <w:br/>
        <w:t>өте қорқақ едің, есіңді жиып ал, мен сенің тілегіңнің бәрін орындай-</w:t>
        <w:br/>
        <w:t>мын! Қазірше нәрселеріңді қалдырмай алып шық!</w:t>
        <w:br/>
        <w:t>Аузым мен тамағым кеберсіп жұгына алмай тітіреп тұрған менің</w:t>
        <w:br/>
        <w:t>Үрейім енді ғана орнына түскендей болды. Біздің үй жаққа жылап</w:t>
        <w:br/>
        <w:t>келе жатқан Жанжүкенді жолдан тосқан екі әйел демеп, қолтықтай</w:t>
        <w:br/>
        <w:t>аяңдады.</w:t>
        <w:br/>
        <w:t>- Тесіктен көргенім рас болды ғой, апа! - деп қалдым мен</w:t>
        <w:br/>
        <w:t>қуанғанымнан. Шешем аузымды баса қойды:</w:t>
        <w:br/>
        <w:t>- Сен ешкімге көрдім деуші болма!..</w:t>
        <w:br/>
        <w:t>Қыстаудың барлық адамы сыртқа шығып қарап түр екен. Жа-</w:t>
        <w:br/>
        <w:t>пырлап біздің үй жаққа жүгіріп еді, Жанжүкеннің арт жағында келе</w:t>
        <w:br/>
        <w:t>жатқан әкем:</w:t>
        <w:br/>
        <w:t>- Кейін көресіңдер! - деп қайтарды.</w:t>
      </w:r>
    </w:p>
    <w:p>
      <w:r>
        <w:t>- Жаңжүкен - Құйқаның қызы. Жіңішкелеу сұңғақ бой-</w:t>
        <w:br/>
        <w:t>лы, ақсұр жүзді, сүйріктей сұлу, қыр мұрынды, қаракөз</w:t>
        <w:br/>
        <w:t>Жаңжүкен келіскен бар бітімімен, жібектей мінезімен біздің</w:t>
        <w:br/>
        <w:t>ауылдағылардың бәрінен сүйкімді еді, бір адамның бетіне кара-</w:t>
        <w:br/>
        <w:t>май басын төмен салып, үзілердей әрең сөйлейтін ұяң келіншек.</w:t>
        <w:br/>
        <w:t>Шешемнің айтуына қарағанда, бұл сұлулық оған «осы күйеуіне</w:t>
        <w:br/>
        <w:t>келіншек болып түскеннен кейін біткен» екен. Қыз күнінде борша-</w:t>
        <w:br/>
        <w:t>борша көйлекпен күйсіз тұрмыс бар мүсінін жасырып, оны қор етіп</w:t>
        <w:br/>
        <w:t>келген көрінеді. Әке-шешесі өлген соң тым жүдеп, барлық кейпінен</w:t>
        <w:br/>
        <w:t>жасқаншақтық көрініп тұратын болыпты.</w:t>
        <w:br/>
        <w:t>Есік алдында менің қолымнан ұстап тұрған шешем, оның осы</w:t>
        <w:br/>
        <w:t>«қашып келуіне» қатты кейіп «кимегенін кигізіп, кедей болса да бар</w:t>
        <w:br/>
        <w:t>күшімен мәпелеп, адам кейпіне келтірген күйеуі не жазды екен бұл</w:t>
        <w:br/>
        <w:t>қызға» деп күбірледі.</w:t>
        <w:br/>
        <w:t>Біздің үйге кірген соң Жанжүкеннен көз алмай қарап қалдым. Ет</w:t>
        <w:br/>
        <w:t>сүйектері шығып, өте арықтап кетіпті. Былтырғы сиқы мүлде жоқ.</w:t>
        <w:br/>
        <w:t>- Мұнда қашан келгенсің? - деп алдымен әкем сөз қатты. Еңіреп</w:t>
        <w:br/>
        <w:t>отырған Жанжүкеннің аузы сөзге әрең келді:</w:t>
        <w:br/>
        <w:t>- Өткен түні!</w:t>
        <w:br/>
        <w:t>- Өзің ауырғанбысың?</w:t>
        <w:br/>
        <w:t>- Жоқ.</w:t>
        <w:br/>
        <w:t>- Еңді не болған? Құр сүлдерің ғана қалыпты ғой?! - Жаңжүкен</w:t>
        <w:br/>
        <w:t>үнсіз егілді.</w:t>
        <w:br/>
        <w:t>- Күйеуіңмен жанжалдасып па едің? - деп қалды шешем.</w:t>
        <w:br/>
        <w:t>- Жоқ, не қылығына жанжалдасамын!..</w:t>
        <w:br/>
        <w:t>- Енді не болған?! - деп әкем және жауап күтіп кідіріп</w:t>
        <w:br/>
        <w:t>69</w:t>
        <w:br/>
        <w:t>кірісті. Олар да ол жаққа қарамай, келі түюмен болды. Ал, біздің</w:t>
        <w:br/>
        <w:t>аспан құлап түссе де қарайтындай мұршамыз жоқ, Биғазыдан ба-</w:t>
        <w:br/>
        <w:t>стап бәріміздің көзіміз келінің аузында, келсаптың табанында еді.</w:t>
        <w:br/>
        <w:t>Көңіл-күйіміз өте жақсы тәрізді, тары жейтін уақыт таяп қалды</w:t>
        <w:br/>
        <w:t>ғой әйтеуір. Бигелді Тәби кеткен жаққа жалт қарағанда бәріміз</w:t>
        <w:br/>
        <w:t>қарадық. Тәбидің алдынан екі атты адам тосып тұра қалыпты. Біреуі</w:t>
        <w:br/>
        <w:t>қаптарды қамшымен түртіп-түртіп жіберді.</w:t>
        <w:br/>
        <w:t>- Ой, шеше, түйеге артқаның немене бұл? - деді біреуі</w:t>
        <w:br/>
        <w:t>оқшау үнмен. Тәби біраз кідіріп қалды да дауыстап, ашық жауып</w:t>
        <w:br/>
        <w:t>қайырды:</w:t>
        <w:br/>
        <w:t>- Ет қой, карағым, ашыққан соң бір ат ұрлап әкеліп сойғанбыз!</w:t>
        <w:br/>
        <w:t>- Е, енді қайда апарасың?</w:t>
        <w:br/>
        <w:t>- Сендерден тасалай тұрайын деп әкетіп барамын.</w:t>
        <w:br/>
        <w:t>- Жоқ, енді тасаламай-ақ үй жағыңызға алып жүріңіз!..</w:t>
        <w:br/>
        <w:t>Бұл кезде Баянбайды алыстан қоршап мылтықтарын қолдарына</w:t>
        <w:br/>
        <w:t>алған атты адамдар тұрды. Олар да, Баянбай да үнсіз арба-</w:t>
      </w:r>
    </w:p>
    <w:p>
      <w:r>
        <w:t>сып тұрғандай қарасады. Ет артқан түйе қайтарылып келгенде</w:t>
        <w:br/>
        <w:t>Баянбайдың әмірлі үні шықты:</w:t>
        <w:br/>
        <w:t>- Апа, түйеңді шөгер!.. Тұлтай, бері шық, - деп үйіндегі</w:t>
        <w:br/>
        <w:t>келіншегін де шақырды, - мына етті жайғастырып көлеңкелі жерге</w:t>
        <w:br/>
        <w:t>қойындар!</w:t>
        <w:br/>
        <w:t>Өзі арқанды шешіп жіберіп, қаптарды түсіре бастады!</w:t>
        <w:br/>
        <w:t>- Түсірме! - деп ақырды бір мылтықты, - өзің түйені</w:t>
        <w:br/>
        <w:t>жетектеп алып жүр.</w:t>
        <w:br/>
        <w:t>Бұл кезде біз де жүгіріп жетіп едік.</w:t>
        <w:br/>
        <w:t>- Менің құным бір аттың етіндік болмай ма? - деді Баянбай.</w:t>
        <w:br/>
        <w:t>- Қайда апарсаңдар да мен дайын тұрмын, қолыммен істедім,</w:t>
        <w:br/>
        <w:t>мойныммен көтеремін, жалғыз сиырларынан айырылып аш қалған</w:t>
        <w:br/>
        <w:t>мына үйге бөліп беремін де, алдарыңа түсемін!..</w:t>
        <w:br/>
        <w:t>Баянбай қаптарды үй көлеңкесіне бір-бірден көтеріп апа-</w:t>
        <w:br/>
        <w:t>рып қойды да, өзі бұрынғы тұрған жеріне қайта келіп отыра</w:t>
        <w:br/>
        <w:t>кетті. Қоршаушылар түспей, ат үстінен төнді. Қайдан әкелгендігі,</w:t>
        <w:br/>
        <w:t>қалай алғандығы жөнінде сұрақ жүргізе төнді. Баянбай бәріне</w:t>
        <w:br/>
        <w:t>жауап қайырып отырды. Оның барынша шыншыл жүректі сөзін</w:t>
        <w:br/>
        <w:t>ешқайсысы бөле алар емес. Жым-жырт тыңдауда.</w:t>
        <w:br/>
        <w:t>Біз Ақтай бар ма екен деп көзімізді қанша қыдыртсақ та көрінбеді,</w:t>
        <w:br/>
        <w:t>ол келмеген екен. Ал, мына мылтықтылар оншалық қорқынышты</w:t>
        <w:br/>
        <w:t>емес тәрізді, шікірейіп тұрған бірі жоқ, түстері жып-жылы. Баянбай</w:t>
        <w:br/>
        <w:t>ағамыздың да шырайы бұзылмапты. Қанға толы қызыл-сары жүзі</w:t>
        <w:br/>
        <w:t>бәз қалпында. Ат жақты жуан басын изеп тастап, күлімдеп сөйледі,</w:t>
        <w:br/>
        <w:t>84</w:t>
        <w:br/>
        <w:t>деген сөз - ауызға түсті деген сөз. Бигелді де, Бисара тәтеміз де</w:t>
        <w:br/>
        <w:t>асқан келіші болатын. Тары қайнап болмай-ақ ол екеуі жеңдерін</w:t>
        <w:br/>
        <w:t>түріп, сыбанып алып, қазір-ақ тоятындығымызға сендік.</w:t>
        <w:br/>
        <w:t>Бірақ сол тары ауызға түспей, бір уақиға туылып қалды.</w:t>
        <w:br/>
        <w:t>Өз үйі алдынан Бигелдіні шақырған Баянбайдың дауысы</w:t>
        <w:br/>
        <w:t>естілді де сыбанып тұрған ағамыз ұша жөнелді. Бәріміз сол жаққа</w:t>
        <w:br/>
        <w:t>қарадық. Бигелді жүгіріп жетіп еді, Баянбай бір қап бірдемені</w:t>
        <w:br/>
        <w:t>үйінен әрең көтеріп шығарып, Бигелдінің арқасына қойды. Зор</w:t>
        <w:br/>
        <w:t>денелі, күшті ағамыз тәлтіректей барып түзелді де, бар күшімен</w:t>
        <w:br/>
        <w:t>дедектеп бері тартты.</w:t>
        <w:br/>
        <w:t>- Ойпыр-ай, мына қасқыр не пәле тапты екен? - деп әкем шо-</w:t>
        <w:br/>
        <w:t>шына қарады оларға.</w:t>
        <w:br/>
        <w:t>- Сірескен бір қап ет екен. Бигелді үйге кіргізіп қоя салды. Өте</w:t>
        <w:br/>
        <w:t>семіз жылқының еті. Біз қатты қуанғанымызбен әкеміз қатты шо-</w:t>
        <w:br/>
        <w:t>шыды. Көзі шатынап біраз тұрды да, Бигелдіге ақырып қалды:</w:t>
        <w:br/>
        <w:t>- Әкет, өзіне қайтарып бер!</w:t>
        <w:br/>
        <w:t>Бигелді қайтерін білмей, шешеме жалтақтай берді.</w:t>
        <w:br/>
        <w:t>- Япырмай, мынасы ұрлық қой! - деді шешем.</w:t>
        <w:br/>
        <w:t>- Пәлесітиеді,әкет!-дептағы ақырды әкем. Баянбай қарқылдап</w:t>
      </w:r>
    </w:p>
    <w:p>
      <w:r>
        <w:t>күле кірді біздің үйге:</w:t>
        <w:br/>
        <w:t>- Қорықпай-ақ қойыңыз, Жәке, пәлесі де күнәсі де өзімдікі,</w:t>
        <w:br/>
        <w:t>сізге жұқтырмаймын!.. Бұл ет - балалардың ырыздығы. Жас ба-</w:t>
        <w:br/>
        <w:t>лалары мен кәрі кемпірлердің кұдайға еш жазығы жоқ. Бұлар аш-</w:t>
        <w:br/>
        <w:t>тан қырылмасын дедім де, кеше таңертең жаяу жорытып банды</w:t>
        <w:br/>
        <w:t>қуалап жүрген атты солдаттардың соңына түстім. Бұл шақта банды</w:t>
        <w:br/>
        <w:t>аталғандар - жазадан құтылу үшін тау-тауға тығылып жүргендер бо-</w:t>
        <w:br/>
        <w:t>латын. Өткен іңір қараңғысында сәті келе кетті: банды жолында</w:t>
        <w:br/>
        <w:t>күзетте жүрген бір орыс әскер түсе қалды да, атының шылбырын</w:t>
        <w:br/>
        <w:t>қолынаалып, тобылғының арасына қисая кетті. Еңбектеп қасынатаман</w:t>
        <w:br/>
        <w:t>бардым. Ауыл өте алыста қалып еді, ұйықтауын күтіп көп кідірсем,</w:t>
        <w:br/>
        <w:t>таң ағармай үйге жете алмайтын сияқтымын, тықыршып асығып ба-</w:t>
        <w:br/>
        <w:t>рамын. Сыбдыр білдірмей, аттың мінер жақ алқымында біраз жаттым.</w:t>
        <w:br/>
        <w:t>Қатерсіз болу үшін мылтығын ала жөнелмек едім. Бауын мойыны-</w:t>
        <w:br/>
        <w:t>на асып, басына жастанып алыпты. Шылбырын қиып, жерге қоя</w:t>
        <w:br/>
        <w:t>салдым да атқа қарғып міне қаштым. Аттылы атып қалды артымнан.</w:t>
        <w:br/>
        <w:t>Аттың жалынан ұстап қабырғасына жабыса жөнелгенмін, тимеді.</w:t>
        <w:br/>
        <w:t>Әр жерге түсіп тыныққан бес алты әскер еді, тарс-тұрс бәрі атты.</w:t>
        <w:br/>
        <w:t>Оқ шыр-шыр етіп үстімнен аттың құлағынан сипай өтіп жатты.</w:t>
        <w:br/>
        <w:t>Жануар мұндай жүйрік болар ма, лезде қара үзіп кеттім. Із тастап</w:t>
        <w:br/>
        <w:t>тауға қарай біраз зымыраттым да, бір жыраға түсіп алып, қайта бері</w:t>
        <w:br/>
        <w:t>82</w:t>
        <w:br/>
        <w:t>емес, біздің үкімет, несіне қорқамыз. Жанжүкеннің осы сөзін</w:t>
        <w:br/>
        <w:t>үкіметке жеткізсек те бір жайы болар! - деп Жанжүкенге қарады.</w:t>
        <w:br/>
        <w:t>- Ал, шырағым, жайыңды ұқтым, бұлар сенің соңыңа түсісімен-</w:t>
        <w:br/>
        <w:t>ақ Байжұрқа екеумізге келіп айтсаңдар, бұл істі болғызбайтын едік.</w:t>
        <w:br/>
        <w:t>Керегі жоқ, өтер іс өтіп болды. Өкінудің жолы жоқ. Енді бұларды сенің</w:t>
        <w:br/>
        <w:t>маңайыңды басқаны сол, тіпті мына қырдан аса алмайтын етемін! Оны-</w:t>
        <w:br/>
        <w:t>ма мықтап сен! Енді сені үйіңе өзіміз апарып саламыз, иә күйеуіңді</w:t>
        <w:br/>
        <w:t>шақыртып алып, жайыңды ұқтырып, қосып береміз. Бұған не айтасың?</w:t>
        <w:br/>
        <w:t>Жанжүкен тағы үн сала жылап кетті.</w:t>
        <w:br/>
        <w:t>- Енді оны қай бетіммен... не абыройыммен көрермін!.. Тым</w:t>
        <w:br/>
        <w:t>болмаса бағана олар келгенде... пошаладан шықсам... немесе айқай</w:t>
        <w:br/>
        <w:t>салсам еді!.. Қасыма Санатпай отырып алды да, аузымды басып</w:t>
        <w:br/>
        <w:t>қорқытумен болды... Әлгінің балалар жылап қалды деп жалынғанын</w:t>
        <w:br/>
        <w:t>естігенімде аяйтын жаным қалмай... айқайлап жіберейін деп едім...</w:t>
        <w:br/>
        <w:t>тұншықтырып үнім шықпай қалды!..</w:t>
        <w:br/>
        <w:t>- Ар-абыройың да, бетің де, тілеу-ниетің де әлі өзіңде екен,</w:t>
        <w:br/>
        <w:t>қалқам, күйеуің бұл жайды түсінетін жігіт!..</w:t>
        <w:br/>
        <w:t>Байжұрқа бар сөзді есіктен тыңдап тұрыпты, екі бүктеліп кіріп</w:t>
        <w:br/>
        <w:t>келді.</w:t>
        <w:br/>
        <w:t>- Ал Жаппар, - деді қолын артына қайырып тұра қалды.</w:t>
        <w:br/>
        <w:t>Төмен қарап отырған Жанжүкенге қарап бір сәт тұрды. -</w:t>
        <w:br/>
        <w:t>Енді менің кешірерлік те, коммунистігіңнен қорқарлық та</w:t>
        <w:br/>
        <w:t>еш жайым қалмады!. Жасым жетті ғой, қан ішкен атақ</w:t>
        <w:br/>
        <w:t>менімен ғана кетсін, сен қозғалма, сол екеуін қазір өлтіремін.</w:t>
        <w:br/>
        <w:t>Байжұрқа шыға жөнелді. Жасы алпыстан әлдеқашан асып кет-</w:t>
        <w:br/>
        <w:t>кен адам болса да, қайраты әлі мығым екен, алдын тосқандардың</w:t>
        <w:br/>
        <w:t>ешқайсысына бөгелер емес, кезіккенін итере салып жөнеле берді, әкем</w:t>
        <w:br/>
        <w:t>жүгірді артынан. Үрейлене жүгіріп мен де шықтым. «Кісі өлтірткен</w:t>
        <w:br/>
        <w:t>мен боламын-ау» енді деген өте суық сезім қалшылдатып әкетіп</w:t>
        <w:br/>
        <w:t>барады.</w:t>
      </w:r>
    </w:p>
    <w:p>
      <w:r>
        <w:t>- Әне қашты! - деп айқайлады біреуі. Әкем суып тұрған атын міне</w:t>
        <w:br/>
        <w:t>салып, қуып берді.</w:t>
        <w:br/>
        <w:t>«Олар екеу ғой, әкемді өлтіріп кетеді-ау!» деген қауіппен</w:t>
        <w:br/>
        <w:t>қалтырадым енді. Бірақ, оның артынан атты-жаяулы азаматтың</w:t>
        <w:br/>
        <w:t>бәрі ілесе қуды. Бір белеңнен Санатпайдың жан дауысы шықты:</w:t>
        <w:br/>
        <w:t>-- Ойбай-ай.. Жәкетай;) жанымды қи, жанымды қи,</w:t>
        <w:br/>
        <w:t>Жәкетайым!.. Құлдығым бар, Жәкетай, құлдығым.</w:t>
        <w:br/>
        <w:t>кұлдығым! - деп қылғына қалғандай болып үні шықты.</w:t>
        <w:br/>
        <w:t>- Өлгірді-ау, - деді шешем!</w:t>
        <w:br/>
        <w:t>Енді бір мезетте әріректен Ақтайдың дауысы шырқырады: ол</w:t>
        <w:br/>
        <w:t>71</w:t>
        <w:br/>
        <w:t>де өте зор қуаныш болып сезіліп, тез уанатын болдық. Биғайшаны</w:t>
        <w:br/>
        <w:t>көтеріп алып, Бисара тәтеміз де енді көктеген егінді көп аралайтын</w:t>
        <w:br/>
        <w:t>болды. Тегі кішкене Биғайшаны да ол осы сөзбен қуантып, осы</w:t>
        <w:br/>
        <w:t>қуанышпен уататын көрінеді. Қуанышты майса кезінде көрсетіп,</w:t>
        <w:br/>
        <w:t>жүріп уату-дәлелді де, пәтуалы да болады ғой!.. Әзер болса көзіне</w:t>
        <w:br/>
        <w:t>нан елестеп ішек-қарны ғана шұрылдар, уатушылардың өздері де</w:t>
        <w:br/>
        <w:t>тамсана сөйлеп уатып жүрді.</w:t>
        <w:br/>
        <w:t>Бигелді ағамыз бізді солай уатып, астық сары ала тартысы-</w:t>
        <w:br/>
        <w:t>мен көк тары жейтінімізді, онан соң тіпті үлкен-үлкен қарма нан</w:t>
        <w:br/>
        <w:t>да жейтінімізді айтып қарық қылып отырғанда, бір топ атты адам</w:t>
        <w:br/>
        <w:t>тасыр-тұсыр шауып келіп есік алдына тұра қалысты.</w:t>
        <w:br/>
        <w:t>- Жаппар қайда? - деді біреуі үстем үнмен. Бигелді жүгіріп</w:t>
        <w:br/>
        <w:t>шығып, егін басын көрсетті. Аттылар солай шауып ала жөнеліп,</w:t>
        <w:br/>
        <w:t>әкемді қоршай қалды. Араларында Ақтай да бар екен, бәрі</w:t>
        <w:br/>
        <w:t>мылтықты, біз шошып кеттік. Әкемді алдыға салып айдап келді.</w:t>
        <w:br/>
        <w:t>- Жуанның тұқымы, енді жуандығыңды көрсетші кәне! - деді</w:t>
        <w:br/>
        <w:t>біреуі. Үйдегі бәріміз үрпиіп, есік алдында тұрмыз. Әкем келе</w:t>
        <w:br/>
        <w:t>«ауылаткомға» шақырылғанын, біздің қорықпауымызды тапсырып</w:t>
        <w:br/>
        <w:t>үйге кірді.</w:t>
        <w:br/>
        <w:t>- Мылтығы бар мұның! - деген Ақтайға, біреуі: «жазға салым</w:t>
        <w:br/>
        <w:t>Жүзағашқа қайтарып» берілгенін айтты, әкем бешбеті мен етігін</w:t>
        <w:br/>
        <w:t>киіп шығып, алдыға түсіп жүре бергенде, әжеміз боздап жіберді:</w:t>
        <w:br/>
        <w:t>- Құдайым-ау, енді қайттік!.. Қалай күн көрдік. Жаратқан-ау!..</w:t>
        <w:br/>
        <w:t>Айдаушының бірнешеуі қайырылып тұра қалды, Ақтай</w:t>
        <w:br/>
        <w:t>мылтығының шақпағын шақ-шұқ қайырып жіберіп:</w:t>
        <w:br/>
        <w:t>- Қайда құдайың!.. Аспанда ма еді! - деп зірк-зірк ете түсті</w:t>
        <w:br/>
        <w:t>де, аспанға қаратып мылтықты атып-атып жіберді. Қорқып кеткен</w:t>
        <w:br/>
        <w:t>мен шалқамнан түсе жаздадым. Жалт қарасам әжем де, шешем де</w:t>
        <w:br/>
        <w:t>жағасын ұстап тұр екен.</w:t>
        <w:br/>
        <w:t>- Құдай сенің қыстағы құран сүйген жеріңде қалмасаң да</w:t>
        <w:br/>
        <w:t>табар әлі! - деді шешем бар дауысымен. Айдаушылар үн-түнсіз</w:t>
        <w:br/>
        <w:t>жүріп кетті. Әкемді ұрар ма екен деп қауіптеніп едік, тиіспей</w:t>
        <w:br/>
        <w:t>айдап, әудем жердегі Баянбайдың үйіне барды, оны да айдап</w:t>
        <w:br/>
        <w:t>шықты. Тәби шеше Ақтайды тым қатал үнмен жер жебіріне</w:t>
        <w:br/>
        <w:t>жете қарғап-сілеп қалды. Үйдегі ең кішкенеміз Биғайша да</w:t>
      </w:r>
    </w:p>
    <w:p>
      <w:r>
        <w:t>дағдарып, үн-түнсіз үрпиген күймен әкеміз кеткен жаққа ұзақ</w:t>
        <w:br/>
        <w:t>қарап тұрды. Қарасы үзіліп. кеткен соң да біз кеш батқанша сол</w:t>
        <w:br/>
        <w:t>жаққа қараумен жүрдік.</w:t>
        <w:br/>
        <w:t>Әкем де, Баянбай даымырт жабыла қайтып келді. Әкемнің қатты</w:t>
        <w:br/>
        <w:t>түтігіп, біржолата бітіп қайтқаны байқалды бізге. Үн жоқ. Не дер</w:t>
        <w:br/>
        <w:t>79</w:t>
        <w:br/>
        <w:t>жағымыздан келген материал бойынша біздің үйге бақылау, үздіксіз тінту</w:t>
        <w:br/>
        <w:t>жүргізілетіңдігін ескертіпті. «Күңделікті тұрмыстан артығырақ азық-</w:t>
        <w:br/>
        <w:t>түліктерің болса қауіпті» депті. Әкем оған Ақтай, Санатпайдың неліктен</w:t>
        <w:br/>
        <w:t>көзіккендігі, өзінің «жуанның тұқымы» болып қалай аталуы жайлы</w:t>
        <w:br/>
        <w:t>толықайтқан екен. Шалақбай оған қолынан келгенше құтқару жағында</w:t>
        <w:br/>
        <w:t>болатындығын айтыпты:</w:t>
        <w:br/>
        <w:t>- Жуанның тұқымы емес, жуанның соғымы болып келгеніңді</w:t>
        <w:br/>
        <w:t>толық білемін ғой, - депті ол кісі, - жетім десе жегім, кедей десе тума</w:t>
        <w:br/>
        <w:t>кедей едің. Тұрмыс езгісін сендей-ақ көрген шығар бір батырақ. Сені</w:t>
        <w:br/>
        <w:t>шырмап алған бұл жалаға қатты ашынамын, шындығында бұл-</w:t>
        <w:br/>
        <w:t>коммунизмшілдік емес, бұзақылық, суды лайлап балық аулайтын</w:t>
        <w:br/>
        <w:t>мұндай бұзақылық пен жалақорлық қазір көп жерді былықтырып</w:t>
        <w:br/>
        <w:t>жатыр. Бұл үлкен ауқымға айналып алды. Амал қанша, оны тыямын</w:t>
        <w:br/>
        <w:t>дейгін адамның өзін домалата жөнеледі. Сойқандай алмаған адамның</w:t>
        <w:br/>
        <w:t>өзін сойқан деп есептейді. «Буржуйды қорғаушы контыр» деп ертең</w:t>
        <w:br/>
        <w:t>Ақтай менің үстімнен шағым айдаса бұл жердегі ақтайлар мені бас</w:t>
        <w:br/>
        <w:t>салады. Сонда да оларға сені түсіндіріп көрейін, бірақ, өзің сақ</w:t>
        <w:br/>
        <w:t>бол!</w:t>
        <w:br/>
        <w:t>Әкем мұны естіген күннің кешінде үйдің қарсы алдындағы бір жал</w:t>
        <w:br/>
        <w:t>қидың далдасынан екі ұра қазып, бидай мен тарысын көміп тастаған</w:t>
        <w:br/>
        <w:t>екен. Ментаңертеңкелгенде Биғаділсоныңүстіндеойнапжүріпті,мен</w:t>
        <w:br/>
        <w:t>де ойнап кеттім. Ол астында бар қазынасы жатқанын біліп ойнақтаса,</w:t>
        <w:br/>
        <w:t>мен «мылқау» білмей-ақ ойнақтай беріппін. Қасымыздан екі жігіт,</w:t>
        <w:br/>
        <w:t>ойынымызға қарап күлімсірей өтті. Биғаділ де оларға мағынасыз ыр-</w:t>
        <w:br/>
        <w:t>жиып қойды. Біраздан соң әлгі екі жігіт тағы өтті. Біз әлі де сол жер-</w:t>
        <w:br/>
        <w:t>де ойнақтап жүр едік, біреуі қидың далдасына қайырылып келіп отыра</w:t>
        <w:br/>
        <w:t>қалды және күлімсіреді. Қасқыр құйрығын бұландата келетінін</w:t>
        <w:br/>
        <w:t>қайдан білейік? Қуанышы қойнына сыймағандай жарқылдаған</w:t>
        <w:br/>
        <w:t>Биғаділ оған қарап және жымиып алды да, енді қаттырақ ойнақтады.</w:t>
        <w:br/>
        <w:t>Өзінің екі ойнағына кезек-кезек секіріп ойнақтады.</w:t>
        <w:br/>
        <w:t>- Сенің осы жерден басқа ойнағың жоқ сияқты, иә? - деді</w:t>
        <w:br/>
        <w:t>әлгі жігіт күлімсіреген күйі, - мына қи басқа біреудікі, бұл жерде</w:t>
        <w:br/>
        <w:t>нелерің бар еді.</w:t>
        <w:br/>
        <w:t>- Мына жерде біздің бидайымыз бар! - деп Биғаділ бір ойнағын</w:t>
        <w:br/>
        <w:t>теуіп-теуіп жіберіп, екінші ойнағына секіріп барды да тағы</w:t>
        <w:br/>
        <w:t>тепкіледі, - мына жерде тарымыз бар!</w:t>
        <w:br/>
        <w:t>- Е, солай ма еді, онда ойнақтай берсеңдер болады екен! - деп</w:t>
        <w:br/>
        <w:t>жүре берді әлгі жігіт.</w:t>
        <w:br/>
        <w:t>Мен бұл жерге астығымыз көмілгенін енді білсем де, не</w:t>
        <w:br/>
        <w:t>үшін көмілгенін түсіне алмадым. Тағы да «буржуй» болып</w:t>
        <w:br/>
        <w:t>88</w:t>
      </w:r>
    </w:p>
    <w:p>
      <w:r>
        <w:t>еді. Жанжүкен бөгеліп тырнағын шұқи берді: әкем жұмсарып</w:t>
        <w:br/>
        <w:t>бәсең үнмен ұзақ сөйлеп кетті сонан соң: Бұл істе ешкімнен</w:t>
        <w:br/>
        <w:t>үлкен деп ұялмауының, мықты деп қорықпауының керектігі,</w:t>
        <w:br/>
        <w:t>келерлік қауіп-қагер болса ағалық міндетпен өзі көтеретіндігі жөнінде</w:t>
        <w:br/>
        <w:t>кепілдік беріп, серт айтып келді де:</w:t>
        <w:br/>
        <w:t>- Алдымен осынша жүдеген жайынды сөйле! - деді.</w:t>
        <w:br/>
        <w:t>Жанжүкен тұқырған бойы тоқтаусыз жылап отыр. Ернін</w:t>
        <w:br/>
        <w:t>әрең-әрең жиып, үзіп-үзіп сөйлей бастады:</w:t>
        <w:br/>
        <w:t>- Мен... Жарым айдай болды... Ұйықтай алмадым... Тамақ та</w:t>
        <w:br/>
        <w:t>іше алмадым... Қатты қиналдым!..</w:t>
        <w:br/>
        <w:t>- Кім қинады?</w:t>
        <w:br/>
        <w:t>- Бұлармен бірге... қашайын десем... екі балам мен күйеуімді</w:t>
        <w:br/>
        <w:t>қимаймын!.. Қашпайын десем... өлемін!..</w:t>
        <w:br/>
        <w:t>- Кім өлтірмек?! Қайтып өлтірмек? - деп әкем айқайлап</w:t>
        <w:br/>
        <w:t>жіберді.</w:t>
        <w:br/>
        <w:t>- Біздің үй екі-ақ үйміз: анау... жалғыз ғой, көбінесе үйде бол-</w:t>
        <w:br/>
        <w:t>майды... аңға... отынға кетеді... өлтірем деген соң... өлтіреді ғой.</w:t>
        <w:br/>
        <w:t>Білем ғой бұлардың мінезін!.. Мылтығы да бар екен!</w:t>
        <w:br/>
        <w:t>- Өзің қашып келдің ба, иә олар зорлап әкелді ме?</w:t>
        <w:br/>
        <w:t>- Өзім келетін... Несіне қызығамын!.. Бірнеше күн бұрын... Күйеуіңе</w:t>
        <w:br/>
        <w:t>айтпайсың деп... пышағын көрсетті... айт-падым да... тамақ та ішпедім,</w:t>
        <w:br/>
        <w:t>одан соң... көзіме сол пышақ көрініп тұратын болды. Жылай бердім... әлгі</w:t>
        <w:br/>
        <w:t>көп сұрады... «Ауырып жүрмін»... дей салам... Бірақ... «қасымнан кетпе!»</w:t>
        <w:br/>
        <w:t>деп жалынамын... Ол үйден шықпаса күн көре аламыз ба!.. Алдыңғы</w:t>
        <w:br/>
        <w:t>күні...«Қақпанкөріп...отынәкелемін» деп...күншыққансоңкеткен... «ерте</w:t>
        <w:br/>
        <w:t>қайтып келемін» депеді... Түнде де келмеді... Санатпай мен Ақтай келді...</w:t>
        <w:br/>
        <w:t>Есіктің топсасын жұлып тастап... «Үніңді шығарма!» деді де... жетектеп,</w:t>
        <w:br/>
        <w:t>сүйреп жүре берді... Омыраудағы кішкенем шырылдап қалып еді! -</w:t>
        <w:br/>
        <w:t>деп Жанжүкен өзі де шырылдағандай үн сала еңіреп ала</w:t>
        <w:br/>
        <w:t>жөнелді.</w:t>
        <w:br/>
        <w:t>Мен шешеме қарап едім, ол бұрыннан жылап отыр екен, мен</w:t>
        <w:br/>
        <w:t>де жыладым. Биғаділ көрсе «сен әйелмісің» ей, мылқау!» дейді екен</w:t>
        <w:br/>
        <w:t>деп, оған көрсетпей, екі тіземе басымды қойып алып жыладым. Үй</w:t>
        <w:br/>
        <w:t>іші бір шақ жым-жырт бола қалып еді.</w:t>
        <w:br/>
        <w:t>- Е, бәсе солай! - деп қалды әкем. - Осы екі қаны сұйықтың</w:t>
        <w:br/>
        <w:t>өздерінің қаны тасып, төгілейін деп жүр! Екеуін осы қазір-</w:t>
        <w:br/>
        <w:t>ақ лақша бақыртып бауыздай салар едім. «Коммунист» дейтін</w:t>
        <w:br/>
        <w:t>жақсы аты бар. Өлтірсең коммунист партиясына қарсы көрініп,</w:t>
        <w:br/>
        <w:t>жексұрын қанішер болып қаласың, амал қанша!.. Сонда да</w:t>
        <w:br/>
        <w:t>өш алу шарасы бар. Анығында бұл үкімет - бұлардың үкіметі</w:t>
        <w:br/>
        <w:t>70</w:t>
        <w:br/>
        <w:t>жалынышты сөзбен ағасынша шырқыраса да, оның дауысы оншалық</w:t>
        <w:br/>
        <w:t>өшпей жақындай берді, иә сойыл, иә қамшының үні естілмейді, ат</w:t>
        <w:br/>
        <w:t>үстінен қалай шырқыратып келе жатқанын түсінбедім. Санатпай-</w:t>
        <w:br/>
        <w:t>ды басқалап-итермелеп айдап әкеледі. Өз аяғымен келе жатқанына</w:t>
        <w:br/>
        <w:t>қарағанда өлмеген де, бірақ, үн жоқ. «Екі батыр» Байжұрқаның есік</w:t>
        <w:br/>
        <w:t>алдына апарылды, мен де қорықпай бардым. Биғаділ тіпті басынып,</w:t>
        <w:br/>
        <w:t>қос аюдың дәл алдына барып қақшиып түр. Байжұрқаға әкем бірдеме</w:t>
        <w:br/>
        <w:t>деп сыбырлапеді, ол кісі жай-жапсарды жиылған жұртқа қысқаша болса</w:t>
      </w:r>
    </w:p>
    <w:p>
      <w:r>
        <w:t>даайқын айтып шықты.</w:t>
        <w:br/>
        <w:t>- Ал, көпшілік,- деді сонан соң, - әділдігін сендер</w:t>
        <w:br/>
        <w:t>айтын-даршы, қайтейін бұл екеуін! Мұнша басынар ма, адамды</w:t>
        <w:br/>
        <w:t>мұнша қорлар ма?!</w:t>
        <w:br/>
        <w:t>Жаңа туып келе жатқан жарты айдың алакеуім сәулесі астын-</w:t>
        <w:br/>
        <w:t>да көпшілік қатты ыза білдірді. Әрбір жүректен қайнап тұрған кек,</w:t>
        <w:br/>
        <w:t>булыққанашу буырқанып-тасыпала жөнелді. Көпшіліктен өлтіруден</w:t>
        <w:br/>
        <w:t>төменірекүкім шыға қоймады. Екі қанқұйлының шешесіде бажылдап,</w:t>
        <w:br/>
        <w:t>қарғап-сілеумен болып, екі ұлын бірнеше рет шапалақтап жіберді де,</w:t>
        <w:br/>
        <w:t>Байжүұрқаның алдына барып бүк түсті. Мұнысы кешірім сұрағаны</w:t>
        <w:br/>
        <w:t>болса керек. Өлмелі кемпірдің өз ішінен шыққан шұбар жылаңдары үшін</w:t>
        <w:br/>
        <w:t>бас ұра жығылуына Байжұрқаның жүрегі шыдамағандай, бұрылып жүріп</w:t>
        <w:br/>
        <w:t>кетті де кемпірдің қасынан алысырақ барып тұрды.</w:t>
        <w:br/>
        <w:t>Жекеленіп сөйлесе қалған бес-алты жігіттің біреуі өктем үнмен</w:t>
        <w:br/>
        <w:t>саңқылдап кеткенде ғана көпшіліктің абыр-сабыры саябырлай</w:t>
        <w:br/>
        <w:t>қалды.</w:t>
        <w:br/>
        <w:t>- Әке, қартайдыңыз,- деді жігіт - Енді қартайғанда бүл</w:t>
        <w:br/>
        <w:t>иттердіңарамқанынсізарқаламыңыз! Жаспызғой,бізкөтерейік... Арам</w:t>
        <w:br/>
        <w:t>болсада бізішейік! - деп «бадырақтарға» төне кептүсті. Бұл- баяғыда</w:t>
        <w:br/>
        <w:t>«қапқатүсіп» келетін Тәби кемпірдің жалғыз ұлы Баянбай дейтін жігіт</w:t>
        <w:br/>
        <w:t>еді. Алып тұлғалы, зор жүректі бүл жігіттің істеймін дегенін істемей</w:t>
        <w:br/>
        <w:t>тынбайтынын білетін Ақтай-Санатпай Байжұрқа мен әкемнің аяғын</w:t>
        <w:br/>
        <w:t>құшақтай келіп жығылды: бар дауысымен өкіріп жалбарына ант-</w:t>
        <w:br/>
        <w:t>қасамын іше жығылды, бебеулеп-зарлап кемпір жатыр. Байжұрқаның</w:t>
        <w:br/>
        <w:t>босаңқырап қалғанын байқаған әкем, олардан аяғын серпіп босатып</w:t>
        <w:br/>
        <w:t>шыға берді де:</w:t>
        <w:br/>
        <w:t>- Бұлардан негізгі кек алушы біз емеспіз,- деді. Өлтіруге хақылы</w:t>
        <w:br/>
        <w:t>талапкер әлі келген жоқ, күйеуді шақырып келіңдер біреуің! Солардың</w:t>
        <w:br/>
        <w:t>қолына байлап берелік, үкіметке апара ма, өз қолдарымен жазалай</w:t>
        <w:br/>
        <w:t>ма, өздері білсін!.. Ал, Байжүкең екеуміздің міндетіміз: бірінші, хақы</w:t>
        <w:br/>
        <w:t>иесіне тентегімізді қашырмай тапсыру. Екінші, өз ықтиярларымен</w:t>
        <w:br/>
        <w:t>қосылып, күн кешіп жүрген момын жандарға енді қайтып қас</w:t>
        <w:br/>
        <w:t>72</w:t>
        <w:br/>
        <w:t>қылдырмау үшін екі бұзықтың да тілерсегін қиып тастау, бұл шара-</w:t>
        <w:br/>
        <w:t>ны ақы иесінің жазасы орындалғанда, тірі қалса мен орындаймын!</w:t>
        <w:br/>
        <w:t>Көпшілік бұған толық қосылғандай қатал раймен құптасты да, жы-</w:t>
        <w:br/>
        <w:t>миысып қойды, мұндай жаза - малға шапқан қасқырға қолданатын</w:t>
        <w:br/>
        <w:t>әкемнің жазасы екенін көпшілік біледі: нақ қылмыспен қуғынға</w:t>
        <w:br/>
        <w:t>түскен қасқырды өлтірмей, қара тұмсықтан ғана ұрып талдыратын</w:t>
        <w:br/>
        <w:t>да, тұмылдырықтап алып, ауылға тірі әкелетін. Сонан соң артқы екі</w:t>
        <w:br/>
        <w:t>аяғының Тілерсек тарамысын қиып тастап, мал арасына қоя беретін.</w:t>
        <w:br/>
        <w:t>Бұл- жеңіл қылмысты қасқырдың жазасы еді. Егер ірі мал жеген ауыр</w:t>
        <w:br/>
        <w:t>қылмысты қасқырды қолғатүсірген болса, терісін тірідейсыпырып алып</w:t>
        <w:br/>
        <w:t>қоя беретін. Тұмылдырық қасқырдың сойғанда ыржақтап «күліп»</w:t>
        <w:br/>
        <w:t>жататынын мен бұл қыста үш рет көрдім. Күн жылы болса қызыл</w:t>
        <w:br/>
        <w:t>жалаңаш күйінде де жуырда өлмей, бірсыпыра уақыт «бүрсеңдеп-</w:t>
        <w:br/>
        <w:t>ойнап» жүгіріп жүреді екен.</w:t>
        <w:br/>
        <w:t>Ақтай-Санатпайдың қайталап қас қылмауы үшінәкем қолданбақ</w:t>
        <w:br/>
        <w:t>болған шараға бірнешеуі жасырын күліп алды.</w:t>
        <w:br/>
        <w:t>- Мына жазаңыз - ең жеңіл жаза еді ғой, Жәке?! - деді біреуі. Енді</w:t>
        <w:br/>
        <w:t>біреуі оны тойтарды:</w:t>
      </w:r>
    </w:p>
    <w:p>
      <w:r>
        <w:t>- Жоқ, бұл жазалар орындалып болғаннан кейінгі, қойға қайталап</w:t>
        <w:br/>
        <w:t>шаптырмау үшін қолданылатын шара, бұған қосыламыз. Тірі қалса</w:t>
        <w:br/>
        <w:t>тілерсегін ғана қиюымыз керек!</w:t>
        <w:br/>
        <w:t>- Дұрыс, - деді тағы бірі, - бұлар бөктеріп алып келсе де, өлтіріп</w:t>
        <w:br/>
        <w:t>жей алмай қалған қасқырлар ғой.</w:t>
        <w:br/>
        <w:t>- Өлтірмегенімен мал емес адамды өлім халіне жеткізді. Бір емес,</w:t>
        <w:br/>
        <w:t>бір үйлі жанды ойрандады. Кішкене балаларын шырылдатып тастап,</w:t>
        <w:br/>
        <w:t>шешесін бөктере қашу қандайғашықтық! Бұл адамшылығынды с... дер,</w:t>
        <w:br/>
        <w:t>осы ауылдың да намысын таптады. Бұлар істемеген жауыздық қалды</w:t>
        <w:br/>
        <w:t>ма!.. Рақым жоқ бұларға! - деп айқалады біреуі.</w:t>
        <w:br/>
        <w:t>- Ал, енді қалғанын таңертең көрейік, екеуін екі тошалаға апа-</w:t>
        <w:br/>
        <w:t>рып байландар!</w:t>
        <w:br/>
        <w:t>- Қолдарын артына қайырып мықтап байлаңдар да,</w:t>
        <w:br/>
        <w:t>діңгекті екі бұтының арасына келтіріп кісендеп тастаңдар,</w:t>
        <w:br/>
        <w:t>қашпасын,- деді әкем!</w:t>
        <w:br/>
        <w:t>Арқанаты тауындағы Жанжүкеннің үйіне дереу адам</w:t>
        <w:br/>
        <w:t>жіберілді.</w:t>
        <w:br/>
        <w:t>Әділетті «тергеушім», бұл оқиға түгелімен менің қылмысым.</w:t>
        <w:br/>
        <w:t>Мен болмасам «ғашық» Санатпайдың құшағында момын сұлу</w:t>
        <w:br/>
        <w:t>тып-тыныш жата бермей, бұл ауылдан мұншалық ұлар-шу, ұрып-</w:t>
        <w:br/>
        <w:t>соғу, зарлау мен қақсау туылар ма! Тілім шықпай тұрып-ақ әкеме</w:t>
        <w:br/>
        <w:t>тыңшы болып, өзіңіздей екі төңкерісшіні осылай жазалатқанмын.</w:t>
        <w:br/>
        <w:t>73</w:t>
        <w:br/>
        <w:t>- Оларды айдап сонау Жүзағашқа апарарлық бізде көлік те жоқ,</w:t>
        <w:br/>
        <w:t>- деп күйеу қостады оны. - Қайтеміз, құдайдан күттік! Бұл закон-</w:t>
        <w:br/>
        <w:t>чиктермен үкімет алдында айтыса алатын да жайымыз жоқ, бұлар</w:t>
        <w:br/>
        <w:t>үкімет адамдары ғой, үкімет бізге «ие» дей салар да, қоя бере салар,</w:t>
        <w:br/>
        <w:t>сонан бұлар қайтып келерде бізге «ме» деп сыбағамызды қайта тар-</w:t>
        <w:br/>
        <w:t>тар. Біз кештік, тек олар енді бізге тиіспейтін болсын.</w:t>
        <w:br/>
        <w:t>Әкем қолданбақ болған кеше түндегі шарасын тағы айтты!..</w:t>
        <w:br/>
        <w:t>- Бұлар өшігіп, қорамызға қайта шабар дейтін күдіктен енді</w:t>
        <w:br/>
        <w:t>аулақ болыңдар! Сендер жаққа енді беттей алмайтын етемін. Менің</w:t>
        <w:br/>
        <w:t>қасқыр «асырап» жүрген аңшы екенімді білесіңдер, сендер жазалап</w:t>
        <w:br/>
        <w:t>болғаннан кейін тілерсектерін қиып тастаймын, мына белден асып</w:t>
        <w:br/>
        <w:t>көрсін сонан соң!</w:t>
        <w:br/>
        <w:t>- Ағатай, мұны айта көрмеңіз! - деп жалынды өш алар</w:t>
        <w:br/>
        <w:t>күйеудің өзі, - балаларыңыз бар ғой, біздің кесіріміз сізге де тиіп</w:t>
        <w:br/>
        <w:t>жүрмесін!</w:t>
        <w:br/>
        <w:t>- Үкімет тыя алмай қалған тентек болса, біз тыйсақ қайтер</w:t>
        <w:br/>
        <w:t>дейсің! Барлық қылмыс дәлелдері қолымызда ғой... Ал жүріңдер,</w:t>
        <w:br/>
        <w:t>Жанжүкен шығарым, сен де жүр!.. Сотқа апара алмасаңдар</w:t>
        <w:br/>
        <w:t>қорқыныштан құтылып қайт!.. Кейінүкімет сұрай қалатындай болса,</w:t>
        <w:br/>
        <w:t>олардың бар қылмысын тартынбай-жасырмай айтуды ұмытпа!..</w:t>
        <w:br/>
        <w:t>Екі қылмысты Байжүрқаның есік алдына шығарылғанда ауыл адам-</w:t>
        <w:br/>
        <w:t>дары түгел жиналды. Қос содыр сол бір түннің ішінде-ақ жазасын</w:t>
        <w:br/>
        <w:t>тартып болған көрінеді: ауыл жігіттері кәрілерден ұрлап-жұлмалап</w:t>
        <w:br/>
        <w:t>тамтығын қалдырмапты, сасыған өлекседей ісіп-кеуіп кеткен екен.</w:t>
      </w:r>
    </w:p>
    <w:p>
      <w:r>
        <w:t>Екеуі екі тошаладан сүйретіліп шырқырай шықты.</w:t>
        <w:br/>
        <w:t>- Ағатайлар, шыбын жанды қиыңдар! - деп Санатпай тар</w:t>
        <w:br/>
        <w:t>маңдайын қатқан мұзға тақ-тұқ ұрды. - Бауырым, Жанжүкен,</w:t>
        <w:br/>
        <w:t>Мамырқан, сендер кешіре гөріңдер!..</w:t>
        <w:br/>
        <w:t>Ақтайдың көнек болып кеткен ерні мен мұрны жалбарыну сөзін</w:t>
        <w:br/>
        <w:t>толық ұқтыра алмады, бүкіл бет-аузын қаптап алған қан-қан шаш</w:t>
        <w:br/>
        <w:t>жағы мен иегіне жабысып қалыпты.</w:t>
        <w:br/>
        <w:t>- Қасықтай қанымды! - деп бірдемесін үздіксіз міңгірлеп, жерге</w:t>
        <w:br/>
        <w:t>жабыса сүйретіліп шықты.</w:t>
        <w:br/>
        <w:t>Екеуінің де бірнеше қайталап айтқаны: «ешқайсыңызға қас</w:t>
        <w:br/>
        <w:t>қылмауға қасам ішейік, құран ұстайық!» деген жалынышы көпшілікке ой</w:t>
        <w:br/>
        <w:t>салғандай, қатал жүздерді біраз жұмсартқандай ашулы айқайлар сая-</w:t>
        <w:br/>
        <w:t>бырлай қалды. Мұншалық соққыға түскенін қариялар да, әкем де</w:t>
        <w:br/>
        <w:t>білмей қалыпты.</w:t>
        <w:br/>
        <w:t>- Құран ұстатып, ант алсақ, осылар тыйылар ма еді? - деп</w:t>
        <w:br/>
        <w:t>күбірледі әкем Байжұрқаға, тың бір шара тапқандай ойлана қалды.</w:t>
        <w:br/>
        <w:t>75</w:t>
        <w:br/>
        <w:t>Жібіп-босап қалған сияқты. Бір шетте тұрған Баянбай зекіре сөйлеп</w:t>
        <w:br/>
        <w:t>кетті осы кезде:</w:t>
        <w:br/>
        <w:t>- Кеше ғана «құдайыңды», «құраныңды» деп жүр едіңдер ғой,</w:t>
        <w:br/>
        <w:t>әкеңнің! Енді көр аузында ғана естеріңе түсіпті!.. Маған беріңдер! -</w:t>
        <w:br/>
        <w:t>деді әкеме қарап. - Бұлар құранын о дүниеге барғанда бір-ақ ұстасын!</w:t>
        <w:br/>
        <w:t>Өйтпегенде алдайды да, желкемізге қайта мінеді!</w:t>
        <w:br/>
        <w:t>- Міне жаным, міне иманым, - деп екеуі екі жерде жанда-</w:t>
        <w:br/>
        <w:t>рын жарыса беріп жатты. - Алдарыңыздан қия кесіп өтпейік!.. Не</w:t>
        <w:br/>
        <w:t>бұйырсаңыздар соны істейік!.. Жанжүкен, Мамырқан! Маңайыңды</w:t>
        <w:br/>
        <w:t>енді бассақ, қылша мойнымыз талша жұлынсын. Бір рет кешірдік</w:t>
        <w:br/>
        <w:t>деңіздерші! Жанжүкен, Мамырқан!. Бір рет қана ұлтарақ-</w:t>
        <w:br/>
        <w:t>шұлғауларың болайық!..</w:t>
        <w:br/>
        <w:t>- Үкімет кешір дегенде ғана кешіреді бұлар, - деді әкем. Қазір</w:t>
        <w:br/>
        <w:t>сотқа айдап апарамыз!.</w:t>
        <w:br/>
        <w:t>Бұл сөзге келгенде Ақтай қызған қазанға түскен бидайша ыршы-</w:t>
        <w:br/>
        <w:t>ды:</w:t>
        <w:br/>
        <w:t>- Жәкетай, еңді... енді.. Өлсек те өз қолдарыңызда... Өз</w:t>
        <w:br/>
        <w:t>қолдарыңызда өлейік!.. Өздеріңіз... Өздеріңіз не қылсаңыздар да!..</w:t>
        <w:br/>
        <w:t>Өз ауылымызда өлейік!..</w:t>
        <w:br/>
        <w:t>Кәрілерден бірнешеуі алдымен әкемді, сонан соң Байжұрқаны,</w:t>
        <w:br/>
        <w:t>екі жігіт пен Жанжүкенді жеке шығарып әкетіп бірдеме айтып жат-</w:t>
        <w:br/>
        <w:t>ты. Екі содырды екі қолымен желкеден сүйрей жөнелген Баянбай-</w:t>
        <w:br/>
        <w:t>ды әрең тоқтатқан Тәби шеше де сол жерге барды, кеңес соңында</w:t>
        <w:br/>
        <w:t>бір шал бүкшеңдеп барып күран алып шықты үйінен.</w:t>
        <w:br/>
        <w:t>- Ей, құдайсыздар, - деді ол Ақтай-Санатпайдың алдына келе</w:t>
        <w:br/>
        <w:t>зекіп, - сендер құдайды, кәлама молданы ұмытқалы қашан!.. Өлер</w:t>
        <w:br/>
        <w:t>шақтарыңда иманға келесіңдер ме, жоқ па!</w:t>
        <w:br/>
        <w:t>Екі содыр бірін-бірітоспай қоңқылдап ала жөнелді: «Құлдық!</w:t>
        <w:br/>
        <w:t>Құлдық!. Осынша қылмысты құдайды ұмытқанымыздан</w:t>
      </w:r>
    </w:p>
    <w:p>
      <w:r>
        <w:t>істедік!.. Қойдық!.. Тәуба қылдық!.. Антішейік!.. Намаз оқиық!»</w:t>
        <w:br/>
        <w:t>дегендей әлденеше қайталаған құлшылық сөздерімен қанды</w:t>
        <w:br/>
        <w:t>қолдарын тарбита жайды құранға... Ескірген сары тісті жалба-</w:t>
        <w:br/>
        <w:t>жұлба жуан кітапты қос қолдап алып соған қан соқталанған</w:t>
        <w:br/>
        <w:t>жалбыр-жұлбыр басын қойған Ақтай көнектей ерні мен мұрнын</w:t>
        <w:br/>
        <w:t>бір-ақ салды. Сүйіп жатыр ма, иіскеп жатыр ма айыру қиын еді.</w:t>
        <w:br/>
        <w:t>Көпшілік төне қарап түр. Ақтайдан соң Санатпай да солай сүйді.</w:t>
        <w:br/>
        <w:t>Әлгі молда шал жайнамаз алдырып, құранды соның үстіне</w:t>
        <w:br/>
        <w:t>қойды да екеуін соған қаратып «беттері құбылада» жүгіндіріп</w:t>
        <w:br/>
        <w:t>отырғызды. Молданың бұйрығымен екеуінің оң қолдары</w:t>
        <w:br/>
        <w:t>құранның үстіне қойылды.</w:t>
        <w:br/>
        <w:t>76</w:t>
        <w:br/>
        <w:t>тарттым. Үйге түн ортасы ауа бергенде-ақ жетіп келіппін... Атын бұл</w:t>
        <w:br/>
        <w:t>ауылға сойылды деп ол солдаттар мүлде ойламайды, банды әкетті деп</w:t>
        <w:br/>
        <w:t>түсінеді. Қорықпай-ақ жей беріңіз!</w:t>
        <w:br/>
        <w:t>«Еңді қайтармаса екен!» деген тілекпен бәріміз әкемізге жаудырап</w:t>
        <w:br/>
        <w:t>қарай бердік.</w:t>
        <w:br/>
        <w:t>- Япырмай!.. Япырмай!.. - дей берді әкем. - Үй, осыншалық</w:t>
        <w:br/>
        <w:t>жаныңнан безетіндей не болған саған, жалғызсың ғой!</w:t>
        <w:br/>
        <w:t>Баянбай қарқылдап күле берді, әкем шиыршық атқан сайын</w:t>
        <w:br/>
        <w:t>күлді.</w:t>
        <w:br/>
        <w:t>- Ақтай алдына салып айдағанынан-ақ безгенмін бұл жаннан,</w:t>
        <w:br/>
        <w:t>- деп тыңды ақырында. - Артымда шулап қалар балам жоқ. Шешем мен</w:t>
        <w:br/>
        <w:t>кішкене інім тағдырдың жазғанын көрер! Келіншек қой жап-жас,</w:t>
        <w:br/>
        <w:t>мен өлсем тие салар біреуге, қорыққанды құдай алмай ма, «еркек</w:t>
        <w:br/>
        <w:t>тоқты құрбандық. Мына кәрі шешелерің мен жас балаларыңның бір</w:t>
        <w:br/>
        <w:t>кәдесіне жарап өлейін дегенім ғой!.. Ал, Жәке, бүл пәледен қам жемеңіз,</w:t>
        <w:br/>
        <w:t>біреу көрсе «Баянбай балаларға беріпті, қайдан алғанын білмеймін!»</w:t>
        <w:br/>
        <w:t>деп қамсыз отыра беріңіз! Жауабын жалғыз өзім-ақ қайтарамын!..</w:t>
        <w:br/>
        <w:t>Баянбай шығып кеткен соң әкем бір тұрып, бір отырды, ша-</w:t>
        <w:br/>
        <w:t>панын бір киіп, бір шешті. Қайта тұрып, қайта киінді де, таяғымен</w:t>
        <w:br/>
        <w:t>қоржынын алып жүре берді бір жаққа.</w:t>
        <w:br/>
        <w:t>- Қайда барасың? - деді шешем.</w:t>
        <w:br/>
        <w:t>- Жынды деп аталсам да ұры деп аталмаған едім... Мына еттің иісі</w:t>
        <w:br/>
        <w:t>тарап кеткенше жоғала тұрайын!.. - Сол бойы артына қарамай</w:t>
        <w:br/>
        <w:t>жүріп кетті әкем.</w:t>
        <w:br/>
        <w:t>Қуғыннан титықтап көзі қып-қызыл болған ашулы қасқырдың</w:t>
        <w:br/>
        <w:t>ақсиып тұрған тісінен қаймықпай алқымынан ұстай алатын, тіпті,</w:t>
        <w:br/>
        <w:t>Ақтай «коммунистің» тілерсегін қия салмақ болып талай ұмтылған</w:t>
        <w:br/>
        <w:t>әкемнің ұрлыққа келгенде тым су жүрек екенін көргенім осы. Шешем</w:t>
        <w:br/>
        <w:t>оның бұл мінезін ынжықтық-қорқақтық деп білмейтіндей артынан қарап</w:t>
        <w:br/>
        <w:t>тұрып күлді де, көз жасын бір сүртіп алды. Бигелді етті қабымен</w:t>
        <w:br/>
        <w:t>егіндік арасына апарып, дымды, салқын жерге көміп қойды. Ол етке</w:t>
        <w:br/>
        <w:t>қарап сілекейіміз қанша шұбырса да, күн батпай ауызғатүспейтінін</w:t>
        <w:br/>
        <w:t>шешем қатал түсіндірді бізге. Енді қуырыла бастаған тарыға қарап</w:t>
        <w:br/>
        <w:t>тамсандық. Жан-жағына қарап жалтақтап тұрған Бигелді:</w:t>
        <w:br/>
        <w:t>- Бәле... - деді бір кезде. Алыстағы ауылаткомы жақтан бір топ</w:t>
        <w:br/>
        <w:t>атты құйыңдатып келе жатқаны көрінді. Тәби шешеміз үш-төрт қап етті</w:t>
        <w:br/>
        <w:t>бір түйеге артып алып, ықтап кетіп барады. Баянбай өз үйінің алдын-</w:t>
        <w:br/>
        <w:t>да түрегеліп тұр.</w:t>
      </w:r>
    </w:p>
    <w:p>
      <w:r>
        <w:t>-Сойқан болған екен!- деді шешем. Сөйтсе де келе жатқандарға</w:t>
        <w:br/>
        <w:t>қарамай, тарысын қуыра берді. Бигелді мен Бисара тары қаралауға</w:t>
        <w:br/>
        <w:t>83</w:t>
        <w:br/>
        <w:t>әр жерден дәрі іздеп жию қарбаласында болды да, әкем мезетінде</w:t>
        <w:br/>
        <w:t>жолға шыға алмай қалды. Дәрі материалын тауып жасап болғанша</w:t>
        <w:br/>
        <w:t>екі науқас іркес-тіркес қаза болған соң, үкіметке «мәлімдеп қою»</w:t>
        <w:br/>
        <w:t>ұмытылып та кетті.</w:t>
        <w:br/>
        <w:t>Бұл қысты Ақтай-Санатпай тым-тырыс, тымырсық күйінде</w:t>
        <w:br/>
        <w:t>өткізді. Еркімен жүрсе де ұрды-соқты деп ешкімге шағым айтпаған,</w:t>
        <w:br/>
        <w:t>арыз көтермеген сияқты. Бірақ, қыс өтісімен бөліне көшті де, іргесі</w:t>
        <w:br/>
        <w:t>мүлде аулаққа кетті. Бұл аулақтық біздің ауылға аз уақыт тыныштық</w:t>
        <w:br/>
        <w:t>бергендей көрінгенімен артынан аяз болып біліне бастады. Үржар</w:t>
        <w:br/>
        <w:t>маңындағы Егінсу деген жерге көшіп келген соң, әкем бір-екі күнге</w:t>
        <w:br/>
        <w:t>жолаушылап кетіп еді.</w:t>
        <w:br/>
        <w:t>- Ақтай, Санатпайлар көрінбегенімен көрімізді қазып жүрген</w:t>
        <w:br/>
        <w:t>екен! - деп тым көңілсіз қайтты. Үй ішіндегі үлкендер арасындағы</w:t>
        <w:br/>
        <w:t>күбір көбейді. Биғаділ екеуміз ол күбірдің жайын ұға алмадық.</w:t>
        <w:br/>
        <w:t>Әйтеуір, бізге қуаныш болып келген «көп баламен ойнау»,</w:t>
        <w:br/>
        <w:t>«колхозға кіру» дейтін жаңалық естілмей қалды. Оның үстіне</w:t>
        <w:br/>
        <w:t>ауылымыздың адамы азайып кетті. Қайда кетіп жатқанын білмедік.</w:t>
        <w:br/>
        <w:t>Әкем біреуден екі өгіз бен тіс ағаш сұрап әкелді де екі тақта</w:t>
        <w:br/>
        <w:t>жер жыртып тары шашты. Күн сайын азайып жатқан ауылымыз</w:t>
        <w:br/>
        <w:t>ақырында үш үй болып қана қалып еді. Ол үш үйдің өзі де бір-</w:t>
        <w:br/>
        <w:t>біріне алыс-алыс әрқайсысы өздерінің салған егіндерінің жанына</w:t>
        <w:br/>
        <w:t>қонып, қара-қоңыр үйлеріміз жеке-жеке шошайды.</w:t>
        <w:br/>
        <w:t>Қуандықтың қолындағы кәрі әжеміз «жалғыз қаңғырып</w:t>
        <w:br/>
        <w:t>қалыпты» дегенхабар келдібір күні. Әкем дереу іздеп барып, жалғыз</w:t>
        <w:br/>
        <w:t>атымен соны алып келді. Өте бүкшиіп, қатты жүдеп қалыпты. Төрт</w:t>
        <w:br/>
        <w:t>қанат киіз үйде тағы да он адам болып тұрдық. Сауыннан жалғыз</w:t>
        <w:br/>
        <w:t>сиыр бар. Кәрі әжемізден сұрасақ, Қуандық та «құлаққа» жатып,</w:t>
        <w:br/>
        <w:t>мал-мүлкі кәмпескіленген екен, Сібірге айдалып бара жатқанда</w:t>
        <w:br/>
        <w:t>қашып кепті де, әйелін ергіп «жоғалыпты». Басқа кіші аталардың</w:t>
        <w:br/>
        <w:t>үй іштері де солай, олар бұрынырақ «жоғалған» екен.</w:t>
        <w:br/>
        <w:t>Алыс-алыс үш үй ғана шошайып, Биғаділ екеуміз құлазып</w:t>
        <w:br/>
        <w:t>қалғанымызбен үй іші көңілді сияқты көрініп жүрді. «Биыл</w:t>
        <w:br/>
        <w:t>астығымыз көп болады» деп әкеміз бен Бигелді ағамыз алдыла-</w:t>
        <w:br/>
        <w:t>рына алып қуантатын болды бізді. «Жоғалып» кеткен үйлердің</w:t>
        <w:br/>
        <w:t>бірнешеуінің салған егіндері де «бізге» қалыпты. Үйде астық</w:t>
        <w:br/>
        <w:t>азайып, бір-бір уыс бидай ғана жейтін болғанымызда бұл қуаныш</w:t>
        <w:br/>
        <w:t>тіпті көп айтылатын болды. Күндіз-түні егін суаратын ол екеуінің</w:t>
        <w:br/>
        <w:t>қол-аяқтары қап-қара болып, көздері шүңірейіп кеткенде, жақтары</w:t>
        <w:br/>
        <w:t>суалып арса-арса болғанда, осы қуанышты онан сайын көп ай-</w:t>
        <w:br/>
        <w:t>тып бізді уатып жүрді. Қарнымыз ашқан сайын бұл қуаныш бізге</w:t>
        <w:br/>
        <w:t>78</w:t>
        <w:br/>
        <w:t>Биғаділ айқайлай жетіп еді, Бигелді оның аузын баса қойып,</w:t>
        <w:br/>
        <w:t>құлағына сыбырлады. Биғаділ маған сыбырлады:</w:t>
        <w:br/>
        <w:t>- Баянбай айдалып барған жерінен іңірде қашып келіпті де, үйішін</w:t>
        <w:br/>
        <w:t>көшіріп ала безіпті. - Биғаділ сыбырласып отырып қана шай ішкенімен</w:t>
      </w:r>
    </w:p>
    <w:p>
      <w:r>
        <w:t>үйден Бигелдінің бір сөзін қайталап айқайлай шықты:</w:t>
        <w:br/>
        <w:t>- Ет біздікі, кету Баянбайдікі!...</w:t>
        <w:br/>
        <w:t>Ағамыз оны қуа шығып, құлағынан жетектей</w:t>
        <w:br/>
        <w:t>кірді үйге. «Бұл сөзді ешкімге айтпауға, Баянбай қалдырған киіз үй</w:t>
        <w:br/>
        <w:t>жаққа бармауға» құлақтап тұрып қасам алды. Біздің көптен бергі</w:t>
        <w:br/>
        <w:t>ойнауды көксеген күніміз сол күн еді, айқайламай тыныш ойнаған</w:t>
        <w:br/>
        <w:t>күніміз де сол күн болды.</w:t>
        <w:br/>
        <w:t>Баянбайдың тігулі қалған үйін түске жақын тағы да көп адам</w:t>
        <w:br/>
        <w:t>келіп қоршады да бір тобы біздің үйге қарай шапты.</w:t>
        <w:br/>
        <w:t>- Баянбай қайда?.. Үйі іші қайда кетті?</w:t>
        <w:br/>
        <w:t>- Баянбай айдалып кетіп еді ғой, - деді шешем, - үй іші кеше</w:t>
        <w:br/>
        <w:t>кеште бар сияқты болатын.</w:t>
        <w:br/>
        <w:t>- Іргелес отырған үйдің қашқанын білмейсіңдер ме!.. Қайда</w:t>
        <w:br/>
        <w:t>кетті?</w:t>
        <w:br/>
        <w:t>- Ие, қайдан білейік тай шаптырым жерден! Ұрлығы шығып,</w:t>
        <w:br/>
        <w:t>айдағалы ат ізін салған кім бар екен ол үйге. Жәкең алдынғы күні</w:t>
        <w:br/>
        <w:t>астық іздеп кеткен. Кеше кештен бері балалар қорқып, ол жаққа</w:t>
        <w:br/>
        <w:t>аттап баспады!</w:t>
        <w:br/>
        <w:t>Шешем осы сөзбен қалды да, олар арба келтіріп, Баянбайдың</w:t>
        <w:br/>
        <w:t>киіз үйін жығып алып кетті. Біздің үй енді жалғыз шошайды.</w:t>
        <w:br/>
        <w:t>Құлазудан егін сары ала тартқан соң ғана құтылдық. Астық жию</w:t>
        <w:br/>
        <w:t>науқанына бүкіл үй іші болып тұтас кірістік. Әкем мен Бигелді</w:t>
        <w:br/>
        <w:t>астықтың піскенін кекілдеп тасумен болды да, біз бастырумен</w:t>
        <w:br/>
        <w:t>болдық: алаша менкиіз,тулақжайылған «қырманымыздың» үстінде</w:t>
        <w:br/>
        <w:t>тобымызбен ойнақтайтынбыз. Үп-үлкен шешеміз бен Бисара</w:t>
        <w:br/>
        <w:t>тәтеміз кекілденген бидай мен тарының үстінде ойнақтап жүргенде</w:t>
        <w:br/>
        <w:t>Биғаділ екеуміздің делебеміз қалай қозбасын. Шаңтас болып дома-</w:t>
        <w:br/>
        <w:t>лауды да шығардық. Мұндай қызыққа іш пыса ма, бидай басатын</w:t>
        <w:br/>
        <w:t>шаңтас болмай, шашатын «шаңтас» болып шыққандығымыздан</w:t>
        <w:br/>
        <w:t>кейде шапалақ жеп қалсақ та, қызық сияқты. Қыңқ етпей ойнақ</w:t>
        <w:br/>
        <w:t>салатын көнтерілі жігіт болып қалдық. Бидай дегенді уыстап емес,</w:t>
        <w:br/>
        <w:t>табақтап жейтін болған соң, оның буы нені көтермейді. Көңіліміз</w:t>
        <w:br/>
        <w:t>тоқ, «көлігіміз» күйлі бір топ болып «билеуге» не жетсін!</w:t>
        <w:br/>
        <w:t>Астық толық піскен соң қашқындардан қалған бидай тары-</w:t>
        <w:br/>
        <w:t>сын бір жердегі колхозшылар келіп орып алды. Бұл кезде біздің</w:t>
        <w:br/>
        <w:t>«қырман тобы» қыран масақшы болып шыға келіп еді. Бұлардың</w:t>
        <w:br/>
        <w:t>86</w:t>
        <w:br/>
        <w:t>екен деп бәріміз соның бетіне қараулымыз. Шешем дастарқанға</w:t>
        <w:br/>
        <w:t>бір уыс бидай салып шай құйды. Әрең тілге келді әкем:</w:t>
        <w:br/>
        <w:t>- Жуанның тұқымы аталдық, бес жүз кило ет налог салды,-</w:t>
        <w:br/>
        <w:t>деп күрсінді. - Көздегендері атымыз бен сиырымыз, ертең алып</w:t>
        <w:br/>
        <w:t>кетеді. - Ақтай, Санатпайдың төндіруі ғой, е! - деді шешем.</w:t>
        <w:br/>
        <w:t>- Дәл сол!. Оның жайын мен ауылаткомға айттым!.. Амал</w:t>
        <w:br/>
        <w:t>қанша, кеш қалыппыз, аудан аткомға кезінде барып айтсақ</w:t>
        <w:br/>
        <w:t>болғандай екен. Бүгін ешқайсысы бұл сөзді тыңдамай қойды. Ол</w:t>
        <w:br/>
        <w:t>қанқұйлылар бар жерді шиырлап, Баянбай екеумізге көр қазып</w:t>
        <w:br/>
        <w:t>болыпты!.. «Жуанның, боржайдың тұқымысың, ауданда тізімің бар</w:t>
      </w:r>
    </w:p>
    <w:p>
      <w:r>
        <w:t>екен, лаж жоқ!» деді де қойды ең жанашыр дегендеріміз.</w:t>
        <w:br/>
        <w:t>- Біздің өз әкемізден бастап жетімдікпен, кедейлікпен көз аш-</w:t>
        <w:br/>
        <w:t>пай келгенімізді айттың ба9</w:t>
        <w:br/>
        <w:t>- Айттым ғой!.. «Балпаңның немересі екендігің рас қой, тіпті</w:t>
        <w:br/>
        <w:t>соның кіші әйелі де сенің үйіңде түр ғой, рас па!» - деп куә бол-</w:t>
        <w:br/>
        <w:t>ды Ақтай. Мен: «Рас» дедім, «сен екеуіңнің қақаған аязда есігін</w:t>
        <w:br/>
        <w:t>бұзып, емшектегі балаларын шырылдатып тастап, Жанжүкенді</w:t>
        <w:br/>
        <w:t>зорлап алып келгендерің де, екі күн өткен соң көріп, менің</w:t>
        <w:br/>
        <w:t>сендерді ұрғаным да рас, сендердің үкіметке айтпа деп ант-су</w:t>
        <w:br/>
        <w:t>ішіп, құран сүйгендерің де рас! Сен бұзықтарға жаным ашып,</w:t>
        <w:br/>
        <w:t>енді жаралы болғаным да рас!.. Осы қырсықтарыңнан тірі қалсам,</w:t>
        <w:br/>
        <w:t>өлетіндіктерің де рас» деп айтып шықтым.</w:t>
        <w:br/>
        <w:t>Әкем мұнан соң үн-түнсіз жатып қалды. Бәріміз де үн-түнсіз</w:t>
        <w:br/>
        <w:t>ауыр қайғымен жаттық.</w:t>
        <w:br/>
        <w:t>- Жалғыз ат пен жалғыз сиырдан айырылған соң балалар не</w:t>
        <w:br/>
        <w:t>күйге түсер екен! - деп күбірледі шешем. Сол кеште үйдің іші</w:t>
        <w:br/>
        <w:t>түгел күрсініп, ұйықтамай шықты.</w:t>
        <w:br/>
        <w:t>Таңертең ат пен сиыр байлаулы күйінде келешек иелерін күтті.</w:t>
        <w:br/>
        <w:t>Шешем қызыл қасқа сиырын жылай отырып ақырғы рет бір сауып</w:t>
        <w:br/>
        <w:t>алды. Биғаділ екеуміз тарғыл бұзаудың тұмсығын сүйіп, аймалай</w:t>
        <w:br/>
        <w:t>бердік.</w:t>
        <w:br/>
        <w:t>Күн көтеріле бергенде үш адам келіп, атты жетекке алды да,</w:t>
        <w:br/>
        <w:t>сиырды бұзауымен айдай жөнелді.</w:t>
        <w:br/>
        <w:t>- Жүр, Жаппар, - деді біреуі, - өлшегенде қасында болып,</w:t>
        <w:br/>
        <w:t>бес жүз килодан артық-кемін көріп қайт!.. Боқ-жыны ет болып</w:t>
        <w:br/>
        <w:t>кесектелмейді ғой, жетпей қалуы мүмкін, артыла қоймас.</w:t>
        <w:br/>
        <w:t>- Қайран кәрі жирен! - деп өксіп қалды әкем ат жетектеліп бара</w:t>
        <w:br/>
        <w:t>жатқанда. Бәріміз артынан қарап, телміріп тұрмыз. Әкеміз бен шешемізге</w:t>
        <w:br/>
        <w:t>қарап қойып, олармен бірге жылап та тұрмыз. Биғаділ мен Биғайшаға</w:t>
        <w:br/>
        <w:t>қарасам, кеберсіген ауыздары ашылып, кішкентай қабақтары бүрісіп</w:t>
        <w:br/>
        <w:t>80</w:t>
        <w:br/>
        <w:t>Бұл қылмысым үшін мені Жанжүкеннің сол екі баласынатепкілетіп</w:t>
        <w:br/>
        <w:t>өлтірсеңіз тіпті әділдік болар еді. Қылмыстыны қимасына са-</w:t>
        <w:br/>
        <w:t>бату, әкесін баласына сабату - қастарды төңкерісшілдікке</w:t>
        <w:br/>
        <w:t>тәрбиелеудің бірден-бір жолы, адамзатта болатын қайырымдылық</w:t>
        <w:br/>
        <w:t>пен жанашырлық сипатты кері төңкерісшілдіктен адаланудың</w:t>
        <w:br/>
        <w:t>данышпандық назариясы емес пе еді.</w:t>
        <w:br/>
        <w:t>ҮП</w:t>
        <w:br/>
        <w:t>Ақтай қорқытып қуып жіберген екі жігіт ертеңіне түс ауа өгіз</w:t>
        <w:br/>
        <w:t>жеккен шанамен біздің үйге келіп түсті. Ауыл кәрілерінің бәрі</w:t>
        <w:br/>
        <w:t>біздікінде. Осы мәселені қалай шешу жайлы кеңесте еді. Екі жігіт</w:t>
        <w:br/>
        <w:t>күлім қағып бар ықыласымен сәлем беріп кірді. Күйеу - кешегі</w:t>
        <w:br/>
        <w:t>бізге құрт беріп, жөн сұраған жігіттің өзі екен. Кешегі суық-сүркей</w:t>
        <w:br/>
        <w:t>жүдеу шырай жоқ, қуанышпен құлпырып өңейе қалыпты. Барлық</w:t>
        <w:br/>
        <w:t>ибасы мен разылығы көзінде жайнап түр. Адамгершілігі нұр</w:t>
        <w:br/>
        <w:t>атқандай, Жанжүкенге жаутақтай қарай берді. Сол жайнап тұрған</w:t>
        <w:br/>
        <w:t>көзінен Жанжүкеннің жүдегендігіне жаны ашығандай, іркілген</w:t>
        <w:br/>
        <w:t>тұп-тұнық жас та көрінді. Ол кіргенде Жанжүкен өзін тоқтата ал-</w:t>
        <w:br/>
        <w:t>май солқылдап кетіп еді, жылауын әрең бөгеді.</w:t>
      </w:r>
    </w:p>
    <w:p>
      <w:r>
        <w:t>- Балалар аман ба? - деді ақырын ғана.</w:t>
        <w:br/>
        <w:t>- Аман, нағашы апам келіп бағып отыр. Еш нәрсе болған жоқ!</w:t>
        <w:br/>
        <w:t>- Не болып қайта алмай қалдың?! - деп Жанжүкен тағы солқ-</w:t>
        <w:br/>
        <w:t>солқ ете түсті. Үй толы адам соларға қарасты.</w:t>
        <w:br/>
        <w:t>- Арқандап қойған өгізім жоғалып, таңға жақын әрең таптым.</w:t>
        <w:br/>
        <w:t>Оны бір сарайға апарып байлап тастапты, біреудің ізі жатыр.</w:t>
        <w:br/>
        <w:t>- Алдымен сені шырмаған екен ғой! - деп Байжұрқа саңқ ете</w:t>
        <w:br/>
        <w:t>түсті де әкеме қарады. - Ал, не отырыс бар!</w:t>
        <w:br/>
        <w:t>Сөзді әкем бастады, кешеден бергі болған оқиғаны, өздерінің</w:t>
        <w:br/>
        <w:t>көрген шараларын күйеуге толық сөйлеп берді.</w:t>
        <w:br/>
        <w:t>- Қылмыстыларың екі тошалада байлаулы жатыр, - деді</w:t>
        <w:br/>
        <w:t>ақырында, - оларды сол байлаулы күйінде-ақ қолдарыңа береміз.</w:t>
        <w:br/>
        <w:t>Зәбірленуші сендер ғой, сотқа бересіндер ме, осы жерде соттай-</w:t>
        <w:br/>
        <w:t>сындар ма, билік сендерден!</w:t>
        <w:br/>
        <w:t>- Құрметті ағекелер, - деді күйеудің қасындағы жігіт. - Сіздер</w:t>
        <w:br/>
        <w:t>тұрғанда біз билікті қайтеміз? «Соқырдың тілейтіні - екі көзі», біз</w:t>
        <w:br/>
        <w:t>саяқ қоныстанған әлсіз екі-ақ үйміз, бізге өз амандығымыз ғана ке-</w:t>
        <w:br/>
        <w:t>рек. Ең қорқарымыз сіздердің қолда екен. Бұлар бізге енді тиіспесе</w:t>
        <w:br/>
        <w:t>болғаны. «Бадырақ көз, сен тимесең мен тимеймін» деп қайта</w:t>
        <w:br/>
        <w:t>береміз. Оларды өшіктіріп алмайық!</w:t>
        <w:br/>
        <w:t>74</w:t>
        <w:br/>
        <w:t>-«Алланыңісімен бастаймын» деңдер, екеуің бірдей айтыңдар!</w:t>
        <w:br/>
        <w:t>-деді молда. Екеуі қатарласа соны айтты.- «Магарики, мұнан кейін</w:t>
        <w:br/>
        <w:t>Аллаға қарсы күпірлік етсем, осы кәлам шәріптің қасиеті атсын!..»</w:t>
        <w:br/>
        <w:t>«Магарики, Мамырқан-Жанжүкен сияқты некелі әзиз жандарға</w:t>
        <w:br/>
        <w:t>үшбу қасамнан кейін қастандық-харам ниетте болсам... Магарики,</w:t>
        <w:br/>
        <w:t>осы тұрған күллі кедей-пақыр жандарға харам-қастандық ойла-</w:t>
        <w:br/>
        <w:t>сам... Аллаалдында қара юз болайын! Өзіміз кәпір, қатындарымыз</w:t>
        <w:br/>
        <w:t>талақ болсын!»</w:t>
        <w:br/>
        <w:t>- Үй молда,- деді Баянбай. - Бұл иттерде талақ боларлық қатын</w:t>
        <w:br/>
        <w:t>тұрмақ қаншық бар ма еді!</w:t>
        <w:br/>
        <w:t>- Мұнан кейін, үшбуден кейін!.. - деді молда, ол нені айтса соны</w:t>
        <w:br/>
        <w:t>айтып жатқан екі содыр бұл сөзді де қатарласа айтты. - «Үшбуден</w:t>
        <w:br/>
        <w:t>кейін ұрлық қылсам, ғайбат айтсам, боржай деп қорқытсам, інсанға</w:t>
        <w:br/>
        <w:t>жәбір салсам, Алланың қаһары, кәламның киесі атсын!»</w:t>
        <w:br/>
        <w:t>Осы сөздерін молда үш рет айтқызып шықты, асықпай, бірден</w:t>
        <w:br/>
        <w:t>анықтап айтқызды. Қалтыраған екі содырдың құран үстіндегі</w:t>
        <w:br/>
        <w:t>қолдары аяздан сіресіп, қыбырсыз жатыр. Өздері жуан етіктерінің</w:t>
        <w:br/>
        <w:t>үстінде жүгініп отыруға шыдамай мықшиып жатса да бар күшімен ай-</w:t>
        <w:br/>
        <w:t>тып жатты. Ант сөздері айтылып болысымен әкем қатты дауыстап</w:t>
        <w:br/>
        <w:t>тілдеп жіберді:</w:t>
        <w:br/>
        <w:t>- Әкеңнің аузын... Мына жаққа қарап енді ұлитын</w:t>
        <w:br/>
        <w:t>болсаңдар тірсектеріңді қиямын да тастаймын!</w:t>
        <w:br/>
        <w:t>Ант аяқталса да, Санатпайдың қолдары құран үстінде тұра берді.</w:t>
        <w:br/>
        <w:t>Жанжүкен мен екі жігіт шанаға түсіп жүріп кетті. Қарсы алдарында</w:t>
        <w:br/>
        <w:t>кетіп бара жатқан шанаға да қарай алмай, құранға телмірген бойы екі</w:t>
      </w:r>
    </w:p>
    <w:p>
      <w:r>
        <w:t>содыр отырды. Өгіз шана әудем жерге барып тоқтай қалды. Жездеміз</w:t>
        <w:br/>
        <w:t>бірдемесінұмытып қалғандай қайта жүгіріп келдіде, Биғаділ екеуміздің</w:t>
        <w:br/>
        <w:t>бетімізден екі сүйіп ләм демей қайта жүгірді.</w:t>
        <w:br/>
        <w:t>- Мұқаметқали болыстың қалай өлтірілгенін білесіңдер ме, ей,</w:t>
        <w:br/>
        <w:t>шошқалар! - деп сұрады әкем қасқырларына төне қарап.</w:t>
        <w:br/>
        <w:t>- Білеміз, естігенбіз, - десті олар. Құран мен жайнамаз жиып</w:t>
        <w:br/>
        <w:t>алынды.</w:t>
        <w:br/>
        <w:t>- Қаны тасыған, әкеңнің аузын... естіп жүріп-ақ сол кірген көрге</w:t>
        <w:br/>
        <w:t>кірмек болыпсыңдар ғой!.. Барыңдар үйлеріңе!.. Сендердің</w:t>
        <w:br/>
        <w:t>қылықтарың одан да асып түсті, ұмытпаңдар!..</w:t>
        <w:br/>
        <w:t>Мұқаметқали дейтін болысты қыз-келіншектерге істеген ашық</w:t>
        <w:br/>
        <w:t>зорекерлігі үшінбылтыр қыста халықөлтіріпті. Соны ескертіп әкем со-</w:t>
        <w:br/>
        <w:t>дырларды қоя берді. Бірақ, Байжұрқа мен Баянбайлармен сөйлескенде</w:t>
        <w:br/>
        <w:t>үкімет орындарына-ақ мәлімдеп қоюды ақылдасып, тоқтасыпты.</w:t>
        <w:br/>
        <w:t>Гүлжан шешеміз бен Нұрғайшаның ауруы күшейіп кетіп, соларға</w:t>
        <w:br/>
        <w:t>77</w:t>
        <w:br/>
        <w:t>ағытыла сөйлеп отырғандықтан екі езуінен ғана аздаған ақ көбік</w:t>
        <w:br/>
        <w:t>көрінеді. Тегіс етті, жуан мұрны да, сақал-мұртсыз толық иегі де,</w:t>
        <w:br/>
        <w:t>тіпті барлық мүсіні өзінің сом үніне сомдық қоса түскендей. Қазір</w:t>
        <w:br/>
        <w:t>оған атса мылтық, шапса қылыш өтпейтіндей сезілді маған. Көз ал-</w:t>
        <w:br/>
        <w:t>май қарап тұрсам да сөзіне толық көңіл бөлмеппін. Әйтеуір оның</w:t>
        <w:br/>
        <w:t>жүзінен ешқандай қорқыныш ізі білінбеген соң, қорқыныштан мен</w:t>
        <w:br/>
        <w:t>де азат болдым. Бір кезде Баянбай:</w:t>
        <w:br/>
        <w:t>- Ей, Бигелді! Анау екі қаптағы етті үйіңе жеткізіп ал!..</w:t>
        <w:br/>
        <w:t>Аш елден қайыр тілегенше, кәнпискіленген малдан ұрлап же!. Шөп</w:t>
        <w:br/>
        <w:t>жесең қақалып өлесің, басқа лажы жоқ, бауырларым! - деп орны-</w:t>
        <w:br/>
        <w:t>нан тұрды да ұрлап сойған құла жорғаның терісін иығына салып алып</w:t>
        <w:br/>
        <w:t>жүре берді. - Ал мені айдап апарыңдар! Бірақ, мына көп жанның</w:t>
        <w:br/>
        <w:t>аштан өлмеуі үшін етке тиісе көрмеңіздер! Ұрлағаным міне, мой-</w:t>
        <w:br/>
        <w:t>нымда тұрмай ма!.. Мойныма қоямын деп әуре болмайсыздар!</w:t>
        <w:br/>
        <w:t>Ұстауға келген адамдардың бір-екеуі етті де шып-шырғасын</w:t>
        <w:br/>
        <w:t>шығармай ала кетпекші болып еді, басқалары тоқтау айтты.</w:t>
        <w:br/>
        <w:t>- Бұл - солдаттың аты, олар жылқы етін қайтарып алмайды,</w:t>
        <w:br/>
        <w:t>терісі мен ұрысын апарып берсең болмады ма, етін жеп қойыпты дей</w:t>
        <w:br/>
        <w:t>салармыз! - деді егделеу біреуі. Баянбай қайырылып тұра қалды:</w:t>
        <w:br/>
        <w:t>- Ей, туыстар, менің басым бірнеше атқа татиды, аштан</w:t>
        <w:br/>
        <w:t>қырмаңдар, айттым ғой!..</w:t>
        <w:br/>
        <w:t>Сөйтіп ат еті бізде қалды, атандай Баянбай айдауға кетті. Артында</w:t>
        <w:br/>
        <w:t>қалған анасы да, келіншегі де көзіне жас алмады. Жылаған менің</w:t>
        <w:br/>
        <w:t>шешем ғана.</w:t>
        <w:br/>
        <w:t>- Біз үшін өлді-ау есіл қайным! - деп жылады ол. Тәби шеше</w:t>
        <w:br/>
        <w:t>жалғыз азамат ұлының қолды болғанына босағаны сол, қайта менің</w:t>
        <w:br/>
        <w:t>шешеме басу айтты:</w:t>
        <w:br/>
        <w:t>- Қой, Мәдиян, мұндай шақта жасысаң күн көре алмайсың,</w:t>
        <w:br/>
        <w:t>шырағым!..</w:t>
        <w:br/>
        <w:t>Баянбай кетісімен ет асылды да, бәріміз тойдық. Бірер айдан</w:t>
        <w:br/>
        <w:t>бергі бар тілегіміз орындалып, арманғажеткендей қамсызұйықтадық,</w:t>
      </w:r>
    </w:p>
    <w:p>
      <w:r>
        <w:t>ертеңіне сәскеде бір-ақ ояныппыз. Далаға шықсақ, кеше Баянбайдың</w:t>
        <w:br/>
        <w:t>үйінде қалған екі қап ет біздің есік алдына тағы келіп қалыпты. Оның</w:t>
        <w:br/>
        <w:t>үйі жағына жалтақтай караумен болдық. «Бәрін бізге беріп, олар не</w:t>
        <w:br/>
        <w:t>жемекші екен!» деп енді олардың өздеріне жанымыз ашығандай бо-</w:t>
        <w:br/>
        <w:t>лып еді. Биғаділ екеуміз қанша қарасақ та ол үйдің түңілігінен түтін,</w:t>
        <w:br/>
        <w:t>есігінен шыққан бірер адам көрінбейді. Байқасақ, түңілігі де, есігі</w:t>
        <w:br/>
        <w:t>де тарс жабулы екен. Жүгіріп барып босағасынан сығаласақ, киіз</w:t>
        <w:br/>
        <w:t>үйдің ішінде адам тұрмақ ыдыс-аяғы да қалмапты. Өзіміз шошып</w:t>
        <w:br/>
        <w:t>қайта қаштық.</w:t>
        <w:br/>
        <w:t>85</w:t>
        <w:br/>
        <w:t>түйіліп қалыпты, бұл кейіптерін байқаған мен мылқау солқылдап үн</w:t>
        <w:br/>
        <w:t>сала жыладым.</w:t>
        <w:br/>
        <w:t>- Қайран қасқа сиыр!.. Сүтті еді! - деп шешем қатты егілді.</w:t>
        <w:br/>
        <w:t>- Тарғыл бұзау әрең еріп барады! - деп жылады Биғаділ. Қанатым</w:t>
        <w:br/>
        <w:t>едің қайран жирен, қош, - деп тағы бір өксіп қалды әкем.</w:t>
        <w:br/>
        <w:t>Түбірлі жанның тұрмыс-түйіні болып келген қайран қызыл қасқа!</w:t>
        <w:br/>
        <w:t>«Мейірімді анадай иитін қайран төрт мама ешмек!» Жирен ат пен</w:t>
        <w:br/>
        <w:t>қызыл қасқа сиырдың артынан қарап тұрып, бәріміз ашықтық,</w:t>
        <w:br/>
        <w:t>бәріміз шөлдедік, бәріміздің де аузымыз ашылып, ерніміз кеберси</w:t>
        <w:br/>
        <w:t>түсті. Көзіміз бұлдырап, сол қимастарымыз көз ұшынан үзіліп</w:t>
        <w:br/>
        <w:t>кетті.</w:t>
        <w:br/>
        <w:t>Құрметті «тергеушім», біз тұқым-тұқиянымызбен осындай</w:t>
        <w:br/>
        <w:t>буржуймыз. Сондықтан, конфискация шартына толық үйлестік те,</w:t>
        <w:br/>
        <w:t>мыңғырған малымызды шұрқыратып бір-ақ айдаттық. Әкемнің Ақтай,</w:t>
        <w:br/>
        <w:t>Санатпайға істегені осы жазаға лайық-ақ қылмыс қой!</w:t>
        <w:br/>
        <w:t>ҮШ</w:t>
        <w:br/>
        <w:t>Рақымсыз ашаршылық бізді ұлар шу болып жылауымызға қарамай</w:t>
        <w:br/>
        <w:t>бүрді. «Қуаныш айтып» уатушылардың өздері де бүріліп,тыжырына</w:t>
        <w:br/>
        <w:t>әрең сөйлейтін болды. Әкеміз бен Бигелді мойындарына қоржын-қап</w:t>
        <w:br/>
        <w:t>артып ел кезді. Әркімнен қарыз астық сұрағанымен, жақын маңнан</w:t>
        <w:br/>
        <w:t>табыла қоймай, алысқа жорытты. Әр күні кеткен жақтарына қарап</w:t>
        <w:br/>
        <w:t>тұрғанымызда екеуі екі таяқпен қалқақтап әрең жетіпті, үн-түнсіз</w:t>
        <w:br/>
        <w:t>құлап түседі. Олар тастай салған қап пен қоржынның бос екенін</w:t>
        <w:br/>
        <w:t>көре тұра көзіміз сенбей, қол сала тінтеміз. Түбінен кейде бір табақ</w:t>
        <w:br/>
        <w:t>кебек, иә, тарының қара талқаны шыға қалса, жайраңдап қаламыз.</w:t>
        <w:br/>
        <w:t>Табылмаған күндері, табанынан таусылып қайтқан екеуінше біз де</w:t>
        <w:br/>
        <w:t>солай жата қаламыз.</w:t>
        <w:br/>
        <w:t>Бір күні екеуі де ақсап таяқ сүйенішімен әрең жетті, десе де</w:t>
        <w:br/>
        <w:t>кеберсіген еріндерінен күлкі байқата жетті. Екеуі бөліп көтерген</w:t>
        <w:br/>
        <w:t>екі бұттай шикі тары бар екен. Сол кеште тілмар Биғазы бізге</w:t>
        <w:br/>
        <w:t>қызық ертегі айтып берді. Бәріміз күлкімен болдық. Шешем де</w:t>
        <w:br/>
        <w:t>жасаңғырап қалғандай, ол ертекке жымиып қойып жүрді. Бұл</w:t>
        <w:br/>
        <w:t>шаттық қайнап жатқан шикі тары көженің буы еді.</w:t>
        <w:br/>
        <w:t>Таңертең бәріміз де ерте тұрдық. Шешеміз бар тарыны қазанға</w:t>
        <w:br/>
        <w:t>бір-ақ салып қайнатып жатты. Бисара тәтем арық үстіне тоқыған</w:t>
        <w:br/>
        <w:t>ши жайып қайнаған тарыны соған салып сүзуге дайындалды.</w:t>
        <w:br/>
        <w:t>Сүзілген соң-ақ ол тары қуырылады. Алаша жайылып оның үстіне</w:t>
        <w:br/>
        <w:t>келі-келсап қойылды. Демек, қуырылған соң-ақ түйіледі. Түйілді</w:t>
        <w:br/>
        <w:t>81</w:t>
      </w:r>
    </w:p>
    <w:p>
      <w:r>
        <w:t>ішінде Биғаділ екеуміз ең қыраны болдық. Ересек масақшылар жер-</w:t>
        <w:br/>
        <w:t>те шашылғанын ғана терсе, біз бауға басылғанын тонаймыз. Кол-</w:t>
        <w:br/>
        <w:t>хозшылар мұнымызға күледі де қояды. Жаппардың көп баласы да</w:t>
        <w:br/>
        <w:t>күн көрсін деп кеңшілік ететін тәрізді. «Мына десте бастырақ екен,</w:t>
        <w:br/>
        <w:t>түгел алып кет!» деп сыбырлайды кейбіреуі. Екеуміз бөліп көтере</w:t>
        <w:br/>
        <w:t>алмай, Биғазыны шақырамыз. Біздің «беделімізбен» ол да табысты</w:t>
        <w:br/>
        <w:t>болып қайтады сөйтіп. Масақ кезіндегі қырманшымыз - мықты</w:t>
        <w:br/>
        <w:t>Биғаділдің өзі болды да, ол үйде алаша үстінде тұрып алып, тауып</w:t>
        <w:br/>
        <w:t>келгенімізді жуан табанымен бір-ақ тарпи салады. Сөйтіп, егін жиы-</w:t>
        <w:br/>
        <w:t>лып болғанша, барлық қабымызды толтырып алдық Та, алашаны</w:t>
        <w:br/>
        <w:t>да қапқа айналдырдық. Әкем «осы тапқан астығымызды өзімізге</w:t>
        <w:br/>
        <w:t>бұйыртып жегізер ме екен» деп қамықты бір күні.</w:t>
        <w:br/>
        <w:t>- Ақтай, Санатпайдың көзіне қазірше түспей, Келдімұратқа</w:t>
        <w:br/>
        <w:t>көшейік! - деді. Мұқамәди нағашымыз көптен бері сонда еді.</w:t>
        <w:br/>
        <w:t>Бисараны өздерінің бір қалаған жеріне ұзатып бере салып, әкем</w:t>
        <w:br/>
        <w:t>Келдімұрат жаққа көлік іздеп кетті. Биғаділ екеуміз ұйықтап қалған</w:t>
        <w:br/>
        <w:t>бір іңірде екі арба келіп үйімізді ала жөнеліпті, келдімұраттық аза-</w:t>
        <w:br/>
        <w:t>мат болғанымызды оянғанда бір-ақ білдік.</w:t>
        <w:br/>
        <w:t>Келдімұраттың «Кеңқарын» дейтін ауылы Тарбағатайдың</w:t>
        <w:br/>
        <w:t>бауырындағы бір қойнауда екен. «Кеңқарын» бізді келісімізбен кең</w:t>
        <w:br/>
        <w:t>бауырына тартып, сіңіріп әкеткендей болды, даланымен бір ауыз</w:t>
        <w:br/>
        <w:t>там үй беріп қарсы алды. Кәрі нағашы атамыз тірі екен. Мұқамәди</w:t>
        <w:br/>
        <w:t>нағашы қырық жастан асыңқырап қалған жалғыз. Ал, оның баласы</w:t>
        <w:br/>
        <w:t>да жалғыз қыз болғандықтан мені ол да өз балам деп есептейтін.</w:t>
        <w:br/>
        <w:t>Көшіп барысымызбен мен көбіне сол балажан нағашымның үйінде</w:t>
        <w:br/>
        <w:t>тұрдым. Бойжеткен нағашы әпкем - Камал оқуда екен, оның кітап-</w:t>
        <w:br/>
        <w:t>дәптерлері де мені тарта түсті. Өткен қыста өзім жазып үйренген</w:t>
        <w:br/>
        <w:t>он шақты адам атының жалғасына «Мұқамеди», «Жанқожа»,</w:t>
        <w:br/>
        <w:t>«Майқыбек», «Марқа» деп тағы да төрт адамның атын қосып жа-</w:t>
        <w:br/>
        <w:t>затын болдым. Сөйтіп Ленин мен Сталиннің жалғасына нағашы</w:t>
        <w:br/>
        <w:t>тегім де тіркелді. Бұл «мағлұматыма» ақылы толған сауатты Камал</w:t>
        <w:br/>
        <w:t>қатты күліп, әдемі дәптері мен бояулы қарындашын сыйлап жүрді.</w:t>
        <w:br/>
        <w:t>Бұл үй мені өте еркелететін. Бірақ, «мылқаулық» мәселем сондада</w:t>
        <w:br/>
        <w:t>шешіле қойған жоқ, іңірде көбіне үнсіз жазу жазып отырып ұйықтап та</w:t>
        <w:br/>
        <w:t>қалып, таңертең Камал мектепке кетісімен Биғаділді іздеп жөнелемін,</w:t>
        <w:br/>
        <w:t>сөйтіп күндіз үйімде болып жүрдім.</w:t>
        <w:br/>
        <w:t>«Кеңқарын» бізге кең болғанымен Ақтай, Санатпайдың ызғары</w:t>
        <w:br/>
        <w:t>артымыздан тағы да қуып жетіп, тағы да тарайта түскені байқалды.</w:t>
        <w:br/>
        <w:t>Бұл жайды шешемнің немерелес нағашысы Шалақбай дейтін кісі әкеме</w:t>
        <w:br/>
        <w:t>айтыпты. Ол кісі Келдімұраттағы сақшылық қызметінде екен. Арг</w:t>
        <w:br/>
        <w:t>87</w:t>
        <w:br/>
        <w:t>174</w:t>
        <w:br/>
        <w:t>ШЕШІ</w:t>
        <w:br/>
        <w:t>Үшінші</w:t>
        <w:br/>
        <w:t>бөлім</w:t>
      </w:r>
    </w:p>
    <w:p>
      <w:r>
        <w:t>- Оқи ала ма! - деп жайнаң қақты Мәкен.</w:t>
        <w:br/>
        <w:t>- Оқығанда қандай! Біздің жиендердің ішіндегі ең оқымыстысы</w:t>
        <w:br/>
        <w:t>осы кісі.</w:t>
        <w:br/>
        <w:t>- Оқи алмаймын! - дедім мен төмен қараған бойымда.</w:t>
        <w:br/>
        <w:t>Қысылғанымнан тер бұрқ ете түсті. «Мәкен кітабын әкеліп оқы десе</w:t>
        <w:br/>
        <w:t>қайтпекпін» деген күдіктен шошына қарадым жан-жағыма.</w:t>
        <w:br/>
        <w:t>- Неше жасқа келіп еді? - деп сұрады Мәкеннің шешесі. Менің</w:t>
        <w:br/>
        <w:t>шешем күрсіне жауап қайырды:</w:t>
        <w:br/>
        <w:t>- Жетіде... Ағаларынан бірдеме жазып үйреніп жүрген.</w:t>
        <w:br/>
        <w:t>Мәжен терезе алдынан бір кітабын алып маған ұсынды. Алсам да бетін</w:t>
        <w:br/>
        <w:t>ашып көруден ұялдым. Кітапты алдыма қоя салып, нан жеуге кірістім</w:t>
        <w:br/>
        <w:t>енді. Оқи алмай қалудың ұятынан, нан жеудің ұяты әлдеқайда жеңіл</w:t>
        <w:br/>
        <w:t>сияқты. Аузымды босатпауға тырысып, тықпалай бердім нанды.</w:t>
        <w:br/>
        <w:t>Кітапты Мәкеннің өзі алып ашты.</w:t>
        <w:br/>
        <w:t>- Мынаны оқышы! - деді. Менің нан жесіме қарап тағы да күліп</w:t>
        <w:br/>
        <w:t>жіберді өзі. Тағы да біліп қойғаннан ұялдым.</w:t>
        <w:br/>
        <w:t>- Шай ішемін! - дедім шешеме сыбырлап қана. Мен шешеме</w:t>
        <w:br/>
        <w:t>тығылған сайын, Мәкен де жақындай түсті. Шешем күбірледі маған:</w:t>
        <w:br/>
        <w:t>- Кітап оқудан ұяла ма екен, оқи бер!</w:t>
        <w:br/>
        <w:t>Көзімнің қиығымен қарасам Мәкеннің көрсетіп отырғаны «А» әрпі</w:t>
        <w:br/>
        <w:t>екен. Мен айта салдым.</w:t>
        <w:br/>
        <w:t>- Йе, оқи алады екенсің ғой, тартынба!.. Мынау не? - деп «Б»</w:t>
        <w:br/>
        <w:t>сияқты бір әріпті көрсетті.</w:t>
        <w:br/>
        <w:t>- Білмеймін.</w:t>
        <w:br/>
        <w:t>- «Б» - деп атады Мәкен.</w:t>
        <w:br/>
        <w:t>- «В» емес, Балпаңның «Б-сы» ол емес! - дедім мен. Шешем күліп</w:t>
        <w:br/>
        <w:t>жіберді. Мәкен таңырқай қалды:</w:t>
        <w:br/>
        <w:t>- Недейді, тәте?!</w:t>
        <w:br/>
        <w:t>- Бұл латынша үйреніп жүрген, - деп түзетті шешем, - сен орыс-</w:t>
        <w:br/>
        <w:t>шаны көрсетіп отырған шығарсың, Мәкен «В» әрпін көрсетті со-</w:t>
        <w:br/>
        <w:t>нан соң.</w:t>
        <w:br/>
        <w:t>- Балпаңның «Б-сы» осы! - дедім мен. Мәкен тағы да</w:t>
        <w:br/>
        <w:t>таңырқады:</w:t>
        <w:br/>
        <w:t>- «Балпаң» деген не?</w:t>
        <w:br/>
        <w:t>- Балпаңшы! - дедім мен. «Менің бабамды білмейтін бұл қандай</w:t>
        <w:br/>
        <w:t>адам» дегендей таңырқап қарадым. Шайын іше күлімсіреп отырған</w:t>
        <w:br/>
        <w:t>шешем еңді қатты күліп жіберді. Оның көптен бері көңілді күлкісін</w:t>
        <w:br/>
        <w:t>естігенім осы еді, мен де жадырап көңілдене қалдым.</w:t>
        <w:br/>
        <w:t>- Бабасының аты, - деп түсіндірді шешем Мәкенге, ата-</w:t>
        <w:br/>
        <w:t>бабалары мен нағашыларының атын жазып үйренген бұл.</w:t>
        <w:br/>
        <w:t>97</w:t>
      </w:r>
    </w:p>
    <w:p>
      <w:r>
        <w:t>жатқан шет көшеден жалғыз қыз көрінді. Мәкен пішіндес, бірақ,</w:t>
        <w:br/>
        <w:t>одан киімі де,тазалығы да жүдеуірек, тақтайлары арса-арса, тозғын</w:t>
        <w:br/>
        <w:t>қақпаның алдында ұйқыдан жаңа оянғандай манаурап отыр. Ше-</w:t>
        <w:br/>
        <w:t>шем соған бұрылды, сірә Мәкендей көзіне жылы көрінгендіктен</w:t>
        <w:br/>
        <w:t>бұрылған болса керек.</w:t>
        <w:br/>
        <w:t>- Жарығым, Қайысбек дегеннің үйін білемісің! - деп сұрады одан.</w:t>
        <w:br/>
        <w:t>Қайысбек - баяғы Күмісжан марқұмның ағасы, Бигелдінің</w:t>
        <w:br/>
        <w:t>нағашысы еді.</w:t>
        <w:br/>
        <w:t>- Білмеймін! - деген қыздың ерні бүртия қалды.</w:t>
        <w:br/>
        <w:t>Шытынаған қабағы мен шікірейе қараған көзі көңілге</w:t>
        <w:br/>
        <w:t>тікендей тисе де, қақпаның ішіне қарады шешем.</w:t>
        <w:br/>
        <w:t>- Әке-шешең бар шығар, солардан сұрайықшы!</w:t>
        <w:br/>
        <w:t>- Сұмалак қалендырлар қайдан келеді осында!</w:t>
        <w:br/>
        <w:t>- Қалендыр емеспіз, олай деме, шырағым!. Еш</w:t>
        <w:br/>
        <w:t>нәрселеріңнің керегі жоқ, жөн сұрайық, - деп шешем</w:t>
        <w:br/>
        <w:t>назалана кірді аулаға.</w:t>
        <w:br/>
        <w:t>- Қалендыр деген немене, апа?! - деп сұрай өттім қыздың алды-</w:t>
        <w:br/>
        <w:t>нан.</w:t>
        <w:br/>
        <w:t>- Қайыршы дегені болар!. Құдайдың уақытысы ғой мұны</w:t>
        <w:br/>
        <w:t>естірттірген!.. Келмей жатып естідік-ау!</w:t>
        <w:br/>
        <w:t>Қазан-ошақты лапас астында тұрған бір кекселеу қызыл-сары әйел</w:t>
        <w:br/>
        <w:t>шешемнің сөзін естіп күлімсірей қарады.</w:t>
        <w:br/>
        <w:t>- Келіңіз! - деп алып амандасты. - Не дейді менің қызым?</w:t>
        <w:br/>
        <w:t>- «Қалеңдыр» деген сөзді енді естіп, кейіп келе жатырмыз! - деді ше-</w:t>
        <w:br/>
        <w:t>шем.</w:t>
        <w:br/>
        <w:t>- Кейімеңіз!.. Қайыршы тым көбейіп кетіп, жақыннан бері ығыр</w:t>
        <w:br/>
        <w:t>болып қалдық. Бейшаралардың бәрі де «қайыршы» десе шамданады.</w:t>
        <w:br/>
        <w:t>Ешқайсысы қайыр тілеп көрмеген адамдар көрінеді. Сіздердейдің мән-</w:t>
        <w:br/>
        <w:t>жайынталайреттүсіндірдім, соңдада айта береді бұл қыз, мейжазы со-</w:t>
        <w:br/>
        <w:t>лай. Қапа болмаңыз, отырыңыз, шай демдеп берейін? Нандарыңыз</w:t>
        <w:br/>
        <w:t>бар шығар? - деді әлгі әйел.</w:t>
        <w:br/>
        <w:t>- Шайымыз да бар,- деп шешем ескі киіз үстіне барып отырды.</w:t>
        <w:br/>
        <w:t>- Сіздің шайыңыз - қағаз шай, болмаса памила шай шығар?</w:t>
        <w:br/>
        <w:t>Жың қара шай ішіп көріңіз енді, қазақтар құнан шай дейді ғой,</w:t>
        <w:br/>
        <w:t>соны ішіңіз! - деп сары әйел шәугімге жуан-жуан бұтақ араласқан</w:t>
        <w:br/>
        <w:t>қара жапырақ сияқты шайды бір уыс қып бір-ақ салды.</w:t>
        <w:br/>
        <w:t>- Басым ауырып келіп еді, жақсы болды-ау, - деп күрсінді шешем.</w:t>
        <w:br/>
        <w:t>Самай шашын шықшыттан төмен түсіріп тегістеп қырқып қойған,</w:t>
        <w:br/>
        <w:t>тасырайған жуан қара көзді, жастау қара әйел келіп амандасты.</w:t>
        <w:br/>
        <w:t>Маған бір түрлі жат көрінгенімен, ол да біздің жайды толық білетін</w:t>
        <w:br/>
        <w:t>108</w:t>
        <w:br/>
        <w:t>ген үйлерімнен бүтіндей басқа, үй жиһазы мол болмағанымен үлкен</w:t>
      </w:r>
    </w:p>
    <w:p>
      <w:r>
        <w:t>байдың үйі тәрізді сәулетті көрінді. Өзіміз жол бойыңда түсіп шай</w:t>
        <w:br/>
        <w:t>ішіп, тынығып шыққан орыстардың үйіне көбірек ұқсайды. Мұнда да</w:t>
        <w:br/>
        <w:t>жуан бөлке пісіретін. Аузы арандай ашылған үлкен меш бар екен.</w:t>
        <w:br/>
        <w:t>Жуан әйел жуан бөлкені кесек-кесек қойып, самаурыннан шай</w:t>
        <w:br/>
        <w:t>құйды. Қызы тарелкемен қант-кәмпит әкеліп қойды. «Осыншалық</w:t>
        <w:br/>
        <w:t>жуан бөлке жеп жүріп, неліктен жіңішке болып қалды екен» дегендей</w:t>
        <w:br/>
        <w:t>мен оған көзімнің астымен ұрланып қарап қойып отырдым. Ұялыс па,</w:t>
        <w:br/>
        <w:t>тартыныс па, жек көргендігім бе білмеймін, қарным ашып келсе де аз</w:t>
        <w:br/>
        <w:t>жеп, шайды анда-санда бір ұрттап шешеме тығыла отырдым. Бөлке</w:t>
        <w:br/>
        <w:t>мен кәмпитке тамсанып ішегім шұрылдаса да, өзімнен-өзім қатты</w:t>
        <w:br/>
        <w:t>шектелдім. Шешем де сөйлемей қою сүтті шайды тартып отыр. Жуан</w:t>
        <w:br/>
        <w:t>әйел мен қызы маған қарай берді:</w:t>
        <w:br/>
        <w:t>- Сіз айтқан әлгі үндемес балаңыз осы шығар? - деп сұрады әйел</w:t>
        <w:br/>
        <w:t>нағашымнан. - Ұялшақ екен.</w:t>
        <w:br/>
        <w:t>«Саған бала болсам-ау, енді» деген оймен түйіле қалдым.</w:t>
        <w:br/>
        <w:t>- Же, суықтан келдің ғой, көп же, - деп алдыма бөлкені</w:t>
        <w:br/>
        <w:t>жақындата берді. - Ей, Мәкен, қасына келіп отыршы, қайсысың</w:t>
        <w:br/>
        <w:t>көп жейді екенсіңдер, көрейік!</w:t>
        <w:br/>
        <w:t>Қызының аты Мәкен екен. Ол менің қасыма келіп отырды да, үнсіз</w:t>
        <w:br/>
        <w:t>күлімсіреп алдыма кәмпит қойды. Бастамашы болмақ секілді.</w:t>
        <w:br/>
        <w:t>Бөлке мен кәмпитті өзі де күйсей бастады. «Сен әдетте былай</w:t>
        <w:br/>
        <w:t>жесең ғой, дәл мұндай жіңішке болмас едің» деген ой келді маған.</w:t>
        <w:br/>
        <w:t>Оның «қулығын» біліп қойсам да еліктеп жеуге кірістім. Аш адам</w:t>
        <w:br/>
        <w:t>мен тоқ адамның тамаққа деген «махаббаты» бірдей болмайды.</w:t>
        <w:br/>
        <w:t>Біреуі бар пейілмен құныға жесе, біреуі зорлана әрең жейді. Біреуі нан-</w:t>
        <w:br/>
        <w:t>ды дүниенің ең тәттісі деп қадіріне жете жұгса, біреуі дәм татусыз</w:t>
        <w:br/>
        <w:t>сезіп, әрең жұтады, біреуінің ішегі шуылдаса, біреуінің жүрегі ай-</w:t>
        <w:br/>
        <w:t>ниды. Екеуміздің өзгешелігіміз сондай көп екен. Маған жегізу үшін</w:t>
        <w:br/>
        <w:t>шайнаңдай бергенімен оның жұтқаны аз болды да, мен шайнауым аз,</w:t>
        <w:br/>
        <w:t>жұтуым көп болғанын сезе қойдым, ар жағым айдаһардай тартқанын</w:t>
        <w:br/>
        <w:t>білдірмегім келіп, еңді мен де шайнандауды көбейттім. Ол күліп</w:t>
        <w:br/>
        <w:t>жіберді:</w:t>
        <w:br/>
        <w:t>- Мен жаңағана тойып алғанмын, - деп ұяндай қарап күлімдеді</w:t>
        <w:br/>
        <w:t>маған, - сен көп же!</w:t>
        <w:br/>
        <w:t>- Мәкен, ол үндемей отырғанымен сенен қушыкештеу, - деді</w:t>
        <w:br/>
        <w:t>нағашым. Мәкеннің өзінше шайнаңдасам да бөлкеге көңілім ауып</w:t>
        <w:br/>
        <w:t>отырғанын біліп қойған қулығын мен мойындап ұялып қалып едім, -сен</w:t>
        <w:br/>
        <w:t>оған кітап берші! - деді нағашым тағы да, - қағазға қарай отырса көп</w:t>
        <w:br/>
        <w:t>жейді ол.</w:t>
        <w:br/>
        <w:t>96</w:t>
        <w:br/>
        <w:t>қалғанымыздан хабарым жоқ еді. Биғаділдің әлгі сөзін Бигелді</w:t>
        <w:br/>
        <w:t>естіп қалыпты, үйден шыға келді де бізді шақырды. Үйге кірісімен</w:t>
        <w:br/>
        <w:t>әлгі момын ағамыздың түсі ерекше бұзылып кеткенін байқадым,</w:t>
        <w:br/>
        <w:t>басы қалтырап гүж-гүж ете түсті. Шұбары бұрынғыдан да көбейіп,</w:t>
        <w:br/>
        <w:t>бұдыр-бұдыр бола қалыпты. Биғаділді шапалақтап-шапалақтап</w:t>
        <w:br/>
        <w:t>жіберді. Ол шырылдағанда менің «шыбыным» мұрным ұшына</w:t>
        <w:br/>
        <w:t>келсе де, аң-таң болып тұрып қалдым. Жайды ести келе әкемнің</w:t>
        <w:br/>
        <w:t>көзінің қалы да бадырайып, шағын сақал-мұрты тарам-тарам бола</w:t>
        <w:br/>
        <w:t>қалды. Тұншыққандай түксиген күйі үн-түнсіз отыр. Шодырлау</w:t>
        <w:br/>
        <w:t>маңдайындағы биыл тереңдеген әжім ши барқыттай жол-жол. Екі</w:t>
        <w:br/>
        <w:t>қасының арасындағы әліптей-әліптей үш тік сызық үш таяқтай</w:t>
        <w:br/>
        <w:t>тігілді. Бүк түсе күрсініп қарт әжеміз жатты. Мейірімді шешем</w:t>
      </w:r>
    </w:p>
    <w:p>
      <w:r>
        <w:t>сұп-сұр болып, тіксіне қалды.</w:t>
        <w:br/>
        <w:t>- Құрыдық-ау енді, - деді ол, - япырмай, бұл түйнекті</w:t>
        <w:br/>
        <w:t>қайдан көріп едім. Есімізде болсайшы!..</w:t>
        <w:br/>
        <w:t>Мен енді түсіне бастадым, жазы-күзі «ойнақтап» жүріп тапқан</w:t>
        <w:br/>
        <w:t>азығымызды ойнақтап жүріп алдырған сияқтымыз. Әр жерде</w:t>
        <w:br/>
        <w:t>томпиып-томпиып отырып қалдық. Үлкендерді былай қойғанда</w:t>
        <w:br/>
        <w:t>кішкене Биғайшада да үн жоқ.</w:t>
        <w:br/>
        <w:t>- (Осы кеш аман қалсақ, түн бойы басқа жерге</w:t>
        <w:br/>
        <w:t>жайластырар едік-ау! - деп әкем қатты күрсінді бір кезде.</w:t>
        <w:br/>
        <w:t>Сүп-сұр іші сұп-суық қауіппен үнсіз дағдарып кешті батырды.</w:t>
        <w:br/>
        <w:t>Мен бұл күні нағашымның үйіне бармай қалдым. Төніп тұрған</w:t>
        <w:br/>
        <w:t>қауіпті үй ішіммен бірге көргім келді.</w:t>
        <w:br/>
        <w:t>«Қауіп неден болса, ажал содан», кешке дейін елестеген</w:t>
        <w:br/>
        <w:t>құбыжықтар ымырт жабыла сау ете түсті. Есік алдына жиналған</w:t>
        <w:br/>
        <w:t>адамның бір тобы үйге кіріп тінту жүргізді. Бірнешеуі ұраларды</w:t>
        <w:br/>
        <w:t>қазып, астық қаптауға кірісті. Ұясын қорыған қызғыштай быжақ</w:t>
        <w:br/>
        <w:t>болып, шешем барды олардың қасына. Балаларының барлық</w:t>
        <w:br/>
        <w:t>тіршілігі түгелімен сонда екен, сол жәйтті бәріне айтты. Тыңдаған</w:t>
        <w:br/>
        <w:t>біреуі болмай алып жатыр, арбаға басып жатыр.</w:t>
        <w:br/>
        <w:t>- Обалдарың болса өз ауылыңнан шыққан атқа мінерлеріңе</w:t>
        <w:br/>
        <w:t>болсын, біз не білейік! - деді де олар жанымызды -</w:t>
        <w:br/>
        <w:t>аузымыздағы нанымызды алып жүре берді.</w:t>
        <w:br/>
        <w:t>Біз тағы да үрпиісіп, есік алдында тұрып қалдық. Қап-қараңғы</w:t>
        <w:br/>
        <w:t>түн болғанымен кетіп бара жатқан ырыздығымыз көңілімізге жап-</w:t>
        <w:br/>
        <w:t>жарық. Жазда күндіз кеткен қызыл қасқа сиырдай ап-айқын кетіп</w:t>
        <w:br/>
        <w:t>барады. Алыстаған сайын айқындалып, ауыр күйінішіміз бен</w:t>
        <w:br/>
        <w:t>қайғымызды ауырлата, жап-жас қабырғамызды күйрете жаншып</w:t>
        <w:br/>
        <w:t>кетіп бара жатқандай. Бұл жолы бізді қасқа сиырдан да қаттырақ</w:t>
        <w:br/>
        <w:t>89</w:t>
        <w:br/>
        <w:t>- Ал Жаппар, менен қайран кетті. Тізімге ілініпсің, ендігі</w:t>
        <w:br/>
        <w:t>арызың өтпейді. Айдалмай тұрып, неғұрлым тез кетіп ал! -</w:t>
        <w:br/>
        <w:t>депті.</w:t>
        <w:br/>
        <w:t>- Айналдырған бір пұт тары түс аумай-ақ ақталып болды.</w:t>
        <w:br/>
        <w:t>Шешем ақталған тарының бір бөлігін шекер қосып жармалады да,</w:t>
        <w:br/>
        <w:t>жылап отырыпбір дорбағасалды. Оны кәріәжеміздің бас жағына</w:t>
        <w:br/>
        <w:t>қойды. Қалған тарыны қоржынының бір басына, талқанын бір</w:t>
        <w:br/>
        <w:t>басына салып тігіп тастады. Енді бұл үйде отырып жерлік еш</w:t>
        <w:br/>
        <w:t>нәрсенің қалмағанын кішкене болсақ та бәріміз біліп алдық. Үй</w:t>
        <w:br/>
        <w:t>дегеніміз қуыс үңгір болып қаңғырап қалғандай сезілді. Ойнауға</w:t>
        <w:br/>
        <w:t>зауқымыз болмай, бүрісіп-бүрісіп отырып қалдық. Күн бата кәрі</w:t>
        <w:br/>
        <w:t>әжеміз үнсіз жылап орнынан тұрды да, бәріміздің бетімізден</w:t>
        <w:br/>
        <w:t>сүйді. Әкем де, Бигелді де, тіпті, он жастағы Биғазы да мені</w:t>
        <w:br/>
        <w:t>мен Биғайшаның бетінен қайта-қайта сүйе берді Биғаділдің ман-</w:t>
        <w:br/>
        <w:t>дайынан шешем иіскеп, алдына дәміл-дәміл алды. Үй ішіндегі</w:t>
        <w:br/>
        <w:t>қым-қиғаш бұл сүйіспеншілік қалайдан-қалай күшейіп кеткенін</w:t>
        <w:br/>
        <w:t>білмей мелшиіп мен отырдым. Бірін-бірі сүйеді, сүйеді де теріс</w:t>
        <w:br/>
        <w:t>айналып кетіп көздерін сүртеді. Отбасының тоз-тоз болуының</w:t>
        <w:br/>
        <w:t>бұл аянышты белгісі маған айқын ұғылмады. Ұққан болсам,</w:t>
        <w:br/>
        <w:t>құлақтасып көз ашқан Биғаділді құшақтап алып, айырылмай жы-</w:t>
        <w:br/>
        <w:t>лар едім. Ол екеуміз бір-бірімізге жыласпадық та, сөйлеспедік</w:t>
        <w:br/>
        <w:t>те. Биғазы мен Биғаділді шешем барынша жылы киіндірді,</w:t>
      </w:r>
    </w:p>
    <w:p>
      <w:r>
        <w:t>қатты-қатты сүйді де, өксіп-өксіп қалды сонан соң.</w:t>
        <w:br/>
        <w:t>Ымырт жабылған, май шам жағулы. Әкем таяқұстапбуыншағын</w:t>
        <w:br/>
        <w:t>арқасына салды да, Биғазыны жетектеп алдымен шығып кетті.</w:t>
        <w:br/>
        <w:t>Әжем теріс қарап төсегінде жатыр: өне бойымен солқылдап, үнсіз</w:t>
        <w:br/>
        <w:t>жылап жатыр. Бигелді азық салынған қоржынды мойнына асты да,</w:t>
        <w:br/>
        <w:t>Биғаділді орап арқалап шыға жөнелді.</w:t>
        <w:br/>
        <w:t>- Қайда барады, апа? - дедім мен сонда ғана.</w:t>
        <w:br/>
        <w:t>- Шәуешекке барады, біз де барамыз, жылама, - деді шешем,-</w:t>
        <w:br/>
        <w:t>біз де қазір жүреміз!</w:t>
        <w:br/>
        <w:t>Мен мұнан соң «Шәуешек» дегеннің немене екенін, онда неге</w:t>
        <w:br/>
        <w:t>баратынымызды сұрай бердім: «нағашым да бара ма? Камал тәтем</w:t>
        <w:br/>
        <w:t>де бара ма?» Менің сұрауларыма шешем жартымсыз ғана қысқа-</w:t>
        <w:br/>
        <w:t>қысқа жауап қайырып, бірдемелерін буып, түйе берді. Ұйықтайтын</w:t>
        <w:br/>
        <w:t>уақыт әлдеқашан өтіп кетсе де ұйқым келмеді. «Қыс ішінде қалай</w:t>
        <w:br/>
        <w:t>жетер екенбіз, ауру әжем қайтып жетер екен?!» - тітірене ойлану-</w:t>
        <w:br/>
        <w:t>мен болдым.</w:t>
        <w:br/>
        <w:t>Бір кезде нағашым кірді үйге. Ол шешемнің буып-түйген киім-</w:t>
        <w:br/>
        <w:t>кешегі мен бір-екі көрпені алып шығып кетті де қайта кірді.</w:t>
        <w:br/>
        <w:t>91</w:t>
        <w:br/>
        <w:t>жүргенімен ісім болған жоқ. Ол қайда отырсамендесонда, ол не істесе,</w:t>
        <w:br/>
        <w:t>менде соны істейтін болдым. Ол таңертең мектепке кетіп, түсте қайтады.</w:t>
        <w:br/>
        <w:t>Ол келгенше мен де оқығансып, кітап-дәптерге қараумен боламын. Түске</w:t>
        <w:br/>
        <w:t>жақын далаға шығып, оның жолын тосамын. Онымен бірге тамақ</w:t>
        <w:br/>
        <w:t>ішсем қорғанбай көп жеймін. Ең көпайналысатыным--бөлке. Бөлке жеген-</w:t>
        <w:br/>
        <w:t>де маған бір түрлі көңілділік пайда болады. Өйтетіні Биғаділ екеуміз</w:t>
        <w:br/>
        <w:t>ес білгеннен бөлке нанды көп арман ететінбіз, былтыр-алдыңғы жыл-</w:t>
        <w:br/>
        <w:t>дары «колхозға кіреміз, көп баламен ойнаймыз» деген қуаныш пайда</w:t>
        <w:br/>
        <w:t>болғанда, «бөлкені тойғанша жейміз, көп жейміз» деген тәтті үміт те</w:t>
        <w:br/>
        <w:t>миымызға қоса орнап, қатты сіңген. Енді қазір Биғаділ бұл арманға</w:t>
        <w:br/>
        <w:t>жеткенін-жетпегенін білмеймін, ал өзім анық жеттім. Сондықтан,</w:t>
        <w:br/>
        <w:t>бөлкені құшырлана соғатын болдым. Кешікпей домаланып семіріп</w:t>
        <w:br/>
        <w:t>алғанымды үлкендер айтып жүрді.</w:t>
        <w:br/>
        <w:t>Түстен кейін ойнауға шығамыз, Мәкен үлкен болса да өзі</w:t>
        <w:br/>
        <w:t>тұстас орыс балалармен ойнамай, ыңғай менімен бірге ойнай-</w:t>
        <w:br/>
        <w:t>ды. «Үлкенірек ұлдары адамға соқтығады, қыздары олармен</w:t>
        <w:br/>
        <w:t>құшақтасып жүреді. Қазақ бала жоқ, сенің келгенің қандай жақсы</w:t>
        <w:br/>
        <w:t>болды!» дейді ол бойым аласа болса да, мені қолтықтап жүреді.</w:t>
        <w:br/>
        <w:t>Мая шөптің түбінде отырып, маған әңгіме айтып береді.</w:t>
        <w:br/>
        <w:t>Нағашым бұл жерге екі жылдан бері келіп-кетіп, тас қазу</w:t>
        <w:br/>
        <w:t>жұмысын істейді екен, Қабыкенге еріп келіп бір күні Мәкеннің</w:t>
        <w:br/>
        <w:t>нағашысымен танысыпты. Содан бірер ай өткенде Мәкенге «әке</w:t>
        <w:br/>
        <w:t>болыпты». Мәкеннің өз әкесі семейлік, орта ауқатты саудагер екен,</w:t>
        <w:br/>
        <w:t>жер аударылып келген соң, шешесі мен өзі жалғыз нағашысының</w:t>
        <w:br/>
        <w:t>үйімен бірге осында келіпті.</w:t>
        <w:br/>
        <w:t>- Міне, енді мен қазір сенің нағашыңның қызы болдым, -</w:t>
        <w:br/>
        <w:t>деді Мәкен күлімсіреп, - менің нағашымның үйі қазір Саздың</w:t>
        <w:br/>
        <w:t>арғы шетінде, біз осы шетінен пәтер үйді әрең таптық.</w:t>
        <w:br/>
        <w:t>Сол маяның түбінде ұзақ отырамыз. Ол осындай бір әңгіме</w:t>
        <w:br/>
        <w:t>сөйледі де, менің де әңгіме айтуымды сұрайды. Мен «әңгіме</w:t>
      </w:r>
    </w:p>
    <w:p>
      <w:r>
        <w:t>білмеймін» деймін. Сонан соң тағы да өзі сөйлейді, бұл жерде өзінің</w:t>
        <w:br/>
        <w:t>іші пысатындығын айтады.</w:t>
        <w:br/>
        <w:t>- Сенімен ғана бірге жүргім келеді, сен әңгіме айтып беретін</w:t>
        <w:br/>
        <w:t>болсаң қандай жақсы болар еді!</w:t>
        <w:br/>
        <w:t>- Мен әңгіме айтып көргем жоқ, Биғаділ болса айтып бе-</w:t>
        <w:br/>
        <w:t>рер еді!</w:t>
        <w:br/>
        <w:t>- Ол кім?</w:t>
        <w:br/>
        <w:t>- Ол менің інім емес пе!</w:t>
        <w:br/>
        <w:t>- Ол қайда?</w:t>
        <w:br/>
        <w:t>- Қытайға кетті, әкем де, ағаларым да кетті.</w:t>
        <w:br/>
        <w:t>99</w:t>
        <w:br/>
        <w:t>- Ал, жүрдік! - деді. Мені қолымнан жетектеп есікке беттеді.</w:t>
        <w:br/>
        <w:t>Кәрі әжем баж ете түскенде қайырылып тұра қалыппын. Бағанадан</w:t>
        <w:br/>
        <w:t>бері қасымда сыбырласып, арыздасып отырған шешем, ол кісіні</w:t>
        <w:br/>
        <w:t>бас салып құшақтап жылап жатыр екен. Қыстығып жатқан</w:t>
        <w:br/>
        <w:t>әжемнің іштегі барлық қасірет-қапасы барылдаған даусымен бір-</w:t>
        <w:br/>
        <w:t>ақ ақтарылды.</w:t>
        <w:br/>
        <w:t>- Қош, әжетайым!.. Кешіре гөр!.. Өлер шағыңызда қасыңызда</w:t>
        <w:br/>
        <w:t>болу қолымыздан келмеді. Бақыл бол, әже!- деп шешем де үн сала</w:t>
        <w:br/>
        <w:t>жылады. Өлмелі кәрі кемпірдің зары өне бойымды сырқыратып</w:t>
        <w:br/>
        <w:t>әкетті. Оның енді жалғыз қалып өлетіндігін сонда білдім.</w:t>
        <w:br/>
        <w:t>Солқылдап кеткен зор денелі нағашым бар қауқарымен тартынып,</w:t>
        <w:br/>
        <w:t>артына қарай құлаған мені көтеріп ала жөнелмекші, онан сайын</w:t>
        <w:br/>
        <w:t>туладым.</w:t>
        <w:br/>
        <w:t>- Қойыңдар!.. Қойыңдар! - деді нағашым. - Маңайдағылар</w:t>
        <w:br/>
        <w:t>естімесін!.. Әжем зарлы даусын тоқтата қойып, төсегінде отырған</w:t>
        <w:br/>
        <w:t>бойы Мұқамедидің құшағында тұрған мені сұрады.</w:t>
        <w:br/>
        <w:t>- Бері келші, құлыным!.. Немере-шөберелерімнен ең ақырғы</w:t>
        <w:br/>
        <w:t>сүйіп қалғаным сен боларсың!- деп сүйе берді мені. Маңдайымнан</w:t>
        <w:br/>
        <w:t>да, иегімнен де сүйіп келіп, бетін екі бетіме кезек-кезек басты.</w:t>
        <w:br/>
        <w:t>Қатпарлы көзінен тамшылағанірі-ірі тамшылар бетімнен сырғанап</w:t>
        <w:br/>
        <w:t>сел боп ақты. Ие, ие, ол көздерден аққан қасірет тамшысы менің</w:t>
        <w:br/>
        <w:t>көздеріме де құйылып кетті. - Аман бол, құлыным!.. Өмірің ұзақ</w:t>
        <w:br/>
        <w:t>болсын!.. Қайда жүрсең де бақытты бол!.. Сендер аман болсандар,</w:t>
        <w:br/>
        <w:t>ата-бабаларыңның да, менің де өлмегеніміз сол... Жаратушыдан ең</w:t>
        <w:br/>
        <w:t>ақырғы тілегім осы!.. Құлыным!.. Құлыным!..</w:t>
        <w:br/>
        <w:t>Мені нағашым көтере жөнелді. Еңіреп-зарлап жалғыз қарт</w:t>
        <w:br/>
        <w:t>кемпір қалды сол үңгірде!</w:t>
        <w:br/>
        <w:t>Бұл кемпір - мен ес білгелі біздің аталас үш-төрт ауылдың ең</w:t>
        <w:br/>
        <w:t>үлкені де, әй-шәйсіз, ең бейуаз момыны еді. Әкемнің әкесінің кіші</w:t>
        <w:br/>
        <w:t>шешесі- Балпаңның кіші әйелі. Сол бидің қартайып өлер шағында</w:t>
        <w:br/>
        <w:t>зеріккеннен алған әйелі екен. Жас шағында махаббат қызығын да</w:t>
        <w:br/>
        <w:t>көрмеген, өз құрсағынан бала да сүймеген, сөйтіп тоқсан жылдық</w:t>
        <w:br/>
        <w:t>өмірі іш құсталықпен, ішінен жылап өткен ең сорлы кемпір еді</w:t>
        <w:br/>
        <w:t>бұл!. Ақырында мүлде сорланып сол үңгірде қалды! Көп малдың</w:t>
        <w:br/>
        <w:t>ішінде көп мүң мен өксік жастық шағы өтсе, кәртейген қызыл иек</w:t>
        <w:br/>
        <w:t>ауру шағында жарты дорба жарманы жастанып иен үңгірде қалды.</w:t>
      </w:r>
    </w:p>
    <w:p>
      <w:r>
        <w:t>Мені нағашым біраз жерге көтеріп әкеліп, қос ат жеккен</w:t>
        <w:br/>
        <w:t>шанаға орап отырғызды. Қолында ұзын бишігі бар, пималы, тонды</w:t>
        <w:br/>
        <w:t>біреу божы ұстап отыр. Ұйықтап қалған Биғайшаны көрпеге орап</w:t>
        <w:br/>
        <w:t>жатқызып, шешем де, нағашым да келіп отырды. Бишік ұстаған</w:t>
        <w:br/>
        <w:t>92</w:t>
        <w:br/>
        <w:t>Тобылғының арасынан сығалаған шешем екі солдаттың енді</w:t>
        <w:br/>
        <w:t>бейіт қорғаны үстінде отырғанын айтты. Арамыз жиырма адымдай</w:t>
        <w:br/>
        <w:t>ғана жер. Олар даңғырлап сөйлесумен болды да, шешем сыбыр-</w:t>
        <w:br/>
        <w:t>лап, құдайға жалбарынумен болды. Көзімді шарт жұмып алып мен</w:t>
        <w:br/>
        <w:t>жаттым. Көзімді ашсам-ақ көріп қоятындай, башпайымды жыбыр-</w:t>
        <w:br/>
        <w:t>латсам естіп қоятындай, тірлігім жүрегімнің соғуынан ғана сезіліп</w:t>
        <w:br/>
        <w:t>жатты. Бір шақта оны да сезбей ұйықтап қалыппын.</w:t>
        <w:br/>
        <w:t>Мылтық тарс ете түскенде, селк етіп оянып кеттім. Шешем жел-</w:t>
        <w:br/>
        <w:t>кемненбаса қойды. Күн батып, қараңғы түсе бастаған екен, мылтық</w:t>
        <w:br/>
        <w:t>және екі рет атылды. Құлағым бітіп қалғандай бетіме бетін төсеп</w:t>
        <w:br/>
        <w:t>жатқан шешемнің ернінің жыбырлауын ғана көрдім. Ол бір кезде</w:t>
        <w:br/>
        <w:t>басын көтеріп мойнын соза-соза орнынан тік тұрды.</w:t>
        <w:br/>
        <w:t>- Тұра ғой, жарығым, кетті, - деді шешем, - бейіттің ішінде</w:t>
        <w:br/>
        <w:t>болсақ, қолға түседі екенбіз, сенің сәби жүрегің сезініпті!.. Жүрейік</w:t>
        <w:br/>
        <w:t>енді!</w:t>
        <w:br/>
        <w:t>Солдаттар батыс жақтағы заставаға кетісімен, біз шығыс жаққа</w:t>
        <w:br/>
        <w:t>тарттық. Жер бетін дүлей қараңғылық басты. Жұлдыздарға қарап</w:t>
        <w:br/>
        <w:t>бағыт түзеп, алдыда шешем келеді. Оған ілесе алмай дедектеп</w:t>
        <w:br/>
        <w:t>жүгіріп шаршап та қалдым. Шешем сәл озып барып жер сипай-</w:t>
        <w:br/>
        <w:t>лайды. Тегіс далада жусаннан басқа еш нәрсе жоқ екені байпақшаң</w:t>
        <w:br/>
        <w:t>аяғыма айқын білініп келеді.</w:t>
        <w:br/>
        <w:t>- Немене, апа? - деймін. Енді жеткенімде дем алдырмай ол</w:t>
        <w:br/>
        <w:t>тағы жүріп кетеді.</w:t>
        <w:br/>
        <w:t>- «Шекарадан өткен соң шөп сұйылып кетеді. Шәуешек жеріне</w:t>
        <w:br/>
        <w:t>өткеніңді жердің тақырлығынан білесің» деген нағашың.</w:t>
        <w:br/>
        <w:t>Шешемнің аяғы жерге тимейтіндей, ұшып барып қонатын</w:t>
        <w:br/>
        <w:t>алдамшы торғай сияқты лып етіп тағы озып кетеді. «Қона</w:t>
        <w:br/>
        <w:t>қалғанында» жан-дәрмен борсаңдап тағы қуып жетемін. Қыс бойы</w:t>
        <w:br/>
        <w:t>жеген бөлкем осылайша қуалаумен тер болып ағып, бір кезде</w:t>
        <w:br/>
        <w:t>ада-күде біткендей көрінді. Енді жүре алмайтындай халге түстім.</w:t>
        <w:br/>
        <w:t>Бірақ, шешемнің арқасында жарты қап жүк бар, жарымы - менің</w:t>
        <w:br/>
        <w:t>киімім. Оған қоса мені арқала деуге тілім бармай, арық шешемді</w:t>
        <w:br/>
        <w:t>аяймын. Артта қалудан қорқамын- екеуі де қиын болды.</w:t>
        <w:br/>
        <w:t>- Ақырын жүрші, апа! - дедім бір кезде, - шаршап кеттім!</w:t>
        <w:br/>
        <w:t>- Біраз шыда, жарығым, аз қалды!.. Бұл жерде ақырын жүрсек</w:t>
        <w:br/>
        <w:t>ұсталып қаламыз, таң ағармай тұрып өтіп алуымыз керек.</w:t>
        <w:br/>
        <w:t>Шешем қолымнан жетектей зытты. Еркіңмен дедектеуден</w:t>
        <w:br/>
        <w:t>еріксіз дедектеу қиын болады екен.</w:t>
        <w:br/>
        <w:t>- Жүре алмаймын, апа, сен жүре бер! - дедім де тартынып тұра</w:t>
        <w:br/>
        <w:t>қалдым. - Артыңнан барайын!</w:t>
        <w:br/>
        <w:t>105</w:t>
      </w:r>
    </w:p>
    <w:p>
      <w:r>
        <w:t>қинап кетті. «Кішкентай саусақтарымызбен әрең теріп, балғын</w:t>
        <w:br/>
        <w:t>табандарымызға найзаларын сұққанына қарамай әрең тапқан</w:t>
        <w:br/>
        <w:t>тары-талқанымыз, қош бол!»</w:t>
        <w:br/>
        <w:t>Бүкіл адамзат бізге қарап қарғыс айтып тұрғандай, жан-</w:t>
        <w:br/>
        <w:t>жағымызға сұп-суық көзбен қарап қойып, мөлейіп ұзақ тұрдық.</w:t>
        <w:br/>
        <w:t>Күннің аязынан біздің көзіміз суығырақ сезілсе керек, біз қарағанда</w:t>
        <w:br/>
        <w:t>маңайымыздағы адамдар жерге қарайды, олар да үнсіз.</w:t>
        <w:br/>
        <w:t>- Мұншалық бүрісіп неғып тұрсың, жарығым-ау! - деп</w:t>
        <w:br/>
        <w:t>нағашым құшақ жая келіп, көтеріп алды мені. Биік денелі нағашым</w:t>
        <w:br/>
        <w:t>өз бойымнан қаншалық биікке көтерсе де көңілім жерге кіріп бара</w:t>
        <w:br/>
        <w:t>жатқандай. Нағашымның алқымына басымды тыға солқылдадым.</w:t>
        <w:br/>
        <w:t>Құдіретті «тергеушім», басқа үлкен буржуйлар бір рет қана</w:t>
        <w:br/>
        <w:t>конфескеленгенде біз осылай екі рет конфескеленген, асқан зор</w:t>
        <w:br/>
        <w:t>буржуй болғанбыз. Бұл қылмысымды қандай нар көтерер?</w:t>
        <w:br/>
        <w:t>ІК</w:t>
        <w:br/>
        <w:t>“Үйде бар-жоғы бір пұттай тары ғана қалған екен. Ертеңіне әкем</w:t>
        <w:br/>
        <w:t>Шанақбайға кетті. Тіршілік қамымен жергілікті үкімет орында-</w:t>
        <w:br/>
        <w:t>рына жоғары жаққа арыз көтеруі жөнін сұрайын деп кетіп еді.</w:t>
        <w:br/>
        <w:t>Қайтқанда өте ширап, көзінің қалы қызарып, бадырая кірді үйге.</w:t>
        <w:br/>
        <w:t>Жай-жапсарды шешем мен Бигелдіге сыбырлап қана айтты, өте</w:t>
        <w:br/>
        <w:t>суық хабар сияқты. Бізге оның ызғары пікірлесушілердің шырайы-</w:t>
        <w:br/>
        <w:t>нан білініп, бүрістіріп барады. Қашан толық ұғармын екен деп мен</w:t>
        <w:br/>
        <w:t>бар сезіммен бақтым. «Айдалу», «жер аударылу», «Сібір» дейтін</w:t>
        <w:br/>
        <w:t>сөздер естілді.</w:t>
        <w:br/>
        <w:t>- Әттегене! - деді әкем, ақылдасу біраз кідірген кезде. Соны</w:t>
        <w:br/>
        <w:t>айтты да тағы кідіріп ойланып қалды, - жоқ мен қашпаймын!.. Сол</w:t>
        <w:br/>
        <w:t>екеуін өлтірмей кетпеймін!..</w:t>
        <w:br/>
        <w:t>- Сен кісі өлтіремін деп жүріп балаларды аштан қырасың!-деді</w:t>
        <w:br/>
        <w:t>шешем.</w:t>
        <w:br/>
        <w:t>- Өлтіремін деп жүріп өзің атыласың! - деп Бигелді</w:t>
        <w:br/>
        <w:t>бұрқылдап аңыра қарады әкеме. - Осындай аманымызда кетуіміз</w:t>
        <w:br/>
        <w:t>керек, жанашыр жақыныңның бәрі осыны айтып жатпай ма!</w:t>
        <w:br/>
        <w:t>Біраз үнсіз отырған соңәкемнің жүзісынып, біртүрлі мүсәпірлік</w:t>
        <w:br/>
        <w:t>халге түскендей болды.</w:t>
        <w:br/>
        <w:t>- Ал, олай болса... дайындалайық, - деді дірілдеген өте бәсең</w:t>
        <w:br/>
        <w:t>үнмен, дереу орындарынан тұрды. Әкем далаға шығып кетті де,</w:t>
        <w:br/>
        <w:t>Бигелді тарыны ақтауға кірісті. Артынан естісем Шанақбайдың</w:t>
        <w:br/>
        <w:t>сөзі қысқа болыпты:</w:t>
        <w:br/>
        <w:t>90</w:t>
        <w:br/>
        <w:t>біреуі «Ыбырайды» жаз деп көтергенде «Кұрман» деп қоя саламын.</w:t>
        <w:br/>
        <w:t>Олар мәз болып азық-түлігін ала жөнеледі. Ол жерде менің өтірік</w:t>
        <w:br/>
        <w:t>молдалығымды айыра алатын ешкім жоқ. Завхоз орыс та мені та-</w:t>
        <w:br/>
        <w:t>нып алды. Қазақтарға азық-түлік береді деп, «секретарь» деп алдымен</w:t>
        <w:br/>
        <w:t>мені шақырады. Кейде мені өзі көтеріп қол қойғызады. Онысы тым</w:t>
        <w:br/>
        <w:t>қатерлі еді: «молодцы» деп тік көтеріп, допша лақтырып ойнайды.</w:t>
        <w:br/>
        <w:t>«Жалғыз хатшымызды өлтіріп аласың, үй, орыс» десіп үш қазақ</w:t>
        <w:br/>
        <w:t>бірдей ұмтылады онда. Завхоздың қақпақылына түспеу үшін сол</w:t>
      </w:r>
    </w:p>
    <w:p>
      <w:r>
        <w:t>қазақтардың біреуінің етегінен мықтап ұстап тұратын болдым.</w:t>
        <w:br/>
        <w:t>Уақыт өте келе Мәкен маған бір туысқан жалғыз бауырын-</w:t>
        <w:br/>
        <w:t>дай, өте бауырмал болып кетті. Кей күндері азық-түлік немесе</w:t>
        <w:br/>
        <w:t>қырмандарда молотилкадан шала шыққан топанды ұшырып бидай</w:t>
        <w:br/>
        <w:t>алуға шешелеріммен бірге кеткенімде, ол да менің жолымды тосып</w:t>
        <w:br/>
        <w:t>күтетін болды. Мая түбіне отырып алып әңгіме айтысуға, бірге</w:t>
        <w:br/>
        <w:t>сабақ оқуға асығамыз.</w:t>
        <w:br/>
        <w:t>- «Қытайға бармаймын» деп айт апаңа! - Мәкеннің маған ал-</w:t>
        <w:br/>
        <w:t>дымен үйрететіні осы болды. - Осы жерде оқимын де, жарай ма?!</w:t>
        <w:br/>
        <w:t>Орысша тілмен мына есепті үйреніп алған соң, келер жылы екінші</w:t>
        <w:br/>
        <w:t>классқа оқуға түсесің, сонда мектепке бір барып, бір қайтып</w:t>
        <w:br/>
        <w:t>тұрамыз.</w:t>
        <w:br/>
        <w:t>Бұл ұсыныстарына мен бас изей беремін. Кейде «жарай ма» деп</w:t>
        <w:br/>
        <w:t>қадалғанда, мен «жарайды» деп жауап та қайырамын. Сонан соң</w:t>
        <w:br/>
        <w:t>бар ықыласын салып орысша үйретуге кіріседі. Кеш батып, шам</w:t>
        <w:br/>
        <w:t>жанған соң да оның істе дегенін бар ынтаммен орындауға кірісіп</w:t>
        <w:br/>
        <w:t>жүрдім.</w:t>
        <w:br/>
        <w:t>Мәкеннің еңбегі мен менің талабым дазая кеткенін бір-ақ білдік</w:t>
        <w:br/>
        <w:t>бір күні. Нағашым көршіміздің ала атына бір арба жегіп келді де,</w:t>
        <w:br/>
        <w:t>шешем мені киіндіре бастады.</w:t>
        <w:br/>
        <w:t>- Кетеміз,- деді,- әкеңе, Биғаділіңе барасың...</w:t>
        <w:br/>
        <w:t>- Биғабіл кетпесінші, тәте!.. Осында қалсыншы! - деп Мәкен</w:t>
        <w:br/>
        <w:t>жалынды да, жылап тұрып, екі қолымен бетін жауып алды. Көзін</w:t>
        <w:br/>
        <w:t>сүрте салып, үнсіз қарай берген маған ымдады, «Айтсаңшы!</w:t>
        <w:br/>
        <w:t>Айтсаңшы!» дей берді сыбырлап. Оған бір, шешеме бір жалтақтай</w:t>
        <w:br/>
        <w:t>берген менен сөз шықпаған соң, өзі тағы жалынды-қалсыншы,</w:t>
        <w:br/>
        <w:t>тәтетай, осында оқысыншы!.. Ендігі жылы оқуға менімен бірге</w:t>
        <w:br/>
        <w:t>кіреді! Шешем оған жауабын қысқа-қысқа қайырды.</w:t>
        <w:br/>
        <w:t>- Биғайша қалады, оны қайтып кеп әкетемін, қазір жалғыз кете</w:t>
        <w:br/>
        <w:t>алмаймын!.. Жоқ Биғабілды тастап кетпеймін!</w:t>
        <w:br/>
        <w:t>- Тәтетай, онда Биғабілды қайтып кеп әкетерсін, қазірше</w:t>
        <w:br/>
        <w:t>қалсын!</w:t>
        <w:br/>
        <w:t>101</w:t>
        <w:br/>
        <w:t>сырт бейнесі дәл нағашыма ұқсайтын ұзын мұртты адам екен, ар-</w:t>
        <w:br/>
        <w:t>тына қайырылып бір қарап алды да шананы айдай жөнелді.</w:t>
        <w:br/>
        <w:t>«Нағашы атам мен Камал да қалған екен ғой!» деген тағы бір</w:t>
        <w:br/>
        <w:t>ауыр қайғы түсе қалды маған. Менің ойымдағыны шешем сұрады.</w:t>
        <w:br/>
        <w:t>- Оларды қайтып келіп әкетемін! - деді нағашым. Шешем бұл</w:t>
        <w:br/>
        <w:t>ақылға қанағаттанғандай, қайта тіл қатпай үнсіз жылай берді. Жы-</w:t>
        <w:br/>
        <w:t>лауы Келдімұраттың көшесінен шыққан соң тіпті үдеді, еңіреп-</w:t>
        <w:br/>
        <w:t>егілуге айналды. Ал ауру әжеміздің жалғыз күңіреніп қалғаны,</w:t>
        <w:br/>
        <w:t>әсіресе оған тиген жарманың аздығы менің есімнен кетпей қойды. «Неге</w:t>
        <w:br/>
        <w:t>жылайсың?» деп сұраған ағасына шешем де соны айтып солқылдады.</w:t>
        <w:br/>
        <w:t>- Ел бар ғой, аштан өлмес! Шанақбайға жылап отырып-ақ</w:t>
        <w:br/>
        <w:t>тапсырдыңдар ғой, болмады ма, қолдарыңнан одан басқа не келмек!...</w:t>
        <w:br/>
        <w:t>- Ажал құдайдан, жасарын жасаған адам ғой!</w:t>
      </w:r>
    </w:p>
    <w:p>
      <w:r>
        <w:t>- Сендерге ақ жол, амандық тілеп, өз раздылығымен қалған соң</w:t>
        <w:br/>
        <w:t>болды енді! Арқалап жүріп далада өлтіргенше, осында - елі ішінде</w:t>
        <w:br/>
        <w:t>қалғаны көрім болды!</w:t>
        <w:br/>
        <w:t>Нағашым да, шанакеш те соны айтып шешемді жұбата берді.</w:t>
        <w:br/>
        <w:t>Шешем үнсіз отырып қалды. Жылауын қойған сияқты. Мен көңілсіз</w:t>
        <w:br/>
        <w:t>марғау ұйқыға кетіппін.</w:t>
        <w:br/>
        <w:t>Бір мезетте оянып қарасам, сұрғылт аспан қарсы алдымыздан</w:t>
        <w:br/>
        <w:t>ағарып таң атыпты. Ұзын жолда шана шықырлап баяу сырғып келеді.</w:t>
        <w:br/>
        <w:t>Нағашым мен шешем шананың соңында жаяу қатар келе жатыр. Ша-</w:t>
        <w:br/>
        <w:t>накеш мұрттыны енді таныдым: қазаққа да жарым-жартылай орысша</w:t>
        <w:br/>
        <w:t>сөйлейтін нағашымның досы Қабыкен деген кісі екен. Қабыкеннің</w:t>
        <w:br/>
        <w:t>үйі алыста, Көктұма жаққа көшті деп Камалдан естігенмін.</w:t>
        <w:br/>
        <w:t>Қайрылып қарасам, шешем және жылауда, көзі бұлаудай. Нағашым</w:t>
        <w:br/>
        <w:t>ұзақ сөйлеп, бір жайды ұқтырып келе жатқан тәрізді.</w:t>
        <w:br/>
        <w:t>- Мұны маған бұрын неге айтпағансың? - деп шешем ашулана</w:t>
        <w:br/>
        <w:t>қарады оған.</w:t>
        <w:br/>
        <w:t>- Сенің ұрысатыныңды біліп айтпадым. Енді сонда баратын</w:t>
        <w:br/>
        <w:t>болған соң жасыруыма болмады. Ұрысқың келсе осы жолда-ақ</w:t>
        <w:br/>
        <w:t>ұрысып ал маған, онда барған соң наразылық сыр білдірме!</w:t>
        <w:br/>
        <w:t>Шанадан Қабыкен де түсе қалып соларға қатарласты.</w:t>
        <w:br/>
        <w:t>- Мәдиян, шырағым, нечего, сен енді өте жақсы жеңге таптың!</w:t>
        <w:br/>
        <w:t>Қытайға өткеніңше құс төсекте жатасың... Но, барғанда көресің,</w:t>
        <w:br/>
        <w:t>қап-қара Жамал оның қолына су құйып та бере алмайды!..</w:t>
        <w:br/>
        <w:t>- «Оларды қайта келіп әкетемін!» дегеніңе сеніппін, - деп еңіреді</w:t>
        <w:br/>
        <w:t>шешем, - Қамашымның бетінен де сүйе алмай кеттім-ау!</w:t>
        <w:br/>
        <w:t>- Ничего, ничего! - деп Қабыкен тағы сөйледі. Онда да бір Ка-</w:t>
        <w:br/>
        <w:t>маш бар, соны сүйесің!..</w:t>
        <w:br/>
        <w:t>93</w:t>
        <w:br/>
        <w:t>Құдіретті «тергеушім», өтірік қоссам тас төбемнен ұрыңыз!</w:t>
        <w:br/>
        <w:t>Бақты тауының шығыс жақ етегіндегі жап-жазық далаға шыққанда</w:t>
        <w:br/>
        <w:t>шешемнің «тезек теруі» қиынға соқты.</w:t>
        <w:br/>
        <w:t>- Шекараға келіппіз, - деді шешем,- анау тұрған шекара күзетінің</w:t>
        <w:br/>
        <w:t>үйі! Қарасам, Бақтының бауырынан көп терезе бізге қарап төніп</w:t>
        <w:br/>
        <w:t>тұр, біз одан өтіп дәл көз алдына келіп алыппыз. Көп көз араларын-</w:t>
        <w:br/>
        <w:t>да Камал, Мәкен тәтелерімнің де әдемі көздері бар сияқты, барлық</w:t>
        <w:br/>
        <w:t>көз бізде! Бұрын күлімдеп, сүйіспеншілікпен қарайтын көздер енді</w:t>
        <w:br/>
        <w:t>сұстанып, суық қарап тұрғандай. «Жақын арада бір үй жоқ, тезекті</w:t>
        <w:br/>
        <w:t>қайдан келіп теріп жүрсіңдер, қайда апармақсындар?! Қанеки, енді</w:t>
        <w:br/>
        <w:t>қайтер екенсіңдер, көрелік!» дегендей. Күн еңкейіп қалған, аспан ап-</w:t>
        <w:br/>
        <w:t>ашық. Сол көп терезе жақтан салқын ғана самал жел келіп түр. Мен</w:t>
        <w:br/>
        <w:t>қаншалық қорқынышты екенін білмей, ұялған сияқты болдым. Шешем</w:t>
        <w:br/>
        <w:t>сұп-сұр болып кетті. Тезек терген болуды қойып, білегімнен ұстады</w:t>
        <w:br/>
        <w:t>да, мені жағасына тобылғы өскен бір арықтың ішіне түсірді. Тобылғы</w:t>
        <w:br/>
        <w:t>бүрлеген кез. «Еңкейіп жүр!» деп күбірлеп өзі де бұға жөнелді. Алды-</w:t>
        <w:br/>
        <w:t>мызда қорғаны төрт құлақты бейіт түр еді, соның далдасына келдік.</w:t>
        <w:br/>
        <w:t>Шешем бейіттің ішіне кіріп, күн батқанша тасаланбақ болып еді, мен</w:t>
        <w:br/>
        <w:t>қорқатындығымды білдіріп қыңқылдадым. Мені дедектетіп қайта</w:t>
        <w:br/>
        <w:t>шықты да, әлгі арықтың ішіне түсірді. Желкемнен басып жатқызып,</w:t>
        <w:br/>
        <w:t>өзі жан-жаққа баспалай қарады.</w:t>
      </w:r>
    </w:p>
    <w:p>
      <w:r>
        <w:t>- Астағыпыралла, келіп қалды! - деп менің басымды басатүсіп</w:t>
        <w:br/>
        <w:t>құлады. - Қыбырламай жат, иті бар екі әскер келіп қалды!</w:t>
        <w:br/>
        <w:t>Мен де шешем сияқты етпеттеп қыбырсыз жатып қалдым.</w:t>
        <w:br/>
        <w:t>Біз көрмесек олар да көрмейтіндей. Көзімді шарт жұмып алып-</w:t>
        <w:br/>
        <w:t>пын. Жүрегімнің қатты соғуынан жер дүрсілдеп кеткендей сезілді.</w:t>
        <w:br/>
        <w:t>Сөйтсем, аттың аяқ дүбірі екен. Біз келген жақтан бейітке келіп,</w:t>
        <w:br/>
        <w:t>аттан түскендей болды. Ит шәу ете түсті.</w:t>
        <w:br/>
        <w:t>- Нельзя! - деді бір жуан дауыс. Иттің үні екінші шықпады.</w:t>
        <w:br/>
        <w:t>- Қыбырлама, - деп сыбырлады шешем, - жел соғар жақтан</w:t>
        <w:br/>
        <w:t>қимылдамасақ сезбей қалар!.. Аттары ар жағына жайылды... Бұл</w:t>
        <w:br/>
        <w:t>жаққа беттемесе екен! А, құдай, ақсарбас!</w:t>
        <w:br/>
        <w:t>104</w:t>
        <w:br/>
        <w:t>- Мен нені айтып отыр десем! - деп Мәкен ұяла</w:t>
        <w:br/>
        <w:t>сықылықтады. Күлкісі дәл Камал тәтемнің күлкісіндей екен.</w:t>
        <w:br/>
        <w:t>Жалт қарап ұзақ қадалдым бетіне. Камал тәтемнен кішілеу,</w:t>
        <w:br/>
        <w:t>орысша киімді, сопақша жүзі сұр... ұқсамайды екен! -</w:t>
        <w:br/>
        <w:t>Қайтадан мұңайып төмен қарадым. Камал менің ұялғаныма</w:t>
        <w:br/>
        <w:t>қарамай бауырына басып алып қатты сүйетін. Басымнан,</w:t>
        <w:br/>
        <w:t>маңдайымнан сипап арқамды қаситын. Жоқ, бұл Камал</w:t>
        <w:br/>
        <w:t>тәтемдей емес, менен өзі тартынып, өзі ұяла ма, иә, тәкаппар</w:t>
        <w:br/>
        <w:t>ма, әйтеуір суықтау көрінді.</w:t>
        <w:br/>
        <w:t>- Мен орысша оқимын, латынша білмейін, - деді Мәкен, - мен</w:t>
        <w:br/>
        <w:t>саған латынша кітап іздеймін, бірақ бұл жерде үш үйден басқа қазақ</w:t>
        <w:br/>
        <w:t>жоқ. Олардың оқитын баласы да жоқ.</w:t>
        <w:br/>
        <w:t>- Мен оқуды білмеймін, латынша жазуды білемін, - дедім мен.</w:t>
        <w:br/>
        <w:t>Әлгіндей сұрай беру қатерінен құтылғым келіп айттым. Ол терезе ал-</w:t>
        <w:br/>
        <w:t>дынан дәптер мен қарындаш алып келді.</w:t>
        <w:br/>
        <w:t>- Кәне, жазшы! - деді.</w:t>
        <w:br/>
        <w:t>Әркім өз білгеніне жүйрік қой. Мен қорғанбай жаза бердім.</w:t>
        <w:br/>
        <w:t>Білгенімнің бәрін жазып болғанымда басымды бір-ақ көтердім. Ле-</w:t>
        <w:br/>
        <w:t>ниннен бастап Марқаға келіп бір-ақ тоқтайтын бір үлкен «шежірені»</w:t>
        <w:br/>
        <w:t>Мәкен қолына алып, алдымен жазуымның әдемілігіне таңырқағандай</w:t>
        <w:br/>
        <w:t>мені мақтап қойды.</w:t>
        <w:br/>
        <w:t>- Сен оқып үйренбей жазуды қалай білдің? - деп сұрады сонан</w:t>
        <w:br/>
        <w:t>соң, үлкендерден ұялғандай басын төмен салып, өте бәсең үнмен</w:t>
        <w:br/>
        <w:t>сұрады.</w:t>
        <w:br/>
        <w:t>- Жаза бердім, жаза бердім, сонан соң білдім.</w:t>
        <w:br/>
        <w:t>Бұл сөзіме Камал тәтемше мейірлене күлді ол еңді. Мен тағы да</w:t>
        <w:br/>
        <w:t>телміре қарап қалдым. Оның «қулықсыз» ықыласпен жақсы көріп күлгенін</w:t>
        <w:br/>
        <w:t>жылы көз жанарынан байқағандаймын. Қоңырлау болғанымен мұның</w:t>
        <w:br/>
        <w:t>көзі де әдемі екен. Ол маңдайымнан тартына сипады да, алақанын жел-</w:t>
        <w:br/>
        <w:t>кеме қойды. Біреудің жақсы көргенін білсем, ұялшақтығым қатты</w:t>
        <w:br/>
        <w:t>ұстайтын әдетіммен мен енді тұқырып отырып қалдым.</w:t>
        <w:br/>
        <w:t>-Сенменензерегірекекенсің,-дедіақырынғана,-талаптыекенсің!..</w:t>
        <w:br/>
        <w:t>Мен оқығалы үш жыл болды, әлі жақсы жаза алмаймын!..</w:t>
        <w:br/>
        <w:t>Ол өзінің оқуға кешігіп, он үш жаста әрең түскенін де айт-</w:t>
      </w:r>
    </w:p>
    <w:p>
      <w:r>
        <w:t>ты. Соншалық «асыл киінген» бойжеткен қыздың ұялса да, өзін</w:t>
        <w:br/>
        <w:t>«жамандап» отырғанына, өзін менімен салыстыра сөйлеген</w:t>
        <w:br/>
        <w:t>қарапайымдылығына ішімнен жақындап, жақсы көріп қалдым оны:</w:t>
        <w:br/>
        <w:t>«ие, бұл да тәтем екен»</w:t>
        <w:br/>
        <w:t>Осы кештен бастап-ақ оған үйір бола бастадым мен. Екі-үш күн</w:t>
        <w:br/>
        <w:t>өткен соңтіпті жақсы көрінді. Үлкендер несөйлесіп, қандай көзқараста</w:t>
        <w:br/>
        <w:t>98</w:t>
        <w:br/>
        <w:t>мырай ағып, талай белге сықырлай өрледік. Тағы да зымырай ақтық.</w:t>
        <w:br/>
        <w:t>Камал тәтем мүлде қалған сияқты, өте алыста, алыстаған сайын оның</w:t>
        <w:br/>
        <w:t>қымбаты аса түсті. Бауыр мен жүрегімді сағыныш күйдіріп барады,</w:t>
        <w:br/>
        <w:t>елестеген сайын безіп барады. Әне, жылап түр ол, біз кеткен жолға</w:t>
        <w:br/>
        <w:t>қарап жылайды, өзін қыз етіп туғызған құдайға өкпелеп жылай ма, мынау</w:t>
        <w:br/>
        <w:t>қызыл меңді әкесі мен қара сұры қаскүнемнің опасыздығына ыза</w:t>
        <w:br/>
        <w:t>болып жылай ма, булығып, буырқана өксіп жылайды. Сонда да оның</w:t>
        <w:br/>
        <w:t>жазық маңдайы жиырылмайды, биіктей біткен екі қасының арасы</w:t>
        <w:br/>
        <w:t>түйілмейді, кінәсіз әдемі ажарында кінарат білдіретін ешқандай түйін</w:t>
        <w:br/>
        <w:t>жоқ. Бар зарын көз жасынан ғана көргендейсің. Ол тұп-тұнық болып</w:t>
        <w:br/>
        <w:t>зырғиды толықша бетінен. Өйткені әкесіне өте тұнық еді ол. Құдай</w:t>
        <w:br/>
        <w:t>тағала өзін не жазығы үшін қыз етіп жаратты екен!</w:t>
        <w:br/>
        <w:t>Шанадан ауып қалмауым үшін барынша қорғап, дәл қасыма</w:t>
        <w:br/>
        <w:t>огырған нағашыма бір қарамай мелшиіп отыра бердім мен. Көз алдымнан</w:t>
        <w:br/>
        <w:t>Камал тәтем кетпеді. Шаңқиған ашық күн қармен шағылысып, шана</w:t>
        <w:br/>
        <w:t>екпінімен суық жел ұйытқып бұқтыра түсті, бұқсам да тігіле қараймын</w:t>
        <w:br/>
        <w:t>Камалға. Жылап тұрып «бері келші!» дегендей қос қолын жаяды маған.</w:t>
        <w:br/>
        <w:t>«Алыс қалдыңжой, тәтетай!.. Бараалмаймынғойенді!» Менқысылақарадым</w:t>
        <w:br/>
        <w:t>шешеме, ол да төмен қарап алып үнсіз егіліп отыр екен. Салысының</w:t>
        <w:br/>
        <w:t>шалғайы мен омырауының бәрі су. Әйелдердің көз жасы не деген көп,</w:t>
        <w:br/>
        <w:t>құдай тағала бүл жағын аямай ақ берген екен...</w:t>
        <w:br/>
        <w:t>- Анау - Көктұманың тауы, Бақты, - деді нағашым. - Шәуешек</w:t>
        <w:br/>
        <w:t>соның шығыс жағында.</w:t>
        <w:br/>
        <w:t>Шешем екеуміз де қарадық. Біз соның теріскейін көріп,</w:t>
        <w:br/>
        <w:t>Тарбағатайға қарай өрлеп барамыз. Біздің барып орналасып, қар кет-</w:t>
        <w:br/>
        <w:t>кеншетұратын жеріміз- Тарбағатайдың тағы бір қойнауындағы «Саз»</w:t>
        <w:br/>
        <w:t>деген қалашықекен. «Онда да бір Камал бар, соны сүйесің» деп шешеме</w:t>
        <w:br/>
        <w:t>Қабыкен айтқан, бізге қараңғы - суық бойжеткен мен оның нағашымды</w:t>
        <w:br/>
        <w:t>Жамалдан тартып әкеткен жесір шешесі сол Сазда дейді. Біз сон-</w:t>
        <w:br/>
        <w:t>да келе жатырмыз. «Бұл тәтең ыңғай орысша оқиды, кітап-дәптерлері</w:t>
        <w:br/>
        <w:t>өте әдемі, суреті көп, соны көресің!» деп нағашым маған оны көпірте</w:t>
        <w:br/>
        <w:t>мақтаумен, мағаноны «тәте» етіптелуменболды, менұйықтап қалыппын.</w:t>
        <w:br/>
        <w:t>«Дыр... ыр» деген Қабыкеннің дауысынан оянып, көзімді ашып алсам,</w:t>
        <w:br/>
        <w:t>түн екен, екі-үш терезелі биік үйдің алдына келіптоқтаппыз. Қабыкен</w:t>
        <w:br/>
        <w:t>шанасын босатып алып, басқа жаққа жүріп кетті. Мен шешемнің</w:t>
        <w:br/>
        <w:t>артынан дірдектеп, қобалжи кірдім сол үйге. Үй іші де, адамдары</w:t>
        <w:br/>
        <w:t>да жат көрінді. «Орысша» әдемі киінген жіп-жіңішке ақ сұры бой-</w:t>
        <w:br/>
        <w:t>жеткен келіп, менің малақайымды, мақталы бешпетімді шешіндірді,</w:t>
        <w:br/>
        <w:t>тығыршықтай семіз, төртпақ ақ қатын шешемнің алдынан шығып,</w:t>
        <w:br/>
        <w:t>Биғайшаны қолына алды. Үйлері де аппақ кіршіксіз, менің көріп кел-</w:t>
        <w:br/>
        <w:t>95</w:t>
        <w:br/>
        <w:t>бұрыннан таныс адам сияқты сөйлесті. «Гыфулар», «солдаттар» деген-</w:t>
        <w:br/>
        <w:t>дей кей сөздері болмаса, мүның тілінде де мүкіс жоқ. Қазақша сөйлеп,</w:t>
      </w:r>
    </w:p>
    <w:p>
      <w:r>
        <w:t>біздің жердегі жәйтті сөз етті.</w:t>
        <w:br/>
        <w:t>- Апа, бұлар да сарт па? - деп сыбырладым шешеме. - Бұлар</w:t>
        <w:br/>
        <w:t>бізді қайдан біледі?!</w:t>
        <w:br/>
        <w:t>- Біздің ел көп келіп жатыр ғой, солардан естіген шығар.</w:t>
        <w:br/>
        <w:t>- Мына бала бек пакыз екен, - деді үй иесі әйел самай кекілді</w:t>
        <w:br/>
        <w:t>әйелге қарап, - Матіриым бай «бір үл бала бағып алсам!» деп жүр еді.</w:t>
        <w:br/>
        <w:t>Осы баланы сатып берші!</w:t>
        <w:br/>
        <w:t>- Саламаттілігі яқшы, шырайлық бала екен... Бірақ, шоңырақ!..</w:t>
        <w:br/>
        <w:t>бала болмайды, сәл кішірек болса!</w:t>
        <w:br/>
        <w:t>- Мына балаңыз неше жаста?-деп сұрады шешемнен. Шешем не</w:t>
        <w:br/>
        <w:t>дерін білмегендей аңқиып қарап қалды. Мен шешеме қарай бердім.</w:t>
        <w:br/>
        <w:t>- Сұмдық-ау, лақ емес, қозы емес, бала сатқаны несі!- деп ше-</w:t>
        <w:br/>
        <w:t>шем екеуіне кезек қарады. Екі қатын қатар күлді.</w:t>
        <w:br/>
        <w:t>- Балаңызды бізге берсеңіз, іздеген адамыңызды тауып беріп,</w:t>
        <w:br/>
        <w:t>жақсы жерге орналастырып қояр едік, ақша берер едік!</w:t>
        <w:br/>
        <w:t>- По, құдай сақтасын! - деп күрсініп қалды шешем. - Оны айта</w:t>
        <w:br/>
        <w:t>көрмеңіздер!.. Ондай халге жеткеміз жоқ!</w:t>
        <w:br/>
        <w:t>Шешем ішіп отырған шайын қоя салып, орнынан тұрды, мен</w:t>
        <w:br/>
        <w:t>де тұрдым.</w:t>
        <w:br/>
        <w:t>- Шошымаңыз, алдырамай шай ішіп шығыңыз, - деді үй</w:t>
        <w:br/>
        <w:t>иесі әйел, - арғы беттен келгендерден бала сатып жүргендер көп</w:t>
        <w:br/>
        <w:t>болған соң сұрап едік, бермесеңіз ықтиярыңыз!.. Шай ішіп бір-ақ</w:t>
        <w:br/>
        <w:t>шығыңыз, шаршап келіпсіз!..</w:t>
        <w:br/>
        <w:t>- Сұмдық екен мыналарыңыз, - деп шешем қайта отырды, -</w:t>
        <w:br/>
        <w:t>сегіз жаста өзінің кіші әкелеріне де, нағашысына да бермей әкеле</w:t>
        <w:br/>
        <w:t>жатып, енді жолда сатпақпын ба мұны!.. «Құлақ естімегенді көз</w:t>
        <w:br/>
        <w:t>көреді» деген осы ғой!</w:t>
        <w:br/>
        <w:t>- Қапа болмаңыз! - деді самай кекілді қара. - Көшеге</w:t>
        <w:br/>
        <w:t>шыққанда көріп те қаласыз. Қашып келе жатқан бейшаралар бек</w:t>
        <w:br/>
        <w:t>қиыншылықта қалды, ашаршылық, кәсіп табылмайды. Қиналып</w:t>
        <w:br/>
        <w:t>қалмасын деп айтқанымыз!.. Бұл жерде кіміңіз бар еді? Білсек</w:t>
        <w:br/>
        <w:t>жеткізіп қояйық!</w:t>
        <w:br/>
        <w:t>Әкемнің туыс, жекжат таныстардың бәрінің атын айтып шешем</w:t>
        <w:br/>
        <w:t>бір-бірден сұрай берді. Шай ішпей кекжиген бойы мен отырдым.</w:t>
        <w:br/>
        <w:t>«Құнан шайыңды!» деп қоямын ішімнен. Бүйрек бетті бір әйел</w:t>
        <w:br/>
        <w:t>лапастың қарсы жағындағы бір кішкене тамнан шығып қарап тұрды</w:t>
        <w:br/>
        <w:t>да, бізге қарай ақырын басып келді. Әжімі мол, жүзі тотығып қара-</w:t>
        <w:br/>
        <w:t>қоңыр тартқан қазақ әйелі екен.</w:t>
        <w:br/>
        <w:t>109</w:t>
        <w:br/>
        <w:t>- Қойыңызшы! - деп шешем оның сөзін бөліп тастады.</w:t>
        <w:br/>
        <w:t>Мұқамедиді қатын-баласынан аздырған сен екенсің ғой дегендей</w:t>
        <w:br/>
        <w:t>жазғыра қарады оған, - Камашты жаудыратып тірі жетім ететіндей не</w:t>
        <w:br/>
        <w:t>жазығы бар, неткен азғындықбұл!.. Жамалдың ұлтаппағандығынан</w:t>
        <w:br/>
        <w:t>басқа қылмысы бар ма? Бұларды жылатып тастап алған кәрі</w:t>
        <w:br/>
        <w:t>салдақыңнан жолың болғанын көрермін!.. Жоқ, мен бармаймын ол</w:t>
        <w:br/>
        <w:t>үйіңе, өз жөніме кете беремін, тоқтат шанаңды!..</w:t>
      </w:r>
    </w:p>
    <w:p>
      <w:r>
        <w:t>Нағашы мен Қабыкен екі қолтығынан ұстап алып, жалына берді ше-</w:t>
        <w:br/>
        <w:t>шеме. Жаңа қатынды мақтап, Жамалды жамандай жалынды...</w:t>
        <w:br/>
        <w:t>Камал тәтем оттай жайнады көз алдымда. Түп-түзу жүретін сұңғақ</w:t>
        <w:br/>
        <w:t>бойымен, дөңгелек қара торы жүзімен, қарақаттай жайнаған көзімен,</w:t>
        <w:br/>
        <w:t>қабақ шытпайтын жағымды мінезімен қатты сағындыра елестеді, дәл</w:t>
        <w:br/>
        <w:t>осы кезде есігінің алдында жалғыз жылап тұрғандай. Қабырғам қатты</w:t>
        <w:br/>
        <w:t>қайысты. Ұл таппаған үшін қатынның да, қыз болып туылғандығы</w:t>
        <w:br/>
        <w:t>үшін қыздың да қылмысты болып жазаланатындығын, тастанды</w:t>
        <w:br/>
        <w:t>болатындығын тұңғыш рет осы жолда сездім. Жалғыз қызын, жанын-</w:t>
        <w:br/>
        <w:t>дай жақсы көретін балажан нағашым соншалық опасыз, соншалық</w:t>
        <w:br/>
        <w:t>мұзжүрек - ызғарлы болып көрінді көзіме. Менің бетіме талай тиіп,</w:t>
        <w:br/>
        <w:t>жүп-жүмсақ та ыстық сезілетін оның шалғылы сарғыш мұрты дәл қазір</w:t>
        <w:br/>
        <w:t>қанжардай қатты, құбыжықтай суық сезілді. Қызыл-сары жүзі, ат жақты</w:t>
        <w:br/>
        <w:t>сопақ еріндегі қызыл меңі ұятсыз опасыздықтың белгісіңдей, әп-сәтте</w:t>
        <w:br/>
        <w:t>жиренішті, жатадам сияқты көріне қалып, жатырқай қарадым. Шешем оған</w:t>
        <w:br/>
        <w:t>қатал тиіп, қаттырақ сөйледі енді:</w:t>
        <w:br/>
        <w:t>- Сендер де аспаннан түспей, әйелден туып едіңдер ғой, қыз</w:t>
        <w:br/>
        <w:t>туғандығы үшін ғана осыншалық жазалай ма екен әйелді, осыншалық</w:t>
        <w:br/>
        <w:t>қорлай ма екен әйел затын! Сендер кімнің арқасында теректей-</w:t>
        <w:br/>
        <w:t>теректей болып өстіңдер! Камал екі ұлға айырбастайтын қыз ба!..</w:t>
        <w:br/>
        <w:t>Қызды балаға есептемесең, мені бір құрсақтан шыққан бауырға</w:t>
        <w:br/>
        <w:t>есептемегендігің, адамнан туған азғын!. Бұл қатынның шұбыртып</w:t>
        <w:br/>
        <w:t>отырған ұлы қайсы сонда!..</w:t>
        <w:br/>
        <w:t>Шешемнің ашы тілін естігенім осы,нағашымды да, Қабыкенді де</w:t>
        <w:br/>
        <w:t>бүрістіріп жіберді. Екеуі де еңкейіп, төмен қарап келеді. Кезек-кезек</w:t>
        <w:br/>
        <w:t>сөйлейді, күле береді. Өз қылмыстарынбілседеқысылмайтындай,жер-</w:t>
        <w:br/>
        <w:t>суға сыйғызбай мақтайды тапқандарын. Адамгершіліктен қаншалық</w:t>
        <w:br/>
        <w:t>тоналса да армансыз сияқты. Шешемнің зілдей сөздерін шыбын құрлы</w:t>
        <w:br/>
        <w:t>көрмей, көтеріп әкеткендей екі дәу!</w:t>
        <w:br/>
        <w:t>Осы көнгеріліктері үшін кешірім етті ме, немесе олардың істерінің</w:t>
        <w:br/>
        <w:t>«әділеттілігіне» сынды ма, әлде лажсыздықтан ба белгісіз, мұнан</w:t>
        <w:br/>
        <w:t>соң шешем сөйлеуді қойды. Қабыкен шанасын тоқтатып, шешемді</w:t>
        <w:br/>
        <w:t>орнықтырып отырғызды да, аттарын қузай жөнелді. Талай ойпаңға зы-</w:t>
        <w:br/>
        <w:t>94</w:t>
        <w:br/>
        <w:t>- Жалғызсырап жүр еді, - деп шешесі құптады оны.</w:t>
        <w:br/>
        <w:t>- Бауыры келген соң ғана іші пыспайтын болып еді, қазірше қала</w:t>
        <w:br/>
        <w:t>тұрсыншы!</w:t>
        <w:br/>
        <w:t>- Жоқ, мен бұл болмаса жалғыз кете алмаймын, Биғайшаны</w:t>
        <w:br/>
        <w:t>көтеріп жүру қиын! Шешем бұл жалыныштарды тыңдамады, мені</w:t>
        <w:br/>
        <w:t>жетектеп әкеліп, арбаға шығарды. Биғайшаны күні бұрын алдап</w:t>
        <w:br/>
        <w:t>көндірген көрінеді, ол қыңқ етпей сол үйде қала берді. Мен жабыға</w:t>
        <w:br/>
        <w:t>қарадым, Мәкенді қимай қаншалық жалтақтағаныммен, шешемді</w:t>
        <w:br/>
        <w:t>тіпті қия алмайтын сияқтымын. Нағашым арбаны айдай жөнелді.</w:t>
        <w:br/>
        <w:t>Мен артқа - Мәкенге қарап отырып алып кете бардым. Ол менен</w:t>
        <w:br/>
        <w:t>көз алмай, солқылдап тұрды. Әне, қолын көтеріп сермеп түр, жы-</w:t>
        <w:br/>
        <w:t>лап түр! Мен мылқау ұялғанымнан «қош» деп айта алмай кетіп ба-</w:t>
        <w:br/>
        <w:t>рамын. Бірақ, екі көзім Мәкенде қалғандай, басқа еш нәрсені көрер</w:t>
        <w:br/>
        <w:t>емеспін. Ол енді жалғыз қалды ғой! Мінеки, белеңнен астық, ол</w:t>
        <w:br/>
        <w:t>мүлде көрінбей қалды! «Қош бол, Мәкен! Жалғыздықпен зерігудің</w:t>
        <w:br/>
        <w:t>қыспағында тағы қалдың!» Қимастықтан ішек-қарным ба, бір</w:t>
        <w:br/>
        <w:t>жерім күйгендей елжіреп мен кеттім. Камалдың әкесін әке етіп</w:t>
        <w:br/>
        <w:t>алғанына жауыға келіп едім ғой, енді неге қимай қамыға кеттім?!.</w:t>
      </w:r>
    </w:p>
    <w:p>
      <w:r>
        <w:t>Нағашым бізді Ақшоқының Көктұма жақ тұсына әкеліп түсірді</w:t>
        <w:br/>
        <w:t>де жол көрсетті, жол емес-ау, жолсызға жөн сілтеді: Шәуешектің</w:t>
        <w:br/>
        <w:t>тұсын көрсетті. Арбадан түстік. Шешем иығына бос қап салды да,</w:t>
        <w:br/>
        <w:t>тезек терген болып жөнеле берді. Мен онын жүрісіне ілесе алмай</w:t>
        <w:br/>
        <w:t>қалып едім, етігімді шешіп қабына салды да, байпақшаң жетектей</w:t>
        <w:br/>
        <w:t>ерітті. Мен де дедектей зыттым. Шынжаңға қарай дедектедім.</w:t>
        <w:br/>
        <w:t>Әділетті «тергеушім», өзімдіұратын күрзіні қаһарлы қолыңызға</w:t>
        <w:br/>
        <w:t>енді ұстаттым білем, қандай қашқын екенімді баяндадым ғой.</w:t>
        <w:br/>
        <w:t>Дәлелдеп айтқанда, пролетариат диктатурасындағы Совет</w:t>
        <w:br/>
        <w:t>одағынан сол кезде феодализм диктатурасында тұрған Шынжаңға</w:t>
        <w:br/>
        <w:t>қашқанмын. Пролетариат диктатурасына қарсы феодал болмасам,</w:t>
        <w:br/>
        <w:t>феодалдық елде нем бар еді?! Демек, мен қаршадайымнан бұзылған</w:t>
        <w:br/>
        <w:t>керітөңкерісші қашқынмын. Бұл сіздің мұқтажыңызүшін айтқанда,</w:t>
        <w:br/>
        <w:t>соқырдың қолындағы таяқтай, айырылмай қос қолдап ұстайтын</w:t>
        <w:br/>
        <w:t>қылмыс емес пе?</w:t>
        <w:br/>
        <w:t>102</w:t>
        <w:br/>
        <w:t>Көп теректі қоржадан алысырақ жүрсек те, ит үріп андағайлай</w:t>
        <w:br/>
        <w:t>жүгірді бізге қарай.</w:t>
        <w:br/>
        <w:t>- Бұл жақта ит не деген көп, апа?! - деп мен шешеме тығыла</w:t>
        <w:br/>
        <w:t>бердім. Шешемде таяқ жалғыз, ал иттердің аузы тым көп.</w:t>
        <w:br/>
        <w:t>Олар қаптап, ауыздарын аша, байбаламға баса жетті, қатты састым.</w:t>
        <w:br/>
        <w:t>- Отыра қал! - деді шешем. - Отырған адамды ит қаппайды.</w:t>
        <w:br/>
        <w:t>Өзі отырып алды, оған тығыла отырдым мен. Жан-</w:t>
        <w:br/>
        <w:t>жағымыздан арсылдай берді иттер, атып тұрсақ бас</w:t>
        <w:br/>
        <w:t>салатындай, өршелене үріп, тыпыр еткізбеді. Бар үлкен ауыз,</w:t>
        <w:br/>
        <w:t>бар улы Тіс бізге төніп тұр, бейтаныс жердің иттерінің</w:t>
        <w:br/>
        <w:t>ортасында бүрістік еңді. «Бұл жерде ит көп екен, сорымызды</w:t>
        <w:br/>
        <w:t>қайнатып, әлі талай қабады ғой!» дегендей оймен жүрегім</w:t>
        <w:br/>
        <w:t>зырылдап отырды. «Отырған адамды ит қаппайды» деген</w:t>
        <w:br/>
        <w:t>шешемнің әлгі сөзі расталғандай болды. Бір шақта иттер бір-</w:t>
        <w:br/>
        <w:t>бірден кете бастады. Ең соңғы көк ала төбет пен қара қаншық</w:t>
        <w:br/>
        <w:t>қыбырсыз бізден зеріккенде бір-ақ қайтты. Олар алыстап</w:t>
        <w:br/>
        <w:t>енді жүгірмейтін болғанда ғана қозғалдық орнымыздан.</w:t>
        <w:br/>
        <w:t>«Отырған адамды ит қаппайды» деп күбірлей ердім шешеме.</w:t>
        <w:br/>
        <w:t>Бейтаныс жердің табалдырығын осы сөзбен аттадым. «Ендігі жерде ит-</w:t>
        <w:br/>
        <w:t>тен қорқудың жөні жоқ екен!».</w:t>
        <w:br/>
        <w:t>Шәуешектің шеткі тамдарына да іліндік... Етектей қара сақалды</w:t>
        <w:br/>
        <w:t>бір дәу адам жыртқан жерден арық жасап, қыр соғып жүр екен. Соған</w:t>
        <w:br/>
        <w:t>беттедік. Оның қолындағы «тесесі» де дәу, етектей екен. Мен алдымен</w:t>
        <w:br/>
        <w:t>соған таңдандым:</w:t>
        <w:br/>
        <w:t>- Апа, тесесіне қарашы, не деген үлкен?!</w:t>
        <w:br/>
        <w:t>- Кетпен деген осы,- деді шешем.</w:t>
        <w:br/>
        <w:t>Егінші бізге қарады да күлімсіреп, жыртылған жердің шетін нұсқады.</w:t>
        <w:br/>
        <w:t>«Шетімен жүріңдер дегені екен». Шешем кілт бұрылып шетке тарт-</w:t>
        <w:br/>
        <w:t>ты, мен де бұрылдым. Дегенмен екі көзім егіншіде болды. Пішіні бір</w:t>
        <w:br/>
        <w:t>түрлі, бүкіл алқымына, тіпті кеудесіне де сақал өсіпті.</w:t>
        <w:br/>
        <w:t>- Мынау қандай адам, апа?!</w:t>
        <w:br/>
        <w:t>- «Сарт» дейтін халық осындай болады.</w:t>
      </w:r>
    </w:p>
    <w:p>
      <w:r>
        <w:t>- Бұл да сарт па, жуас қой өзі!</w:t>
        <w:br/>
        <w:t>Шешем мырс етіп күліп жіберді. «Ойбай-ай, сарт келе жатыр!»</w:t>
        <w:br/>
        <w:t>деп бала қорқытатын кейбіреулердің сөзі есіне түскен сияқты.</w:t>
        <w:br/>
        <w:t>Әлгі «жуас сарттың» жүзінен жылынғандай, біз көшеге кірдік.</w:t>
        <w:br/>
        <w:t>Күн жаңа шығып өрлеп келеді. Үп еткен жел жоқ, әлі жапырақ</w:t>
        <w:br/>
        <w:t>жая қоймаған сүп-сүр терек бізге жатырқай қарап, бейтаныстықтың</w:t>
        <w:br/>
        <w:t>белгісін көрсеткендей болды, десе де тым-тырыс. «Кел» дейтіндей</w:t>
        <w:br/>
        <w:t>де, «кет» дейтіндей де ешкім жоқ сияқты. Ұйқылы-ояу, алаң ашық</w:t>
        <w:br/>
        <w:t>107</w:t>
        <w:br/>
        <w:t>- Сенің қалғаның жақсы болған екен, менімен ыңғай бірге</w:t>
        <w:br/>
        <w:t>боласың. Менің енді ішім пыспайды. Сен білемісің, екеуміз қандай</w:t>
        <w:br/>
        <w:t>ұқсаймыз. Мен нағашым мен шешеме еріп мұнда келдім. Сен де</w:t>
        <w:br/>
        <w:t>нағашың мен шешеңе еріп мұнда келдің. Екеуміз қазір міне бірге</w:t>
        <w:br/>
        <w:t>отырмыз. Бір үйде тұрамыз, қандай жақсы!</w:t>
        <w:br/>
        <w:t>Ол мені құшақтап тартып, басымды алдына алды. Мен оның</w:t>
        <w:br/>
        <w:t>еркіне беріліп құлай кеттім. Камал тәтемнің еркелетуін сағынып</w:t>
        <w:br/>
        <w:t>жүр едім. Сол Камал тағы да ап-айқын елестеді көз алдыма. Ие,</w:t>
        <w:br/>
        <w:t>бұл да менің тәтем емес пе! Мәкен маңдайымды қайыра сылады.</w:t>
        <w:br/>
        <w:t>Сипап отырды да еңкейіп бетімнен сүйді. Бірақ, Камал тәтемше</w:t>
        <w:br/>
        <w:t>қалай болса солай жұлмалап-тістелеп, домалатып-лақтырып есімді</w:t>
        <w:br/>
        <w:t>шығармай, мәпелеп қана сүйді.</w:t>
        <w:br/>
        <w:t>- Сенің әкең Қытайға неге қашты, - деп сұрады ол бір кезде.-</w:t>
        <w:br/>
        <w:t>Бай болып па еді?</w:t>
        <w:br/>
        <w:t>- Біз өтірік бай болдық!</w:t>
        <w:br/>
        <w:t>- Өтірік бай болғаны несі? - деп күлді ол.</w:t>
        <w:br/>
        <w:t>- Біз бай емеспіз, басқа біреулер байсың деді де, қызыл қасқасиы-</w:t>
        <w:br/>
        <w:t>рымызды алып кетті, сонан соң астығымызды әкетті. Жейтін еш нәрсеміз</w:t>
        <w:br/>
        <w:t>қалмаған соң әкем де, ағаларым да Биғаділді көтеріп Қытайға кетті.</w:t>
        <w:br/>
        <w:t>Апам «біз де кетеміз» дейді.</w:t>
        <w:br/>
        <w:t>Мәкеннің мен тығылып жатқан бауыры бүлк-бүлк ете түсті.</w:t>
        <w:br/>
        <w:t>Жылағанда шешемнің бауыры да осылай бүлкілдейді. Жалт қарасам,</w:t>
        <w:br/>
        <w:t>Мәкен басын көтеріп далаға қарап отыр екен. Аппақ тамағы да</w:t>
        <w:br/>
        <w:t>бүлкілдеп тұр. Біреудің жылағанын көргендегі әдетім бойынша ба-</w:t>
        <w:br/>
        <w:t>сымды көтеріп түзу отырдым. Оның жүзіне тура қарасам да, бетін</w:t>
        <w:br/>
        <w:t>теріс бұра бере жан қалтасынан орамалын алып, көз жасын тез сүртіп</w:t>
        <w:br/>
        <w:t>тастағаны байқалды.</w:t>
        <w:br/>
        <w:t>- Сен кетпе, - деді ол басымды қайтадан алдына алып,</w:t>
        <w:br/>
        <w:t>жасаурап тұрған тұп-тұнық қоңыр көзінен өз жүзімді көріп,</w:t>
        <w:br/>
        <w:t>айнаға қарағаңдай қарана бердім мен. - Сен апаңа айт, Қытайға</w:t>
        <w:br/>
        <w:t>бармаймын де! Осы жерде оқимын деп айт, бола ма?!. Бірге</w:t>
        <w:br/>
        <w:t>оқимыз, бірге тұрамыз!..</w:t>
        <w:br/>
        <w:t>Кей жексенбі күндері нағашым мені азық-түлік алуғаертіп кетіп</w:t>
        <w:br/>
        <w:t>жүрді. Астық, қант, картоп, қызылша, шекер нормаларын алғанда</w:t>
        <w:br/>
        <w:t>мені «хатшылыққа» ертеді. Алатынын алып, өлшетіп болған соң стол</w:t>
        <w:br/>
        <w:t>үстіндегі қағазға мені көтеріптұрып, «Мұқамәди» деп қол қойғызады.</w:t>
        <w:br/>
        <w:t>Бұл өнерімді бір рет көрген соң қалған екі қазақ та солай ететін бол-</w:t>
        <w:br/>
        <w:t>ды. Сөйтіп, кішкене «секретарь» атандым. Біреуі көтеріп тұрып</w:t>
        <w:br/>
        <w:t>«Ахметжан» деп жазуымды сұрайды. Менің оқыған «кітабымда»</w:t>
      </w:r>
    </w:p>
    <w:p>
      <w:r>
        <w:t>ондай адам аты болмағандықтан «Жаппар» деп жаза саламын. Еңді</w:t>
        <w:br/>
        <w:t>100</w:t>
        <w:br/>
        <w:t>- Қасқыр жеп қояды!</w:t>
        <w:br/>
        <w:t>- Жоқ, оған көрінбей жатып аламын! - деп отыра қалдым.</w:t>
        <w:br/>
        <w:t>Шешем күрсінді де, дағдарып тұрып қалды, отыра кетті өзі де.</w:t>
        <w:br/>
        <w:t>Алдыңғы жағымыздан бырылдап екі үйрек ұша жөнелді.</w:t>
        <w:br/>
        <w:t>- Әне жерде су бар екен жүр, сол жерге жетіп демалайық!..</w:t>
        <w:br/>
        <w:t>Шешем мені арқалап алды, салмағымды жеңіл түсіруге барынша</w:t>
        <w:br/>
        <w:t>тырысып көтерілген болып келемін. «Өзі арық, өзі кішкене шешем</w:t>
        <w:br/>
        <w:t>ғой, өліп қалса қайтермін» деген оймен жаным қанша ашыса да</w:t>
        <w:br/>
        <w:t>лажым қалмап еді.</w:t>
        <w:br/>
        <w:t>Әлгі үйректер арықпен ағып жатқан судың бір жайылмасынан</w:t>
        <w:br/>
        <w:t>ұшыпты. Шешем мені жерге коя салып, қабын жастана қисайды.</w:t>
        <w:br/>
        <w:t>Оның да қатты шаршағанын енді білдім. Недәуір үнсіз отырып де-</w:t>
        <w:br/>
        <w:t>малды.</w:t>
        <w:br/>
        <w:t>- Мынау жер суаруға келтірілген су ғой тегі, Шәуешектің</w:t>
        <w:br/>
        <w:t>егіндігі болар, өткен сияқтымыз, енді демалайық! - деді де, әрең</w:t>
        <w:br/>
        <w:t>қозғалып қабынан орамалға ораулы бөлкені алды. Су ішіп, бір</w:t>
        <w:br/>
        <w:t>жапырақ нан жеуімді ғана білемін, ұйықтап қалыппын, шешем</w:t>
        <w:br/>
        <w:t>жұлқылағанда әрең ояндым.</w:t>
        <w:br/>
        <w:t>- Қабыкен, Биғабіл!.. Ұйқынды ашшы!.. Әне Кәкең келе жа-</w:t>
        <w:br/>
        <w:t>тыр! Анықтап қарашы! Бізді іздеп келе жатқан әкең мен Бигелді</w:t>
        <w:br/>
        <w:t>емес пе!..</w:t>
        <w:br/>
        <w:t>Таң қылаңдап қалыпты. Алдыңғы жағымыздан екі баран</w:t>
        <w:br/>
        <w:t>көрінді, бірінен-бірі сәл биіктеу, қатар келе жатқан екі адам тәрізді.</w:t>
        <w:br/>
        <w:t>Аласалау, кең иықты, жуаны - әкем сияқты, биіктеуі желемікпен</w:t>
        <w:br/>
        <w:t>ырғалып тұрғандай, еңкеңдеп, түйеше адымдап жүретін Бигелдіге</w:t>
        <w:br/>
        <w:t>ұқсай қалыпты. Мен де сол екеуіне ұқсатып, қадала қарадым.</w:t>
        <w:br/>
        <w:t>- Екі терек қой, апа, - дедім бір кезде, - әне, мына жағында да</w:t>
        <w:br/>
        <w:t>сондай көп терек тұрмай ма!</w:t>
        <w:br/>
        <w:t>Шешем терек екеніне сонда сенгендей болды. Мен мылқау</w:t>
        <w:br/>
        <w:t>жайшылықтай көрсем де, бұрын көрмеген жат елге келе</w:t>
        <w:br/>
        <w:t>жатқанымызға қамшыл шеше қатты аландап, жүрек тоқтата</w:t>
        <w:br/>
        <w:t>алмай қалған екен. Кірпік ілмей, тік отырып таң атқызыпты. Де-</w:t>
        <w:br/>
        <w:t>реу менің байпағымды тазалап, қағып, етігімді кигізді. Түйе</w:t>
        <w:br/>
        <w:t>жүнінен шешемнің шебер қолымен бойға шақ тоқылған бешпет-</w:t>
        <w:br/>
        <w:t>сымы бар еді, оны да қағып-тазалап, беті-қолымды жуғызды.</w:t>
        <w:br/>
        <w:t>Тағы да жүріп кеттік. Бірақ, түндегідей асықпай, жай жүрдік.</w:t>
        <w:br/>
        <w:t>Алдымыздан Шәуешек қылаңдады, көп шынарлы-теректі қала</w:t>
        <w:br/>
        <w:t>көрінеді. Дәл басып тауыппыз. Шешемнің айтуынша, нағашым</w:t>
        <w:br/>
        <w:t>бұл қалаға екі-үш рет келіп қайтқан екен. Жолға қанықтығымен</w:t>
        <w:br/>
        <w:t>дәл нұсқапты.</w:t>
        <w:br/>
        <w:t>106</w:t>
        <w:br/>
        <w:t>Балтырын тізесіне дейін сұры шүберекпен таңып тастаған</w:t>
        <w:br/>
        <w:t>ыңғай сұр киімді, шошиған кішкене сұр қалпақты, өңдері де сұп-</w:t>
        <w:br/>
        <w:t>сұр «шөжебас» әскерлер үштен-төрттен қатарласып, базар жаққа</w:t>
      </w:r>
    </w:p>
    <w:p>
      <w:r>
        <w:t>ағылып жатыр.</w:t>
        <w:br/>
        <w:t>- Көшеден Сәйзіге” адам ұстағалы шықты! - деп маған Биғаділ</w:t>
        <w:br/>
        <w:t>күбірледі.</w:t>
        <w:br/>
        <w:t>- Сәйзі деген немене?</w:t>
        <w:br/>
        <w:t>- Көшеде бос еркектің бәрін айдап апарып, бекер</w:t>
        <w:br/>
        <w:t>жұмысқа салады. Ыңғай жаман киімді адамды ұстайды.</w:t>
        <w:br/>
        <w:t>Жүрмесе қылыш-мылтықпен қатты ұрады.</w:t>
        <w:br/>
        <w:t>- Ар жағындағы көшемен бәрі қашып кетсеші! - деп артыма</w:t>
        <w:br/>
        <w:t>қарадым мен.</w:t>
        <w:br/>
        <w:t>- Қайда! Қазір ол жаққа да әскер келіп алды, қаша</w:t>
        <w:br/>
        <w:t>алмайды. Байлар ие болып сұрап әкетпегендерін қайтармайды.</w:t>
        <w:br/>
        <w:t>Жұмысы біткенше істейді, тамақ та бермейді екен!</w:t>
        <w:br/>
        <w:t>- Өліп қалмай ма онда?!</w:t>
        <w:br/>
        <w:t>- Құңқузыға? өлгені не керек... Өліп қалса жамбылдың артына</w:t>
        <w:br/>
        <w:t>көмдіре салады.</w:t>
        <w:br/>
        <w:t>- Құңқузы деген немене?!</w:t>
        <w:br/>
        <w:t>- Осындай әскердің бәрін құңқузы дейді... Қырау, Қырау,</w:t>
        <w:br/>
        <w:t>қарашы әне! Елдің дүркіреп қашып бара жатқанын қарашы! Не</w:t>
        <w:br/>
        <w:t>анау ақыл тапты! О, о, бәрі де!.. Қораларға, дүкендерге кіріп кетіп</w:t>
        <w:br/>
        <w:t>жатыр, артқы есігінен шығып кетеді!..</w:t>
        <w:br/>
        <w:t>Сөйтіп Биғаділ өзінің көше «саясатына» менен әлдеқайда</w:t>
        <w:br/>
        <w:t>қырағы, әлдеқайда жүйрік болып алғанын көрсетті. Тұра қалады</w:t>
        <w:br/>
        <w:t>да әлденені көрсетіп, маған түсіндіреді. Тұрып қалған екеумізді</w:t>
        <w:br/>
        <w:t>шешеміз неше шақырып, неше жетектей жөнеліп, Қуандық тұрған</w:t>
        <w:br/>
        <w:t>үйге апарды. Мен пысынап терлеп кірдім ол үйге.</w:t>
        <w:br/>
        <w:t>Кең мандайы дүңкиіп тұратын қызыл шырайлы, ақ бөрте</w:t>
        <w:br/>
        <w:t>Қуандық ағамыз тотығып, арықтап қалған екен. Сонда да әлі әдемі.</w:t>
        <w:br/>
        <w:t>Етегінің екі жағы жырық, сырма шүберек шляпа киіп алыпты.</w:t>
        <w:br/>
        <w:t>Басқа киімі де бүтін, бірақ, бұрынғыдай сәнді емес, мені құшақтап</w:t>
        <w:br/>
        <w:t>бетімнен сүйді де, шешемнен қысқаша хал сұрап амандасты.</w:t>
        <w:br/>
        <w:t>Оның қарсы жағында сирек қана шоқша қара сақалды, сырма</w:t>
        <w:br/>
        <w:t>шляпалы, қара мәуіті пәлтелі, қызыл қоңыр, семізше біреу отыр.</w:t>
        <w:br/>
        <w:t>- Смайыл дүнген осы, - деп сыбырлады Биғаділ маған, -</w:t>
        <w:br/>
        <w:t>Бигелді аға осыған малай болды.</w:t>
        <w:br/>
        <w:t>4 Сәйзі - тонаушы, қарақшы</w:t>
        <w:br/>
        <w:t>5 Лау мағынасындағы сөз</w:t>
        <w:br/>
        <w:t>16</w:t>
        <w:br/>
        <w:t>отыр. Жым-жыртықты Рақима өксіп қалып бұзды да, солқылдап</w:t>
        <w:br/>
        <w:t>жылап ала жөнелді. Шешемнің шай да ұрттамай қойғанына</w:t>
        <w:br/>
        <w:t>жылаған көрінеді.</w:t>
        <w:br/>
        <w:t>- Жылама, бояуың ағып кетеді! - деп қалды шешем.</w:t>
        <w:br/>
        <w:t>- Күнүшін күліп жүргенім болмаса, не сәнім тасып жүр дейсің!</w:t>
        <w:br/>
        <w:t>- деп бырқылдай жалғады сөзін.</w:t>
      </w:r>
    </w:p>
    <w:p>
      <w:r>
        <w:t>Ол биыл жыл басынан бастап бір ат диірмені бар ханзуға даяшы</w:t>
        <w:br/>
        <w:t>малай болып тұрыпты. Онысы әйелі ауру, орташа бай екен. Алды-</w:t>
        <w:br/>
        <w:t>мен Рақимаға біраз ақша беріп, оны «көңілді жүруге», опа-далап</w:t>
        <w:br/>
        <w:t>алып безенуге зорлапты. «Егер толық жасанып келмеген күніңді</w:t>
        <w:br/>
        <w:t>көрсем, шығарып жіберемін де басқа даяшы аламын!» деп шарт</w:t>
        <w:br/>
        <w:t>қойған екен. Содан бері әр күні жасанып, қып-қызыл бояуға мал-</w:t>
        <w:br/>
        <w:t>шынып баратын болыпты. Бүгін де түс уақытында келіп боянып</w:t>
        <w:br/>
        <w:t>шыққаны осы екен, біз келіп қалыппыз.</w:t>
        <w:br/>
        <w:t>- Жұмабек қайда, ол не істейді? - деп шешем қайта сұрады.</w:t>
        <w:br/>
        <w:t>- Білмеймін... Екі ай болды іс таба алмай қаңғып кеткен...</w:t>
        <w:br/>
        <w:t>- Бұған зорлықпен боялып жабысқанша, онымен неге бірге</w:t>
        <w:br/>
        <w:t>кетпедің?! Он жылдан бергі құдай қосқан қосағың еді ғой!</w:t>
        <w:br/>
        <w:t>- Күн көре алмаймыз, аштықтан қатты қиналдық!</w:t>
        <w:br/>
        <w:t>- Оған кәсіп табылғанша, сен дұп-дұрыс жүріп малайлығыңды</w:t>
        <w:br/>
        <w:t>істей берсең, бірге күн көріп кетпес пе едіндер!</w:t>
        <w:br/>
        <w:t>- Оған жаңгүдейім? көнбеді. «Екеуіңді бірдей баға алмаймын,</w:t>
        <w:br/>
        <w:t>сен өз жөніңді тап!» деп қуалады, мына үй де соған қарасты ғой!</w:t>
        <w:br/>
        <w:t>-- Соған тидім десеңші одан да!</w:t>
        <w:br/>
        <w:t>- Қазір некелі емес... Әйелім өлген соң аламын дейді.</w:t>
        <w:br/>
        <w:t>-О,арсыз, азғын жүзіқара!- деп орнынан тұрды шешем.- Алал</w:t>
        <w:br/>
        <w:t>аштықтан өлсең еді бұл қорлыққа көнгенше!.. Енді бір бейшара</w:t>
        <w:br/>
        <w:t>әйелдің өлімін тілеп, тап-тарғыл бетіңмен көкке қара да отыр!..</w:t>
        <w:br/>
        <w:t>Шешем шыға жөнелді, біз де шықтық. Рақима үн салып жылаған</w:t>
        <w:br/>
        <w:t>бойы есігінен шығарып салды да, тез басып қайта кіріп кетті үйіне.</w:t>
        <w:br/>
        <w:t>Сірә, сол жылаған бойы айнасына қарап қайтадан боялмақ шығар,</w:t>
        <w:br/>
        <w:t>бұл бояуын көз жасымен ағызып жіберіп, тағы да бояп алар. Шешем</w:t>
        <w:br/>
        <w:t>аяусыз тілдеді. Егер басқа әйелдердей оның да көз жасы көп болса,</w:t>
        <w:br/>
        <w:t>бояудың соры, алдымен өзінің соры екендігінің белгісі сияқты.</w:t>
        <w:br/>
        <w:t>- Не жеп семірдің ей, Қырау?! - деді Биғаділ былай шыға бере.</w:t>
        <w:br/>
        <w:t>Момыға бір тойып алған соң ес жиып, менің семіріп кеткендігімді</w:t>
        <w:br/>
        <w:t>енді ескерді-ау деймін. Әлі жалаңаш келе жатқандығы есінде де</w:t>
        <w:br/>
        <w:t>жоқ, жайнаң қақты...</w:t>
        <w:br/>
        <w:t>3 Жаңгүдей - қожайын</w:t>
        <w:br/>
        <w:t>115</w:t>
        <w:br/>
        <w:t>де, азуын Биғаділге басқанын көрмеймісің!.. Қарақшы қырсықтың</w:t>
        <w:br/>
        <w:t>көзіне басқа қыз көрінбеді ме, қайдағы әлсіз, сорлы кемпірдің</w:t>
        <w:br/>
        <w:t>қызын әкетуін қарашы!.. Әлгі мес қарынның несін алдық осы</w:t>
        <w:br/>
        <w:t>біз2!».. Шәуешекке кірердегі «сарт» егінін басып келе жатсақ та</w:t>
        <w:br/>
        <w:t>жай ғана күліп еді. Ол «сартқа» бұл сарттың сақалы ұқсағанымен</w:t>
        <w:br/>
        <w:t>сапасы ұқсамайтындығы байқалғандай болды маған. «Ие, сарт</w:t>
        <w:br/>
        <w:t>деген дәл осы бейкүнә дәретте отырған адамды сарт-сұрт сабай</w:t>
        <w:br/>
        <w:t>жөнелгенін көрмеймісің! Әнеукүнгі егінші қандай болғанда да</w:t>
        <w:br/>
        <w:t>сарт емес! Егер ол да сарт деп аталса, мынау - сарттың ішіндегі</w:t>
        <w:br/>
        <w:t>қырсығы болса керек!»</w:t>
        <w:br/>
        <w:t>Қожайын кетсе де, қора да сол бойы жым-жырттық орнап қала</w:t>
      </w:r>
    </w:p>
    <w:p>
      <w:r>
        <w:t>берді. Үн салып жылаудан қорқып, үнсіз қыстыға шиқылдаумен</w:t>
        <w:br/>
        <w:t>болды екі әйел. Еркімен жылап шерлерін тарқатуға да тыйым</w:t>
        <w:br/>
        <w:t>салынған жағдайда бырсылдау да, өксуі де қалып, көпшіліктің</w:t>
        <w:br/>
        <w:t>қысылыс-қыстығыстары соза-соза күрсінулерінен ғана білініп</w:t>
        <w:br/>
        <w:t>жатты. Қорадан айдалудан бәрі қорықты. Бәрі босқын, бәрі</w:t>
        <w:br/>
        <w:t>қылмысты.</w:t>
        <w:br/>
        <w:t>«Тергеушім», бұлардың ішіндегі осы жолы жазаланғаны</w:t>
        <w:br/>
        <w:t>- ағалы-інілі біз екеуміз. Оның үстіне мына жұртты жаппай</w:t>
        <w:br/>
        <w:t>жәбірлеткен де, қыспаққа ұшыратқан да, тіпті жылау еркіндігінен</w:t>
        <w:br/>
        <w:t>айырған да біз. Сондықтан бәрінен үлкен қылмысты ағалы-інілі</w:t>
        <w:br/>
        <w:t>екеуміз. Жазаланып келген қылмысымызды жасыру үшін жатып</w:t>
        <w:br/>
        <w:t>алмадық па.</w:t>
        <w:br/>
        <w:t>ІШ</w:t>
        <w:br/>
        <w:t>Таңертең Омар ақсақалдың шәугімімен шай ішіп алдық</w:t>
        <w:br/>
        <w:t>та, Ілушін жаққа тарттық. Әкем «сәйзіге» ұсталудан қорқып,</w:t>
        <w:br/>
        <w:t>базарға кірмей, бізді шеткі көшеге ертіп әкетті. Биғаділ айтқан</w:t>
        <w:br/>
        <w:t>бір дүкендегі «Бор батыр», «бала батырлардың», «тұлпар ұстап</w:t>
        <w:br/>
        <w:t>тұрған мүсіндерін» көре алмай кеттік. Базар жаққа алаңдап, өте</w:t>
        <w:br/>
        <w:t>сағыз жылжып едік. Әкеміз тезірек жүргізудің амалын таба қойды.</w:t>
        <w:br/>
        <w:t>Бұл жақтың ақшасын көрсетті де «тез жүрсеңдер осының бәріне</w:t>
        <w:br/>
        <w:t>нан әперемін!» деді. Әкемдегі ақшаның ең үлкені - «мысқал» деп</w:t>
        <w:br/>
        <w:t>% Бор батыр - Чыц өкіметіше карсы Шыпжацда болғап халықтык</w:t>
        <w:br/>
        <w:t>көтерілістердегі басшылардың бірі. Хуйзу. Ол 1866 жылы жергілікгі</w:t>
        <w:br/>
        <w:t>халықтап қол ұйымдастырып, Шың армиясын үлкеп шығынға ұшыратқан.</w:t>
        <w:br/>
        <w:t>Тарбағатай, Іше, Үрімжі аймақтарындағы жеціс соцында іштеп шыққан</w:t>
        <w:br/>
        <w:t>шииошшыц уышап каза болыпты. Ат касында тұрған батыр кейпіндегі бір</w:t>
        <w:br/>
        <w:t>мүсішді осы кездегі халык сол Борбатырдыц мүсіші деп түсіпеді екеп.</w:t>
        <w:br/>
        <w:t>122</w:t>
        <w:br/>
        <w:t>Қуандықтың әйелі Қайныш Еміл жақта төркінінің қолында</w:t>
        <w:br/>
        <w:t>тұрады екен де, өзі көбінесе осы Шәуешекте жүреді екен, үй ұстай</w:t>
        <w:br/>
        <w:t>алмапты. Бұл үй - Әспет апамыздың үйі болып шықты. Оның</w:t>
        <w:br/>
        <w:t>Болтай атты мырза ұлы да малайлыққа тұрып кетіпті. Балбике де-</w:t>
        <w:br/>
        <w:t>ген үлкен қызы күйеуін тастап осы құйзуға тимекші екен, оның</w:t>
        <w:br/>
        <w:t>сөзіне Қуандық ағамыз қатынасып отырыпты. Балбике әпкеміз</w:t>
        <w:br/>
        <w:t>көрінбейді, бұрынғы күйеуінен жасырынып бір жерде тығылып</w:t>
        <w:br/>
        <w:t>жатыр деген күбір естілді.</w:t>
        <w:br/>
        <w:t>«Тістеуік» шешеміз бұл рет мені тістемеді де шымшымады.</w:t>
        <w:br/>
        <w:t>Күлімсірей қарапқоясалды. Биғаділдіңайтуынша,бүлүйдіңастығы</w:t>
        <w:br/>
        <w:t>қазір тақа таусылып отырыпты. Шай қайнату ыңғайы көрінбейді.</w:t>
        <w:br/>
        <w:t>Шешем Әспет енесімен кімдердің қайда, қалай тұратындықтары</w:t>
        <w:br/>
        <w:t>жайлы біраз әңгімелесті де, шығуға беттеді. Ұяшықтай тар үйде</w:t>
        <w:br/>
        <w:t>«осында бол» деуге орын жоқ екенін де, «шай іш» деуге шайна-</w:t>
        <w:br/>
        <w:t>ма жоқ екенін де жаңа күйеуі алдында жайып салғызбай іштен</w:t>
        <w:br/>
        <w:t>білісіп, іштен күрсінісіп, сырттай күлісіп айырылысты. Тұрмыс</w:t>
        <w:br/>
        <w:t>жоқшылығының туыс жоқшылығына да саятынын сәби жүрегім</w:t>
        <w:br/>
        <w:t>осы салқын лептен сезе шықты.</w:t>
        <w:br/>
        <w:t>- Қазіргі тірі жүрген туыстарың осылар ғой, - деді</w:t>
        <w:br/>
        <w:t>Қайысбектің әйелі, - амал қанша, өздері аш отыр! Мұндайда кімге-</w:t>
        <w:br/>
        <w:t>кім қарайласа алмақ. Қазір бұлар Балбике жайлы оңаша сөйлесу</w:t>
        <w:br/>
        <w:t>керек болғандықтан үндеспей қалды.- Смайыл дүнгеннен бірдеңе</w:t>
        <w:br/>
        <w:t>алып, қаптарыңа астық түскенше бұларға туысқаншылауыңды қоя</w:t>
        <w:br/>
        <w:t>тұр. Жәкең қайтып келгенше біздің үйден шықпай-ақ қой! Жарты</w:t>
      </w:r>
    </w:p>
    <w:p>
      <w:r>
        <w:t>қалашымызды жарып жесек те өлмеспіз.</w:t>
        <w:br/>
        <w:t>Екі «қалендыр» байып үшеу болып Қайысбектің үйіне қайта</w:t>
        <w:br/>
        <w:t>кірдік, Ақтөс қарадан аман алып кірген ақкөңіл әйелі дереу</w:t>
        <w:br/>
        <w:t>қожайынның үйіне мәлімдеп қоюға кетті. «Қайыршы емес»</w:t>
        <w:br/>
        <w:t>Қайысбектің қарындасы екенін, «қорада қожайынныңеш нәрсесіне</w:t>
        <w:br/>
        <w:t>зиян салмауына өзінің кепіл болатынын айтып шықты. Менің ше-</w:t>
        <w:br/>
        <w:t>шем Күмісжан марқұмның орнына түскен әйел болғандықтан,</w:t>
        <w:br/>
        <w:t>оныңекіағасы- Қарысбек, Қайысбектерге шын ниетімен қарындас</w:t>
        <w:br/>
        <w:t>ретінде болып, оларды да жалғыз ағасы Мұхамәди сияқты төркін</w:t>
        <w:br/>
        <w:t>тұтып келген болатын. Олар бізді де туған жиені Бигелдімен тең</w:t>
        <w:br/>
        <w:t>еркелететін.</w:t>
        <w:br/>
        <w:t>Біздің келгенімізді Қайысбек мен құралыптас жалғыз ұлынан</w:t>
        <w:br/>
        <w:t>естіп, қожайыннан рұқсат алыпты да, қонағасылық бірдеме іздеп</w:t>
        <w:br/>
        <w:t>базарға шығып кеткен екен. Ол күн бата шаршап түтігіп келді. Бір</w:t>
        <w:br/>
        <w:t>қойдың бас сирағы мен ішек-қарнын әрең тауыпты. Келе Биғаділ</w:t>
        <w:br/>
        <w:t>екеумізді бетімізден сүйіп, тізесіне қондыра отырды. Өзі байыпты</w:t>
        <w:br/>
        <w:t>422</w:t>
        <w:br/>
        <w:t>көрмеймісің, біз оған не іздеп келгенімізді айтсақ та, "қалендыр» деп</w:t>
        <w:br/>
        <w:t>салды ғой. Бұл да әй-шайға қарамай «ап» деп қаба салу емес пе!..</w:t>
        <w:br/>
        <w:t>- Қабаған ит, - деді Қайысбектің әйелі бізге шай құйып беріп</w:t>
        <w:br/>
        <w:t>отырып. - Байлаулы болатын, қайыршы келмесін деп қоя беретін</w:t>
        <w:br/>
        <w:t>болды. Иттер қайыршыға өш болады ғой, біз жақтан келгендердің</w:t>
        <w:br/>
        <w:t>баспана таппағандары бір нәрселерін көтере жүреді. Тұрғындар оның</w:t>
        <w:br/>
        <w:t>бәрін де қайыршы деп біледі. Бұл жерде иесіз кедейдің өлімі сұраусыз</w:t>
        <w:br/>
        <w:t>болған соң, итін әдейі қоя береді. Ит иесі де қорасына адам кіруді</w:t>
        <w:br/>
        <w:t>жақтырмайтын Итбай. Басқа кәсіп табылмаған соң, әйтеуір күн</w:t>
        <w:br/>
        <w:t>көре тұру үшін лажысыздан тегін жалданып отырмыз...</w:t>
        <w:br/>
        <w:t>Мен бай емес, ит жайында ғана ойландым: «иттер қайыршыға</w:t>
        <w:br/>
        <w:t>неліктен өш болады екен деші?! Өзі тамақ таба алмай сандалып,</w:t>
        <w:br/>
        <w:t>аш жүрсе, оның үстіне иттердің бәрі өш болса, қалай күн көрмек!..</w:t>
        <w:br/>
        <w:t>Оларға өзінің итінің өш екенін біле тұрып неге қоя береді, тегі иесі</w:t>
        <w:br/>
        <w:t>де өш болғандықтан қоя берген ғой. Өзінің тісі өткір емес, қаба</w:t>
        <w:br/>
        <w:t>алмайтын болған соң, тым болмаса итім қапсын дейді ғой. Рас, ит</w:t>
        <w:br/>
        <w:t>иесіне тартады екен!»</w:t>
        <w:br/>
        <w:t>- Ол жақтан ашығып қашқан бейшара халық, бұл жерге келіп</w:t>
        <w:br/>
        <w:t>аштан қырылып жатыр деші! - деді шешем, - «қайыршыға жел</w:t>
        <w:br/>
        <w:t>қарсы» деген осы да!</w:t>
        <w:br/>
        <w:t>«Бәле, қайыршы болса бәрі қарсы болады екен, қайыршы бол-</w:t>
        <w:br/>
        <w:t>мау керек екен. Онан даапамның мені сатып жібергені жақсы екен!</w:t>
        <w:br/>
        <w:t>Байқап жүріп, қашып келе салмаймын ба!..» деп ойладым мен.</w:t>
        <w:br/>
        <w:t>Әкем Дөрбілжін деген жерге кетіпті. Қайысбектің әйелі мен</w:t>
        <w:br/>
        <w:t>шешемнің әңгімесін осы сөзге келгенде тыңдай қалдым. Өткен</w:t>
        <w:br/>
        <w:t>бір жұманың ішінде Ақтай, Санатпайлар да қашып келген екен.</w:t>
        <w:br/>
        <w:t>Елді сойқанмен тоздырып болып, шоқпар өздеріне тиерде қашқан</w:t>
        <w:br/>
        <w:t>көрінеді. Әкемнің Шәуешекте екенін біреуден естисалып, Санатпай</w:t>
        <w:br/>
        <w:t>Дөрбілжінге зытыпты да, Ақтай Шағантоғай деген жерге безіпті.</w:t>
        <w:br/>
        <w:t>Әкем Дөрбілжінге алдымен Санатпайды өлтірмек болып кетіпті.</w:t>
        <w:br/>
        <w:t>«Оралып келіп, Ақтайды өлтіремін де, Мәдиян келіп қалмаса, бала-</w:t>
        <w:br/>
        <w:t>ларды ертіп елге қайтамын» деп жүр екен. Бигелді төменгі жақтағы</w:t>
        <w:br/>
        <w:t>Ергейті деген жерде Смайыл атты дүнгенге малайлыққа тұрыпты.</w:t>
        <w:br/>
        <w:t>«Биғазы Ілушінде бір қазақтың қозы-лағын бағып жүр» дейді.</w:t>
        <w:br/>
        <w:t>Биғаділ қайда екенін Қайысбектің әйелі анық білмейді, біреуден</w:t>
      </w:r>
    </w:p>
    <w:p>
      <w:r>
        <w:t>естуінше ол осы Шәуешекте сияқты.</w:t>
        <w:br/>
        <w:t>- Әспет апасының қолында ма, иә Қуандықтың иелігінде ме,</w:t>
        <w:br/>
        <w:t>әйтеуір осында жүр деп естідім, - деді. - Бірақ, олардың өз үйлері</w:t>
        <w:br/>
        <w:t>де быт-шыт. Біреуі ойда, біреуі қырда қаңғып жүр. Олардың да</w:t>
        <w:br/>
        <w:t>ешкімге қарайласар күйі жоқ.</w:t>
        <w:br/>
        <w:t>ПІ</w:t>
        <w:br/>
        <w:t>Құрметті «тергеушім», қылмыссыз адам жазаланбайды. Егер</w:t>
        <w:br/>
        <w:t>Биғаділ өзі осылай қаңғымай, жейтін еш нәрсесі қалмаса да қозғалмай</w:t>
        <w:br/>
        <w:t>жатып алып, шағы жеткенде тып-тыныш қатып қалса, ит талап,</w:t>
        <w:br/>
        <w:t>осыншалық жаза көрмеген болар еді. Оған біздің жанымызды</w:t>
        <w:br/>
        <w:t>аштықтан таңба-белгілердің барлығы - қылмыстардың белгісі.</w:t>
        <w:br/>
        <w:t>Осыншалық қылмыстыға мендей қылмыстының ғана жаны ашып,</w:t>
        <w:br/>
        <w:t>мендей қылмысты ғана онымен бірге жыласады.</w:t>
        <w:br/>
        <w:t>П</w:t>
        <w:br/>
        <w:t>Шешем Биғаділді көше арығының суына жуындырып алмақшы</w:t>
        <w:br/>
        <w:t>болып еді.</w:t>
        <w:br/>
        <w:t>- Келініңнің үйі мұнда! - деп Қайысбектің әйелі бір қораға</w:t>
        <w:br/>
        <w:t>кіргізіп әкетті.</w:t>
        <w:br/>
        <w:t>Бізді оң жақ бетінде меңі бар, қып-қызыл болып боянып,</w:t>
        <w:br/>
        <w:t>жақсы киінген, кейкіш мұрын Рақима дейтін жеңгеміз қарсы алды.</w:t>
        <w:br/>
        <w:t>Нұржанның Кенжесарыдан туған інісі Жұмабектің әйелі осы еді.</w:t>
        <w:br/>
        <w:t>- По-о! - деп кекете кірді шешем оның үйіне. Тап-таза</w:t>
        <w:br/>
        <w:t>сыпырылған кішкене ғана бір ауыз үйдің жарымын алып жатқан</w:t>
        <w:br/>
        <w:t>сәкінің үсті қызылды-жасылды, әлем-жәлем, үй ішін арзан қолды</w:t>
        <w:br/>
        <w:t>бірдемелерімен безендіріп қойыпты. Сөйтсе де, мүңкіген бір шірік</w:t>
        <w:br/>
        <w:t>иіс шығып түр. Бәріміз Рақиманың бетіне қарай бердік. Бұрыннан</w:t>
        <w:br/>
        <w:t>қып-қызыл, болат бетті қызыл сары әйел, оның үстіне далап жаққан</w:t>
        <w:br/>
        <w:t>соң не онсын, шүкірмен боялған терідей қою күрең жиреннің өзі</w:t>
        <w:br/>
        <w:t>бола қалыпты.</w:t>
        <w:br/>
        <w:t>- Жұмабек қайда? - деп шешем қатандау үнмен соза сұрады.</w:t>
        <w:br/>
        <w:t>Рақима үндемей төмен қарап кетті де, есік көзіне таман барғанда</w:t>
        <w:br/>
        <w:t>жауап қатты:</w:t>
        <w:br/>
        <w:t>- Білмеймін, - деп шәугім алып шай қайнатуға дайындалды.</w:t>
        <w:br/>
        <w:t>- Ішшейміз, қайнатпай-ақ қой! - деді шешем. - Жаңа ішіп</w:t>
        <w:br/>
        <w:t>шықтық!.. Онан дасу берші, мына баламды жуындырып алайын.</w:t>
        <w:br/>
        <w:t>Шешем Биғаділді жуындырып болғанша Рақима шайды</w:t>
        <w:br/>
        <w:t>қайнатып үлгіріпті. Дастарқан жасап, шай құйды. Дастарқанға</w:t>
        <w:br/>
        <w:t>салғаны- доп-домалақ ақ сабынға ұқсайтын сарғыштау нәрсе. Нан</w:t>
        <w:br/>
        <w:t>болса да шикі нан ба екен деп қалдым мен.</w:t>
        <w:br/>
        <w:t>- Қытайдың момысы, - деді Биғаділ. - Буға пісереді. Жеші,</w:t>
        <w:br/>
        <w:t>Қырау, тәп-тәтті... бірақ. Тұзы жоқ!</w:t>
        <w:br/>
        <w:t>Мен біреуін қолыма алып көріп едім, жұм-жұмсақ үлбіреп тұр</w:t>
        <w:br/>
        <w:t>екен. Бір үзіп алып аузыма салсам, жып-жылымшы татыды. Зорла-</w:t>
        <w:br/>
        <w:t>нып жұттым да, қалғанын жемей қойдым. Биғаділ жайпай соғып</w:t>
        <w:br/>
        <w:t>14</w:t>
      </w:r>
    </w:p>
    <w:p>
      <w:r>
        <w:t>жолы болмай жасып, ауыр «жүк» көтере алмай келгені байқалды:</w:t>
        <w:br/>
        <w:t>Ақтай, Санатпайлар Ресейге қайта қашып, құтылып кетіпті.</w:t>
        <w:br/>
        <w:t>- Дөрбілжінде іздеп жүргенімді бір қу ауыз тағы айтып</w:t>
        <w:br/>
        <w:t>қойыпты, амал қанша! - деді ол мені құшақтап отырып. Кеберсіген</w:t>
        <w:br/>
        <w:t>ернін дәміл-дәміл жалады, - Шағантоғайға шейін ізіне түсіп ба-</w:t>
        <w:br/>
        <w:t>рып, жатқан орындарын таяқтап қайттым. Менен бір күн бұрын</w:t>
        <w:br/>
        <w:t>шекарадан қайта өтіп кетіпті!..</w:t>
        <w:br/>
        <w:t>Шай ішіп болған соң шешем әкеме, әкем шешеме жүдей қарасып</w:t>
        <w:br/>
        <w:t>алды. «Мына аядай қара үйшікке паналай келген үш қайыршы енді</w:t>
        <w:br/>
        <w:t>төртеу болдық. Мұнда мүлде сыймаспыз, қайда болса да кетелік!»</w:t>
        <w:br/>
        <w:t>дескендері екен. Биғаділ екеумізді екеуі жетектеп көшеге шықты.</w:t>
        <w:br/>
        <w:t>Үй иелеріне көп рахметтерін көлите айтып шықты. Күн екінтіге</w:t>
        <w:br/>
        <w:t>ауып қалған екен!</w:t>
        <w:br/>
        <w:t>- Алдымен бүгінше түнейтін баспана тауып алайық! - деді ше-</w:t>
        <w:br/>
        <w:t>шем.</w:t>
        <w:br/>
        <w:t>- Базар жабылмай тұрғанда, алдымен балалар жейтін бір нәрсе</w:t>
        <w:br/>
        <w:t>сатып алалық!</w:t>
        <w:br/>
        <w:t>Әкем теңселе тартты базарға қарай: өзі ғана емес, төрт адамның</w:t>
        <w:br/>
        <w:t>жұтқыншақ талабы «тұқыр» деп төбесінен басып келе жатқан</w:t>
        <w:br/>
        <w:t>сияқты, басын төмен салған бойы ілби берді, қиын есепті шығара</w:t>
        <w:br/>
        <w:t>алмай қиналғандай қабағы қарс жабулы еді оның.</w:t>
        <w:br/>
        <w:t>- Сатып аларлық бірдеме болса, ірке тұр, ертең алармыз!</w:t>
        <w:br/>
        <w:t>Бүгінше жейтін біраз қатқан бөлке, ертең жейтін біраз тары бар.</w:t>
        <w:br/>
        <w:t>Әкем басын көтеріп, жадырай қарады шешеме. Есебінің шығатын</w:t>
        <w:br/>
        <w:t>жолы біраз сәулеленгендей болды білем.</w:t>
        <w:br/>
        <w:t>- Азын-аулақ тиынды бүгін кеште жеп алсақ, балалар ертеңгі</w:t>
        <w:br/>
        <w:t>жолда қайтып жүре алар екен деп қауіптеніп келе жатыр едім.</w:t>
        <w:br/>
        <w:t>- Ал, ертең қайда бастамақсың?</w:t>
        <w:br/>
        <w:t>- Ілушінге бармасақ болмас... Биғазы жылап әрең қалып еді.</w:t>
        <w:br/>
        <w:t>Ол жерде мен емдеп жүрген бір ауру бар, құдайға қараса, күйлері</w:t>
        <w:br/>
        <w:t>жақсы. Соған сүйене барып отырсақ!.. «Бала-шаға келе қалса дос</w:t>
        <w:br/>
        <w:t>солаңымнан бір ауыз үй де сұрап алып берейін!» деп еді.</w:t>
        <w:br/>
        <w:t>- Елге қайтып кетеміз бе, не көрсек те шыдап тұра</w:t>
        <w:br/>
        <w:t>тұрамыз ба?</w:t>
        <w:br/>
        <w:t>- Әлгі қуларды өлтіре алмай қалдым!.. «Жуанның тұқымы»</w:t>
        <w:br/>
        <w:t>аталған соң қайтып барсақ, олар енді айдатады ғой!..</w:t>
        <w:br/>
        <w:t>Қаланың бір шеткі жағына күн бата шықтық. Құлаған кетік</w:t>
        <w:br/>
        <w:t>дуалдардың сыртында, ойпаңға салынған үлкен мал қора бар</w:t>
        <w:br/>
        <w:t>екен. Әкем соған бастап кірді. Қора толған адам, бәрі босқындар</w:t>
        <w:br/>
        <w:t>көрінеді. Сыртта әр жерге от жағып, шай қайнатып жүргендер де</w:t>
        <w:br/>
        <w:t>19</w:t>
        <w:br/>
        <w:t>- Апа, апа! - деп ұшып келеді тыртиған жалаңаш қара бала. Оның</w:t>
        <w:br/>
        <w:t>артынан төрт-бес бала қуып келеді екен. Қашып келе жатқан таныс</w:t>
        <w:br/>
        <w:t>дауысты баланың тұла бойы қожалақ-қожалақ, қап-қара. Бұтында</w:t>
      </w:r>
    </w:p>
    <w:p>
      <w:r>
        <w:t>боршаланған штаны ғана бар. Танымасам да қайырылып қарап тұрып</w:t>
        <w:br/>
        <w:t>қалдым.</w:t>
        <w:br/>
        <w:t>-Қырау,аналар мені күнде ұрады! - деп мағанжыламсырай шағынып</w:t>
        <w:br/>
        <w:t>өте шықты да, шешеме барып тығылды.</w:t>
        <w:br/>
        <w:t>- Биғаділ!.. Қаденім! - деп шешем құшақтай алғанда әрең та-</w:t>
        <w:br/>
        <w:t>ныдым. Қуып келе жатқан «иттерге» жұдырығымды түйіп, қарсы</w:t>
        <w:br/>
        <w:t>жүгіріп едім, жалт беріп қаша жөнелді олар. Бой тұрықтары</w:t>
        <w:br/>
        <w:t>Биғаділдің өзіндей болғанымен, киімдері бүтін екен олардың. Өшіге</w:t>
        <w:br/>
        <w:t>қудым мен. Солақай қолын түйіп алған. Етікті, шекпеңді, балпанақтай</w:t>
        <w:br/>
        <w:t>бір жуан ұрарманды көргенде баяғының батырларын көргендей бол-</w:t>
        <w:br/>
        <w:t>дым. Алды-арттарына қарамай зытты әлгілер. Бірақ, шешесінен</w:t>
        <w:br/>
        <w:t>ұзап қуа беруге батырға да жан керек сияқты, тез қайтты. Аяй</w:t>
        <w:br/>
        <w:t>қарадым Биғаділіме. Бойы менімен теп-тең еді, күйген картоп тәрізді</w:t>
        <w:br/>
        <w:t>мұжырайып, семіп қалыпты. Шешем Биғаділді бір қолынан жетекте-</w:t>
        <w:br/>
        <w:t>генде, екінші қолынан менің де жетектегім келіп, бір жағында қатар</w:t>
        <w:br/>
        <w:t>жүріп отырдым. Тіпті құшақтағым келді. Бірақ батылым жетпеді.</w:t>
        <w:br/>
        <w:t>Бірдемеге асыққанда бұрын ол мені жетектей жөнелетін еді ғой.</w:t>
        <w:br/>
        <w:t>Кең қарындағы ұраның үстінде ойнақтағанымыздан кейінгі бірге</w:t>
        <w:br/>
        <w:t>жүргеніміз осы. Ол енді менен кішірейіп, інім деп еркелетсем бо-</w:t>
        <w:br/>
        <w:t>латындай, тіпті, көтеріп алсам да икемге көнетіндей көрінді. Бірақ,</w:t>
        <w:br/>
        <w:t>үсті-басы өте былғаныш. Шешем сүйген бетіне, көзіне, аузына көп</w:t>
        <w:br/>
        <w:t>қарадым оның. Адам жеуге келмейтін әлденені жегендігі басын</w:t>
        <w:br/>
        <w:t>күнге қойып ұйықтағандығы, былапыт жердің иісі балғын денесіне</w:t>
        <w:br/>
        <w:t>толық сіңіп, тіпті көзіне де кіріп алғандығы көрініп түр. Көзі ауырып,</w:t>
        <w:br/>
        <w:t>былшық басып алыпты. Беті мен қолы, кеудесі мен арқасы айғыз-</w:t>
        <w:br/>
        <w:t>айғыз. Аямас жыртқыш тұяқтың ізі сау тамтығын қалдырмапты!</w:t>
        <w:br/>
        <w:t>«Ит талады ма» деп сұрайын деп едім, аузым жөнге көнбей, қисая</w:t>
        <w:br/>
        <w:t>берді. Шешем де, Қайысбектің әйелі де үнсіз жылап келеді. Биғаділ</w:t>
        <w:br/>
        <w:t>қалыңдау қабағы бырысып, шағынуын кеңкілдеп жылауымен ғана</w:t>
        <w:br/>
        <w:t>білдірді. «Иттің балалары, осындай күйдегі баланы аямай тағы ұрғалы</w:t>
        <w:br/>
        <w:t>қуып келе жатыр-ау!» деген оймен бар денем қалшылдап кетті.</w:t>
        <w:br/>
        <w:t>«Несін алды екен?!» жат жерде қаңғыған әлсіз-қорғансыз жетімнің</w:t>
        <w:br/>
        <w:t>күні осы болғаны ғой!.. Ақтай, Санатпайлар да ақырғы кегін осы</w:t>
        <w:br/>
        <w:t>кішкентай Биғаділден алыпты-ау!.. Соларды тауып өлтіріп қана келсе</w:t>
        <w:br/>
        <w:t>екен әкем!.. Осылай болуына Биғаділдің өзі де себепші болды ғой. Ол</w:t>
        <w:br/>
        <w:t>астық қоймамызды айтып қоймаған болса, өзі де, біз де осылай қаңғымас</w:t>
        <w:br/>
        <w:t>едік! Өзінен болды, осы сор түрткен ғой өзін!..</w:t>
        <w:br/>
        <w:t>113</w:t>
        <w:br/>
        <w:t>«Биғаділімді ит талады-ау!» деген оймен денем тітіркеніп</w:t>
        <w:br/>
        <w:t>кетті.</w:t>
        <w:br/>
        <w:t>- Бұл жаққа келіп ерінен бұзылған әйелдер көбейіп кетті, - деп</w:t>
        <w:br/>
        <w:t>Қайысбектің әйелі тағы бір тақырыпқа көшті. Күн көре алмаған</w:t>
        <w:br/>
        <w:t>соң қайтсін, сендердің туыстарыңнан Нұржанның інісі Жұмабектің</w:t>
        <w:br/>
        <w:t>әйелі бұзылып, қытайға тимекші болып жүр. Құлназардың үлкен</w:t>
        <w:br/>
        <w:t>қызы - Балбике бұзылып, ол әлгі Бигелді тұрған Смайыл дүнгенге</w:t>
        <w:br/>
        <w:t>тимекші деп естідім. Ол өз күйеуі Төреханнан жасырынып, бір жерде</w:t>
        <w:br/>
        <w:t>тығылып жатыр дейді. Жұмабек те, Төрехан да дал болып қаңғырып</w:t>
        <w:br/>
        <w:t>жүр.</w:t>
        <w:br/>
        <w:t>Шешем ауыр күрсінді. Шай ішіп тыныққаны сол, шаршап өңі қаша</w:t>
        <w:br/>
        <w:t>түсті. Ширығып қозғалақтай берді.</w:t>
        <w:br/>
        <w:t>- Ал, енді маған Қуандықты тауып бер! Көшеге шығайық, кім кезде-</w:t>
        <w:br/>
        <w:t>сер екен.</w:t>
        <w:br/>
        <w:t>Қайысбектің әйелі тынығуға шешемді көндіре алмаған соң, түс</w:t>
      </w:r>
    </w:p>
    <w:p>
      <w:r>
        <w:t>ауа көшеге өзін ергіп шықты. Үлкен көше қым-қуыт, қайшалыс</w:t>
        <w:br/>
        <w:t>жүріс. Адамның көбі босқындар көрінеді. Қайдабарарынбілмегендей,</w:t>
        <w:br/>
        <w:t>сенделіп бекер жүр. Тымырсық-ыстық қуырып жатқандай, базар баж-</w:t>
        <w:br/>
        <w:t>бұж етеді. Түкке тұрмайтын бірдемесін тік көтеріп, «арзан, арзан»</w:t>
        <w:br/>
        <w:t>деп айқай салады. Кейбірінің көтерген нәрсесі мен айқайынан адам</w:t>
        <w:br/>
        <w:t>ұялғандай, ал өздері шімірікпейді.</w:t>
        <w:br/>
        <w:t>«Шаншар рру..:у» деп ұрандаған ашы дауысқа жалт қарадым,</w:t>
        <w:br/>
        <w:t>оның кәсібі тіпті «әбүйірсіз» екен: бір бұрышта қаңылтыр астауға</w:t>
        <w:br/>
        <w:t>ог жағып алыпты. Темір істікке жанышқан турамыш еттерін желпіп</w:t>
        <w:br/>
        <w:t>қақтап, құныперен айқайға басып бір «сарт» отыр. Темір істіктен ет</w:t>
        <w:br/>
        <w:t>жұлмалап жеп бірнешеуі түрегеліп тұр. Ыстық істікті аузына сұғып,</w:t>
        <w:br/>
        <w:t>жарытымсыз етін тістеп алып қалады да, істікті тұмсығына көлденең</w:t>
        <w:br/>
        <w:t>тоса қояды. Мұрнына сұғып алар ма екен деген қауіппен тұрып</w:t>
        <w:br/>
        <w:t>қалыппын, шешем озып кеткен екен. Қайта оралып келіп жетек-</w:t>
        <w:br/>
        <w:t>тей жөнелді. Ығы-жығы базардан бас айналғандай, аң-таң болып әрең</w:t>
        <w:br/>
        <w:t>шықтық.Ендіадамсирейбастады. Қатартізілгенсаудадүкендерінен</w:t>
        <w:br/>
        <w:t>маған мүлде бейтаныс иістер сезілді. Бірде жағымдырақ сезілгенімен,</w:t>
        <w:br/>
        <w:t>бірде сасық, шіріген шөптің иісі ме, сасыған көк даттың иісі ме күлімсі</w:t>
        <w:br/>
        <w:t>бірдемелер мөңкиді. Ондай дүкен ашып тұрғандарды «қытай» деп</w:t>
        <w:br/>
        <w:t>таныстырды. Оларға таңырқап көбірек қарап өттім. Олардың нелер</w:t>
        <w:br/>
        <w:t>үлкен, нелер әдемі дүкен ұстап тұрғандарын көрдім. Кейбіреуі сон-</w:t>
        <w:br/>
        <w:t>дай сәнді бай болғанымен, көбі жүдеу, арық, ұсақ-түйек нәрселер</w:t>
        <w:br/>
        <w:t>сатып жүреді екен...</w:t>
        <w:br/>
        <w:t>Сөйтіп бар көрініске таңырқай да, жатырқай да қарап келе</w:t>
        <w:br/>
        <w:t>жатқанымда, артымнан аса бір таныс дауыс шаңқ ете түсті.</w:t>
        <w:br/>
        <w:t>12</w:t>
        <w:br/>
        <w:t>аталатын майлы қоңыр мата екен. Оған тетелесі - дөңгелек мыс</w:t>
        <w:br/>
        <w:t>сөлкебайлар, оны әкеміз «тымпыр» деп атады. (Тұмпың- «мыс</w:t>
        <w:br/>
        <w:t>тиын» деген ханзуша атау екенін кейін түсіндім). Және ортасын-</w:t>
        <w:br/>
        <w:t>да төрт бұрышты тесігі бар кішкене қола тиын көрсетіп, онысын</w:t>
        <w:br/>
        <w:t>«жармақ» деп таныстырды.</w:t>
        <w:br/>
        <w:t>- Ақшаның «сәрі» деген ең дәуі бар екен, - деді Биғаділ, -</w:t>
        <w:br/>
        <w:t>шіркін сол табылсашы! Ол қағаз ақша екен, оның бір өзіне бес</w:t>
        <w:br/>
        <w:t>тоқаш келеді. Нанның қызу әңгімесіне түсіп, қыза жүріп кетіппіз.</w:t>
        <w:br/>
        <w:t>«Бор батыр» ойымыздан бордай тозып кеткенін сезбей де қалдық.</w:t>
        <w:br/>
        <w:t>- Сарттың тоқашы жақсы, жалпақ наның ғой, - деді</w:t>
        <w:br/>
        <w:t>Биғаділ. - Тәтті болғанымен, шеті болмаса, ортасы қағаздай</w:t>
        <w:br/>
        <w:t>ғана, аузыңа толмайды!.. Шіркін, ең тәтті нан дүнгендердің</w:t>
        <w:br/>
        <w:t>көкиі!..</w:t>
        <w:br/>
        <w:t>- Көки деген немене?</w:t>
        <w:br/>
        <w:t>- Сен әлі оны жеп көрген жоқсың ба, Қырау?.. Мен екі рет жеп</w:t>
        <w:br/>
        <w:t>көрдім, бірақ, тоймадым. Тоймайсың оған, қиын тәтті!.. Ол- қалаш</w:t>
        <w:br/>
        <w:t>сияқты дөңгелек қарма, бірақ қиын жұмсақ.</w:t>
        <w:br/>
        <w:t>Биғаділдің сілекейі ұп-ұзын болып салбырап бара жатқанын</w:t>
        <w:br/>
        <w:t>көріп,мен детамсанып қойдым. Алдымыздан айқайсалғанүнестіп,</w:t>
        <w:br/>
        <w:t>соған қарадық. Төбесіне тал шыбықтан тоқылған үлкен дөңгелек</w:t>
        <w:br/>
        <w:t>шарбақ қойып алған ұзын бойлы «сарт» көрінді. Тілінен ғана</w:t>
        <w:br/>
        <w:t>айырдық. Оның сақалы аз, мұрты ұзын екен. Төбесіне соншалық</w:t>
        <w:br/>
        <w:t>үлкен шарбақ жабысып қалғандай, өзі тұр. Екі қолын сермеп тастап</w:t>
        <w:br/>
        <w:t>әлденендей сөзден азынатып келеді, нанын мақтайтын сияқты.</w:t>
        <w:br/>
        <w:t>Әкем алдын тосты да, алты нан сұрады. Ол шарбағын түсірмей-</w:t>
      </w:r>
    </w:p>
    <w:p>
      <w:r>
        <w:t>ақ тік тұрып ақша алды да, төбесіне қолын созып, екі-екіден алты</w:t>
        <w:br/>
        <w:t>жалпақ нан әперді. Діңкілдеп тағы айқайлай жөнелді. Өнеріне</w:t>
        <w:br/>
        <w:t>артынан таңдана қалыппын. Иығымнан шешем түрткенде жалт</w:t>
        <w:br/>
        <w:t>қарасам, бір нанды төртке бөліп бір бөлігін маған ұсынып түр екен.</w:t>
        <w:br/>
        <w:t>Қалай тез біткенін білмеймін, көмейімнен жып етіп өте шықты.</w:t>
        <w:br/>
        <w:t>- Тағы жейікші, апа!</w:t>
        <w:br/>
        <w:t>- Барған жерде жейміз, тез жүріңдер!</w:t>
        <w:br/>
        <w:t>Шешеміздің арқасындағы дорбадан нанның иісін сезіп артынан</w:t>
        <w:br/>
        <w:t>бүлкілдедік те отырдық, шаршадық та демедік, «Бор батырдың»</w:t>
        <w:br/>
        <w:t>қалғанына да өкінбедік, мұндай иіс сезген күшіктерді «кә-кәлап»</w:t>
        <w:br/>
        <w:t>шақырыпертудің қажеті не, дәл осылай өзі-ақбүлкілдеп еріп отыра-</w:t>
        <w:br/>
        <w:t>тын, тұмсығын көтеріп иіскей бүлкілдейтін ғой. Шақшырайған тал</w:t>
        <w:br/>
        <w:t>түс,тымырсық ыстық болып кетті. Екеуміз аузымызды ашып алып</w:t>
        <w:br/>
        <w:t>бүлкілдедік енді. Тіліміз аузымызға сыймай, тамағымыз құрғап</w:t>
        <w:br/>
        <w:t>кетті де, жұтқыншағымызды жұмсартуға түкірік те шықпады.</w:t>
        <w:br/>
        <w:t>123</w:t>
        <w:br/>
        <w:t>- Кімді іздейсіз! - деді қарай қалған шешеме ерін ұшымен ғана</w:t>
        <w:br/>
        <w:t>амандасып. Жаңа айтып шыққан адамдардың атын, түр-түсін ше-</w:t>
        <w:br/>
        <w:t>шем толығымен қайта айтып шықты.</w:t>
        <w:br/>
        <w:t>- Қайысбектің үйін білемін, жүріңіз апарып салайын, - деп</w:t>
        <w:br/>
        <w:t>қалғанда, көзім жарқ ете түскендей болды. Ере жөнелдік. Күн</w:t>
        <w:br/>
        <w:t>шақырайып ыси қалыпты. Сәскеге өрлеп қалған сол күн маған ба-</w:t>
        <w:br/>
        <w:t>тыстан өрлеп келе жатқандай сезілді.</w:t>
        <w:br/>
        <w:t>- Апа, Шәуешектің күні батыстан шыға ма? - дедім мен. Ба-</w:t>
        <w:br/>
        <w:t>стаушы әйел күлімсіреп маған аяй қарағандай болды:</w:t>
        <w:br/>
        <w:t>- Күн батыстан шықпайды, балам, шығыс жақ осы!.. Жат жерге</w:t>
        <w:br/>
        <w:t>келген соң күн де жат болып көрінді-ау. Қайтсін бейбақ, басы айна-</w:t>
        <w:br/>
        <w:t>лып қалған ғой, - деді шешем.</w:t>
        <w:br/>
        <w:t>Екеуі күрсінісе, мұңдаса аяңдады. Жаңа әйелдердің «балаңды сат»</w:t>
        <w:br/>
        <w:t>деуін шағынып, жылай айтты шешем. Көздерін екеуі де жаулықтарының</w:t>
        <w:br/>
        <w:t>пұшпағымен сүртті. Бірі мұңын айтып жыласа, біреуі қосылып жылай-</w:t>
        <w:br/>
        <w:t>ды. Біріне-бірі бұрын мүлде бейтаныс адамдар, ата-бабаларын айтып</w:t>
        <w:br/>
        <w:t>таныспай жатып-ақ жүректері лезде табыса қалуын қарашы! Ие, адам</w:t>
        <w:br/>
        <w:t>баласын мұңдастық таныстырады, мұңдастық достастырады, мұңдастық</w:t>
        <w:br/>
        <w:t>бірлестіреді ғой. «Бұл әйел де біз сияқты екен ғой» дедім ішімнен. Ол</w:t>
        <w:br/>
        <w:t>біздің ел жақтан келіп сатылған жас ұл-қыздардың көп екенін, жергілікті</w:t>
        <w:br/>
        <w:t>ұйғыр, ханзу, күйзулардың да, тіпті бұрын келіп орын теуіп қалған</w:t>
        <w:br/>
        <w:t>қазақтардың да бұл «саудаға» әдеттеніп қалғанын айтты.</w:t>
        <w:br/>
        <w:t>Екі көшені айналып, бір ашық қақпаның алдына келгенімізде</w:t>
        <w:br/>
        <w:t>бастаушы әйел, сол есіктің түп жағындағы кішкене қарақұрым</w:t>
        <w:br/>
        <w:t>киіз үйді көрсетті де қош айтты. Біз аулаға кірдік, көзіміз киіз үйде</w:t>
        <w:br/>
        <w:t>ғана болып, жан-жағымызға қарамай жүре берішшіз. Дәу ақ төс қара</w:t>
        <w:br/>
        <w:t>ит арс ете түскенде бір-ақ білдік те, отыра алмай қалдық. Шешем</w:t>
        <w:br/>
        <w:t>еңкейгенше болмай, ит иығынан ала түсті. Киіз үйден жүгіре</w:t>
        <w:br/>
        <w:t>шыққан Қайысбектің әйелі шаңқ ете түскенде иг тайқап жөнеле берді.</w:t>
        <w:br/>
        <w:t>Нағашы жеңге амандасудан бұрын шешемді үйіне қолтықтай кіргізді.</w:t>
        <w:br/>
        <w:t>Шешемнің сол жақ топшысына ит екі тісін батырып үлгерген екен.</w:t>
        <w:br/>
        <w:t>Жарақатты көрді де қайта жүгіріп шығып, сол иттің жүнінен жұлып</w:t>
        <w:br/>
        <w:t>әкелді. Отқа шала күйгізіп, тіс жаралаған жерге басты да, шүберекпен</w:t>
        <w:br/>
        <w:t>таңды. Амандасу да, жай-күй де содан соң басталды. Қайысбек жоқ</w:t>
        <w:br/>
        <w:t>екен. Әйел далбырақтап бізді күтумен болды.</w:t>
      </w:r>
    </w:p>
    <w:p>
      <w:r>
        <w:t>«Отырған адамды ит қаппайды» деген сөзді мен ішімнен қайтадан</w:t>
        <w:br/>
        <w:t>тексерумен болдым. «Біз отыра алмай қалдық-ау!» Олай емес, біздің</w:t>
        <w:br/>
        <w:t>отыруымызды ол тоспады... Орай бермей орала салатын ит екен!..</w:t>
        <w:br/>
        <w:t>Әлсіздікке, әділдікке қарамай, тек тісінің күшіне ғана сүйенетін</w:t>
        <w:br/>
        <w:t>әулекі ит көп сияқты бұл жерде! Бағанағы қыздың қылығын</w:t>
        <w:br/>
        <w:t>10</w:t>
        <w:br/>
        <w:t>мұрындар бырсылдап кетеді. Тіпті, бар мұрынға тұмау тиген бе</w:t>
        <w:br/>
        <w:t>деп қалғандайсың. Тоқтау-сабыр айтарлық біреу жоқ сияқты.</w:t>
        <w:br/>
        <w:t>Қызын жоғалтқан кемпір шағынып жалғыз қалғанын, кім «пана</w:t>
        <w:br/>
        <w:t>боларын» айтып, «көктегі» құдайға шертеді мұңын.</w:t>
        <w:br/>
        <w:t>Бірақ, көкте де мұңына ортақтасар ешкім көрінбейді. Қора</w:t>
        <w:br/>
        <w:t>төбесінің өзі түксиіп, өзі басып қалғалы тұр. Қабағын қарс жау-</w:t>
        <w:br/>
        <w:t>ып қатулана төнеді... Аспаннан да медет жоқ сияқты, Кім ара түсе</w:t>
        <w:br/>
        <w:t>алар бұл қайғы-зарға?! Ара түсе алмасын біліп бәрі де жылайды,</w:t>
        <w:br/>
        <w:t>адам шарасыздықтан, әлсіздіктен жылайды. Тіпті, осы қораның өзі</w:t>
        <w:br/>
        <w:t>көз жасының зор бір бөшкесі сияқты лықсып барады көз жасына.</w:t>
        <w:br/>
        <w:t>Биғаділ екеуміз түйілген бойы сыбырласып «түзге» шықтық.</w:t>
        <w:br/>
        <w:t>Қырат кенересіндегі дуалдың бір кетігінен асып барып, қатар</w:t>
        <w:br/>
        <w:t>отыра қалып едік, біреудің қараңғылықтан шыға келіп, арқама</w:t>
        <w:br/>
        <w:t>шапалақпен салып жібергенін бір-ақ білдім мен. Етпеттей беріп,</w:t>
        <w:br/>
        <w:t>тұра жөнелгенімде сымымның ауына тұсалып қалып, ұшып</w:t>
        <w:br/>
        <w:t>түстім. Жан дәрмен қайта тұра салып ыршыдым да, дуалдың</w:t>
        <w:br/>
        <w:t>сыртына шығып алдым. «Анаңды!» деп Биғаділді бас салған әлгі</w:t>
        <w:br/>
        <w:t>«дию» бірнеше ұрып жіберді. Биғаділ шыр қағып ұшып, артымнан</w:t>
        <w:br/>
        <w:t>жетті. Қораға үнсіз қашып кіріп, әке-шешеміздің арт жағына оты-</w:t>
        <w:br/>
        <w:t>рып алдық. Әлгі мықты «дию» емес, қарны кебежедей жуан қара</w:t>
        <w:br/>
        <w:t>сақалды ұйғыр екен. Ырсылдай кірді қораға. Бірдеме деп ақырып</w:t>
        <w:br/>
        <w:t>қалып еді, бар адам тұқырып жым бола қалды. Жылау мен жоқтау</w:t>
        <w:br/>
        <w:t>да кілт тоқтады.</w:t>
        <w:br/>
        <w:t>- Қалаймақан жүріп атызға дәрет қылмандар, қалаймақан шу-</w:t>
        <w:br/>
        <w:t>ламандар!.. «Қорадан әммаңды қуып шығамын, анаңды»! Дуалдан</w:t>
        <w:br/>
        <w:t>бір-бірден атып өтемін! - осы «өсиетпен» қолын сермеп-сермеп</w:t>
        <w:br/>
        <w:t>шықты.</w:t>
        <w:br/>
        <w:t>- Осы жердің қожасы, - деп таныстырды Омар, - қора иесінің</w:t>
        <w:br/>
        <w:t>өзі! Кім шығып еді далаға?</w:t>
        <w:br/>
        <w:t>Ешкім жауап қатпады оған. Екеуміз бөденедей бүрісіп тығыла</w:t>
        <w:br/>
        <w:t>түстік. Еш жәбір көрмегендей, көмпістігін білдіріп, көзі жай-</w:t>
        <w:br/>
        <w:t>нап Биғаділ жатыр да, үнсіз жылап мен жатырмын. Бұл менің</w:t>
        <w:br/>
        <w:t>жат қолдан тұңғыш жеген таяғым еді. Қатты шапалақ Та, ауыма</w:t>
        <w:br/>
        <w:t>тұсалып жығылған аса ұятты қорлық та ыза-намысымды құйындай</w:t>
        <w:br/>
        <w:t>ұйытқытып тұншықтырып әкетті. Биғаділге жаным ашыды сонан</w:t>
        <w:br/>
        <w:t>соң. Оның әлгі аянышты шырылы құлағымнан кетер емес. Ол</w:t>
        <w:br/>
        <w:t>маған қарағанда сорлы, арық қой! «Сорлыға сойыл өш» барлық</w:t>
        <w:br/>
        <w:t>қырсық біткен қырына сорлыны, әлсізді алады. Отырған адамды</w:t>
        <w:br/>
        <w:t>ит қаппайтыны қайда бұл, қайта әлсізді талайды екен ғой. «Иттің</w:t>
        <w:br/>
        <w:t>жауы - диуана», «қайыршыға жел қарсы!» Алдымен маған келсе</w:t>
        <w:br/>
        <w:t>121</w:t>
      </w:r>
    </w:p>
    <w:p>
      <w:r>
        <w:t>шешен адам еді. Асықпай сыздықтата сөйлеп, шешеме бар жайды</w:t>
        <w:br/>
        <w:t>түсіндірді. Ат жақты арық, сіріңке қара өз елі, өз жеріндегі шы-</w:t>
        <w:br/>
        <w:t>райлы қалпын сақтапты. Бұрын толып көрмеген оның ұрты, мұнда</w:t>
        <w:br/>
        <w:t>келіп ауыр жалшылық жұмысқа түскенде толмапты да солмапты,</w:t>
        <w:br/>
        <w:t>бет сүйегі әлі шығып тұрғанымен шыры бұзылмапты.</w:t>
        <w:br/>
        <w:t>- «Кең жерде тар отырсаң, тар жерде кең отырасың» деген</w:t>
        <w:br/>
        <w:t>мақал бар еді,- деді ол бір сөзінде, - өте дұрыс мақал екен. Біздің</w:t>
        <w:br/>
        <w:t>жерден ауып келгендердің ішінде не құйлысы бар ғой байқасаң,</w:t>
        <w:br/>
        <w:t>кең жерде бұрын кең отырып, керіліп өскен адамдар бұл жерге кел-</w:t>
        <w:br/>
        <w:t>ген соң тұншығып қуырылып қалғандай, ес жия алмай жүр. Ал,</w:t>
        <w:br/>
        <w:t>бұрыннан таршылық көріп, кең жерде біз сияқты тарығып өскен</w:t>
        <w:br/>
        <w:t>адамдар созылғанымен үзілмей қалқақтап бұрынғы қалпында</w:t>
        <w:br/>
        <w:t>жүріп жатыр әйтеуір. Қайысбек ағаң да Дөрбілжінде. Бір Қытайға</w:t>
        <w:br/>
        <w:t>жалшылыққа тұрған. Қартайып қалса да қалпын бұзбай жүрген</w:t>
        <w:br/>
        <w:t>адам сол.</w:t>
        <w:br/>
        <w:t>Біздің бұрынғы бай туыстар бұл жаққа әлдеқашан өтсе де, әліге</w:t>
        <w:br/>
        <w:t>дейін ес жия алмай, қызының қияға, келінінің керге қашып жүрген</w:t>
        <w:br/>
        <w:t>себебіне шешем Қайысбектің осы сөзінен жауап тапқан сияқты.</w:t>
        <w:br/>
        <w:t>Бар ықыласымен басын изеп, үйи тыңдады.</w:t>
        <w:br/>
        <w:t>Қайысбек әйелінен ұлының бір көйлегін сұрап алып, Биғаділге</w:t>
        <w:br/>
        <w:t>кигізді де, әкемнің күн көріс жағына көшті.</w:t>
        <w:br/>
        <w:t>- Жаппар недәуірде мықты емші болып шықса да, ол кәсіпке</w:t>
        <w:br/>
        <w:t>көп бой ұрмаушы еді ғой. Енді ауруды өзі іздеп барып емдейтін</w:t>
        <w:br/>
        <w:t>болды,- деп күлді Қайысбек,- көбінесе құрт ауруы тәрізді сүзілген</w:t>
        <w:br/>
        <w:t>салмақты науқасқа тәуір еді өзі. Қыс бойы сондай екі аурудың</w:t>
        <w:br/>
        <w:t>үйінен күн көріп шықты. Қараған аурулары жазылып қалыпты.</w:t>
        <w:br/>
        <w:t>Бірақ, ол аурудан ақы сұрамады да, ауру одан ақы сұрамады.</w:t>
        <w:br/>
        <w:t>- Дәріні қайдан тауыпты? Ыңғай улы дәрімен емдеуші еді.</w:t>
        <w:br/>
        <w:t>- Аздаған алмасы, кепіреші, сынабы бар екен.</w:t>
        <w:br/>
        <w:t>- Жеген тамағы үшін дәрісі мен өнерін сатып жүр деші,</w:t>
        <w:br/>
        <w:t>қасындағы жалғыз Биғаділді де баға алмапты.</w:t>
        <w:br/>
        <w:t>- Қаңғыған «қалпеде» құн бола ма!.. Әйтеуір дәрісінің есебін</w:t>
        <w:br/>
        <w:t>жібермейді, қулығы оған жетеді екен, берген дәрісін «біреуден</w:t>
        <w:br/>
        <w:t>қарызға алдым деп» аурудың өзіне тапқызып алады екен.</w:t>
        <w:br/>
        <w:t>Әкем екінші күні түстен кейін келді. Ақтөс қараны қатты ар-</w:t>
        <w:br/>
        <w:t>сылдатып кірді қораға. Басқа шапшып, балтырға кимелей өрмелеп</w:t>
        <w:br/>
        <w:t>жүрген өктемиткежуанақтаяғын біртигізбей, қорғанып қанакелді.</w:t>
        <w:br/>
        <w:t>Қасқырға көрсететін өнерін көрсетпей, иә саспай теңселіп кірді</w:t>
        <w:br/>
        <w:t>үйге. Егер өз елінде болса мұндай шектеусіз итті қара тұмсықтан</w:t>
        <w:br/>
        <w:t>көз ілестірмей тық еткізіп қана жер қапқызар еді. Теңселуінен-ақ</w:t>
        <w:br/>
        <w:t>118</w:t>
        <w:br/>
        <w:t>тұратын болдық. Алғашқы бір-екі күнде бұл амалымыздың да</w:t>
        <w:br/>
        <w:t>жолы болмады. Бізді келсін деп балалар ешкімізге мініп алатынды</w:t>
        <w:br/>
        <w:t>шығарды. Мұны істетіп жүрген «қолбасшы» екендігі анық болды.</w:t>
        <w:br/>
        <w:t>Шешемізге айттық, атының Тіндәй екенін ұғып барып, шешем</w:t>
        <w:br/>
        <w:t>оған арыз етті. «Екі бала да науқас» екенін, «келе алмай жүрген</w:t>
        <w:br/>
        <w:t>себебі сол» екенін айтыпты. Ешкіміз сонан соң ғана тыныш жайы-</w:t>
        <w:br/>
        <w:t>латын болып қалды.</w:t>
        <w:br/>
        <w:t>Қайдан алғанын білмеймін, әкем екі ағаш бидай тауып әкелген</w:t>
      </w:r>
    </w:p>
    <w:p>
      <w:r>
        <w:t>күні, шекарадан қайта өтіп, енді Биғайшаны әкеліп алу жөнінде</w:t>
        <w:br/>
        <w:t>шешемнің талабы күшейіп кетті. Биғазыны қожайыны босатқызып,</w:t>
        <w:br/>
        <w:t>жанына ертті де, ертеңінде-ақ жолға түсті.</w:t>
        <w:br/>
        <w:t>Қызыл келіншектің үйінің ар жақ іргесіндегі кішкене қорада</w:t>
        <w:br/>
        <w:t>жалғыз бойжеткен қызы бар кемпір-шал тұрушы еді. Әкем бір</w:t>
        <w:br/>
        <w:t>жаққа кетерде бізге қарасып тұруды соларға тапсырып кетіп</w:t>
        <w:br/>
        <w:t>жүрді. Оның қызы біздің үйге келіп, шай қайнатып, бидай қуырып</w:t>
        <w:br/>
        <w:t>беретін болды. Жалғыздығынан туған болу керек, өте бауырмал</w:t>
        <w:br/>
        <w:t>бойжеткен екен. Өздігінен бетін де жуғысы келмейтін Биғаділдің</w:t>
        <w:br/>
        <w:t>бетін жуғызып, бізді аялап, маңдайымыздан сипап жүрді. Өзенге</w:t>
        <w:br/>
        <w:t>суға барарда мені ертіп кетеді, байқасам, далаға жалғыз шыққысы</w:t>
        <w:br/>
        <w:t>келмейді екен. Біздің үйге келерде маңайына қарап-қарап алып,</w:t>
        <w:br/>
        <w:t>дуал асып келеді де, дуал асып кетеді. Суға барса еш жаққа қарамай</w:t>
        <w:br/>
        <w:t>шелегімен суды іліп ала қашады. Мен ілесе алмай да қаламын, «тез</w:t>
        <w:br/>
        <w:t>жүр, тез жүр!» деп сыбырлап, мені желдіреді де жүреді. Қорқатын</w:t>
        <w:br/>
        <w:t>жауы Тіндәй екенін білдім.</w:t>
        <w:br/>
        <w:t>Тіндәйдің де осы маңайдан кетпей көздейтіні - осы қыз екені</w:t>
        <w:br/>
        <w:t>сезілді. Суға барғанда бізден көз алмай, кейде көре салып бізге</w:t>
        <w:br/>
        <w:t>қарай аяңдайды. Бірақ біз тездігімізбен, біз емес-ау, қыздың</w:t>
        <w:br/>
        <w:t>тездігімен шалдырмай кетіп жүрдік.</w:t>
        <w:br/>
        <w:t>Екі беті томпақтау, тоқ қара торы қыз, жүзі жайшылықта әдемі</w:t>
        <w:br/>
        <w:t>болса да, суға барғанда түйіліп, сұп-суық болып алады. Тағы бір</w:t>
        <w:br/>
        <w:t>байқағаным қыз суға барғанда нашар тігілген, ескі қоңыр ала</w:t>
        <w:br/>
        <w:t>көйлегі мен оңып кеткен көк бешпетін киіп шығады. Жаңа туфлиі</w:t>
        <w:br/>
        <w:t>мен бүтін шулкиін тастап, жыртық кебісін іле салады. Сонда да</w:t>
        <w:br/>
        <w:t>оның қап-қара ұзын бұрымы мен қиғаштала серпіліп тұратын қара</w:t>
        <w:br/>
        <w:t>қасы алыстан қарағанда көркін жасыра алмай қалатындай. Бұл</w:t>
        <w:br/>
        <w:t>жайларын байқаған соң, өзіме әпкедей көрініп қалған бауырмал</w:t>
        <w:br/>
        <w:t>қызға шын көңілмен болысқым келді. Аты Жамал екен, шешесі</w:t>
        <w:br/>
        <w:t>«Жәміш» деп шақырады.</w:t>
        <w:br/>
        <w:t>- Жәміш тәте, бұрымыңды бешпетіңнің ішіне салып</w:t>
        <w:br/>
        <w:t>алсаңшы, - дедім бір келгенінде. Бетімнің қызып кеткенінен</w:t>
        <w:br/>
        <w:t>129</w:t>
        <w:br/>
        <w:t>ер адам екенін білсек те, беліне түскен өрулі айдарына қарап, оны-</w:t>
        <w:br/>
        <w:t>сына күмәнданып қалдық. Артына қайырып ұстаған қолында</w:t>
        <w:br/>
        <w:t>темекі тартатын ұзын найы бар екен. Кестеленген темекі дорбаның</w:t>
        <w:br/>
        <w:t>бауын найының мойынына іліп алыпты. Үлбіреген ақ көйлек пен</w:t>
        <w:br/>
        <w:t>қара сымы асыл болса да, шүберек кебісіне жеткізбей жібек орау-</w:t>
        <w:br/>
        <w:t>ышпен орап таңып тастаған балағы басын қазандай, аяғын қылдай</w:t>
        <w:br/>
        <w:t>бірдеме етіп көрсетті.</w:t>
        <w:br/>
        <w:t>- Қытай жаңгүдей! - деп сыбырлады Биғаділ.</w:t>
        <w:br/>
        <w:t>- Солаң болу керек, - деді шешем, - бұл жерде солаң көп деген.</w:t>
        <w:br/>
        <w:t>Келіншек ол өтіп кеткен соң қақпа алдына қайта шығып, артынан</w:t>
        <w:br/>
        <w:t>қарап тұрды. Айдарлы қайта бұрылып аяндағанда келіншек бізге</w:t>
        <w:br/>
        <w:t>қарап сөйледі:</w:t>
        <w:br/>
        <w:t>- Біреуді тосып отырсыздар ма?</w:t>
        <w:br/>
        <w:t>- Ие, шалым осы жерден тоса тұрыңдар деп былай кетіп еді.</w:t>
        <w:br/>
        <w:t>- Үйіңе қонақ келген бе, Бағила? - деді айдарлы жақындай</w:t>
        <w:br/>
        <w:t>беріп.</w:t>
      </w:r>
    </w:p>
    <w:p>
      <w:r>
        <w:t>- Жолаушы ғой, үйге кіріңіз.</w:t>
        <w:br/>
        <w:t>Келіншектің үні бізге сөйлегендегіден басқаша сылдырап,</w:t>
        <w:br/>
        <w:t>ойнақтала қарады. Айдарлы айбарлана қарап, алдымыздан асықпай</w:t>
        <w:br/>
        <w:t>өтті де келіншек артынан еріп оны үйіне кіргізіп әкетті.</w:t>
        <w:br/>
        <w:t>- Солаң екен, - деді Биғаділ, - бұлар ыңғай қазақша сөйлейді.</w:t>
        <w:br/>
        <w:t>Шешем жан-жағына жабырқай қарап, ауыр күрсінді.</w:t>
        <w:br/>
        <w:t>- Есіл ел, аяқ асты болдың-ау!.. Әй иттің ғана баласы Ақтай-ай!..</w:t>
        <w:br/>
        <w:t>Оның көзіне тағы да жас тамшысы іркіле қалды. Бұл жолы</w:t>
        <w:br/>
        <w:t>шешемнің неліктен жәбірленгенін толық айыра алмадым. Нан</w:t>
        <w:br/>
        <w:t>сұрап едік, әкемнің келе жатқанын көрсетіп, орналасқан соң шай</w:t>
        <w:br/>
        <w:t>ішетіндігімізді айтты.</w:t>
        <w:br/>
        <w:t>Қолында кішкене қазан мен қара шәугім бар әкем келді.</w:t>
        <w:br/>
        <w:t>- Осында бір ауыз бос үй бар еді, соны сұрап алып қойыпты,</w:t>
        <w:br/>
        <w:t>өзім де осы болар деп ойлап едім! - деп әкем аулаға кіре жөнелді.</w:t>
        <w:br/>
        <w:t>Ауланың шығыс жақ босағасындағы әлгі келіншектің үйінің есігі</w:t>
        <w:br/>
        <w:t>тарс жабулы тұр. Біз батыс жақ төргі бұрышындағы бір кетіктен</w:t>
        <w:br/>
        <w:t>астық та, иен дуалдар ішіндегі төрт бұрышты, кішкентай ғана ала-</w:t>
        <w:br/>
        <w:t>са үйге кірдік. Ат қора ма, - деп ойлап едік, төр жағында жалғыз</w:t>
        <w:br/>
        <w:t>көзді терезе бар екен.</w:t>
        <w:br/>
        <w:t>- Өзің де пәлендей құнды қалпе көрінбейсің! - деп күлімсіреді</w:t>
        <w:br/>
        <w:t>шешем, қабы мен әкемнің шапанын көтере кірісіп, үйге тексере</w:t>
        <w:br/>
        <w:t>қарады. - Шаршап келгенде бір шәугім шай беріп тынықтыратын</w:t>
        <w:br/>
        <w:t>ешкімнің болмағаны ғой!</w:t>
        <w:br/>
        <w:t>- Құн қайда қалды, Жаппар қайда кетті. Оны қой, бәйбіше!</w:t>
        <w:br/>
        <w:t>125</w:t>
        <w:br/>
        <w:t>мал иесінің ұйқысы мен итінің өлімін тілейді, бақсылар бар адам-</w:t>
        <w:br/>
        <w:t>ды жын соғуын тілейді!.. Енді мына кішкентай Биғаділдің не тілеп</w:t>
        <w:br/>
        <w:t>отырғанын ұқтың ба!.. Дәрігерлердің күн көргісі келгенде аурудың</w:t>
        <w:br/>
        <w:t>көбейюін тілейтіні рас тағой!.. Мен бұл қиыншылықты көп көрсем</w:t>
        <w:br/>
        <w:t>де, басқа кәсібім барда қашан ауру іздеп едім?! Осы жаққа өткелі</w:t>
        <w:br/>
        <w:t>құрт ауруы мен жел-құзды әркімнен сұрап іздеумен болдым. Бұл-</w:t>
        <w:br/>
        <w:t>алал кәсіп қой, сөйтсе де адамзатқа апат тілейтіндей, ниетіміздің</w:t>
        <w:br/>
        <w:t>бұзылып кеткенін көрдің бе! Кәсіпсіз ашыққан адам не тілемейді,</w:t>
        <w:br/>
        <w:t>не істемейді дерің бар ма!.. Бұл келіншектің күйеуі - сол айдарлы</w:t>
        <w:br/>
        <w:t>солаңның малайы. Келіншегі мен қартайған ауру әкесін бағамын</w:t>
        <w:br/>
        <w:t>деп қол-аяғы тілім-тілім болып жүр. Солаң оны малайлыққа алса</w:t>
        <w:br/>
        <w:t>да, қайраты үшін емес, осы әдемі келіншегі үшін алған шығар,</w:t>
        <w:br/>
        <w:t>қайдан білесің! Күстаналама да, көрме де оның ісін, кеселі бізді</w:t>
        <w:br/>
        <w:t>шарпып, осы үйшіктен қуып шығарып жүрмесін!</w:t>
        <w:br/>
        <w:t>Биғаділ екеуміз ертеңінде-ақ ешкіші болып шыға келдік.</w:t>
        <w:br/>
        <w:t>Бағатынымызбірғанашыбыш пеноныңлағы. Шығысжағымыздағы</w:t>
        <w:br/>
        <w:t>дуалдас екі ауланың ар жағы Ілушіннің өзеншесі екен. Өрісіміз -</w:t>
        <w:br/>
        <w:t>соның шөптесін көкмайсасы. Шешем ешкіге желін қап байлап</w:t>
        <w:br/>
        <w:t>берісімен қуалай жөнелеміз де, түскі шайдан басқа уақытта сол</w:t>
        <w:br/>
        <w:t>майсада боламыз. Басқа бұзаушы, қозы-лақшы балалар да көп</w:t>
        <w:br/>
        <w:t>екен. Алғашқы кезде оларға қосыла алмай, оңаша ойнап жүрдік.</w:t>
        <w:br/>
        <w:t>Олар ірірек те іргелі, өктемірек көрінді бізге. Олардың ішінде</w:t>
        <w:br/>
        <w:t>әдемі киінген бір жуан қара жігітше бар. Ол ешқандай мал бақпаса</w:t>
        <w:br/>
        <w:t>да келіп сол балалармен ойнайды. Балаларды әскер етіп тізіп ой-</w:t>
        <w:br/>
        <w:t>найды. Күрестіреді, жарыстырады. Биғаділ екеуміз алысырақтан</w:t>
      </w:r>
    </w:p>
    <w:p>
      <w:r>
        <w:t>үрпиісе қарап тұрып, солардың ойынын көреміз.</w:t>
        <w:br/>
        <w:t>Бір күні сәскеде тағы сол дағдымызбен түр едік, біздің үй</w:t>
        <w:br/>
        <w:t>жақтан бір ересек бала жүгіріп келеді екен. «Бақажай!» деп Биғаділ</w:t>
        <w:br/>
        <w:t>айқайлап жіберді. Биғазы екенін мен де тани қойдым, оған қарсы</w:t>
        <w:br/>
        <w:t>жүгірдік. Біз судан өтісімізбен екеумізді бір-ақ құшақтады ол. Көзі</w:t>
        <w:br/>
        <w:t>қызарып, жасаурап кетті, сөйлей алмады. Мен деүнсіз қарай бердім</w:t>
        <w:br/>
        <w:t>жүзіне. Бұрынғыдан қарайып, ерні жарылып кетіпті. Аяғына шеті</w:t>
        <w:br/>
        <w:t>қайыспен бүріліп киілетін тері шақай тартып алған екен. Бойы</w:t>
        <w:br/>
        <w:t>өсіп қалғандай көрінгенімен, арықтап қатып қалған сияқты. Ол</w:t>
        <w:br/>
        <w:t>құшағын жазды да, жыртылған қара бешпетінің қалтасынан бір</w:t>
        <w:br/>
        <w:t>жапырақ қарма нан алып, екеумізге бөліп ұстатты.</w:t>
        <w:br/>
        <w:t>- Мен жоғары жақта мал бағып жүр едім. Әкемнен есіттім,</w:t>
        <w:br/>
        <w:t>сендерді көріп қайтайын деп келдім, қойға әкем қарап қалған,</w:t>
        <w:br/>
        <w:t>тез бармасам қожайын ұрысады! - деп жүгіре жөнелді ол. - Түс</w:t>
        <w:br/>
        <w:t>уақытында келіп кетіп тұрамын! Биғаділ тағы айғай салды:</w:t>
        <w:br/>
        <w:t>127</w:t>
        <w:br/>
        <w:t>Тозаңы аспанға шыққан үлкен жолмен келеміз, таңдайымыз тозаң</w:t>
        <w:br/>
        <w:t>татиды. Екі жағымыз егіндік, көктеп қалыпты. Бірер арықтан су да</w:t>
        <w:br/>
        <w:t>көрінбейді, киімім қапқа салынды, көйлекті шешіп алып, екеуміз</w:t>
        <w:br/>
        <w:t>де дамбалшаң қатарласа бүлкілдедік.</w:t>
        <w:br/>
        <w:t>Алдымызда көлденең созылған көптерек түр. «Ілушін сол» деді</w:t>
        <w:br/>
        <w:t>әкеміз. Барлық үмітті соған артып, соған жетуге асықтық. Қатар-</w:t>
        <w:br/>
        <w:t>қатар, кербез тізілген көп терек бой жазып үңіле қарағандай бізге.</w:t>
        <w:br/>
        <w:t>«Келіңдер, бауырымда саялап, зәмзамдай суымнан ішіңдер! Мына</w:t>
        <w:br/>
        <w:t>қалың егінім сендерге де жетеді. Мал деген қора-қора, табын-</w:t>
        <w:br/>
        <w:t>табын, ет те көп, сүт те көп!» деп тұрғандай, бар адамға ортақ</w:t>
        <w:br/>
        <w:t>жәннат болып елестейді. Түс ауа сол «жәннаттың» шетіне іліндік.</w:t>
        <w:br/>
        <w:t>Үлкен жол жалғыз көшеге кіргізді. Көшесі адамсыз, көлбеген</w:t>
        <w:br/>
        <w:t>ұзын-ұзын дуал болып кетті.</w:t>
        <w:br/>
        <w:t>- Байлардың бақшасы,-деді әкем. Жәннаты сол дуалдың ішінде</w:t>
        <w:br/>
        <w:t>қамалыпты. Зәмзам су мен мырза теректердің өздері де меншікті</w:t>
        <w:br/>
        <w:t>түрме қоршауларында екен. Біздің күйіп кеткен аяғымызға ыстық</w:t>
        <w:br/>
        <w:t>топырақ қана тиіп, кепкен аузымызға тозаң ғана түсіп келеді.</w:t>
        <w:br/>
        <w:t>Сол қайырсыз теректердің ар жағына өткенде ғана тоқтады</w:t>
        <w:br/>
        <w:t>әкем. Тозған дуалдары бар ашық қақпаның алдына келіп тоқтап,</w:t>
        <w:br/>
        <w:t>қабы мен шапанын жерге қойды. Дуалдан басқа саялайтын еш дал-</w:t>
        <w:br/>
        <w:t>дасы жоқ, дуалдары да көлеңкесіз аласа екен.</w:t>
        <w:br/>
        <w:t>- Осы жерде дем алып отыра тұрыңдар, мен әлгі ауру мырзаға</w:t>
        <w:br/>
        <w:t>барып келейін!.. Осы қорада бір қазақтың үйі бар, суды содан</w:t>
        <w:br/>
        <w:t>ішерсіңдер, ит жоқ, - деді де әкем көшенің теріскей жағынан кел-</w:t>
        <w:br/>
        <w:t>ген бір арықты жағалап өрлей жөнелді.</w:t>
        <w:br/>
        <w:t>Шешем аула ішіне беттеді. Ауланың шығыс жақ босағасындағы</w:t>
        <w:br/>
        <w:t>жалғыз тамнан сылдыраған бір қызыл келіншек шыға келді де,</w:t>
        <w:br/>
        <w:t>ернін ғана жыбырлатып, шешеммен амандасты. Қайтадан кіріп,</w:t>
        <w:br/>
        <w:t>жарты шелек су алып шықты. Жалаңаш, қақпаның алдына отыра</w:t>
        <w:br/>
        <w:t>қалдық. Шынысын өзі ала келіп, су құйып берді ол.</w:t>
        <w:br/>
        <w:t>- Қайдан келесіздер?</w:t>
        <w:br/>
        <w:t>- Арғы беттен өтіп едік, қаладан күн көре алмайтын болған</w:t>
        <w:br/>
        <w:t>соң, паналау үшін осы жерге келдік.</w:t>
      </w:r>
    </w:p>
    <w:p>
      <w:r>
        <w:t>Келіншек те сол жақтан былтыр келгендіктерін қысқаша айт-</w:t>
        <w:br/>
        <w:t>ты да, шелегін ала салып үйіне кіріп кетті. Көп терек қоршалған</w:t>
        <w:br/>
        <w:t>биік дуал жақтан шыққан жалаң бас, жуан қарынды біреуге қарап</w:t>
        <w:br/>
        <w:t>қойып жөнелді.</w:t>
        <w:br/>
        <w:t>Әлгі жуан қара, жер тәңірі сиякты, қолын артына қайырып</w:t>
        <w:br/>
        <w:t>ұстаған бойы алшаңдай әрең басып алдымыздан өтті. Балпиған</w:t>
        <w:br/>
        <w:t>бетіндегі қырқылған бурылдау мұртына қарап оның егделеп қалған</w:t>
        <w:br/>
        <w:t>124</w:t>
        <w:br/>
        <w:t>Әйтеуір дүниеде саған құным бар екен. Сол жетеді маған! Байға</w:t>
        <w:br/>
        <w:t>тиіп кетпей артымнан іздеп келдің ғой! Енді осы иен дуалдың</w:t>
        <w:br/>
        <w:t>ішінің барлығы сенікі, бұған да шүкіршілік айт!.. Ал, үйішіңді сы-</w:t>
        <w:br/>
        <w:t>пыра бер, мен астыға төсейтін мия шөп жұлып әкелейін!</w:t>
        <w:br/>
        <w:t>Әкем еңкейіп тұрып сөзін бітірді, басын көтере беріп төбені бір</w:t>
        <w:br/>
        <w:t>сүзіп алды да «ыңк.1..ы.. әкеңнің» деп қалып еңкеңдей жөнелді.</w:t>
        <w:br/>
        <w:t>Құдайдың кең даласында басын төмен салып жүретін әкеме мына</w:t>
        <w:br/>
        <w:t>үй дауа болған сияқты. Шешем соны айтып күлді:</w:t>
        <w:br/>
        <w:t>- Тұқырғыш болсаң енді тұқыр!</w:t>
        <w:br/>
        <w:t>- Арқан жоқ-ау, ие,- деп әкем есікке қайта қайырылып еңкейді.</w:t>
        <w:br/>
        <w:t>- Мияны бір-ақ көтеріп әкелер едім</w:t>
        <w:br/>
        <w:t>- Арқан Келдімұратта қалған еді, әкеле қояйын ба?</w:t>
        <w:br/>
        <w:t>- Қой, құдай сақтасын, сенен арқан сұрамай-ақ қояйын, енді</w:t>
        <w:br/>
        <w:t>кете көрме!..</w:t>
        <w:br/>
        <w:t>Сыпырылып, мия төселген соң үй кейпіне келе қалды да, Биғаділ</w:t>
        <w:br/>
        <w:t>екеуміз құлай кеттік. Таңертең сұраған нанымыз екінтіде ауызға</w:t>
        <w:br/>
        <w:t>әрең түсті. Ауызға түсті де зым-зия жоқ болды. Әке-шешемізбен</w:t>
        <w:br/>
        <w:t>бірге қара шай ұрттай бердік. Сөйтсе де қуанып та отырдық. Әлгі</w:t>
        <w:br/>
        <w:t>біз сүйенуге келген ауру сауынға бір ешкі беретін болыпты. «Кеш-</w:t>
        <w:br/>
        <w:t>ке мал келген соң алып қайт» депті. Ол ауырмаса бізге шәугім мен</w:t>
        <w:br/>
        <w:t>қазан, сауындық ешкі қайда!</w:t>
        <w:br/>
        <w:t>-А, құдай, ауру көбейе түссе екен, - деді Биғаділ.- Бәрі бір-бір</w:t>
        <w:br/>
        <w:t>ешкі берсе Қырау екеуміз бағар едік. Айран ішер едік шіркін. -</w:t>
        <w:br/>
        <w:t>Әке-шешеміз күліп жіберіп еді, Биғаділ тағы бір тілеуін жалғады.</w:t>
        <w:br/>
        <w:t>- Әлгі семіз солаң ауырса екен!</w:t>
        <w:br/>
        <w:t>Бағана көрген жәбірі шешемнің есіне қайта түсті білемін, өңі</w:t>
        <w:br/>
        <w:t>салқын тартып соза күрсінді.</w:t>
        <w:br/>
        <w:t>- Қай солаң ол?-деп сұрады әкем шешемнен.</w:t>
        <w:br/>
        <w:t>- Мына үйдегі келіншек те бір салдақы көрінеді ғой!.. Бағана</w:t>
        <w:br/>
        <w:t>қарны кебежедей, айдарлы біреуді біздің көзімізше үйіне кіргізіп</w:t>
        <w:br/>
        <w:t>әкетті, қылмың-қылмың етеді, шімігер емес өзі!</w:t>
        <w:br/>
        <w:t>- Үйінде науқас қайын атасы бар еді ғой?</w:t>
        <w:br/>
        <w:t>- Қайдан білейін, әйтеуір бір түрлі бұзақы көріңді.</w:t>
        <w:br/>
        <w:t>- Ие, ие, жерінен ауып, желкеге қиыншылық мінген соң кімді</w:t>
        <w:br/>
        <w:t>не істеді дерің бар ма? Әліпті білмейтін біреу молда болып алды.</w:t>
        <w:br/>
        <w:t>Ол құдайдан жаназа ғана тілейді. Салдақы келіншектер борбайын</w:t>
        <w:br/>
        <w:t>сабалап, салт бойдақ байларды тілейді. Кейбірі тіпті бәйбішелердің</w:t>
      </w:r>
    </w:p>
    <w:p>
      <w:r>
        <w:t>бәріне өлім тілейді... Рақиманы көрдің бе сен!.. Бұрын қандай адал</w:t>
        <w:br/>
        <w:t>еді ол!.. Саудагерлер өз қолындағыларының басқа жерде болмауын</w:t>
        <w:br/>
        <w:t>тілейді, құдайдан өзінен басқа бәрінен мұқтажды сұрайды. Ұрылар</w:t>
        <w:br/>
        <w:t>126</w:t>
        <w:br/>
        <w:t>бар. Кейбір тобы алаша, иә киіз салып, тәп-тәуір отырса, кейбір</w:t>
        <w:br/>
        <w:t>тобы сабан шөп-шалаң төсеп, еш нәрсе таба алмағандар малдаста-</w:t>
        <w:br/>
        <w:t>рын құрып құр жерде отыр. Кейбір топ мелшиіп үн-түнсіз отырды</w:t>
        <w:br/>
        <w:t>да, кейбірі күбірлесіп, кейбір топ тіпті гүжілдесіп кісілік құрысып</w:t>
        <w:br/>
        <w:t>отыр. Мұндайда әйелдер жыламай, биғам отырған ба, кей бұрышта</w:t>
        <w:br/>
        <w:t>үн салып жоқтау да бар екен. Әкем ең төрге - түпкірге тартты да</w:t>
        <w:br/>
        <w:t>үлкен шапаны мен қапты жайды. Демек, үй болып қайта құралдық</w:t>
        <w:br/>
        <w:t>деген осы. Бірақ, шай қайнатып ішу жөнін құдайым білсін, шәугім</w:t>
        <w:br/>
        <w:t>де, шыны да жоқ еді. Сол қаммен болса керек, шешем «әлемді»</w:t>
        <w:br/>
        <w:t>аралай жөнелді де, арғы бұрыштағы бір топ әйелдің қасына барып</w:t>
        <w:br/>
        <w:t>отыра қалды. Недәуір отырып қалды.</w:t>
        <w:br/>
        <w:t>- Ей, құдай тағала-ай, - деді әкем көршілес отырған топтың</w:t>
        <w:br/>
        <w:t>бір кәриясына қарап, - қатындар қыдыруға әлі тоймапты! Сонан</w:t>
        <w:br/>
        <w:t>соң Үржардан бері қарай қыдырып келіп, Шәуешекті аралап бол-</w:t>
        <w:br/>
        <w:t>са да менің қатынымның әлі де қыдыра түскісі келетін тәрізі бар.</w:t>
        <w:br/>
        <w:t>Қарашы изектесіп отырғандарын!</w:t>
        <w:br/>
        <w:t>- Мына «үйлерінің» иә жұмысы, иә қызығы болмаған соң олар-</w:t>
        <w:br/>
        <w:t>ды кім бөгесін, - деп күлді шал,- менің кемпірім де сонда кеткен.</w:t>
        <w:br/>
        <w:t>Бас қосып алып жыламаса іштері кебеді бұлардың! Қарағым, өзің</w:t>
        <w:br/>
        <w:t>ХҮржардан келген екенсің ғой, қайсы туыстан едің?..</w:t>
        <w:br/>
        <w:t>Сөйтіп, ата-бабаларын айтысып, таныса кетті де, табыса қалды.</w:t>
        <w:br/>
        <w:t>Тарбағатай сыртынан қашып өткен Омар дейтін кісі екен, Омардың</w:t>
        <w:br/>
        <w:t>кемпірі мен шешем бұлардың сөзін жылай келіп бұзды.</w:t>
        <w:br/>
        <w:t>- Айттым ғой,- деп мырс-мырс күлді олар. Өсек таппаса өксіп</w:t>
        <w:br/>
        <w:t>жылап қайтады бұлар.</w:t>
        <w:br/>
        <w:t>Естіп отырғандардың күлкісі тез жиылды. Әйелдердің бұл</w:t>
        <w:br/>
        <w:t>жолы жыласатын жөні бар екен, қыдырып қайтқан екеуі еріндеріне</w:t>
        <w:br/>
        <w:t>ие бола алмай кемсендеп, әрең айтып шықты: сол бұрыштағы бір</w:t>
        <w:br/>
        <w:t>әйел кішкене ұлын бүгін ғана сатып, бір дорба талқан әкеліпті, со-</w:t>
        <w:br/>
        <w:t>нысын жей алмай жылап отырғанын көріп бәрі жыласыпты. Енді</w:t>
        <w:br/>
        <w:t>бір кемпір бойжеткен қызынан қан базардың ортасында айырылып</w:t>
        <w:br/>
        <w:t>қалыпты да, кешке дейін іздеп таба алмай, жалғыз өзі жылап еңіреп</w:t>
        <w:br/>
        <w:t>жаңа қайтып келіпті. Ол да сол бұрышта сылқ түсіп жатыр екен.</w:t>
        <w:br/>
        <w:t>Хабарларды естіп болғанымызша, сол қос сорлының қосыла</w:t>
        <w:br/>
        <w:t>аңыраған зарлары естілді. Езіліп-егіліп жоқтау айтады да, еңірей</w:t>
        <w:br/>
        <w:t>жөнеледі екі ана! Біреуі қолынан беріп, құнына келген бір</w:t>
        <w:br/>
        <w:t>табақ талқанға қарап жоқтаса, біреуі жолынан беріп, қаңғырып</w:t>
        <w:br/>
        <w:t>қалғанын айтып қақсайды. Маңында отырған өзінің мұңдасы</w:t>
        <w:br/>
        <w:t>халқына шағынады. Көпшілік тым-тырыс. Йектері ғана дірілдеп,</w:t>
        <w:br/>
        <w:t>селкілдейді: кейбір тамақ, көмейлер шиқ-шиқ ете түседі, кей</w:t>
        <w:br/>
        <w:t>120</w:t>
        <w:br/>
        <w:t>- Бақажай, біз де ешкіні сол жерге апарып бағайықшы!</w:t>
        <w:br/>
        <w:t>- Болмайды ол жер алыс!</w:t>
      </w:r>
    </w:p>
    <w:p>
      <w:r>
        <w:t>Бақташы балаларға бастық болып жүрген қара жігітше бұйыра</w:t>
        <w:br/>
        <w:t>шақырды Биғазыны:</w:t>
        <w:br/>
        <w:t>- Ей, бері кел, бері келші!</w:t>
        <w:br/>
        <w:t>- Тіндәй ағатай, қойым егінге түсіп кетеді ғой, кейін келермін!</w:t>
        <w:br/>
        <w:t>Биғазы жүгіріп кете берді де, Тіндәй жан қалтасына қолын са-</w:t>
        <w:br/>
        <w:t>лып біздің қасымызға келді.</w:t>
        <w:br/>
        <w:t>- Ей, анау сендердің неменелерің?</w:t>
        <w:br/>
        <w:t>- Бақажай ма, ол біздің ағамыз емес пе! - деп Биғаділ жауап</w:t>
        <w:br/>
        <w:t>қайырды.</w:t>
        <w:br/>
        <w:t>- Бақажай ма оның аты?</w:t>
        <w:br/>
        <w:t>- Биғазы! - деп түзеттім мен.</w:t>
        <w:br/>
        <w:t>- БЕ, бәсе, Биғазы... Мен оны танимын, ол қиын</w:t>
        <w:br/>
        <w:t>ертекші! - деп ол маған қарады.</w:t>
        <w:br/>
        <w:t>- Сенің түрің оған өте ұқсайды екен. Сен де ертек</w:t>
        <w:br/>
        <w:t>білетін шығарсың?</w:t>
        <w:br/>
        <w:t>- Біз білмейміз, - деді Биғаділ, - біз де Бақажайдан еститінбіз.</w:t>
        <w:br/>
        <w:t>- Жүріңдер, ана балалармен бірге ойнаңдар, сендерге тиіспейді,</w:t>
        <w:br/>
        <w:t>мен айтып қояйын. Бірақ, мен не айтсам соны істейсіңдер!..</w:t>
        <w:br/>
        <w:t>Сөйтіп, ол бізді үйіріне қосып алды, оның бұйрығын әлімізше</w:t>
        <w:br/>
        <w:t>орындап жүрдік, біз де тізіліп әскер болдық, бізде жарыстық, біз де</w:t>
        <w:br/>
        <w:t>күресіп көрдік. Бірақ, бәрінен артта қаламыз, бәрінен жығыламыз.</w:t>
        <w:br/>
        <w:t>Әсіресе, Биғаділ көп күресті де, көп жығылды.</w:t>
        <w:br/>
        <w:t>- Өздерің қурай сияқты екенсіңдер, нан жемегенсіңдер ме? -</w:t>
        <w:br/>
        <w:t>деп жәбірлейді «қолбасшымыз».</w:t>
        <w:br/>
        <w:t>«Нан» сөзі шыққанда тамсанып қана қоямыз. Бұл кезде бізде</w:t>
        <w:br/>
        <w:t>нан деген жоқ, бір уыс, екі уыс бидай ғана болады. Күрескен</w:t>
        <w:br/>
        <w:t>сайын бұралып, бұралған сайын ішегіміз шұрылдаушы еді.</w:t>
        <w:br/>
        <w:t>Бұлардың ойынының бәрі бізге ауыр келді. Өзіміздің жеке</w:t>
        <w:br/>
        <w:t>шүңкілдесіп, тып-тыныш ойнауымыз жақсы еді. Бұлардың ойы-</w:t>
        <w:br/>
        <w:t>ны нанды бұрынғыдан да көп ойлататын болды, аштығымыз</w:t>
        <w:br/>
        <w:t>қатты біліне бастады. Аштың ойыны мен тоқтың ойыны бірдей</w:t>
        <w:br/>
        <w:t>болмайды екен. Бастықтың бұйрығын орындамаса тағы болмай-</w:t>
        <w:br/>
        <w:t>ды. «Ертек айт!» деп зорлағанда да сондай, оны да айта алмай-</w:t>
        <w:br/>
        <w:t>мыз, сөйтіп және жәбірленеміз. Жігітке мұндай да бір өнер ке-</w:t>
        <w:br/>
        <w:t>рек екендігі дәлелденіп-ақ жүрді. Дәлелденгенімен дәрмен жоқ,</w:t>
        <w:br/>
        <w:t>амал қанша.</w:t>
        <w:br/>
        <w:t>Тапқан амалымыз - ешкіні осы жерге айдап салып, өзіміз үйдің</w:t>
        <w:br/>
        <w:t>қасына келіп ойнау болды. Үйдің төбесіне, дуалға шығып көздеп</w:t>
        <w:br/>
        <w:t>128</w:t>
        <w:br/>
        <w:t>нәрседен қорқып қалмасын! Және өте ұялшақ, онысына қарап,</w:t>
        <w:br/>
        <w:t>бұртыңдаған тұйық бірдеме екен деп қалма! Үйренісе келе оны-</w:t>
        <w:br/>
        <w:t>сын қойып, шешіліп кетеді. Жалғыз-ақ, әке-шешеңді боқта демесең</w:t>
        <w:br/>
        <w:t>болғаны бұған! - шешем күле айтты бұл сырымды. Тіндәй да күліп</w:t>
      </w:r>
    </w:p>
    <w:p>
      <w:r>
        <w:t>түр. - Басқасының бәріне көнімді, бәрін де түсінеді. Үлкенсің ғой,</w:t>
        <w:br/>
        <w:t>ойыңды жақсылап үйрет, балам!</w:t>
        <w:br/>
        <w:t>Тіндәй мені күле ертіп шығып, өзінің бақшасы жаққа бастады.</w:t>
        <w:br/>
        <w:t>- Сен неден қорқасың?</w:t>
        <w:br/>
        <w:t>- Мен иттен қорқамын.</w:t>
        <w:br/>
        <w:t>- Одан басқа.</w:t>
        <w:br/>
        <w:t>- Одан басқа, - деп бөгеліп қалдым «Ілдәйдан қорқамын»</w:t>
        <w:br/>
        <w:t>демекші едім, ол Тіндәйдың ағасы болғандықтан айтқым келмеді.</w:t>
        <w:br/>
        <w:t>Бірақ, біз соның үй жағына бара жатырмыз. Дәл қазір иттен гөрі</w:t>
        <w:br/>
        <w:t>содан қорқынышым көбірек еді. Соны айтып қоймай үрекпеген</w:t>
        <w:br/>
        <w:t>қаупім басылар емес.</w:t>
        <w:br/>
        <w:t>- Ие, одан басқа? - деп Тіндәй қайта сұрады.</w:t>
        <w:br/>
        <w:t>- Одан басқа... сенің ағаң ба, Ілдәйдан қорқамын.</w:t>
        <w:br/>
        <w:t>- Ол- менің ағам, одан қорықпа... Ол қалай қорқытты сені?</w:t>
        <w:br/>
        <w:t>- Әнеукүні қызыл келіншекті қиын ұрды.. және</w:t>
        <w:br/>
        <w:t>боқтады, мен үндемей қашып кеттім.</w:t>
        <w:br/>
        <w:t>Тіндәй күлімсіреп біраз ойланып қалды.</w:t>
        <w:br/>
        <w:t>- Одан қорықпа, енді тиіспейді! - мен тигізбеймін!.. Ал, одан</w:t>
        <w:br/>
        <w:t>басқа кімнен қорқасың?</w:t>
        <w:br/>
        <w:t>- Ақтай, Санатпай дегендерден қорқатынмын. Әкем оларды</w:t>
        <w:br/>
        <w:t>ұрған соң қатты қорықпайтын болдым.</w:t>
        <w:br/>
        <w:t>- Әкең мықты ма?</w:t>
        <w:br/>
        <w:t>- Қиын мықты. Қасқырды тірі сояды, қорықпайды.</w:t>
        <w:br/>
        <w:t>- Ал онда сен неге қорқақ болдың!.. Және басқа неден</w:t>
        <w:br/>
        <w:t>қорқасың?</w:t>
        <w:br/>
        <w:t>- Бір қыздан да қорықтым.</w:t>
        <w:br/>
        <w:t>- Неге?</w:t>
        <w:br/>
        <w:t>- Қабағы өте суық көрінеді екен.</w:t>
        <w:br/>
        <w:t>Тіндәй күліп жіберді. Мен Шәуешектен алғашқы көрген қыздың</w:t>
        <w:br/>
        <w:t>қабағын меңзеп едім. Тіндәй Жәміштің қабағы деп түсінген сияқты.</w:t>
        <w:br/>
        <w:t>Бұл жәйт менің есіме еңді түсті.</w:t>
        <w:br/>
        <w:t>- Қыздың қабағынан жігіт қорқа ма екен? - деп күлді ол.</w:t>
        <w:br/>
        <w:t>- Мен жігіт емеспін, баламын ғой!</w:t>
        <w:br/>
        <w:t>- Әлгі өзің бірге жүрге қыздан қорқамысың?</w:t>
        <w:br/>
        <w:t>- Жоқ, одан қорықпаймын, ұяламын.</w:t>
        <w:br/>
        <w:t>- Неге ұяласың?</w:t>
        <w:br/>
        <w:t>136</w:t>
      </w:r>
    </w:p>
    <w:p>
      <w:r>
        <w:t>- Зорлап берді, әкеп салды өзі?</w:t>
        <w:br/>
        <w:t>- Дәндеуін иттің балаларының!</w:t>
        <w:br/>
        <w:t>- Сен не дедің? Айтайын дедің бе?!</w:t>
        <w:br/>
        <w:t>- Жоқ, «өзің айт» дедім!</w:t>
        <w:br/>
        <w:t>- Ие, дұрыс айтыпсың! Өз намысыңды жібермепсің! Бұзықтан</w:t>
        <w:br/>
        <w:t>туған немені қарашы! Енді онымен бірге жүрме! «Ұшынғаннан</w:t>
        <w:br/>
        <w:t>құтырған туады» деген осы!</w:t>
        <w:br/>
        <w:t>- Ол: айтасың, айтпасаң өкпелеймін деді!</w:t>
        <w:br/>
        <w:t>- Жоқ, сен айтпа! Мен Жәміштің шешесін сақтандырып</w:t>
        <w:br/>
        <w:t>келейін! - деп сөйлей шықты шешем, - біреудің бүлдіршіндей</w:t>
        <w:br/>
        <w:t>жалғыз баласын қорламақ қой енді!</w:t>
        <w:br/>
        <w:t>Қызыл келіншектің көзінің көгерген себебін мен шешеме де</w:t>
        <w:br/>
        <w:t>айтқан едім, содан болу керек, ол қатты ширап шықты.</w:t>
        <w:br/>
        <w:t>Биғаділ сорпа ішкелі біраз әлденіп қалып еді. Бет сүйегі</w:t>
        <w:br/>
        <w:t>сойдиған арық жүзіне бір қайғы орнай қалғандай болды:</w:t>
        <w:br/>
        <w:t>- Бұл жақтың байының балалары өте бұзық болады екен, сені</w:t>
        <w:br/>
        <w:t>ұрады-ау енді ол! Ешкіге маза бермейді енді! - деді уайымдап.</w:t>
        <w:br/>
        <w:t>Мен де осы қайғымен әлдиленіп ұзақ отырдым. Шешем қайтып</w:t>
        <w:br/>
        <w:t>келіп шай қайнатты.</w:t>
        <w:br/>
        <w:t>- Сен ешкіге үйдің төбесіне шығып қарайтын бол, - деді ше-</w:t>
        <w:br/>
        <w:t>шем,- ол жаққа бармай-ақ қой, мен өзім айдап әкеліп тұрамын!</w:t>
        <w:br/>
        <w:t>Осы ұйғарыммен төбеге екінші рет шығып қа-</w:t>
        <w:br/>
        <w:t>рауылдағанымда үйінен Жәміш шығып тұр еді, маған қолын</w:t>
        <w:br/>
        <w:t>бұлғады. Мен жалма-жан жерге түсіп, шешемнен рұқсат</w:t>
        <w:br/>
        <w:t>алып шықтым. Жәміш өңін мен айтқаннан да бетер бұзыпты,</w:t>
        <w:br/>
        <w:t>күйелеш-күйелеш. Басымды күлімсірей сылап тұрып,</w:t>
        <w:br/>
        <w:t>Тіндәйдің не сұрағанын, меніңне дегенімді бір-бірлеп сұрады.</w:t>
        <w:br/>
        <w:t>Оған менің қайтарған жауабыма күлумен болды, ақырында</w:t>
        <w:br/>
        <w:t>мені де қорғау шарасын айтты ол.</w:t>
        <w:br/>
        <w:t>-Қазірменсенішыбықалып қуамын,сенөзендегі балалар жаққа</w:t>
        <w:br/>
        <w:t>қашасың, ұялмай-ақ жылай қаш, күлме! Шыбық біраз қаттырақ</w:t>
        <w:br/>
        <w:t>тиіп кетсе де шыда! - деп күрсінді, - сені сол ит қапқаннан менің</w:t>
        <w:br/>
        <w:t>ұрғаным жұмсақ емес пе!... Мен ұрған соң саған ол тиісе қоймас.</w:t>
        <w:br/>
        <w:t>«Сенің Жәмішке айт дегеніңді айтып едім, қотиын қыз екен, қатты</w:t>
        <w:br/>
        <w:t>ұрды» деп бар! Онан кейін сен оған Жәміштен «ұяламын» демей,</w:t>
        <w:br/>
        <w:t>«қорқамын» дей бер, мақұл ма?</w:t>
        <w:br/>
        <w:t>Мен бұл амалға разы болып басымды изеп-изеп қалдым. Ол бір</w:t>
        <w:br/>
        <w:t>шыбықты дайындап терезеге сүйеп қойған екен, үш жағына қалың</w:t>
        <w:br/>
        <w:t>шүберек орап тігіп тастапты. Сонысын алды да, «ал, қаш» деді.</w:t>
        <w:br/>
        <w:t>Мен зыта жөнелдім. Қақпадан шыға қарасам Тіндәй нөкерлерінің</w:t>
        <w:br/>
        <w:t>145</w:t>
        <w:br/>
        <w:t>сарбас болсын-болмасын, әйтеуір, бір ақ қой тауып келші! - деп</w:t>
        <w:br/>
        <w:t>әкеме айтқанын естіп едім.</w:t>
      </w:r>
    </w:p>
    <w:p>
      <w:r>
        <w:t>Шешемнің сол жалғыз шапанына кішкене қара қой келіп</w:t>
        <w:br/>
        <w:t>қалыпты.</w:t>
        <w:br/>
        <w:t>- Табылғаны осы, - деді әкем, - құдай біздің қорамызда қой жоқ</w:t>
        <w:br/>
        <w:t>екенін білмей ме! «Барды жоқ деген - кәпір, жоқты тап деген - кәпір»</w:t>
        <w:br/>
        <w:t>деп айтқан құдайдың өзі болатын. «Барға қанағат, жоққа салауат»</w:t>
        <w:br/>
        <w:t>осыны сояйық та мүсәпірлердің бірнешеуін шақырып, балаларға ба-</w:t>
        <w:br/>
        <w:t>тасын әперелік, бәйбіше, жоққа қиналып қайтесің!</w:t>
        <w:br/>
        <w:t>- Япырмай, тым болмаса қылаң сұрамай, қас қылғандай қап-</w:t>
        <w:br/>
        <w:t>қарасын әкелуіңді қарашы!.. Еңді майына шелпек пісіріп, «жеті шелпек»</w:t>
        <w:br/>
        <w:t>бере тұрайық», құдай беріп орайы келгенде ақсарбастың дәл өзін-ақ</w:t>
        <w:br/>
        <w:t>тауып шалармыз, қайтерміз енді.</w:t>
        <w:br/>
        <w:t>- Ұн керек қой, оны қайдан табамыз?</w:t>
        <w:br/>
        <w:t>-Мұқамәдидіңүйіненбіртабақүнәкелгенмін. Балаларғакөрсетпей,</w:t>
        <w:br/>
        <w:t>әдейі сақтап отыр едім.</w:t>
        <w:br/>
        <w:t>- Ақылды еңді таптың, бәйбіше! - деп әкем серпіле кетті де, пышақ</w:t>
        <w:br/>
        <w:t>қайрауға кірісті. - Өзіміздің жердің ұнымен Тілеу жасау бәрінен сауапты!..</w:t>
        <w:br/>
        <w:t>Ал, енді бір жағынан, ақсарбас қойды табу -.Алланың өз қолынан ғана</w:t>
        <w:br/>
        <w:t>келеді. Қайткенде де өзіне арналған қойдың қисынын өзі келтірмей ме.</w:t>
        <w:br/>
        <w:t>Мұның даақыл тапқандық!.. Үшінші, қазір балалар да, өзіміз де аш.</w:t>
        <w:br/>
        <w:t>Қара қойдыңетімен өзіміз бір қаужанып алалық! Оның сорпасымен</w:t>
        <w:br/>
        <w:t>Биғаділ жазылады. Көптен ұстап көрмеген қойдың басын ұстап,</w:t>
        <w:br/>
        <w:t>мен қопиямын. Бір жағынан бір-ақ ұтқан өзің. Тіпті, түпкіш екенсің!</w:t>
        <w:br/>
        <w:t>Сөйтіп қара қойды бас салған әкем майшамның жынды көбелектей</w:t>
        <w:br/>
        <w:t>дірілдеген сәулесімен лезде мүшелеп шығара салды. Сол түні мия</w:t>
        <w:br/>
        <w:t>төсенішіміз құс төсектей тиді жамбасымызға. Ертеңіне шайдан</w:t>
        <w:br/>
        <w:t>соң шешем май шыжғырып, шелпек дайындығына кірісті. «Жеті</w:t>
        <w:br/>
        <w:t>шелпек» жеті ғана емес, қырық шақты шелпек болып шығатын</w:t>
        <w:br/>
        <w:t>көрінеді.</w:t>
        <w:br/>
        <w:t>- Апа, жеті шелпегіңді анау үйдегі ауру шалға берейікші! -дедім</w:t>
        <w:br/>
        <w:t>мен, - басқасына бермесең берме, соған берші!.. Өзің апарып өз</w:t>
        <w:br/>
        <w:t>қолына бер!</w:t>
        <w:br/>
        <w:t>Соны айтып жалынып тұрғанымда, Тіндәй есіктен қарап маған</w:t>
        <w:br/>
        <w:t>ымдады. Шелпек пісіріліп жатқанда кісінің үйден шыққысы келе</w:t>
        <w:br/>
        <w:t>ме, қаншалық тырысқаныма қарамай шақыра берді. Бір сылтау ой-</w:t>
        <w:br/>
        <w:t>Лап таба бергенімде, оның талабын шешем қолдады:</w:t>
        <w:br/>
        <w:t>- Алаң болма, сенікін алып қоямын, ана бала жақсы көріп</w:t>
        <w:br/>
        <w:t>қапты ғой сені!.. Бара ғой!.. Ойна, жақсы, тату жүріңдер!- деп сөзін</w:t>
        <w:br/>
        <w:t>Тіндәйға қаратты шешем, - шырағым, менің бұл балам қорқақ, бір</w:t>
        <w:br/>
        <w:t>135</w:t>
        <w:br/>
        <w:t>тағы жұмсақ қана бұйырды да, «тартыңдар мұрындарыңды!»</w:t>
        <w:br/>
        <w:t>деп ақырып қалды «қолбасшы». Нөкерлер пырылдап ала</w:t>
        <w:br/>
        <w:t>жөнелді. Жиіркенген «қолбасшы» шегініп, алысырақ барып</w:t>
        <w:br/>
        <w:t>тұрды. «Жиесон» деп бұйырғанда, барлығы арттарына</w:t>
        <w:br/>
        <w:t>қайырылып тарай жөнелді де, бүкшиіп алып мұрындарын мыжыса</w:t>
        <w:br/>
        <w:t>берді, бәрі де қорлықты мұрындарынан көрген екен.</w:t>
        <w:br/>
        <w:t>Мен ешкімді қарап келейін деген сылтаумен шықтым да, үйге</w:t>
        <w:br/>
        <w:t>тарттым.</w:t>
        <w:br/>
        <w:t>- Қайда барасың? - деп сұраған «қолбасшыға» үйге барып қайтып</w:t>
      </w:r>
    </w:p>
    <w:p>
      <w:r>
        <w:t>келетіндігімді айта зыттым, - мақұл, қайтып кел!.. Екеуміз доспыз</w:t>
        <w:br/>
        <w:t>енді, менен ұялсаң ұял, қорықпа! - деп қалды артымнан. «Ұялмаспын,</w:t>
        <w:br/>
        <w:t>бірақ қорқамын-ақ!» дегендей зыттым...</w:t>
        <w:br/>
        <w:t>Жәмішпен бірге суға келгенімді ол тағы көрді, тағы да көз алмай</w:t>
        <w:br/>
        <w:t>қарап қалды. Күн бата қайтып барып, ешкімді айдай жөнеліп едім,</w:t>
        <w:br/>
        <w:t>«қолбасшы» менімен бірге айдасып келді:</w:t>
        <w:br/>
        <w:t>- Әлгі қыз бүгін не айтты саған?</w:t>
        <w:br/>
        <w:t>- Ештеме айтпады.</w:t>
        <w:br/>
        <w:t>- Басыңды көп сипады ғой, сені жақсы көреді екен өзі... Менің ба-</w:t>
        <w:br/>
        <w:t>сымды солай сипасашы! Сен менің осы сөзімді оған ұмытпай айтып</w:t>
        <w:br/>
        <w:t>қой!.. Мақұл ма?</w:t>
        <w:br/>
        <w:t>Үңдемедім, басымды да иземедім, мұның мені жақсы көріп жүрген</w:t>
        <w:br/>
        <w:t>себебін енді түсінгендеймін. «Жәмішті жақсы көреді екен деп, мені бұл</w:t>
        <w:br/>
        <w:t>да жақсы көрсе не зияны бар. Ешкім бағулы, өзім сыйлы болмаймын</w:t>
        <w:br/>
        <w:t>ба... Бірақ Жәміш бұдан тіпті қорқады, айтпаймын оған!.. Ие, бұл</w:t>
        <w:br/>
        <w:t>Жәмішке жақсы көрінбек екен ғой, енді тіпті де айтпаймын!» Осы</w:t>
        <w:br/>
        <w:t>оймен келе жатқанымда Тіндәй тақауырлай түсті:</w:t>
        <w:br/>
        <w:t>- Менің сөзімді ұқтың ба!.. Менің басымды да солай сипасашы</w:t>
        <w:br/>
        <w:t>дедім ғой! - мен үн қатпай тұқыра түстім, - сен мені жақсы көремісің!</w:t>
        <w:br/>
        <w:t>«Қорыққан адамын жақсы көре ме екен!» деп ойладым</w:t>
        <w:br/>
        <w:t>ішімнен.</w:t>
        <w:br/>
        <w:t>- Сен менен ұялып келемісің?</w:t>
        <w:br/>
        <w:t>-Жоқ,-деп жауап қайттым, -Жәміштенұяламын! «Қолбасшы»</w:t>
        <w:br/>
        <w:t>күліп жіберді:</w:t>
        <w:br/>
        <w:t>- Сен одан ұялма, ол саған ұрыспайды?.. Қыздан жігіт ұяла ма</w:t>
        <w:br/>
        <w:t>екен! Осы сөзімді айтып қойсаң болды! Ертең біздің үйге барамыз, сен</w:t>
        <w:br/>
        <w:t>қонақ боласың! Сен қорқатын нәрсенің бәрін мен қорқытамын! -</w:t>
        <w:br/>
        <w:t>деп қайтты ол. Расында да солай сияқты, мені де қорықсын деп бар</w:t>
        <w:br/>
        <w:t>баланы қорқытты бүгін.</w:t>
        <w:br/>
        <w:t>2 Жиесоп - (қытайша) тарацдар дегеп сөз</w:t>
        <w:br/>
        <w:t>139</w:t>
        <w:br/>
        <w:t>қызыл келіншек су көтеріп келеді екен, біз суға бара жатып қарсы</w:t>
        <w:br/>
        <w:t>ұшырасқанда көрдік. Оның, оң жақ көзінің маңайы түгел көгеріп</w:t>
        <w:br/>
        <w:t>кетіпті.</w:t>
        <w:br/>
        <w:t>- Мұны Ілдәй ұрған! - деп сыбырладым Жәмішке.</w:t>
        <w:br/>
        <w:t>- Неге</w:t>
        <w:br/>
        <w:t>- Әдемі болған соң ұрды!</w:t>
        <w:br/>
        <w:t>Қабағын түйіп ап келе жатқан қыз күлкі қысып, бір қолымен</w:t>
        <w:br/>
        <w:t>аузын басты:</w:t>
        <w:br/>
        <w:t>- Әдемі болса ұра ма екен?</w:t>
        <w:br/>
        <w:t>- Әдемі болған соң бәрі соның үйіне келеді. - Әкесі де, Ілдәй да</w:t>
        <w:br/>
        <w:t>келеді. Тіндәйдің келгенін көргем жоқ. Әкесі ұрмады. Ілдәй қатты</w:t>
      </w:r>
    </w:p>
    <w:p>
      <w:r>
        <w:t>ұрды, көзі содан көгерді.</w:t>
        <w:br/>
        <w:t>Қыз сұп-сұр болып, тез жүріп кетті. Суды іліп ала қашты. Мен</w:t>
        <w:br/>
        <w:t>артынан ере тоңпандап едім, Тіңдәй шақырды. Қайырыла қарап едім,</w:t>
        <w:br/>
        <w:t>қыз бет бұрмай бұйырды маған:</w:t>
        <w:br/>
        <w:t>- Жүр, қарама оған, барма!</w:t>
        <w:br/>
        <w:t>Мен жүгіріп Жәмішті қуып жеттім де, еріп қайта бердім. Күн бір</w:t>
        <w:br/>
        <w:t>түрлі күңгірт тартып батып барады екен. Аспан буалдыр, бұлт па,</w:t>
        <w:br/>
        <w:t>шаң ба белгісіз, сұрғылттанып алыпты. Жел ішіне тартып тұншығып</w:t>
        <w:br/>
        <w:t>тұр. Шөп басы үлп етпей ойлана қалған сияқты... Жәміш қақпасына</w:t>
        <w:br/>
        <w:t>кіргенде мен де ойланып тұрып қалдым. Ешкіні айдап қайтатын</w:t>
        <w:br/>
        <w:t>уақыт болған екен. Соған барғым келді. Тіндәй маған бір түрлі</w:t>
        <w:br/>
        <w:t>жылы жүзбен қарап, қарсы жүрді.</w:t>
        <w:br/>
        <w:t>- Ей, ана қыз сенің неменең?</w:t>
        <w:br/>
        <w:t>- Іштемем емес, көршіміз.</w:t>
        <w:br/>
        <w:t>- Ыңғай сені ертіп, сөйлесіп жүреді ғой өзі, не айтады?</w:t>
        <w:br/>
        <w:t>- Ештеме, ол емес, мен айтамын.</w:t>
        <w:br/>
        <w:t>- Ей, сен екеуміз жақсы болайықшы! Сен менімен де бірге</w:t>
        <w:br/>
        <w:t>жүр! Мен бақшаға ертіп апарамын. Ешкіңе ешкімді тизгізбеймін,</w:t>
        <w:br/>
        <w:t>мыналарға бақтырамын. Үйіңе бірге айдасып апарып беріптұрамын.</w:t>
        <w:br/>
        <w:t>Екеуміз бірге жүрейік, бола ма?!</w:t>
        <w:br/>
        <w:t>Мен не дерімді білмей, басымды изеп қойдым. Тіндай ешкіні</w:t>
        <w:br/>
        <w:t>менімен бірге айдасып келіп дуалға кіргізісті де ертең келетінін,</w:t>
        <w:br/>
        <w:t>бақшасына баратынымызды айтып қайтты. Мұнысынан</w:t>
        <w:br/>
        <w:t>қуанарымды, қорқарымды білмей кірдім үйге. «Өзі жақсы жігіт</w:t>
        <w:br/>
        <w:t>сияқты ғой!» Шешем Биғайшаны алып келген соң шекарада екі</w:t>
        <w:br/>
        <w:t>рет «ақсарбас-ниаз» айтқанын есіне түсіріп еді. Біреуін мені бұқтырып,</w:t>
        <w:br/>
        <w:t>төрт құлақты бейіттің түбінде жатқанда айтқан. Биғайшаны әкеле</w:t>
        <w:br/>
        <w:t>жатқанда тағы қорқып, тағы айтыпты.</w:t>
        <w:br/>
        <w:t>- Екі рет айтып едім. Құдайды алдамайықшы! Пальтомды сатып,</w:t>
        <w:br/>
        <w:t>134</w:t>
        <w:br/>
        <w:t>қызарғанымды біліп, төмен қарап айттым. Қыз жалт қарады</w:t>
        <w:br/>
        <w:t>да күліп жіберді.</w:t>
        <w:br/>
        <w:t>- Неге?</w:t>
        <w:br/>
        <w:t>- Сол... Суға барарда бетіңе топырақ жағып ал! Келген соң</w:t>
        <w:br/>
        <w:t>жуып аласың!</w:t>
        <w:br/>
        <w:t>Жәміш қатты күлді. Камал тәтемнің күлкісіне мұның күлкісі</w:t>
        <w:br/>
        <w:t>де ұқсай қалды. Көзімнің астымен бетіне қарадым. Ол менің алал</w:t>
        <w:br/>
        <w:t>ойымды әбден түсініп күлген екен. Күлкісін тоқтата қойды, қызара</w:t>
        <w:br/>
        <w:t>түсіпті. Жаңа ғана күліп тұрған қара көзі енді жасаурай қалды да,</w:t>
        <w:br/>
        <w:t>менің басымды екі қолымен уқалап-уқалап жіберіп, шыға жөнелді.</w:t>
        <w:br/>
        <w:t>Мен оның дуалдан асып, үйіне жеткенше еркінірек жылап алғысы</w:t>
        <w:br/>
        <w:t>келгенін түсіндім. Шешеміз кеткен соң Биғаділ сырқаттанып қалып</w:t>
        <w:br/>
        <w:t>еді, іші бұрап ауырады екен, бүгін көбінесе үйде мия төсекте жат-</w:t>
        <w:br/>
        <w:t>ты.</w:t>
        <w:br/>
        <w:t>- Қырау, ешкімізді мінді ме екен, қарап қойшы, - деп жатты</w:t>
      </w:r>
    </w:p>
    <w:p>
      <w:r>
        <w:t>сонда да.</w:t>
        <w:br/>
        <w:t>Жамал кеткен соң мен үйдің төбесіне шығып ешкіге қарадым.</w:t>
        <w:br/>
        <w:t>Түскі күн шақшырайып түр да, маңайым жым-жырт ыстық екен.</w:t>
        <w:br/>
        <w:t>Өлкедегі балалар да үйіне қайтыпты. Үйшіктің дөдегесінен</w:t>
        <w:br/>
        <w:t>шығып тұратын ұзын, қу сырғауылдың ұшында бір қарлығаш</w:t>
        <w:br/>
        <w:t>сайрап отыр. Қызық әңгіме айтып отырғандай сық етіп «күліп</w:t>
        <w:br/>
        <w:t>қойып», жіп-жіңішке әдемі үнмен жылдам-жылдам сөйлеп</w:t>
        <w:br/>
        <w:t>кетеді де, тағы күліп жібергендей болады. Өзіміздің жақтан кел-</w:t>
        <w:br/>
        <w:t>ген таныс қарлығаш сияқты, бұл жақтан көрген күлкілі істерін</w:t>
        <w:br/>
        <w:t>айтып болғанша асығатындай, жеделдете «айтып» ішегін тарта,</w:t>
        <w:br/>
        <w:t>сық етіп қояды. Мен оның не «сөйлеп» отырғанын ұғатындай</w:t>
        <w:br/>
        <w:t>бар ықыласыммен тындап тұрып қалыппын. Үйшігіміздің арт</w:t>
        <w:br/>
        <w:t>жағы көктат бақшасы еді. Бұл жақта оны «сәйлік» деп атай-</w:t>
        <w:br/>
        <w:t>ды. Бақылдап кеткен сәйші қытайдың «кәрі дауысы» мені жалт</w:t>
        <w:br/>
        <w:t>қаратты. Жаңа өспірім, ұзын бойлы бір жас орысты бүкшеңдеген</w:t>
        <w:br/>
        <w:t>кәрі сәйші әпкіш ала қуып барады екен. Орыстың қорыққанын</w:t>
        <w:br/>
        <w:t>көргенім осы еді. «Япырмай, ана дәу де қашады екен-ау!» де-</w:t>
        <w:br/>
        <w:t>ген оймен таңдана қарадым мен. «Ана жуан қолымен кішкентай</w:t>
        <w:br/>
        <w:t>шалдың шидей сирағынан ұстай алса, үрген қарынша домалаң</w:t>
        <w:br/>
        <w:t>ете түсер еді-ау!.. Бұл жаққа ауып келгелі су жүрек болып, бұлар</w:t>
        <w:br/>
        <w:t>да қорға айналған екен ғой!.. Диюдай денесімен шіркейше ұшып</w:t>
        <w:br/>
        <w:t>бара жатуын қарашы!»</w:t>
        <w:br/>
        <w:t>Алғашында шалдың бақылдауынан қорқып кідірген қарлығаш,</w:t>
        <w:br/>
        <w:t>өзіне келмейтін қатер екенін сезген соң «әңгімесін» жалғастыра</w:t>
        <w:br/>
        <w:t>жөнелді: «кісі жеріне келген кісі кісі бола ма екен? Шіркін-ай,</w:t>
        <w:br/>
        <w:t>130</w:t>
        <w:br/>
        <w:t>«Әкеңнің әкесін көзіне көрсетерсің!» деп ойласам да, біраз ме-</w:t>
        <w:br/>
        <w:t>деу тапқандай оншалық асықпай айдап қайттым. Тіндайдың сөзін</w:t>
        <w:br/>
        <w:t>кемпір де естігендей сөйледі:</w:t>
        <w:br/>
        <w:t>- Е, бәсе, ол саған тиіспейді, қарғам! Ешкімнен корықпай жүре</w:t>
        <w:br/>
        <w:t>бер, қайта Жәміш тәтең суға барғанда бірге барып келіп түр!</w:t>
        <w:br/>
        <w:t>Кешкі шайды ішіп жатқанымызда, шешем мен Биғазы қайтып</w:t>
        <w:br/>
        <w:t>келді. Биғайшаны арқалап кірді. Бәріміз қуандық, Биғайша ояу</w:t>
        <w:br/>
        <w:t>екен. Бәрімізге қарады. Бәріміз құшақтап бетінен сүйдік. Ол</w:t>
        <w:br/>
        <w:t>кішкентай үйшігімізге де жаудырап қараумен болды, әкем алдына</w:t>
        <w:br/>
        <w:t>алып отырды оны.</w:t>
        <w:br/>
        <w:t>- Өз жеріміздің иісі бар екен! - деп әкем көзіне жас алды да,</w:t>
        <w:br/>
        <w:t>маңдайынан, бетінен сүйіп, екі шекесіндегі екі тұлымынан кезек-</w:t>
        <w:br/>
        <w:t>кезек иіскеді! Һо-һо-һо... Құлыным, құлыным!..</w:t>
        <w:br/>
        <w:t>Біздің үйіміз енді толықтанды! Өліп қалғандар мен күйеуге тиіп</w:t>
        <w:br/>
        <w:t>қалған Бисаратәтемізден басқамыз түгел өтіп болдық. Шекарадан бір-</w:t>
        <w:br/>
        <w:t>екі рет өтіп келген шешеміз біржолата титықтап, арықтап қалыпты.</w:t>
        <w:br/>
        <w:t>Жақ сүйегі арса-арса болып көрініп түр. Ақ маңдайы қоңырқай тар-</w:t>
        <w:br/>
        <w:t>тып әжімдене бастаған. Кішілеу өткір қара көзі ғана бұрынғысынша</w:t>
        <w:br/>
        <w:t>жарқырайды. Оның көңілі енді толып, балаларының толықтануымен</w:t>
        <w:br/>
        <w:t>ғана масайрап отырған сияқты. Көзі жарқырағанымен сол отты</w:t>
        <w:br/>
        <w:t>көздерінің маңайы ойқылданып, үңірейіп қалған екен. Жә деген</w:t>
        <w:br/>
        <w:t>қайраты бар ер адам, шекара қатерін бір-ақ рет әрең басып өткенде,</w:t>
        <w:br/>
        <w:t>арықтаған кішкене ғана әлсіз әйелдің оны үш рет басып, жан алқымға</w:t>
        <w:br/>
        <w:t>үш рет келуі оңай ма?!</w:t>
        <w:br/>
        <w:t>- Сенің батырлығыңа енді шек келтіре алмаспын! - деді алпам-</w:t>
        <w:br/>
        <w:t>садай батыр денелі әкем оған.</w:t>
      </w:r>
    </w:p>
    <w:p>
      <w:r>
        <w:t>Расында оны батыр еткен - балалары үшін өлуге қашан да дай-</w:t>
        <w:br/>
        <w:t>ын тұратын аналық жүрек қана еді.</w:t>
        <w:br/>
        <w:t>Құрметті «тергеушім», ең құдіретті жүрек - ана жүрегі. Ба-</w:t>
        <w:br/>
        <w:t>лалары үшін ол жүрек жазадан, қысымнан, қырсықтан, тіпті,</w:t>
        <w:br/>
        <w:t>өлімнен де қорықпайды. Ел бір ғана бұзып өткен шекараны ол үш</w:t>
        <w:br/>
        <w:t>рет бұзып өтті. Ол үш есе қылмыс өткізді. Мен сондай жансебіл</w:t>
        <w:br/>
        <w:t>қылмыстыдан туған қылмыстымын.</w:t>
        <w:br/>
        <w:t>12</w:t>
        <w:br/>
        <w:t>Шешесінің талабын орындап, Жәмішпен бірге суға барып тұрдым.</w:t>
        <w:br/>
        <w:t>Ол да менің айтқанымдай, бұрымын бешпетінің ішіне салып, кір-</w:t>
        <w:br/>
        <w:t>кір болып шығып жүрді. Суға барарда мен оның бетіне әдейілеп</w:t>
        <w:br/>
        <w:t>қараймын, ол күліп жібереді. Таяқ жегеннен кейінгі бір кешке жақын</w:t>
        <w:br/>
        <w:t>133</w:t>
        <w:br/>
        <w:t>- «Шлдай қатынын сабай ма» деп сұрайды мына бала! - деп күлді</w:t>
        <w:br/>
        <w:t>Тіндәй.</w:t>
        <w:br/>
        <w:t>Келіншек те күліп жіберіп маған қарады. Мен тұқырып алдым,</w:t>
        <w:br/>
        <w:t>бетім оттай жанды.</w:t>
        <w:br/>
        <w:t>- Неге сабайды екен?.. Ол сабаса мен де сабамаймын ба!.. Оны неге</w:t>
        <w:br/>
        <w:t>сұрадың? - деп келіншек көзін аудармай маған қарап тұрып алды, бұл</w:t>
        <w:br/>
        <w:t>көз - өте өктем көз еді, мен қатты қысылып терлеп кеттім. - Біреуді</w:t>
        <w:br/>
        <w:t>сабағанын көрдің бе?..</w:t>
        <w:br/>
        <w:t>Жауап бермесең болмайтындай, Тіндәйға саса қарадым мен.</w:t>
        <w:br/>
        <w:t>Тіндәй шытылып қалды, екінші рет қарағанымда көзін қысып қалды.</w:t>
        <w:br/>
        <w:t>«К...ынды қыс» дегені екенін сезе қойдым мен. Жауап қатпай мен</w:t>
        <w:br/>
        <w:t>де күлімсіреген сияқты болдым. Менікінің өте қиюсыз, қысылыстан</w:t>
        <w:br/>
        <w:t>болған күлімсіреу екенін білемін, дөңгелек аласа столдың ернеуін</w:t>
        <w:br/>
        <w:t>сызғылай бердім.</w:t>
        <w:br/>
        <w:t>- Бұл өте ұялшақ бала, бірақ, сөйлей қалса тіпті қызық сөйлейді</w:t>
        <w:br/>
        <w:t>екен! - деп Тіндәй келіншекті өзіне қаратып әкетті.</w:t>
        <w:br/>
        <w:t>- Кімнің баласы өзі?</w:t>
        <w:br/>
        <w:t>- Жаңа келген бір көршінің.</w:t>
        <w:br/>
        <w:t>Келіншек жыпылықтата сөйленетінбір тілде сөйлеп алды да, соңына</w:t>
        <w:br/>
        <w:t>қазақша жалғады:</w:t>
        <w:br/>
        <w:t>- Біз әдемі киіндіріп, мырза қып қояр едік! - Жеңгесі шай құйып</w:t>
        <w:br/>
        <w:t>беріп шығып кеткен соң, Тіндәйдан оның солаңша не деп сөйлегенін</w:t>
        <w:br/>
        <w:t>сұрадым.</w:t>
        <w:br/>
        <w:t>- Сені «біздің солаң сияқты екен, әке-шешесі бізге берсеші, көп ақша</w:t>
        <w:br/>
        <w:t>берер едік!» дейді... - Бұл келіншек солаңдардың үлкен бір байының</w:t>
        <w:br/>
        <w:t>қызы. Әкесінде ұл жоқ. Сен оған бала болсаң, әдемі мырза болар</w:t>
        <w:br/>
        <w:t>едің, әкең де малды болар еді!</w:t>
        <w:br/>
        <w:t>Менің жүрегім аузыма тығылып дүрсілдеп кетті. Қолыма алып бір</w:t>
        <w:br/>
        <w:t>ұрттаған шайды қоя салдым, шығып кеткім келді. Бұл жайымды сез-</w:t>
        <w:br/>
        <w:t>гендей, Тіндәй сөзін жайма шуақтай берді:</w:t>
        <w:br/>
        <w:t>- Қорықпай-ақ қой, әкеңнің сені бермейтінін білемін.</w:t>
      </w:r>
    </w:p>
    <w:p>
      <w:r>
        <w:t>Әкең де, шешең де өте жақсы көреді екен сені, барған сайын</w:t>
        <w:br/>
        <w:t>маған тапсырады ғой... Көңіліңе алма, бұл қатын былжырайды!..</w:t>
        <w:br/>
        <w:t>Шай іш, мынау жақсы сәй, момымен қосып жеп, тойып ал!</w:t>
        <w:br/>
        <w:t>Мен шай ұрттай бердім, лобы жеуге көңілім алай-дүлей. Кешегі</w:t>
        <w:br/>
        <w:t>лобы дегенін шикі күйінде турап-турап үстіне май сияқты қоңыр</w:t>
        <w:br/>
        <w:t>бірдеме құйыпты. Одан да жемедім. Сырланған екі шыбықпен қалай</w:t>
        <w:br/>
        <w:t>іліп алып жейтінін білмеймін. Тіндәйсонымен алып соғыпотыр. Ол</w:t>
        <w:br/>
        <w:t>тіпті зорлай берген соң лобысынан бір үзіп жедім. Жаныма қойған</w:t>
        <w:br/>
        <w:t>гүлімді алып, қарай бердім, ол алғашқыдай емес, солыңқырап</w:t>
        <w:br/>
        <w:t>142</w:t>
        <w:br/>
        <w:t>сүртіп аузыма салып көрсем ап-ашы, теке саситын бір дәм білінді.</w:t>
        <w:br/>
        <w:t>Түкіріп тастадым. - Үй, ол шамғұр емес пе, мына тақтадан алып</w:t>
        <w:br/>
        <w:t>же! - деді Тіндәй. Көрсеткен тақтасына және біреуін жұлып алып</w:t>
        <w:br/>
        <w:t>көрдім. Оңып тұрған ештеңесі жоқ, мұның дәмі де сол «шамғұры»</w:t>
        <w:br/>
        <w:t>сияқты татиды. Әлгі теке иісті суы тіпті молырақ екен, оны да</w:t>
        <w:br/>
        <w:t>түкіріп тастадым.</w:t>
        <w:br/>
        <w:t>- Мынау теке жейтін шөп пе?! - деп таңдана қарадым өзіне.</w:t>
        <w:br/>
        <w:t>- Жоқ, лобы емес пе. Мұны қазақ та жейді ғой!.. Жемейсің бе?..</w:t>
        <w:br/>
        <w:t>Онда қайсысынан жегің келеді?</w:t>
        <w:br/>
        <w:t>- Анау тұрған сарымсақ па?</w:t>
        <w:br/>
        <w:t>Тіндәй үй жағына бір қарап алды да, жүгіріп барып екі талын</w:t>
        <w:br/>
        <w:t>жұлып әкелді. Бұл әлі өскен жоқ...</w:t>
        <w:br/>
        <w:t>Сол «жәннаттың» ішінен сарымсақтан басқа мен бұрын жеп</w:t>
        <w:br/>
        <w:t>көрген ештеңе таба алмайтынын білген соң, дуалдан қайта асып</w:t>
        <w:br/>
        <w:t>шығып кеттік.</w:t>
        <w:br/>
        <w:t>- Ертең итті байлатып қоямын, сонан соң қақпадан кіретін</w:t>
        <w:br/>
        <w:t>боламыз!. Сен Ілдәйдан қорықпа, оны да тиіспейтін етіп</w:t>
        <w:br/>
        <w:t>қоямын! - дегендей нашаттарымен шығарып салып, Тіндәй үйіне</w:t>
        <w:br/>
        <w:t>қайтты. - ЕЙ, түстен кейін көкмайсада ойнаймыз, ә!</w:t>
        <w:br/>
        <w:t>Мен түстен кейін көкмайсаға қорықпай келдім. Тіндәй да, оның</w:t>
        <w:br/>
        <w:t>нөкерлері де мені бауырларына тартқандай бейне білдіріп жүрді.</w:t>
        <w:br/>
        <w:t>Мал қайыртпады да, күрестірмеді де. Әскер болып тізілгенімізде</w:t>
        <w:br/>
        <w:t>нөкерлеріне қатты сақылдап кететін «қолбасшы» маған келгенде:</w:t>
        <w:br/>
        <w:t>- Биғабіл, сен де түзу түр! - деп күлімсіреп қойды. Ал,</w:t>
        <w:br/>
        <w:t>басқаларына бар айбарын көрсетіп, шекшие қалды. Ол бұлай шек-</w:t>
        <w:br/>
        <w:t>шигенде біз қаққан қазықтай қатып қаламыз. Жақсы көретін ең</w:t>
        <w:br/>
        <w:t>ересек нөкерлерінің біреуі күліп қойып еді, ыршып келіп шапалақпен</w:t>
        <w:br/>
        <w:t>тартып жіберді. «Қолбасшы» сұрланып алған толық жүзі де от-</w:t>
        <w:br/>
        <w:t>алып, қызарған көзі де найзадай қадалып, соның алдында тұрып</w:t>
        <w:br/>
        <w:t>алды. Шапалақ тигенде босап кеткен болуы керек, қылмысты</w:t>
        <w:br/>
        <w:t>мұрнын тартып қалып еді, шапалақ тағы шарт ете түсті. Ешқайсысы</w:t>
        <w:br/>
        <w:t>енді мұрнын жия алмай қалды білем, көзімнің қиығымен қарасам,</w:t>
        <w:br/>
        <w:t>бірнешеуінікі салбырап та кетіпті. Ыңғай жалаң аяқ, жалаң бас «әскер»</w:t>
        <w:br/>
        <w:t>демдерін де ала алмай сіресіп тұр, мен де сірестім. Қылмысты</w:t>
        <w:br/>
        <w:t>жылап жіберер ме екен деп күтіп едім, ол «қолбасшыға»</w:t>
        <w:br/>
        <w:t>итағатпен қарап қатып қалыпты. Жазаланған адамға тиісті</w:t>
        <w:br/>
        <w:t>тәртіп солай еді. Қайсар жауынгер екенін білдіру үшін, ол</w:t>
        <w:br/>
        <w:t>мұрнын қайтып тартпады. Мен оған үңіле қарадым.</w:t>
        <w:br/>
        <w:t>Мұрнынан шығып тұрған «сүңгі» тіпті ұзын екен. Көз алмай</w:t>
        <w:br/>
        <w:t>қарап қалған болуым керек. «Биғабіл, түзу түр» деп маған</w:t>
      </w:r>
    </w:p>
    <w:p>
      <w:r>
        <w:t>138</w:t>
        <w:br/>
        <w:t>аштан өлсін, айдарлының келгенін көретін көзі тез жұмылсын деп</w:t>
        <w:br/>
        <w:t>әдейі аштан қатырып, әдейі ауыртып отыр екен ғой! - бұл сезім</w:t>
        <w:br/>
        <w:t>енді мені келіншекке өшіктірді, мейлі өлтірсін сол қаншықты, бар</w:t>
        <w:br/>
        <w:t>қожайын, бар төбет келіп таласып, қолын-қол, бұтын-бұт күйінде</w:t>
        <w:br/>
        <w:t>жұлып-жұлып әкетсін!.. Онда нем бар еді, бейшара шалға ұлы</w:t>
        <w:br/>
        <w:t>келіп қарасатын болады сонда!» - Осы оймен көз жасым тез тый-</w:t>
        <w:br/>
        <w:t>ылды. Сұрай түскен Биғаділге көргенімді сөйлеп бердім.</w:t>
        <w:br/>
        <w:t>- Соған жыладың ба, Қырау!.. Өзіңді біреу ұрған екен деп</w:t>
        <w:br/>
        <w:t>қорықтым!.. Ешкіні көрдің бе?.. Мен көріп келейінші!..</w:t>
        <w:br/>
        <w:t>Келіншекті ұрған қарасұрының аты Ілдәй екенін ойыматүсіріп,</w:t>
        <w:br/>
        <w:t>Тіндәйдың ағасы екені де, ол екеуі айдарлының ұлдары екенін</w:t>
        <w:br/>
        <w:t>де білгендей болдым. (Таяқ жеген келіншек «әкеңе айтам» деген</w:t>
        <w:br/>
        <w:t>ғой). Енді сол қара сұрыға көрінбесем екен деген оймен мен үйден</w:t>
        <w:br/>
        <w:t>шықпай қалдым.</w:t>
        <w:br/>
        <w:t>Әкем күн батпай қайтып келді. Екеумізге жан қалтасынан бір</w:t>
        <w:br/>
        <w:t>жапырақ нан алып, бөліп берді де, Биғаділдің тамырын ұстап</w:t>
        <w:br/>
        <w:t>көріп, суық су ішпеуді тағы тапсырды.</w:t>
        <w:br/>
        <w:t>- Мен шай қайнатайын, сен ешкіні айдап кел! - деп мені</w:t>
        <w:br/>
        <w:t>жұмсады.</w:t>
        <w:br/>
        <w:t>Мен жалғыз барудан қиналсам да үндемей есіктен шығып,</w:t>
        <w:br/>
        <w:t>Жамал өтетін дуалдардан астым. Оның есігінен қарасам, Жамал</w:t>
        <w:br/>
        <w:t>төмен қарап бірдеме тігіп отыр екен, шешесі мені көріп қойды.</w:t>
        <w:br/>
        <w:t>- Келе ғой!.. Ана бала келіп түр! - деді қызына. Оның үйі біздің</w:t>
        <w:br/>
        <w:t>үйден тәуірлеу, төріне жайған сырмағы бар болатын. Қызы сол</w:t>
        <w:br/>
        <w:t>сырмақтың үстінен күлімсірей тұрды да, есіктің көзіне келіп менің</w:t>
        <w:br/>
        <w:t>неге келгенімді күбірлеп қана сұрады.</w:t>
        <w:br/>
        <w:t>- Әкем келді, ешкіні айдап кел дейді, - деп сыбырладым мен,-</w:t>
        <w:br/>
        <w:t>қорқам, Тіндәй деген солаң бар екен!</w:t>
        <w:br/>
        <w:t>Жамал менің сөзімді шешесіне күле қайталап айтып берді.</w:t>
        <w:br/>
        <w:t>- Алда қарағым-ай! - деді шешесі. - Бұл да сол иттерден</w:t>
        <w:br/>
        <w:t>қорқады екен ғой, бұған да тиіскен ғой тегі!.. - Жүр, мен қарап</w:t>
        <w:br/>
        <w:t>тұрайын, сен айдап қайт, қорықпа одан, ер баласың ғой!</w:t>
        <w:br/>
        <w:t>«Ел қорыққанда мен қайтып қорықпаймын» деп ойладым.</w:t>
        <w:br/>
        <w:t>Қақпадан шыға қарап алдым да, тұра жүгірдім. Бара ешкімді</w:t>
        <w:br/>
        <w:t>қуалай жөнеліп едім, Тіндәй алдыма көлденеңдей берді:</w:t>
        <w:br/>
        <w:t>- Ей, сен бізден қорқып жүрмісің?.. Біз тиіспейміз саған, тоқтай</w:t>
        <w:br/>
        <w:t>тұршы! - Мен тұнжырай тұра қалдым. Ол дауыстай сөйледі. -</w:t>
        <w:br/>
        <w:t>Биғазы екеуміз жақсымыз ғой! Сендерге біреу тиіссе маған айт!</w:t>
        <w:br/>
        <w:t>Әкесін көзіне көрсетем!</w:t>
        <w:br/>
        <w:t>Мен басымды изей салып ешкіні айдап қайттым.</w:t>
        <w:br/>
        <w:t>132</w:t>
      </w:r>
    </w:p>
    <w:p>
      <w:r>
        <w:t>Тіндәй шытынап қалды:</w:t>
        <w:br/>
        <w:t>- Бәсе, бұзып айтыпсың ғой! «Сені жақсы көріп, басыңды сипай-</w:t>
        <w:br/>
        <w:t>ды екен ғой, менің басымды да сипасашы деп айт» деп едім ғой!</w:t>
        <w:br/>
        <w:t>-Осылайайттым! Сен бағана... «осылайайтсаң,сағантиіспейді,</w:t>
        <w:br/>
        <w:t>ұрысса маған ұрысады, деп едің, мені ұрды ғой! Қотиын қыз екен,</w:t>
        <w:br/>
        <w:t>қатты қорықтым.</w:t>
        <w:br/>
        <w:t>Тіндәй үйіне қайтты. «Қолбасшының» түсі бұзылғанынан үн-</w:t>
        <w:br/>
        <w:t>түнсіз отырып қалған балалар, оның қарасы көрінбей кеткен соң</w:t>
        <w:br/>
        <w:t>ғана тарай бастады. Кешегі таяқ жеген ересек «нөкер» қасыма</w:t>
        <w:br/>
        <w:t>келіп есіркей қарады маған.</w:t>
        <w:br/>
        <w:t>- Сені ана қызға ұрғызған Тіндәй ғой, - деді ол түрегеп тұрған</w:t>
        <w:br/>
        <w:t>бойы, жан-жағына қарап, - Жәміш жақсы қыз еді, ол Тіндәйға ыза</w:t>
        <w:br/>
        <w:t>болған соң ғана ұрды. Тіндәйді ұра алмаған соң сені ұрмай қайтсін,</w:t>
        <w:br/>
        <w:t>«таз ашуын тырнадан алады». Мені де талай келіншекке сөз айтып</w:t>
        <w:br/>
        <w:t>бер депұрғызған Тіндәй, кеше өзі ұрды. Сенің бұл көргенің ештеңе</w:t>
        <w:br/>
        <w:t>емес, керегі жоқ, үндемей жүре бер!</w:t>
        <w:br/>
        <w:t>Мен әлгі намыстану жайымнан азат болғандай бойымды</w:t>
        <w:br/>
        <w:t>жиып, ширақы қайттым үйге. Ешкімді айдап қораға кіргізген соң</w:t>
        <w:br/>
        <w:t>Жәміштің шақыруымен дуалдан асып, сонда бардым. Қолымнан</w:t>
        <w:br/>
        <w:t>жетектеп үйіне кіргізіпәкетті де,жалма-жан арқамды ашып қарады.</w:t>
        <w:br/>
        <w:t>Кейінгі ұрылған екі шыбықтан өзі де қауіптеніп қалған екен.</w:t>
        <w:br/>
        <w:t>- Ойбай-й... таңба түсіп қалыпты, - деп өзінің артынан қарап</w:t>
        <w:br/>
        <w:t>тұрған шешесіне жалт қарады да, мені құшақтай алып отыра кетті.</w:t>
        <w:br/>
        <w:t>Маңдайымнан қатты-қатты сүйді. Көзінен жас шығып кеткен</w:t>
        <w:br/>
        <w:t>екен.</w:t>
        <w:br/>
        <w:t>- Мұның жазығы не еді, қуалаған болып қана қоймай, неге</w:t>
        <w:br/>
        <w:t>ұрдың мұнша? - деп шешесі оған ренжи қарады.</w:t>
        <w:br/>
        <w:t>- Өзі, - деп күліп жіберді қыз. Өзі «ұр, қаттырақ үр!» деген соң</w:t>
        <w:br/>
        <w:t>судан өте бергенінде екі рет ұрып қалып едім, қатты тиіпті!</w:t>
        <w:br/>
        <w:t>- Ауырған жоқ... Еш нәрсе болған жоқ! - дей бердім мен.</w:t>
        <w:br/>
        <w:t>- Өзін-өзі сойғызған деген осы! - деп кемпір қатты күрсінді.</w:t>
        <w:br/>
        <w:t>- Қорқа берсеңдер біріңнің етіңді біріңе жегізеді әлі, әзер бол-</w:t>
        <w:br/>
        <w:t>са мына моласынан көшіріп жібереді. Онан басқа несі бар бізде.</w:t>
        <w:br/>
        <w:t>Қорықпаңдар ешқайсысынан. - Кемпір сөйлей жүріп, үлкен бір</w:t>
        <w:br/>
        <w:t>қарма нанын орамалға орады, - мынаны Мәдиянға ала баршы, ба-</w:t>
        <w:br/>
        <w:t>лам!</w:t>
        <w:br/>
        <w:t>Үйге кіріп барғанымда шешем басы-көзіме анықтай қарады.</w:t>
        <w:br/>
        <w:t>- Тіндәй тиіспеді ме саған? Өлкеге кетіп қалыпсың ғой!</w:t>
        <w:br/>
        <w:t>- Жәміш маған ұрысқан болып, ұрған болып, қуалап апарып</w:t>
        <w:br/>
        <w:t>тастады, Тіндәйға ұрысты.</w:t>
        <w:br/>
        <w:t>147</w:t>
        <w:br/>
        <w:t>ма орнап, бұрын өзім сезініп көрмеген ең жаман мүсәпірлік халге</w:t>
        <w:br/>
        <w:t>түсетінімді біліп едім, бар қоршылық аяғымда тұрмай ма!</w:t>
        <w:br/>
        <w:t>Біз кірген үй ондай емес, үй тағанының жарымын алған сәкінің</w:t>
      </w:r>
    </w:p>
    <w:p>
      <w:r>
        <w:t>үстінде ғана кілем бар, қалғаны мұздай жалтыр көк ала кірпіш</w:t>
        <w:br/>
        <w:t>төселген еден екен. Соны да жаман аяғым тайғанақтап әрең ба-</w:t>
        <w:br/>
        <w:t>стым. Сәкінің шетіне қана ілініп, аяғымды салбыратып отыра</w:t>
        <w:br/>
        <w:t>кеттім. «Жоғары шығып отыр!» деп қонақ иесі айтпады да, өрлеп</w:t>
        <w:br/>
        <w:t>шықпауға мен бекіндім.</w:t>
        <w:br/>
        <w:t>Қарсы үйден қандай пәле шыға келер екен деп аңдып</w:t>
        <w:br/>
        <w:t>отырғанымда, тал шыбықтай бұралған, сұңғақ бойлы, ақ келіншек</w:t>
        <w:br/>
        <w:t>кірді. Сопақша келген аппақ бетінің ұшы нарттай қызыл,</w:t>
        <w:br/>
        <w:t>дөңгеленген үлкен қара көзімен Тіндәйға күле қарады. Мен одан</w:t>
        <w:br/>
        <w:t>қымсынып қалып едім, қаупім бекер екен, маған пысқырып та</w:t>
        <w:br/>
        <w:t>қарамады ол.</w:t>
        <w:br/>
        <w:t>- Шай ішемісің? - деп Тіндәйға қазақша сөйледі. Киімі де, жүрісі</w:t>
        <w:br/>
        <w:t>де «қытайша». Осы сөйлеумен ғана маған жылы көріне қалды. Аш</w:t>
        <w:br/>
        <w:t>беліне түсетін топ-тоқ қос қара бұрымының ұшын қызыл лента-</w:t>
        <w:br/>
        <w:t>мен түйіп, қызыл гүл порымына келтіріп қойыпты. Етегінің екі жаны</w:t>
        <w:br/>
        <w:t>жырық, ұзын ақ жібек көйлегі жерге тиер-тимес. Қызыл қатипа</w:t>
        <w:br/>
        <w:t>шақайының тұмсығы жүргенде ғана көрінеді. Көйлегі соншалық</w:t>
        <w:br/>
        <w:t>ұзын болғанымен тарлығына таңданғандайсың, етімен ет болып</w:t>
        <w:br/>
        <w:t>жабысып түр. «Егер етегі жырылмаса, тұсалып жығылар еді де, өзі</w:t>
        <w:br/>
        <w:t>үзілейін деп тұрған аш белінен екіге бөлініп түсер еді» деп ойла-</w:t>
        <w:br/>
        <w:t>дым мен.</w:t>
        <w:br/>
        <w:t>Тіндәйдің не айтқанын ұқпай қалдым. Жібек көйлек жабы-</w:t>
        <w:br/>
        <w:t>сып алған құйрығы екі айрық болып, бұлтыңдап шыға жөнелді</w:t>
        <w:br/>
        <w:t>келіншек. Мен үйдің төбесіне қарадым, сыртынан қарағанда</w:t>
        <w:br/>
        <w:t>үйлерінің арты соншалық биік, алды аласалау, кірпіш дөдегелі еді.</w:t>
        <w:br/>
        <w:t>Төбесінің ішкі жағы біркелкі тегіс, әдемі қызыл көк гүлді қағазбен</w:t>
        <w:br/>
        <w:t>безелген екен. Кішкентай үйде үлкен-үлкен екі терезе түр. «Әрбір</w:t>
        <w:br/>
        <w:t>көзі біздің үйге үлкен терезе болар еді шіркін!»</w:t>
        <w:br/>
        <w:t>- Әлгі келіншек - менің жеңгем, - деді Тіндәй, мен жалт</w:t>
        <w:br/>
        <w:t>қарадым. Ілдайдың келіншегі бар екеніне, болғанда да ерекше сұлу</w:t>
        <w:br/>
        <w:t>келіншегі бар екеніне сенбей қалғандаймын.</w:t>
        <w:br/>
        <w:t>- Ілдайдың келіншегі ме? - деп сұрадым да, ол басын изеген-</w:t>
        <w:br/>
        <w:t>де төмен қарап кеттім. «Мұндай келіншегі бар адамның елдің</w:t>
        <w:br/>
        <w:t>қатынында несі бар, неге жабысады оған, неге ұрады оны?!» деген</w:t>
        <w:br/>
        <w:t>ой келіп еді.</w:t>
        <w:br/>
        <w:t>- Мұны даұра ма?-деп қалғанымда Тіндай күліп жіберді. Подносқа.</w:t>
        <w:br/>
        <w:t>момы менбір тарелке турамыш лобы салып, жеңгесі кіріп келді.</w:t>
        <w:br/>
        <w:t>141</w:t>
        <w:br/>
        <w:t>- Мен жақсы адамдардан ұяламын.</w:t>
        <w:br/>
        <w:t>- Ал менен ше?</w:t>
        <w:br/>
        <w:t>- Сенен... біраз қорқатынмын. Қазір біраз ұяламын.</w:t>
        <w:br/>
        <w:t>- Мен біраз жаман, біраз жақсы болдым ғой онда?! -деп Тіндәй</w:t>
        <w:br/>
        <w:t>тағы күлді.</w:t>
        <w:br/>
        <w:t>- Жоқ, жақсы сияқтысың.</w:t>
        <w:br/>
        <w:t>- Сен бір қу екенсің! - деп ол жымиды да, қулығымның қайда</w:t>
        <w:br/>
        <w:t>екенін түсінбей мен жымидым.</w:t>
        <w:br/>
        <w:t>- Сен қорықсаң бақшаның артынан түсеміз! - деп ол биік</w:t>
      </w:r>
    </w:p>
    <w:p>
      <w:r>
        <w:t>дуалдың артына келді. Бір ағаштың сыртқа салбырап тұрған</w:t>
        <w:br/>
        <w:t>бұтағынан ұстап өрлеп дуалға мінді де менің қолымнан көтеріп</w:t>
        <w:br/>
        <w:t>шығарып, сол бойы дуалдың ішіне түсірді. Бақша деген біздің</w:t>
        <w:br/>
        <w:t>үйіміздің артындағы тәрізді сәйлік екен. Бірақ, мынаның төңірегі</w:t>
        <w:br/>
        <w:t>қатар тізілген биік ағаш, біз Шәуешектен алғаш келгенде көрген</w:t>
        <w:br/>
        <w:t>«қоршаулы жәннаттың» біреуі осы екен. Демек, біз «жәннатқа»</w:t>
        <w:br/>
        <w:t>кірдік! Қалың жапырақ басқан кең сәйліктің ауыз жақ шетінен</w:t>
        <w:br/>
        <w:t>қатар тізілген биік үйлер көрінді. Қара-сұрлардың үйі сол сияқты.</w:t>
        <w:br/>
        <w:t>Жап-жасыл қалың жапырақ, қара жерді көрсетпей, көздің жауын</w:t>
        <w:br/>
        <w:t>алғандай. Тал түске көтеріліп жарқыраған ашық күннің ыстығын</w:t>
        <w:br/>
        <w:t>жұтқан дымқыл ауалы бақшаның әр түрлі иісі бірігіп, сап-салқын</w:t>
        <w:br/>
        <w:t>самалмен желпиді. Осындай кең бақшаны кемелдендіріп берген кім</w:t>
        <w:br/>
        <w:t>екенін толық айыра алмасам да, малайларының қыз-келіншектерін</w:t>
        <w:br/>
        <w:t>қуалап сабап жүретін қара-сұрлардың қолы бұған тимейтінін</w:t>
        <w:br/>
        <w:t>біліп келе жатқандаймын. Малайлар әйелін сақтайтын берігірек</w:t>
        <w:br/>
        <w:t>үй таба алмай жүргенде, бұлардың тегін егілген жапырақтарын</w:t>
        <w:br/>
        <w:t>да мықтап сақтайтын биік қорған соқтырып алуларын қарашы!..</w:t>
        <w:br/>
        <w:t>Мынаағаштарының саясына адам келтірмеу үшін істеген қулығын</w:t>
        <w:br/>
        <w:t>көрдің бе! Тіндәй қалай жомарттық көрсетіп жүр маған?! «Сен</w:t>
        <w:br/>
        <w:t>қу екенсің» дейді өзі. Ал, мұның әкесінен сыған, ағасынан жауыз</w:t>
        <w:br/>
        <w:t>ешкім жоқ. Өзі қандай екен?..</w:t>
        <w:br/>
        <w:t>Бақшаның кей жерінде көкпеңбек қалың сояулар көрінеді. Ол</w:t>
        <w:br/>
        <w:t>біздің Серек тауындағы қалың сарымсақ сияқты менің көзіме өте</w:t>
        <w:br/>
        <w:t>ыстық көрініп кетті де, солай беттедім.</w:t>
        <w:br/>
        <w:t>- Ей, мына жақта лобы бар, қазір тәтті уақыты, содан жейік!</w:t>
        <w:br/>
        <w:t>-деп бастай жөнелді мені Тіндәй, - сәйді аяғыңмен басып алмай,</w:t>
        <w:br/>
        <w:t>мына қырымен жүр! - Ол кішкене бір тақтаға келіп отыра қалып,</w:t>
        <w:br/>
        <w:t>бір жапырақтың қып-қызыл тамырын жұлып алды. Жапырағымен</w:t>
        <w:br/>
        <w:t>сүртіп тастап күртілдете бастады. - Сен де алып же, қанша жесең</w:t>
        <w:br/>
        <w:t>де болады, жей бер! - қатарындағы бір тақтаға отыра қалып, мен</w:t>
        <w:br/>
        <w:t>де біреуін жұлып алдым. Бұл да қып-қызыл екен. Соның көзінше</w:t>
        <w:br/>
        <w:t>137</w:t>
        <w:br/>
        <w:t>қасында екен. Соларға қарай тура тарттым. Таяқ жегізбей құтылып</w:t>
        <w:br/>
        <w:t>кеткен болайын деп қаншалық құйындатсам да қыз қоймады, қатты</w:t>
        <w:br/>
        <w:t>ұрғандай шыбығын бар пәрменмен сермеп қалып бір кідірді. Ба-</w:t>
        <w:br/>
        <w:t>стырмалата қайта қуып жетіп және қырқа салып жіберген болатын.</w:t>
        <w:br/>
        <w:t>Шыбық кейде дарымай ысқырып қалады да, кейде дарығанмен</w:t>
        <w:br/>
        <w:t>жұмсақ тиеді. Жылай алмадым, дауысым қатты шықпай күлкіге ай-</w:t>
        <w:br/>
        <w:t>нала берді. Шындап жылағым келгендей «қаттырақ!» деп қалдым</w:t>
        <w:br/>
        <w:t>мен. Қыз мырс ете түсті де, өзенге таяй бергенімде салып-салып</w:t>
        <w:br/>
        <w:t>жіберді. Расымен-ақ шыңғыра жөнелдім, қыз өзенге түспей тоқтап</w:t>
        <w:br/>
        <w:t>қалды да, мен суды кешіп өте шықтым.</w:t>
        <w:br/>
        <w:t>- Не болды, не болды! - деп Тіндәй орнынан атып тұрды. Мен</w:t>
        <w:br/>
        <w:t>қашқан бойы ар жағына ешкі жүрген жаққа өтіп кеттім.</w:t>
        <w:br/>
        <w:t>- Сендер не үйретіп жүрсіңдер бұған? - деп шақ ете түсті</w:t>
        <w:br/>
        <w:t>Жәміш. - Бұзықтарың өздеріңмен кетсін! Екінші рет мұндай сөз</w:t>
        <w:br/>
        <w:t>айтқызатын болсаңдар, ешкіміңді аямаймын. Мені кімге ұқсатып</w:t>
        <w:br/>
        <w:t>жүрсің?</w:t>
        <w:br/>
        <w:t>Қыз кілт бұрылып қайтып кетті. Шешесі қақпадан шығып қарап</w:t>
        <w:br/>
        <w:t>түр екен. Тіндәй ауыз аша алмай қалды. Мен басқалардың көруінен</w:t>
        <w:br/>
        <w:t>ұялып, ешкінің қасына барып жатып алып едім. «Қуғыншы» мен</w:t>
        <w:br/>
        <w:t>«қарауылшы» үйіне кіріп-кіріп кеткен соң ғана шақырды Тіндәй,</w:t>
        <w:br/>
        <w:t>бармадым. Мені расында қорқудан ұят меңдетіп алғандай. «Осы</w:t>
        <w:br/>
        <w:t>неме үшін қыздан таяқ жегендей көріндім-ау мен!... Сырттан</w:t>
      </w:r>
    </w:p>
    <w:p>
      <w:r>
        <w:t>көргендер болса не дер екен?» деген намыспен бүрісе түстім.</w:t>
        <w:br/>
        <w:t>Тіндәй қасыма келіп түрегеліп тұрды.</w:t>
        <w:br/>
        <w:t>- Айттың ба?</w:t>
        <w:br/>
        <w:t>- Айттым.</w:t>
        <w:br/>
        <w:t>- Ол недеді? Күлді ме?</w:t>
        <w:br/>
        <w:t>Арқама екі шыбық қатты тиіп еді, өзім тілеп ұрғызсам да</w:t>
        <w:br/>
        <w:t>титығыма жеткендей болған.</w:t>
        <w:br/>
        <w:t>- Таяқ күле ме екен! - деп шытына қарадым оған, - үн-түнсіз</w:t>
        <w:br/>
        <w:t>шыбық ала сабады мені, әрең құтылдым!</w:t>
        <w:br/>
        <w:t>Млған Тіндәй суына қарады:</w:t>
        <w:br/>
        <w:t>- Менің сөзімді ғана айтпай, қопал сөйлеген шығарсың! Тіпті</w:t>
        <w:br/>
        <w:t>шағыстырған болуың керек. Әйтпесе мұншалық ыза болмайды!</w:t>
        <w:br/>
        <w:t>Оған мендей жігіт табыла бере ме?! Неге тулайды? «Бұзық сөз</w:t>
        <w:br/>
        <w:t>үйреттің» деді ғой. Мен саған қашан бұзық сөз үйретіп едім?!</w:t>
        <w:br/>
        <w:t>- Жоқ, сенікінен басқа бұзық сөз айтпадым!</w:t>
        <w:br/>
        <w:t>- Не деп айттың?</w:t>
        <w:br/>
        <w:t>- «Жақсы көрдім... судың бойында сөйлессін, басымды сыла-</w:t>
        <w:br/>
        <w:t>сын дедің ғой» соны айттым!</w:t>
        <w:br/>
        <w:t>146</w:t>
        <w:br/>
        <w:t>өзін де талай келіншекке ұрғызғанын айтқан осы «нөкер» -</w:t>
        <w:br/>
        <w:t>бұл үйменің қазақ ортасындағы ең сасық, адам қарамастай,</w:t>
        <w:br/>
        <w:t>нағыз жүзіқарасы болып байқалды. «Аузының дереу арт</w:t>
        <w:br/>
        <w:t>жағына орнай қалғандай құбылуын қарашы!» Жиіркеніштен</w:t>
        <w:br/>
        <w:t>тыжырынып, мұрным қисайып кеткендей болды өзіме.</w:t>
        <w:br/>
        <w:t>Бұрын өзіме бітіп көрмеген ерлік, батырлық дарығандай бола</w:t>
        <w:br/>
        <w:t>қалғаны байқалды. «Мұншалық пәлелі топтан бөлініп кетсем</w:t>
        <w:br/>
        <w:t>өлем бе екен!» дегендей егеспен тұра жөнелдім, ешкіні ұстап</w:t>
        <w:br/>
        <w:t>алдым да, жоғары жаққа жетектей әкеттім. Кішкене ешкі де-</w:t>
        <w:br/>
        <w:t>дектеп, лағы маңырап артынан еріп келеді. Бұрын жоқ күш</w:t>
        <w:br/>
        <w:t>те біткендей болды өзіме, тартынғанына, төрт аяғын бірдей</w:t>
        <w:br/>
        <w:t>тіреп тас табандауына титтей де бөгелмедім. Ешкіні бір</w:t>
        <w:br/>
        <w:t>иеліс, ойық жардың шөптесін тұйығына таман апарып, ашық</w:t>
        <w:br/>
        <w:t>жағына отырып алдым, ешкі біраз маңырап тұрды да, жайыла</w:t>
        <w:br/>
        <w:t>бастады. Сонысына қуандым, жалғыз жайылып көрген жуас</w:t>
        <w:br/>
        <w:t>ешкі сияқты.</w:t>
        <w:br/>
        <w:t>Менің бөлінісіп кеткенімді шешем көрген екен, Биғаділді</w:t>
        <w:br/>
        <w:t>жіберіпті. Бір лақты ешкіге екі қойшы қосылып жақсы жайылдық.</w:t>
        <w:br/>
        <w:t>Оның үстіне бұл жерде зорекер үкімет жоқ, өзімізді-өзіміз еркін</w:t>
        <w:br/>
        <w:t>сезіндік.</w:t>
        <w:br/>
        <w:t>Біз жүрген жерге ертеңіне Тіндәй келді. Жүрегіміз зырылдай</w:t>
        <w:br/>
        <w:t>жөнеліп еді, ақыраңдамай, сынықтау келді. Мені анадай жерден</w:t>
        <w:br/>
        <w:t>шақырды да отыра қалды. Қасына мен барып тұра қалдым.</w:t>
        <w:br/>
        <w:t>- Ей, сен отыршы! - деді, мен тұра бердім. Нақақ соттағанына</w:t>
        <w:br/>
        <w:t>қарай, оған артар айыбымды ойлап тұрдым, - сен ана қызбен</w:t>
        <w:br/>
        <w:t>қайтадан сөйлестің бе?</w:t>
      </w:r>
    </w:p>
    <w:p>
      <w:r>
        <w:t>- Неге сөйлесем, ол ұрды ғой! Енді оның қасына бармаймын.</w:t>
        <w:br/>
        <w:t>- Біздің қасымызға барасың ба?</w:t>
        <w:br/>
        <w:t>- Сендер қудыңдар ғой!... Бармаймын!</w:t>
        <w:br/>
        <w:t>- Неге?</w:t>
        <w:br/>
        <w:t>- Барғым келмейді, қорқамын!</w:t>
        <w:br/>
        <w:t>- Сен ана қызбен енді бір сөйлес! Менің сөзімді туралап айтып қой!</w:t>
        <w:br/>
        <w:t>- Бір айттым, енді айтпаймын! Әкем мұндай іске араласпа деді,</w:t>
        <w:br/>
        <w:t>араласпаймын!</w:t>
        <w:br/>
        <w:t>Ол үндемей, суық қарап қайтып кетті. Сол күннің кешінде бұл</w:t>
        <w:br/>
        <w:t>суық бізді бүре кеп түсті. Көже ішіп отырғанымызда Ілдай есіктен</w:t>
        <w:br/>
        <w:t>үңіліп қарай қалды да:</w:t>
        <w:br/>
        <w:t>- Көшіңдер! - деп қолын бір-ақ сермеді! - Ертең басқа адам</w:t>
        <w:br/>
        <w:t>түсіремін бұл үйге!</w:t>
        <w:br/>
        <w:t>Әкем далаға шығып сөйлеспек болып, орнынан атып тұра, ба-</w:t>
        <w:br/>
        <w:t>149</w:t>
        <w:br/>
        <w:t>- Үй, кеше қызға айт дегенім қайда?</w:t>
        <w:br/>
        <w:t>- Өзі сұрамады.</w:t>
        <w:br/>
        <w:t>- Ол сұрамайды, Тіндәй былай деді деп сен айт! - Мен</w:t>
        <w:br/>
        <w:t>жалтара сөз таба алмай ойланып қалдым, тұра қалдым да</w:t>
        <w:br/>
        <w:t>қақпаның босағасына қарай бердім, берген «сыйлығын» сол</w:t>
        <w:br/>
        <w:t>жерге үйіп қойып құтылғым келіп еді, олай етуден қорықтым да</w:t>
        <w:br/>
        <w:t>ойлана түстім:</w:t>
        <w:br/>
        <w:t>- «Кеше қыз не айтты» деп сен менен сұрадың ғой. Ол да менен</w:t>
        <w:br/>
        <w:t>сұраса айтайын! Сұрамаса... сұрамаса... қайтып айтамын!</w:t>
        <w:br/>
        <w:t>Тіндәй санын шапалағымен бір салды. Жүзі суылып, қабағы</w:t>
        <w:br/>
        <w:t>түйіле түсті. Мен төмен қарай бердім. Маңдайымнан тер ағып кетті.</w:t>
        <w:br/>
        <w:t>- Өзің ынжық екенсің ғой! - деді ол. - Алдымен жігіт сөз сал-</w:t>
        <w:br/>
        <w:t>маса, қыз сұраушы ма еді!</w:t>
        <w:br/>
        <w:t>- Йе, алдымен сен айт, сонан соң менен сұрарсың! - дедім оған</w:t>
        <w:br/>
        <w:t>жалынышты шыраймен қарап қойып, сонан соң қалпағымдағы</w:t>
        <w:br/>
        <w:t>«сыйлыққа» үңіле тұрып сөйледім. - Мен мынаны алмаймын!.. Ке-</w:t>
        <w:br/>
        <w:t>рек емес, үйіңе апарып қойшы!</w:t>
        <w:br/>
        <w:t>- Оны мен не қыламын, алып кете бер!</w:t>
        <w:br/>
        <w:t>- Итіңе берерсің, не малайларың жер, мен алмаймын! - Тіндәй</w:t>
        <w:br/>
        <w:t>күліп жіберді де, жұмсара қалды.</w:t>
        <w:br/>
        <w:t>- Бізде момы көп, алып кете бер, керек емес!.. Сенің үйіңде</w:t>
        <w:br/>
        <w:t>астық жоқ шығар, қызға әлгі сөзімді айтсаң көп ұн апарып беремін!..</w:t>
        <w:br/>
        <w:t>Жүр, үйіңе мен апарып салайын. - Мен еріксіз ілесе жүрдім, - сен</w:t>
        <w:br/>
        <w:t>ол қызға былай де: Тіндәй саған айт деп тапсырды де? Жақсы көріп</w:t>
        <w:br/>
        <w:t>қалдым, су бойында болса да, бір сөйлессін!.. Ұқтың ба?.. Сен бұл</w:t>
        <w:br/>
        <w:t>сөзді айта салып кете берсең, үндемейді ол. Ұрысса маған ұрысады...</w:t>
      </w:r>
    </w:p>
    <w:p>
      <w:r>
        <w:t>Осыны айт, ие!.. Бүгін айт!</w:t>
        <w:br/>
        <w:t>- Сұраса айтам!</w:t>
        <w:br/>
        <w:t>- Сұрамаса да айт. Айтасың!. Айтпасаң... мен өкпелеймін.</w:t>
        <w:br/>
        <w:t>Осылай қадағалап тапсырды да үйіне қайтты ол. Мен өз үйіме ауыр</w:t>
        <w:br/>
        <w:t>жүк көтергендей қинала кірдім. Әкем үйде жоқ екен. Табысымды</w:t>
        <w:br/>
        <w:t>жерге қоя салғым келді де, Биғаділ мен Биғайша қарай берген соң</w:t>
        <w:br/>
        <w:t>бір момыға бір гүлден қосып үлестіріп бердім. Артылған бір «па-</w:t>
        <w:br/>
        <w:t>рын» шешемнің алдына қоя салып едім, күліп жіберді.</w:t>
        <w:br/>
        <w:t>- По, табыспен қайтыпсың ғой өзің!.. Не болды ызалысың</w:t>
        <w:br/>
        <w:t>ғой?... Тамақ берді ме өзі?</w:t>
        <w:br/>
        <w:t>- Жемедім, - деп тұнжырай түстім мен, - Жәмішке айт дейді!</w:t>
        <w:br/>
        <w:t>- Не айт дейді? - деп ойлана қалды шешем. - О, адыра қалғыр-</w:t>
        <w:br/>
        <w:t>ай, бәсе! Сені не қып құрметтеп кетті десем... Онда мына немелерін</w:t>
        <w:br/>
        <w:t>неге әкелдің?</w:t>
        <w:br/>
        <w:t>144</w:t>
        <w:br/>
        <w:t>қалыпты. Тіндәйдың жаңа үзіп алған гүлін уқалап-уқалап салғаны</w:t>
        <w:br/>
        <w:t>есіме түсті. «Өйтетіні бар неге үзіп алды?» деп ренішпен ойла-</w:t>
        <w:br/>
        <w:t>дым. «Ал Ілдайы өзінің мынадай әдемі қатыны бола тұрып, елдің</w:t>
        <w:br/>
        <w:t>қатынына жүгіреді? Бұл да сол үзіп алған гүл сияқты уқалап-</w:t>
        <w:br/>
        <w:t>уқалап тастай салғаны емес пе. Жоқ, бұл келіншек құлпырып тұр,</w:t>
        <w:br/>
        <w:t>бейшара қызыл келіншекше көзі көгермепті. Мықты байдың қызы</w:t>
        <w:br/>
        <w:t>болған соң ұрғызбаған да, уқалатпаған да ғой тегі... Бірақ, бұлар</w:t>
        <w:br/>
        <w:t>үзіп алады да қадірсіз тастайды. Мына Тіндайдың «иісі жақсы»</w:t>
        <w:br/>
        <w:t>деп тастай салуын көрмеймісің, тоқ қасқыр сияқты!.. Әкем: «өзі</w:t>
        <w:br/>
        <w:t>тойса да көзі тоймайды» дейтін. Олар тоқ болса да қойды қыра</w:t>
        <w:br/>
        <w:t>береді екен, ал бұлар өздеріне керексіз болса да жұлып тастай береді.</w:t>
        <w:br/>
        <w:t>Осылардың «тегі қасқыр» екен!.</w:t>
        <w:br/>
        <w:t>- Сен қонақ болып келіп отырып, неге тамақ жемейсің! - деп</w:t>
        <w:br/>
        <w:t>қалды Тіндәй.</w:t>
        <w:br/>
        <w:t>- Жеп болдым, қайтамын?</w:t>
        <w:br/>
        <w:t>- Әй, сен әлгі қатынның сөзінен қорқып қалдың ғой!.. Мына</w:t>
        <w:br/>
        <w:t>момыны ал, кейін жейсің. Жан қалтаң бар ма?</w:t>
        <w:br/>
        <w:t>- Меңде жан қалта бола ма, - Тіндәй қалпағымды алдырып, мен</w:t>
        <w:br/>
        <w:t>үзген момыға екі бүтін момы салып берді. Мен еріп шығып қайтуға</w:t>
        <w:br/>
        <w:t>бет алдым. Балағын айдарлыша таңып алған, ұзын жыртық көйлекті</w:t>
        <w:br/>
        <w:t>семіз әйел шықты бір есіктен. Аяғы кішкентай «ши аяқ» екен. Сондай</w:t>
        <w:br/>
        <w:t>торғын киімді, жастау бір әйел ар жағында бір есікте түр. Таңып алған</w:t>
        <w:br/>
        <w:t>аяғы мен желкесіне түйіп қойған шаштары болмаса, екеуі де өңді адам-</w:t>
        <w:br/>
        <w:t>дар екен. Семіз әйел Тіндәйға, онан соң маған қарады.</w:t>
        <w:br/>
        <w:t>- Мына балаң кім? - Тіндәйдан жауап күтпей-ақ, алшаңдап</w:t>
        <w:br/>
        <w:t>жүре берді ол.</w:t>
        <w:br/>
        <w:t>- Сенің апаң ба? - деп сұрадым мен.</w:t>
        <w:br/>
        <w:t>- Ие... арғысы кіші шешем.</w:t>
        <w:br/>
        <w:t>«Ең қиын қасқыр - әкесі екен!» деген ой келді маған. «Ілдай</w:t>
        <w:br/>
        <w:t>біреуін тастап жүгірсе, ол кәрі басымен екеуін тастап жүгіріпті</w:t>
        <w:br/>
        <w:t>қызыл келіншекке. Баласынан аш көздігімен тартып әкеткені ғой!..</w:t>
      </w:r>
    </w:p>
    <w:p>
      <w:r>
        <w:t>Ілдай сабағаны да жөн екен. Бірақ, өз әкесін қоса сабаса әділдік</w:t>
        <w:br/>
        <w:t>болар еді ғой! Әлсіз деп малайдың қатынын ғана сабауын қарашы</w:t>
        <w:br/>
        <w:t>иттің баласының!»</w:t>
        <w:br/>
        <w:t>“Үш момының үстіне қойып әкеле жатқан гүліме қарап, Тіндәй</w:t>
        <w:br/>
        <w:t>тағы да екі қызыл гүл үзіп берді. Маған арнаған сыйын осы-</w:t>
        <w:br/>
        <w:t>мен аяқтатқандай болды да, қақпадан шыға бере енді менен сый</w:t>
        <w:br/>
        <w:t>күткендей:</w:t>
        <w:br/>
        <w:t>- Менің кешегі сөзімді айттың ба?-деді.</w:t>
        <w:br/>
        <w:t>- Кімге?</w:t>
        <w:br/>
        <w:t>143</w:t>
        <w:br/>
        <w:t>Тіндәй ертеңіне сәскеде біздің үйге тағы келді. Оның келе</w:t>
        <w:br/>
        <w:t>жатқанын көріп Биғаділдің қасына жатып алып едім, тағы қолқалады.</w:t>
        <w:br/>
        <w:t>«Ерегіссе ешкімге маза бермейді, өшіктірсең ұрады!» деп Биғаділ сы-</w:t>
        <w:br/>
        <w:t>бырлады бір жағымнан!</w:t>
        <w:br/>
        <w:t>- Бара ғой! - деп қалды әкем де, сонан соң Тіндәйға тапсырды,-</w:t>
        <w:br/>
        <w:t>мырза, бұл балаға ешкім тиіспесін, бұл өзі ешкімге соқтықпайды, жуас</w:t>
        <w:br/>
        <w:t>бала!</w:t>
        <w:br/>
        <w:t>- Жоқ, бұған мен ешкімді тиістірмеймін,- деп күлімсіреді Тіндәй,</w:t>
        <w:br/>
        <w:t>- өзіне де айтқанмын.</w:t>
        <w:br/>
        <w:t>Ескідуалдан шыға келгенімізде батыс жақтан құйынсоғыпөте шықты</w:t>
        <w:br/>
        <w:t>да, арты салқын желге айнала бастады. Көп шынардың ар жағынан</w:t>
        <w:br/>
        <w:t>қара бұлт көрінді, күн жүзі ашық тұр. Екеуміз кешегі көшемен</w:t>
        <w:br/>
        <w:t>жүріп барып, қалың қарағай есікті үлкен қақпадан кірдік. Бірқатар</w:t>
        <w:br/>
        <w:t>биік үйлердің алдыңғы жағы арттағы бақшасынан сәулетті, тым әдемі</w:t>
        <w:br/>
        <w:t>бақша екен. Күс-күс жалаң аяғыммен кір-кір көйлек-дамбалшаң</w:t>
        <w:br/>
        <w:t>ғана соншалық сәулетті үйге кіруден қатты жасқанып, өзімнен-өзім</w:t>
        <w:br/>
        <w:t>қорланып келе жаттым. Әртүрлі гүл ашылып жайнап түр. Тіндәй</w:t>
        <w:br/>
        <w:t>маған «алма» деп бірнеше түп аласа ағашты көрсетті. «Пысқанда»</w:t>
        <w:br/>
        <w:t>ертіп келіп жегіземін! Жолдан шыға беріп, екі тал қызыл гүл жұлып</w:t>
        <w:br/>
        <w:t>алды да, бірін маған берді, өзіне алып қалғанын иіскей жүріп келіп,</w:t>
        <w:br/>
        <w:t>уқалай-уқалай лақтыра салды.</w:t>
        <w:br/>
        <w:t>-Иісіжақсы!--дедісонан соң. Расында дамісі өте жағымды екен, мен</w:t>
        <w:br/>
        <w:t>тастамадым, Биғайшаға апарып бергім келді. Бір есікке жақыңдай</w:t>
        <w:br/>
        <w:t>бергенімізде бақшаның бір жағынан Ілдай көріне қалды. Мен жалт</w:t>
        <w:br/>
        <w:t>беріп Тіндәйдың далдасына өттім.</w:t>
        <w:br/>
        <w:t>- Қорықпа, итті байлатып қойғанбыз, басқа ит жоқ! - деп Тіндәй</w:t>
        <w:br/>
        <w:t>жан-жағына қарады да, ағасын көрді, - ол тиіспейді!</w:t>
        <w:br/>
        <w:t>Ілдай расында да үндеген жоқ. Қолын артына қайырып алыпты,</w:t>
        <w:br/>
        <w:t>бізге қарамай бақша аралап кетебарды. Тіндәйменілдәйдің киіміұқсас</w:t>
        <w:br/>
        <w:t>еді, түрі де ұп-ұқсас екен. Екеуі де төбесін теп-тегіс қырықтырып,</w:t>
        <w:br/>
        <w:t>қысқа шаш қойған, екеуінде де көк сұр бешпет-сым бар. Балақтарын</w:t>
        <w:br/>
        <w:t>әкесінше байламапты, айдар да қоймапты. Екеуінде де қара барқыт</w:t>
        <w:br/>
        <w:t>шақай. Тіндәй секілді оның да «қаппайтындығын» ұққаныммен,</w:t>
        <w:br/>
        <w:t>табалдырығынан қорқалақтай аттадым.</w:t>
        <w:br/>
        <w:t>Біз кірген үй шығыс жақ шеткі кішкене үй еді. Оның батыс жақ</w:t>
        <w:br/>
        <w:t>қарсысындағы үлкен үйдің есігі ашық түр. Ол үйгекіруден «құдайдың</w:t>
        <w:br/>
        <w:t>сақтағанына» қуандым. Көз қамайтын қып-қызыл гүлді кілем оның</w:t>
        <w:br/>
        <w:t>төріндегі есікке дейін жайылыпты, төр есіктен өтсек, ар жағы тіпті</w:t>
        <w:br/>
        <w:t>«қиын» сияқты көрінді. Ол үйде қандай пәле жатқанын кім білсін.</w:t>
      </w:r>
    </w:p>
    <w:p>
      <w:r>
        <w:t>Әйтеуір батыс жақ есікке кірсем, барлық масқаралық менің басы-</w:t>
        <w:br/>
        <w:t>140</w:t>
        <w:br/>
        <w:t>кішірейіп шіркейдің шіркейі болып кеткен жоқ па!» деп сықақпен</w:t>
        <w:br/>
        <w:t>соза тоқтағандай болды сөзін.</w:t>
        <w:br/>
        <w:t>Қызыл келіншектің үйіне Тіндәй өңдес, бірақ, одан үлкендеу</w:t>
        <w:br/>
        <w:t>бір жігіт лыпылдап келіп кірді, қақпадан кірерде жан-жағына</w:t>
        <w:br/>
        <w:t>қарағыштап қоюынан, оның да суық жүрісті екенін сезгендей</w:t>
        <w:br/>
        <w:t>болып, үйдің төбесінен түсе жүгірдім: байқағым келгендей бір</w:t>
        <w:br/>
        <w:t>әуес пайда болды. Кетіктен аса ақырын басып келіп, ауыз үйінің</w:t>
        <w:br/>
        <w:t>терезесінен қарадым. Ауру шал ауыз үйінде еді. Терезе алдындағы</w:t>
        <w:br/>
        <w:t>жәшік үстіндегі шикі тары салған қаптың аузы ашық түр. Шалдың</w:t>
        <w:br/>
        <w:t>аузы бұлт-бұлт етіп малмаңдайды. Ақбурыл сақал-мұрты ойнақ са-</w:t>
        <w:br/>
        <w:t>лады. Бір уыс шикі тары қолында! Тарыға ғана төніп тұрған оның</w:t>
        <w:br/>
        <w:t>көзі баспалай қараған маған түсе қалды да, теріс айнала малман-</w:t>
        <w:br/>
        <w:t>датты. Онысын көргім келмегендей, мен де теріс айналып кеттім.</w:t>
        <w:br/>
        <w:t>Шалдың «құлқынының» жамандығына «жиренгендей» болған</w:t>
        <w:br/>
        <w:t>едім. Ол сезім дереу ғайып болды да орнын күйіне аяушылық алды:</w:t>
        <w:br/>
        <w:t>Келдімұратта қалған әжем көзіме елестеді де, мына аш шалдың</w:t>
        <w:br/>
        <w:t>халімен дереу бірігіп, бір тұлғаға айнала қойып еді, жүрегім</w:t>
        <w:br/>
        <w:t>зырқырап сыздай жөнелді. Төр үйден тапыр-тұпыр алысқан,</w:t>
        <w:br/>
        <w:t>күбірлей ұрысып ренжіген үн естіліп түр. Аштықтан қалжырап ес-</w:t>
        <w:br/>
        <w:t>түстен айырылған қарттың құлағы оны естімейтіндей. Келіншек</w:t>
        <w:br/>
        <w:t>дауыстап ұрысып кетті бір кезде:</w:t>
        <w:br/>
        <w:t>- Ілдай, қоя бер мені! Болмайды, болмайды!.. Әкең... әкеңе ай-</w:t>
        <w:br/>
        <w:t>там мен!.. Ұқпайсың ба, Ілдай?! Мен.. мен, жас болғаныммен, енді</w:t>
        <w:br/>
        <w:t>шешең... шешеңдеймін... Әрі жүр!.. Жолама маған!..</w:t>
        <w:br/>
        <w:t>Менің тұла бойым қалтырап кетіп еді, шарт-шұрт шапалақ үні</w:t>
        <w:br/>
        <w:t>естілген соң терезенің астыңғы көзінен сығалай қалдым, ұрған сол</w:t>
        <w:br/>
        <w:t>жігіт екен, ақырғы шапалақты салып жібергенде келіншек баж ете</w:t>
        <w:br/>
        <w:t>түсіп, бетін баса бүкшиді. Сарт-сұрт басып есікке беттеді жігіт,</w:t>
        <w:br/>
        <w:t>мен зытып бердім.</w:t>
        <w:br/>
        <w:t>- Тоқташы ей! Сен әкеңнің!.. Қайдан жүрсің?</w:t>
        <w:br/>
        <w:t>Мен дуал кетігінен асып түсіп қарасам, ол мені қуаламай</w:t>
        <w:br/>
        <w:t>шығып кетіпті. Бұрыш айналып барып үйшігіме кірдім. Көзімнен</w:t>
        <w:br/>
        <w:t>жас сорғалай кірді үйге. Биғаділ жалт карап, басын көтерді.</w:t>
        <w:br/>
        <w:t>- Не болды, Қырау, Тіндәйлар ұрды ма?!</w:t>
        <w:br/>
        <w:t>- Жоқ,- дей салып, солқылдап кеттім, ол тағы сұрады. Сөйлей</w:t>
        <w:br/>
        <w:t>алмадым. Өлмелі шалдыңаянышты халі, келінін соққыға қимайтын</w:t>
        <w:br/>
        <w:t>сезімім, өзімнің янатталуым қосылып булығып кеттім. Әлгі қара-</w:t>
        <w:br/>
        <w:t>сұр жауызға қатты өшіктім. Іле-шала келіншекті аяу сезімім жойы-</w:t>
        <w:br/>
        <w:t>лақалды. «Ол кешке дейінтүлкіше жылтаңдағанша, атасына дайын</w:t>
        <w:br/>
        <w:t>астықты неге пісіріп бермейді!.. Не деген тасбауыр келін!.. Тезірек</w:t>
        <w:br/>
        <w:t>131</w:t>
        <w:br/>
        <w:t>- Амалын тапқан екен,- деп күліп жіберді шешем, - жарайды,</w:t>
        <w:br/>
        <w:t>қызың қу екен, адам болады екен!</w:t>
        <w:br/>
        <w:t>Әкем болған істі шешемнен сұрап ұқты.</w:t>
      </w:r>
    </w:p>
    <w:p>
      <w:r>
        <w:t>- «Төреге ерген ерін арқалайды» деген сөз бар балам, ендігәрі</w:t>
        <w:br/>
        <w:t>оған ерме! Жай ғана жауап беріп үндемей жүре бер! Жағымсысаң</w:t>
        <w:br/>
        <w:t>жаныңды да, арыңды да суырып алады. Қазір жамандасатын</w:t>
        <w:br/>
        <w:t>кез емес, «күштінің арты диірмен тартады», не десе де үндемей</w:t>
        <w:br/>
        <w:t>құтылып жүре бер. Ал, мұндай арсыз іске араласушы болма!</w:t>
        <w:br/>
        <w:t>Әкемнің бұл кеште маған айтқаны осы ғана болды. Ертеңіне</w:t>
        <w:br/>
        <w:t>таңертең жалғыз ешкінің соңына еріп көк майсаға бардым,</w:t>
        <w:br/>
        <w:t>қорқынышсыз бардым. Тіндәй үшін қыздан таяқ жеп алдым ғой,</w:t>
        <w:br/>
        <w:t>енді мұның ұрарлық себебі жоқ қой! Нөкерлер қораланып алып,</w:t>
        <w:br/>
        <w:t>әңгіме айтысып отыр екен. Келе жатқан маған «қолбасшы» бір</w:t>
        <w:br/>
        <w:t>қарап алды да, өзі алдыңғы күні шапалақтаған «нөкерін» оңашарақ</w:t>
        <w:br/>
        <w:t>шығарып, оған бірдеме айтып жатты. Күн буалдыр еді. Батыс</w:t>
        <w:br/>
        <w:t>жақтан сүркейлеу соққан жел жаңа көтеріліп келе жатқан күннің</w:t>
        <w:br/>
        <w:t>жылуын қайтара айдап, келтірмей тұрған тәрізді. Қораланып</w:t>
        <w:br/>
        <w:t>отырған «нөкерлердің» қонжауы бүгін тым төмен екен. Сырттары-</w:t>
        <w:br/>
        <w:t>на келіп отыра кеттім. Ешқайсысы маған қарамады, ығысып орын</w:t>
        <w:br/>
        <w:t>берер түрлері де тіпті жоқ.</w:t>
        <w:br/>
        <w:t>Топқа қайтып келген Тіндәй маған қарап та қоймады. Келісімен</w:t>
        <w:br/>
        <w:t>екеуіне топ-топ бір жағы жарыла орын берді. «Қолбасшының» та-</w:t>
        <w:br/>
        <w:t>науы ісініп алыпты, қара сұр жүзінен ызғар шашылып түр екен.</w:t>
        <w:br/>
        <w:t>Қиық көзінің құйрығынан бір рақымсыз күш тартып тұрғандай, екі</w:t>
        <w:br/>
        <w:t>көз екі жаққа қиыстап, жыртия қалыпты. Бүгінгі күннің сүркейлігі</w:t>
        <w:br/>
        <w:t>де «қолбасшының» осы ызғарынан болып тұрғандай білінді маған.</w:t>
        <w:br/>
        <w:t>Топ жым-жырт, бәрі төмен қараулы, әлгі оңаша шығарып сөйлескен</w:t>
        <w:br/>
        <w:t>«нөкері» сөз бастады. Жеген таяғы бүгін есінде жоқ сияқты, са-</w:t>
        <w:br/>
        <w:t>рынды көсемше кейпіне келе қалды:</w:t>
        <w:br/>
        <w:t>- Биғабіл, - деді төмен қараған бойы, - Тіндәй мырзаны сен</w:t>
        <w:br/>
        <w:t>қатты өкпелетіпсің. Бәрімізге белгілі қайырымды мырзаеді, көңілін</w:t>
        <w:br/>
        <w:t>қалдырыпсың. Бұл кісінің талабын орындамайтын ешбір қыз да,</w:t>
        <w:br/>
        <w:t>келіншек те жоқ еді, кеше әнеу үйдегі бойжеткенге шағыстырып</w:t>
        <w:br/>
        <w:t>ұрысқызыпсың, құрметті мырзаның сөзін бұзып жеткізіпсің! Сол</w:t>
        <w:br/>
        <w:t>үшін мырза сені бұл жерден бөлініп кетсін дейді. Ешкісін бізден</w:t>
        <w:br/>
        <w:t>аулаққа бақсын деп бұйырып отыр.</w:t>
        <w:br/>
        <w:t>Менің өрекпіп соққан жүрегім су сепкендей суынып барып,</w:t>
        <w:br/>
        <w:t>басыла қалды. Мырзасынан да, бәрінен де айнығандай, осы</w:t>
        <w:br/>
        <w:t>топ түгелімен бір түрлі нәжістің үлкен үймесіндей көрініп</w:t>
        <w:br/>
        <w:t>кетті. Кеше кеште маған тәп-тәуір демеу беріп, бұл мырзасы</w:t>
        <w:br/>
        <w:t>148</w:t>
        <w:br/>
        <w:t>Төртінші бөлім</w:t>
        <w:br/>
        <w:t>ШІНШІ</w:t>
        <w:br/>
        <w:t>алданыш екенін білдік. Сол күлкілі мардымсыз арманның өзі-ақ</w:t>
        <w:br/>
        <w:t>бізді көп еңбектендіріп, көп жеміс бергенін тау болып үйілген тап-</w:t>
        <w:br/>
        <w:t>тама отынынан көрдік.</w:t>
        <w:br/>
        <w:t>«Тергеушім», сіздер мені қанша қылмысты десеңіздер де, ұры</w:t>
        <w:br/>
        <w:t>деп жариялай алмағансыздар. Сүйекке сіңіп, жуғанға кетпейтін</w:t>
        <w:br/>
        <w:t>ең өткір күйе міне енді табылды. 1933 жылдың жаз аяғынан күз</w:t>
        <w:br/>
        <w:t>ақырына дейін біздің үй ұрланған көк бормимен күн көрген. Бұл</w:t>
      </w:r>
    </w:p>
    <w:p>
      <w:r>
        <w:t>ұрлық өзінің қап-қара шырынымен сүйегімізге кемік, жүрегімізге</w:t>
        <w:br/>
        <w:t>май бітірген. «Әке-шешесінен бастап, үй ішімен ұры болған» деп</w:t>
        <w:br/>
        <w:t>жарияласаңыздар, менің бетімнен мәңгілікке кетпейтін күйе осы.</w:t>
        <w:br/>
        <w:t>166</w:t>
        <w:br/>
        <w:t>сын төбеге тағы соғып алды. Әдеттегісінше оған кейімей төбесін</w:t>
        <w:br/>
        <w:t>сипайлай шықты.</w:t>
        <w:br/>
        <w:t>- Мырза, бұл үйді Мақұлбек сұрап алдым деп бізді кіргізіп еді.</w:t>
        <w:br/>
        <w:t>«Мырзаларға мен айтқанмын, бір жылға дейін қуаламайды» деген.</w:t>
        <w:br/>
        <w:t>Сіз неге ашуландыңыз, соны айтшы!</w:t>
        <w:br/>
        <w:t>- Жоқ, ит деген себеп айтып тұрмайды, бас салып жұлады, көш</w:t>
        <w:br/>
        <w:t>деген соң көш!</w:t>
        <w:br/>
        <w:t>- Ойпыр-ау, кім айтты ит деп?</w:t>
        <w:br/>
        <w:t>- Әнеу балаң, «ит пен Ілдайдан ғана қорқамын!» депті ғой.</w:t>
        <w:br/>
        <w:t>Көш енді көш деген соң! - Ілдай сөзді тыңдамайтындығын білдіре</w:t>
        <w:br/>
        <w:t>бұрқырап, қолын сермей-сермей жөнелді.</w:t>
        <w:br/>
        <w:t>- «Ит пен бала бірдей» деген емес пе еді. Ей, мырза! Оны ере-</w:t>
        <w:br/>
        <w:t>сек біреуімізден естімей, баланың сөзімен жазаламақпысың! Бала</w:t>
        <w:br/>
        <w:t>мен бала болғаның ба?</w:t>
        <w:br/>
        <w:t>Ілдай дуалдан шыға бере қатты ақырады:</w:t>
        <w:br/>
        <w:t>- Кет бұл жерден, кет дегенде ит те кетеді!</w:t>
        <w:br/>
        <w:t>Әкем қалшиып тұрып қалды. Шағын қара сақалы дір ете түсті</w:t>
        <w:br/>
        <w:t>де, үн қатпай қала берді. Сол орнында көп тұрды. Мен шешеме</w:t>
        <w:br/>
        <w:t>қарай бердім.</w:t>
        <w:br/>
        <w:t>- Сен қозғалмай тамағыңды іше бер,- деп қойды шешем. Әкем</w:t>
        <w:br/>
        <w:t>қайта кіргенде өңі бұрынғы қалпында екен, еш нәрсе болмағандай</w:t>
        <w:br/>
        <w:t>бейғам қарап қойып отыра кетті.</w:t>
        <w:br/>
        <w:t>- Сен оны кімге айтып едің?</w:t>
        <w:br/>
        <w:t>- Тіндәйға, - дедім мен, - ол менің неден қорқатындығымды</w:t>
        <w:br/>
        <w:t>сұраған соң айтқам!</w:t>
        <w:br/>
        <w:t>- Не деп айттың?</w:t>
        <w:br/>
        <w:t>- Бір сұрағанда, «иттен» дедім: және сұрағанда сенің «ағаңнан»</w:t>
        <w:br/>
        <w:t>дедім: сонан соң «Ақтай, Санатпайдан» дедім, және «бір сарт</w:t>
        <w:br/>
        <w:t>қыздан қорықтым» дедім және бір дию сарт бар еді, оны ұмытып</w:t>
        <w:br/>
        <w:t>қалғанмын.</w:t>
        <w:br/>
        <w:t>Әкем мен шешем күліп алды.</w:t>
        <w:br/>
        <w:t>- Сен өзің қорқатыныңның бәрін осылай тізіп айта бер, - мұнан</w:t>
        <w:br/>
        <w:t>соң еңкілдеп күлді әкем, - қорықпай-ақ айта бер, алдымен иттен</w:t>
        <w:br/>
        <w:t>бастасаң болғаны! Қорқытатын адамдар ит болмаса, өзі қорқады,</w:t>
        <w:br/>
        <w:t>онда! О, тіліңнен, бал тамған қоңыр қозым! Оқасы жоқ, көш десе</w:t>
        <w:br/>
        <w:t>көше береміз! Кіндік кесіп, кір жуған жерімізден, туған елімізден</w:t>
        <w:br/>
        <w:t>айырылған соң, зорекердің Ілушінінде қимайтын неміз бар!</w:t>
        <w:br/>
        <w:t>Бұл сөздегі менің айыра алмағаным «тіліңнен бал тамған қоңыр</w:t>
        <w:br/>
        <w:t>қозым» деуі болды. Бұл жолы менің тілімнен бал емес, у тамғанын</w:t>
      </w:r>
    </w:p>
    <w:p>
      <w:r>
        <w:t>енді түсіндім. Әкеме қалайша бал болып ұғылады?</w:t>
        <w:br/>
        <w:t>150</w:t>
        <w:br/>
        <w:t>Құдіретті «тергеушім», өтірік қоссам тас төбемнен ұрыңыз!</w:t>
        <w:br/>
        <w:t>«Мұсылмандар бас көтерді, пайғамбардың ақ туын көтеріп, Ма</w:t>
        <w:br/>
        <w:t>Сылиңдейтін батыр келіпті, Шәуешекке» деген сөз-жел соқтырды,</w:t>
        <w:br/>
        <w:t>бізге алдымен Ергейті хұйзуларынан естілді де, бүкіл ел аузымен</w:t>
        <w:br/>
        <w:t>құйындатып ала жөнелді. «Хұңқузыларды қырады екен, Қытай</w:t>
        <w:br/>
        <w:t>үкіметін құлатып, дүнген патшалығы орнайды екен».</w:t>
        <w:br/>
        <w:t>- Онда мына Смазы қырады деші бізді! - деп әкем шешеме өз</w:t>
        <w:br/>
        <w:t>қаупін айта бастады.</w:t>
        <w:br/>
        <w:t>Батыс жағымыздағы бір жер үйде Әлімжан атты қожа тұратын.</w:t>
        <w:br/>
        <w:t>Әкембұлқоржадатамырұстап, ауру көре бастағалы, Әлімжан қожа</w:t>
        <w:br/>
        <w:t>біздің үйге ат ізін салмайтын да, сәлемдеспейтін болған. Өйткені,</w:t>
        <w:br/>
        <w:t>бұл қоржаның бұрынғы «дәрігері» сол екен. Бұрын ауруларға ол</w:t>
        <w:br/>
        <w:t>қойған диагноздарды әкем жоққа шығарып тастапты. Бірнеше</w:t>
        <w:br/>
        <w:t>сырқатқа оның берген ішірткісі ішілмей, дұғалықтұмары тағылмай</w:t>
        <w:br/>
        <w:t>қалыпты. Әркім шақырып дұға оқытып, дем салдыратын абыройы</w:t>
        <w:br/>
        <w:t>сөйтіп арзандап кетіпті. Оның «зиярат басып кетіпсің», «перінің</w:t>
        <w:br/>
        <w:t>шалық желі тиіпті», «түнде алдыңнан қара мысық өтіпті» деген</w:t>
        <w:br/>
        <w:t>«болжаулары» күлкіге айналыпты. Бұрын келген әрі бұл маңайда</w:t>
        <w:br/>
        <w:t>сүйеніш, туыстары бар іргелі қожа әкемді күндеп қырына алмақшы</w:t>
        <w:br/>
        <w:t>болғанда, Смайыл мен Смазының әйелі араға түскендігінен тоқтап</w:t>
        <w:br/>
        <w:t>қалған екен. Сөйтсе де, келісе алмайтын дүрдараздығы бар еді. То-</w:t>
        <w:br/>
        <w:t>сыннан сол қожа келіп кірді біздің үйге, сүйінші сұрай келді.</w:t>
        <w:br/>
        <w:t>- «Лаилахи илолла» деп алтындап жазылған ақ тулар</w:t>
        <w:br/>
        <w:t>Шәуешекті қоршап алыпты, Жәке! - деді ол. Қуқыл сіріңке қара</w:t>
        <w:br/>
        <w:t>жүзіне иман үйірілгендей жылтырап, өңейіп алыпты. Ойнақтап</w:t>
        <w:br/>
        <w:t>тұратын кішкене көздерімен сөйлегенде шошаңдап кететін,</w:t>
        <w:br/>
        <w:t>көп «дәрет» пен бұйраланған шоқша сақалы бұрынғыдан да тез</w:t>
        <w:br/>
        <w:t>ойнақтап, шошаңдай жөнелді. - Ислам ах Алласы көз ашатын</w:t>
        <w:br/>
        <w:t>болды. Алла рақым айлап Ма Сылиңды жіберді. Бүкіл мұсылман</w:t>
        <w:br/>
        <w:t>мұһмен бір туысқан ғой, бізге де Алла таупиық берсін енді! Бір-</w:t>
        <w:br/>
        <w:t>бірімізді құрметтеп, енді тату-тәтті тұрайық, Жәке! Не көрсек те</w:t>
        <w:br/>
        <w:t>бірге көрейік! Ислам ұқматына қолымыздан не келсе сонымызбен</w:t>
        <w:br/>
        <w:t>168</w:t>
        <w:br/>
        <w:t>Әкем дереу Мақұүлбегіне кетіп еді, оның көшірмей алып қалу</w:t>
        <w:br/>
        <w:t>қолынан келмейтінін білген соң, тез қайтыпты. Алып келген ең</w:t>
        <w:br/>
        <w:t>жақсы хабары- ешкінің бізге басымен тигендігі болды. Ауруы ада-</w:t>
        <w:br/>
        <w:t>күде жазылғандықтан разы болып, сауынға берген лақты ешкісін</w:t>
        <w:br/>
        <w:t>бізден қайтарып алмайтын болыпты.</w:t>
        <w:br/>
        <w:t>Енді Ергейтіге - Бигелді тұрған Смайыл хуйзудың қасына</w:t>
        <w:br/>
        <w:t>көштік. Көшу дегенім - Ілдәй енді қол бастап шығып, анықтап</w:t>
        <w:br/>
        <w:t>жазаламай, неғұрлым ұйқысынан оянбай тұрғанында кішкене</w:t>
        <w:br/>
        <w:t>қазанымыз бен жалғыз қабымызды көтере қашып, кетіп қалу еді.</w:t>
        <w:br/>
        <w:t>Таң бозынан тұрдық та солай тартып бердік.</w:t>
        <w:br/>
        <w:t>Құрметті «тергеушім», «ит үреді, керуен көшеді», біздің</w:t>
        <w:br/>
        <w:t>керуеніміз, түйе тізбегі емес, әрине түймедей-түймедей ауызда-</w:t>
        <w:br/>
        <w:t>рын бақаша ашқан кішкене балалар тізбегі. Бұл керуенді де, бар</w:t>
        <w:br/>
        <w:t>жүкті көтеріп көш бастап келе жатқан әке-шешемді де сорла-</w:t>
      </w:r>
    </w:p>
    <w:p>
      <w:r>
        <w:t>тып, солай көштірген - менің қылмысым. Жан-денем түгелімен</w:t>
        <w:br/>
        <w:t>қылмыс болмаса, кішкене жүрегімнің шын қорқатын жәндіктерін</w:t>
        <w:br/>
        <w:t>шыншылдықпен айтар ма едім! Шынымызды айтамыз деп у ша-</w:t>
        <w:br/>
        <w:t>шып алып, ұрлана қашып шыға беру - Биғаділ екеумізге туа</w:t>
        <w:br/>
        <w:t>біткен қасиет болды. Ал әке-шешеміз бұл қасиетімізден қаншалық</w:t>
        <w:br/>
        <w:t>сорланып келе жатса да «тіліңнен бал тамған қоңыр қозым» деп</w:t>
        <w:br/>
        <w:t>сүйеді, «осыныңнан танба, қорықпай айта бер!» дейді тағы да.</w:t>
        <w:br/>
        <w:t>Біздің тілімізден желкесіне у тамып, өзі жауыр болып келе жат-</w:t>
        <w:br/>
        <w:t>са да, олар уымызды бал деп есептеуден айнымайды. Қылмыстың</w:t>
        <w:br/>
        <w:t>қайдан туып, қалай асқынып келе жатқанымен ісі де жоқ, соған</w:t>
        <w:br/>
        <w:t>жігерлендіреді бізді, біз қайткенде қылмыстан тазарамыз!</w:t>
        <w:br/>
        <w:t>2</w:t>
        <w:br/>
        <w:t>Смайыл, Смазы дейтін ағайынды екі хүйзу орта Ергейтідегі</w:t>
        <w:br/>
        <w:t>шағын ғана бір қожаның иесі екен. Олар егіндік жері мол, мал</w:t>
        <w:br/>
        <w:t>жағы шағын, бір-екі ғана кісі жалдай алатын күйлері бар байшы-</w:t>
        <w:br/>
        <w:t>кеш көрінді. «Бай» деп атауға бара алмайтын себебіміз - олардың</w:t>
        <w:br/>
        <w:t>өзі, иә, ер жетіп қалған балалары егін жұмысына араласып істей</w:t>
        <w:br/>
        <w:t>жүреді екен де, тамақты да жалшыларымен бірге ішеді екен. Ерек-</w:t>
        <w:br/>
        <w:t>ше «қоршаулы жәннат» пен ерекше қожалық құқық жүргізу мен</w:t>
        <w:br/>
        <w:t>мұндалап көріне қоймады. Әсіресе Смайылдың өзі, жиылмай</w:t>
        <w:br/>
        <w:t>жатқан құйрығын басып кетсең де «ың.1..ы» деп қана қоятындай</w:t>
        <w:br/>
        <w:t>кең мінезді адам екендігі маңайына паналаған қоңсыларының</w:t>
        <w:br/>
        <w:t>көптігінен көрінді. Оның қора-жайының маңайында саялы терек</w:t>
        <w:br/>
        <w:t>көп болмағанымен, өзі сая бола білген тәрізді. Қақпасының алды-</w:t>
        <w:br/>
        <w:t>151</w:t>
        <w:br/>
        <w:t>лады. Сол көлеңкеге рақаттанып отырып аламыз да, ыстық шайға</w:t>
        <w:br/>
        <w:t>бөріткен талқан жейміз. Адам аз жегенге тоя ма, көп жеу үшін көп</w:t>
        <w:br/>
        <w:t>отыру керек. Көлеңке кең болмаса, көп отыра алмайсың. Қарның</w:t>
        <w:br/>
        <w:t>қазандай болып, икемге келмей қалғанда қисая кетесің. Сонда мия</w:t>
        <w:br/>
        <w:t>көлеңкесіндесоққансалқын самалыстыққаныңды қалайсипағанын</w:t>
        <w:br/>
        <w:t>сезіп жатсаң, шіркін! Екеумізді құлшындырған осындай «зор» ар-</w:t>
        <w:br/>
        <w:t>ман еді. Арман қинап ашы теріңді ағызады, бірақ, сол ашы азап-</w:t>
        <w:br/>
        <w:t>ты арманның өзі тәтті сездіреді. Нар көтере алмайтын ауырыңды</w:t>
        <w:br/>
        <w:t>арман көтереді. «Сейіл де сейіл, сергелдең де сейіл ғой», арманға</w:t>
        <w:br/>
        <w:t>бөккен сергелдең - анық сейіл. Шибиген кішкене қолдарымызды</w:t>
        <w:br/>
        <w:t>мия қанша ашытқанымен, жарылған аяқтарымызды шөгір қанша</w:t>
        <w:br/>
        <w:t>сойғылағанымен есептеспей, жұла бердік мияны. «Мал келе жа-</w:t>
        <w:br/>
        <w:t>тыр, бұзау мен лақты қуыңдар бері!» деп біреу айқайлап тұрғанда</w:t>
        <w:br/>
        <w:t>да, қураған миямызды арқалап қуанамыз. Арманымыз есімізге</w:t>
        <w:br/>
        <w:t>түсе қалып, кеш болып бара жатса да қайта кетеміз. «Үй, сендер</w:t>
        <w:br/>
        <w:t>осынша неден бейнетқор болып кеттіңдер, ара-тұра істесеңдер де</w:t>
        <w:br/>
        <w:t>болмай ма!» деп шешеміздің жаны ашиды бізге. Бірақ, қылмыскер</w:t>
        <w:br/>
        <w:t>арманымызды айтпай, жауапсыз жүре береміз.</w:t>
        <w:br/>
        <w:t>Бір күні Қуандық ағамыз көшіп келе қалды. Көрмегелі көп</w:t>
        <w:br/>
        <w:t>жыл болған абысыны - Қайнышты шешем құшақтап алып ұзақ</w:t>
        <w:br/>
        <w:t>жыласты. Екеуі аман көріскен қуаныштарын айтысса, жылау</w:t>
        <w:br/>
        <w:t>болмас еді. Қадірлі мекені мен қайран елін, қадірлес аға-бауыр,</w:t>
        <w:br/>
        <w:t>туыс-туғандарды сағынғандықтарын айтып зарласқанда, еңкілдеп</w:t>
        <w:br/>
        <w:t>еркектері де жыласып берді, туған жері мен туысқан елінің қадірін</w:t>
        <w:br/>
        <w:t>бұл жаққа келген соң ғана толық ұққан сияқты. Өздерінің де</w:t>
        <w:br/>
        <w:t>қаншалық жақын туыс екендіктері енді толық білініпті. Бұрынғы</w:t>
        <w:br/>
        <w:t>әл-ауқат, тұрмыс айырмашылығы бар кезде де Қайныш шешемнің</w:t>
        <w:br/>
        <w:t>ең жақсы көретін абысыны еді. Енді мүлде қабысып-жабысып</w:t>
        <w:br/>
        <w:t>қалысты. Құшақтарымен қатты сағыныштарын білдіріп, қосқан</w:t>
        <w:br/>
        <w:t>үндерімен шағымдарын айтысты.</w:t>
      </w:r>
    </w:p>
    <w:p>
      <w:r>
        <w:t>Қайныш менің бетімнен сүйіп, бұл жаққа өткен соң туылған</w:t>
        <w:br/>
        <w:t>жалғыз ұлын көрсетті.</w:t>
        <w:br/>
        <w:t>- Ініңді көрші! Міне, дәл саған ұқсайды, аты Зейнолла, - деп</w:t>
        <w:br/>
        <w:t>оның бетін тосып маған сүйгізді.</w:t>
        <w:br/>
        <w:t>Қайныштың жарқын мінезі де, жалынды сөзі де шарайнадай</w:t>
        <w:br/>
        <w:t>үлкен, дөңгелек көздері де, ат жақтылау, аппақ жүзі де бұрынғы аса</w:t>
        <w:br/>
        <w:t>келісті шырайын кемітпей сақтапты. Азапты босқын тұрмыспен</w:t>
        <w:br/>
        <w:t>тоқтамай шетіней беретін бала күйігі қабағына кір түсіре алмап-</w:t>
        <w:br/>
        <w:t>ты. Ақ маңдайында әжім ізі әлі жоқ екен. Бұл қуат - өзінің ерімен</w:t>
        <w:br/>
        <w:t>болған аса тату махаббат қуаты сияқты. Бірі түрмеленгенде, бірі</w:t>
        <w:br/>
        <w:t>155</w:t>
        <w:br/>
        <w:t>Қайныш пен шешемнің қысқа-қысқа сөзбен қатты</w:t>
        <w:br/>
        <w:t>жазғыруларына қарағанда: күркенің бір жақ босағасын күйреткен</w:t>
        <w:br/>
        <w:t>күрек Қайныштың Зейнолланы қорғаған білегіне тиіпті.</w:t>
        <w:br/>
        <w:t>Қуандықтың қатты қысуынан Смазы дем ала алмай қалды</w:t>
        <w:br/>
        <w:t>білем, пышағы жерге түсіп кетті, тыпыр ете алмай серейіп</w:t>
        <w:br/>
        <w:t>түр. Пышақ түсісімен ұзын Смазыны баладай көтеріп алған</w:t>
        <w:br/>
        <w:t>Қуандық жерге төбесін жанша ұрып жіберуге бір икемделді де,</w:t>
        <w:br/>
        <w:t>ауашарақ апарып, аяғынан тік тұрғыза салды. Екеуінде де үн</w:t>
        <w:br/>
        <w:t>жоқ. Қуандық оның иығынан ғана келіп, төне қарап тұрды да,</w:t>
        <w:br/>
        <w:t>Смазы мойнын шөлдеген түйеше созып Қуандықтан қиыс, өзен</w:t>
        <w:br/>
        <w:t>жаққа қарап түр.</w:t>
        <w:br/>
        <w:t>Бұлардан елу метрдей алыста тыпыр етпей үрке қарап, әкелі-</w:t>
        <w:br/>
        <w:t>балалы үшеуміз тұрдық, әкеміз қозғалып, Смазыға қарай жүрсе,</w:t>
        <w:br/>
        <w:t>біз де жүрмек едік. Бірақ, әкем жазықты адамша тұнжыраған</w:t>
        <w:br/>
        <w:t>бойы үнсіз тұр. Әр жерде өзді-өз үйлерінің алдында қарап тұрған</w:t>
        <w:br/>
        <w:t>көршілер де үнсіз. Ауа да демін ішіне тартып тұншығып түр.</w:t>
        <w:br/>
        <w:t>Аспан «құтырғандай» жалғыз көзін шақшитып төне қарайды бізге,</w:t>
        <w:br/>
        <w:t>ес-түссіз қаһарымен қуырып барады.</w:t>
        <w:br/>
        <w:t>- Ей, Смазы, - деді шешем жер үйінің сыртына таман</w:t>
        <w:br/>
        <w:t>шығып, - бет көріскенің осы еді, адамша келіп сәлемдестің-ау!</w:t>
        <w:br/>
        <w:t>Күректей тісіңмен жалғыз нәрестесін жарып кете жаздадың!</w:t>
        <w:br/>
        <w:t>«Жаманның күші жапалаққа жетеді», қаңғыған кедей болса да</w:t>
        <w:br/>
        <w:t>бұларды да адам деп білсең бұлай етпейтін едің! «Көп - тара-</w:t>
        <w:br/>
        <w:t>зы, көңіл - қазы», көпшілік көріп тұр ғой, құдай да көрер бұл</w:t>
        <w:br/>
        <w:t>«жақсылығыңды».</w:t>
        <w:br/>
        <w:t>- «Қабаннан пана іздеген қанға малынады», - деп Қайныш</w:t>
        <w:br/>
        <w:t>жылап жіберді, - бірақ біз сенен пана іздеп келгеніміз жоқ. Мына</w:t>
        <w:br/>
        <w:t>қарап тұрған ел де саған емес, Смайыл бар деп келген екен, сенің</w:t>
        <w:br/>
        <w:t>көлеңкеңе ит жатсын.</w:t>
        <w:br/>
        <w:t>Қуандық қайырылып келіп, пышақты жерден алды да,</w:t>
        <w:br/>
        <w:t>Смазының өзіне ұстата қойды:</w:t>
        <w:br/>
        <w:t>- Нәрестенің жазығы жоқ, мә, мынауыңмен мені жар! Ағаңа</w:t>
        <w:br/>
        <w:t>қарындасымды берген мен ғой... Апаныңды үй етіп отырған анау</w:t>
        <w:br/>
        <w:t>Күмісжан да менің қарындасым, солардың кегі үшін мені жар!</w:t>
        <w:br/>
        <w:t>Смазы пышағын қынына салды да үнсіз жүре берді. Адым</w:t>
        <w:br/>
        <w:t>тастауының ақырындығы қараушыларға ашуынан айырылғанды-</w:t>
        <w:br/>
        <w:t>ғын байқатты да, қақшиған басын төмен сала кетуі - ұяттың</w:t>
        <w:br/>
        <w:t>тұқыртуы болып көрінді.</w:t>
      </w:r>
    </w:p>
    <w:p>
      <w:r>
        <w:t>Смазының беті үйіне қарай бұрылған соң әкем де, біз де қайтып</w:t>
        <w:br/>
        <w:t>келдік.</w:t>
        <w:br/>
        <w:t>157</w:t>
        <w:br/>
        <w:t>бердім. «Боқ қабы болатындай менің оның үйіне күнде барып</w:t>
        <w:br/>
        <w:t>ығыр еткен жоқ едім ғой!» Талқанынан бір-екі рет жан қалтама са-</w:t>
        <w:br/>
        <w:t>лып берген өзі, қарным ашатынын айтқаным да, талқан сұрағаным</w:t>
        <w:br/>
        <w:t>да жоқ!» деп булықсам да бүлк етпей, қараңғы бұрышқа барып</w:t>
        <w:br/>
        <w:t>отырып алдым. Ыірғаққа қондырған құсша төрт-бес күн қиналып</w:t>
        <w:br/>
        <w:t>тапқан абыройымнан әп-сәтте-ақ айырылып қайтқаныма өкіне де</w:t>
        <w:br/>
        <w:t>қойғаным жоқ, мені жерге тартып бара жатқан «боқ қабы» аталу-</w:t>
        <w:br/>
        <w:t>ым болды.</w:t>
        <w:br/>
        <w:t>-Сиырыненді бақпаймын!-дедім жалғыз-ақ. Шешем мақұлдай</w:t>
        <w:br/>
        <w:t>салды:</w:t>
        <w:br/>
        <w:t>- Бәріміз малай болғанда бергені белгілі, баққың келме-</w:t>
        <w:br/>
        <w:t>се бармай-ақ қой! «Жұдырықтай бала қоралы сиырды қайтып</w:t>
        <w:br/>
        <w:t>бағады» деп мен де талай айтқанмын.</w:t>
        <w:br/>
        <w:t>- Өгізден құлап түстің бе, өзің түстің бе? - деп әкем бетіме</w:t>
        <w:br/>
        <w:t>үңіле қарады.</w:t>
        <w:br/>
        <w:t>- Өзім... қиналып кеттім!</w:t>
        <w:br/>
        <w:t>- Ие, ендеше жігіт болғаның осы, боқ қабы емессің! Өгіздің</w:t>
        <w:br/>
        <w:t>үстінде ұйықтап, қапша ауып түссең, сонда боқ қабына сәл</w:t>
        <w:br/>
        <w:t>ұқсайтын едің...</w:t>
        <w:br/>
        <w:t>Мен азаптан енді құтылдым да, Биғаділден жұлынған мия жай-</w:t>
        <w:br/>
        <w:t>ынсұрадым. Биғаділ тезек теру, таптама жию тақырыбында сөйлеп</w:t>
        <w:br/>
        <w:t>кетті. Мия қурап басылған соң көлеңке түсірмей, кішкентай болып</w:t>
        <w:br/>
        <w:t>қалады екен. Ол таптаманы қалай тізіп, үлкен көлеңке жасау жо-</w:t>
        <w:br/>
        <w:t>спарын жақсы ұқтырды. «Күзде көлеңкесінде отырып талқан же-</w:t>
        <w:br/>
        <w:t>сек, қыста қалаға апарып сатқызып, көки, тоқаш алдырып жейміз,</w:t>
        <w:br/>
        <w:t>киіз де аламыз, міне, бұл - табылған ақыл!»</w:t>
        <w:br/>
        <w:t>Балбике тәтемізге «боқ қабы деген міне!» дегендей-ақ</w:t>
        <w:br/>
        <w:t>таңертеңінде екеуміз екі жаман қапты арқаға сала шықтық та, қозы-</w:t>
        <w:br/>
        <w:t>лақтары мен бұзауларын боқ қабымен үркітіп, айдай жөнелдік.</w:t>
        <w:br/>
        <w:t>Біз боқ талғамаймыз, адамдікі мен иттікінен басқасының бәрі</w:t>
        <w:br/>
        <w:t>- құрғағы болсын, жасы болсын - біздің қабымызға түсе береді.</w:t>
        <w:br/>
        <w:t>Жерден ойылған «қазан қырманымыз» толған соң, су тасып құйып,</w:t>
        <w:br/>
        <w:t>түсе қаламыз да аяқпен айдап еземіз. Шешеміз тапалай береді.</w:t>
        <w:br/>
        <w:t>Күннен де ыстықарман күнге күйгеніңді білдіре ме, ұйқыдан басқа</w:t>
        <w:br/>
        <w:t>уақыттың бәрін осыған арнадық. Шешеміз бізді аяп, таңертең ерте</w:t>
        <w:br/>
        <w:t>оятпайды да, өзі кетеді. Смайылдың сиырларын қашан сауып, қай</w:t>
        <w:br/>
        <w:t>уақытта кетіп қалатынын білмейміз де, әйтеуір біз оянып далаға</w:t>
        <w:br/>
        <w:t>шықсақ, үйіліп қалған боқты көреміз. Шешеміз сонда да, көбінесе,</w:t>
        <w:br/>
        <w:t>Ергейті суының ар жағынан көрінеді. Оның арманы біздің арманы-</w:t>
        <w:br/>
        <w:t>мыздан әлдеқайда зор сияқты.</w:t>
        <w:br/>
        <w:t>162</w:t>
        <w:br/>
        <w:t>арты толған жер үй, өзінің күн шығыс жақ қатарына іргелестіре</w:t>
        <w:br/>
        <w:t>салған кедей қолды дуал үйлер де көп көрінді. Үйеңкі, теректері</w:t>
      </w:r>
    </w:p>
    <w:p>
      <w:r>
        <w:t>алаң-ашықта. Бүкіл қоржа малы түс кезінде соның ішінде жа-</w:t>
        <w:br/>
        <w:t>тады екен. Бұл жәйт оның кең қолтықтығына қосымша салдыр-</w:t>
        <w:br/>
        <w:t>салақтығын да байқатады.</w:t>
        <w:br/>
        <w:t>Көшіп барысымызбен қожайын қақпасының алдыңғы</w:t>
        <w:br/>
        <w:t>жағындағы көне жер үйдің бос біреуі бізге тиді. Бигелді күні бұрын</w:t>
        <w:br/>
        <w:t>айтып, дайындап қойған екен. Қоңсыларының көптігіне қарап ше-</w:t>
        <w:br/>
        <w:t>шем Смайылдың бұл жайын жақсы бағалағандай болды: «саясына</w:t>
        <w:br/>
        <w:t>ит жатпайтын бай емес көрінеді».</w:t>
        <w:br/>
        <w:t>Қоржаның батыс жағы Смайылдың Смазы дейтін інісіне тиісті</w:t>
        <w:br/>
        <w:t>екен. Оның қора-жайы да, дуал ішіндегі теректері де биіктеу, әрі</w:t>
        <w:br/>
        <w:t>мынадай кедей үйлері ол жаққа көп салынбапты. Шешем сол</w:t>
        <w:br/>
        <w:t>жақтан қана секем алғандай, «кесел-қырсық осы жақтан келмесе,</w:t>
        <w:br/>
        <w:t>кең жер екен» деп күбірледі.</w:t>
        <w:br/>
        <w:t>Жер үйге салған мия төсенішімізде кеңірек, үңгір болса да ауыз</w:t>
        <w:br/>
        <w:t>үйлі, аспаны датыныстырақ көрінді. Әке-шешеміз бұл үйді жөндеп</w:t>
        <w:br/>
        <w:t>алу, жақсырақ тұрмыс жасап алу туралы кең жоспарлар айтысып,</w:t>
        <w:br/>
        <w:t>құрлау болса да сүт қосқан шайын масайрап отырып тартысатын</w:t>
        <w:br/>
        <w:t>болды. Бигелдінің жылдық жалақысы - қожа егінмен бірге екі</w:t>
        <w:br/>
        <w:t>ағаш борми (жүгері) егіп алу екен. Мұны өздері «дайжың»" деп</w:t>
        <w:br/>
        <w:t>атайды. Екі ағаш борми «дайжыңға» қосып бір серкеш, жалшының</w:t>
        <w:br/>
        <w:t>өзіне сәлде боздан көйлек-штан, екі шақайлық сиыр терісі, жар-</w:t>
        <w:br/>
        <w:t>ты шай бермек болыпты. Ең жақсысы, тамаққа жуыр маңда тоя</w:t>
        <w:br/>
        <w:t>қоймайтын, нардай Бигелдінің тоқтығы болды.</w:t>
        <w:br/>
        <w:t>Диірменге тартылған борми талқанына ол еркін екен. Бұл</w:t>
        <w:br/>
        <w:t>молдықты Бигелдіге бір рет, әкеме бір рет еріп барып мен де</w:t>
        <w:br/>
        <w:t>көрдім. Смайылдың әдеміше ғана кең сәкілі үйінде шай ішуі</w:t>
        <w:br/>
        <w:t>өте көңілді көрінді. Талқанды үлкен табаққа, арбаға сабан</w:t>
        <w:br/>
        <w:t>тиегендей, үйе басып әкеліп, дөңгелегі аласа үстелге қояды</w:t>
        <w:br/>
        <w:t>екен де, қожасы мен қонағы, ұлы мен малайы қоралай отырып</w:t>
        <w:br/>
        <w:t>соғады екен. Шынысына басушылардың көптігінен табақ ой-</w:t>
        <w:br/>
        <w:t>сырап қалса, кілеті қарсы үй, Бигелді барып басып әкеле са-</w:t>
        <w:br/>
        <w:t>лады. Әрқандай жұмысқа өз күшін жанқиярлықпен арнайтын</w:t>
        <w:br/>
        <w:t>Бигелдінің жомарттығын да, оның шеңгеліндей үлкен шеңгелді</w:t>
        <w:br/>
        <w:t>де өзім жүрген жерден көрмеген маған, оның сол мол қолдығына</w:t>
        <w:br/>
        <w:t>(бір қарап та қоймай шыдап отырған) мына қожайынды да</w:t>
        <w:br/>
        <w:t>5 Дайжыц - жер иелері жылдықшыларыныц жылдық ақысы үшіш егіп</w:t>
        <w:br/>
        <w:t>беретіш жер.</w:t>
        <w:br/>
        <w:t>152</w:t>
        <w:br/>
        <w:t>төбе тесіп, құтқарып, енді бірі қамалғанда бірі есік-терезе бұзып</w:t>
        <w:br/>
        <w:t>құтқара жүріп, Ақтай, Санатпайлардан төртінші кезекте әрең</w:t>
        <w:br/>
        <w:t>қашып құтылыпты. Ерлі-зайыпты екі адамға ілуде бір тепе-тең</w:t>
        <w:br/>
        <w:t>бітетін ерлік пен сүйіспеншіліктің үлгісі еді бұл екеуі.</w:t>
        <w:br/>
        <w:t>Сөйтіп біздің жер үйдің батыс жақ қатарына бұл екеуінің киіз</w:t>
        <w:br/>
        <w:t>күркесі қалқия қалды да, Балпаңның ауылы Ергейтінің жағасына</w:t>
        <w:br/>
        <w:t>келіп қонғандай шұрқырастық. Қуандық бұл қоржаға күнкөріс,</w:t>
        <w:br/>
        <w:t>кәсіп іздеп емес, бізді іздеп келіпті: аз күн болса да бізбен бірге</w:t>
        <w:br/>
        <w:t>отырып, кішкене Зейнолласын көрсетіп, туысқаншылап қайту</w:t>
        <w:br/>
        <w:t>ниетімен Емілдегі қайын жұрттан келіпті. Жалшылыққатүспей-ақ,</w:t>
        <w:br/>
        <w:t>білезік-жүзік, киім-кешек сатып, аз уақыт жан сақтарлық қаражат</w:t>
        <w:br/>
        <w:t>тауып алғандықтарын айтты.</w:t>
        <w:br/>
        <w:t>Ерлі-зайыпты екеуі қай-қашанда, қай жерде отырғанда да</w:t>
      </w:r>
    </w:p>
    <w:p>
      <w:r>
        <w:t>тізерлесіп, иықтарын бір-біріне тіресе отыратын. Жаңа туған</w:t>
        <w:br/>
        <w:t>нәрестесін солай отырып кезекпен сүйіп, шетінегенде де солай от-</w:t>
        <w:br/>
        <w:t>ырып үнсіз жыласатын. Мына кішкентай күркеде де солай отырып</w:t>
        <w:br/>
        <w:t>жүрді. Екеуінің де сұлу жүздері күлімсіреп, Зейнолласын тағы да</w:t>
        <w:br/>
        <w:t>кезекпен сүйіседі екен.</w:t>
        <w:br/>
        <w:t>Күрке тігілгеннің үшінші күні түс уақытында бұл екеуі</w:t>
        <w:br/>
        <w:t>әдеттерінше солай отыр еді. Биғаділ екеуміз шақшырайған</w:t>
        <w:br/>
        <w:t>тымырсық ыстыққа шыдамай, жер үйге кіріп жата кеттік. Далада</w:t>
        <w:br/>
        <w:t>шай қайнатып жүрген шешем асыға кіріп, ұйықтап жатқан әкемді</w:t>
        <w:br/>
        <w:t>оятты:</w:t>
        <w:br/>
        <w:t>- Смазы осылай жүгіріп келеді, Жәке. Бір қолында ұзын</w:t>
        <w:br/>
        <w:t>пышағы, бір қолында күрегі бар, түсі тым суық!... - Соны ай-</w:t>
        <w:br/>
        <w:t>тып болғанша даладан қатты айғай шықты. Көзін уқалай салып</w:t>
        <w:br/>
        <w:t>жүгіріп шыққан әкем шығыс жақ далаға қарай шыбын-шіркей</w:t>
        <w:br/>
        <w:t>қаша жөнелді. Биғаділ екеуміз де артынан ере қаштық. Әкем күрке</w:t>
        <w:br/>
        <w:t>жаққа қарай салып қашқан еді, біз қарамай-ақ қаша бердік, әкеміз</w:t>
        <w:br/>
        <w:t>қорыққан құбыжыққа қарау мүмкін еместей сезіліп қаштық. Әкеміз</w:t>
        <w:br/>
        <w:t>үріккен түйеше одырайып, артына қарай қалған кезде, біз де тоқтап</w:t>
        <w:br/>
        <w:t>қарадық. Ұп-ұзын қара сұры Смазының екі қолын қоса, сыртынан</w:t>
        <w:br/>
        <w:t>қапсыра құшақтап Қуандық ағамыз тұр да, құрықтай мойнын соза</w:t>
        <w:br/>
        <w:t>бұлқынып Смазы түр. Серпіліп шыға алмай қалш-қалш етеді ол,</w:t>
        <w:br/>
        <w:t>құтырған адамдай көзі шақырайып, қызарып, шағын мұрты тік</w:t>
        <w:br/>
        <w:t>тұрып, асқан жыртқыш аңның бейнесін елестетті. Әйтеуір үлкен</w:t>
        <w:br/>
        <w:t>пышақ жарқылдап тұрған қолын Қуандық мықтап ұстаған көрінеді.</w:t>
        <w:br/>
        <w:t>Күркенің бір жақ босағасындағы уық күрт сыныпты. Ұзын сапты</w:t>
        <w:br/>
        <w:t>бір темір күрек сынған уықтың үстінде жатыр. Қайныш Зейнолла-</w:t>
        <w:br/>
        <w:t>сын бауырына басып дірілдеп түр. Үлкен көзі Смазыға төнулі.</w:t>
        <w:br/>
        <w:t>156</w:t>
        <w:br/>
        <w:t>солардан қорқамын. «Қаңғыған қара кедейдің қызын алдың» деп</w:t>
        <w:br/>
        <w:t>бәрі жауласып жүр. Ағасына жай ғана өкпелі қабақ көрсеткенімен,</w:t>
        <w:br/>
        <w:t>маған жарып салатын пышақ көрсетеді...</w:t>
        <w:br/>
        <w:t>Смайылдың Смазыдан басқа үш інісі бар екен де, ол үшеуі үш</w:t>
        <w:br/>
        <w:t>қоржаның иесі екен. Бұл екеуінен жер-сулары айырым болса да,</w:t>
        <w:br/>
        <w:t>олар үлкен ағасының қазақтан қоңсыны көп қондырғанына, қазақ</w:t>
        <w:br/>
        <w:t>болып кеткеніне, әсіресе «қаңғыған қара кедейге үйленгеніне»</w:t>
        <w:br/>
        <w:t>қатты наразы екен. Бұл ашуларын екінші ағасы - Смазыға құйып,</w:t>
        <w:br/>
        <w:t>оны уландырып қойған көрінеді. Ал Смазы өзі қазақтан үйленген</w:t>
        <w:br/>
        <w:t>болса да, қазақты көбейтіп, «орта қоржаны қазақ қоржасына ай-</w:t>
        <w:br/>
        <w:t>налдырып қойдың» деп Смайылмен өштеседі екен. «Енді босқын</w:t>
        <w:br/>
        <w:t>қазаққа күйеу болып, оларды одан әрі қаптатып болды» деп ісіп-</w:t>
        <w:br/>
        <w:t>кеуіп алыпты. Бұл уақта інілерінің уы құйылған соң Смазы жа-</w:t>
        <w:br/>
        <w:t>рылып, атылып кете жаздап жүрген көрінеді. «Балбике аманын-</w:t>
        <w:br/>
        <w:t>да кетсін, әйтпесе, жарып тастап айырамын!» деп кісі салыпты.</w:t>
        <w:br/>
        <w:t>Смайыл оны естіп, мырс-мырс күліпті де, Балбикеге қазірше үйден</w:t>
        <w:br/>
        <w:t>шықпауды, өзі жоқта кілетке кіріп бекініп, жата тұруды айтыпты.</w:t>
        <w:br/>
        <w:t>Содан қорқып үйден де шыға алмай, шешесі Әспет пен Болтай ба-</w:t>
        <w:br/>
        <w:t>уырын да көшіртіп ала алмай жүргенін айтты Балбике. Бұл сырдан</w:t>
        <w:br/>
        <w:t>шешем қауіптеніп қалды:</w:t>
        <w:br/>
        <w:t>- Олай болса біздің көшіп келуіміз және ушықтырады деші!</w:t>
        <w:br/>
        <w:t>- Жоқ, сендердің жөндерің басқа... Сендер Бигелдіні паналап</w:t>
        <w:br/>
        <w:t>келдіңдер, Бигелді бұлардың құдайдан сұрап таба алмай жүрген</w:t>
        <w:br/>
        <w:t>өгізі. Биылғы ерекше көп салынған егіннің тағдыры Бигелдінің</w:t>
        <w:br/>
        <w:t>білегінде, сендерге тиісе алмайды! - Балбике осына айтты да,</w:t>
        <w:br/>
        <w:t>көзін тағы бір сүртіп алып, сол мақтаулы бауырының қорғауында</w:t>
      </w:r>
    </w:p>
    <w:p>
      <w:r>
        <w:t>үйіне қайтып кетті.</w:t>
        <w:br/>
        <w:t>- Дүнген өте жайыл болады деуші еді, сақтан! - деп қалды шешем.</w:t>
        <w:br/>
        <w:t>Бигелдінің мүйіздей болып кеткен күсті қолының абыройымен</w:t>
        <w:br/>
        <w:t>жалшылық мәртебе кешікпей бізге де қонды. Шешем Смайылдың</w:t>
        <w:br/>
        <w:t>сауыншысы болып «сайланды да», Биғазы күндіз егін қоритын,</w:t>
        <w:br/>
        <w:t>қарғақуушы болып«тағайындалды». Биғаділ екеуміздің алдымызға</w:t>
        <w:br/>
        <w:t>бұзау мен қозы, лақтүсіп, «бағынды». Ергейті өзеншесінің бір иіні</w:t>
        <w:br/>
        <w:t>біздің есіктің алдында ғана, әлгі «бағындынымызды» соған қуалап</w:t>
        <w:br/>
        <w:t>түсіріп жібереміз де, мия жұламыз. Әкеміздің айтуынша «қыста</w:t>
        <w:br/>
        <w:t>отын болады». Мия қалың екен, ағайынды екеуміз бұл жұмысқа</w:t>
        <w:br/>
        <w:t>зор ынтамен кірістік. Қыстың отынынан да үлкен бір арман бізді</w:t>
        <w:br/>
        <w:t>құлшындыра түсті: «жұлып жайған миямыздың кепкенін көтеріп</w:t>
        <w:br/>
        <w:t>әкеле береміз, әкеле береміз, есік алдына дуалша биіктетіп жия</w:t>
        <w:br/>
        <w:t>береміз. Ол егін пысқанша биіктеп, көлеңке түсіретін биік дуал бо-</w:t>
        <w:br/>
        <w:t>154</w:t>
        <w:br/>
        <w:t>жардамдасайық! Молданың аузында Алланың сөзі бар, оған кір</w:t>
        <w:br/>
        <w:t>келтірген күнәға кіріптар болады. Байлардың қолында Алланың</w:t>
        <w:br/>
        <w:t>мал-қазынасы бар, оған қайыр болмаған несібеден тақаззаға</w:t>
        <w:br/>
        <w:t>ұшырайды. «Бәрімізді осы исләм ләшкеріне бағышылайық!» деп</w:t>
        <w:br/>
        <w:t>жатыр жүрт. Берерің болмаса да берекеде бірге бол!..</w:t>
        <w:br/>
        <w:t>- Ей, қожа, - деді әкем, - бұл шариғатыңды білемін. Мен де</w:t>
        <w:br/>
        <w:t>Алланың құлы, Мұхаммедтің үммәтімін, мен сенің молдалығыңды</w:t>
        <w:br/>
        <w:t>тартып алайын деп немесе Алла сөзіне кір келтірейін деп жүргенім</w:t>
        <w:br/>
        <w:t>жоқ. Имандай шынымды айтайын: басқа молда - қожа емес, тек</w:t>
        <w:br/>
        <w:t>сенің бейшара ауруларды «жын соқты» деп шошытуыңа ғана</w:t>
        <w:br/>
        <w:t>қарсымын. Осы маңайдағы сырқаттанған адамның бірін де жын</w:t>
        <w:br/>
        <w:t>соққан емес, соқса, өзің мен бала-шағаңды құдайға қарсы сол</w:t>
        <w:br/>
        <w:t>жын-шайтандар аяп жүр деймісің. Басқа берекеңді бұзғаным жоқ,</w:t>
        <w:br/>
        <w:t>елмен біргемін! Қастық ойлаған қастан шықпасын!</w:t>
        <w:br/>
        <w:t>Әлімжан мырс-мырс күлді де, татуласқан болып шықты.</w:t>
        <w:br/>
        <w:t>Басталған бұл апалаң-төпелеңде өзінің қастық ойлаған біреуінен</w:t>
        <w:br/>
        <w:t>қастық көріп қалмай «ислам лашкеріне» деген атпен бірдеме жиып</w:t>
        <w:br/>
        <w:t>алуды көздеп жүрген көрінеді. Әкемнің райын байқап, онысын</w:t>
        <w:br/>
        <w:t>айтпай шықты.</w:t>
        <w:br/>
        <w:t>Шәуешектен атылып жатқан зеңбірек үні жерді сілкіндіріп,</w:t>
        <w:br/>
        <w:t>елді тітірете бастады. Пісіп тұрған егінді жиып алу қамы жайына</w:t>
        <w:br/>
        <w:t>қалды да, хүйзу қожайындар жақсы киімдерін киіп алып, қала жақа</w:t>
        <w:br/>
        <w:t>шапқылаумен болды. Ешкім зорламай-ақ қазаққа айналып кеткен</w:t>
        <w:br/>
        <w:t>біздің хұйзулар ешкім зорламай-ақ хүйзу қалпына түсе қалды.</w:t>
        <w:br/>
        <w:t>Смайыл жаңа жырық қалпағы менсу жаңа қара көк пальтосын киіп,</w:t>
        <w:br/>
        <w:t>бейуаз ғана күдірейген мырза хұйзу болып атанса, Смазының ұзын</w:t>
        <w:br/>
        <w:t>мойны одан әрі ұзарып едірейген жауынгер хұйзу болып аттанып</w:t>
        <w:br/>
        <w:t>жүрді. Ол қоржадағы еш қазаққа үн қатпайды, тіпті, қазақша тіл</w:t>
        <w:br/>
        <w:t>білмейтін сияқты, жүзі өте сұрланып, қанын ішіне тартып алыпты.</w:t>
        <w:br/>
        <w:t>Сонысынан шошынған әкем Бигелді мен Биғазыны егін жақтан</w:t>
        <w:br/>
        <w:t>күндіз келтірмей, өзі де сол жаққа иендеп шығып ала жүрді.</w:t>
        <w:br/>
        <w:t>- Біздің қайда кеткенімізді ешкімге айтпаңдар, - деп тапсыр-</w:t>
        <w:br/>
        <w:t>ды бізге, - өздерің осы жер үйден ешқайды шықпаңдар, дүнген</w:t>
        <w:br/>
        <w:t>қоржасы болғандықтан бұл жаққа зеңбірек атар, бірақ, жер үйден</w:t>
        <w:br/>
        <w:t>шықпасаңдар зақым келтірмейді! Ал Смазы сендерге тиіспейді!</w:t>
        <w:br/>
        <w:t>Біз сол нұсқау бойынша үйден шықпай, көк бормиымызды</w:t>
        <w:br/>
        <w:t>кеміріп отыра бердік. Сол отырыстың екінші күні, біз көрмеген бір</w:t>
      </w:r>
    </w:p>
    <w:p>
      <w:r>
        <w:t>жастау әйел Биғаділ екеуміздей екі кішкене баласын ертіп, «көшіп</w:t>
        <w:br/>
        <w:t>келді» де, шешеммен жылап көрісті. Бізге туыстық жағынан жақын</w:t>
        <w:br/>
        <w:t>Жолдыбай дейтін марқұмның жесір-жетімі екен. Жаугершілік</w:t>
        <w:br/>
        <w:t>169</w:t>
        <w:br/>
        <w:t>сол қылығымен оларды сүйіндірген көрінеді. Қоржадан қуғаны</w:t>
        <w:br/>
        <w:t>сол, Смазы шақырып алып әйелінің ауруын қаратты. Сөйтіп, біздің</w:t>
        <w:br/>
        <w:t>үйдегі жеті жанның Биғайшадан басқасына түгел жұмыс табылды.</w:t>
        <w:br/>
        <w:t>Жалақы табылмаса да, жалшылықтың табылуына қуанды. Тым</w:t>
        <w:br/>
        <w:t>болмағанда осы қоржаның тізімінде бар екендігімізді көрсетеді</w:t>
        <w:br/>
        <w:t>ғой. Бигелдіден басқамыз кандидат малай болып істей бердік. Тіпті</w:t>
        <w:br/>
        <w:t>жұмысы ең көп Биғазының да бір сәті түскені болмаса қожайын</w:t>
        <w:br/>
        <w:t>үйінен тамақтану тоқтамы жоқ. Егінге келген малды «қуа сала-</w:t>
        <w:br/>
        <w:t>тын», қарғаны «үркіте» салатын ермек ретінде жай ғана қолғабыс</w:t>
        <w:br/>
        <w:t>сипатында қалды. Ал, шешем сиырларын сауып бере салады,</w:t>
        <w:br/>
        <w:t>оның «боғын таптап» бере салады. Сонан соң ыңғай өз үйінің</w:t>
        <w:br/>
        <w:t>жұмысын істейді. Өз үйіне терген боқты таптайды. Сондықтан,</w:t>
        <w:br/>
        <w:t>ол ақы мен тамақ талап ете алмайды. Биғаділ екеуміз кезеген лақ-</w:t>
        <w:br/>
        <w:t>қозы, бұзауларды қайыра саламыз. Көк майсаға «түсіре салып»,</w:t>
        <w:br/>
        <w:t>кешке дейін «қайыра салып» жүреміз де, ыңғай мия жұлып кәсіп</w:t>
        <w:br/>
        <w:t>қыламыз. Сондықтан, кішкентай бізге де ақы мен тамақ талап ету</w:t>
        <w:br/>
        <w:t>«Ұят» еді.</w:t>
        <w:br/>
        <w:t>Рақымы бар, кең мінезді қожайынның желкемізге мінуі де</w:t>
        <w:br/>
        <w:t>осындай епті болды. Жаңа үйреткен тайларын қалай болса солай</w:t>
        <w:br/>
        <w:t>қарғып Міне сала қамшылап, шошытпай мойнынан, құлағының</w:t>
        <w:br/>
        <w:t>түбінен сонан соң шоқтығынан, арқасынан қаси келіп, аяғын</w:t>
        <w:br/>
        <w:t>ақырын ғана артып үстіне қона қоятын әдіс қолданды. Жақындық</w:t>
        <w:br/>
        <w:t>байланысты пайдаланып қанау әдісі осындай өте сұм болатын.</w:t>
        <w:br/>
        <w:t>«Пәлен ете сал», «сүйте сал», «бүйте салдың» ауызға жеңіл, қолға</w:t>
        <w:br/>
        <w:t>ауыр жұмысы таусылмайды. Ал, тамақтандыруға, ақысын өтеуге</w:t>
        <w:br/>
        <w:t>келгенде көрмеске, білмеске салынып, қақасқа қалдыра береді.</w:t>
        <w:br/>
        <w:t>Бәріміз соның жұмысын істеп жүргенімізде де үйімізге бір табақ</w:t>
        <w:br/>
        <w:t>талқан жібертіп беруді білмей-ақ қойды ол. Тамаққа сол жарымаған</w:t>
        <w:br/>
        <w:t>күйімізде жүре бердік.</w:t>
        <w:br/>
        <w:t>«Қайыра сал» әдісін қолданып, құлағымыздың түбін қаси келе</w:t>
        <w:br/>
        <w:t>шоқтығымызға қона түскенін Биғаділ екеуміз білмей де қалдық: егін</w:t>
        <w:br/>
        <w:t>пысамал қаптауы көбейіпкетіп, егіннің ол шеті мен бұл шетіне жүгіріп</w:t>
        <w:br/>
        <w:t>жүретін Биғазы ада-күде таусылып қайтты бір кеште. Ақсаңдай келіп,</w:t>
        <w:br/>
        <w:t>қақпа алдында Смайылға сыбырлап тұрды. Үні бітіп қалған екен.</w:t>
        <w:br/>
        <w:t>Смайыл біздің есіктің алдына әкемнің қасына келіп, Биғаділ екеумізге</w:t>
        <w:br/>
        <w:t>кезек қарады. Сиыр бағып жүрген шалды Биғазыға қосып бермесе,</w:t>
        <w:br/>
        <w:t>үлгіре алмағандығын айтып мені нұсқады.</w:t>
        <w:br/>
        <w:t>- Орнықты көрінеді, мынаны жуас өгізге мінгізіп сиырға</w:t>
        <w:br/>
        <w:t>қосайық, қайтар уақытта айдап қайтып тұрсын! - деді, - лақ пен</w:t>
        <w:br/>
        <w:t>бұзауға Биғаділің бапандай.</w:t>
        <w:br/>
        <w:t>159</w:t>
        <w:br/>
        <w:t>Оның жіңішкеріп қылдай болған мойны мен бет сүйегі арса-</w:t>
        <w:br/>
        <w:t>арса арық жүзіне адам баласының жаны ашығандай еді. Жұбына</w:t>
        <w:br/>
        <w:t>жетіп тұрған сол әлсіз кішкене дене қарулы тоқ қолдарымен тым</w:t>
        <w:br/>
        <w:t>рақымсыз байланыпты! Аштықтан басқабір-бірімізге тағар кінәміз</w:t>
        <w:br/>
        <w:t>жоқ сияқты. Биғаділ менің де арықтаған аш жүзіме жаутақтай</w:t>
        <w:br/>
        <w:t>қарап, шағынады. «Аштыққа сен сияқты мен неге шыдамадым?»</w:t>
      </w:r>
    </w:p>
    <w:p>
      <w:r>
        <w:t>дегендей, басын шайқап қойып жылады. Мен оның танымайтын</w:t>
        <w:br/>
        <w:t>жерде бас болып байланып жатқандағы «а.па...ау» деп шағынған</w:t>
        <w:br/>
        <w:t>мұңлы үнін қайта-қайта естігендей болып жылаймын, құлағымнан</w:t>
        <w:br/>
        <w:t>кетпейді ғой сол үн! (Тергеушім, қазір соған қырық неше жыл өтсе</w:t>
        <w:br/>
        <w:t>де, сол үн менің құлағыма әлі естіліп тұрады).</w:t>
        <w:br/>
        <w:t>Ашаршылықтың тағы да шегімізге жетіп қалғанын Биғаділдің</w:t>
        <w:br/>
        <w:t>осы ұрлығын естіген Биғазы шешесіне бірдеме айтып мақұлдатып</w:t>
        <w:br/>
        <w:t>жатыр бір күні.</w:t>
        <w:br/>
        <w:t>- Әкеме айтпай тұра тұрайық! - дегенін ғана естідім. Сонан</w:t>
        <w:br/>
        <w:t>соң Биғаділ екеуміздің қасымызға келіп отыра қалды. - Сендер</w:t>
        <w:br/>
        <w:t>ұрлық қылмаңдар, таяқ жеп қаласыңдар! Мұнан кейін... Ертеңнен</w:t>
        <w:br/>
        <w:t>бастап мен тойғызамын сендерді. Ұрлық қылмай-ақ өз еңбегіммен</w:t>
        <w:br/>
        <w:t>тойғызамын. Борми (жүгері) дәнденді. Көк борми тәтті болады</w:t>
        <w:br/>
        <w:t>екен?</w:t>
        <w:br/>
        <w:t>Биғаділ екеуміз сол күннен бастап боқ қапты қуана көтердік.</w:t>
        <w:br/>
        <w:t>Бірақ шешеміз бізді ерте тұрып кетуден шектеп қойған. Таңертеңгі</w:t>
        <w:br/>
        <w:t>шайды ішкен соң ғана шығып, тезекті екінші рет көтеріп</w:t>
        <w:br/>
        <w:t>келгенімізде, түп үйімізде «той болып» жатқанын көрдік. Қазан</w:t>
        <w:br/>
        <w:t>толтырып қайнатқан көкбас борми екіден-үштен үлестіріліп жа-</w:t>
        <w:br/>
        <w:t>тыр екен, қарық бола қалдық. Ең тәттіні «талқан» деп қана түсініп</w:t>
        <w:br/>
        <w:t>қалған екеуміздің аузымызға «тәттінің тәттісінің ішіндегі ең</w:t>
        <w:br/>
        <w:t>тәттісі» енді түскендей болды. «Құдай біледі, жәннатта да бұдан</w:t>
        <w:br/>
        <w:t>тәтті жеміс бола қоймас!»</w:t>
        <w:br/>
        <w:t>Мұның қалай келген жайын сұрауға әкеміздің мұршасы жеп</w:t>
        <w:br/>
        <w:t>болған соң әрең жетті:</w:t>
        <w:br/>
        <w:t>- Жә, бұл қайдан келді? - деді Биғазыға қарап, - өз бормиымыз ба?</w:t>
        <w:br/>
        <w:t>- Байдың бормны пісіп қалды... содан әкелдім.</w:t>
        <w:br/>
        <w:t>- Ұрлап әкелдің бе? Көздерінше алдың ба?</w:t>
        <w:br/>
        <w:t>- Көздерінше алса бере ме?</w:t>
        <w:br/>
        <w:t>- Ұрлап әкелдім деші.</w:t>
        <w:br/>
        <w:t>- Жоқ, ұрлық емес!... Ақы тұрмақ маған тамақ та бермейді</w:t>
        <w:br/>
        <w:t>ғой!... Табан ақы, маңдай терімді осылай қайтармасам бола ма!</w:t>
        <w:br/>
        <w:t>- Амал жоқ! - деп мырс-мырс күлді әкем. Ішінен мұны ұрлыққа</w:t>
        <w:br/>
        <w:t>санамауды құптағаны байқалды.</w:t>
        <w:br/>
        <w:t>164</w:t>
        <w:br/>
        <w:t>уақытта біздің қасымызда болуды көксеп келіпті. Ергейтінің ба-</w:t>
        <w:br/>
        <w:t>тыс жағындағы Сақабай дейтін зорекерге баласымен малай болып,</w:t>
        <w:br/>
        <w:t>қорлық-зорлықта жүреді екен. Алай-дүлей заман бола қалса ба-</w:t>
        <w:br/>
        <w:t>ламнан айырылып қалмайын деген оймен түнделетіп қашып әрең</w:t>
        <w:br/>
        <w:t>құтылыпты.</w:t>
        <w:br/>
        <w:t>Біздің үйдің алдында төбесі тесіліп, құлап тұрған бір жер үй</w:t>
        <w:br/>
        <w:t>бар еді, шешем соны жөндесіп беруге шықты. Ұлының үлкені</w:t>
        <w:br/>
        <w:t>Жебесін мен құралыптас болса да, менен зорырақ әдемі бала екен.</w:t>
        <w:br/>
        <w:t>Жастай жетім қалғандығынан болса керек, жұмыс жөнінен бізден</w:t>
        <w:br/>
        <w:t>әлдеқайда мықты. «Тесік өкпе» көрінді. Шешесі біздің үйден</w:t>
        <w:br/>
        <w:t>шыққанша інісі Жебежанды ерте жүріп мияны үйіп қойыпты.</w:t>
      </w:r>
    </w:p>
    <w:p>
      <w:r>
        <w:t>Біз де шықтық. Бұлыңғыр күннің қабағы қатулы, демі салқын</w:t>
        <w:br/>
        <w:t>еді. Анда-санда зеңбірек үнімен қатты күрсініп қояды, екі шеше</w:t>
        <w:br/>
        <w:t>жер үйдің тесігін бітеп, ішіне мия төсеп жатқандарында жуан күрең</w:t>
        <w:br/>
        <w:t>ат мінген семіз сары қазақ шауып келді. Сары мұрты тікірейіп,</w:t>
        <w:br/>
        <w:t>шегір көзі тұздай болып шатынап кетіпті. Жебесін «Сақабайдың</w:t>
        <w:br/>
        <w:t>інісі» деп бізге ұқтырғанша болған жоқ, қамшының басына шарт</w:t>
        <w:br/>
        <w:t>ете түскенін бір-ақ білді, жығылып түсті. Биғаділ екеуміз екі жаққа</w:t>
        <w:br/>
        <w:t>қаштық. Сары қазақ атынан қарғып түсті де, жыртық-жыртық</w:t>
        <w:br/>
        <w:t>көйлекшең ғана жалаң аяқ, жалаң бас Жебесінді дырау қамшымен</w:t>
        <w:br/>
        <w:t>шықпыртып ала жөнелді. Екі үйдегі ыңғай әлсіз бала-шаға түгел</w:t>
        <w:br/>
        <w:t>шулап кеттік. Екі шешемізді екі жаққа итеріп құлатты ол.</w:t>
        <w:br/>
        <w:t>- Әкеңнің... Қаңғыған қаракерей!.. Сиыр қайда?! - деп тұрып</w:t>
        <w:br/>
        <w:t>шықпыртады. - Сиыр қайда, тап!.. Сиырды тап!</w:t>
        <w:br/>
        <w:t>Алғашында шырылдап кеткен Жебесіннен үн шықпай қалды.</w:t>
        <w:br/>
        <w:t>Бүкіл қоржа болып жиналса да, әлуетті жігіттерден ешқайсысы</w:t>
        <w:br/>
        <w:t>қалмапты. Ешкім ара түсе алмады. Биғаділ, Жебежан үшеуміз</w:t>
        <w:br/>
        <w:t>шырқыраған бойы қайта келіп, әркімнің етегіне бір жабыстық.</w:t>
        <w:br/>
        <w:t>- Ағатай!.. Апатай!.. Өлтірді ғой. Айырып алсаңдаршы!.. Айы-</w:t>
        <w:br/>
        <w:t>рып алшы, ағатай!..</w:t>
        <w:br/>
        <w:t>Шешелерімізбен төрт-бес кемпір топтаса келіп, ысқырған</w:t>
        <w:br/>
        <w:t>қамшысына миземей, сары қазақтың алдына тоса қалды да, бір</w:t>
        <w:br/>
        <w:t>кемпір Жебесінді ала жөнелді.</w:t>
        <w:br/>
        <w:t>- Айтшы өзің, қайдағы сиыр, - деп тосты кемпірлер.</w:t>
        <w:br/>
        <w:t>- Анау ұры әкеткен сиыр, - деп кішкентай Жебесінге тағы</w:t>
        <w:br/>
        <w:t>ұмтылды сары қазақ. Бар қазақтың қатын-баласы шу ете түсті.</w:t>
        <w:br/>
        <w:t>- Сиыр әкелген жоқ!.. Әкелген жоқ! Құдай біледі, бұлар сиырың</w:t>
        <w:br/>
        <w:t>тұрмақ, лағыңды әкеле алмайды! Андай-мұндайларын бір қаппен</w:t>
        <w:br/>
        <w:t>ғана шешесі көтеріп әкелді ғой.</w:t>
        <w:br/>
        <w:t>- Өзін көтере алмай жүрген кішкене бала сиыр ұрлай ма?</w:t>
        <w:br/>
        <w:t>170</w:t>
        <w:br/>
        <w:t>- Құдайыңның сақтағаны-ай! - деп шешем тергей қарады</w:t>
        <w:br/>
        <w:t>әкеме, - аман-есен қайттың ба?! Сонша қашатындай не көрінді!</w:t>
        <w:br/>
        <w:t>- Тергеуіңе «ынжық, қорқақ» деген сөзді қоса көрме, бәйбіше,</w:t>
        <w:br/>
        <w:t>қаңғып жүрміз ғой, батырлығым елімде қалған! «Пәледен</w:t>
        <w:br/>
        <w:t>машайық қашады», оның пышағынан жараланып қалсаң да пәле,</w:t>
        <w:br/>
        <w:t>қорғанамын деп қол тигізіп алсаң да пәле! Қуандықтың қол</w:t>
        <w:br/>
        <w:t>тигізбей пышағын өз қолына беріп қайтарғаны қандай жақсы бол-</w:t>
        <w:br/>
        <w:t>ды! Бұрынғы өжеттігімен бір шапалақ салып жіберер ме екен деп,</w:t>
        <w:br/>
        <w:t>жүрегім қабынан шығып кете жаздады!</w:t>
        <w:br/>
        <w:t>Ашумен аулығып тұрған Қуандық мырс ете түсті.</w:t>
        <w:br/>
        <w:t>- «Қараған өз жерінде дүрілдейді», Жәкең өз жерінде болса,</w:t>
        <w:br/>
        <w:t>Смазыны қасқырша тұмылдырықтап алып, ел аралатып жүрер</w:t>
        <w:br/>
        <w:t>еді, қазір! Әттегене! Енді құдай басқа салған соң, жуас болуға</w:t>
        <w:br/>
        <w:t>жетпейді. Осы пәлеге бүгін Жәкең қалады ғой деп қорқып едім,</w:t>
        <w:br/>
        <w:t>қашқан қашысына сүйсініп тұрдым!</w:t>
        <w:br/>
        <w:t>Әкемнің жаңағы тайраңдай жөнелгені көз алдына келген болса</w:t>
        <w:br/>
        <w:t>керек, назалы келіні де күліп жіберді.</w:t>
      </w:r>
    </w:p>
    <w:p>
      <w:r>
        <w:t>Құрметті «тергеушім», «ұрының арты қуыс», қылмыстының</w:t>
        <w:br/>
        <w:t>белгісі - қылт еткен көлеңкеден қорқу ғой. «Қағаз жолбарыс»</w:t>
        <w:br/>
        <w:t>қалтырамай жүрген бе! Әкелі-балалы үшеуміздің дүркірей қашып</w:t>
        <w:br/>
        <w:t>шығып, қалтырап тұра қалғанымызды осы қоржадағы бар адам</w:t>
        <w:br/>
        <w:t>көріпті. Үшеуміздің тұрған тұрысымызға күлісіпті. Мұншалық</w:t>
        <w:br/>
        <w:t>қылмысты халге түсуімізге қарап мүсіркепті де. Өзімізді-өзіміз</w:t>
        <w:br/>
        <w:t>әшкерелеп тұрыппыз. Бұл қылмысымызды жабуға етегіміз де жоқ</w:t>
        <w:br/>
        <w:t>еді, әкем жалаң бас, көйлек-дамбалшаң ғана қашып «құтылған»</w:t>
        <w:br/>
        <w:t>болатын.</w:t>
        <w:br/>
        <w:t>УІ</w:t>
        <w:br/>
        <w:t>Қуандық сол уақиғадан соң мұнда тұра алмай қайта көшіп</w:t>
        <w:br/>
        <w:t>кетті. Тірі адамша тік тұрып, теңдік тұрғысында байланыс жаса-</w:t>
        <w:br/>
        <w:t>уды талап ететін адам қоржа иелеріне, әрине, тікендей көрінеді.</w:t>
        <w:br/>
        <w:t>Смазының жолымызға өспек болған «тікен» деп қарап, тамырын</w:t>
        <w:br/>
        <w:t>жаймай тұрғанда жұлып тастау ыңғайында жүргенін біліп көшті.</w:t>
        <w:br/>
        <w:t>Оңай көшсе де кетерінде оңдырмай айтып көшті.</w:t>
        <w:br/>
        <w:t>- «Егер иесіз екен деп Балбикеге қастық ететін болсаң, қашанда</w:t>
        <w:br/>
        <w:t>қаныңды төкпей қоймаймын!» - деп үйіне кіріп бетпе-бет ескертіп</w:t>
        <w:br/>
        <w:t>кетті. Балбике содан соң ғана далаға шығатын болды.</w:t>
        <w:br/>
        <w:t>Жуас малай - жөндеуге оңай, Құдай берген өлік қазына ғой,</w:t>
        <w:br/>
        <w:t>Смазы ұрмақшы, жармақшы болған екі ботасын ерте қашқан әкем</w:t>
        <w:br/>
        <w:t>158</w:t>
        <w:br/>
        <w:t>- Ондай бапандайлықтары болса барсын, - деп қуанды әкем.</w:t>
        <w:br/>
        <w:t>Биғаділ екеуміз мия көлеңкесі туралы арманымыздың орындал-</w:t>
        <w:br/>
        <w:t>май қалатынына да қынжылсақта қыңқ етпей көне кеттік. Ертеңіне</w:t>
        <w:br/>
        <w:t>таңертең мен сиыршы болып аттандым да, Биғаділ бұзаушы, қозы-</w:t>
        <w:br/>
        <w:t>лақшы болып қала берді.</w:t>
        <w:br/>
        <w:t>Жуан тарғыл өгіздің жалпақ сауырына мені қондыра салған</w:t>
        <w:br/>
        <w:t>әкем, сиырмен қосып айдап шығарып жіберді. Өгізге мінуім</w:t>
        <w:br/>
        <w:t>қуаныш болғанымен, қалың шидің арасында қасқыр қорқынышы</w:t>
        <w:br/>
        <w:t>бар еді. «Сиырға қасқыр тиісе алмайтынын айтты да, осы өгізден</w:t>
        <w:br/>
        <w:t>түсіп қалмасаң болғаны, қорықпа!» деп қала берді. Қасқырдың</w:t>
        <w:br/>
        <w:t>«тілі» тұрмақ, «ойын» білетін әкеме бас изей салдым.</w:t>
        <w:br/>
        <w:t>Жаңа кәсіппен бірге жаңа ой түскендей тарғыл өгіз екеуміз де</w:t>
        <w:br/>
        <w:t>теңселумен болдық. Өгіз әр түп шиеге асықпай «бойлана» келіп</w:t>
        <w:br/>
        <w:t>бір тоқтайды. Оның қияқты жұлған жұлысына мен сүйсінемін.</w:t>
        <w:br/>
        <w:t>Ол күрт-күрт шайнағанда мен тамсанамын да, ол жұтқанда мен</w:t>
        <w:br/>
        <w:t>жұтынамын. «Мен де осындай шөп жейтін болып туылсамшы,</w:t>
        <w:br/>
        <w:t>түсе салып мен де жайылар едім-ау!» деп қоямын. «Бұлардікі рақат</w:t>
        <w:br/>
        <w:t>қой, ауыздары қалай толады, қарындарын қарашы! Осы тоқтығы</w:t>
        <w:br/>
        <w:t>ғой, үстінде адам отырғанын да сезбейді Бала деп менсінбей ме,</w:t>
        <w:br/>
        <w:t>иә сезбей ме! Мен тебініп көрдім, ол жүріп кетті. «Тыр... ыр»</w:t>
        <w:br/>
        <w:t>дедім, тоқтай қалды. «Біледі екен! Тіпті бағынады екен!» Кісі</w:t>
        <w:br/>
        <w:t>болған деген осы, екі мықынымды тіретіп, масайрай қалдым. «Бұл</w:t>
        <w:br/>
        <w:t>бір ақылды өгіз екен, еркімен жайыла берсін, тиіспейінші!» деп</w:t>
        <w:br/>
        <w:t>ләм тіл қатпай отыра бердім, тіпті салмағымды қатты түсірмеуге,</w:t>
        <w:br/>
        <w:t>құйымшақ сүйегімді арқасына батырмауға тырысып, көтеріле от-</w:t>
        <w:br/>
        <w:t>ырдым! «Мен тамақ жегенде үстіме біреу отырып алса жақсы ма»</w:t>
        <w:br/>
        <w:t>дегендей жаным ашиды. Бірақ лаж жоқ, түссем қайта міне алмай-</w:t>
        <w:br/>
        <w:t>мын, қасқыр жейді, иә, жылан шағады.</w:t>
      </w:r>
    </w:p>
    <w:p>
      <w:r>
        <w:t>Ашықкүнніңыстықаңызағы етімді қарып, қанша кептіргенімен</w:t>
        <w:br/>
        <w:t>алғашқы күндері сергек қайтып жүрдім. Ергейтінің бізден төменгі</w:t>
        <w:br/>
        <w:t>жағасы шалғынды-қияқты екен. Кейбір кексе сиырдың егін жаққа</w:t>
        <w:br/>
        <w:t>тұмсығын көтеріп қоятыны болмаса, қашу ниеті жоқ сияқты.</w:t>
        <w:br/>
        <w:t>Қызыл көзді жуан қоңыр бұқасы болмаса, қабақ шытқан біреуі</w:t>
        <w:br/>
        <w:t>де жоқ. Менің қаупімді білетіндей өгізім де «мені қорғап» оған</w:t>
        <w:br/>
        <w:t>жақын апармайды. Әйтпесе, бұқа иттің қабағынан қан жауып жүр,</w:t>
        <w:br/>
        <w:t>бір ашылмайды, несін алғанымды білмеймін, Смазының бұқасы</w:t>
        <w:br/>
        <w:t>дейді өзін. «Ит иесіне тартады ғой», сондықтан ол қарағанда мен</w:t>
        <w:br/>
        <w:t>де қараймын. Бұл жайымызды біліп, өгізім екінші шетке әкетеді</w:t>
        <w:br/>
        <w:t>мені. «Тегі қасқыр келсе де осылай қорғамақ қой, алтын жүректі</w:t>
        <w:br/>
        <w:t>айналайыным!» Кіші дәреттен қысылғанда да қабырғасына жібере</w:t>
        <w:br/>
        <w:t>160</w:t>
        <w:br/>
        <w:t>«дүниеде жоқтай» көрінді. Қып-қызыл күрең жүзі мен қысыңқы</w:t>
        <w:br/>
        <w:t>көзі күлімсіреген бойы, сирек қана қара сақал-мұртына ти-</w:t>
        <w:br/>
        <w:t>тен ақсары талқанды сүрте салмай нақ қарапайым қазақы</w:t>
        <w:br/>
        <w:t>тілде әңгімелесе отырып, шынысындағы шайға кеулеп жейді.</w:t>
        <w:br/>
        <w:t>Қонақтарының көңілі үшін ғана жегені болар деп ойласам, олай</w:t>
        <w:br/>
        <w:t>емес, осыншалық көп талқанды үңірейте обатындардың негізгі</w:t>
        <w:br/>
        <w:t>бірі- өзі екен. Оның тапалтақ қана шаршы денесі мен томпиып</w:t>
        <w:br/>
        <w:t>тұратын қарны талқанды нығарлап толтырған қап сияқты, қап</w:t>
        <w:br/>
        <w:t>болғанда да қазақтың қой жүнінен тоқылған шаршы-төртбақ</w:t>
        <w:br/>
        <w:t>қабы. «Бұлар бір шайда бір пүт талқан жесе, бір жылға неше</w:t>
        <w:br/>
        <w:t>пүт талқан жетер?» деп есептеп көрейін десем, шығара алатын</w:t>
        <w:br/>
        <w:t>емеспін, сан жетпес пүт талқан дей салдым. «Ал мұның өзі</w:t>
        <w:br/>
        <w:t>қалайша дүнген болып аталған екен?» деп іздеп, қазақтан оның</w:t>
        <w:br/>
        <w:t>айырмасын қызыл бұрышты көп жейтіндігінен ғана тапқандай</w:t>
        <w:br/>
        <w:t>болдым. Өз алдында ғана бір тостаған қызыл бұрыш үгіндісі</w:t>
        <w:br/>
        <w:t>тұрады. Талқанды ол қызыл бұрыш қосып, қызыл бояудай</w:t>
        <w:br/>
        <w:t>етіп жейді екен. Сондықтан болу керек, оның қызыл болса да</w:t>
        <w:br/>
        <w:t>жазықсыз көзінен жасы шығып, жараның аузы немесе жарып</w:t>
        <w:br/>
        <w:t>қойған қызыл бұрыш сияқты жыртиыңқырап тұрады.</w:t>
        <w:br/>
        <w:t>Балбикенің бұрынғы қып-қызыл, жас күйеуін тастап, бәйбішесі</w:t>
        <w:br/>
        <w:t>өлген кексе қызылды осы мол талқаны үшін тапқандығы белгілі</w:t>
        <w:br/>
        <w:t>еді. Ашаршылықта азып-тозып жүрген бізге оның бұл қылмысы</w:t>
        <w:br/>
        <w:t>кейінгі күйеуінің кең пейілдігімен жабылып, өзі жазықсыз болып</w:t>
        <w:br/>
        <w:t>көрінді.</w:t>
        <w:br/>
        <w:t>Сұңғақ бойлы, ақ сұр Балбике ер жүректі, суырылып тұрған</w:t>
        <w:br/>
        <w:t>шешен, айтып салатын ашы-шыншыл, күлкілі-сықақшыл әйел еді.</w:t>
        <w:br/>
        <w:t>Смайылмен некеленіп алғанымен әлі де қайындарынан жасыры-</w:t>
        <w:br/>
        <w:t>нып, үйінен шықпай жүреді екен. Біздің үйге бір іңірде келіп аман-</w:t>
        <w:br/>
        <w:t>дасты. Шешем бұл қайын сіңлісімен қатты қалжыңдасады.</w:t>
        <w:br/>
        <w:t>- Ей, қаншық, - деді ол амандаса салысымен, - Төраханды</w:t>
        <w:br/>
        <w:t>тастағандағы тапқаның осы шалдың түрмесі ме?!</w:t>
        <w:br/>
        <w:t>Әпкеміз ірі күміс теңгелер соғылысқандай ашық күлкісімен</w:t>
        <w:br/>
        <w:t>ақтарыла күлді:</w:t>
        <w:br/>
        <w:t>- Е, қазіргі күнде жүйрік пен жорғадан жұп-жұмсақ талқан</w:t>
        <w:br/>
        <w:t>қабы сүйікті емес пе. Сендерге нықталған бір қап талқан тауып</w:t>
        <w:br/>
        <w:t>қойғаныма жазғырамысың!</w:t>
        <w:br/>
        <w:t>Екеуі қатар күлісіпалды да, күлкінің астынан шыққан жылаудың</w:t>
        <w:br/>
        <w:t>көз жастарын сүртісті.</w:t>
        <w:br/>
        <w:t>- Некелі болып алған соң енді неден қорқып жасырынасың?</w:t>
      </w:r>
    </w:p>
    <w:p>
      <w:r>
        <w:t>- Бұл «талқанның» ірі тастай інілері бар, тісімді шағар деп</w:t>
        <w:br/>
        <w:t>153</w:t>
        <w:br/>
        <w:t>Борми дән алғанын естіген соң біз шешемізге жете істеуге ты-</w:t>
        <w:br/>
        <w:t>рысып көрдік. Ерте оянуға кірістік. Елең-алаңда өзен суын кеш-</w:t>
        <w:br/>
        <w:t>песек те, бері жақтан термек болдық, төменгі түбекте бір бай</w:t>
        <w:br/>
        <w:t>хұйзудың биебауы бар еді. Сондағы жылқы тезегінен шайға дейін</w:t>
        <w:br/>
        <w:t>бір-екі рет әкеліп жүрдік. Биғаділ мені оятпай кетіп қалыпты, бір</w:t>
        <w:br/>
        <w:t>күні. Тұра салып боқ қабымды көтере жүгірдім... Күн шықпапты,</w:t>
        <w:br/>
        <w:t>шешем ар жақтан өтіп келеді екен.</w:t>
        <w:br/>
        <w:t>- Биғаділ қайда?!</w:t>
        <w:br/>
        <w:t>- Мен тұрғанда жоқ еді, әлі келмеген бе?! - деп сұрады.</w:t>
        <w:br/>
        <w:t>Мен биебауға қарай тарттым. Шешем қабын бергі жағаға қоя</w:t>
        <w:br/>
        <w:t>салып, менімен бірге жүгірді. Қауіптене қалған екен. Біз түбектің</w:t>
        <w:br/>
        <w:t>қабағына келіп қарасақ, Биғаділ көрінбейді. Боқ қабы желі басында</w:t>
        <w:br/>
        <w:t>жатыр. Аң-таң болып тұрғанымызда, еңіреген бір үн естілгендей</w:t>
        <w:br/>
        <w:t>болды.</w:t>
        <w:br/>
        <w:t>- А..па...ау! - деді бір кезде Биғаділдің үні!</w:t>
        <w:br/>
        <w:t>Шешем қосқа қарай жөнелді. Мен де жүгірдім. Қостың</w:t>
        <w:br/>
        <w:t>босағасындағы қазықта қол-аяғы бірдей таңылып Биғаділ жа-</w:t>
        <w:br/>
        <w:t>тыр. Қостағы екі жылқышы ұйқыда, бастарын бүркеп алыпты.</w:t>
        <w:br/>
        <w:t>Биғаділдің екі қолын артына қайырып байлап, аяғын қазыққа шан-</w:t>
        <w:br/>
        <w:t>шып тастапты. Біз келген соң тулап, зарлай жөнелді. Қос иелері</w:t>
        <w:br/>
        <w:t>шешем оятқанда бастарын әрең көтерісті.</w:t>
        <w:br/>
        <w:t>- Қарақтарым, мына бала не қылмыс өткізді?</w:t>
        <w:br/>
        <w:t>Байлаушылар асықпай сөйлеп, қылмысын жариялап болғанша,</w:t>
        <w:br/>
        <w:t>шешем ұлын шешіп алып, талаурап кеткен қол-аяғын уқалай</w:t>
        <w:br/>
        <w:t>берді.</w:t>
        <w:br/>
        <w:t>Биғаділ бұл қосқатүнортасы ауа келген екен. Қымыз сабасының</w:t>
        <w:br/>
        <w:t>аузын шешіп, тегешке құя бергенде биешілер шап беріп ұстай</w:t>
        <w:br/>
        <w:t>алыпты да, байлап тастапты.</w:t>
        <w:br/>
        <w:t>- Басқа нәрселеріңе тиісіп пе? - деп сұрады шешем,</w:t>
        <w:br/>
        <w:t>-қымыздарыңнан қанша ішіпті?</w:t>
        <w:br/>
        <w:t>Қос иелері байлауын қатты байлағанымен басқа қылмыс таға</w:t>
        <w:br/>
        <w:t>алмай, өздері ұялыңқырап қалды. Биғаділ құйып алған қымызынан</w:t>
        <w:br/>
        <w:t>да бір ұрттай алмаған екен. Шешем ұрлыққа кірген ұлын кінәлап,</w:t>
        <w:br/>
        <w:t>ұрыса жетектеп қайтты. Бірақ, былай шыға бере көзінен де жас</w:t>
        <w:br/>
        <w:t>сорғалап үйге жеткенше жылаумен болды. Бұрын өз үйінің</w:t>
        <w:br/>
        <w:t>тамағына да рұқсатсыз қол сұқпайтын кішкентай ұлының енді</w:t>
        <w:br/>
        <w:t>ашыққан соң қорықпай түн ішінде жортуылға аттанып келіп, жат</w:t>
        <w:br/>
        <w:t>қоста бір шыны қымыз үшін байланып, қол-аяғын жия алмай</w:t>
        <w:br/>
        <w:t>қалуына қатты налыды.</w:t>
        <w:br/>
        <w:t>Биғаділ екеуміз де бірі-бірімізге қарасып қойып, жылай ердік.</w:t>
        <w:br/>
        <w:t>163</w:t>
      </w:r>
    </w:p>
    <w:p>
      <w:r>
        <w:t>саласың. Жақтырмағанын білдіріп пыс етеді де қояды. «Қысылып</w:t>
        <w:br/>
        <w:t>кеттім» дейсің ақырын ғана кешірім сұрап. Ол райын бұзбайды,</w:t>
        <w:br/>
        <w:t>«біреудің қарғадай баласы ғой, қайтсін енді» деп кешіретін</w:t>
        <w:br/>
        <w:t>сияқты.</w:t>
        <w:br/>
        <w:t>Сөйтіп бір-екі күн мен тарғыл өгізге толық сеніп разы болып</w:t>
        <w:br/>
        <w:t>қайтып жүрдім де, Балбике мен әке-шешем маған сеніп, разы бо-</w:t>
        <w:br/>
        <w:t>лып жүрді. Асығым алшысынан түскендей, абыройға ие болып</w:t>
        <w:br/>
        <w:t>қалдым, Балбике кейде менің бешпетімнің жан қалтасына талқан,</w:t>
        <w:br/>
        <w:t>кейде тіпті нан да салып жіберетін болды. «Зеріккенде же, ұйықтап</w:t>
        <w:br/>
        <w:t>қалма!» дейді. «Қарның ашқанда» деп бір де айтпайды.</w:t>
        <w:br/>
        <w:t>Мен бар күшімді ұйықтап қалмауға салып жүрдім. Қалғысам</w:t>
        <w:br/>
        <w:t>- Таудай өгізден құлап өлетіндей көремін. Алғашқы күні өгізге</w:t>
        <w:br/>
        <w:t>мінгеніме қуансам, енді зәрезеп болып әрең мінетін болдым. «Жаяу</w:t>
        <w:br/>
        <w:t>бағайын дегеніме ешқайсысы көнбеді. Өгіздің үстінде кешке дейін</w:t>
        <w:br/>
        <w:t>қақшиып отырудан қасқыр да қорқынышсыз сияқты сезілді. Түнде</w:t>
        <w:br/>
        <w:t>ұйқыдан ояна қалғанда тарғыл өгіздің арқасы есіме түсе қалса, өне</w:t>
        <w:br/>
        <w:t>бойым сырқырайды. Бұл қайғыны алдымен басым емес, жүрегім</w:t>
        <w:br/>
        <w:t>емес, құйрығым «ойлайды» да, таң атқан соң тарғыл өгіздің</w:t>
        <w:br/>
        <w:t>арқасында азап бар екенін бүкіл денеме хабарлап, зар қағады. Со-</w:t>
        <w:br/>
        <w:t>нан соң белімнен бастап бебеулейді.</w:t>
        <w:br/>
        <w:t>Бесінші күні түстен кейін әбден қалжырадым. Еңкейіп оты-</w:t>
        <w:br/>
        <w:t>ру. сонан соң шалқайып отырып, бел талғанша қайта еңкейіп екі</w:t>
        <w:br/>
        <w:t>қолға тіреніп отыру, өгіздің қабырғасына тірене, омыртқасына</w:t>
        <w:br/>
        <w:t>тірену, жеңілдік медет бере алмады. Қалғып кетіп, неше рет ауып</w:t>
        <w:br/>
        <w:t>түсе жаздадым. Қаншалық уқалағаныммен көзім ашылар емес.</w:t>
        <w:br/>
        <w:t>«Ұйықтағанда ауып түсіп өлгенше ұйықтамай түсіп алайын!»</w:t>
        <w:br/>
        <w:t>дедім де, бір дөңге таман қақпалап әкеліп, сырғанап түстім. Онан</w:t>
        <w:br/>
        <w:t>кейін не істегенімді білмей қалдым.</w:t>
        <w:br/>
        <w:t>Көзімді ашып алсам, орнында күн жоқ, сонау батысқа «жетіп»,</w:t>
        <w:br/>
        <w:t>ұясына «кіріп» барады екен. Сиырлары да жоқ! Тыжырынып</w:t>
        <w:br/>
        <w:t>қалып, қыңқ ете түстім де тұра жөнелдім. Әр дөңеске шығып бір</w:t>
        <w:br/>
        <w:t>қараймын. Безек қағып қоржаның шығыс жағындағы диірмен</w:t>
        <w:br/>
        <w:t>тоғанның көпіріне шыға келсем, сиырларды сол көпірден айдап</w:t>
        <w:br/>
        <w:t>өткізіп, Биғазы қуып барады екен. Қоржаның шетіне ілініпті.</w:t>
        <w:br/>
        <w:t>«Егінге түспесе Биғазы қуып келер ме!», жан алқым жүгіріп,</w:t>
        <w:br/>
        <w:t>сиырдың артына жете бергенімде, Балбике шыға келді. Егінге</w:t>
        <w:br/>
        <w:t>түсіріп алғанымды білген екен, ұрыса жөнелді маған.</w:t>
        <w:br/>
        <w:t>Әпкем айтқан «көк түйнектің» қайсысын тізе берейін, әйтеуір</w:t>
        <w:br/>
        <w:t>оның Бигелдіден басқаңның бәрін боқташақ, боқ қапсырыңдар!»</w:t>
        <w:br/>
        <w:t>дегені ғана есіме қатты орнапты. Мен тұқырған бойы үйіме қайта</w:t>
        <w:br/>
        <w:t>161</w:t>
        <w:br/>
        <w:t>- Менің бар сиырымды айдап иіріп жүрген бұл қарақшы бір</w:t>
        <w:br/>
        <w:t>сиыр ұрлай алмай ма!.. Ұрламаса түнде неге қашады?!</w:t>
        <w:br/>
        <w:t>-Күндізжібермесең,түнде қашпай қайтпекпіз!-деп Жебесіннің</w:t>
        <w:br/>
        <w:t>шешесі зарлай жөнелді. - Екеуміз бірдей жалшы болып тамаққа</w:t>
        <w:br/>
        <w:t>жарымасақ! Киіміміздің түрі міне!.. Сиырыңды ұрлағын болсақ</w:t>
        <w:br/>
        <w:t>құдай бар ғой! Көктетпесін бізді!..</w:t>
        <w:br/>
        <w:t>Сары қазақпен бар қазақ салғыласып тұрғанда, біздің екі</w:t>
        <w:br/>
        <w:t>көзіміз тұра алмай жатқан Жебесінде болды. Қамшы тиген жерлері</w:t>
        <w:br/>
        <w:t>қып-қызыл қанмен білеу-білеу болып шыға келді. Жаңа ғана жай-</w:t>
        <w:br/>
        <w:t>нап тұрған қап-қара көзі жұмылып күп болып ісіп кетіпті. Сол</w:t>
      </w:r>
    </w:p>
    <w:p>
      <w:r>
        <w:t>томпақтың үстінде ұп-ұзын қалың қара қасы ғана түр. Қара-торы</w:t>
        <w:br/>
        <w:t>әдемі жүзі көк-қызыл жасыл реңмен адам ашынарлықтай быт-</w:t>
        <w:br/>
        <w:t>шыт болып кетіпті. Жаңа ғана түп-түтас болып, өңкейіп тұрған</w:t>
        <w:br/>
        <w:t>кең маңдайы орқаш-орқаш. Адам баласына сирек бітетін осындай</w:t>
        <w:br/>
        <w:t>сүйсінерлік келбетті осы жауыз сарының қамшысы әп-сәтте бұзып</w:t>
        <w:br/>
        <w:t>болыпты!</w:t>
        <w:br/>
        <w:t>Біз үңіле қарап жылап тұр едік, «су» дегендей болды Жебесін.</w:t>
        <w:br/>
        <w:t>Биғаділ екеуміз бірдей жүгіріп ағаш шөмішпен су әкеліп бердік.</w:t>
        <w:br/>
        <w:t>Шөмішіміздің қалың ернеуіне оның көнектей болып ісіп кеткен</w:t>
        <w:br/>
        <w:t>ерні әреңге жетті.</w:t>
        <w:br/>
        <w:t>- Менің ұрымды сендер ақтай алмайсыңдар! - деді сары қазақ.</w:t>
        <w:br/>
        <w:t>- Өз жандарыңды бағыңдар, ұқтыңдар ма!.. Бұл ұры қашан менің</w:t>
        <w:br/>
        <w:t>сиырымды тауып бергенше, иә, төлеп бергенше менің қолымда</w:t>
        <w:br/>
        <w:t>болады!.. Тараңдар, бүлік шығарғалы тұрсыңдар ма, бүлік көргелі</w:t>
        <w:br/>
        <w:t>тұрсыңдар ма!..</w:t>
        <w:br/>
        <w:t>Жиылған әлсіз көпшілік күрсіне-күрсіне тарасты. Сарының</w:t>
        <w:br/>
        <w:t>«атақты зорекер», «қидакездік неме» екенін, «құдайдың өзі ғана жа-</w:t>
        <w:br/>
        <w:t>засын беремесе, бұған дауа жоқ» екендігін, «сиырының жоғалғаны</w:t>
        <w:br/>
        <w:t>қып-қызыл жала» екенін, «асқан жауыздығынан» ешкім жалға да</w:t>
        <w:br/>
        <w:t>тұрмай, «қоңсы болып та қонбай қойғандықтан, мына жесір қатын</w:t>
        <w:br/>
        <w:t>- жетім баланы қанды шеңгелінен шығармау үшін жауып тұрған</w:t>
        <w:br/>
        <w:t>жаласы» екенін бір-біріне күбірлеп айтыса тарады көпшілік. Жа-</w:t>
        <w:br/>
        <w:t>уынгер бес кемпірмен уақиғаны жаңа естіп келген Балбике ғана</w:t>
        <w:br/>
        <w:t>қалды.</w:t>
        <w:br/>
        <w:t>- Ей, тұр! - деп сары Жебесінге қамшысын төндіре жетіп келді.</w:t>
        <w:br/>
        <w:t>Жебесін орнынан әрең тұрды.</w:t>
        <w:br/>
        <w:t>- Мен сиыр ұрламадым, ағатай! - дегенге ауыз икемі әрең</w:t>
        <w:br/>
        <w:t>келіп, жылай тұрды.</w:t>
        <w:br/>
        <w:t>- Ек.. Ұрламадың! Әкеңнің... сен тауып бергенше бақтырамын</w:t>
        <w:br/>
        <w:t>қалған сиырды!</w:t>
        <w:br/>
        <w:t>- Қалай әкелдің?</w:t>
        <w:br/>
        <w:t>- Бір қабат қабығын ғана қалдырып, беліме белдікпен оқша</w:t>
        <w:br/>
        <w:t>тізіп алдым. Бешпетімді жамылып аламын:</w:t>
        <w:br/>
        <w:t>Сөйтіп бұл «кәсіптен» көрінісі ұрлық, мазмұны ақы, - деген</w:t>
        <w:br/>
        <w:t>қорытынды шыққандай болды. Осылай етіп күніне екі рет тойып</w:t>
        <w:br/>
        <w:t>жүрдік. Он бір жастағы ағамыз Биғазы тілмар да, қу да болып өсіп</w:t>
        <w:br/>
        <w:t>қалып еді. Ұсталып қалса да жауабын ұялмай, толық қайтара ала-</w:t>
        <w:br/>
        <w:t>тынына әкемізді сендірді.</w:t>
        <w:br/>
        <w:t>Бір күні «үсталып қала жаздадым» деп күліп келді. Түс уақытында</w:t>
        <w:br/>
        <w:t>қайтып келе жатса Смайыл атпен егіні жаққа кетіп барады екен.</w:t>
        <w:br/>
        <w:t>Биғазы одан алысырақ өтпек болып қиыстай берсе, Смайыл атының</w:t>
        <w:br/>
        <w:t>басын солай қарай бұрыпты. Белді сірестіре тізілген боқ емес, жуан-</w:t>
        <w:br/>
        <w:t>жуан бас борми, қымырласа сықырлап, икемге келтірмей келеді екен.</w:t>
        <w:br/>
        <w:t>Енді қашқалақтаса сезіліп қалатынын біліп, қарсы жүріпті. Сүйтсе де</w:t>
        <w:br/>
        <w:t>оқтау жұтқандай кердиіп өте бергенінде: «тоқташы, ей!» деп Смай-</w:t>
        <w:br/>
        <w:t>ыл атынан түсуге ыңғайланыпты. Биғазы шеңгелдің арасымен екінші</w:t>
        <w:br/>
        <w:t>жағына өтіп алыпты. Смайыл артынан қарғып түсіп, жаяу қумақшы</w:t>
        <w:br/>
        <w:t>болған екен, Биғазы қақшиған бойы ыршып барып, тағы бір топ</w:t>
        <w:br/>
        <w:t>шеңгелге өтіп алыпты. Смайыл атына қайта міне қуып, ұстай алмаған</w:t>
        <w:br/>
        <w:t>соң, шеңгелді айнала жүріп тергепті:</w:t>
      </w:r>
    </w:p>
    <w:p>
      <w:r>
        <w:t>- Сен менен сонша неге қашасың?</w:t>
        <w:br/>
        <w:t>- Мені «балдыз» деп мыжғылап ойнамақсың! - Смайыл</w:t>
        <w:br/>
        <w:t>қарқылдап күліпті.</w:t>
        <w:br/>
        <w:t>- Құдай біледі, тиіспеймін, тұра тұршы!</w:t>
        <w:br/>
        <w:t>- Онда нең бар менде?!</w:t>
        <w:br/>
        <w:t>- Беліңдегіңнің немене екенін көрейін!</w:t>
        <w:br/>
        <w:t>- Қытықтамақсың ғой! - деп қаша беріпті Биғазы.</w:t>
        <w:br/>
        <w:t>- Мен қуларды көп-ақ көріп едім, әй, сенен асқан қу шыға</w:t>
        <w:br/>
        <w:t>қоймас!</w:t>
        <w:br/>
        <w:t>Смайыл күлгенде, Биғазы да күліп тұра қалыпты:</w:t>
        <w:br/>
        <w:t>- Мен қу қожайынды да, зорекер қожайынды да көріп жүр</w:t>
        <w:br/>
        <w:t>едім, күліп тұрып жұмыртқаның түгін қырып жейтін сендей қу</w:t>
        <w:br/>
        <w:t>қожайынды көрмеппін!</w:t>
        <w:br/>
        <w:t>Смайыл сілесі қатқанша күліпті де, атын борбайға бір салып,</w:t>
        <w:br/>
        <w:t>шауып ала жөнеліпті...</w:t>
        <w:br/>
        <w:t>Содан кейін ол Биғазыны көргенде, тінтемін деп тоспай,</w:t>
        <w:br/>
        <w:t>күлімсіреп қана өте шығатын болыпты. Біз талқан көксемей-ақ көк</w:t>
        <w:br/>
        <w:t>бормиға мейлімізше тоятын болдық, тоя келе Биғаділ екеуміздің</w:t>
        <w:br/>
        <w:t>көлеңке жөніндегі үлкен арманымыз аш адамға арман сияқты</w:t>
        <w:br/>
        <w:t>сезілгенімен, тоқ адамның күлкісін келтіретін, жай ғана балалық</w:t>
        <w:br/>
        <w:t>165</w:t>
        <w:br/>
        <w:t>«Айқайламаңдар!» деп бәрі айқайласа ол айқай есептелмейтін</w:t>
        <w:br/>
        <w:t>тәрізді.</w:t>
        <w:br/>
        <w:t>Сөйтіп «шексіз-шетсіз» қамыстың ішін қашқынға толып алып-</w:t>
        <w:br/>
        <w:t>ты. Кеше таңертеңнен бері сеңдей соғылысып тасыған босқынның</w:t>
        <w:br/>
        <w:t>барлығы осында құйылып, лықсыған шексіз қашқын теңізіне ай-</w:t>
        <w:br/>
        <w:t>налыпты.</w:t>
        <w:br/>
        <w:t>«Тергеушім», қылмыссыз адам қаша ма?.. Қылмысы болма-</w:t>
        <w:br/>
        <w:t>са неден қорқады! Демек, бұлардың бәрі қылмысты, өздерінің</w:t>
        <w:br/>
        <w:t>сыйынған пірі «Хазірет Ма Сылиң Шахимардан» құдіретті жам-</w:t>
        <w:br/>
        <w:t>былдан жеңіліп қашқанда, бұлар - кірерге жердің тесігін таба ал-</w:t>
        <w:br/>
        <w:t>май босқан қылмыстылар. Мен де сол қанды қол армияның бір</w:t>
        <w:br/>
        <w:t>мүшесі болғанмын.</w:t>
        <w:br/>
        <w:t>П</w:t>
        <w:br/>
        <w:t>«Соғыс қылмыстылары» қамыс арасында да тыныш жата</w:t>
        <w:br/>
        <w:t>қойған жоқ. Тынышымызды ендігі алғандар жергілікті хұйзулар</w:t>
        <w:br/>
        <w:t>болды. Еті тірілері ыңғай атқа мініп келген еді. Аттарынан түспей</w:t>
        <w:br/>
        <w:t>күндіз-түні керілдесті де жүрді олар. Бұрыннан сүзісіп үйренген,</w:t>
        <w:br/>
        <w:t>бір-біріне бағынуды жеңілгендей көретін өңшең тоқты қошқар</w:t>
        <w:br/>
        <w:t>шақ-шұқ, шарт-шұрт сүзісумен болды.</w:t>
        <w:br/>
        <w:t>- Күркіремеде жата тұрамыз, арбаны солай тартыңдар! - деп</w:t>
        <w:br/>
        <w:t>айқайлайды біреуі. Ол «күркіреп қалғырының» қай жер екенін</w:t>
        <w:br/>
        <w:t>біз қайдан білейік, боса беруден аза бойымыз қаза болса да,</w:t>
      </w:r>
    </w:p>
    <w:p>
      <w:r>
        <w:t>орнымыздың жан-дәрмен тағы түрегелеміз де солай бет аламыз.</w:t>
        <w:br/>
        <w:t>- Мойынталға паналай тұрамыз, былай тартыңдар! - деп</w:t>
        <w:br/>
        <w:t>айқайлайды енді біреуі. Біз бетімізді батыстан шығысқа бұрамыз.</w:t>
        <w:br/>
        <w:t>- Дурак! Хунқузының үстіне апарып түсіріп, халықты</w:t>
        <w:br/>
        <w:t>қырғызбақсың ба! - деп ақырады біреуі. Оған және бірі тебініп</w:t>
        <w:br/>
        <w:t>жетіп барады:</w:t>
        <w:br/>
        <w:t>- Сен дурак!</w:t>
        <w:br/>
        <w:t>Хұйзулардың «дуракты» қайдан үйренгенін біле алмай аң-таң</w:t>
        <w:br/>
        <w:t>болып тұрғанымызда, шарт-шұрт қамшыласып ала жөнеледі.</w:t>
        <w:br/>
        <w:t>Қамшылар батысқа қарай сілтенеді сонан соң, қамысты салдырла-</w:t>
        <w:br/>
        <w:t>тып, сатырлатып солай қарай жөнелеміз.</w:t>
        <w:br/>
        <w:t>- Тоқтаңдар!... Қайтыңдар! - деп қайта ақырады біреуі. Арба-</w:t>
        <w:br/>
        <w:t>лар шықырлап, бишіктеп шатырлап, шығысқа қайта бұрылады...</w:t>
        <w:br/>
        <w:t>Құралды соғыс болған Шәуешектің өзінде де дәл осы қамыс</w:t>
        <w:br/>
        <w:t>арасындағыдай ойран-асыр дүрлігіс болмаған шығар-ау! Еміл</w:t>
        <w:br/>
        <w:t>бойы түгел құтырып, байлауға түсіп жатқандай, ту талақай болды</w:t>
        <w:br/>
        <w:t>179</w:t>
        <w:br/>
        <w:t>жынымды қауып алды. Содан бері жөндеп күле алмай қойдым.</w:t>
        <w:br/>
        <w:t>Бұл сөзге ешкісін қамап жүрген шешем де күліп еді.</w:t>
        <w:br/>
        <w:t>- Осы күлкіге араласпа, - деп тойтарды әкем,- бұдан бір шатақ</w:t>
        <w:br/>
        <w:t>шықпай қоймайды, қожаның бағанағы сиқынан қорықтым мен,</w:t>
        <w:br/>
        <w:t>дүниедегі бар пәле осындай адамнан туады. Мұндай арсыздың</w:t>
        <w:br/>
        <w:t>жаны сірі, оны ешкім жеңе алмайды, әлі көресің...</w:t>
        <w:br/>
        <w:t>Бигелді қалаға апарып отын сату үшін, ортаққа бір өгіз шана</w:t>
        <w:br/>
        <w:t>тауып әкеліп еді. Ертең алдымен бір шана қиды өзіміз үшін апа-</w:t>
        <w:br/>
        <w:t>рып сатпақ та, бүрсікүні өгіз шана иесіне бір шана ши апарып бер-</w:t>
        <w:br/>
        <w:t>мек. Ерте аттану үшін шанаға күн бата тезек тиеп жатты. Әлімжан</w:t>
        <w:br/>
        <w:t>қожаның есігінен қарайған басы қылтыңдап, біз жаққа бір-екі рет</w:t>
        <w:br/>
        <w:t>үңілді де, іле-шала «орынбасар-онбасының» өзі шықты. Шағын</w:t>
        <w:br/>
        <w:t>денесін дүрдитіп, таудай адамша кісіліктене жетті.</w:t>
        <w:br/>
        <w:t>- Ой, апақ-сапақта шанаға басып жатқандарың немене бүл?</w:t>
        <w:br/>
        <w:t>Ұлықси келуіне қарап әкем де, Бигелді де үн қатпады. Келіп</w:t>
        <w:br/>
        <w:t>жәрдемдесіп жүрген Нұрғазы ғана жауап қайырды:</w:t>
        <w:br/>
        <w:t>- Бәсе, ұлық болған кісінің алдымен көзі кетеді, сізге көзәйнек</w:t>
        <w:br/>
        <w:t>керек енді! Тұңғыш тергеуіңіз ғой, бір жәрдемдесіп қояйыншы,</w:t>
        <w:br/>
        <w:t>- деп, бір таптаманың үстіндегі қоқырын төкпей апарды да, лып</w:t>
        <w:br/>
        <w:t>еткізіп қожаның мұрнына тигізе қойды! Қожа шегініп барып әкеме</w:t>
        <w:br/>
        <w:t>тығылған соң ғана құтылып еді, сол тығылған панасын тықсырып</w:t>
        <w:br/>
        <w:t>тергей жөнелді бір сәтте:</w:t>
        <w:br/>
        <w:t>- Жәке, осы сіз қайда барып келдіңіз, соны айтыңызшы?!</w:t>
        <w:br/>
        <w:t>Бала-шағасын «шекарадан өтіп кетті» деп естіп, Мұқаншыға</w:t>
        <w:br/>
        <w:t>дейін барып келгенін айтты әкем.</w:t>
        <w:br/>
        <w:t>- Ал, сонда қоржадан қай күні кеттіңіз?</w:t>
        <w:br/>
        <w:t>- Қоржадан... ел үркіген соң екі күннен кейін кеттім.</w:t>
      </w:r>
    </w:p>
    <w:p>
      <w:r>
        <w:t>- Не үшін қалдыңыз мұнда?</w:t>
        <w:br/>
        <w:t>- Совет әскері келіп, соғысқа орыстар араласқан соң қырғын</w:t>
        <w:br/>
        <w:t>тоқтар деген оймен қалып едім. Бала-шаға тоқтамай, Емілге кетіп</w:t>
        <w:br/>
        <w:t>қалған соң мен де тұра алмадым.</w:t>
        <w:br/>
        <w:t>- Сақабайдың сиырлары жоғалған күні кеттім деңізші?</w:t>
        <w:br/>
        <w:t>Мына сұрақтың қатерінен әкем қысылыңқырап қалғандай бол-</w:t>
        <w:br/>
        <w:t>ды. Бигелді де жерге қараған бойы бүгежектей берді.</w:t>
        <w:br/>
        <w:t>- Ол кезде Сақабай қайда, сиыры қайда еді, қайдан білейін. Мен</w:t>
        <w:br/>
        <w:t>жалғыз таяқпен ғана кетіп бара жатқанымды көп адам көрді ғой.</w:t>
        <w:br/>
        <w:t>- Емілден мен де көргенмін! - деді Нұрғазы. Ол кезде өзі</w:t>
        <w:br/>
        <w:t>Бигелдімен бірге қоржада болса да, Емілден көрдім деп әдейі айт-</w:t>
        <w:br/>
        <w:t>ты, - сонан соң екі мықынын тірей, «тергеушінің» алдына келді.</w:t>
        <w:br/>
        <w:t>- ЖЫ... а...а, сол сиыр туралы мен өз білгенімді айтайын, тексеріп</w:t>
        <w:br/>
        <w:t>189</w:t>
        <w:br/>
        <w:t>- Ма Шың шаңянның клеттері кетті!</w:t>
        <w:br/>
        <w:t>- Неше склад сірескен бұл, шай еді, бір-ақ кетті-ау, әттеген-ай!</w:t>
        <w:br/>
        <w:t>- деп жардан шыққан азаматтар жамырай өкіністі.</w:t>
        <w:br/>
        <w:t>-Япырмай, - бекер өртенгенше, мына аш-жалаңаш халықтың</w:t>
        <w:br/>
        <w:t>алуына бермеген-ай!</w:t>
        <w:br/>
        <w:t>- Ма Шыңның жиған бұл шайы базарда да жоқ еді!</w:t>
        <w:br/>
        <w:t>- Сатып алар жер де қалмады-ау енді!</w:t>
        <w:br/>
        <w:t>- Япырмай, не деген қаскүнем еді бұл иттің балалары. Әлгі</w:t>
        <w:br/>
        <w:t>орыс қалай өртетті екен оны! Бұл өкінішті сұраудың жауабы іңірде</w:t>
        <w:br/>
        <w:t>жетті бізге: орыс қалған қоржаны тінтіп, адам табуға әскерінің</w:t>
        <w:br/>
        <w:t>жарымын таратып жібере қойған екен. Олардың бірге кеткен</w:t>
        <w:br/>
        <w:t>екі-үшеуі өздерінің бұрынғы жендеттік тәртібі мен шынжырын</w:t>
        <w:br/>
        <w:t>үзген итше арсылдай барыпты да, үлкен қойманы бұрқ еткізіпті.</w:t>
        <w:br/>
        <w:t>Орыс қанша бақырғанымен қайта өшіре алмай қойыпты. Алаулай</w:t>
        <w:br/>
        <w:t>жөнелген қойманың маңы адам бара алмастай болыпты. Әскерлер</w:t>
        <w:br/>
        <w:t>қоржаның өрттен аулақ бір тамына барып аттарынан түсіпті. Кеш</w:t>
        <w:br/>
        <w:t>батқандықтан қайта алмай, сонда түнемек көрінеді.</w:t>
        <w:br/>
        <w:t>Сол маңда тығылып жатып ымырт түсісімен осылай қашқандар</w:t>
        <w:br/>
        <w:t>айтты бұл жайды. Әкемді сұрап едік, ешкім білмеді, әйтеуір</w:t>
        <w:br/>
        <w:t>көп қоржа маңында адам қалмағанын ғана айтты. Шекарадан</w:t>
        <w:br/>
        <w:t>өтпегендері Емілде сияқты.</w:t>
        <w:br/>
        <w:t>- Түн ауа барып сол қаскүнемдерді қырып салсақ қайтеді? -</w:t>
        <w:br/>
        <w:t>деп жінікті жігіттер, - кешке дейін ат соққан құңқузылар, тұяқ</w:t>
        <w:br/>
        <w:t>серіппей ұйықтайды, құдай біледі! Орысты өлтірмей, жалғыз қоя</w:t>
        <w:br/>
        <w:t>бере салмаймыз ба?</w:t>
        <w:br/>
        <w:t>Бұл дүрілді қария шорт тыйды:</w:t>
        <w:br/>
        <w:t>- Қойыңдар, жігіттер, бұл сөзді! Ертең бар құңқузы шығып</w:t>
        <w:br/>
        <w:t>бүкіл Ергейтіні бір-ақ қырады!</w:t>
        <w:br/>
        <w:t>Сол қазына түтінін аспанға ғана ұсынып, жарым ай бойы</w:t>
      </w:r>
    </w:p>
    <w:p>
      <w:r>
        <w:t>күйіп жатты. Түтіні күн көзін қапса, күлі желмен ұшып адам</w:t>
        <w:br/>
        <w:t>көзін, өкпесін қапты. Өртеушілердің өздеріне де одан басқа пай-</w:t>
        <w:br/>
        <w:t>дасын тигізе қойған жоқ. Киімнен жүдеген жалба-жұлба егіншілер</w:t>
        <w:br/>
        <w:t>қынжыла қарайды оған. Шайы таусылғандықтан басы ауырған</w:t>
        <w:br/>
        <w:t>әйелдер сол түтінен тым болмаса шайдың иісі келер ме екен деп</w:t>
        <w:br/>
        <w:t>күтетін тәрізді. Ұзақ қарап тұрады. Бірақ, рақымсыз өрт түтінін де</w:t>
        <w:br/>
        <w:t>адамзатқа қимай аспанға итермелеп, тықпалап жатты.</w:t>
        <w:br/>
        <w:t>Әкеміз қайтып келмеді. Әскерлер өлтіріп тастады ма, әлде</w:t>
        <w:br/>
        <w:t>шекарадан өтіп кетті ме, дерек жоқ, біз түтін жаққа сол үшін</w:t>
        <w:br/>
        <w:t>көп қарайтын болдық. Бигелді іздеп екі күн жүріп қайтты.</w:t>
        <w:br/>
        <w:t>Емілде жоқ сияқты. Ілушіннен ондай адам естілмепті. «Шека-</w:t>
        <w:br/>
        <w:t>184</w:t>
        <w:br/>
        <w:t>жоғалыпты да, құңқузылар жамбылдан шыға сала «қасапқа»</w:t>
        <w:br/>
        <w:t>кірісіпті, мұсылманды қырады дейді!»</w:t>
        <w:br/>
        <w:t>- «Совет әскерінің көбі Ма Сылиңді қуып кетіпті.</w:t>
        <w:br/>
        <w:t>Шәуешектің тыныштығын қорғауға олардан аз адам ғана</w:t>
        <w:br/>
        <w:t>қалған екен. Құңқузылар халықты оған бағынбай қырып жүр</w:t>
        <w:br/>
        <w:t>екен!»</w:t>
        <w:br/>
        <w:t>- Хилаускийді кеше Совет әскері кірудің алдына дүнген атып</w:t>
        <w:br/>
        <w:t>өлтіріпті... Ол бір топ атты орысын ертіп, қаладағы жай халықты</w:t>
        <w:br/>
        <w:t>ылаңдап жүрген дүнген ләшкерін іздеп шыққан екен. Бір иен</w:t>
        <w:br/>
        <w:t>қораға алдымен кіре бергенде жалаңбас Хилаускийді жалтыраған</w:t>
        <w:br/>
        <w:t>маңдайынан таныған көрінеді, терезеден дәлдеп отырып, дәл</w:t>
        <w:br/>
        <w:t>маңдайынан атыпты! Жалғыз дүнген екен, артқы есіктен қашып</w:t>
        <w:br/>
        <w:t>құтылып кетіпті!</w:t>
        <w:br/>
        <w:t>- «Дүнген ләшкері телім-телім болып бытырап қашқан екен.</w:t>
        <w:br/>
        <w:t>Соларды маңайдағы қоржалардан іздей шыққан құңқузылар жай</w:t>
        <w:br/>
        <w:t>халықты қырып жүр дейді, қашпасақ қырыламыз!»</w:t>
        <w:br/>
        <w:t>-«Тығылған дүнгендеріңді тауып бер» деп шаңқылдайды екен.</w:t>
        <w:br/>
        <w:t>Тез кетпесек қырыламыз!</w:t>
        <w:br/>
        <w:t>-«Құңқузылар құтырды, жауды өздері жеңгендей-ақ шақшиып,</w:t>
        <w:br/>
        <w:t>көздері қанталап кетіпті. Қашпасақ қырыламыз!» Біздің қоржа</w:t>
        <w:br/>
        <w:t>осылай дүрлікті. Құйзуларымыз мойындарын іштеріне тығып, ар-</w:t>
        <w:br/>
        <w:t>баларына керек-жарақтарын басып жатты.</w:t>
        <w:br/>
        <w:t>- Дүнгендер дүнген болғандығы үшін қашсын, - деді әкем</w:t>
        <w:br/>
        <w:t>дүрлігіп жүргендердің біріне, -ал біз не күнәмызға бола қашамыз?!</w:t>
        <w:br/>
        <w:t>Орыстар құңқузылардына бірдеңе дер, артын күте тұралық! Егер</w:t>
        <w:br/>
        <w:t>болмай бара жатса, Емілге шұбамай-ақ мына төтемен өз жерімізге</w:t>
        <w:br/>
        <w:t>өте салмаймыз ба!</w:t>
        <w:br/>
        <w:t>- Ой, Жәке, күте тұруыңызға құңқузылар қарайтын емес,</w:t>
        <w:br/>
        <w:t>атқа мінген түгел қоқшиып алыпты! Жалаңаш қылыштарын</w:t>
        <w:br/>
        <w:t>жарқылдатып кіріп келгенін қала жанындағы кей қоржалар білмей</w:t>
        <w:br/>
        <w:t>де қалыпты. Сытылып кетуге үлгере алмапты.</w:t>
        <w:br/>
        <w:t>- «Жамбыл ішінде неше күн жатып, ұйқысын қандырып алған</w:t>
        <w:br/>
        <w:t>құңқузы халықты қырып болғанша дем алар емес, ал кеттік!»</w:t>
        <w:br/>
        <w:t>Сеңдей соғылысқан жүрт толқыны әкемді де іле жөнелгендей</w:t>
        <w:br/>
        <w:t>болып еді, Смайылдың жүгін арбаға тиеп болған Бигелді жетіп</w:t>
        <w:br/>
        <w:t>келді. Шешемізді «жеңеше» деп атайтын:</w:t>
      </w:r>
    </w:p>
    <w:p>
      <w:r>
        <w:t>- Жеңеше, Шәуешектен Әспет апам мен Молтай да қашып кел-</w:t>
        <w:br/>
        <w:t>ген екен, - деді ол, - солармен бірге Емілге кете тұрыңдар! Әкел,</w:t>
        <w:br/>
        <w:t>ана нәрселеріңді арбаға басайық!</w:t>
        <w:br/>
        <w:t>Бигелді буыншағымызды көтере жөнелді де, біз оның артынан</w:t>
        <w:br/>
        <w:t>177</w:t>
        <w:br/>
        <w:t>қазақтарынан босқан дейді. Ол жуырда орала алмайды енді, оның</w:t>
        <w:br/>
        <w:t>жауы қасында ғой!</w:t>
        <w:br/>
        <w:t>Әлгі Жебесін бейшаралар бар ма екен?</w:t>
        <w:br/>
        <w:t>Жоқ, олар өгізді болып, Дөрбілжінге тартты дейді. Тегі</w:t>
        <w:br/>
        <w:t>Сақабайдың бар сиырын базарға салып кеткен сол жігітім</w:t>
        <w:br/>
        <w:t>сықылды. Сайдың тасындай іріктеліп, осы қоржаға сау ете түсті</w:t>
        <w:br/>
        <w:t>де, сендердікімін дегендей кетпей жатып алды. Екінші күні әкем</w:t>
        <w:br/>
        <w:t>кетісімен жәркемдеп салдық!</w:t>
        <w:br/>
        <w:t>- «Ел қақсатқан қан қақсайды» деген осы! - деп құптады ше-</w:t>
        <w:br/>
        <w:t>шем,- сол сарыға қарсы істің бәрі оң!...</w:t>
        <w:br/>
        <w:t>Түс ауа бере қоржа тағы дүрлікті. Кейдей-кепшік қазақтардың</w:t>
        <w:br/>
        <w:t>Әлімжан қожадан басқасы түгел-ақ қайтып келген көрінеді.</w:t>
        <w:br/>
        <w:t>Үйлерінің төбесінен қаруылдап, елеңдесіп тұр. Қайрат-қуаты бар</w:t>
        <w:br/>
        <w:t>ел адамдары бірлеп-екілеп өзен жарларына түсіп кетіп жатты.</w:t>
        <w:br/>
        <w:t>Мұны көрген шешеміз Бигелдіні де қуып түсіріп жібереді. Жер</w:t>
        <w:br/>
        <w:t>үйіміздің төбесінде біз де үдірейістік.</w:t>
        <w:br/>
        <w:t>- Бәрі құңқузы! - деді Биғаділ, - әне, қоқшаңдап келе жатыр!</w:t>
        <w:br/>
        <w:t>Ат үстіне құйрықтары тоқтамайды олардың, атқа міне алмайды</w:t>
        <w:br/>
        <w:t>емес пе!</w:t>
        <w:br/>
        <w:t>Тізілген жиырмадай салт атты үлкен жолмен расында да</w:t>
        <w:br/>
        <w:t>қоқшаңдап желіп келеді екен. Жүрегіміз тітірей қалды.</w:t>
        <w:br/>
        <w:t>- Қызыл шүберектен ту жасап алдынан шығайық, - деп</w:t>
        <w:br/>
        <w:t>айқайлайды бір қарт, - сонда қоржаға қаратып оқ атпайды!</w:t>
        <w:br/>
        <w:t>Кей кемпірлер сампылдап оған қарсы дау айтты:</w:t>
        <w:br/>
        <w:t>- Оларды жалау бұлғап өзіміз шақырғандай болмай тұра</w:t>
        <w:br/>
        <w:t>тұрайық, қоржаға беттесе көрерміз!</w:t>
        <w:br/>
        <w:t>Өгізге мінген бір бала үлкен жол жағасындағы диірменінен</w:t>
        <w:br/>
        <w:t>шығып, соларға қарсы кетіп бара жатыр еді. Келе жатқан әскерлерді</w:t>
        <w:br/>
        <w:t>алғашында байқамай қалған екен, қарап тұра қалды да, өгізін кілт</w:t>
        <w:br/>
        <w:t>бұрып, шығыс жағындағы далаға қарай тебіне жөнелді. Артқы</w:t>
        <w:br/>
        <w:t>қатарда келе жатқан бір құңқузы тұра қалып, мылтығын кезене</w:t>
        <w:br/>
        <w:t>қойды.</w:t>
        <w:br/>
        <w:t>-Ейбала,қашпа!-депбіреуідыбыстағаншаболғанжоқ,мылтық</w:t>
        <w:br/>
        <w:t>тарс ете түсті. Алдында келе жатқан басшысы сонда ғана артына</w:t>
        <w:br/>
        <w:t>жалт қарап зекіп жіберді. Мылтық атылысымен бала ұшып түсіп</w:t>
        <w:br/>
        <w:t>еді. Басшының не деп зекіргенін біз ұқпай қалдық. Құңқузының</w:t>
        <w:br/>
        <w:t>үш-төрті шауып барды да, жығылған баланы қылышпен көсіп-</w:t>
        <w:br/>
        <w:t>көсіп өте шықты. Артынан қарғып түскен біреуі өлген баланың</w:t>
        <w:br/>
        <w:t>басын кесіп, аяғымен теуіп домалатып жіберді!</w:t>
        <w:br/>
        <w:t>Біз қалшылдап кеттік. Еңкейіп қалған күн де, лүпіп тұрған бала-</w:t>
      </w:r>
    </w:p>
    <w:p>
      <w:r>
        <w:t>181</w:t>
        <w:br/>
        <w:t>Сары қазақ шылбырмен Жебесіннің қолынан байлай бастады.</w:t>
        <w:br/>
        <w:t>- Ей, апарсаң байламай апар! - деді Балбике. - Қаршадай ба-</w:t>
        <w:br/>
        <w:t>ланы өлімші етіп тілгілеп, енді қорыққандай байлап айдаудан</w:t>
        <w:br/>
        <w:t>ұялмаймысың!</w:t>
        <w:br/>
        <w:t>- Мен ұрымды қалай әкетсем, өзім білемін, сенің нең бар!</w:t>
        <w:br/>
        <w:t>- Менің нем жоқ екенін әлі көресің, бұл менің бауырым!...</w:t>
        <w:br/>
        <w:t>- Сен мұны өлтірсең де іздеусіз-сұраусыз кетеді деп ойлама!</w:t>
        <w:br/>
        <w:t>Осы сиырыңның жоғалуы туралы сұрастыра жатармыз, құдай мен</w:t>
        <w:br/>
        <w:t>халықтың қаһарына ұшырай берме деймін мен саған, қате ме?!</w:t>
        <w:br/>
        <w:t>Бар кемпір шулап жүріп шылбырды әрең шешті. «Мал бағуда</w:t>
        <w:br/>
        <w:t>қол-аяқ пен сау дене керек екенін, енді ұрмауды айтып тұрған</w:t>
        <w:br/>
        <w:t>«ақымақ қатындардың» сөзін тыңдағысы келмеген сары, атына</w:t>
        <w:br/>
        <w:t>міне салып, Жебесінге қамшысын үйірді.</w:t>
        <w:br/>
        <w:t>- Жүр, түс алдыға!.. Қашпақшы болсаң өлесің!.. - Неше жүз</w:t>
        <w:br/>
        <w:t>ит талағандай борша-борша болған Жебесін алдыға үнсіз ақсаңдай</w:t>
        <w:br/>
        <w:t>түсіп жүре берді. Қамшының қаһарына «сүйенбесе» жүре алатын</w:t>
        <w:br/>
        <w:t>дәрмені жоқ көрінеді, әрең кетіп барады. Жыртылып түсіп кет-</w:t>
        <w:br/>
        <w:t>кен жеңі мен ауына дейін жыртылған балағы жалп-жұлп етіп, бар</w:t>
        <w:br/>
        <w:t>күшін жүруге ғана салғанын білдіріп барады. Жуан ат мінген, жуан</w:t>
        <w:br/>
        <w:t>сарының алдында арықтаған ақсақ қозыдай, сырт жағынан әрең</w:t>
        <w:br/>
        <w:t>көрініп бара жатқанымен, әдемі жүзінің әлгі ойрандалған суреті</w:t>
        <w:br/>
        <w:t>менің көзіме ап-айқын көрінгендей. Оның шешесі менің шешем-</w:t>
        <w:br/>
        <w:t>мен алғашқы көріскендегісінен қаттырақ үн салып, қайта көрісті.</w:t>
        <w:br/>
        <w:t>Жауынгер кемпірлердің енді жылауы басылды. Біз оларша мұңлы-</w:t>
        <w:br/>
        <w:t>зарлы сөз айта алмағанымызбен «қарнымызға» толып алған</w:t>
        <w:br/>
        <w:t>мұң мен дәрменсіз ыза үнсіз-ақ өзі айтылып тұрғандай, олардан</w:t>
        <w:br/>
        <w:t>қалыспай жылап тұрдық. Жебесіннің шешесі көтеріп келген қабын</w:t>
        <w:br/>
        <w:t>қайта көтерді де, кішкене Жебежанын жетектеп, Жебесіннің арты-</w:t>
        <w:br/>
        <w:t>нан кетті. Қозысын сүйрей жөнелген қорқау сары енесінің маңырай</w:t>
        <w:br/>
        <w:t>еретінін біліп бара жатқан тәрізді, артына қарап-қарап қояды...</w:t>
        <w:br/>
        <w:t>Біздің оларға қарап тұруымыз ұзаққа созылмады, ши арасына</w:t>
        <w:br/>
        <w:t>кіріп ғайып болды. Үлкен жолдың шаңын аспанға көтеріп, әрлі-</w:t>
        <w:br/>
        <w:t>берлі шауып жүрген салт аттылар, бізді елеңдете түсіп еді.</w:t>
        <w:br/>
        <w:t>- Дәкіл қара, Дәкілдет! - деген бір зор үнге жалт бұрылдық.</w:t>
        <w:br/>
        <w:t>Қала жақтан құйындатып келе жатқан қара жорғалы, қара сақалды</w:t>
        <w:br/>
        <w:t>жуан біреу бізге қарай бұрылды. Дәркенбек дейтін атамыз екен,</w:t>
        <w:br/>
        <w:t>ол арғы беттен кемпірі мен жалғыз ұлын осы қара жорғамен</w:t>
        <w:br/>
        <w:t>әкелгенін, үйі қазір Еміл жақта екенін айтып, біздің үйге амандаса</w:t>
        <w:br/>
        <w:t>келіп айтқан болатын. Өзінің жалғыз ұлынан кем көрмейтін осы</w:t>
        <w:br/>
        <w:t>атын мінгенде оған бақылдап дем бере жүретін әдеті бар еді. Дәкіл</w:t>
        <w:br/>
        <w:t>172</w:t>
        <w:br/>
        <w:t>шұбай шығып, жаяу ілестік. Бигелді бірнеше жігітпен бірге қоржа</w:t>
        <w:br/>
        <w:t>мен егін күзетінде қалатын болыпты.</w:t>
        <w:br/>
        <w:t>- Құңқузы қайсы арықты тінтіп арылтар дейсің, - деді ойлана</w:t>
        <w:br/>
        <w:t>қараған әкеме, - күндіз бүтіндей егін арасында, арық ішінде жата-</w:t>
      </w:r>
    </w:p>
    <w:p>
      <w:r>
        <w:t>мыз! - Әкем күте тұру ойына қайта беки қалды еңді:</w:t>
        <w:br/>
        <w:t>- Бигелдіні жалғыз тастап кетем бе? Олай болса мен де қала</w:t>
        <w:br/>
        <w:t>тұрамын! Аңысын аңдып, болмай бара жатса екеуміз арттарыңнан</w:t>
        <w:br/>
        <w:t>жетіп аламыз! Ал, Балбике, Молтайжан, балаларды сендерге</w:t>
        <w:br/>
        <w:t>тапсырдық. Балапан басына, тұрымтай тұсына кетер заман бол-</w:t>
        <w:br/>
        <w:t>са, Бигелді екеуміз қуып жете аламыз. Ең арғы көмбеміз Үржар</w:t>
        <w:br/>
        <w:t>маңайы болсын!</w:t>
        <w:br/>
        <w:t>Төрт-бес өгіз арбаның соңынан бұзауша ілесе бердік біз. Биғазы</w:t>
        <w:br/>
        <w:t>мен Биғаділ үшеуміз ғана емес, қоржадан шыққан біздей кішкене</w:t>
        <w:br/>
        <w:t>қашқын көп еді. Оның ішінден біздей бұзау, тайынша қашқындар</w:t>
        <w:br/>
        <w:t>да, құнан қашқын да, дөнен қашқын да, тіпті, тісі мен буынан</w:t>
        <w:br/>
        <w:t>мүлде айырылған лақса кәрі қашқын да көп еді. Қалайда туа пісіп</w:t>
        <w:br/>
        <w:t>көз аша жетілген қашқын емеспіз бе, мұндай босқын тізбегінде</w:t>
        <w:br/>
        <w:t>ілесе алатындаймыз. Ергейтіннің төменгі қоржасынан өте</w:t>
        <w:br/>
        <w:t>бергенімізде түн болып кетті. Арыдым деуге мұндай үркіншілікте</w:t>
        <w:br/>
        <w:t>арба тоқтай ма, сықырлай берді, шиқылдай берді, жолсызбен ши</w:t>
        <w:br/>
        <w:t>түбірге соғылып шойқаңдай тартты. Арбада кішкене Биғайшадан</w:t>
        <w:br/>
        <w:t>басқа ешкім қалмады. Жетектеп алған шешеміз түн түйілген сайын</w:t>
        <w:br/>
        <w:t>Биғаділ екеуміздің қолымыздан қыса түседі. «Ұйықтап жығылып</w:t>
        <w:br/>
        <w:t>түспе!» деп сілке жетектейді. Біз де өзімізді сілкігендей, басы-</w:t>
        <w:br/>
        <w:t>мызды шайқап-шайқап қойып дедектейміз. «Соғыстың ең үлкен</w:t>
        <w:br/>
        <w:t>қылмыстысы Ма Сылиң да мұндай қиналмаған болар!» деген-</w:t>
        <w:br/>
        <w:t>дей шайқау еді бұл. Буыннан айырылып мүлде қалжырадық. Ояу</w:t>
        <w:br/>
        <w:t>екенімізді де, ұйқылы екенімізді де, жүріп келе жатқанымызды</w:t>
        <w:br/>
        <w:t>да, ұшып келе жатқанымызды да білмедік. Кейбір шайпау қамыс</w:t>
        <w:br/>
        <w:t>маңдайға соғып қалғанда ғана ес жиып, бір жерге келдік те құлай</w:t>
        <w:br/>
        <w:t>кеттік.</w:t>
        <w:br/>
        <w:t>Түсімізде өзіміздің мия мен сабан төселген «алтын сарайы-</w:t>
        <w:br/>
        <w:t>мызда» рақаттанып ұйықтап жатқан сияқты едік. Көзімізді ашып</w:t>
        <w:br/>
        <w:t>алсақ шошқа өте алмайтын қалың қамыстың арасында сызда жа-</w:t>
        <w:br/>
        <w:t>тырмыз. Ойда жоқта күннің өзі де қаңғырып қамыстың арасын-</w:t>
        <w:br/>
        <w:t>да шығып тұрған сияқты. Сол қалың қамыстың қай тұсы болса</w:t>
        <w:br/>
        <w:t>да салдыр-сұлдыр, сыбыр-күбір «әлди-әлди», «іңгә-іңгә». Тіпті,</w:t>
        <w:br/>
        <w:t>әкіреңдескен егестер де көп. Қалың қамыстың сілкінбей, сыбырла-</w:t>
        <w:br/>
        <w:t>май тұрған біреуі жоқтай екен. «Жау біліп қояды, от жақпаңдар!»</w:t>
        <w:br/>
        <w:t>«Айқайламаңдар!» деген айқайлар үздіксіз, бар тұстан естіліп тұр.</w:t>
        <w:br/>
        <w:t>178</w:t>
        <w:br/>
        <w:t>да жатты. Қоржа жақтарынан хабар алып тұратын хұйзулар осылай</w:t>
        <w:br/>
        <w:t>екі күн өткенде тым-тырыс тыныштала қалды. Жеке шығып алып</w:t>
        <w:br/>
        <w:t>мәжіліс ашты да, сүзісуді қойып, сүмірейісіп тарқасты. Шекарадан</w:t>
        <w:br/>
        <w:t>өтіп кетудің қамына көшті бәрі де.</w:t>
        <w:br/>
        <w:t>«Аңысын аңдап, болмай бара жатса» артымыздан қуып жет-</w:t>
        <w:br/>
        <w:t>пек болған әкем мен Бигелді әлі жоқ. Олардың неге келмей</w:t>
        <w:br/>
        <w:t>жетқандығының «аңысын» енді шешем «аңдады»:</w:t>
        <w:br/>
        <w:t>- Олар сірә, қоржада тұра беруге болатын жағдайды байқап</w:t>
        <w:br/>
        <w:t>жатқан болар, - деді шешем. - Біз де қайтып барайық енді!</w:t>
        <w:br/>
        <w:t>Болмаған күнде де оларсыз шекарадан өтіп кете беруіміздің жөні</w:t>
        <w:br/>
        <w:t>жоқ. Дүнген емеспіз ғой, қайтер дейсің.</w:t>
        <w:br/>
        <w:t>Басқа хұйзулар бөлініп-бөлініп батысқа қарай тартты да, біздің</w:t>
        <w:br/>
        <w:t>хұйзулар күн еңкейе арбаларын айдап қоржаға тартты. Қалдырып</w:t>
        <w:br/>
        <w:t>кеткен нәрселері мен азын-аулақ малдарын айдап, шекарадан</w:t>
        <w:br/>
        <w:t>біржолата өтпек екенін естідік.</w:t>
      </w:r>
    </w:p>
    <w:p>
      <w:r>
        <w:t>Іңірде сенделектеп әрең жеттік жер үйімізге. Әкем бізді іздеп</w:t>
        <w:br/>
        <w:t>кетіпті.</w:t>
        <w:br/>
        <w:t>- Бармады ма? - деп бізден сұрады Бигелді, - қарсы кездеспей,</w:t>
        <w:br/>
        <w:t>басқа жолмен өтіп кеткен ғой, қайтып келеді. Орыстар құңқузыны</w:t>
        <w:br/>
        <w:t>тізгіндеген көрінеді. Әр он құңқузыға бір орыс қосылып,</w:t>
        <w:br/>
        <w:t>қоржалардан дүнген іздеп жүр екен. Енді қазаққа тиістірмейтін</w:t>
        <w:br/>
        <w:t>болды дейді. Смайылдар кетсе кете берсін, біз тұра тұрайық...</w:t>
        <w:br/>
        <w:t>Жігіттер Сақабайдан Жебесіннің кегін мықтап қайырды! - деп</w:t>
        <w:br/>
        <w:t>күлді сонан соң. Бірақ, не істегендіктерін айтпады. - Ізі басылсын,</w:t>
        <w:br/>
        <w:t>кейін айтайын!</w:t>
        <w:br/>
        <w:t>Сол түні Смайыл, Смазы семьялары жиылмаған бормиы-</w:t>
        <w:br/>
        <w:t>нан басқа еш нәрсесін қалдырмай алып, шекарадан өтіп кетіпті.</w:t>
        <w:br/>
        <w:t>Жағдай тынышталысымен қайтып келеміз деп есіктерін құлыптап</w:t>
        <w:br/>
        <w:t>тастаған екен. Олармен бірге кеткен Әспет шешеміз ескі киізі мен</w:t>
        <w:br/>
        <w:t>екі көрпесін бізге қалдырыпты. «Біздің үйге де киіз бен көрпе бітті»</w:t>
        <w:br/>
        <w:t>деп біз қуансақ, «осылармен бірге біз де қайтып кететін едік» деп</w:t>
        <w:br/>
        <w:t>әкемнің келмей қалғанына шешеміз ренжіді.</w:t>
        <w:br/>
        <w:t>- Биыл қыстық соғымымыз да бар! - деп Бигелді күлді, - бір</w:t>
        <w:br/>
        <w:t>қора сиырды Сақабайдікі деп ел талап әкетті. Менің қолыма ең</w:t>
        <w:br/>
        <w:t>семіз бір ту сиыртүсіпті. Боршалап тұздап, жер асты клетке іліп та-</w:t>
        <w:br/>
        <w:t>стадым. Майының өзі кере бір қап! - Шешеміз шошынып қалды:</w:t>
        <w:br/>
        <w:t>- Сақабай келіп енді боршаламай ма, сорым-ай!</w:t>
        <w:br/>
        <w:t>- Басқасын тапса да, біздікін таба алмайды, қорықпай-ақ қой!</w:t>
        <w:br/>
        <w:t>Және Сақабайларға сасқалақ қатты жетіп, елден бұрын босып</w:t>
        <w:br/>
        <w:t>жоғалыпты. Ел құңқузыдан босса, ол маңайындағы тепкіленген</w:t>
        <w:br/>
        <w:t>180</w:t>
        <w:br/>
        <w:t>қараның үстіне қара Дәкең оқтан да қорықпайды, - дейтін ол,-</w:t>
        <w:br/>
        <w:t>оғыңның аузын ұрып өте шығады!</w:t>
        <w:br/>
        <w:t>Дәу қара тоқал теке сияқты, бадырайған үлкен томпақ көзді,</w:t>
        <w:br/>
        <w:t>дөңкиген жуан имек мұрын, ұзын қара сақалды кісі еді. Сөзді</w:t>
        <w:br/>
        <w:t>де текеше бақылдап сөйлейтін. Сол «Дәкіл қарасымен» қалаға</w:t>
        <w:br/>
        <w:t>қорықпай кіріп қайтыпты. Әкемнің қайда екенін сұрады да, аттан</w:t>
        <w:br/>
        <w:t>түспей, қалада болып жатқан жайды шешеме қысқаша баяндады.</w:t>
        <w:br/>
        <w:t>Сақ тұруды, балалардың қия басып сыртқа шықпауын қатты тап-</w:t>
        <w:br/>
        <w:t>сырды.</w:t>
        <w:br/>
        <w:t>- Дәкілдет! - деді сонан соң «Дәкіл қарасына», лезде ғайып</w:t>
        <w:br/>
        <w:t>болды.</w:t>
        <w:br/>
        <w:t>Жаңа ғана жылап тұрған шешем қайын ағасының артынан жы-</w:t>
        <w:br/>
        <w:t>мия күліп қалды.</w:t>
        <w:br/>
        <w:t>- Төлеңдісін қамауға асығып барады енді? - деді.</w:t>
        <w:br/>
        <w:t>Ол жалғыз ұлын тып-тыныш күндерде қамауға бұйырып</w:t>
        <w:br/>
        <w:t>жүретін: «Ой, бәйбіше, ыстық жел ысқырып тұр, жалғызыңды</w:t>
        <w:br/>
        <w:t>қағып әкетеді, шығарма үйден!» деп бақылдайтын. Осы жолы</w:t>
        <w:br/>
        <w:t>қалаға кіргенде де сол Төленді үшін қатер бар-жоғын білуге</w:t>
        <w:br/>
        <w:t>ғана барғанын түсіндік. Қытай әскері жамбылға қашып кіріп</w:t>
        <w:br/>
        <w:t>бекініп алыпты да, дүнген ләшкері сол жамбылмен қосып бір-ақ</w:t>
        <w:br/>
        <w:t>қоршап алыпты!.. «Құңқузылар жамбылының құлақтарын далда-</w:t>
        <w:br/>
        <w:t>лап, мылтықпен атқылап жатыр екен. Дүнгендер онысын елең де</w:t>
      </w:r>
    </w:p>
    <w:p>
      <w:r>
        <w:t>қылмай, саты қойып және екі пышақпен өрлеп жамбылдың үстіне</w:t>
        <w:br/>
        <w:t>шығуға тырмысып жатыр». «Бастарына қазан киіп алыпты. Екі</w:t>
        <w:br/>
        <w:t>пышақпен биік жамбылдың қабырғасына өрлегенде мысықтан да</w:t>
        <w:br/>
        <w:t>епті екен! Нешеуі менің көз алдымда солай өрлеп шығып, оқ тиіп</w:t>
        <w:br/>
        <w:t>өліп түсті». «Дүнгендер өлгеніне қарамайды екен, біреу жамбылға</w:t>
        <w:br/>
        <w:t>өрлей алмай, түсіп кетіп еді, бастығы келіп қылышпен бір-ақ шап-</w:t>
        <w:br/>
        <w:t>ты». «Менің байқауымша жамбылға сол шойын басты дүнгендердің</w:t>
        <w:br/>
        <w:t>жүз шақтысы кірді ме, құңқузыны қызыл көтен етіп, қырып сала-</w:t>
        <w:br/>
        <w:t>тын көрінеді». «Жеңбей қоятын емес, құдай сақтасын өте дүлей</w:t>
        <w:br/>
        <w:t>халық екен». Байқаптұрған біреудің айтуынша, хұңқузы мылтықты</w:t>
        <w:br/>
        <w:t>қаймана ата береді екен, қызықты оғы таусылғанда көресің,</w:t>
        <w:br/>
        <w:t>дүнгендер кіріп жәркемдей салады дейді. «Ал, келін, Жаппар кел-</w:t>
        <w:br/>
        <w:t>генде айтып қой, мұсылман деп бұл дүнгендердің тілеуін тілемей-</w:t>
        <w:br/>
        <w:t>ақ қоялық, Шәуешекке жақындап келе бере бір ауыл қазақты</w:t>
        <w:br/>
        <w:t>бір-ақ қырып салыпты! Мылтығы мен қылышын сөйтіп қазақпен</w:t>
        <w:br/>
        <w:t>қандап кіріпті! Олардан не рақым, не мұсылмандық сұрайсың»,</w:t>
        <w:br/>
        <w:t>«Дүнгеннен басқаны адамға санайтын халық емес көрінеді. Мен</w:t>
        <w:br/>
        <w:t>бір дуалды баспалап қарап түр едім. Арт жағымдағы дуал ішінен</w:t>
        <w:br/>
        <w:t>173</w:t>
        <w:br/>
        <w:t>бір сарт айқай салды: мына дүнгендердің өзі-ақ қайырыла қалып,</w:t>
        <w:br/>
        <w:t>тарс қояды. Бірнеше мұсылманды осылар атып тастады. Көрмей</w:t>
        <w:br/>
        <w:t>тұрғандарында кетіп қал!» деді. Мен қайсысы жеңерін анықтап</w:t>
        <w:br/>
        <w:t>біліп алып кетейін деп едім, осыны естіген соң Дәкіл қараға қамшы</w:t>
        <w:br/>
        <w:t>баса жөнелдім. Әйтеуір қайсысы жеңсе де бізге жақсы емес екен:</w:t>
        <w:br/>
        <w:t>құңқузылар жеңсе бізді «мұсылман» деп қырады да, дүнгендер</w:t>
        <w:br/>
        <w:t>жеңсе «дүнген» емес деп қырады. Мен соны ғана білдім. Тығыла</w:t>
        <w:br/>
        <w:t>тұрмасақ біз сорлыға ешқайсысынан күн жоқ!»</w:t>
        <w:br/>
        <w:t>Үздіксіз бақылдап келіп бір-ақ тоқтаған Дәкеннің сөзінен менің</w:t>
        <w:br/>
        <w:t>ұққаным осы болды.</w:t>
        <w:br/>
        <w:t>Жұрт тынышсыздана бастады. Әрқайсысы өз қамымен бо-</w:t>
        <w:br/>
        <w:t>лып, өздерінің алып жүре алмайтын нәрселерін тыққыштап, өз</w:t>
        <w:br/>
        <w:t>үйлерінен шықпай жүрді. Ал біздің жасыратын нәрселеріміз бол-</w:t>
        <w:br/>
        <w:t>маса, өзімізді жасырар жер таба алмай жүрдік. «Анау атысып</w:t>
        <w:br/>
        <w:t>жатқан жамбылынан қашып шыққандары да, қуып шыққандары да</w:t>
        <w:br/>
        <w:t>қырады». Зеңбірек гүрс етіп түскенде, бір жерімізге келіп дүрс ете</w:t>
        <w:br/>
        <w:t>түскендей болды. Қоржа хуйзулары ат үстінде қоқиып, күндіз қала</w:t>
        <w:br/>
        <w:t>жаққа кетеді де, қай уақытта қайтып келгенін білмейсің. Таңертең</w:t>
        <w:br/>
        <w:t>аттарына қайта мініп жатады.</w:t>
        <w:br/>
        <w:t>Төмен Еміл жақтан көрініп тұратын көп қоржаның иесі Машың</w:t>
        <w:br/>
        <w:t>Шаңияның Мұсасы дейтін бір дәу хүйзу бар еді. Ол әр күні үлкен</w:t>
        <w:br/>
        <w:t>жолмен тор жағасын тайпалтып, салтанатпен өтіп тұратын. Бір</w:t>
        <w:br/>
        <w:t>күні сол қала жақтан құйындатып келеді екен. Қарсы жолығып,</w:t>
        <w:br/>
        <w:t>«не болып жатыр» деп сұраған бі</w:t>
        <w:br/>
        <w:t>ессіз гүрілдеп өте шықты. Осыд.</w:t>
        <w:br/>
        <w:t>Үдірейісіп топ-тобымен сөйлесіп</w:t>
        <w:br/>
        <w:t>реуге: «не болғай, не болғай» деп</w:t>
        <w:br/>
        <w:t>ан біздің қоржа да тіксіне түсті.</w:t>
        <w:br/>
        <w:t>жатыр.</w:t>
        <w:br/>
        <w:t>Смайыл қақпасының алдындағы топқа шешем барғанын</w:t>
        <w:br/>
        <w:t>аңдып шығып, біз де бардық. Кө</w:t>
        <w:br/>
        <w:t>ріп келгендер хүйзу «лашкерінің</w:t>
      </w:r>
    </w:p>
    <w:p>
      <w:r>
        <w:t>батырлығын» айтты. Олардың сөзі Дәркенбектің айтқанымен ұп-</w:t>
        <w:br/>
        <w:t>ұқсас еді. Біз барысымызбен мінген атынша ентіге жеткен біреу,</w:t>
        <w:br/>
        <w:t>істі жеделдетіп жібереді.</w:t>
        <w:br/>
        <w:t>- Құңқузыдан оқ таусылып, сирек атылатын болып қалыпты.</w:t>
        <w:br/>
        <w:t>Дүнгендер қабындап, бір жағынан қақпаны бұза бастапты да,</w:t>
        <w:br/>
        <w:t>екінші бір жағынан көп саты қойып, жапа-тармағай басып кірудің</w:t>
        <w:br/>
        <w:t>бұйрығын күтіп тұр екен. Сол мезетте Хилауский бастаған екі</w:t>
        <w:br/>
        <w:t>жүз шамалы ақ орыс оқ жаудырып, дүнгендердің бір қанатын то-</w:t>
        <w:br/>
        <w:t>сыннан күйретіп жіберіпті. Қазір дүнгендер жамбылды тастай са-</w:t>
        <w:br/>
        <w:t>лып, Хилаускиймен соғысып кетті. Әй, бірақ ана көк көздердің аз</w:t>
        <w:br/>
        <w:t>болғанымен қиын көрінеді, ықсыратып барады! - деді ол.</w:t>
        <w:br/>
        <w:t>- Енді құңқузылар шыға келіп, оларға қосылып жайғады деші!</w:t>
        <w:br/>
        <w:t>174</w:t>
        <w:br/>
        <w:t>пайдаға өлермендік мені буржуазия қатарына қоспай қойсын ба.</w:t>
        <w:br/>
        <w:t>Шынжаңдағы Шың Сысай сынды «данышпан» өз жауларының</w:t>
        <w:br/>
        <w:t>бәрін жайпап таққа шығарда, әйелдің іш киімінің балағын ту етіп</w:t>
        <w:br/>
        <w:t>көтеріп, әжуалай шыққан «кертартпа» топтың бір мүшесі болған</w:t>
        <w:br/>
        <w:t>менің аз күн ішінде-ақ мұншалық асқындап, байып кетуім неден</w:t>
        <w:br/>
        <w:t>болды? Әрине, қылмыс, қылмыс, тағы да қылмыс.</w:t>
        <w:br/>
        <w:t>ІШ</w:t>
        <w:br/>
        <w:t>Қапалақтап қар жауып тұрды. Аяз соңында артын күтіп тұрған</w:t>
        <w:br/>
        <w:t>сияқты еді. Қарны жуан сары қазақ біздің қоржаға енді білегіне</w:t>
        <w:br/>
        <w:t>қызыл шүберек киіп келді бір күні.</w:t>
        <w:br/>
        <w:t>- Елубасы келді, ой, халайық, елубасы мырзаның өзі келді!</w:t>
        <w:br/>
        <w:t>- деп Әлімжан қожа кәукелектей жүгіріп алдынан шықты. Сары</w:t>
        <w:br/>
        <w:t>қазақ оған бір қарап қойып, тоқтамай жорғалата өтті де, Смайыл</w:t>
        <w:br/>
        <w:t>қорасының қатарындағы аласалау ақ тамды үйге барып түсті. Сон-</w:t>
        <w:br/>
        <w:t>да да Әлімжан қаршығадай ілді барып, сарыны қолтығынан демеп</w:t>
        <w:br/>
        <w:t>түсіріп, атын байлады. Кеңкілдеп күле амандасты да, өзіне бөгде</w:t>
        <w:br/>
        <w:t>үйдің есігін ашты. - Бір көруге зар болып жүр едім. Алла нәсіп</w:t>
        <w:br/>
        <w:t>айлап, мырзаның өзі келді-ау! Үйге, үйге, кіріңіз!</w:t>
        <w:br/>
        <w:t>Тереземізге екі көзді әйнек салып, сылап тұрған әкем</w:t>
        <w:br/>
        <w:t>Әлімжанның қимыл-әрекетіне тұнжырай қарап қалды. Шешем</w:t>
        <w:br/>
        <w:t>күрсіне сөйледі:</w:t>
        <w:br/>
        <w:t>- Япырмай, елубасылыққа мына қансұйықты тапқан болса,</w:t>
        <w:br/>
        <w:t>«жүз басы», «мың басы» болып қандай немелер сайланады екен?!</w:t>
        <w:br/>
        <w:t>- Бигелді! - деді әкем терезеге үңіліп, - әлгі сиырыңды мына</w:t>
        <w:br/>
        <w:t>Әлімжан біле мен?</w:t>
        <w:br/>
        <w:t>- Ақырын сөйле! - деп қалды шешем, - өзің жар салғаның не!</w:t>
        <w:br/>
        <w:t>Өзінің аңқаулық еткеніне әкем күлімсірей түсті де, онысын ақтай</w:t>
        <w:br/>
        <w:t>салды:</w:t>
        <w:br/>
        <w:t>- Е, құдай көріп тұрған ұрлықты ақырын айттың не, қатты</w:t>
        <w:br/>
        <w:t>айттың не!</w:t>
        <w:br/>
        <w:t>- Әлімжан сізден екі күн бұрын қашып, үш күн бұрын қайтпады</w:t>
        <w:br/>
        <w:t>ма,- деді Бигелді, - сиырды оның жындары да көрген жоқ!</w:t>
        <w:br/>
        <w:t>- Болды онда!... Қалғанын сыбырлап сөйлесерміз, мына шешең</w:t>
      </w:r>
    </w:p>
    <w:p>
      <w:r>
        <w:t>ұрысып түр маған!...</w:t>
        <w:br/>
        <w:t>Жел қуған ебелектей елпілдеп шыға келген Әлімжан есік</w:t>
        <w:br/>
        <w:t>ашып тұрып жуан сарыны шығарды. Елпек қағып атын әкелді де,</w:t>
        <w:br/>
        <w:t>қолтығынан көтерді. «Ұлықтың» үзенгісі мен тізесіне екі қолдап</w:t>
        <w:br/>
        <w:t>жабысып ере жүрді. Иіле алмайтындай қақшиып алған сарыға</w:t>
        <w:br/>
        <w:t>186</w:t>
        <w:br/>
        <w:t>- Жоқ, ондай жүрек қалмапты құңқузыларда, жамбылдарынан</w:t>
        <w:br/>
        <w:t>сығалап қарар әуселесі де жоқ сияқты. Ұйықтап қалғандай тым-</w:t>
        <w:br/>
        <w:t>тырыс! Өздері қаланың бар қытайын енгізіп апты ғой жамбылда-</w:t>
        <w:br/>
        <w:t>рына! Қалада бір қытай көрінбейді. Олар жамбылға кірісімен сау-</w:t>
        <w:br/>
        <w:t>да дүкендерін бұзып, халық талап әкетіпті.</w:t>
        <w:br/>
        <w:t>- Қаһар соққар Хилауский дейтін пәлең қайдан шығып еді! -</w:t>
        <w:br/>
        <w:t>деп тыжырынды Әлімжан қожа.</w:t>
        <w:br/>
        <w:t>- Хилауский Бәкішпен бірге коммунистерден қашып өткен ақ</w:t>
        <w:br/>
        <w:t>орыстың бір бастығы екен Шәуешекте тұратын.</w:t>
        <w:br/>
        <w:t>Ол Үрімжідегі Жин Шурын өкіметіне барыпты да, дүнгендерді</w:t>
        <w:br/>
        <w:t>жеңіп беремін деп құрал әкеліпті. Екі жүз орысын өзі құрастырып</w:t>
        <w:br/>
        <w:t>алыпты. Сол келіп қалмаса, Ма Сылиң құңқузыны бүгін-ақ қырып</w:t>
        <w:br/>
        <w:t>болатын еді!</w:t>
        <w:br/>
        <w:t>- Пәле енді болды! - деді бір шал, - құңқузылар өздеріне</w:t>
        <w:br/>
        <w:t>жәрдем келгенін білісімен жамбылдан қаптап шыға келеді де, ой-</w:t>
        <w:br/>
        <w:t>қырды шауып мұсылмандарды қырады!</w:t>
        <w:br/>
        <w:t>- Енді қаладан мойны алысырақ жерге барып паналай тұруымыз</w:t>
        <w:br/>
        <w:t>керек!</w:t>
        <w:br/>
        <w:t>- Емілге, Емілге! - деді Әлімжан қожа. Күн батты. Түн ішінде</w:t>
        <w:br/>
        <w:t>қайта кететінін білмей тұрған көпшілікке қаладан шауып келген</w:t>
        <w:br/>
        <w:t>Смайыл басу айтты:</w:t>
        <w:br/>
        <w:t>- Бүгін, ертең күтейік, - деді ол. - Ма Сылиң «орысты да»</w:t>
        <w:br/>
        <w:t>жоямыз депті. Өзі бір топ ләшкерімен орыстың сырт жағынан</w:t>
        <w:br/>
        <w:t>шыға келген екен, орыстар пулеметті солай қарай жаудырып кеп</w:t>
        <w:br/>
        <w:t>жіберді. Лашкерлер жалт беріп бір жағына зыта жөнелгенде, жарға</w:t>
        <w:br/>
        <w:t>қамалып қалды. Сонда Ма Сылиннің өзі атын жатқыза салды да,</w:t>
        <w:br/>
        <w:t>соған далдалап отыра қалып пулеметті қарсы жаудырды. Басқа</w:t>
        <w:br/>
        <w:t>шыққан сол бір топ әскері қырылып кеткенде өзіне оқ дарыған жоқ.</w:t>
        <w:br/>
        <w:t>Атына қайта қарғып мініп, жардың аласалау жерінен ырғытып өте</w:t>
        <w:br/>
        <w:t>шықты. Орыстарға қылышын жарқ еткізіп білеп кете барды. Қазір</w:t>
        <w:br/>
        <w:t>осы екінтіде ғана қалың әскеріне бұйрық түсіріп, әр тұсты көрсетіп</w:t>
        <w:br/>
        <w:t>жатқан. Қытайларды бір пулемет қана камап отыр!</w:t>
        <w:br/>
        <w:t>- Алла тағаланың өзі белгіліп жіберген қаһарманына оқ дари</w:t>
        <w:br/>
        <w:t>ма! - деді Әлімжан қожа, - оның тәнінде Алла дүғасы жазылмаған</w:t>
        <w:br/>
        <w:t>жер бар деймісің, оқ дарысада өтпейді оған. Дін мұсылманды кәпір</w:t>
        <w:br/>
        <w:t>зұлматынан құтқарсын деп жіберген Алланың шері-арсыланы</w:t>
        <w:br/>
        <w:t>Хазірет Әлі Шахимарданның рухы ғой ол, жалғыз қалса да жеңеді,</w:t>
        <w:br/>
        <w:t>әмин...</w:t>
        <w:br/>
        <w:t>Әлімжан қожаенді «Хазират Әлі Шахимарданның» бір шаһарға</w:t>
        <w:br/>
        <w:t>өз талабымен құл болып, сатылып барып, қалай ойрандап, қала</w:t>
        <w:br/>
        <w:t>175</w:t>
      </w:r>
    </w:p>
    <w:p>
      <w:r>
        <w:t>көріңіздер! Қожеке, сіз сол «іслам лашкеріне» немене апарып</w:t>
        <w:br/>
        <w:t>бердіңіз? Соны айтыңызшы!</w:t>
        <w:br/>
        <w:t>- Астағыпыралла, ол қанқорлармен менің не байланысым бар</w:t>
        <w:br/>
        <w:t>еді! Ондай адамға өкімат құрметтеп бәдал бере ме, кіммен ойнап</w:t>
        <w:br/>
        <w:t>тұрсың өзің!</w:t>
        <w:br/>
        <w:t>- Ей, қожа, аузыңнан иман, қолыңнан құран түспейді, Алладан</w:t>
        <w:br/>
        <w:t>қорықсаң ақ сөз айт! «Ислам хукуматына бәрімізді бағышылайық»</w:t>
        <w:br/>
        <w:t>деп шапқылап едің ғой, сонда «жамағаттан» не жиып бердің?</w:t>
        <w:br/>
        <w:t>- Қарағым, соған жәрдем деп бергендеріңді айт онда маған!</w:t>
        <w:br/>
        <w:t>- Сенің жиып бермек болғаның рас та, біздің бергеніміз рас...</w:t>
        <w:br/>
        <w:t>Рас қой? - «орынбасар онбасы» басын еріксіз изеді. Нұрғазы төне</w:t>
        <w:br/>
        <w:t>түсті. - Олай болса, халықтан еш нәрсе жиып бере алмай, өзіңіз</w:t>
        <w:br/>
        <w:t>айтқан «хазыраты әли Шахимарданнның» рухына, «оқ дарыт-</w:t>
        <w:br/>
        <w:t>пайтын» «хазыраты» Ма Сылиң «Шахимарданға» Сақабайдың</w:t>
        <w:br/>
        <w:t>сиырын айдап апарып бергенің де рас! Дүнген лашкерінің жеп</w:t>
        <w:br/>
        <w:t>жатқанының барлығы сиыр еті екені де рас емес пе еді!</w:t>
        <w:br/>
        <w:t>«Орынбасар онбасы» алғашында не дерін білмей қалды да,</w:t>
        <w:br/>
        <w:t>әкемнің қолтығына кіре түсті:</w:t>
        <w:br/>
        <w:t>- Ой, Жаппар, ой Жәке, мына пәле не тауқымет артып тұр</w:t>
        <w:br/>
        <w:t>маған?! Хақ тағаланың халал құлына бұ қадар нақақ пәле арта ма</w:t>
        <w:br/>
        <w:t>екен, бірдеме десеңші мынауыңа!</w:t>
        <w:br/>
        <w:t>Әкемнің өзі пәлеге қалғандай есі шығып түр еді. «Сиырлардың</w:t>
        <w:br/>
        <w:t>жоғалған күні кеткендігінен қорқып отырғанда, пәленің нақ өзі-ақ</w:t>
        <w:br/>
        <w:t>пәледен қайтіп құтқармақ.</w:t>
        <w:br/>
        <w:t>- Әй, қожа, - деді есін әрең жиып, - өзің пәле іздеп, мені</w:t>
        <w:br/>
        <w:t>тықсырып тұрсың, өзің маған пәле боп төніп тұрып, пәледен</w:t>
        <w:br/>
        <w:t>құтқар деп жалынасың. Сол сөздерді маған да айтып едің ғой,</w:t>
        <w:br/>
        <w:t>қайтіп құтқарармын мен сені?! Құран ұстаған адамсың, өтірік бай-</w:t>
        <w:br/>
        <w:t>балам салмай айтқаныңды айттым десеңші!</w:t>
        <w:br/>
        <w:t>- По-по-по! Алла сақтасын, Алла сақтасын! Қойдым енді,</w:t>
        <w:br/>
        <w:t>қойдым, пәледен машайық қашқан!</w:t>
        <w:br/>
        <w:t>- Жоқ, хақ-алал дауды енді біз қоя алмаймыз! Алланың алал құлы</w:t>
        <w:br/>
        <w:t>сен емес, міне, мына кісі еді, өзі не тауқымет артып тұрсың бұған!</w:t>
        <w:br/>
        <w:t>- Қойдым, шырағым, қойдым енді!... Бейуақыт қой, қойдым</w:t>
        <w:br/>
        <w:t>деп қасам етейін!... Жүр, Жәке, үйіңізге кіріп ақшам оқып алайық!</w:t>
        <w:br/>
        <w:t>Әкемсыпайылықүшінбе, қорқынышынан бабелгісіз, үйге қожамен</w:t>
        <w:br/>
        <w:t>бірге кірді. Жайнамаз жоқ екенін айтып, шапанын жайды.</w:t>
        <w:br/>
        <w:t>- Ал өзің оқып ал, қожа!</w:t>
        <w:br/>
        <w:t>- Сіз де намаз оқитын едіңіз ғой, кел бірге оқиық, ұйып оқыған</w:t>
        <w:br/>
        <w:t>намаздың сауабы он хиса артық болады!</w:t>
        <w:br/>
        <w:t>190</w:t>
        <w:br/>
        <w:t>жалбарынышты күймен шалқалай қарап, жабысып алған кішкене</w:t>
        <w:br/>
        <w:t>қожа шоқтай ғана иек сақалын шошаңдатып, бүлкілдеп сөйлеп өтіп</w:t>
      </w:r>
    </w:p>
    <w:p>
      <w:r>
        <w:t>бара жатыр. Әр есіктің алдында қар күреп жүргендер түгел қарап</w:t>
        <w:br/>
        <w:t>қалыпты. Ол екеуі Смазының дуалынан айналып, арт жақтағы Бек-</w:t>
        <w:br/>
        <w:t>босын молданың үйіне беттеді. Шығыс жағымыздағы іргелес жер</w:t>
        <w:br/>
        <w:t>үй алдынан Нұрғазы атты жігіт бірдеме деп қалып еді, келіншегі</w:t>
        <w:br/>
        <w:t>сыңғырлай күліп ала жөнелді. Сол күлген сөзден бу алған болса</w:t>
        <w:br/>
        <w:t>керек:</w:t>
        <w:br/>
        <w:t>- Біздің қожа күшікше еркелеуге де шебер екен-ау! - деп ар</w:t>
        <w:br/>
        <w:t>жағындағы жирен сақалды шал сыңғырлағанда, күлкі жалпыла-</w:t>
        <w:br/>
        <w:t>сып, бүкіл қоржа күлгендей естілді маған.</w:t>
        <w:br/>
        <w:t>Батыс жағымызда қожаның жер үйінен кемпірі мен келіні</w:t>
        <w:br/>
        <w:t>шығып тұрғанын енді көрді білем, сөйлеген шал оларға үңіле</w:t>
        <w:br/>
        <w:t>қарап қойып, үйіне кіріп кетті. Көптің күлкісіне шыдамаған бей-</w:t>
        <w:br/>
        <w:t>немен түйіліп, қожаның жуан кемпірі де ғайып болды, енесінен екі</w:t>
        <w:br/>
        <w:t>еседей денелі, қара келіні әркімге бір қарап, тамағын кенеп-кенеп</w:t>
        <w:br/>
        <w:t>жіберді. Дауысын жас әйелше сыпайы шығаруға ашуы бағынбаған</w:t>
        <w:br/>
        <w:t>сияқты, шарқ-шұрқ ете түсті.</w:t>
        <w:br/>
        <w:t>- Адам мен адам сөйлеседі, сақалды басымен не деп шатып тұр!</w:t>
        <w:br/>
        <w:t>- Мына қаншығы қабаған екен! - деп қалды Нұрғазы күрегін</w:t>
        <w:br/>
        <w:t>қоя салып, үйіне кіріп кетті. Оның күлкішіл келіншегі тағы күлді.</w:t>
        <w:br/>
        <w:t>Қоржа күлкісі тағы өрлей көтерілгенде, қожа келіні үйіне кіре</w:t>
        <w:br/>
        <w:t>жөнеліп еді. Бірақ, қалған сөзі бар сияқты, ақ жаулықты басы</w:t>
        <w:br/>
        <w:t>есіктен қайта көрінді.</w:t>
        <w:br/>
        <w:t>- Боқ сақалдың бақылдауына күйлей қалған ба, анау ешкі! -</w:t>
        <w:br/>
        <w:t>деп шаңғырлап тастап жоғалды. Келіншегі тағы күлгенде ері үйіне</w:t>
        <w:br/>
        <w:t>шақырып алды. Биғазы мен Биғаділдің күлкісі әлі қана қоймаған</w:t>
        <w:br/>
        <w:t>еді, әкем ақырып қалып үйге қуып тықты. Бірақ, көп өтпей қайта</w:t>
        <w:br/>
        <w:t>шықты. Үйіне елубасы түсіп аттанған ақсақалды қария әкеммен</w:t>
        <w:br/>
        <w:t>сөйлесіп түр еді:</w:t>
        <w:br/>
        <w:t>-«Үркіншілікте бір қора сиырым жоғалды!» дейді ұлық, «егер</w:t>
        <w:br/>
        <w:t>із-түзін білетін біреу шығып, маған айтатын болса, сиырларым-</w:t>
        <w:br/>
        <w:t>ды өндіріп алысымен бір сиыр сүйінші беремін!» деді. - Қария</w:t>
        <w:br/>
        <w:t>елубасының осы бұйымтайын міндет ретінде көтеріңкі үнмен ха-</w:t>
        <w:br/>
        <w:t>барлады.</w:t>
        <w:br/>
        <w:t>- Оған сіз не айттыңыз? - деп сұрады әкем. Қария үні енді</w:t>
        <w:br/>
        <w:t>бәсеңдей шықты:</w:t>
        <w:br/>
        <w:t>- Мен ол пәлеге не айтады дейсің, түйені жел ұшырса, ешкіні</w:t>
        <w:br/>
        <w:t>аспаннан ізде деген, сіздер үріккенде бізде не жан қалды дейсің,</w:t>
        <w:br/>
        <w:t>қоржамызда адам қалмаған, білмейміз дедім...</w:t>
        <w:br/>
        <w:t>187</w:t>
        <w:br/>
        <w:t>шаға да, сарғайып қалған теректің жапырақтары да, төңіректегі</w:t>
        <w:br/>
        <w:t>сирек ши мен мия да қып-қызыл шұбар тарғыл түске айналып,</w:t>
        <w:br/>
        <w:t>қалтырап кеткендей көрінді маған. Шешеміз Биғайшаның бір</w:t>
        <w:br/>
        <w:t>кішкене қызыл көйлегін ұзын сыраққа байлап ұстап тұр еді.</w:t>
        <w:br/>
        <w:t>Құңқузылар қоржаға қарай бұрылғанда сол «туларын» көтеріп</w:t>
        <w:br/>
        <w:t>алды. Бірақ өзі де, сырық та қалтырап кетті.</w:t>
        <w:br/>
        <w:t>Қоржаның шетіне іліне бергенде «құңқузылар» мылтық</w:t>
        <w:br/>
        <w:t>шақпақтарын шақ-шұқ қайырды.</w:t>
        <w:br/>
        <w:t>- Нельзя! - деп қалды алдындағы басшысы. Оның зірк ете</w:t>
        <w:br/>
        <w:t>түскен жуан дауысы жып-жылы естілді құлағыма. Жазғытұрым</w:t>
      </w:r>
    </w:p>
    <w:p>
      <w:r>
        <w:t>шешем екеуміз шекарадан қорғанып төрт құлақты бейіттің түбінде</w:t>
        <w:br/>
        <w:t>бұғып жатқанымызда үрген итін екі солдат осы сөзбен шекте-</w:t>
        <w:br/>
        <w:t>ген еді. Бұл ретке «нельзя» қатты ашумен шыққандай болды да,</w:t>
        <w:br/>
        <w:t>құңқузылар шақылдауын қойып, үнсіз ілесті. Сонда да қалтырап</w:t>
        <w:br/>
        <w:t>барамын. Әйелдер мен балалардың әр тобынан бір-бір жалау</w:t>
        <w:br/>
        <w:t>көтеріліп түр екен. Құңқузылар Смайыл қақпасының алдына кел-</w:t>
        <w:br/>
        <w:t>тенде тағы шақылдады. Балдыр-бұлдыр етіп қақпаны ашты да,</w:t>
        <w:br/>
        <w:t>мылтықтарын кезеніп кіре берді. Жапа-тармағай қайта шығып,</w:t>
        <w:br/>
        <w:t>Смазы қақпасына ұмтыла бергендерінде әлгі бастық шақырып</w:t>
        <w:br/>
        <w:t>алып, сапқа тұрғызды. Орыс екені енді танылды. Қарап тұрған</w:t>
        <w:br/>
        <w:t>топтардың бәрін Смайыл қақпасының алдына шақырды ол. Ше-</w:t>
        <w:br/>
        <w:t>шем ту көтеріп, біз тізіліп, қалтылдай жеттік. Ту көтерушімізден</w:t>
        <w:br/>
        <w:t>кейінгі «жауынгер» - Биғайша, ең артымыз - Биғазы. Іркіліп</w:t>
        <w:br/>
        <w:t>тұрған топтарды орыс қазақша сөйлеп шақырды.</w:t>
        <w:br/>
        <w:t>- Корыкпандар, корыкпай келиндер, тиспейди. Бир адам кал-</w:t>
        <w:br/>
        <w:t>масын, калса булар атады! Бир адам калмай мунда келсе атпайды,</w:t>
        <w:br/>
        <w:t>сураймыз!</w:t>
        <w:br/>
        <w:t>Бәріміз сол орыстың алдына келіп, тығыла тоқтадық. Оның да</w:t>
        <w:br/>
        <w:t>бешпеті мен қалпағы сұр болғанымен, әскеригалапасымы мен етігі</w:t>
        <w:br/>
        <w:t>совет солдаты екендігін танытады. Бәріміздің көзіміз істік тұмсық,</w:t>
        <w:br/>
        <w:t>тоқ денелі, орта бойлы орыста ғана болды. Шағыну ма, қорқыныш</w:t>
        <w:br/>
        <w:t>па, бірнешеуміз жылап та жібердік.</w:t>
        <w:br/>
        <w:t>- Мунда дунган бар ма? - деп ол бәріміздің бетімізге қарап</w:t>
        <w:br/>
        <w:t>шықты,- жыламаңдар, корыкпандар, тиспейди!.. Бул коржада дун-</w:t>
        <w:br/>
        <w:t>ган бар? Кайда олар?</w:t>
        <w:br/>
        <w:t>Әйелдер жамырай жауап қатты:</w:t>
        <w:br/>
        <w:t>- Дүнгендер кетіп қалған, қашып кеткен, кеше кетті.</w:t>
        <w:br/>
        <w:t>- Бұл қоржада Смайыл, Смазы дейтін екі дүнген бар болатын,</w:t>
        <w:br/>
        <w:t>- деп жауапты қариямыз толықтай қайтарды енді.</w:t>
        <w:br/>
        <w:t>- Екеуінің әйелі де қазақ, кеше бала-шаға, мал-мүлкімен, арба-</w:t>
        <w:br/>
        <w:t>182</w:t>
        <w:br/>
        <w:t>радан өтіп кетсе қайтып келер» деген ұйғарымға үй ішімізбен</w:t>
        <w:br/>
        <w:t>келдік.</w:t>
        <w:br/>
        <w:t>Астық жиып алу жұмысы өте асықтырып әкетті бізді. Өйткені,</w:t>
        <w:br/>
        <w:t>әкемізге алаңдап жүргенімізде, Смайыл мен Смазының атызда</w:t>
        <w:br/>
        <w:t>қалған бормиын тік тұрған күйінде маңайдағылар тонап әкеткен</w:t>
        <w:br/>
        <w:t>екен. Бигелді мен Биғазы тездетіп, өздеріне тиесілі жалақы бор-</w:t>
        <w:br/>
        <w:t>миын орап алуға кірісті де, Биғаділ екеуміз Смайылдың бор-</w:t>
        <w:br/>
        <w:t>ми сабағын аралап, масақ тердік. Әлі де бірдеме табылатындай</w:t>
        <w:br/>
        <w:t>көрінеді, құныға кірістік. Бұл құнығуымыз қоржадағылар сабақты</w:t>
        <w:br/>
        <w:t>талапайлап орып, аңыздар тап-тақыр болғанда ғана тоқтады. Екі</w:t>
        <w:br/>
        <w:t>ешкіден басқа малымыздың жоқтығына қарамай, борми сабағын</w:t>
        <w:br/>
        <w:t>да үйіп тастадық. Бұған да тояр емеспіз.</w:t>
        <w:br/>
        <w:t>Таптама тезекті баса үйген борми сабағы мен ши, қияқ таудай</w:t>
        <w:br/>
        <w:t>мая болғанша, борми қуырылып, иесіз қалған диірменге тарты-</w:t>
        <w:br/>
        <w:t>лып жатқанда, аспан сұрланып, қарлату мен борандатудың қабағы</w:t>
        <w:br/>
        <w:t>көрінгенде, мен де бой жаздым. Шешем тігіп берген қысқа тон-</w:t>
        <w:br/>
        <w:t>ды қиып алып, «шаруашылығымызды» қорғаудан басқа жұмыс</w:t>
        <w:br/>
        <w:t>қалмады маған. Жаз, күз әуреленіп әрең үйген бұл байлығымызға</w:t>
        <w:br/>
        <w:t>сиырлар сұғын қадап, маза бермейтін болды. «Помешик» мұндай</w:t>
      </w:r>
    </w:p>
    <w:p>
      <w:r>
        <w:t>сумақылыққа төзген бе, мен момын тайыншаларға маза бермейтін</w:t>
        <w:br/>
        <w:t>болдым. Мініп аламын да, сол тұтқынның өз тұмсығын ғана маяға</w:t>
        <w:br/>
        <w:t>тығып қойып, басқа «арамтамақтарын» жолатпаймын. «Помешик»</w:t>
        <w:br/>
        <w:t>деген мойынға бір мініп алса, өз еркімен түсуші ме еді. Мен де</w:t>
        <w:br/>
        <w:t>түспей қойдым. Тіпті сол момынның арқасында жатып алдым.</w:t>
        <w:br/>
        <w:t>Солай жатып басымды бір көтеріп алған кезімде, көзім жарқ</w:t>
        <w:br/>
        <w:t>ете түскендей болды. Ергейтінің суынан өтіп, әкем сияқты</w:t>
        <w:br/>
        <w:t>жарбиған біреу келе жатыр! Үстінде маған таныс қаптал шапан,</w:t>
        <w:br/>
        <w:t>басында көне елтіре тымақ, бірақ, өзі жалаң аяқ... тайыншадан</w:t>
        <w:br/>
        <w:t>түсе жүгірдім. Судың бергі жағасына өте бере мені құшақтап алып</w:t>
        <w:br/>
        <w:t>бауырына басты.</w:t>
        <w:br/>
        <w:t>- Үй іші аман ба?</w:t>
        <w:br/>
        <w:t>- Бәрі аман... байып алдық! Әне... отын-шөпті көрдің бе, бәрі</w:t>
        <w:br/>
        <w:t>біздікі! Астында тезек тіпті көп! Үш қап талқан, үш қап бормиы-</w:t>
        <w:br/>
        <w:t>мыз бар! Бір киіз, екі көрпеміз бар! Және үлкен бір сиыр сойып</w:t>
        <w:br/>
        <w:t>алғанбыз, майы бір қап!</w:t>
        <w:br/>
        <w:t>Әкем жаман етігін киіп үлгергенше, мен осы байлығымызды</w:t>
        <w:br/>
        <w:t>толық баяндап үлгердім.</w:t>
        <w:br/>
        <w:t>«Тергеушім», мен сол күзде меншікті жерім болмағандықтан,</w:t>
        <w:br/>
        <w:t>помешик қатарына толық қосыла алмасам да, бай шаруаның</w:t>
        <w:br/>
        <w:t>жуан ортасынан орын алған едім. Мұншалық өзімшілдік пен бас</w:t>
        <w:br/>
        <w:t>185</w:t>
        <w:br/>
        <w:t>ларымен Советке кетті. Басқа дүнген келмеген бұл қоржаға! Егер</w:t>
        <w:br/>
        <w:t>осы қоржада дүнген болып, табылып қалса, мені атыңыз, бастық!</w:t>
        <w:br/>
        <w:t>Мен бұл қоржаның көне тұрғынымын, бәрін білемін, жасырған</w:t>
        <w:br/>
        <w:t>болсам, мені атыңыз!</w:t>
        <w:br/>
        <w:t>«Құңқузылар» балдырлап, тепсіне бастады. Кейбірі</w:t>
        <w:br/>
        <w:t>мылтығымен нұсқап ақырды.</w:t>
        <w:br/>
        <w:t>Орыс оларға қарап басын шайқады да, қайта сұрады:</w:t>
        <w:br/>
        <w:t>- Мунда сендерден баска адам бар ма? Ынгай айел, бала, шал...</w:t>
        <w:br/>
        <w:t>осы ма? Жигиттер кайда?</w:t>
        <w:br/>
        <w:t>- Бастық, біз осы бәріміз де қоржадан қашып кеткенбіз. Мына</w:t>
        <w:br/>
        <w:t>кісілер халықты қырып жүр деп естіп, қорқып кеткенбіз. Кеше-</w:t>
        <w:br/>
        <w:t>ден бері ғана қайтып келіп жатырмыз. Жігіттеріміз әлі Еміл жақта</w:t>
        <w:br/>
        <w:t>қашып жүр. Сіздер келді деп естіген соң ғана бала-шағаны ертіп</w:t>
        <w:br/>
        <w:t>біз қайтып келдік, олар да қайтып келеді енді. Бірақ, бұл қоржаның</w:t>
        <w:br/>
        <w:t>дүнгендері шекарадан өтіп кетті. Орыс «құңқузыларға» қарап ба-</w:t>
        <w:br/>
        <w:t>сын шайқай ымдады да жүре берді. Олар ілесе жөнелгенде біреу</w:t>
        <w:br/>
        <w:t>сөйлеп қалып еді, екі әскер бөлініп Смазының қорасына қарай</w:t>
        <w:br/>
        <w:t>шапты. Орыс та тоқтап, олардың артынан көз алмай қарап тұрды.</w:t>
        <w:br/>
        <w:t>Олар қайтып келіп, сапқа тізілген соң орыс бізге қарап күлімсірей</w:t>
        <w:br/>
        <w:t>сөйледі:</w:t>
        <w:br/>
        <w:t>- Мунан кейін аскер келсе сендер кашпай турындар! Кашкан</w:t>
        <w:br/>
        <w:t>адамнан булар корыкпайтын батыр, атып тастайды, - ол атын</w:t>
        <w:br/>
        <w:t>тебініп қалып желе жөнелді, - үйге бара берсеңдер болады!</w:t>
        <w:br/>
        <w:t>Әскерлер аттарының жалынан ұстап қопақтап алыстай берді.</w:t>
        <w:br/>
        <w:t>Бет алыстары төменгі көп қоржа. Олардың қарасы үзілгенше</w:t>
        <w:br/>
        <w:t>біздің «жауынгерлер» тараған жоқ. Сөйтсе де, бәрінің шырайы</w:t>
      </w:r>
    </w:p>
    <w:p>
      <w:r>
        <w:t>қалпына келді. Өгіз мінген баланың басы кесілгендегі менің көз</w:t>
        <w:br/>
        <w:t>алдыма қалтыраған тарғыл-шұбар дүние өз өңін қайта тапқандай,</w:t>
        <w:br/>
        <w:t>күн-күнше жарқырап, аспаны-аспанша көк зеңгір түске енгендей</w:t>
        <w:br/>
        <w:t>болды. Аспан тіпті биіктеп, дүние кеңіп келе жатқандай сезілді.</w:t>
        <w:br/>
        <w:t>«Жауынгерлер» өз көтерген туларына енді қарасып, күлісе ба-</w:t>
        <w:br/>
        <w:t>стады. Бір жас әйелдің көтеріп тұрған туы өзінің ескі іш киімінің</w:t>
        <w:br/>
        <w:t>бір балағы екенін көріп күлісті.</w:t>
        <w:br/>
        <w:t>Жолда басы кесілген бала сүйегін жылап еңіреп орап жатқан</w:t>
        <w:br/>
        <w:t>кемпір-шалдың зарын естіген көпшілік тұнжырап тұра қалысты.</w:t>
        <w:br/>
        <w:t>Ешқайсымыз қыбырламай ұзақ тұрдық. Шешем бірнеше кемпірге</w:t>
        <w:br/>
        <w:t>ілесіп солай кетті.</w:t>
        <w:br/>
        <w:t>- Лағнет, құңқузы! - деп салып, шал да жөнелді солай. Әлгі</w:t>
        <w:br/>
        <w:t>әскерлер барысымен көп қоржының түтіні бұрқ етіп аспанға бір-ақ</w:t>
        <w:br/>
        <w:t>көтерілді.</w:t>
        <w:br/>
        <w:t>183</w:t>
        <w:br/>
        <w:t>халқын дінге кіргізгені туралы ертекке көшкенде, топ бет-бетімен</w:t>
        <w:br/>
        <w:t>тарап жүре берісті. Тегі «Ма Сылиң Шахимарданның» өзі жеңе</w:t>
        <w:br/>
        <w:t>қалған күнде де мүкімен уа мұсылмандық тамұққа қамайтын, ауы-</w:t>
        <w:br/>
        <w:t>лын қырған қырысын біліп тарасқан болса керек.</w:t>
        <w:br/>
        <w:t>Әкем екі баласын ертіп түнде келді. Масақ теріп жинаған би-</w:t>
        <w:br/>
        <w:t>дайын көрсетіп күлдіре келді.</w:t>
        <w:br/>
        <w:t>- Бір жаққа тағы дүркіріп боса жөнелсек, көк борбиді көтеріп</w:t>
        <w:br/>
        <w:t>жүруге болмайды, бәйбіше! - деді сайқыға айналдырған шешеме,</w:t>
        <w:br/>
        <w:t>- ел не десе о десін, қайсысы жеңсе сонысы жеңсін, бізге осы би-</w:t>
        <w:br/>
        <w:t>дайдан басқа ешқандай санаты керек емес!</w:t>
        <w:br/>
        <w:t>Егіндікте тығылып жүргенімен хабарды ести жүріпті. Осы</w:t>
        <w:br/>
        <w:t>қазір ғана қаладан келе жатқан біреуден естігенін айтты:</w:t>
        <w:br/>
        <w:t>- Қас қарайып ымырт жабыла бастаған кезде Шәуешекке</w:t>
        <w:br/>
        <w:t>сәбеттен бір топ атты әскер келіп кіріпті. Тек алдыңғы бір тобы</w:t>
        <w:br/>
        <w:t>ғана болу керек. Шәуешектің шетіне Қарадөң жақтан ілінісімен ең</w:t>
        <w:br/>
        <w:t>алдында келе жатқан бастығы қазаға ұшырапты.</w:t>
        <w:br/>
        <w:t>- Неғып? - деп шешем үдірейе қалды.</w:t>
        <w:br/>
        <w:t>- Мына дүнгендерің асқан қансұйық көрінеді ғой, дәл теле-</w:t>
        <w:br/>
        <w:t>трамма ағашы сияқты қылаң киінген біреу телеграмма ағашына</w:t>
        <w:br/>
        <w:t>жабысып түр екен. Атты әскерлер жақындап келгенде ыршып</w:t>
        <w:br/>
        <w:t>шығып бастықты қанжарымен жарып салыпты. Бастық аттан</w:t>
        <w:br/>
        <w:t>құлап түскенде бір-ақ білген артындағы солдат қарақшыны атып</w:t>
        <w:br/>
        <w:t>тастапты. Қараса, ішкеріден келген осы дүнген ләшкерінің біреуі</w:t>
        <w:br/>
        <w:t>екен.</w:t>
        <w:br/>
        <w:t>- Ойпырмай, не деген жанынан кешкен неме бұл.... Оны кім</w:t>
        <w:br/>
        <w:t>көріпті?</w:t>
        <w:br/>
        <w:t>- Сол дүнген тасалап тұрған телеграмманың қарсысындағы</w:t>
        <w:br/>
        <w:t>қақпа алдында бір қазақ тұрған екен, сол көріпті.</w:t>
        <w:br/>
        <w:t>- Солдаттар оны неге атпай отыр?</w:t>
        <w:br/>
        <w:t>- Оны шақырып алып тексерген екен, қазақ болған соң қоя</w:t>
        <w:br/>
        <w:t>беріпті. Қызыл әскер өзінің қарсы адамы болмаса құңқузы мен</w:t>
      </w:r>
    </w:p>
    <w:p>
      <w:r>
        <w:t>дүнгенше адамды бет алды қыра бермейді. Солардың келгені</w:t>
        <w:br/>
        <w:t>жақсы болды. Енді тәртіп орнайды, оншалық қорқыныш жоқ,</w:t>
        <w:br/>
        <w:t>ұйықтай беріңдер!</w:t>
        <w:br/>
        <w:t>Біз бір-бір керіліп алып құрғақ мия мен жұмсақ сабан үстінде</w:t>
        <w:br/>
        <w:t>тыныштық ұйқыға кеттік. Таңертең тұрып қарасақ, үлкен жол</w:t>
        <w:br/>
        <w:t>сеңдей соғылысқан қара нөпір шұбырындыға айналып кетіпті.</w:t>
        <w:br/>
        <w:t>- «Бас Ергейтінің дүнген қазақтары, үркіп, төмен Емілге тар-</w:t>
        <w:br/>
        <w:t>тып барады екен!»</w:t>
        <w:br/>
        <w:t>- «Түнде Совет армиясы кірісімен-ақ дүнгендер қашып</w:t>
        <w:br/>
        <w:t>176</w:t>
        <w:br/>
        <w:t>- Ұлығыңыздың басқа не сөзі бар екен?</w:t>
        <w:br/>
        <w:t>- Ұлықтың өз сиырынан басқа ойы көрінбейді. - Әлімжан қожа</w:t>
        <w:br/>
        <w:t>жұлығын жалап, әурелей берген соң, сиырларының ізін байқай</w:t>
        <w:br/>
        <w:t>жүруді сол екеумізге мықтап тапсырып аттанды.</w:t>
        <w:br/>
        <w:t>- Қожа он басылық «мансап» сұрады одан,- деп мырс ете түсті</w:t>
        <w:br/>
        <w:t>қария! - Атақты Әлімжан қожаң - мен. Смазының үйін ашсақ</w:t>
        <w:br/>
        <w:t>мешіт те, медресе де болады. Имам боламын, бала да оқытамын.</w:t>
        <w:br/>
        <w:t>Алла тағала тілеуімді қабыл етіп, сіз ұлық болдыңыз, енді қарап</w:t>
        <w:br/>
        <w:t>жатамын ба, сіз үшін, халқыңыз үшін қызмет етемін! - деп жабы-</w:t>
        <w:br/>
        <w:t>сты.</w:t>
        <w:br/>
        <w:t>- Бұдан шайтандық үйренуге береміз бе баламызды, Бекбосын</w:t>
        <w:br/>
        <w:t>оқытса болар!</w:t>
        <w:br/>
        <w:t>Әлімжан қожа елубасының аяғына жабысқан қолын енді арты-</w:t>
        <w:br/>
        <w:t>на қайырып, кісіліктене қайтқанын көрген қария, шығыс жақтағы</w:t>
        <w:br/>
        <w:t>үйлерге қарап кете барды. Қожа жол-жөнекей бес үйге кіріп, ал-</w:t>
        <w:br/>
        <w:t>тыншыда өз үйіне кірді.</w:t>
        <w:br/>
        <w:t>Қожекеңнің орынбасары «онбасы» болып сайланғаны гу ете</w:t>
        <w:br/>
        <w:t>түсті қоржаға, күлкімен қосылып гуледі. Апанынан жирен шал да,</w:t>
        <w:br/>
        <w:t>қушыкеш Нұрғазы да қайта шықты:</w:t>
        <w:br/>
        <w:t>- Қожекең орынбасарлыққа ғана жетсе, одан асып онбасы</w:t>
        <w:br/>
        <w:t>болған қай дәу екен?!</w:t>
        <w:br/>
        <w:t>- Одан сұмпайырақ біреу табылыпты да, «онбасы» сайланыпты.</w:t>
        <w:br/>
        <w:t>- Әттеген-ай!-деді жирен шал қайтадан, - есіл Қожекеңнің</w:t>
        <w:br/>
        <w:t>сұмдығы жетсе де сұмпайылығы жетіңкіремей қалған екен -ау!</w:t>
        <w:br/>
        <w:t>Сайлаудамаңайлап жүргенбір жігіт анықжауабынар жағындағы</w:t>
        <w:br/>
        <w:t>жер үй алдынан қайтарды:</w:t>
        <w:br/>
        <w:t>- Жоқ, Қожекеңнің онысы да жетеді әлі! Ұлықтың жоғын іздесу</w:t>
        <w:br/>
        <w:t>үшін орынбасарлыққа сайланды. Сиырларын тапса, нақтылы дәу</w:t>
        <w:br/>
        <w:t>онбасыныңөзі болып сайланбақ. Бұл шартты Қожекемнің құлағына</w:t>
        <w:br/>
        <w:t>ұлық нығарлап тұрып қойды!</w:t>
        <w:br/>
        <w:t>- Қожекелеріңе осы мансап та жетер, - деді ақсақалды қария,</w:t>
        <w:br/>
        <w:t>- «бала да оқытамын, имам да боламын» деп елубасыдан рұқсат</w:t>
        <w:br/>
        <w:t>алып шықты.</w:t>
        <w:br/>
        <w:t>- Е, онда кішкене басына үш үлкен мансап жетер-ақ! - деді</w:t>
      </w:r>
    </w:p>
    <w:p>
      <w:r>
        <w:t>жирен шал, - сол кісі тіпті басқасын қойып, бақсы ғана болса</w:t>
        <w:br/>
        <w:t>деймін ғой, осы қоржада жыннан көп нәрсе жоқ, алақ-жұлақ қағып</w:t>
        <w:br/>
        <w:t>қуаласын да жүрсін сонысын!</w:t>
        <w:br/>
        <w:t>- Қыстай қууға мына келіндеріңіздің жыны-ақ жетеді! - деп</w:t>
        <w:br/>
        <w:t>тиянақтандырды Нұрғазы. Келіншегі сыңғырлап тағы күлді:</w:t>
        <w:br/>
        <w:t>- Дәу келіні дәуперім бақсы екен, манаарс ететүсіп, меніңүлкен</w:t>
        <w:br/>
        <w:t>188</w:t>
        <w:br/>
        <w:t>- Жоқ, мен сізге ұйымаймын, оқи беріңіз, - деп әкем басқа</w:t>
        <w:br/>
        <w:t>бір шапан жайды да дербес оқыды. Құбылаға қарап әкем бесінші</w:t>
        <w:br/>
        <w:t>деп жығылып болғанда, қожа үшінші рет әрең жығылды. Оның әлі</w:t>
        <w:br/>
        <w:t>екі рәкағаты бастаусыз еді. Әкем өз «жайнамазын» жиып алып,</w:t>
        <w:br/>
        <w:t>далаға шығып кетті. Қалған екі жығылуын асықпай өтеп болған</w:t>
        <w:br/>
        <w:t>қожа енді ұзақ сонар батаға түсіп, кейде күбірлеп, кейде әндете</w:t>
        <w:br/>
        <w:t>жөнелді. Әдемі мақамның ол жер, бұл жерін тыңдауға менен басқа</w:t>
        <w:br/>
        <w:t>үйде ешкім қалмады. Қожа ақырғы «Аллаһуакпарын» айтқан соң</w:t>
        <w:br/>
        <w:t>кірді шешем.</w:t>
        <w:br/>
        <w:t>- Алла тағала ғұмыр-хаят берсін, мына балаң өте салмақты</w:t>
        <w:br/>
        <w:t>бала екен! - деп «жайнамаз» жиған қожа енді малдасын құрып,</w:t>
        <w:br/>
        <w:t>орынға отырды.</w:t>
        <w:br/>
        <w:t>- Осы қыс мен бала жиып оқытамын. Осы балам маған шәкірт</w:t>
        <w:br/>
        <w:t>болсыншы, Алла қосса үлкен молда болып шығады!</w:t>
        <w:br/>
        <w:t>Шешемнің не жауап қайтарарын тоспай-ақ ұшып тұрып, мен</w:t>
        <w:br/>
        <w:t>жөнелдім. «Сенен оқып не оңармын» дей шықтым ішімнен.</w:t>
        <w:br/>
        <w:t>- Әлі оқып отыр ма? - деп Бигелді менен сыбырлап сұрады.</w:t>
        <w:br/>
        <w:t>Оқып болса да орнығып отырғанын Нұрғазы менен еңкейіп</w:t>
        <w:br/>
        <w:t>тыңдады.</w:t>
        <w:br/>
        <w:t>-Мынаусиырдыңетіненді иіскелептаппақшы болып отырғаны,</w:t>
        <w:br/>
        <w:t>көже ішіп, турамыш етін жеп көрмек қой! Мен қуалап шығарайын!</w:t>
        <w:br/>
        <w:t>- деді ол. Бигелді оны тоса қалды:</w:t>
        <w:br/>
        <w:t>- Алдымен әкем кіріп, қасына отырсын, асықпа, әйтпесе содан</w:t>
        <w:br/>
        <w:t>көреді!</w:t>
        <w:br/>
        <w:t>Бигелді бірдеме айтып әкемді үйге кіргізді, мен де кіріп әкемді</w:t>
        <w:br/>
        <w:t>жанасалай отырдым.</w:t>
        <w:br/>
        <w:t>- Жәке мен медресе ашпақшымын, кел отыршы. Әңгімелесейік!</w:t>
        <w:br/>
        <w:t>- деп қарсы алды қожа, - балаларың оқысын, «тілашар мен</w:t>
        <w:br/>
        <w:t>«Жұмалықты» бұл балалардан сұрамаймын! Кімкиберсін-бермесін</w:t>
        <w:br/>
        <w:t>өз ықтиарыңда, халайықтың шама шарқына қарай!</w:t>
        <w:br/>
        <w:t>- Жоқ, сенен оқудан құдай сақтасын! - деп бір-ақ тойтарды</w:t>
        <w:br/>
        <w:t>әкем, -жаңағы намазда саған надан әкесі де ұйымады ғой, балала-</w:t>
        <w:br/>
        <w:t>ры Алланың сөзін сеннен үйренсе тозаққа кететіні хақ.</w:t>
        <w:br/>
        <w:t>- Астағыппыралла! - деп кеңк-кеңк күлді қожа, - бұ қадар ме-</w:t>
        <w:br/>
        <w:t>нен неге нәпратләндыңыз, соны айтыңызшы!... Бала оқытсам...</w:t>
        <w:br/>
        <w:t>Нұрғазы кіріп келді де, қожа сөзі шорт үзілді. Оның көкшіл көзі</w:t>
        <w:br/>
        <w:t>мен тотыққан қоңырша жүзі ерекше суынып, сұрланып алыпты.</w:t>
        <w:br/>
        <w:t>- Е, бала оқыту дәмесінде ме едіңіз әлі, оған мұрсаңыз жете</w:t>
      </w:r>
    </w:p>
    <w:p>
      <w:r>
        <w:t>қояр ма екен, Ма Сылиңге тартқан сиырыңыз азғантай сиыр ма</w:t>
        <w:br/>
        <w:t>еді!... Жүріңіз, Бекбосын молданың құраны алдында мойындата-</w:t>
        <w:br/>
        <w:t>191</w:t>
        <w:br/>
        <w:t>мын!... Жәке, сіз де жүріңіз, «Орынбасар онбасының» сол кездегі</w:t>
        <w:br/>
        <w:t>айтқанын сіз де әшкерелейсіз! Айтпасаңыз, өзіңіз бірге айдаласыз!</w:t>
        <w:br/>
        <w:t>Мұның сол сөзін естіген адам көп, жүріңіздер!</w:t>
        <w:br/>
        <w:t>- Ей, қарағым, бәріміз бір мұсылманбыз ғой.</w:t>
        <w:br/>
        <w:t>- Енді айтпа мұсылмандығыңызды, жүр былжырамай, мәселені</w:t>
        <w:br/>
        <w:t>құңқузы шешеді:</w:t>
        <w:br/>
        <w:t>- Қарағым, ата-бабаларыңа құран бағыштап тұрайын, өмірімде</w:t>
        <w:br/>
        <w:t>ұмытпайын, осы сөзіңді қойшы енді! Ал, ал, ал, жүрейін! - Қожаны</w:t>
        <w:br/>
        <w:t>дедектетіп ала жөнелді Нұрғазы.</w:t>
        <w:br/>
        <w:t>- Япырмай, япырмай, япырмай! - деп алып, әкем Бигелдіні сы-</w:t>
        <w:br/>
        <w:t>бай жөнелді, - енді қартайғанда ұры еттің-ау божбиған әкеңнің ау-</w:t>
        <w:br/>
        <w:t>зын! Мына қожа бір тықырға таямай тоқтамайды!</w:t>
        <w:br/>
        <w:t>- Өй, не болды саған сонша, - деп шешем ұрысты оған, -</w:t>
        <w:br/>
        <w:t>Нұрғазы болмаса өзің-ақ мойындай саласың ғой мына қалпыңда!</w:t>
        <w:br/>
        <w:t>- Құдай көргенді адам мойындамай құтыла ма, бәйбіше!...</w:t>
        <w:br/>
        <w:t>Көп ұзамай қайтып кірді Нұрғазы.</w:t>
        <w:br/>
        <w:t>- Бар иманын бір-ақ сыпырдым!-деп күлді ол,-енді қымырлай</w:t>
        <w:br/>
        <w:t>алмайды, жолда жалынып, жылап отырып алды да, қасам</w:t>
        <w:br/>
        <w:t>ішті! Басқаларымыздан еш нәрсе таба алмайды бұл! Сіздердің</w:t>
        <w:br/>
        <w:t>момындық-аңқаулықтарыңызды пайдаланып кетер ме екен деп</w:t>
        <w:br/>
        <w:t>қауіптеніп жүр едім, бүгін мен барда келгені жақсы болды! Аға,</w:t>
        <w:br/>
        <w:t>сіз қорқа бермеңіз бұдан, қабаққа қарап басатын албастының өзі</w:t>
        <w:br/>
        <w:t>осы!</w:t>
        <w:br/>
        <w:t>- Нұрғазы, шырағым, дәл осы ұрлықтарың болмаса мен</w:t>
        <w:br/>
        <w:t>дипаңгуңнен” де қорықпаймын! Өзі ұры болған соң адамның арты</w:t>
        <w:br/>
        <w:t>қылпылдап кетеді екен, осы істі бекер-ақ істепсіңдер, рас аман</w:t>
        <w:br/>
        <w:t>құтыламыз ба, жоқ, ашылып қала ма?</w:t>
        <w:br/>
        <w:t>Бұл сөзге Нұрғазы ішегі қатқанша күлді.</w:t>
        <w:br/>
        <w:t>- Құтылғаныңыз осы, аға! - деді артынан Аллаға сенсеңіз,</w:t>
        <w:br/>
        <w:t>құтылдым деп қорғанбай жүре беріңіз, қасамын ұмытайын деген-</w:t>
        <w:br/>
        <w:t>де құңқузы болып бас салып, бұтына жібертемін!</w:t>
        <w:br/>
        <w:t>- Олай болса құтқарушым болдың!.. Осы алақұйрық шайтан</w:t>
        <w:br/>
        <w:t>медресе ашып балаларымызды жынды етер ме екен деп те қорқып</w:t>
        <w:br/>
        <w:t>едім, енді бұл қауіптен де құтыламын, ертең-ақ аластаймын!</w:t>
        <w:br/>
        <w:t>Ертеңіне әкем ақсақалды қартпен сөйлесті де, үш-төрт шал</w:t>
        <w:br/>
        <w:t>бірлесіп,артжақтағы Бекбосынныңүйінебарды. Бекбосынешкімге</w:t>
        <w:br/>
        <w:t>зиян салмаған, «ақ-хақ» деп алдамайтын едәуір сауатты молда еді.</w:t>
        <w:br/>
        <w:t>Соны бала оқытуға көндіріп шығыпты. «Молда сабақ ұқпаған</w:t>
        <w:br/>
        <w:t>9 Қытайша жергілікті өкімет бастығы дегеп сөз</w:t>
        <w:br/>
        <w:t>192</w:t>
      </w:r>
    </w:p>
    <w:p>
      <w:r>
        <w:t>- Сізге ең үміткер баламды әкелдім. Бірақ, өзі өте ұялшақ,</w:t>
        <w:br/>
        <w:t>«әндетпей ішімнен оқимын, сонда жақсы оқимын, молдекеңе</w:t>
        <w:br/>
        <w:t>айтшы!» деп жеткенше жалынды маған. «Дауысым жаман»</w:t>
        <w:br/>
        <w:t>дейді.</w:t>
        <w:br/>
        <w:t>Молдажымиыпқанакүле қарады маған. Бұл кісінің үн шығарып</w:t>
        <w:br/>
        <w:t>күлгенін қоржада ешкім естімегенін айтатын. Осы жымиюы маған</w:t>
        <w:br/>
        <w:t>жетерлік сияқты болды.</w:t>
        <w:br/>
        <w:t>- Олай болса, сен маған жақынырақ, мына жерге отыр! - деп</w:t>
        <w:br/>
        <w:t>бірнеше оқушыны төменірек ығыстырды да, мені өз тұсына, ортаға</w:t>
        <w:br/>
        <w:t>отырғызды.</w:t>
        <w:br/>
        <w:t>Әкем өзінің төтесінен бір-ақ қоя салатын әдетімен рақметін ай-</w:t>
        <w:br/>
        <w:t>тып шықты.</w:t>
        <w:br/>
        <w:t>- Алғашқы ұстазы шайтан болып қалар ма екен деп қорқып едім,</w:t>
        <w:br/>
        <w:t>баламның бақыты бар екен, сізді кезіктірген Аллаға ырзамын!..</w:t>
        <w:br/>
        <w:t>«Әліп», «би», «ти» - деп бастадық біз алғашқы оқуды. Молда</w:t>
        <w:br/>
        <w:t>әрбіреуіміздің дәптерімізге арабша алпауитінің тәртібімен алты</w:t>
        <w:br/>
        <w:t>әріп жазып, әрбір әріпті бір-бірден көрсетіп үйретіп шықты.</w:t>
        <w:br/>
        <w:t>- Енді өздерің дауыстап оқи беріңдер, - деп маған бір қарап</w:t>
        <w:br/>
        <w:t>қойды да, көрпесіне барып отырды. Балалар дуылдап ала</w:t>
        <w:br/>
        <w:t>жөнелді. Олар оқығанда мен аузымды ғана жыбырлатып, әрбір</w:t>
        <w:br/>
        <w:t>әріпке анықтап қараумен болдым. Нағашы ата мен шешемнен</w:t>
        <w:br/>
        <w:t>бұрын құлағыма сіңгені бойынша бұл алтауының атын да біліп</w:t>
        <w:br/>
        <w:t>алдым. Жазу да оңай сияқты. Бірақ молда бізге жаз деген жоқ.</w:t>
        <w:br/>
        <w:t>«Басқалары жазса мен де жаза аламын» деп ойлап әрқайсысына</w:t>
        <w:br/>
        <w:t>көзімнің қиығымен қарасам, сабақтастарымның жазғаны сол, тіпті</w:t>
        <w:br/>
        <w:t>қағаздарына қарамай зулатып отыр. Кейбірі үңіліп отырған болып,</w:t>
        <w:br/>
        <w:t>көздерін тарс жұмып алыпты. Бәрінің дауысы әдемі. Ал молдамыз</w:t>
        <w:br/>
        <w:t>олардан да қуырақ сияқты. Үндерін ғана тыңдап отырғандай болса</w:t>
        <w:br/>
        <w:t>да, көз астымен білдірмей көріп отыр екен. Ол «сиқырлығын» біле</w:t>
        <w:br/>
        <w:t>қойдым да, қағазымнан көз алмай, сыбырлап оқи бердім. «Мұндай</w:t>
        <w:br/>
        <w:t>сиқырдың қамшысы өзінің көзі сияқты ұрланып көрпенің астында</w:t>
        <w:br/>
        <w:t>тұрған болар, шарт ете түскенін білмей қалмайын!»</w:t>
        <w:br/>
        <w:t>Неден екенін біле алмадым, сабақтастарым жым бола қалды</w:t>
        <w:br/>
        <w:t>бір кезде. Мен үн шығармай, аузымды ғана жыбырлатып отыр</w:t>
        <w:br/>
        <w:t>едім, әшкере болдым да қалдым. Жалт қарасам, молданың көзі</w:t>
        <w:br/>
        <w:t>де, әйелдерінің көздері де менде отыр екен. Сабақтастарым</w:t>
        <w:br/>
        <w:t>сықылықтай күлді, бетім ду-ду ете түсті. Молда орнынан тұрды да</w:t>
        <w:br/>
        <w:t>ең бастағы шәкіртке келді.</w:t>
        <w:br/>
        <w:t>- Қане, оқышы, - деді ақырын ғана. Ол зулатып айта салды.</w:t>
        <w:br/>
        <w:t>Молда ортадағы бір әріпті нұсқап, - мынау не? - деді. Ол айта ал-</w:t>
        <w:br/>
        <w:t>194</w:t>
        <w:br/>
        <w:t>май отырып қалды. Сөйтіп, молда бәрін жаңылтып маған жетті.</w:t>
        <w:br/>
        <w:t>Әріпті қанша ауыстырып оқытса да мен жаңылмай, дәл-дәл атап</w:t>
        <w:br/>
        <w:t>бердім. Егер үндемей отырғаныма қарай білмей қалсам маған жаза</w:t>
        <w:br/>
        <w:t>бар сияқты еді. Ұстаз жымиып қана өтті менен.</w:t>
        <w:br/>
        <w:t>Молдаға ма, ия молдалықтан ба, әйтеуір әйелдері өте ықыласты</w:t>
        <w:br/>
        <w:t>көрінеді. Емтихан комиссиясынша молданың артынан олар да қалмай</w:t>
      </w:r>
    </w:p>
    <w:p>
      <w:r>
        <w:t>сығалап жүрді. Әріп ауыстырып оқытқанда менен басқажаңылмағаны</w:t>
        <w:br/>
        <w:t>қалмады. Бірақ, «жақсы-жаман» деп ешқайсысымызға айтқан жоқ.</w:t>
        <w:br/>
        <w:t>Сонысының өзі жақсы болды, өйтетін болса менің бетім және дуыл-</w:t>
        <w:br/>
        <w:t>дар еді. Бет дуылдаудан жаман құбылыс жоқ. Олұялғанымды білдіріп,</w:t>
        <w:br/>
        <w:t>одан әрмен ұятқа қалдырады ғой!..</w:t>
        <w:br/>
        <w:t>Түсте үйге қайтқанда тындырып тастағандай тез жеттім. Шай-</w:t>
        <w:br/>
        <w:t>ымды іше салып, молда тапсырмаса да үйренген әріптерімді жа-</w:t>
        <w:br/>
        <w:t>ман қағазға жаза бердім. Кешке шейін жаздым. Үй іші қараңғы</w:t>
        <w:br/>
        <w:t>тартқанда далаға шығып қарға жаздым. Ертеңіне таңертең молда</w:t>
        <w:br/>
        <w:t>сұрағанда, менен «жетілгені» болмай шықты да, маған он неше</w:t>
        <w:br/>
        <w:t>әріптібір-ақжазып беріп, нешерет қайталап үйретті. Басқаларының</w:t>
        <w:br/>
        <w:t>кейбіріне бес әріп, кейбіріне үш әріп қосып, кейбіріне жаңа әріп</w:t>
        <w:br/>
        <w:t>қоспай кешегісін оқытты. Менің үйге қайтқанда жазатын жазуым</w:t>
        <w:br/>
        <w:t>тағы көбейіп, кешегіден де тез жеттім үйге. Сөйтіп үш күн ішінде</w:t>
        <w:br/>
        <w:t>арабтың негізгі алпауитын бітіріп шықтым.</w:t>
        <w:br/>
        <w:t>Молданың тапсыруы - әріпті тани, оқи алатын болу ғана еді,</w:t>
        <w:br/>
        <w:t>мен жаза да алатын болып алдым. Жазып үйренбесем, оқуды</w:t>
        <w:br/>
        <w:t>ұмытып қалатындай қауіп астында үйрендім.</w:t>
        <w:br/>
        <w:t>- Жаппардың баласы үш-ақ күнде сауатын ашып, молда болып</w:t>
        <w:br/>
        <w:t>шығыпты! - деп гулетті қоржа желауыздары. Әкем Бекбосын мол-</w:t>
        <w:br/>
        <w:t>даны шақырып, сойып берерлік жарамды мал таба алмай қиналды.</w:t>
        <w:br/>
        <w:t>Мағанұстаздыңбатасынәпермек сияқты. Бірақбұлтабысмолданың</w:t>
        <w:br/>
        <w:t>еңбегі мен менің ерекшелігімнің бодауына келген емес, ұялшақтық</w:t>
        <w:br/>
        <w:t>пен қорқақтыққа қосылған бұрынғы құлақ молдалығымыздың бо-</w:t>
        <w:br/>
        <w:t>дауына келген еді. Білетін латын әріптерімнің ізін тілге жаттаулы</w:t>
        <w:br/>
        <w:t>араб әрпімен бастыра қойып едім, бұл жайымды шешем ашты.</w:t>
        <w:br/>
        <w:t>«Көз», «сұқтан» қорқатын көне сеніммен ашты:</w:t>
        <w:br/>
        <w:t>- Тіл өтіп кетпесін, көз тимесін, сақтай гөр, құдай!.. Ту фа! Ту</w:t>
        <w:br/>
        <w:t>фа! - деп үйде біраз сыйынып алды да, әр үйге кіріп «телефоншы»,</w:t>
        <w:br/>
        <w:t>«тілші» әйелдерге «мәлімдеме» жариялады.</w:t>
        <w:br/>
        <w:t>- Ол бұрын оқыған бала, мектепті арғы бетте көрген. Енді</w:t>
        <w:br/>
        <w:t>мұнда келе салып ұмытып кететіндей не көрініпті. Әлі сол ізі!</w:t>
        <w:br/>
        <w:t>Кейбір тілші оған сенбейтіндігін білдірді: арғы бетте оқи</w:t>
        <w:br/>
        <w:t>қоятындай неше жаста еді сонша!</w:t>
        <w:br/>
        <w:t>195</w:t>
        <w:br/>
        <w:t>шәкіртті тілін созып дүрелейді, шәкірттің еті молданікі, сүйегі</w:t>
        <w:br/>
        <w:t>ғана әке-шешенікі» деген сөздерді естіп жүретінбіз. «Оқымаймын,</w:t>
        <w:br/>
        <w:t>молда болмай-ақ қояйын!» деп Биғаділ азар да безер болды. Оны</w:t>
        <w:br/>
        <w:t>оқуға зорлап берген күннің өзінде қағаз-қарындаш сатып алу,</w:t>
        <w:br/>
        <w:t>әр жұма сайын беріліп тұратын «жұмалық», «тілашар» сияқты</w:t>
        <w:br/>
        <w:t>шығындарды әке-шешемнің әл-ауқаты көтере алмайтын болды. Ал</w:t>
        <w:br/>
        <w:t>Биғазының Бигелдіге көмектесуі, ши оруы тұрмысымыз үшін өте</w:t>
        <w:br/>
        <w:t>зәру. Үйіміз ақылдасып, биылша мені ғана оқытуға келісті.</w:t>
        <w:br/>
        <w:t>Сұңғыла Биғаділдің азар да безер болуынан маған тілім</w:t>
        <w:br/>
        <w:t>жұлынып, қамшы тиіп, арқам ашып бара жатқандай сезіліп еді.</w:t>
        <w:br/>
        <w:t>- Жақсы оқыса, тәртіпті болса молда ұрмайды, - деп сендірді</w:t>
        <w:br/>
        <w:t>шешем, - ешкім оқытпай-ақ латынша жазуды үйреніп алып едің</w:t>
        <w:br/>
        <w:t>ғой, ал қазір ондағыдан үлкейдің, оның үстіне молда үйретеді.</w:t>
        <w:br/>
        <w:t>Сөйтсе де, құранның «быжықы-тыжықы» жазуы елестеп көз</w:t>
        <w:br/>
        <w:t>алдым шұбарта берді. Қалаға отын сата кеткен Бигелді екі дәптер,</w:t>
      </w:r>
    </w:p>
    <w:p>
      <w:r>
        <w:t>бір қарындаш әкеліп бергенде, жүрегім тіпті алай-дүлей боранда-</w:t>
        <w:br/>
        <w:t>тып әкетті. Сол түні ұйықтай алмай шықтым. Бұл оқудың ең қиын</w:t>
        <w:br/>
        <w:t>көрінгені Әлімжан қожаша әндетіп оқу еді. «Үнім қалай шығар</w:t>
        <w:br/>
        <w:t>екен... Жалғыз жерде өзім ғана айқайласам онда болар еді, молда</w:t>
        <w:br/>
        <w:t>бақырайып отырып алады ғой. Қорыққаннан үнім шықпай қалса</w:t>
        <w:br/>
        <w:t>қайттым!»</w:t>
        <w:br/>
        <w:t>Ел шайын ішіп болғанда әкем мені жетектей жөнелді.</w:t>
        <w:br/>
        <w:t>- Әке, мен үндемей оқысам жақсы ұғамын. Молдаға айт, дауы-</w:t>
        <w:br/>
        <w:t>сым жаман, «үндемей оқысын» деп айтшы! - деп жеткенше жа-</w:t>
        <w:br/>
        <w:t>лындым.</w:t>
        <w:br/>
        <w:t>Бекбосын молданың үйі кең, үш бөлмелі әрі кірпіштен қаланған</w:t>
        <w:br/>
        <w:t>биік еді. Іші таза ақталған екен. Жасаулы үйінің дәл төріне қабат-</w:t>
        <w:br/>
        <w:t>қабат көрпе салып отырып алыпты. Ең жақсысы, маңайынан</w:t>
        <w:br/>
        <w:t>қамшы, иә, таяқ көрінбейді, шағындап қана тегістелген әдемі қара</w:t>
        <w:br/>
        <w:t>мұрты бар, ұзын бойлы ақсұр өңді адам еді. Бұрын бұл қалада</w:t>
        <w:br/>
        <w:t>тұрған деп естігенмін. Үй іші де, киімі де өте таза екен. Он шақты</w:t>
        <w:br/>
        <w:t>бала - босағадан төрге дейін созыла терезе жақ қабырға іргесінде</w:t>
        <w:br/>
        <w:t>қатар отыр. Астына үш жерден кірпіш қойған екі тақтай, парта</w:t>
        <w:br/>
        <w:t>болып бәріне жетіпті. «Шәкірт жүгініп отырады деп» еститінмін.</w:t>
        <w:br/>
        <w:t>Сол тақтай «партаның» артына отырғыш етіп дөңбек қойылыпты.</w:t>
        <w:br/>
        <w:t>Жалғыз-ақ қорқынышты жері- молдамыздың екі әйелі де сол үйде</w:t>
        <w:br/>
        <w:t>жүр. «Ойпырмай, мыналардың көзінше әндету - алдарында тыр-</w:t>
        <w:br/>
        <w:t>дай жалаңаш болып шешінуден де қиын ғой!. Осылардың алдын-</w:t>
        <w:br/>
        <w:t>да құйрықты түріп қойып дүреленгенде әндетсем не оңдым!» деп</w:t>
        <w:br/>
        <w:t>ойладым мен. Бұл қорқынышымды молдаға әкем айтып жатты:</w:t>
        <w:br/>
        <w:t>193</w:t>
        <w:br/>
        <w:t>шешем болса баласын құранды оқуға жеткізген ұстазға «тілашар»</w:t>
        <w:br/>
        <w:t>үшін кемінде бір жақсы ат мінгізер еді. Амал қанша. «Барға мәзір»,</w:t>
        <w:br/>
        <w:t>шешем шайлық сүт беріп жүрген екі ешкісін жемдеді. Бірін сойып</w:t>
        <w:br/>
        <w:t>маған кемпір-шалдардың батасын әпермек, қалған біреуін ырым</w:t>
        <w:br/>
        <w:t>үшін Бекбосын молллаға ұсынбақ. Бірақ, Бекбосын болған адам-</w:t>
        <w:br/>
        <w:t>ды жалғыз ешкімен алдаудан қатты ұялып жүрді өзі.</w:t>
        <w:br/>
        <w:t>Бұл сыңайды байқаған құдай тағала бір ақылға келген көрінеді.</w:t>
        <w:br/>
        <w:t>Мен үшін жанын шүберекке түйіп жүрген мейірбан ата-анамды</w:t>
        <w:br/>
        <w:t>шығыннан мүлде құтқарғысы келді ме, әлде мені жақсы көріп</w:t>
        <w:br/>
        <w:t>қалып, өз дәргайына әкеткісі келді ме, білмедім. «Иманшарт-</w:t>
        <w:br/>
        <w:t>ты» бітірген күнімнің кешінде ауырып домалап түстім, оң жақ</w:t>
        <w:br/>
        <w:t>қабырғамнан құдіретті бір «темір шеңгел» бүріп ала жөнелді.</w:t>
        <w:br/>
        <w:t>Жаяу үш күн сандалып, азып-тозған әкем әрең тапқан жалба-</w:t>
        <w:br/>
        <w:t>жұлда «кәлам шарипін» әкеліп, арсы-күрсі болып жатқанымда ба-</w:t>
        <w:br/>
        <w:t>сыма жастады.</w:t>
        <w:br/>
        <w:t>Құрметті «тергеушім», мен ислам оқуын игере алмай қалудан</w:t>
        <w:br/>
        <w:t>өлімді абзалырақ көретін осыншалық мүрит талип болғанмын.</w:t>
        <w:br/>
        <w:t>Әр қандай мұраттың алға итермелеуші күші - арман. Арма-</w:t>
        <w:br/>
        <w:t>ным - ислам туын көтеру болмаса мұншалық өлермендікпен</w:t>
        <w:br/>
        <w:t>оқыр ма едім. Бірақ, өзін соншалық сүйген құлын, өз әмірін</w:t>
        <w:br/>
        <w:t>өлермендікпен қорғауға дайындалған алал қолғанатын Алла</w:t>
        <w:br/>
        <w:t>тағаланың өзі қолдамай, мойнын астына келтіре құлатты.</w:t>
        <w:br/>
        <w:t>Улығы паруардигар өзін сүйген құлымен осылай ойнайтын,</w:t>
        <w:br/>
        <w:t>жақсы көргенін жалп еткізіп, тіпті күнге де көрсетпей ала</w:t>
        <w:br/>
        <w:t>жөнелетін ежелгі әдетін істеді. Ең сенген, ең ұлы қолдаушым</w:t>
        <w:br/>
        <w:t>сәтті кезеңімде осылай домалатқанда, оның дұшпаны болған</w:t>
        <w:br/>
        <w:t>сіздер аярсыздар ма мені? Ол үшін маған не істесеңіздер де рауа!</w:t>
        <w:br/>
        <w:t>Менің денемде құдайдың сіздерге қаратып қылмыс тамырлары-</w:t>
      </w:r>
    </w:p>
    <w:p>
      <w:r>
        <w:t>нан құрған торы бар шығар, сондағы өліп-өшіп оқығаныманың</w:t>
        <w:br/>
        <w:t>барлығы қылмыс емес пе?</w:t>
        <w:br/>
        <w:t>182</w:t>
        <w:br/>
        <w:t>Жөтелгенде қабырғам қаусап түскендей қиналыстан тер</w:t>
        <w:br/>
        <w:t>бұршақтап кететін болды. Сол қаусаған қабырғалар ішек-қарныма</w:t>
        <w:br/>
        <w:t>кіріп алғандай батып ауырады. Әр жөтелгенде бір «жан-тәсілім»</w:t>
        <w:br/>
        <w:t>кезеңіне жеткендей аға-бауырлар үрпие қалысады да, әке-шеше</w:t>
        <w:br/>
        <w:t>күбірлеп, құдайға сыйына қояды. Кеште көп жөтелемін, сондықтан</w:t>
        <w:br/>
        <w:t>«жан тәсілім» де әр күні кешті күтіп тұрғандай. Шешем көбінесе</w:t>
        <w:br/>
        <w:t>оқуға берген өкінішін айтады.</w:t>
        <w:br/>
        <w:t>198</w:t>
        <w:br/>
        <w:t>Біздің күліп ап жылап, жылап ап күлетін осы сауығымыз</w:t>
        <w:br/>
        <w:t>ұзаққа бармады. Жаз шыға тары-талқан таусыла бастады, бұл</w:t>
        <w:br/>
        <w:t>қоржадан жалданба кәсіп табылмады да, Смайылдың жеріне</w:t>
        <w:br/>
        <w:t>дербес бірдеме егіп алуға күш-көлік, тағы басқа мүмкіндік бол-</w:t>
        <w:br/>
        <w:t>мады. Оның үстіне әкемнің де Әлімжан қырсықтан аулағырақ</w:t>
        <w:br/>
        <w:t>кеткісі келіп, тыншымай жүргенінде, Еміл жақтан қуанышты бір</w:t>
        <w:br/>
        <w:t>сыбыс жетті: «Илхам байдың зәйімкесінде көтере алып құюға</w:t>
        <w:br/>
        <w:t>беретін мол көң бар екен. Оны айдайтын Өгізбайдан, ағызып</w:t>
        <w:br/>
        <w:t>әкеліп құятын су - құдайдан - Емілдің дәл жағасы. Бір түмен</w:t>
        <w:br/>
        <w:t>кесек қиды құюға төрт ағаш бидай, бір шәй, оның үстіне ақшасы</w:t>
        <w:br/>
        <w:t>да, көйлек-көншігі де бар!» дейді. - Әке-шешеміз құлшына</w:t>
        <w:br/>
        <w:t>түсті. «Бір түменін он күнде-ақ құйып, бес ағаш бидайын қағып</w:t>
        <w:br/>
        <w:t>алмаймыз ба!» деп Бигелді дүрілдеді. Үйдің екі көрпесі мен</w:t>
        <w:br/>
        <w:t>ескі киізін өзі арқалап, қалғанын әкеме теңдеді, ендігі қалғаны</w:t>
        <w:br/>
        <w:t>өгіз бола алмаса да, «тайынша» болған басқаларға, менің жүгім</w:t>
        <w:br/>
        <w:t>ешкіге артылды, көше жөнелдік.</w:t>
        <w:br/>
        <w:t>«Тергеушім», талай қылмыстыны қаза тексеріп, «қарасат май-</w:t>
        <w:br/>
        <w:t>данына» айдатқан тәжірибелі кісісіз. Қылмыстының қылмыс таба</w:t>
        <w:br/>
        <w:t>алмағанда қысылып қалатынын да, қылмыс тапқан сайын құйрығы</w:t>
        <w:br/>
        <w:t>қоныс таппай қопақтай беретініне де жетік кісісіз. Біз бұл рет боқ</w:t>
        <w:br/>
        <w:t>іздеп көштік десек те, жоқ іздеп көштік десек те сізге бәрібір.</w:t>
        <w:br/>
        <w:t>Қылмыстан қысылып, тағы да қылмыс іздеп көшкеніміз көз</w:t>
        <w:br/>
        <w:t>алдыңызда тұр. Бұл - сіздің алдыңыздан өткен көп қылмыстыға</w:t>
        <w:br/>
        <w:t>ортақ қасиет. Ал, бірақ бұл көшудегі біздің одан басқа ерекше</w:t>
        <w:br/>
        <w:t>қылмысымызға қарай маған өшіге түсуге толық қақылысыз. Ме-</w:t>
        <w:br/>
        <w:t>нен басқа қай күнәһарыңыздың аурудан тұра сап жүк артып, ешкіні</w:t>
        <w:br/>
        <w:t>езгені бар?! Мұны қазіргі қылмыстар делосы түгіл, жауыздық та-</w:t>
        <w:br/>
        <w:t>рихынан да оқып көрмеген боларсыз. Менің қылмысым басқаны</w:t>
        <w:br/>
        <w:t>қойып, жүгімді ешкіге артуға да жетті. Сол жылғы көп көшуден</w:t>
        <w:br/>
        <w:t>мүйізі қарағайдай кәрі бөрте жауыр болды. Сол ешкінің аруағын</w:t>
        <w:br/>
        <w:t>шақырып алып, айғақ етсеңіз, мүйізі көзімді ағызар еді.</w:t>
        <w:br/>
        <w:t>2</w:t>
        <w:br/>
        <w:t>Қоқыр-соқырын көтеріп, арып-шаршай жеткен көп жалданбаға</w:t>
        <w:br/>
        <w:t>ол қи бұлдана қалды, қи емес-ау, бай бұлданды. Бәріміз түп</w:t>
        <w:br/>
        <w:t>қотарыла бір-ақ шұбырмай, біреуіміз ғана келіп келіскен болсақ,</w:t>
        <w:br/>
        <w:t>бәлденбей, өзі белгілеген ақыны толық беретін де сияқты. Аяғына</w:t>
        <w:br/>
        <w:t>келген Айсұлуды тегін күң деп тебетін бай табаны тесіліп жеткен</w:t>
        <w:br/>
        <w:t>аш жалшыларды аяй ма? Жариялаған ақысын жарымына бір-ақ</w:t>
        <w:br/>
        <w:t>206</w:t>
      </w:r>
    </w:p>
    <w:p>
      <w:r>
        <w:t>- Тіл өтті, - дейді ол,- ой, әттеген-ай, молдалықта неміз бар еді!..</w:t>
        <w:br/>
        <w:t>- Зертең! - деп күрсінеді әкем. Қабағын қарсы жауып алып, та-</w:t>
        <w:br/>
        <w:t>мырымды ұстайды, -тіл өткен емес!</w:t>
        <w:br/>
        <w:t>- Онда неге омпиып отырсың, бір дәру істесең болмай ма?</w:t>
        <w:br/>
        <w:t>- Дәрі жоқ, аянып отыр деймісің, бәйбіше-ау!.. Тым болмаса</w:t>
        <w:br/>
        <w:t>жылқының майы табылса!..</w:t>
        <w:br/>
        <w:t>-Сонда осылай отыра берсең табыла ма?</w:t>
        <w:br/>
        <w:t>-Қайтемін енді, қаңғып жүргенімде олай-бұлай болып кетсе</w:t>
        <w:br/>
        <w:t>қайтпекпін!</w:t>
        <w:br/>
        <w:t>- Осылай отырсаң, «олай-бұлай» болмай ма?</w:t>
        <w:br/>
        <w:t>- Біраз тыныштала тұрса, қайдан болса да табар едім-ау!</w:t>
        <w:br/>
        <w:t>- Тынышталар деп отырып, мүлде тыныш тапса қайттік, құдай-</w:t>
        <w:br/>
        <w:t>ау!.. Әлімжан қожаны шақырайын ба, дем салсын!</w:t>
        <w:br/>
        <w:t>- Қой оны, қой! Құдай бетін әрі қылсын оның!</w:t>
        <w:br/>
        <w:t>- Зертең болғанда да, бұл тілден болған зергең, үят-намысы</w:t>
        <w:br/>
        <w:t>жоқ, шақырып келейін!</w:t>
        <w:br/>
        <w:t>- Жоқ, бәйбіше, онда өзім-ақ дем салайын! - Әкем жүгініп</w:t>
        <w:br/>
        <w:t>алып өз білгенін оқи берді. Үшкіре берді. Онан сайын жөтеліп,</w:t>
        <w:br/>
        <w:t>онан сайын қысылдым. Бар білгенін оқып болған сияқты, қатты</w:t>
        <w:br/>
        <w:t>күрсінді де, сылқ түсіп отыра кетті.</w:t>
        <w:br/>
        <w:t>Бұл - лажсыздығының шегіне жеткендегі еді, ажалдан сақтай</w:t>
        <w:br/>
        <w:t>алмаса да, Әлімжан қожадан сақтауғатырысты білем, бір тәуекелге</w:t>
        <w:br/>
        <w:t>бекігендей ширап, жеңін түрді бір кезде.</w:t>
        <w:br/>
        <w:t>- Пешке отты көп жақ!.. Әкел кәресін, кәресін әкел! - деп же-</w:t>
        <w:br/>
        <w:t>дел бұйрықтар түсірді де, қабырғамды қақтап, қыздырып, сылап,</w:t>
        <w:br/>
        <w:t>сіңіріп отырып, кәресін жақты. Дәл ауырған қабырғаларымның</w:t>
        <w:br/>
        <w:t>астына ірі саусақтарын батыра келіп салды сонан соң. Мен</w:t>
        <w:br/>
        <w:t>шырқырап кеттім, рақымсыз түске еніп алыпты, жалынуыма</w:t>
        <w:br/>
        <w:t>қарайтындай емес, Бигелді мен шешеме қол-аяғымды басты-</w:t>
        <w:br/>
        <w:t>рып қойды. Қабырғаларымды сықырлата қайырды келіп. Мен</w:t>
        <w:br/>
        <w:t>талықсып кетіппін. Есімді жиғанымда үй іші болып бетіме төніп</w:t>
        <w:br/>
        <w:t>тұр екен. Тағы жөтелдім, бірақ бұрынғыдай емес, қатты қиналмай</w:t>
        <w:br/>
        <w:t>жөтелдім.</w:t>
        <w:br/>
        <w:t>- Қандай сұрақ? - деп сұраған әкеме басымды изедім,- қойдың</w:t>
        <w:br/>
        <w:t>құйрығынан бір қасық болса да тауып әкел деп Бигелдіні жұмсап</w:t>
        <w:br/>
        <w:t>еді, шешем де, Биғазы да жүгіре жөнелді. Енді ұйықтап қалған</w:t>
        <w:br/>
        <w:t>бар көршіні оятып, май сұрауға үй іші түгел аттанды. Анда-</w:t>
        <w:br/>
        <w:t>санда бір қасық майды қыздырып, ұрттатып, әредік-әредікте</w:t>
        <w:br/>
        <w:t>қабырғамды тағы да солай майлап ақырын-ақырын қайыра берді.</w:t>
        <w:br/>
        <w:t>«Рақымсыздығын» қойып, үнім шыққанда қолымды босата қояды.</w:t>
        <w:br/>
        <w:t>199</w:t>
        <w:br/>
        <w:t>Өзің итке ұқсатқан бұл сөзден мойыды білем, қожа жалт беріп</w:t>
        <w:br/>
        <w:t>әкемнің қасына келіп отырды.</w:t>
      </w:r>
    </w:p>
    <w:p>
      <w:r>
        <w:t>- «Сүйегің» не, Жаппар-ау, айтып отырған сөзің тым суық қой</w:t>
        <w:br/>
        <w:t>өзіңнің!</w:t>
        <w:br/>
        <w:t>- Сенің суық кәсібіңді жылытып қайтейін, әр үйдің көң-</w:t>
        <w:br/>
        <w:t>қоқырынан кешке дейін сүйек іздеп таба алмайсың да, енді келіп</w:t>
        <w:br/>
        <w:t>менің баламның аузын аңдисың! Жілік екен деп қалдың ба?!</w:t>
        <w:br/>
        <w:t>Қожа дарытпас суық күлкісімен солқ-солқ күлді.</w:t>
        <w:br/>
        <w:t>- Астағыпыралла, астағыпыралла, дауа жоқ саған!.. Жақсы</w:t>
        <w:br/>
        <w:t>ниетпен келсе захар тіліңмен қарсы аласың! Әмиша олай болма,</w:t>
        <w:br/>
        <w:t>Жаппар! Алла тағала інсән баласын пақат жақсылық істеуге ғана</w:t>
        <w:br/>
        <w:t>таусия қылған. Балаңа ихыласым түскендігі үшін бір жақсылық</w:t>
        <w:br/>
        <w:t>істейін деп келдім. Ғайыпқа бұйырма, мына істеп отырғаның -</w:t>
        <w:br/>
        <w:t>балалардың ойыны. Уа, һәх кәлам шарип ұстаған шәкіртке харам!</w:t>
        <w:br/>
        <w:t>Кем болып кетпесін!.. Сабыр ет, мен айтып болайын!.. Алла тағала</w:t>
        <w:br/>
        <w:t>уа табараканың еткен аяны бойынша келдім, шипа берсін, үш күн,</w:t>
        <w:br/>
        <w:t>үш түн оқимын!..</w:t>
        <w:br/>
        <w:t>- Сонда не ауру деп оқисың?</w:t>
        <w:br/>
        <w:t>- «Адамның тіліне аспандағы бұлт айналады», - деген бар ғой,</w:t>
        <w:br/>
        <w:t>маңайындағы қошналардың тілі өткен. Аталмыш үш күн өткенге</w:t>
        <w:br/>
        <w:t>қадар олардан ешкім кірмесін!</w:t>
        <w:br/>
        <w:t>- Мұны кім айтты?</w:t>
        <w:br/>
        <w:t>- Түсімде көрдім. Қошналарың әмишам осы баланы үйіріп</w:t>
        <w:br/>
        <w:t>ойнап жүреді, демек үйіру деген-айналдыру, алмай қоймаймын</w:t>
        <w:br/>
        <w:t>дегені, Алла тағала мәдет...</w:t>
        <w:br/>
        <w:t>- Аузыңа қара қан толсын, қожеке! Бұл баланың бір ай бойы</w:t>
        <w:br/>
        <w:t>отырған дөңбегінің биіктігі, дәптер қойған тақтайларының</w:t>
        <w:br/>
        <w:t>аласалығы, мұның кешке дейін тұқиып, бүктетіліп отырғандығы,</w:t>
        <w:br/>
        <w:t>бар ықыласы қағазда болып тамақты да аз жегендігі сенің түсіңе</w:t>
        <w:br/>
        <w:t>кірмейді ме?!. Қожа, сен өзің онбасысың ғой, дүға үшкірмей-</w:t>
        <w:br/>
        <w:t>ақ қой, қалған шәкірттердің сауабы үшін, бар да сол тақтайды</w:t>
        <w:br/>
        <w:t>биіктетіп қойып бер.</w:t>
        <w:br/>
        <w:t>- Хэ..хэ...ы,-деп қалғанда қожа орнынан ыршып кете жаздады,</w:t>
        <w:br/>
        <w:t>- Бекбосынға малай бол дегенің бе бұл!.. Бұл мені қай қорлағаның,</w:t>
        <w:br/>
        <w:t>Жаппар!</w:t>
        <w:br/>
        <w:t>- Қорлау емес, қожа, сауап іздеген молдаға да, халайық үшін</w:t>
        <w:br/>
        <w:t>күйінемін дейтін онбасыға да ең сауапты іс осы. Кешке шейін</w:t>
        <w:br/>
        <w:t>сүйек іздеп, тінтіп, тіміскілеп қор болмай, өзіңе лайық іс қыл</w:t>
        <w:br/>
        <w:t>дегенім қорлау ма?</w:t>
        <w:br/>
        <w:t>Қатты шамданған қожа енді өз шынына көшті:</w:t>
        <w:br/>
        <w:t>201</w:t>
        <w:br/>
        <w:t>Таң бозара жөтелім жұмсағандай, сол райына қарап қабырғам да</w:t>
        <w:br/>
        <w:t>оған кеңшілік ететін болғандай сезілді. Әкем бір құмыраны жуып,</w:t>
        <w:br/>
        <w:t>тазартып әкелді де, сүт пісірім уақытта бір рет қарным керілгенше</w:t>
        <w:br/>
        <w:t>дем шығармай үрлеп жатуымды бұйырды. Бұл - қабырғаны кер-</w:t>
        <w:br/>
        <w:t>нелген өз қарныммен көтерудің әдісі екен. Айтқанын екі есе артық</w:t>
        <w:br/>
        <w:t>орындадым. Кейде қолымды салып жіберіп, әкемше қайырамын.</w:t>
        <w:br/>
        <w:t>Өзіңді-өзің қинасаң шыңғырмайды екенсің, сөйтіп қабырғам ішке</w:t>
        <w:br/>
        <w:t>кіріп, көрге қарай тартқанда мен жанталаса өрге қарай тартып,</w:t>
        <w:br/>
        <w:t>өлімге қарсы аяусыз күрес жүргізе бердім. Маған «кәлам шарип»</w:t>
      </w:r>
    </w:p>
    <w:p>
      <w:r>
        <w:t>іздеп үш күн қаңғыған әкем тағы үш күн қаңғып, жарты құмыра</w:t>
        <w:br/>
        <w:t>жылқы майын тауып әкелді. Соны ұрттатып, жағып отырып</w:t>
        <w:br/>
        <w:t>қайырды да, «хазірейілдің» бетін қайырғандай болды.</w:t>
        <w:br/>
        <w:t>Ажал үйден шықса да, есік-терезеден сығалауын қоймады:</w:t>
        <w:br/>
        <w:t>Әлімжан қожаның кемпірі мен келіні кезек-кезек кіреді. Кірген</w:t>
        <w:br/>
        <w:t>сайын: «ер адамның оң жағынан ұстаған ауру бекер кетпейді, шарт-</w:t>
        <w:br/>
        <w:t>тап оқыту керек». «Тіл көзден болған ауру оқып қайырмаса кем</w:t>
        <w:br/>
        <w:t>қылмай кетпейді». «Есіл баланың ес-ақылын кемітіп кетер ме екен»</w:t>
        <w:br/>
        <w:t>деп қожаның да ұйқысы бұзылып жүр. «Қожа бірнеше рет түс көріп:</w:t>
        <w:br/>
        <w:t>осы баланы бір қызыл келіншек пен қызыл сақалды шал ыңғай үйіріп</w:t>
        <w:br/>
        <w:t>ойнатып жүргенін көріпті, бұл - аурудың қызыл тілден болғанын</w:t>
        <w:br/>
        <w:t>аян еткені ғой». «Қызба қызыл қырына алған екен, япырмай, тезірек</w:t>
        <w:br/>
        <w:t>оқытсашы бейбақты деп - қожа өзінен-өзі сөйлеп кететін болды» деп</w:t>
        <w:br/>
        <w:t>«жан тәсілімді» көзге елестетіп кетеді. Бұл сөздер әкем жоқта келіп,</w:t>
        <w:br/>
        <w:t>елеңдетіп кетіп жүрді шешемді. Қожаның кемпірі осыны айта кіріп,</w:t>
        <w:br/>
        <w:t>үй ішіндегі әр нәрсеге қарап, әр нені іздегендей, ыдыс-аяқты да,</w:t>
        <w:br/>
        <w:t>қазанды да тексеріп кетіп жүретінін білген соң ғана шешем салқын</w:t>
        <w:br/>
        <w:t>тыңдап, сайқы жауап қайтаратын болды.</w:t>
        <w:br/>
        <w:t>Тыңғы, елшілері еш нәрсе өндіре алмағандықтан болу керек,</w:t>
        <w:br/>
        <w:t>«орынбасар онбасының» өзі кірді бір күні. Түс уақыты еді. Құныперен</w:t>
        <w:br/>
        <w:t>болып, құмыра үрлеп жатқан маған тесірейе қарап тұра қалды. Жи-</w:t>
        <w:br/>
        <w:t>ырма рет қатты кере үрлеп дем алуға асыққандығымнан, оның неге</w:t>
        <w:br/>
        <w:t>қарап тұрғанына көңіл бөлмеппін. Ол мырс-мырс күлді:</w:t>
        <w:br/>
        <w:t>- Япырмай, мына баланы осынша әурелегендерің-ай, арақ</w:t>
        <w:br/>
        <w:t>бөтелкесінің ішіндегі демнің өзі желіктірмей ме!.. Балаға емес,</w:t>
        <w:br/>
        <w:t>қызба қызылға медет бергендерің бе бұл, немене?!</w:t>
        <w:br/>
        <w:t>- Ей, қожа, үйге келген болсаң былай келіп отыр, - деп қалды</w:t>
        <w:br/>
        <w:t>әкем, - онда жұмысың болмасын!</w:t>
        <w:br/>
        <w:t>- Жаппар, мына еміңнің кімге ем екенін түсіндірші маған!</w:t>
        <w:br/>
        <w:t>- Сен оны түсініп не қыласың, осынша тесірейетіндей ол бала</w:t>
        <w:br/>
        <w:t>сүйек ұстап отырған жоқ қой!</w:t>
        <w:br/>
        <w:t>200</w:t>
        <w:br/>
        <w:t>- Одан да тіл, көз сұғынан сақтасын деп тіле, Мадиян!.. Өмірі</w:t>
        <w:br/>
        <w:t>ұзақ болсын!</w:t>
        <w:br/>
        <w:t>- Оның бойы шарға, биыл он бір жасқа шықты! - деп салды</w:t>
        <w:br/>
        <w:t>шешем...</w:t>
        <w:br/>
        <w:t>Бұл сөзді естіп жүрсем де, мен қорлана да, қуана да қоймадым,</w:t>
        <w:br/>
        <w:t>арабтың жалаңаш әріптерін латын әрпі сияқты тез үйренгеніммен,</w:t>
        <w:br/>
        <w:t>ескішенің «тон киген», «басына қазан төңкерген», «айбалта-</w:t>
        <w:br/>
        <w:t>қылыш» көтерген, тіпті «қос қанжар», «қос шоқпар» ұстаған</w:t>
        <w:br/>
        <w:t>қиқы-жиқылары әлі алдымда еді. Оны Ақтай, Санатпай ұстаған</w:t>
        <w:br/>
        <w:t>құраннан көріп, Тауқұмдағы қыста басым әңкі-тәңкі болған ғой.</w:t>
        <w:br/>
        <w:t>Енді сонымен көрісемін-ау деп қайғыға түстім. Ол маған бүтіндей</w:t>
        <w:br/>
        <w:t>бейтаныс, шытырман орман сияқты, басымды бір айналдырса шыр</w:t>
        <w:br/>
        <w:t>айналдыратындай көрінді.</w:t>
        <w:br/>
        <w:t>Сол шытырманға молдекем мені ертеңіне-ақ сүйрей жөнелді.</w:t>
        <w:br/>
        <w:t>Молда жетектеген соң менің желмесіме лаж бар ма? «Молда куда,</w:t>
        <w:br/>
        <w:t>мен туда» деп ере жөнелдім, «әлпісін-ә» деді молда... Бір «әліптің»</w:t>
        <w:br/>
        <w:t>үстіне қылыш, бір «әліптің» астына қылыш, бір «әліптің»</w:t>
        <w:br/>
        <w:t>маңдайына шоқпар тіреп жазды дәптеріме: «әлбусын-ә, әлбасын-и,</w:t>
      </w:r>
    </w:p>
    <w:p>
      <w:r>
        <w:t>әліптұр-ө-ә,и,ө». Бұл қиынырақ тиді маған, молда оқытқанда</w:t>
        <w:br/>
        <w:t>тілімді келтіре алмай, әрең айтып шықтым. «Биөсін-бә, биясын-би,</w:t>
        <w:br/>
        <w:t>битүр-бө-бә-би-бо». Шатақ осыны ертеңіне оқығанымда шықты.</w:t>
        <w:br/>
        <w:t>Молданың өзіне сұрақ қойғандай-ақ тұқырып алып «бисің</w:t>
        <w:br/>
        <w:t>бе» деп қалдым. Молда жымиып қана қойған сияқты еді. Тәртіпті</w:t>
        <w:br/>
        <w:t>үлкен әйелі бұзды.</w:t>
        <w:br/>
        <w:t>- «Би емес, молда ғой!» деді анадай жерде бірдеме істеп от-</w:t>
        <w:br/>
        <w:t>ырып, кіші әйелі күліп жіберіп еді, бетім ду ете түсті. Молда ар-</w:t>
        <w:br/>
        <w:t>тына әйелдері жаққа жалт қарап, есікке қарай иегін бір-ақ қақты.</w:t>
        <w:br/>
        <w:t>Байқасам, өңі бұзылып кеткен екен, екі әйел бірдемелерін жиысты-</w:t>
        <w:br/>
        <w:t>рып алып, қарсы үйге шығып кетті. «Көмекейімді енді суырады-</w:t>
        <w:br/>
        <w:t>ау» дедім ішімнен. Қалтырап кеттім.</w:t>
        <w:br/>
        <w:t>- Қорықпа, қорықпа! - деп қалды молдаақырынғана,- «биөсін-</w:t>
        <w:br/>
        <w:t>бә...» деп түзеп қайта оқытты. Бұл рет аман қалғанымды біліп,</w:t>
        <w:br/>
        <w:t>жан-дәрмен дауыстап оқи жөнелдім. - Ие, ие, міне үнің ашылды!</w:t>
        <w:br/>
        <w:t>Осылай оқысаң тілің тез үйлеседі!..</w:t>
        <w:br/>
        <w:t>Мұны жазып үйренудің қажеті жоқ екен, күндіз-түні бақылдап</w:t>
        <w:br/>
        <w:t>жүріп, алпауит бойынша бар әріпті осы ежікпен қайта оқып</w:t>
        <w:br/>
        <w:t>шықтым. Күндізгі бақылдауым жетпегендей, түнде ұйықтап жатып</w:t>
        <w:br/>
        <w:t>та бақылдап қоятын болдым. Өлермендене жүріп, бұл сатыдан да</w:t>
        <w:br/>
        <w:t>тез өтіп едім, бұл жай ғана екен, үшінші сатыдан бұдан да сойқаны</w:t>
        <w:br/>
        <w:t>шыға келді. Қос қылыш, қос шоқпар ұстаған жойқындардың дәл</w:t>
        <w:br/>
        <w:t>196</w:t>
        <w:br/>
        <w:t>- Ұрлық қылып бар пәлені өзің табасың да, өзің күлесің, шұбар</w:t>
        <w:br/>
        <w:t>ит! Осы сиырың болмаса осыншама қорқатын нем бар еді. По,</w:t>
        <w:br/>
        <w:t>ішегі жиылмай жетісе қалуын әкеңнің аузының! Сен үшін қорқып</w:t>
        <w:br/>
        <w:t>жүрмін мен!</w:t>
        <w:br/>
        <w:t>- Олүшін қорықсаң өзіңнің бүркене қалғаның не? - деп шешем</w:t>
        <w:br/>
        <w:t>күлді.</w:t>
        <w:br/>
        <w:t>- Хұңқузыда ес бар ма, ұрының әкесі деп мені де, шешесі деп</w:t>
        <w:br/>
        <w:t>сені де қамай салады!</w:t>
        <w:br/>
        <w:t>- Мені де қамайтынын білесің, миямен жаба салмай мені неге</w:t>
        <w:br/>
        <w:t>жұмсадың!</w:t>
        <w:br/>
        <w:t>Ұялғаннан әкем қайта құлай кетті.</w:t>
        <w:br/>
        <w:t>- Күлме, бәйбіше, божбиған иттің осы ұрлығынан биыл ішіме</w:t>
        <w:br/>
        <w:t>ас тоқтамайтын болды!..</w:t>
        <w:br/>
        <w:t>Әлімжан қожаның бүгін қандай күйге түскенімен ісіміз де</w:t>
        <w:br/>
        <w:t>болған жоқ. «Хүңқузыға» оның қатын-баласы шығып, «қожаның</w:t>
        <w:br/>
        <w:t>жолаушылап» кеткенін, «қашан келетінін» білмейтіндіктерін шу-</w:t>
        <w:br/>
        <w:t>лай айтқанын естідік. Іңір бойындағы күлкі әкемізге қаратылды,</w:t>
        <w:br/>
        <w:t>ол орнынан тұрып ұрлық сиырдың еті туралған көжені ішкенде</w:t>
        <w:br/>
        <w:t>бұл күлкі тіпті үдеді. Бір жеңілсе қайтып үндемейтін әдетімен</w:t>
        <w:br/>
        <w:t>түксиген бойы іше берді өзі. Бигелді күлсе ғана шымбайына</w:t>
        <w:br/>
        <w:t>батқандай адырая қарайтындықтан, соның күлкісі ғана шектеліп</w:t>
        <w:br/>
        <w:t>отыр еді. Қауырт келіп қалған күлкісі көжемен бірге «пуп» деп</w:t>
        <w:br/>
        <w:t>бүркініп қалғанда, шапалақ шүйдесіне келіп шарт ете түсті.</w:t>
        <w:br/>
        <w:t>Бар күлкі сонымен ғана доғарылды. Бірақ, тамақ үстінде ғана</w:t>
        <w:br/>
        <w:t>доғарылғаны белгілі болып отырды, науқас менің көзім ғана</w:t>
        <w:br/>
        <w:t>бөтелке үрлеумен қызарып жатқаны болмаса, басқа көздердің</w:t>
      </w:r>
    </w:p>
    <w:p>
      <w:r>
        <w:t>барлығы күлкіге толы еді.</w:t>
        <w:br/>
        <w:t>Әлімжан қожа сол күннен бастап өзінің «халайығына»</w:t>
        <w:br/>
        <w:t>көрінбейтін болып кетті. Нұрғазы оның өз әдісі бойынша үйіне</w:t>
        <w:br/>
        <w:t>«тыңшы» да кіргізіп жүрді. Сыртқы есігіне күндіз де күршек</w:t>
        <w:br/>
        <w:t>салатын болыпты. Сырттан біреу келе қалса, ол есік ашылғанша</w:t>
        <w:br/>
        <w:t>қожекең ауыз үйдің түп жағындағы қараңғы кілетіне кіріп</w:t>
        <w:br/>
        <w:t>жоғалады екен де, бәйбішесі құлыптап тастайды екен. «Қайда?»</w:t>
        <w:br/>
        <w:t>деп сұрағанда, жолаушылап кетіп еді, білмедік мұнша не</w:t>
        <w:br/>
        <w:t>ғып жоғалғанын» деп қана қоятын болыпты. Өзі қазған сол</w:t>
        <w:br/>
        <w:t>түрмесінен өзін сол қыста шығармау үшін «хұүңқузы» оны</w:t>
        <w:br/>
        <w:t>зеріккен сайын бір іздеп шығып жүрді. Елубасы мырзаның өзі</w:t>
        <w:br/>
        <w:t>де «орынбасар онбасысын» екі рет іздеп келіп таба алмай кетті.</w:t>
        <w:br/>
        <w:t>Таба алмай кететіні, «ұлық» келе жатқанда оны «қарсы алып»,</w:t>
        <w:br/>
        <w:t>Нұрғазы немесе басқа хұңқузы «тыңшылары» бірге жүретін бол-</w:t>
        <w:br/>
        <w:t>203</w:t>
        <w:br/>
        <w:t>түйе болудан кемелектен өлудің өзі жақсы!» деп лағына үздіксіз</w:t>
        <w:br/>
        <w:t>өсиет айтып келе жатқан сыңайлары бар.</w:t>
        <w:br/>
        <w:t>Көтерген жүгін мойкеге күн еңкейе әрең жеткізген екі ешкі,</w:t>
        <w:br/>
        <w:t>кәдімгі түйеше шөгіп дем алды. Сүт шықпай қара шай іштік.</w:t>
        <w:br/>
        <w:t>Қабағымызды теріс салып қайғыра іштік: Өйткеніміз - мойкенің</w:t>
        <w:br/>
        <w:t>жүн жуу жұмысы тоқтап қалыпты, енді кәсіпсіз шиқылдайтын</w:t>
        <w:br/>
        <w:t>болдық деп қайғырдық.</w:t>
        <w:br/>
        <w:t>Бізден бұрын келіп шиқылдап жатқандар тіпті көп екен. Иін</w:t>
        <w:br/>
        <w:t>тіреседі. Шақырайған тымырсық ыстықта алан-ашық жатқан</w:t>
        <w:br/>
        <w:t>аш-жалаңаш жұмыссыздар бық-бық етеді. Бекер бықылдап та</w:t>
        <w:br/>
        <w:t>жатқан жоқ. Биыл бар жерге төнген ашаршылық апатты айтып,</w:t>
        <w:br/>
        <w:t>«қырылудың» ашы түтінін морлатып жатыр. Бұл қылмысқа қалай</w:t>
        <w:br/>
        <w:t>шыдарсың! Таңертең екі ешкіні қомдап жіберіп тағы көштік. «Қала</w:t>
        <w:br/>
        <w:t>ішінде үкіметтің тасжол жұмысы бар» екен деген бір жылы сөз</w:t>
        <w:br/>
        <w:t>жылжытып ала жөнеліп еді. Бигелді мен әкеміз бастатқан «төрт</w:t>
        <w:br/>
        <w:t>түйе» ыстық топырақты бұрқылдата «бота-тайлақтарын» шұбата</w:t>
        <w:br/>
        <w:t>отырып Шәуешекке күн еңкейгенде әрең жеткізді. Жасалып</w:t>
        <w:br/>
        <w:t>жатқан тас жол жамбылдың шығыс жақ сыртында екен. Біз жол</w:t>
        <w:br/>
        <w:t>бойында ағаштың бұтақтарынан балалардың ойын үшін жасаған</w:t>
        <w:br/>
        <w:t>күркесіндей кішкене-кішкене үйшіктерге бастарын ғана тығып</w:t>
        <w:br/>
        <w:t>жатқан қалың жұмысшыларды көктей өтіп, жоғары жағындағы</w:t>
        <w:br/>
        <w:t>жарға қарай тарттық. Әдетіміз бойынша соның бір үңгірін тауып</w:t>
        <w:br/>
        <w:t>кіріп алмақ едік. Сыртымыздан таныған біреулер айқай салды.</w:t>
        <w:br/>
        <w:t>Бақсақ көпшілігі біздің елдің адамдары екен. Біз кірмекші жардың</w:t>
        <w:br/>
        <w:t>бүгін ғана екі үйлі жанды басып қалғанын, олардың сүйегін де</w:t>
        <w:br/>
        <w:t>ала алмағандықтарын айтты. Жамбыл қабырғасының былтыр</w:t>
        <w:br/>
        <w:t>«хұйзулар» ойған үңгірлеріне паналаған жұмысшылардан қаза</w:t>
        <w:br/>
        <w:t>болғандар да көп екен. Шешемнің төркін жұртынан бірнешеуін</w:t>
        <w:br/>
        <w:t>сол үңгірлер басып қалыпты. Аман қалғандардың әдісімен біз де</w:t>
        <w:br/>
        <w:t>түнделетіп жүріп, ағаш бұтағынан үйшік жасап алдық.</w:t>
        <w:br/>
        <w:t>«Тергеушім», есіңізде шығар, былтыр біз Шәуешекке алғаш</w:t>
        <w:br/>
        <w:t>өткенде Қайысбектің кішкене үйіне сыймағандығымыздан қала</w:t>
        <w:br/>
        <w:t>шетіндегі зар-мұңға толы бір мал қораға түнегенбіз ғой. Сонда</w:t>
        <w:br/>
        <w:t>бізге танысқан Омар атты мысқылшыл шал бізге шәугімін беріп,</w:t>
        <w:br/>
        <w:t>шай қайнатып ішуімізге көмектесіп еді. Бұл жолы тағы соның</w:t>
        <w:br/>
        <w:t>үйшігінің іргесіне келіп қоныстаныппыз. Түнделетіп бізге үйшік</w:t>
        <w:br/>
        <w:t>жасасуға Омар тағы көмектесті. Қыдырған әйелдердің «өсек тап-</w:t>
        <w:br/>
        <w:t>паса» өксіп жылап қайтатындығы жайлы мысқылдаудың орнына</w:t>
        <w:br/>
        <w:t>өзі өксіп, көрген қорлығын, туған жерінен ауған өкінішін айта</w:t>
        <w:br/>
        <w:t>жүріп көмектесті.</w:t>
      </w:r>
    </w:p>
    <w:p>
      <w:r>
        <w:t>209</w:t>
        <w:br/>
        <w:t>ды. Түнде «хұңқузы» іздеп, күндіз «бірлесіп іздеуіне» қожаның</w:t>
        <w:br/>
        <w:t>тапқан шарасы «іннің» түбін «тырмалап» тереңдете беру ғана</w:t>
        <w:br/>
        <w:t>болған көрінеді. Әкемнің Бигелдіні суық қолдылықтан тыюға</w:t>
        <w:br/>
        <w:t>қасам бергені сияқты шешем мені «тіл өтетін» оқудан сақтауға</w:t>
        <w:br/>
        <w:t>тырысты. Айналып үйіріліп қабырғамды суықтан, «тіл-көзден»</w:t>
        <w:br/>
        <w:t>қорғаумен болды. Бір айда сауығып тұрсам да, Бекболсын алды-</w:t>
        <w:br/>
        <w:t>на қайтып бара алмадым. Сол бір айлық оқу мен бір айлық ауру</w:t>
        <w:br/>
        <w:t>қосылып, мені қатты титықтатып тастады. Биғаділдің күндізгі</w:t>
        <w:br/>
        <w:t>асыр салып ойнақтауына да, Биғазының буаз қаншықты қоянға</w:t>
        <w:br/>
        <w:t>қоса жүріп ши оруына да, Бигелдінің қалаға апарып ши сатуына</w:t>
        <w:br/>
        <w:t>да қатынаса алмай, үй бағумен болдым.</w:t>
        <w:br/>
        <w:t>Былтыр күздегі жиып алған талқандары таусылғанша,</w:t>
        <w:br/>
        <w:t>Ергейтінің кедейлері біраз сауықшыл да болып жүрді. Оның дуы-</w:t>
        <w:br/>
        <w:t>Нұрғазы мен күлкіші келіншек еді. Ол екеуі бірігіп алып, бір күлкі</w:t>
        <w:br/>
        <w:t>тудырмай қоймайды. Іңірде ол күлкіге маңайдың бәрі жиналады.</w:t>
        <w:br/>
        <w:t>Өйтетіні, еш ермек таба алмай қалғанда ол екеуі айтыса кетіп,</w:t>
        <w:br/>
        <w:t>өлеңмен мүйіздесе жөнеледі. Мұнысын өздері «жын шақыру» деп</w:t>
        <w:br/>
        <w:t>атайды. Жынның бәрі жиналып болған соң, біреуге хиса, біреуге</w:t>
        <w:br/>
        <w:t>ертек айтқызады. Бұл қыстың ең көңілді шағы мен үшін осы</w:t>
        <w:br/>
        <w:t>іңірлер ғана болды.</w:t>
        <w:br/>
        <w:t>«Жын шақырудың» дақпырты төменгі қоржалар мен Емілге</w:t>
        <w:br/>
        <w:t>жетіпті. Сол жақтағы бір кәрі ақынның «Ергейті жігіттері» де-</w:t>
        <w:br/>
        <w:t>тен тақырыптағы ұзақ өлеңінен үзінді келіп тұратын болды. Тегі</w:t>
        <w:br/>
        <w:t>біздің Нұрғазы сияқты «жындар» да бірдеме құрап шығарып, ол</w:t>
        <w:br/>
        <w:t>жақты өршелендіріп қоятын көрінеді. Ол ұсақ өлең байып, біздің</w:t>
        <w:br/>
        <w:t>қоржаны көбірек айналдырды.</w:t>
        <w:br/>
        <w:t>«... Бекбосын - сол ауылдың молдасындай,</w:t>
        <w:br/>
        <w:t>Смайыл- қайыршының дорбасындай.</w:t>
        <w:br/>
        <w:t>Әлімжан - семген бидай масағындай,</w:t>
        <w:br/>
        <w:t>Слазы - тай айғырдың тасағындай» -</w:t>
        <w:br/>
        <w:t>дегендей, әркімнің басына дәл теңеумен бір соғып келеді де,</w:t>
        <w:br/>
        <w:t>кедей еңбекшілердің аянышты халіне түседі.</w:t>
        <w:br/>
        <w:t>«.. Құлыстайдың!” қазағы</w:t>
        <w:br/>
        <w:t>арылмай жүр азабы»</w:t>
        <w:br/>
        <w:t>Бұл тақырыпты бүкіл Құлыстай ретінде көрсетсе де, Ергейті</w:t>
        <w:br/>
        <w:t>жігіттерін оның ерекше өкілі ретінде суреттейді. Оған он домбай</w:t>
        <w:br/>
        <w:t>1? Құлыстай-моцғолша камысты дегеп сөз. Шәуешектен Қобыққа дейіпгі</w:t>
        <w:br/>
        <w:t>Еміл ацғары кұлыстайға бөлішпеді.</w:t>
        <w:br/>
        <w:t>204</w:t>
        <w:br/>
        <w:t>түсірді. Еңкейіп келгенімізді көрді де, шалқақтап қайта алмайты-</w:t>
        <w:br/>
        <w:t>нымызды білді. Қидың қасындағы жер тамға жаңбырдан паналай</w:t>
        <w:br/>
        <w:t>қалғанымызды көріп, тіпті білді. Әкем екі күн сөйлесіп жарым</w:t>
      </w:r>
    </w:p>
    <w:p>
      <w:r>
        <w:t>ағаш бидайды әрең қосқызды да, он мың кесек қиды екі жарым</w:t>
        <w:br/>
        <w:t>ағаш бидай жеп қана құятын болдық. Бес жүз сиыр мен екі жүз</w:t>
        <w:br/>
        <w:t>жылқының қыс бойы үйілген көңі - Бақтының тауындай көрінді</w:t>
        <w:br/>
        <w:t>маған.</w:t>
        <w:br/>
        <w:t>- Отыз мың кесектен асады! - деді Бигелді.</w:t>
        <w:br/>
        <w:t>-Ассажәне сол бағадаақысын аласың!- деп бай мол қолсынды.</w:t>
        <w:br/>
        <w:t>Бірақ, оның мол қолдылығы құятын қалыбының үлкендігіне</w:t>
        <w:br/>
        <w:t>толық сенгендіктен айтылған екен. Бір қалыбының өзін жөбішеңкі</w:t>
        <w:br/>
        <w:t>адам көтере алмайтындай етіп жасатыпты. «Мен де құямын» деп</w:t>
        <w:br/>
        <w:t>құлшынған Биғазы қалыпты көтере алмай жайына қалып, Бигелді</w:t>
        <w:br/>
        <w:t>мен әкеміз ғана құюға кірісті. Біз әрине, Емілден құрт-балық</w:t>
        <w:br/>
        <w:t>аулауға ғана жарадық. Бірнеше күн өткенде екі ағаш бидайдың жа-</w:t>
        <w:br/>
        <w:t>рым түменді құюға да әрең жететінін білдік, жайшылықтағыдан</w:t>
        <w:br/>
        <w:t>үш есе үлкен қалып қиды сан жағынан маңдытпай қойды. Мықты</w:t>
        <w:br/>
        <w:t>әкеміз тұзаққа түскен торғайша тыпырлады. Мойнына түскен «қыл</w:t>
        <w:br/>
        <w:t>тұзақты» ақылды торғай сыпырып кетеді. Бірақ, бұл тұзақты сы-</w:t>
        <w:br/>
        <w:t>пырып кетуге біздің ақылымыз жетпеді, олай болғаны бидайы</w:t>
        <w:br/>
        <w:t>желініп қалды ғой! Көңшілер жан алқымға түсті, азық азайған сай-</w:t>
        <w:br/>
        <w:t>ын тыпырлау күшейе түсті де қыл мойындағы тұзақ қылғындыра</w:t>
        <w:br/>
        <w:t>берді.</w:t>
        <w:br/>
        <w:t>Негізгі кәсіп - біздің «балықшылық» кәсібіміз болды.</w:t>
        <w:br/>
        <w:t>Өзеннің ағыны бәсең ернеуінен өрге қарай шұбаған құртбалық</w:t>
        <w:br/>
        <w:t>біздің сүзген дастарқанымызға да ысыра көсіп көтерген</w:t>
        <w:br/>
        <w:t>шелегімізге де быжынап түсіп жатты. Олар тірі күйінде кішкене</w:t>
        <w:br/>
        <w:t>қазанымызда ойнайтын болды. Су ысыған сайын жақсы ойнай-</w:t>
        <w:br/>
        <w:t>ды. Дүниеде өлімге мойынсал болып, «қуанышпен» өлетін</w:t>
        <w:br/>
        <w:t>жәндік - осы құртбалық екен. Дәл өлер кезінде «асыр салады».</w:t>
        <w:br/>
        <w:t>«Бой жылынғандығынан» су қайнасымен мыж-мыж болып,</w:t>
        <w:br/>
        <w:t>тегіс ұйқыға кетеді. Бұл кезде тіпті біз жеп жатқанымызды да</w:t>
        <w:br/>
        <w:t>білмейді. Біз қап-қара борбайымыздың жарылуына қарамай сол</w:t>
        <w:br/>
        <w:t>«қуанышты» құрттарды ғана көретін болдық, түсте де, кеште де</w:t>
        <w:br/>
        <w:t>соны жеп рахаттанып жүрдік.</w:t>
        <w:br/>
        <w:t>«Өлмегенге өлі балық жолығады», таудай тезектің жарымы ғана</w:t>
        <w:br/>
        <w:t>құйылып, бидай таусылған кезде құртбалық үрдіс желініп, сыпыра</w:t>
        <w:br/>
        <w:t>май тышқаққа айнала бастаған кезімізде, бізге өлі балық жолықты:</w:t>
        <w:br/>
        <w:t>Су құюға дайындап жайған көңнің арасынан кішкене былғары</w:t>
        <w:br/>
        <w:t>қалтаға салынған бір кесек апиын ескі көздей күле шықты. Әкем</w:t>
        <w:br/>
        <w:t>207</w:t>
        <w:br/>
        <w:t>де күліп жіберді. Тірсектегі көңді дереу жуып, үлкен жолға қарай</w:t>
        <w:br/>
        <w:t>жөнелді.</w:t>
        <w:br/>
        <w:t>- Бұл апиыншыларға алтын есепті қымбат! - деп Бигелді</w:t>
        <w:br/>
        <w:t>қуанды, арзанға сатып қойма!</w:t>
        <w:br/>
        <w:t>Бір ағаш зығыр мен екі ағаш бидай сол күні іздеп тапты бізді.</w:t>
        <w:br/>
        <w:t>Апиыны таусылғандықтан сырқаттанып жүрген бір қара сұр қазақ</w:t>
        <w:br/>
        <w:t>байы ере жетті. Жергілікті ауқатты қазақтардың да кейбірі апиын-</w:t>
        <w:br/>
        <w:t>шы болып алған екен. Бидай мен зығыр арбадан домалай түсісімен</w:t>
        <w:br/>
        <w:t>қожайын да домалай түсіп, жер үйіміздің табалдырығына отыра</w:t>
        <w:br/>
        <w:t>қалды. Әкем оның неге олай отыра қалғанын білген екен. Түйенің</w:t>
        <w:br/>
        <w:t>құмалағындай қара-қоңыр «алтынын» қолына ұстата қойып еді,</w:t>
        <w:br/>
        <w:t>байекең иіскеп-иіскеп жіберіп, бір күрсінді де, бидайдайын үзіп</w:t>
        <w:br/>
        <w:t>алып аузына сала қойды. Әкем үңіле қарады оған.</w:t>
        <w:br/>
        <w:t>- Сіз жеуші ме едіңіз?</w:t>
      </w:r>
    </w:p>
    <w:p>
      <w:r>
        <w:t>- Тартушы едім, қорқорым үйде қалды.</w:t>
        <w:br/>
        <w:t>Маңдайынан бұрқ ете түскен терін алақанымен сүрте салып</w:t>
        <w:br/>
        <w:t>жөнеле берді ол. Зығыр мен бидайды шешем қуырып, қосып,</w:t>
        <w:br/>
        <w:t>келіде жаншыды да, алдымызға қойды. Біздің де маңдайымыздан</w:t>
        <w:br/>
        <w:t>тер бұрқ ете түсті.</w:t>
        <w:br/>
        <w:t>Үйішімізбенбатыпқалғансолбәле қиданосы «өлі балықтың»</w:t>
        <w:br/>
        <w:t>күшімен бір айда әрең құтылып, дереу көше жөнелдік. Мойны-</w:t>
        <w:br/>
        <w:t>на оқыс келіп қалған тұзақтан қатты шошып қалған торғай енді</w:t>
        <w:br/>
        <w:t>бұл маңайға тоқтасын ба, Шәуешек жолындағы көп жұмысшы</w:t>
        <w:br/>
        <w:t>жалдайтын мойкеге қарай тарттық. Екі ешкіден басқамызда</w:t>
        <w:br/>
        <w:t>күй де қалмапты. Алыптай Бигелді мен әкеміздің мойында-</w:t>
        <w:br/>
        <w:t>ры сол тұзақтан қылдырықтай болса да үзілмей әрең шықты.</w:t>
        <w:br/>
        <w:t>Ал шешеміздің халі бұлардан да мүшкіл еді. Бұл көште ең</w:t>
        <w:br/>
        <w:t>күшті нарымыз сол екі ешкі болды. Жүктің көбін сол екеуіне</w:t>
        <w:br/>
        <w:t>арттық та, «боталарын» қосып айдай жөнелдік. Ерекше бір</w:t>
        <w:br/>
        <w:t>күлкілі дүниеден шығып келе жатқандай, «керуеніміз» маңырай</w:t>
        <w:br/>
        <w:t>шұбады. Жол-жөнекей кезіккендер, біздің біраз ұялғанымыз</w:t>
        <w:br/>
        <w:t>болмаса, жүрісімізде пәлендей оғаштық жоқ сияқты. Кәдімгідей</w:t>
        <w:br/>
        <w:t>зор тізбекті керуен болдық. Бізде де түйе керуенінің қоңырауы</w:t>
        <w:br/>
        <w:t>сияқты даңғырлайтын леген бар. Біздің де «жүк ауып барады,</w:t>
        <w:br/>
        <w:t>бас!», «Көтер!» деп саңғырлайтын ақсақалымыз бар. Ең кемі-</w:t>
        <w:br/>
        <w:t>ақ «бұрау сал!» деген сөз шықпайды. Ешкі, сірә жүк көтеруге</w:t>
        <w:br/>
        <w:t>көнсе де бұрауға көнбейтін тәрізді. Сол райларын бағып, бұрау</w:t>
        <w:br/>
        <w:t>салмасақ та лақтарымен үздіксіз маңырасумен болды. Біздей</w:t>
        <w:br/>
        <w:t>қылмыстыларға ешкі болуларына тойған сияқты.</w:t>
        <w:br/>
        <w:t>«Балам,менің неболғанымды көріпкелесіңғой, қылмыстыларға</w:t>
        <w:br/>
        <w:t>208</w:t>
        <w:br/>
        <w:t>- Мені босқын етіп осы халге түсірген коммунистер емес,</w:t>
        <w:br/>
        <w:t>көрге кіргір немерелес інім - Бекеш!.. Қыр соңымызға түсіп бүкіл</w:t>
        <w:br/>
        <w:t>туысымызды қирата түрмелетті! Сібірге айдалудан қашып аман</w:t>
        <w:br/>
        <w:t>құтылғаны мен едім, енді осы құлдықта құритын сияқтымын!...</w:t>
        <w:br/>
        <w:t>Әттең соны! - деп қалшылдап кетті Омар.</w:t>
        <w:br/>
        <w:t>- Ол- Бикеш не орында еді? - деп әкем ширай сұрады.</w:t>
        <w:br/>
        <w:t>- «Ақ жүрек-белсенді» деген «мансабы» бар, шынында нағыз</w:t>
        <w:br/>
        <w:t>қара жүрек еді ол, коммунист париясына кіріп алу үшін бізді қырып</w:t>
        <w:br/>
        <w:t>беруге салынды, іздегені - пәле-жала!</w:t>
        <w:br/>
        <w:t>- Ақтай, Санатпайдың туысы деші!..</w:t>
        <w:br/>
        <w:t>Біздің күрке Омар мен әкемнің осылай ширығуымен тез</w:t>
        <w:br/>
        <w:t>қалқиды, ашулы-кекті қолдар ағаш бұтағын аштығына қарамай</w:t>
        <w:br/>
        <w:t>жұла беріпті.</w:t>
        <w:br/>
        <w:t>Тасжол жұмысының ақысы - әр жұмысшы күніне үш уақыт</w:t>
        <w:br/>
        <w:t>жейтін екі жүз елу грамдық үш тоқаш еді. Жұмыс істемеген күні</w:t>
        <w:br/>
        <w:t>олдажоқ. Байдың қыл тозағынан қашып келдгенімізде, үкіметтің</w:t>
        <w:br/>
        <w:t>бұл тозағына басымызды тұрмыс еріксіз сұғындырды. Байдың</w:t>
        <w:br/>
        <w:t>қиынан мұның артықшылығы - әутеуір айдап жүріп істететін</w:t>
        <w:br/>
        <w:t>мылтықты шеріктерінің барлығы болды. Бұрын өзімізді-өзіміз</w:t>
        <w:br/>
        <w:t>айдап әурелендік қой, мұнысына да қанағат етпей болмады.</w:t>
        <w:br/>
        <w:t>Біздің үйден дағдылы үш адам жұмысқа орналасып, зәмбілмен</w:t>
        <w:br/>
        <w:t>тас тасуға шыққан күні мен қалтырап безгек аурумен жығылдым.</w:t>
      </w:r>
    </w:p>
    <w:p>
      <w:r>
        <w:t>Төрт «түйеміз» көтеріп келген жүктің бәрін жапқанда да лыпа</w:t>
        <w:br/>
        <w:t>құрлы көрмей селкілдедім.</w:t>
        <w:br/>
        <w:t>Менің ауруыма шешем қалып қараса, жеті адамның жейтіні екі-</w:t>
        <w:br/>
        <w:t>ақ тоқаш болып қалмай ма? Биғаділ қалса, барлық ауырымызды</w:t>
        <w:br/>
        <w:t>көтеріп жүрген ешкіні кім бағады, оны біреу сойып жей салмай ма!</w:t>
        <w:br/>
        <w:t>Зәмбіл көтеруге жарамайтын Биғазы қараса, оның да өзіне лайық</w:t>
        <w:br/>
        <w:t>бір жұмыс іздеуі керек қой.</w:t>
        <w:br/>
        <w:t>Жеті ауызды үш тоқаш желімдеуге жете ме!</w:t>
        <w:br/>
        <w:t>- Апатай, менің қасымда Биғайша отырса болғаны, бара бер! -</w:t>
        <w:br/>
        <w:t>деп жалындым мен, өз алдыма дербес дірдектей бергім келді.</w:t>
        <w:br/>
        <w:t>Қалшылдап-қалшылдап алып, қатты терлеуге кірісемін. Көз</w:t>
        <w:br/>
        <w:t>ашқаннан уайымдап үйренген, бала болып ойнауды білмейтін</w:t>
        <w:br/>
        <w:t>Биғайша тыпыр етпей менің қасымда болады, тер ағып жатқанда</w:t>
        <w:br/>
        <w:t>мен суғатоймаймын. Ол тәлтіректей барып су әкелгенше мен тағы</w:t>
        <w:br/>
        <w:t>шөлдеп жатамын. Әрине, ол бір шыныдан артық су көтере алмай-</w:t>
        <w:br/>
        <w:t>ды, оның үстіне тәлтіректеп жүріп жарымын жеткенше төгіп бола-</w:t>
        <w:br/>
        <w:t>ды. Безгектің безілдетуі сөйтіп Биғайша шаршағандағанатоқтайды</w:t>
        <w:br/>
        <w:t>да, мұнан соң екеуміз де біраз тыныштық тауып, қарсымыздағы</w:t>
        <w:br/>
        <w:t>210</w:t>
        <w:br/>
        <w:t>- «Сезікті секірер» деген осы! Сүйекті аузыңнан тастамадың</w:t>
        <w:br/>
        <w:t>ғой, қаншалық секіріп, қаншалық жасырғандарыңмен де ашылып</w:t>
        <w:br/>
        <w:t>жатыр оларың! Үкімет құрығы ұзын, көрерміз әлі!</w:t>
        <w:br/>
        <w:t>Әкем қорқыңқырап қалса да, қазіргі ашуы одан да басымырақ</w:t>
        <w:br/>
        <w:t>еді, көзінің қалы бадырайып, сақалы тал-тал болып отырған.</w:t>
        <w:br/>
        <w:t>- Қасам ішіп жүріп қадалғаның әлі сол сиырдың ізі ме!.. Қожа</w:t>
        <w:br/>
        <w:t>молдамын деп жүріп-ақ құрқылдайтыныңды білетінмін. Сол</w:t>
        <w:br/>
        <w:t>сүйегіңмен менің алқымыма бет тақтай қоймақ болсаң да, жоғал</w:t>
        <w:br/>
        <w:t>көзімнен, жоғал! - деп ақыра қайталады. Әлімжан қожа шығып</w:t>
        <w:br/>
        <w:t>кетісімен шешеме алақтай қарап сыбырлады, -үй, көмбей тастаған</w:t>
        <w:br/>
        <w:t>сүйектерің бар ма еді?!</w:t>
        <w:br/>
        <w:t>- Оспақ онысы! -деп күбірледі шешем,- біздің маңайымыздан</w:t>
        <w:br/>
        <w:t>ондай нәрсе таба алмайды!</w:t>
        <w:br/>
        <w:t>Осыдан кешке дейін үдірейіп жүрген әкем ымырт жабыла қатты</w:t>
        <w:br/>
        <w:t>қорықты. Шауып келген аттың дүбірі естілді де, шаңқылдаған</w:t>
        <w:br/>
        <w:t>«құңқузының» дауысы шықты. Балдырлаған сөздерінің ішінен</w:t>
        <w:br/>
        <w:t>«хаса» дегенін мүлт жібермей неше рет естідік.</w:t>
        <w:br/>
        <w:t>- Қазақ деп шақырып тұр, шықшы Бигелді, кімді сұрар екен! -</w:t>
        <w:br/>
        <w:t>деп әкем Бигелдіні жұмсады. Бигелді күлмсірей беріп төмен қарап</w:t>
        <w:br/>
        <w:t>отырып алып еді, әкем өзі шықпақшы болып еңкеңдей жүгірді де,</w:t>
        <w:br/>
        <w:t>ауыз үйдің есігінен қарай салып қайта қашып кірді. - Мылтығын</w:t>
        <w:br/>
        <w:t>көзеп түр, ойпырай әлгі қу қожаң бүлдірген сияқты ғой, енді</w:t>
        <w:br/>
        <w:t>қайттік?! Бигелді шик ете түсті де, басын төмен бүркеп жата кетті.</w:t>
        <w:br/>
        <w:t>- Жанының тәттісін, әкеңнің аузын... шұбар иттің! - деді де үлкен</w:t>
        <w:br/>
        <w:t>шапанын жамыла қисайды, - ал сиыр ұрла!.. Бәйбіше, сен шық</w:t>
        <w:br/>
        <w:t>енді, - саған тиісе қоймас, шалым ауырып жатыр еді дей сал!</w:t>
        <w:br/>
        <w:t>Шешем де, Биғазы да күліп ала жөнелгенде ғана, менің «жа-</w:t>
        <w:br/>
        <w:t>ным» ұясына қайта кіргендей болды. Шақылдаған «хүңқузыға»</w:t>
        <w:br/>
        <w:t>Биғазы шығып жауап беріп жатты:</w:t>
      </w:r>
    </w:p>
    <w:p>
      <w:r>
        <w:t>- Қай хасаны сұрайсың, жангудей?</w:t>
        <w:br/>
        <w:t>- Хаса бар?.. Әлимжан ма, Әлимжан хоза... ол қайда, сен айта-</w:t>
        <w:br/>
        <w:t>ды!- деп ақырды «хұңқузы».</w:t>
        <w:br/>
        <w:t>- Қайсы Әлімжан?.. Ой әлгі Ма Сылиңшыл Әлімжан қожа ма!..</w:t>
        <w:br/>
        <w:t>Анау үйде!..</w:t>
        <w:br/>
        <w:t>«Хұңқузы» солай қарай шауып ала жөнелгендей болды да, шешем</w:t>
        <w:br/>
        <w:t>күлген бойы қайта кірді. «Хұңқузы» болып жасанған Нұрғазы екен.</w:t>
        <w:br/>
        <w:t>Бүгін кеште оның қожаны бір қорқытып қоймақ болғандығын</w:t>
        <w:br/>
        <w:t>шешем күндіз естісе де, барлық кейпі мен даусынан оны мүлде</w:t>
        <w:br/>
        <w:t>тани алмай қалыпты. Бұл кезде әкем жамылған шапанын серпіп</w:t>
        <w:br/>
        <w:t>тастап, Бигелдіге ұрысып отыр еді.</w:t>
        <w:br/>
        <w:t>202</w:t>
        <w:br/>
        <w:t>шиін ашақайлап байлап, бітшанаға қауқита басатынын, қалаға үш</w:t>
        <w:br/>
        <w:t>апарып сатқанда бір көз шайдың әрең келетінін, қайтып үйіне кел-</w:t>
        <w:br/>
        <w:t>генде жейтін тамағына дейін жыр етеді.</w:t>
        <w:br/>
        <w:t>«.. Аузында құрғақ талқаны,</w:t>
        <w:br/>
        <w:t>шошаңдайды сақалы...»</w:t>
        <w:br/>
        <w:t>Ауыр тұрмыс пен азапты кәсіптің Ергейтідегі қай түрін</w:t>
        <w:br/>
        <w:t>айтқанда да жыр соңына ыңғай сол кәсіпшінің аяғын суреттеумен</w:t>
        <w:br/>
        <w:t>тоқтатады:</w:t>
        <w:br/>
        <w:t>«.. Шикі тері шақайы, көрініп тұр бақайы!»</w:t>
        <w:br/>
        <w:t>Не істесе де, басын тауға ұрса да, тасқа ұрса да бұлардың халі</w:t>
        <w:br/>
        <w:t>осы деп ашына күлгені болса керек.</w:t>
        <w:br/>
        <w:t>Сауықшылар өздеріне арналған осы әзілдерді де бір уақыт айтып,</w:t>
        <w:br/>
        <w:t>күлісе тарап жүрді. Мұндай жиын әредік-әредік біздің үйде де болды.</w:t>
        <w:br/>
        <w:t>Бірақ, біздің үйден көбінше жыласып тарасады: Еміл жақтан біздің</w:t>
        <w:br/>
        <w:t>үйге Харифолла дейтін рулас, туыс келіп тұратын. Ол шебер әнші,</w:t>
        <w:br/>
        <w:t>өлеңші жігітекен. Өзелі ментуғанжерінеарналған сағыныш өлеңін өзі</w:t>
        <w:br/>
        <w:t>шығарған әнмен айтқанда тыңдаушы кәрі-жастың жыламағаны жоқ,</w:t>
        <w:br/>
        <w:t>біздің үйге келгенде, қалаға асығып кетіп бара жатқанына қарамай,</w:t>
        <w:br/>
        <w:t>қоржадағы таныс, бейтаныстың бәрі жабылып, оны қондырудың ама-</w:t>
        <w:br/>
        <w:t>лынтабысып жүрді. Ол келгенде Нұрғазы мен келіншегі: «Бүгін тағы</w:t>
        <w:br/>
        <w:t>бір жыласып алатын болдық!» деп қуанады.</w:t>
        <w:br/>
        <w:t>Өксу мен өкінішін ішіне тартып алған оның өр дауысымен, өр</w:t>
        <w:br/>
        <w:t>нақышымен ышқына көтерілгенде-ақ, жан пердесін дәл басқандай</w:t>
        <w:br/>
        <w:t>тыңдаушы біткен тым-тырыс тына қалысады. Қайырмасына кел-</w:t>
        <w:br/>
        <w:t>генде оқыс кеңк-кеңк етісіп алып, үнсіз егіледі.</w:t>
        <w:br/>
        <w:t>Шын шай іштім ем айлап,</w:t>
        <w:br/>
        <w:t>Сағындыл елді көп ойлап.</w:t>
        <w:br/>
        <w:t>Қиыр жайлап, шет қондым,</w:t>
        <w:br/>
        <w:t>Қосылар ма екем дәл айдан!</w:t>
        <w:br/>
        <w:t>Жомила-ай, мекенің қалды-ау, дариға-ай.</w:t>
      </w:r>
    </w:p>
    <w:p>
      <w:r>
        <w:t>- Ой, Дариға-ай! - деп күрсінеді кәрілер. Іші босағандай</w:t>
        <w:br/>
        <w:t>демдерін кең-кең алысады. Шемендей ұйып қатқан қасіреттері</w:t>
        <w:br/>
        <w:t>осы әннің жалынымен түгел еріп кеткендей, ол көз жасына айна-</w:t>
        <w:br/>
        <w:t>лып, молынан ақтарылып жатқандай сезіледі маған. Жастың да,</w:t>
        <w:br/>
        <w:t>кәрінің де - бәрінің де бетінен төгіліп жатқанын көремін. Біздің</w:t>
        <w:br/>
        <w:t>сауықшылар түгел осылай екен. Әрбір күлкінің астында көлдей</w:t>
        <w:br/>
        <w:t>лықсып жатқан қасірет бар да, соны бәсейтетін дәрі таба алмай,</w:t>
        <w:br/>
        <w:t>көз жасынан ғана дәрмен табатын сияқты. «Бүгін жыласып ала-</w:t>
        <w:br/>
        <w:t>тын болдық!» деп қуанысатыны сол екен. Бәрінен көп күлетін</w:t>
        <w:br/>
        <w:t>келіншектің, бәрінен көп жылағанын көрдім.</w:t>
        <w:br/>
        <w:t>205</w:t>
        <w:br/>
        <w:t>тас жолда өтіп жатқан жұмысшыларға қараумен боламыз. Бірақ,</w:t>
        <w:br/>
        <w:t>бұл қараудың өзі де ауруша қинайды. Жұмысшылар алыстан</w:t>
        <w:br/>
        <w:t>көтеріп келе жатқан құмды тастарын жерге қойып дем ала алмай</w:t>
        <w:br/>
        <w:t>майысып-қайысып, бүрісіп-тырысып, терлерін сорғалата өтеді.</w:t>
        <w:br/>
        <w:t>Бұлардың тізбегінен біздің әке-шешеміз де көзімізге оттай басы-</w:t>
        <w:br/>
        <w:t>лып өтеді. Әлсіз нәзік шешеміздің қап-қара болып түтіккен шы-</w:t>
        <w:br/>
        <w:t>райына, ауыр зәмбілді алыстан көтергендіктен білегінің қарымы</w:t>
        <w:br/>
        <w:t>жетпей, мойнына асып алған ала жібімен көтеріп бара жатқанына,</w:t>
        <w:br/>
        <w:t>зәмбілдегі тастың үйме болып басылғанына... бар кейпіне ауыр</w:t>
        <w:br/>
        <w:t>мұңмен қараймыз. Шешеміз сол ауруымызды жеңілдеткісі кел-</w:t>
        <w:br/>
        <w:t>гендей, біздің тұсымыздан ширақы, жеңіл өтуге тырысады, бізге</w:t>
        <w:br/>
        <w:t>қаммен қарап қояды. Менің халімді біле кеткісі келіп, алды-артына</w:t>
        <w:br/>
        <w:t>жалтақтайды, бірақ, арттарында шерік бар ғой, кідіре алмайды,</w:t>
        <w:br/>
        <w:t>шіркін шеше!..</w:t>
        <w:br/>
        <w:t>Маған жол бойындағы мылтықты шеріктерден басқасының</w:t>
        <w:br/>
        <w:t>барлығы аянышты, барлығы қылмысты, сорлы көрінеді. Сұп-сұр</w:t>
        <w:br/>
        <w:t>болып тынып тұрған аспанда, тіпті бүкіл дүниенің өзі тұтас ая-</w:t>
        <w:br/>
        <w:t>нышты, тұла бойымен сорлы қылмысты сияқты елестейді. Соның</w:t>
        <w:br/>
        <w:t>ішіндегі ең сорлысы -- мына көп күрке. Күндіз ыстыққа саялылығы,</w:t>
        <w:br/>
        <w:t>түнде суыққа паналығы жоқ, қайта мойнын созып бір қырсықты</w:t>
        <w:br/>
        <w:t>өзі шақырып тұрғандай көрінеді.</w:t>
        <w:br/>
        <w:t>“Үш тоқаш жетуімізге жетіспеді. Емілдің құрт балығы, боқ-</w:t>
        <w:br/>
        <w:t>жыны аршылмай пысқан ашылығымен шиқылдатып еді, бұл тоқаш</w:t>
        <w:br/>
        <w:t>көпе-көрнеу өзінің тәттілігімен шиқылдатты. Биғазы күнде қаңғып</w:t>
        <w:br/>
        <w:t>жұмыс таба алмай, қасапшылардан қойдың қанын әрең тауып</w:t>
        <w:br/>
        <w:t>әкеліп жүрді. Әрең табатыны, қан алушылар биыл тіпті молайып</w:t>
        <w:br/>
        <w:t>кеткен екен. Таласа-тармаса күші жеткені, иә, жылпысы ғана ала</w:t>
        <w:br/>
        <w:t>алатын болыпты. Сөйтіп, тасжолшылардың көбінің күркесінің ал-</w:t>
        <w:br/>
        <w:t>дында қан қайнап, қан қуырылып, қан бауырша қатып, пысып жат-</w:t>
        <w:br/>
        <w:t>ты. Біз де оны қиялай кесіп соғатын болдық. Бүкіл қауым болып</w:t>
        <w:br/>
        <w:t>тегіс қанқұмарға, қанды шелек, қанды қол, қанды ауызға айналдық,</w:t>
        <w:br/>
        <w:t>бұдан үлкен қылмыс бола ма! Біз сияқты «айырым кәсіпші» бар,</w:t>
        <w:br/>
        <w:t>«қолы ұзын» семьялар ұнның кебегін детауып әкеліп жүрді. Биғазы</w:t>
        <w:br/>
        <w:t>оны «туысқаншылап» жүріп табады. Ұнның кебегін қанмен илеп,</w:t>
        <w:br/>
        <w:t>қалашқа айналдырып пісіретін өнер біздің үйден тасжол бойына</w:t>
        <w:br/>
        <w:t>таралды да, бүкіл қала кедейіне жалпыласты. Бұл қанды қызыл</w:t>
        <w:br/>
        <w:t>нан - біздің талантты шешеміздің тағам ғылымына қосқан «жаңа</w:t>
        <w:br/>
        <w:t>үлесі» болып жайылды.</w:t>
        <w:br/>
        <w:t>Қыр соңымыздан қалмай жүрген ашаршылық атты қырсық</w:t>
        <w:br/>
        <w:t>біздің бұл далбасамызға алданғысы келмей, аузын ең мықтымызға</w:t>
        <w:br/>
        <w:t>21</w:t>
      </w:r>
    </w:p>
    <w:p>
      <w:r>
        <w:t>өзі! Мұны да «әліптен» қайта бастады: әлбекесін-ән, әлбақасын-ен,</w:t>
        <w:br/>
        <w:t>әлбба күтір-үн-ән, ен, үн... Май тілесең міне құйрық, тілімді келтіре</w:t>
        <w:br/>
        <w:t>алмай төбемнен түтін шықты. Бұл «егіз пәлені» тілге жеңіл «әліп»</w:t>
        <w:br/>
        <w:t>пен «биге» қоса алмай соншалық тайталақтанғанымды, «ұстат»,</w:t>
        <w:br/>
        <w:t>«ұзат» дейтін дәулерге қосып оқуым тіпті машақат көрінеді. Мына</w:t>
        <w:br/>
        <w:t>қалыпта тіліме де, арқама да бір сойқанның бар екені қақ сияқты.</w:t>
        <w:br/>
        <w:t>«Шын жыласа соқыр көзден жас шығады», жол-жөнекей де,</w:t>
        <w:br/>
        <w:t>тамақ үстінде де үздіксіз бақылдайтын болдым. Талай рет «ұса</w:t>
        <w:br/>
        <w:t>тексун-ұсан» деп қалып, аузымыздағы талқанды бүркіп шашып</w:t>
        <w:br/>
        <w:t>алғаным бар. Илла, иллалап жүріп бұл асудан да астым.</w:t>
        <w:br/>
        <w:t>- «Әлбосын-ә, биге сәкін-әп», - деп бастады бір күні молда,</w:t>
        <w:br/>
        <w:t>- жемөсін-жә-әбжа, далға сәкін-абижат. Ежіктеп шығаратын бұл</w:t>
        <w:br/>
        <w:t>бейтаныс сөзді қазақша «әпсат» деген ұқсатып үйренген едім.</w:t>
        <w:br/>
        <w:t>Тілім соған да дағдыланып қалыпты сол «әбжатты» молда алдын-</w:t>
        <w:br/>
        <w:t>да да «әбсат» деп оқып қалдым, екінші рет қайталап сұрағанда</w:t>
        <w:br/>
        <w:t>тағы солай айтыппын.</w:t>
        <w:br/>
        <w:t>--Саған не болды?!-депқалды молда. Әп-сәтте-ақ өн бойымнан</w:t>
        <w:br/>
        <w:t>тер бұрқ ете түсті. Молданың үйретуімен қайта бір айтқанымша</w:t>
        <w:br/>
        <w:t>киімімнің су болып кетерін сездім. Өзім өте жақсы көріп қалған</w:t>
        <w:br/>
        <w:t>ұстазымнан естіген осы сөз жүрегіме күрзідей тиді.</w:t>
        <w:br/>
        <w:t>Әр күні бұдан да қатты сөз естіп, қату қабақ көріп жүріп, кей</w:t>
        <w:br/>
        <w:t>сабақтастар еш нәрсе болмағандай әп-сәтте жайраң қағып шыға</w:t>
        <w:br/>
        <w:t>келетін. «Молданың таяғы тиген жер тозаққа күймейді» деген</w:t>
        <w:br/>
        <w:t>ұғым бойынша кейбірі тіпті арқасын тосып беруге, тілін шығара</w:t>
        <w:br/>
        <w:t>ұстата қоюға дайын отырады. Ал мен әлгіндей сөз естіп қалудан</w:t>
        <w:br/>
        <w:t>да сақтанып келіп едім. Енді тағы естуден мыжылып кететіндей</w:t>
        <w:br/>
        <w:t>қорқып, қатты түйіліп оқыдым. Сол күні молданың алдында ғана</w:t>
        <w:br/>
        <w:t>емес, үйге қайтқанда да басымды қағаздан алмай, тұнжыраған</w:t>
        <w:br/>
        <w:t>күйі пысықтаумен болдым. «Ұстаздың таяғы тиген жер тозаққа</w:t>
        <w:br/>
        <w:t>күймейді» деп көңіл аулағаннан гөрі, «ұстаздың таяғы тиген жер</w:t>
        <w:br/>
        <w:t>тозаққа алдымен өртенеді» деп сақтануды абзал көрдім. Ал бұдан</w:t>
        <w:br/>
        <w:t>да абзалы - «таяқ еттен өтеді» деген мақал екен. Бұл маған өзінің</w:t>
        <w:br/>
        <w:t>нұрлы шындығыменұнады: солбірреттенкейін «саған не болған?!»</w:t>
        <w:br/>
        <w:t>- дегендей сөзді сол сабырлы ұстаздан қайталап естімедім.</w:t>
        <w:br/>
        <w:t>-Балаңызға бір «әптиек» иә, «кәлам шарип тауып беріңіз»,</w:t>
        <w:br/>
        <w:t>-депті молда бір күні. Әкем таяғын алды да ел кезе жөнелді.</w:t>
        <w:br/>
        <w:t>- «Қалам ақысына» өзімді алса да табайын! - деп жүгірді.</w:t>
        <w:br/>
        <w:t>Оқып жүрген «иман шартымның» екі-ақ беті қалып еді. «Әптиек»</w:t>
        <w:br/>
        <w:t>- «кәләм шариптің» қысқаша курсы! Демек, надан Жаппардың ба-</w:t>
        <w:br/>
        <w:t>ласы құранға түсуі ата-ана үшін ұлы мерекенің бірі. Бардам әке-</w:t>
        <w:br/>
        <w:t>197</w:t>
        <w:br/>
        <w:t>тегі!.. Білезігіңді алдап соққысы келмесе, дос болып неге қызықты</w:t>
        <w:br/>
        <w:t>дейсің!..</w:t>
        <w:br/>
        <w:t>- Тұрмыстан қысылсаңдар көшіп кел деді!</w:t>
        <w:br/>
        <w:t>- Қысылуды былай қойып, қырылғалы отырғанымызды айттың ба?!</w:t>
        <w:br/>
        <w:t>- Айттым, «келісімен бір бұзаулы сиыр беремін» деді!</w:t>
        <w:br/>
        <w:t>- Достығыңның басы-қасында болып, білезікті бергеніңді</w:t>
        <w:br/>
        <w:t>көрген ешкім бар ма?</w:t>
      </w:r>
    </w:p>
    <w:p>
      <w:r>
        <w:t>-Білезікті жыртия күліп қара қатыны салып алған, оның</w:t>
        <w:br/>
        <w:t>қолынан ауылы көрмеді деймісің!</w:t>
        <w:br/>
        <w:t>- Ниеті дұрыс болса, көшіп баруыңа тым болмаса бір өгіз бер-</w:t>
        <w:br/>
        <w:t>мес пе еді, жүкті жаяу көтеріп шұбыруыңды көргісі келген қандай</w:t>
        <w:br/>
        <w:t>дос ол.</w:t>
        <w:br/>
        <w:t>- Тез жетейік соған, - деді Бигелді, - көшіп бір жаққа зытып</w:t>
        <w:br/>
        <w:t>бермесе не қылсын!..</w:t>
        <w:br/>
        <w:t>Қоқыр-соқырымыз төрт «түйенің» үстіне тағы артылды да,</w:t>
        <w:br/>
        <w:t>тағы көштік.</w:t>
        <w:br/>
        <w:t>- Адам іспетті сол Мәмет алдаса, достыққа, адамдыққа тіпті,</w:t>
        <w:br/>
        <w:t>құдайға да сенімім осымен аяқтасар! - деп қойып қап көтерген</w:t>
        <w:br/>
        <w:t>әкеміз алдыға түсіп теңселе жөнелді, - «Тәңір қақысынан, дос</w:t>
        <w:br/>
        <w:t>қақысы ауыр», құдайды ауызға алып дос болдық, құдай алдын-</w:t>
        <w:br/>
        <w:t>да достасқан ақиреттік дос алдаса, кім алдамас!.. Қой, бәйбіше,</w:t>
        <w:br/>
        <w:t>күнәға бекер батпай барғанда көрелік!</w:t>
        <w:br/>
        <w:t>Әкеміз Шәуешектен недәуір алысқа - Ілушіннен, Боздақтан</w:t>
        <w:br/>
        <w:t>өтіп, одан Еміл жаққа барып достасқан екен. Біз ара қонып,</w:t>
        <w:br/>
        <w:t>аяғымыз түтас қорғасындай ауырлап, әрең көтерілетін болғанда,</w:t>
        <w:br/>
        <w:t>тақым-тарамысымыз резеңкедей созылып болып, енді созылуға</w:t>
        <w:br/>
        <w:t>келмей қалғанда, буындарымыз дір қағып әрең жеттік. Дос</w:t>
        <w:br/>
        <w:t>ауылымыздың сары ала жұрты көрінгенде жүрегім зу ете</w:t>
        <w:br/>
        <w:t>түсті: «достың» жұрты бос қалыпты. Әкем түтігіп кетті, өзіне</w:t>
        <w:br/>
        <w:t>Бигелді көзінің қырымен қарағанда, біз бір-бірімізге жаутақтай</w:t>
        <w:br/>
        <w:t>қарасқанымызда онан сайын қысылып, онан сайын тұншықты.</w:t>
        <w:br/>
        <w:t>Жүгін жұртқа тастай салып, жыртық тақиясын қолына алды да,</w:t>
        <w:br/>
        <w:t>үн-түнсіз бүлкілдеп желе жөнелді. Көз ұшындағы бір ауылға</w:t>
        <w:br/>
        <w:t>қарап бүлкілдеп барады. «Досының» көшіп барған жерін</w:t>
        <w:br/>
        <w:t>білмек сияқты. Әкемнің төбесі әрең көрінсе де әлі бүлкілдеп</w:t>
        <w:br/>
        <w:t>бара жатқаны анық байқалды. Ойлы-қырлы сары далада ылдиға</w:t>
        <w:br/>
        <w:t>қарай домалаған доп сықылды сол бас әр қырға бір соғылып, әр</w:t>
        <w:br/>
        <w:t>кедергіге бір қағылып, әр қырсыққа бір шалынып, ырши дома-</w:t>
        <w:br/>
        <w:t>лап барады. Сары аспан, шақырайған сары күн сары уайымның</w:t>
        <w:br/>
        <w:t>лайсаң теңізіндей, сарылған сары даланың толқындары да сап-</w:t>
        <w:br/>
        <w:t>216</w:t>
        <w:br/>
        <w:t>сары сияқты, сары дөң, сары белестер көрінеді. «Қара доп»,</w:t>
        <w:br/>
        <w:t>«сары толқындарға» сүңгіп көзден тасаланды.</w:t>
        <w:br/>
        <w:t>Үнсіз дағдарған шешеміз сол жаққа қарап отырып ауыр</w:t>
        <w:br/>
        <w:t>күрсінді.</w:t>
        <w:br/>
        <w:t>- Осындай дүниеде ақ көңіл адамнан сорлы жан болмайтын</w:t>
        <w:br/>
        <w:t>сияқты ғой! - деді бір кезде өзіне-өзі сөйлегендей, ешқайсымызға</w:t>
        <w:br/>
        <w:t>қарамай, - туыстыққа да, достыққа да, жақсылыққа да әбден ал-</w:t>
        <w:br/>
        <w:t>данып талай «бақытқа» кенеліп, талай сорланып көрген адамның</w:t>
        <w:br/>
        <w:t>қолындағысын көріп құйрығын бұлғаңдатқан бейтаныс біреуге</w:t>
        <w:br/>
        <w:t>тағы да алдана салуын қарашы!..</w:t>
        <w:br/>
        <w:t>Әлгі қара доп қайта көрініп, бізге қарай қайта «домалады».</w:t>
        <w:br/>
        <w:t>- Өзі бидайша қуырылып жүрген адамды біз тағы қуырып,</w:t>
        <w:br/>
        <w:t>күйдіребермейік,-деп шешем Бигелдіге қарады,-енді қыжыртпай-</w:t>
        <w:br/>
        <w:t>ақ қой!.. Табармыз, таба алмасақ лаж не, құдайдан күттік!..</w:t>
      </w:r>
    </w:p>
    <w:p>
      <w:r>
        <w:t>Басын төмен салып, ырғала жетті әкем.</w:t>
        <w:br/>
        <w:t>- Олар Абдыра жаққа көшті дейді, - деп бар буыннан бір-</w:t>
        <w:br/>
        <w:t>ақ айырылғандай сылқ етіп отыра кетті, - «Абдыра» анау қара</w:t>
        <w:br/>
        <w:t>қабақтың ар жағы, Тарбағатайдың анау адыры ғой, қайда қашып</w:t>
        <w:br/>
        <w:t>құтылар дейсің!.. Бірақ, соның мына сұмдығынан қорықтым, дос</w:t>
        <w:br/>
        <w:t>болып жарыта қоймас, бірдеме бермесе қайтарып алсақ болғаны...</w:t>
        <w:br/>
        <w:t>Құдайдан безгеннің өзі екен!</w:t>
        <w:br/>
        <w:t>- Енді қайтеміз, өзің қуасың ба, жабыла қуайық па?</w:t>
        <w:br/>
        <w:t>- Бұл қу далада неміз бар, бәріміз қотарыла барып, бір-ақ ба-</w:t>
        <w:br/>
        <w:t>суымыз керек қой!</w:t>
        <w:br/>
        <w:t>Сол жұртқа шай қайнатып іштік те, сол жұртқа түнедік. Салқында</w:t>
        <w:br/>
        <w:t>жүріпалу үшін екіешкіні ерте қомдадық. «Төрттүйені» дағдылы жүгінен</w:t>
        <w:br/>
        <w:t>басқа ауыспалы жүк Биғайша еді, оны шешеміз бен Биғазы кезектесіп</w:t>
        <w:br/>
        <w:t>арқалады. Төтелеп Тарбағатайдың бөктеріне қарай шұбадық.</w:t>
        <w:br/>
        <w:t>Бұл реткі көшіміздің «салтанатын» сөйлеуге қиналамын. Бәрін</w:t>
        <w:br/>
        <w:t>сөйлеу пайдасыз, себебі, оны суреттеп көрсеткеніммен, бізге</w:t>
        <w:br/>
        <w:t>сыйлық бермейсіз ғой, «тергеушім».</w:t>
        <w:br/>
        <w:t>Сізге керегі - қылмыс, бұл үшін ел іздіп, шөл кезген иесіз</w:t>
        <w:br/>
        <w:t>бұралқы иттің делосында болатын қылмыстарды біздің деломызға</w:t>
        <w:br/>
        <w:t>да қосып жіберсеңіз болғаны. Онда иттің де ыстыққа шыжитын</w:t>
        <w:br/>
        <w:t>майы болмайды, біздікі сияқты қаны ғана кебеді. Мұрнынан алған</w:t>
        <w:br/>
        <w:t>демге ол да қанағаттанбай аузын арандай ашып, тілін салақтата</w:t>
        <w:br/>
        <w:t>обады. Оның қылмысы да қарнының қай жерінде екенін таба</w:t>
        <w:br/>
        <w:t>алмайсың. Қылдырықтай болған бел омыртқасынажасырып, жабы-</w:t>
        <w:br/>
        <w:t>стырып алады да бүктетіле бүлкілдейді. Анда-санда тұмсығын бір</w:t>
        <w:br/>
        <w:t>көтеріп қойғаны болмаса, ол да басын жерден алмай бүлкілдейді.</w:t>
        <w:br/>
        <w:t>242)</w:t>
        <w:br/>
        <w:t>Күштінің қылмысын айту - күн бермес қылмыс болаты-</w:t>
        <w:br/>
        <w:t>нын ашығырақ түсіндім де, далаға шыққанда қорқа шықтым.</w:t>
        <w:br/>
        <w:t>Дауысымның бәсеңдігімен бұл жолы аман қалғандығымыз</w:t>
        <w:br/>
        <w:t>байқалды. Жуңту естімеген көрінеді. Маған қараған жоқ,</w:t>
        <w:br/>
        <w:t>орақшыларды асықтырып отыр екен. Аналы-балалы мәйітті өз</w:t>
        <w:br/>
        <w:t>киімдеріне оратып жаназасын тез шығартты да, төрт жігітке</w:t>
        <w:br/>
        <w:t>көтертіп жөнелте салды.</w:t>
        <w:br/>
        <w:t>Кеше кештегі жерленген баланың қасына осы таңертең шешесі</w:t>
        <w:br/>
        <w:t>де, ағасы да барды. Шөп күркеден жер үйге көшіп кіргендей,</w:t>
        <w:br/>
        <w:t>қайтадан бір семья болып бас қосты. Жуңтудың жуңтуы енді</w:t>
        <w:br/>
        <w:t>өртей алмайтын қауіп-қатерсіз үйге кіріп алды. Аңызда терілмеген</w:t>
        <w:br/>
        <w:t>масағы ғана қалмаса, жер бетінде олардың енді қарайлайтын еш</w:t>
        <w:br/>
        <w:t>нәрсесі қалған жоқ. Орындарында күл ғана жатыр!..</w:t>
        <w:br/>
        <w:t>Күл шашушы қатыннан енді біз қорқа бастадық. Беделді бір</w:t>
        <w:br/>
        <w:t>адам барып, от шашпауын оның құлағына еппен ғана құйып</w:t>
        <w:br/>
        <w:t>шығу керек еді. Шешеміздің өзі де әйел болғандықтан оған де-</w:t>
        <w:br/>
        <w:t>тен бедел-абыройдан, әрине, мақұрым. Әкем шал болғандықтан</w:t>
        <w:br/>
        <w:t>ол кісінің де беделі өтпеуі мүмкін. Биғазы қу кеше ғана айранын</w:t>
        <w:br/>
        <w:t>ішіп ап қашқан, әрі бала ғой, онда қаншалық бедел болып жары-</w:t>
        <w:br/>
        <w:t>тар дейсің. Бигелдінің сырт тұлғасына қарағанда бедел-абыройы</w:t>
        <w:br/>
        <w:t>мығым болуға тиісті еді, бірақ беті шұп-шұбар. Оның үстіне қатты</w:t>
        <w:br/>
        <w:t>жүдеп, арықтап жүр. Сонда да дипломатияға сол кетті. Телеграмма</w:t>
        <w:br/>
        <w:t>бағанасындай құлап барып, жуңту есігінің маңдайшасына сүйене</w:t>
        <w:br/>
        <w:t>қалды. Жуңту үйінде жоқ кез еді.</w:t>
      </w:r>
    </w:p>
    <w:p>
      <w:r>
        <w:t>- Жуңту бар ма? - деп саңғырлады ол. Үйдегі әйелдің сөзі</w:t>
        <w:br/>
        <w:t>естілмеді, - арыз, өтінішім бар еді... Дәл қазіргі өтінішім біреу-</w:t>
        <w:br/>
        <w:t>ақ... Ораққа кетейін деп асығып тұрмын, рахмет! Мына өрттен</w:t>
        <w:br/>
        <w:t>қорқып қалдық, енді сақтанайықшы, сіз де, біз де күлді бет алды</w:t>
        <w:br/>
        <w:t>шаша салмайық! Жоқ, олай болса күліңізді мен-ақ төгіп берейін,</w:t>
        <w:br/>
        <w:t>мен келгенше қозғамаңыз! Шашады екенсіз! Жоқ, тіпті бұқадан да</w:t>
        <w:br/>
        <w:t>қиын көрінесіз! - Әйелдің шаңғырлай күлгені естілді де, сөзі тағы</w:t>
        <w:br/>
        <w:t>ұғылмай қалды. Ағамыз бүкіл ауылға жар салғандай саңғырлап-ақ</w:t>
        <w:br/>
        <w:t>түр. - Рас қорықтық. Иә, жуңтудан тіпті қорқамыз...</w:t>
        <w:br/>
        <w:t>- Жасыратыны жоқ, рас-ақ тіпті қорқамыз. Біз бәрінен де</w:t>
        <w:br/>
        <w:t>қорқатын адамбыз. Не десеңіз де сіздікі жөн, бірақ, сіздің де</w:t>
        <w:br/>
        <w:t>батырлығыңыз белгілі болып жатыр. “Қатын ашуланса қазан</w:t>
        <w:br/>
        <w:t>қайнатады” дегендей ашуыңызды от пен ешкіден қана алады</w:t>
        <w:br/>
        <w:t>екенсіз. Мақұл, мақұл, бірақ, күл шашпаңызшы.</w:t>
        <w:br/>
        <w:t>Епсіз адаммен жүретін Бигелді ауыр кетпен мен шалғы</w:t>
        <w:br/>
        <w:t>орақтан басқаның бәріне епсіз еді. Жігіттігін тіпті ескермейтін</w:t>
        <w:br/>
        <w:t>229</w:t>
        <w:br/>
        <w:t>барыңдар!» Бигелді мен Биғайша сөйлеп жатқан маған қарап</w:t>
        <w:br/>
        <w:t>қана қояды. Арбаға қарай ұмтылмайды. Нан жегісі келіп там-</w:t>
        <w:br/>
        <w:t>санса да «ұялатын» тәрізді, міне, шешемнің бір тоқашымен қана</w:t>
        <w:br/>
        <w:t>үшеуі шай ішуге кірісті, әне, қыз тағы айқайлайды, бірақ, оның</w:t>
        <w:br/>
        <w:t>тілін алмайтындай, ешкім қарамайды да!.. Әне, су қайнатып</w:t>
        <w:br/>
        <w:t>жүрген Жолдыбай атты би тұз ұрлап жан қалтасына салды.</w:t>
        <w:br/>
        <w:t>Қасындағы Омар көрмеске салып жүре берді. «Япырмай, осын-</w:t>
        <w:br/>
        <w:t>ша үлкен кісінің бір уыс тұз ұрлағаны-ай! Япырмай, тілінен бал</w:t>
        <w:br/>
        <w:t>таматын атақты шешеннің осынша масқара болғаны-ай!» Әне,</w:t>
        <w:br/>
        <w:t>әне, бір шерік келіп тінтті де, тұзын салдырып алды. Шешем де,</w:t>
        <w:br/>
        <w:t>Бигелді де бағжиып қалды сол жаққа.</w:t>
        <w:br/>
        <w:t>- Су! - дедім мен қатты күрсініп, шешем бір шыны су әкеліп</w:t>
        <w:br/>
        <w:t>басымды сүйеп отырғызды. Соны өлермендене жұтып алғанымда</w:t>
        <w:br/>
        <w:t>ғана есіме толық келгенімді білдім. Киімім мен жамылшым мал-</w:t>
        <w:br/>
        <w:t>мандай су болып кеткен екен.</w:t>
        <w:br/>
        <w:t>- Не ғып сөйлеп кеттің бүгін? - деп сұраған шешеме үн қатпай</w:t>
        <w:br/>
        <w:t>алдыңғы жағыма тағы қарадым.</w:t>
        <w:br/>
        <w:t>Жолдыбай бидің тұз ұрлағаны рас екен, өзіне-өзі қатты</w:t>
        <w:br/>
        <w:t>жәбірленгендей ол мелшиіп отырып қалыпты. Қатты тиген</w:t>
        <w:br/>
        <w:t>соққыдан ес жия алмай қалған сияқты. Оның оқыс күйреген</w:t>
        <w:br/>
        <w:t>жанына медет, көңіліне шипа айтып жатқандай Омар мен</w:t>
        <w:br/>
        <w:t>бірнеше егде адам күңірене сөйлеп, күрсініп отыр. Ал басқа</w:t>
        <w:br/>
        <w:t>көріп жатқандарым да осындай рас болғанымен, әлгі «орыс</w:t>
        <w:br/>
        <w:t>қыз» деп көргенім күрке ағашының ұшына ілінген қызыл салы</w:t>
        <w:br/>
        <w:t>болып шықты. Қол сермегендей болатыны - соққан желеміктің</w:t>
        <w:br/>
        <w:t>желпіндіруі екен. Сол орыс қыз болып көрініпті де, елеске</w:t>
        <w:br/>
        <w:t>лайық сөзі де естілгендей сезіліпті.</w:t>
        <w:br/>
        <w:t>Әкем келді, әдеттегідей жарты қап бірдеме көтере келді,</w:t>
        <w:br/>
        <w:t>көзіміз айнадай жарқырады. Ақан біреуден алажақ бір пүт ұнын</w:t>
        <w:br/>
        <w:t>алдырыпты да, оған бір пұттай кебегін қоса көтертіпті. Келе нан</w:t>
        <w:br/>
        <w:t>илеп пісіртіп берді де, ертерек туған бір лағымызды бас салды.</w:t>
        <w:br/>
        <w:t>Кешке жақын сорпасы пыса бергенде, Биғазы қала жақтан жылап</w:t>
        <w:br/>
        <w:t>қайтты да, Биғаділ дала жақтан көгеріп қайтты. Биғазының бір</w:t>
        <w:br/>
        <w:t>көзі ісіп кетіпті, себебін әрең айтты: жаңа түйін тастаған картоп-</w:t>
        <w:br/>
        <w:t>ты екпеттеніп қазып жатқанында, сәйліктің қожасы үстінен түсіп,</w:t>
      </w:r>
    </w:p>
    <w:p>
      <w:r>
        <w:t>байлап әкеткен екен. Кешке шейін таяқты жеп-жеп әрең қайтыпты.</w:t>
        <w:br/>
        <w:t>Ал Биғаділ ешкі бағып жүріп жаңа бас алған күнбағысты мұжып</w:t>
        <w:br/>
        <w:t>жей беріпті, бет-аузы көкпеңбек, тілі қап-қара болып қайтты.</w:t>
        <w:br/>
        <w:t>Енесінен өсиет естіп, өлімге разы болған лағымыздың етін құмдай</w:t>
        <w:br/>
        <w:t>егіліп отырып жедік. Су болып тамшылап та кетіппіз.</w:t>
        <w:br/>
        <w:t>213</w:t>
        <w:br/>
        <w:t>- «Сыйға сый - сыраға бал!» - деді әкем, масағын да қоймай</w:t>
        <w:br/>
        <w:t>тазалап оруға кірісті.</w:t>
        <w:br/>
        <w:t>Жұттан қалған адамның өзі де жүт, көзі де жұт сияқты. Үш</w:t>
        <w:br/>
        <w:t>күнге дейін біздің жұтқыншағымыз құрғамай жеумен болдық.</w:t>
        <w:br/>
        <w:t>Шешеміз бен Биғайшадан басқамыз егіннің басында, қауынның</w:t>
        <w:br/>
        <w:t>қасында үш күннен соң ғана күлуге жарадық.</w:t>
        <w:br/>
        <w:t>- Үй, осы қауынның иесінің аты Өндірқан ба, Жұлдырқан</w:t>
        <w:br/>
        <w:t>ба? - деп күлді Бигелді. Қаунының пысқанын тауысып, енді</w:t>
        <w:br/>
        <w:t>шикісін әкеле жатқан Биғазы мен Биғаділге күлді, - жұлдырқан</w:t>
        <w:br/>
        <w:t>емес болса, шикісін жұлмаңдар енді, өздері жұлатын бірдеме</w:t>
        <w:br/>
        <w:t>қалсын!</w:t>
        <w:br/>
        <w:t>Тіршіліктің сілкінуі сияқты естілді осы күлкі. Күлкі деген өзі де</w:t>
        <w:br/>
        <w:t>сондай құбылыс қой, Ергейтіден шыққаннан бері естілгені осы еді.</w:t>
        <w:br/>
        <w:t>Тірі қалғанымызды енді білгендей болдым, жел қуған қаңбақша</w:t>
        <w:br/>
        <w:t>домалаған шіркін тіршілік қайсы тасқа, қайсы ағашқа соқпады. Үш</w:t>
        <w:br/>
        <w:t>ай бойына қаттысымен басымыздың мыңғы-дыңғысын шығарып</w:t>
        <w:br/>
        <w:t>әкеліп, тұмсығымызды тәттісіне тірей қойып еді, үш күннен</w:t>
        <w:br/>
        <w:t>соң-ақ күліп жібердік. Ұмытқан күлкімізді таныған соң, тағы</w:t>
        <w:br/>
        <w:t>ұмытып қалмайық дегендей тағы күлдік. Көп желінген көк бұршақ</w:t>
        <w:br/>
        <w:t>пен көк қауын қарнымызды тіпті көп «күлдірді». Біреуіміздің</w:t>
        <w:br/>
        <w:t>қарнымыздағы «күлкіні» алыстан естіп қойып біреуіміз күлеміз.</w:t>
        <w:br/>
        <w:t>Ышқырын ұстап тұра жөнелгенде бәріміз күлеміз, кезек-кезек</w:t>
        <w:br/>
        <w:t>жүгіріп, кезек-кезек күлістік. Жапа-тармағай жүгіретін дәрежеге</w:t>
        <w:br/>
        <w:t>жеткенімізде күлкіні әкеміз шорт тыйды: көп күлкіден тыю үшін</w:t>
        <w:br/>
        <w:t>көк қауынды шорт шектеді.</w:t>
        <w:br/>
        <w:t>Күлкі шектелісімен орып жатқан бидайымыз да бітті. Бауға</w:t>
        <w:br/>
        <w:t>басып болысымызбен Абдырадағы Бағалдай дейтін сібенің жиыл-</w:t>
        <w:br/>
        <w:t>май, қауіпке ұшырамай тұрған бидайы бар дегенді естідік те тағы</w:t>
        <w:br/>
        <w:t>көштік. Күлкімізді тауып берген Өндірқанға, жұлдырған қауынына</w:t>
        <w:br/>
        <w:t>рахметімізді айтып көштік.</w:t>
        <w:br/>
        <w:t>Егіннің жиынтерін кезінде қыстық азық тауып алу бәріміздің</w:t>
        <w:br/>
        <w:t>көкейкесті арманымыз болды да, Бағалдай жаққа бар ынтамызбен</w:t>
        <w:br/>
        <w:t>бүлкілдедік. Екі ешкі де түйе болғандығына бұл жолы ұялатындай</w:t>
        <w:br/>
        <w:t>емес, дағдыланған ұлықты жануардың өзіндей-ақ еңсесін көтере</w:t>
        <w:br/>
        <w:t>заулады. Артқы екі «түйеміз» тіпті көтеріңкі, атан сияқты адым-</w:t>
        <w:br/>
        <w:t>дай басты. Бұл екеуінің арқасында ыдыс-аяқтан басқа бақандай</w:t>
        <w:br/>
        <w:t>екі ағаш бидай бар, біз алшаңдамай кім алшаңдасын. Ұяттан</w:t>
        <w:br/>
        <w:t>айырылған «досымызды» іздеуді ұмытып та кеттік.</w:t>
        <w:br/>
        <w:t>Сәулетті бақшаға оранған кішігірім қалашықтай үлкен қоржа</w:t>
        <w:br/>
        <w:t>алыстан асқақтай көрінді, Бағалдайымыз сол екен. Маңайы жасыл</w:t>
        <w:br/>
        <w:t>220</w:t>
        <w:br/>
        <w:t>Тұмсығын көтеріп қоятыны - қылмыс іздегені. Басын жерден ал-</w:t>
      </w:r>
    </w:p>
    <w:p>
      <w:r>
        <w:t>майтыны - тәңірінің салақтығынан тастап кеткен бірдемесі кез-</w:t>
        <w:br/>
        <w:t>десер ме екен дегендей сасық дәмесі. Мұндайда тәңірі салақтық</w:t>
        <w:br/>
        <w:t>етпесін бе, сонда да біз сияқты бұралқының кәсібі осылай бола-</w:t>
        <w:br/>
        <w:t>ды. Біраздан соң түңілу мен дәрменсіздік салдарынан бүлкілдеуін</w:t>
        <w:br/>
        <w:t>қойып, ілбуге түседі. Бұралқы да қоламтадай ыстық тастаққа бізше</w:t>
        <w:br/>
        <w:t>тасырқаған табанын кібіртіктеп әрең басып, бір белеңге шыққанда</w:t>
        <w:br/>
        <w:t>бұраң етіп қисая кетеді. Немесе шоңқиып отыра қалады. Иен дала-</w:t>
        <w:br/>
        <w:t>да жолай отыра берсе өліп қалатындығын тағы біліп, тағы ілбиді.</w:t>
        <w:br/>
        <w:t>Бұралқы да жоқ іздеген біз сияқты, біресе олай, біресе бұлай</w:t>
        <w:br/>
        <w:t>қаңғиды. Бұралқыға да ауыл иті өш болады.</w:t>
        <w:br/>
        <w:t>Бұралқыға біздің осындай жалпылық ұқсастығымыз болса да,</w:t>
        <w:br/>
        <w:t>біздің одан әлдеқайда артықшылығымыз барды. Бұралқы жалғыз</w:t>
        <w:br/>
        <w:t>өзі салт қаңғиды. Ал, біз шиттей-шиттей шибөрі сияқты шұбыра</w:t>
        <w:br/>
        <w:t>қаңғимыз. Бұралқының көтеретін жүгі жоқ. Ал, біз байлықты әрең</w:t>
        <w:br/>
        <w:t>көтеріп қаңғимыз және ол бұралқы ит емес пе, біз адамбыз. Ешкіге</w:t>
        <w:br/>
        <w:t>жүк артуды да білеміз...</w:t>
        <w:br/>
        <w:t>Сайып келгенде иесіз бұралқыға бүтіндей ұқсай қалдық. Бүкіл</w:t>
        <w:br/>
        <w:t>Абдыраны тіміскілей шұбырып, «досымызды» таба алмадық та,</w:t>
        <w:br/>
        <w:t>бір бұлақтың бойына бұралып-бұралып құлай кеттік, екі ешкі де</w:t>
        <w:br/>
        <w:t>тас төбесінен ұрғандай сұлай кетті.</w:t>
        <w:br/>
        <w:t>Қара үңгір жаққа келмесе, Абдыраға келмеді деген бірнешеудің</w:t>
        <w:br/>
        <w:t>сөзімен кеш бата қара үңгірге әкем мен Бигелді жөнелді. Екі ауылға</w:t>
        <w:br/>
        <w:t>барып сұраған екен, олар ондай адамды білмейтіндіктерін айтып-</w:t>
        <w:br/>
        <w:t>ты. Үшінші ауылға барып сұраса, түн ішінде ұры сияқты көрініп,</w:t>
        <w:br/>
        <w:t>өздері тергеуге түсіпті. Жалынып-жалбарынып жайын айтқан</w:t>
        <w:br/>
        <w:t>әкеме бір ғана жөн айтылыпты.</w:t>
        <w:br/>
        <w:t>- Мәмет Тұрсының тұра тұрсын, бұл жақта тіпті Мәмет атаулы</w:t>
        <w:br/>
        <w:t>дарғы да, Еміл жақтан көшіп келген мал да жоқ. Өздерің аман ғана</w:t>
        <w:br/>
        <w:t>қайтып кетіңдер, бұл жақта мал жоғалып жатыр! - деп құдайға</w:t>
        <w:br/>
        <w:t>қараған бір қария Амандық жаққа қайта қуыпты. Сөйтіп, сойдау-</w:t>
        <w:br/>
        <w:t>ылдай екі мықтымыз бізді таң бозара әрең тапты.</w:t>
        <w:br/>
        <w:t>-Кебек нантаусылды,-депжариялады шешем,-ендіқырылмай</w:t>
        <w:br/>
        <w:t>тұрып, көтерме бидай тауып орайық!.. Құдайдан күттік.</w:t>
        <w:br/>
        <w:t>Осыбір«құдайданкүттік»дейтінсөзқұрыдымшарасыздықтан</w:t>
        <w:br/>
        <w:t>шығатын сөз ғой. Сөйтсе де, әкеме бір тоқаштың күшін берген-</w:t>
        <w:br/>
        <w:t>дей болды, ол әбден арыған кәрі бөртенің жүгін, шешемнің жүгі</w:t>
        <w:br/>
        <w:t>- Биғайшаны да өз жүгіне қосып бір-ақ көтерді. Оның бірнеше</w:t>
        <w:br/>
        <w:t>күннен бері дем алмағанын айтып, жүкті бөліп көтермек болған</w:t>
        <w:br/>
        <w:t>шешеме үзілді-кесілді ширақ жауап қайтара көтерді:</w:t>
        <w:br/>
        <w:t>218</w:t>
        <w:br/>
        <w:t>ашты, бір түні Бигелдіні алып ұрды. Бір түннің ішінде-ақ тұлыптай</w:t>
        <w:br/>
        <w:t>болып ісіп-кеуіп алған Бигелді таңертеңгі жұмыс уақытында ор-</w:t>
        <w:br/>
        <w:t>нынан тұра алмай қалды.</w:t>
        <w:br/>
        <w:t>«Жығылған үстіне жұдырық», бұл жұдырық талмау жерімізден</w:t>
        <w:br/>
        <w:t>дәл тигендей әкем мелшиіп отырып қалды.</w:t>
        <w:br/>
        <w:t>- Дәрмен болатын бірдеме тауып бере алмасақ, екі күннен</w:t>
        <w:br/>
        <w:t>қалмай үзіледі! - деп күбірледі. Шешеміз Бигелдіге көрсетпей</w:t>
        <w:br/>
        <w:t>жылап отыр, әкемізге бірдеме айтты да жұмысқа жалғыз өзі кете</w:t>
        <w:br/>
        <w:t>барды.</w:t>
        <w:br/>
        <w:t>- Алдымен Ақанға барасың ғой! - деп жүре жалғастырған сөзін</w:t>
      </w:r>
    </w:p>
    <w:p>
      <w:r>
        <w:t>ғана естідім, - қайтып келіп соярсың!</w:t>
        <w:br/>
        <w:t>Бүгін менің безгегім де ұстайтын күн еді, құрыштап дірілдете</w:t>
        <w:br/>
        <w:t>бастады. Бірақ, қайғы үстіне қайғы жамағым келмеді, тісімді</w:t>
        <w:br/>
        <w:t>тісіме басып отырып алдым. Биғазы көшеге қарай жүгіре жөнелді</w:t>
        <w:br/>
        <w:t>де, Биғаділ ешкісін айдап кетті. Төменгі жақтағы Ақанның үйіне</w:t>
        <w:br/>
        <w:t>қарай әкем жөнелді.</w:t>
        <w:br/>
        <w:t>Ақан Қондыбайұлы біздің елдің орысша недәуір оқыған азама-</w:t>
        <w:br/>
        <w:t>ты болатын. Олда бізше босып келген, былтырғы хүйзу соғысынан</w:t>
        <w:br/>
        <w:t>кейін орысша тілі кәдеге жарапты. Жол құрылысына советтен</w:t>
        <w:br/>
        <w:t>орыс техниктер көмекке келген екен. Жақында ғана Ақан соған</w:t>
        <w:br/>
        <w:t>тілмаштыққа ілініпті. Әкем сол туысынан жәрдем сұрауға кеткенін</w:t>
        <w:br/>
        <w:t>білдім.</w:t>
        <w:br/>
        <w:t>Тістенгеніме қарамай безгек бүріп әкетіп бара жатыр еді,</w:t>
        <w:br/>
        <w:t>«қайғышылдар» кетісімен босап кеттім де, қалтырап жығылдым.</w:t>
        <w:br/>
        <w:t>Іркіт толы сабадай болған Бигелді орнынан іркілдеп әрең</w:t>
        <w:br/>
        <w:t>көтеріліп, мені жауып тастады да, қайта құлады. Менің қарсы</w:t>
        <w:br/>
        <w:t>сірескеніме ерегескендей безгектің «81 жыны» бір-ақ бүрді бұл</w:t>
        <w:br/>
        <w:t>жолы. Есім ауысыңқырап кетіпті. Бір кезде көзімді ашып қарасам</w:t>
        <w:br/>
        <w:t>қарсы алдымызда жол жағасындағы су қайнатушылардың</w:t>
        <w:br/>
        <w:t>күркесі үстінде бір «орыс қыз» отыр, ол қолын сермеп-сермеп</w:t>
        <w:br/>
        <w:t>қояды. Тасжол жұмысшылары соның алдындағы тайқазаннан су</w:t>
        <w:br/>
        <w:t>алып жатыр, «кун истик, шайды көп ішіңдер» деп айқайлайды.</w:t>
        <w:br/>
        <w:t>Арбакеш сарт жуан көтек арбаға үйіп басқан тоқаш әкеліп еді,</w:t>
        <w:br/>
        <w:t>«нан алыңдар, коп-коп алыңдар!» дейді тағы да. Жұмысшылар</w:t>
        <w:br/>
        <w:t>қатарға тұрып бір-бір тоқаш алып жатыр, «ей, сарт аналар жейді,</w:t>
        <w:br/>
        <w:t>бер оларга!» деп ақырды орыс қыз, қолымен бізді нұсқады. Бірақ</w:t>
        <w:br/>
        <w:t>Бигелді де, Биғайша да орнынан қозғалмай қарап отыр. Ше-</w:t>
        <w:br/>
        <w:t>шем өзіне тиесілі бір ғана тоқашын алып келеді. «Барыңдар»,</w:t>
        <w:br/>
        <w:t>дедім мен қалтырап, өзім көз алмай қарап жатырмын. «Бәрін ал,</w:t>
        <w:br/>
        <w:t>көп-көп ал деді ғой! Бұрын жоқ еді, бір жақсы қыз келіпті ғой,</w:t>
        <w:br/>
        <w:t>212</w:t>
        <w:br/>
        <w:t>Арып, қалжырап жүрген Омар орнынан жас жігітше жеп-жеңіл</w:t>
        <w:br/>
        <w:t>ыршып тұрды:</w:t>
        <w:br/>
        <w:t>- Ойпыр-ау, Бекешшісің! Сені де көретін күнім бар екен-ау, - деп</w:t>
        <w:br/>
        <w:t>құшақтаса кетті қара сұрымен, - бауырым-ай, мен де сағындым-ау!</w:t>
        <w:br/>
        <w:t>Қара сұрының бетіне бетін тақай берген Омардың аузы жуан</w:t>
        <w:br/>
        <w:t>қара сұр мұрынға сап ете түсті де, қыршып жұлып кеп алды.</w:t>
        <w:br/>
        <w:t>Қара сұры Бекеш өкіріп қалды да, саңқия қалған кеңсіріген ба-</w:t>
        <w:br/>
        <w:t>сып отыра кетті. Аузы толған мұрынды артына қайырылы түкіріп</w:t>
        <w:br/>
        <w:t>тастаған Омар кемпірінен құмғанды ымдап сұрап, аузын шайқады.</w:t>
        <w:br/>
        <w:t>Бекеш тұмсығын басқан күйі атып тұрып жөнеле берді. Қарап</w:t>
        <w:br/>
        <w:t>тұрғандардан ләм деп аузын ашқан ешкім жоқ. Бекештің Омар</w:t>
        <w:br/>
        <w:t>алдындағы қылмысын бәрі де естігендей де, кек сертінің кесімі ай-</w:t>
        <w:br/>
        <w:t>нымай орындалғанына бәрі разы болғандай. Жерде жатқан түтас</w:t>
        <w:br/>
        <w:t>мұрынға түршіге қараған мен ғана шегініп кетіп күркеме кіріп</w:t>
        <w:br/>
        <w:t>алдым. Тірі адамның тірі жұлынған мұрнынан жылан жылырақ</w:t>
        <w:br/>
        <w:t>көрінді. Бигелдінің алдындағы жыланнан сескенбедім енді.</w:t>
        <w:br/>
        <w:t>- Омекеңнің жүрек ауруы енді жазылды-ау, шіркін! - деп</w:t>
        <w:br/>
        <w:t>күрсінді Бигелді! - әкеме Ақтай да осылай бір кезіксеші, айқара</w:t>
        <w:br/>
        <w:t>басқан қырсықтан бір арылып, сергіп қалар еді.</w:t>
        <w:br/>
        <w:t>Омар мұрынды бір құрғақ төмпешікке апарып көме салды да,</w:t>
        <w:br/>
        <w:t>орнына кең тыныстай келіп отырды:</w:t>
      </w:r>
    </w:p>
    <w:p>
      <w:r>
        <w:t>- Орташа тұрмысымды «құлаққа» жатқызған осы мұрын</w:t>
        <w:br/>
        <w:t>қоңқиып алып, тыныштық бермеп еді маған! Міне, еңді тыныш-</w:t>
        <w:br/>
        <w:t>талдым, өзі детынышталды!.. Бұл жерде оның арызын қай құңқузы</w:t>
        <w:br/>
        <w:t>тыңдар екен, қәне!..</w:t>
        <w:br/>
        <w:t>- Өзі қайдан келе қалды мұнда? - деп сұрады біреу.</w:t>
        <w:br/>
        <w:t>Қара жүрек әмсе «ақ» болып көріне бере алар ма, момын жұртқа</w:t>
        <w:br/>
        <w:t>істеген қастығы ашылып қалған соң қашып шыққан ғой! Ошаққа</w:t>
        <w:br/>
        <w:t>от жағып отырған Жолдыбай би тақпақтай жөнелді:</w:t>
        <w:br/>
        <w:t>«Көк тұмсық неткен тұмсық,</w:t>
        <w:br/>
        <w:t>Көпке нәле еткен тұмсық,</w:t>
        <w:br/>
        <w:t>Өзгеге көр қаза жүріп,</w:t>
        <w:br/>
        <w:t>Өз түбіне әсеткен тұмсық!»</w:t>
        <w:br/>
        <w:t>Әкем қайтып келе жатқанын көргенсоң басқа сөздітыңдамадық.</w:t>
        <w:br/>
        <w:t>Саудаға шорқақ әкеміз қаладағы бір байдың мал басқарушы</w:t>
        <w:br/>
        <w:t>дарғысымен достасып қайтқанын айтып берді. Алып келген еш</w:t>
        <w:br/>
        <w:t>нәрсесі жоқ. Білезікті «достыққа» өткізіпті де, қайтыпты. «Досы-</w:t>
        <w:br/>
        <w:t>мыз» қазақ әйелімен үйленген Мәмет тұрсын дейтін ұйғыр екен.</w:t>
        <w:br/>
        <w:t>- Қыр-сырын, жәй-күйін білмей тұрып, қай достық еді мұның!</w:t>
        <w:br/>
        <w:t>- деп қалды шешем, - әй алдандың-ау осы!.. Ол бір алаяқ, қу ғой</w:t>
        <w:br/>
        <w:t>249</w:t>
        <w:br/>
        <w:t>шалғындай жайқалып түр. Оның дені апиын екенін өзіміз келе</w:t>
        <w:br/>
        <w:t>жатқан жол бойындағы апиын тақталарынан білдік. Ал қызыл, ақ</w:t>
        <w:br/>
        <w:t>сары гүлдері самсаған жасыл жапырақ күн нұрымен көздің жау-</w:t>
        <w:br/>
        <w:t>ын алады. Бағалдайдың бидайын іздеген адам, жазық беткейдегі</w:t>
        <w:br/>
        <w:t>ол «жәннетқа» баспай, шығыс жақтағы сары далаға- Сібеті жаққа</w:t>
        <w:br/>
        <w:t>тура таргу керек екен. Біз де қиырлап шығысқа тарттық.</w:t>
        <w:br/>
        <w:t>Киіз үй, жер қопын, шөп күрке, балаған аралас бірнеше үй</w:t>
        <w:br/>
        <w:t>отырған оймауытқа күн бата жеткенімізде, Бағалдай егіндігінің</w:t>
        <w:br/>
        <w:t>шеті осы екенін естідік. Бәрі бейтаныс көрінген соң шеттей</w:t>
        <w:br/>
        <w:t>қоныстануға тура келді. Әкеміз «жуңтуын»!! сұрап арғы шеттегі</w:t>
        <w:br/>
        <w:t>бір киіз үйге кетті де, басқамыз қисая-қисая қалдық. Сол киіз үй</w:t>
        <w:br/>
        <w:t>жанындағы арбаны қоршап, қияр жеп тұрған жігіттер бізге үнсіз</w:t>
        <w:br/>
        <w:t>қарасып қояды. Тегіс гранат лақтыруға бұйрық алған бір топ</w:t>
        <w:br/>
        <w:t>әскерше, бір кезде бізге қарай қиярды жаудырып кеп жіберді. То-</w:t>
        <w:br/>
        <w:t>зып кеткен құмдауыт жұрттың тозаңы аспанға көтерілді. Шаңның</w:t>
        <w:br/>
        <w:t>ортасында қалдық. Қияр жерге түсе быт-шыт болып лайша шашы-</w:t>
        <w:br/>
        <w:t>лады екен. Таңдайымыз кеуіп келген біз бір түскеніне бір қарап</w:t>
        <w:br/>
        <w:t>қойып тамсанып жата бердік. «Гранатшылар» киіз үйден біреу</w:t>
        <w:br/>
        <w:t>шыға келгенде қоя қойды да, ол кіре бере тағы жаудырды.</w:t>
        <w:br/>
        <w:t>- Япырмай, мыналар не деген әулекі, - деді шешем, - жарым</w:t>
        <w:br/>
        <w:t>арбасын лақтырып тауысты!</w:t>
        <w:br/>
        <w:t>- Әулекі емес, жеңеше, - деп Бигелді түсінгенін айтты.</w:t>
        <w:br/>
        <w:t>- Киіз үйдегі жуңтуынан ұрлап лақтырып тұрмай ма, шөлдеп</w:t>
        <w:br/>
        <w:t>келгенімізді біліп, жаны ашып түр.</w:t>
        <w:br/>
        <w:t>Биғазы арт жақтарындағы екі қопының арасынан кірді де,</w:t>
      </w:r>
    </w:p>
    <w:p>
      <w:r>
        <w:t>біреуінің ұстатқан дорбасын ала қашты. Бигелді сол бір топ жігіттің</w:t>
        <w:br/>
        <w:t>берген қиярларына емес, пейілдеріне қуанды.</w:t>
        <w:br/>
        <w:t>- Жарайды!.. Осындай жігіттермен бірге істесе мұның ішінде</w:t>
        <w:br/>
        <w:t>талай Нұрғазы бар-ау шіркін. Бірауыздылықтары байқалып түр!..</w:t>
        <w:br/>
        <w:t>Бигелді бұларға қосыла алмады, бидай егіндігі әлі алда, жуңтуы</w:t>
        <w:br/>
        <w:t>да басқа екен. Біз таңертеңіне тағы көштік. Бір қыраттан асып</w:t>
        <w:br/>
        <w:t>қарағанымызда кешегі бір көрген «сары дала» күн нұрымен көз</w:t>
        <w:br/>
        <w:t>қамап, таяудан көрінді. Қара жолмен шұбыра жөнелдік. Алдымыз-</w:t>
        <w:br/>
        <w:t>дан құйындатып келе жатқан төрт-бес салт аттыны көрген әкеміз</w:t>
        <w:br/>
        <w:t>бізге жолдан шеттей жүруді бұйырды. Артындағылары далбақтап</w:t>
        <w:br/>
        <w:t>қанша шапқанымен алдыңғы қарагердің жорғасы шалдырар емес.</w:t>
        <w:br/>
        <w:t>- Мынау - Бағалдайдың шауиесі болса керек,- деді әкем,- әлгі</w:t>
        <w:br/>
        <w:t>ауыл бұл сойқанның келетінін кеше естіп үрейленіп отырған.</w:t>
        <w:br/>
        <w:t>!! Жуқту - егінбасы</w:t>
        <w:br/>
        <w:t>221</w:t>
        <w:br/>
        <w:t>Бигелдінің ісігі таңертеңіне тағы көбейе түсіпті. Сөйтсе де,</w:t>
        <w:br/>
        <w:t>лақтың сорпасына інілерінің ішкізген ашуы, әке-шешенің қайғысы</w:t>
        <w:br/>
        <w:t>қосылып, оның буынын біраз бекіткендей, сенделектеп жұмысқа</w:t>
        <w:br/>
        <w:t>шыға жөнелді. Шешем мүлде тыққыштап жүрген қос білезігін,</w:t>
        <w:br/>
        <w:t>қоржыннан алып, әкеме ұстата салды да жұмысқа жөнелді. Демек,</w:t>
        <w:br/>
        <w:t>екі тоқаштың сұлу жүзі тағы көрінгендей болды.</w:t>
        <w:br/>
        <w:t>Мен ес білгеннен бері бар екі шомбал білезік шешемнің бар</w:t>
        <w:br/>
        <w:t>қазынасы болатын. Құйылып өрнектелгелі қанша жыл өтсе де,</w:t>
        <w:br/>
        <w:t>оны білегіне бір салып көрмепті. Безену бұйымынан қатты безетін</w:t>
        <w:br/>
        <w:t>шешем, ауыр деп сылтау тауып сақтаған таза да, сом күміс екен.</w:t>
        <w:br/>
        <w:t>Бұл зор ашаршылықтың арандай аузына осыны салып, өздері тірі</w:t>
        <w:br/>
        <w:t>қалуды кеше кеңесіпті.</w:t>
        <w:br/>
        <w:t>Әкем бүгін соны Ілушін жаққа ала жөнелді. Сөйтсе де, суыт</w:t>
        <w:br/>
        <w:t>кеткен жол, қайта оралып, мені қатты шошыта кетті: былай шыға</w:t>
        <w:br/>
        <w:t>беріп қайта оралғанда екі қолын артына ұстап келе жатыр еді.</w:t>
        <w:br/>
        <w:t>Биғайшаны ым қағып сыртқа шақырып алды да, ирелеңдеген бір</w:t>
        <w:br/>
        <w:t>ұзын жыланды сумаң еткізіп маған лақтырып қалды. Мен шыр</w:t>
        <w:br/>
        <w:t>ете түсіп, ырши жөнелдім. Дәл қарныма келіп тиген тірі жылан</w:t>
        <w:br/>
        <w:t>ысқырып қалып іргеге тартты.</w:t>
        <w:br/>
        <w:t>- Шақпайды, шаға алмайды, тісі қайырылған, - деп әкем басу</w:t>
        <w:br/>
        <w:t>айтты сонан соң,- безгегің енді жазылады!.. Ана жыланды өлтіріп,</w:t>
        <w:br/>
        <w:t>терісін сыдыр да, Бигелдіге қайнатып бер! - деп Биғазыға тапсы-</w:t>
        <w:br/>
        <w:t>рып теңселе басып жүре берді.</w:t>
        <w:br/>
        <w:t>Безгекті әкемнің осылай қорқытып емдейтінін артынан ескердім.</w:t>
        <w:br/>
        <w:t>Терісін сыпырып алып, турап қайнатылған жалаңаш жыланмен сол</w:t>
        <w:br/>
        <w:t>күні түстікте Бигелді сорпаланып еді, ертеңіне ісігі басылыңқырап,</w:t>
        <w:br/>
        <w:t>қайта «арықтай» бастады. Безгегімнің ұстамағанына мен қуандым.</w:t>
        <w:br/>
        <w:t>Бір жыланның екі ауруға ем болғанын көрген Биғазы енді жыланшы</w:t>
        <w:br/>
        <w:t>болды. Оның жылан әкеле жатқаныналыстан байқайтын мен айдалаға.</w:t>
        <w:br/>
        <w:t>қашамын. Ал мен қорқатын жыланды Бигелді жеп алады.</w:t>
        <w:br/>
        <w:t>Бір күні қашып шығып, ағамыздың «ажалға тажал» болып</w:t>
        <w:br/>
        <w:t>отырған сол ерлігіне Омар күркесінің сыртынан қарап түр еді.</w:t>
        <w:br/>
        <w:t>Қала жақтан қоңқақ мұрынды бейтаныс қара сұр бір жігіт келіп,</w:t>
        <w:br/>
        <w:t>су қайнатып жүрген Жолдыбайға сәлем берді де, Омардың «үйін»</w:t>
        <w:br/>
        <w:t>сұрады. Жолдыбай Омардың күркесін нұсқап көрсетті. Дем алып</w:t>
      </w:r>
    </w:p>
    <w:p>
      <w:r>
        <w:t>жатқан Омар басын көтеріп, тігіле қарады қара сұрыға. Бурыл</w:t>
        <w:br/>
        <w:t>сақал-мұрты дір қағып, тікірейе қалғандай көрінді маған!..</w:t>
        <w:br/>
        <w:t>- Ағатай-ай, аман көретін күнім бар екен-ау, - деп қара сұр</w:t>
        <w:br/>
        <w:t>жігіт Омарға қарап қауқалақтай ұмтылды, - ассалаумағалайкум,</w:t>
        <w:br/>
        <w:t>амансың ба, аға!.. Ағекем-ай, сағынғаным-ай!</w:t>
        <w:br/>
        <w:t>214</w:t>
        <w:br/>
        <w:t>- Қой, бәйбіше, мені аяма енді, сені өмірлік азапқа салған -</w:t>
        <w:br/>
        <w:t>мен бұралқымын. Мына кішкене күшіктерді де көз ашқалы сор-</w:t>
        <w:br/>
        <w:t>ландырып келе жатқан менмін! Сендердің алдарыңда менен үлкен</w:t>
        <w:br/>
        <w:t>қылмысты жоқ!.. Алла тағала өмірлік лағнат қамытын кигізіп</w:t>
        <w:br/>
        <w:t>қойған мені аяудың өзі - ауыр қылмыс!</w:t>
        <w:br/>
        <w:t>- Жә, ада-күде таусылма енді! - деп шешем жылай ерді</w:t>
        <w:br/>
        <w:t>соңынан.</w:t>
        <w:br/>
        <w:t>Көр дегені ғой, бәрін көрейік. Бигелді де, бәріміз тең дәрежелі</w:t>
        <w:br/>
        <w:t>бұралқымыз. Бәріміз тең дәрежелі қылмыстымыз. Себебі,</w:t>
        <w:br/>
        <w:t>қылмыстының түп тамыры - құмар құлқын. Шындық осы емес</w:t>
        <w:br/>
        <w:t>пе, ендеше факт те сол. Сол тізбекте тамаққа құмартпай, тіршілік</w:t>
        <w:br/>
        <w:t>үшін тырыспай келе жатқан қайсысымыз бар. Бәріміз құлқын</w:t>
        <w:br/>
        <w:t>іздеп шұбырып келеміз ғой. Күндіз күлкі, түнде ұйқы көрмей,</w:t>
        <w:br/>
        <w:t>осыншалық арып-ашып жанталаса іздеп жүргеніміз - қылмыстан</w:t>
        <w:br/>
        <w:t>басқа еш нәрсе емес екенін сізден басқа кім түсінбек.</w:t>
        <w:br/>
        <w:t>ҮІ</w:t>
        <w:br/>
        <w:t>Біз енді Қара қабаққа қарап құлдадық. «Досты» іздеуге</w:t>
        <w:br/>
        <w:t>оратын бидайды қоса іздеп құлдадық. Егінші - дуал үйлерді</w:t>
        <w:br/>
        <w:t>аралағанда, малшы киіз үйлер көзге мүлде шалықпайтын бол-</w:t>
        <w:br/>
        <w:t>ды. Пісіп тұрған шағын ғана бидайды көріп, тастақты төбе</w:t>
        <w:br/>
        <w:t>бауырындағы там үйлерге бұрылдық. Өндірқан атты орта</w:t>
        <w:br/>
        <w:t>шаруаның бидайы екен. Қара мұртты семізше қара қазақ, біздің</w:t>
        <w:br/>
        <w:t>түгел қаусап тұрған шырайымызға сыдырта қарап шықты да,</w:t>
        <w:br/>
        <w:t>қазбалап саудаласпады:</w:t>
        <w:br/>
        <w:t>- Мақұл, орыңыздар, жұрт нарқын да көтерейік!.. Әне бір</w:t>
        <w:br/>
        <w:t>бос үйіміз бар, соған түсіп, алдымен біраз дем алыңыздаршы!..</w:t>
        <w:br/>
        <w:t>Балаларыңыз не қып шалдыққан осынша?!</w:t>
        <w:br/>
        <w:t>- «Жұт жеті ағайынды» дейді шырағым, - деді әкем,- осы са-</w:t>
        <w:br/>
        <w:t>парда оларға мен қосылып, сегіз ағайынды болған соң, не жаны</w:t>
        <w:br/>
        <w:t>қалсын бұлардың.</w:t>
        <w:br/>
        <w:t>Өндірқанның бидайы төрт ағаш бидайдың орны екен, жүрт</w:t>
        <w:br/>
        <w:t>нарқы бойынша «ағашына ағаш» - төрт ағаш бидайға келістік те,</w:t>
        <w:br/>
        <w:t>сол күннен бастап ақымызбен көрістік. Біздің жайымызға қарап,</w:t>
        <w:br/>
        <w:t>ол көк бұршағын да, сусындық үшін қауын-қарбызын да аямады.</w:t>
        <w:br/>
        <w:t>Орауға көтерткен бидайының қасындағы қауындығын да қоса</w:t>
        <w:br/>
        <w:t>көтерткендей пейіл білдірді.</w:t>
        <w:br/>
        <w:t>- Біз де бір шәкене ғана егіншіміз, әйтеуір бидайымызды шаш-</w:t>
        <w:br/>
        <w:t>пай, таза орып беріңіздер, - деген талабын айтты.</w:t>
        <w:br/>
        <w:t>219</w:t>
      </w:r>
    </w:p>
    <w:p>
      <w:r>
        <w:t>Бигелді жүгін қоя салып әскерше қалт тұра қалды да, түндегі</w:t>
        <w:br/>
        <w:t>жігіттерден естігенін айтты.</w:t>
        <w:br/>
        <w:t>- Кіші шауие болса менше тұра қалыңдар! Осылай құрмет</w:t>
        <w:br/>
        <w:t>білдірмесе, сабап кетеді дейді! Екі ешкіден басқамыз қатарға келіп</w:t>
        <w:br/>
        <w:t>Бигелдіше қақия қалдық.</w:t>
        <w:br/>
        <w:t>- Ей, ұрымысыңдар, қайтыңдар! - Шауие осыны айтып арс ете</w:t>
        <w:br/>
        <w:t>түсті де, екі ауыз сөзі біткенше құйғытып өте шықты. Осындай</w:t>
        <w:br/>
        <w:t>«әдемі» сөз шыққан ауызы толы алтын Тіс екен. Арс ете түскенде</w:t>
        <w:br/>
        <w:t>жарқ ете түсті. Жүзі де, көзі де қып-қызыл күрең құтырғандардың</w:t>
        <w:br/>
        <w:t>құдайындай тізгінсіз, тым асқақ бейнесін бір-ақ ақтарып өтті.</w:t>
        <w:br/>
        <w:t>- Мынау мас па?! - деді шешем, әкеміз бір күрсініп алып, жүгін</w:t>
        <w:br/>
        <w:t>қайта көтерді.</w:t>
        <w:br/>
        <w:t>- Бұл өңірдің лауиесінен кейінгі кіші құдайы осы!</w:t>
        <w:br/>
        <w:t>-«Қайтыңдар!» - деп кетті, орақшы керек емес болғаны ғой!</w:t>
        <w:br/>
        <w:t>- Жоқ, бәйбіше “құдай болғанымен мына қалың бидайының</w:t>
        <w:br/>
        <w:t>не күйде екенімен, оны кім оратынымен ісі жоқ “құдай” бүл. Оның</w:t>
        <w:br/>
        <w:t>жуңтуы біледі, соған сөйлеселік!</w:t>
        <w:br/>
        <w:t>“Лаулие, шаулие” деген терминдерді күбірлеп айта ілестім мен.</w:t>
        <w:br/>
        <w:t>“Үлкен ұлттық дәреже” деп түсініп едім, мұным кемірек түсінік</w:t>
        <w:br/>
        <w:t>екен. Кейіннен ұқсам, “үлкен баба”, “кіші баба” деген сөздер болып</w:t>
        <w:br/>
        <w:t>шықты. Демек, жер иесінің осы құтырған ұлы бұл өңірдегі халыққа</w:t>
        <w:br/>
        <w:t>“кіші баба” аталғаны ғой!.. “Үлкен бабасы” - Бағалдайдың өзі! Түп</w:t>
        <w:br/>
        <w:t>мағанасында “жаратушы ие” дегенге саятын осы бір дәстүрлі сөз хан-</w:t>
        <w:br/>
        <w:t>зутілінде “мырза” дегенде ғана жеп-жеңіл айтылады екен. Құлшылық</w:t>
        <w:br/>
        <w:t>психологиясының бұл елге апиыннан да тереңдеп сіңгенін айна-</w:t>
        <w:br/>
        <w:t>дай көрсететін осы атауларды жаңа келген біз де жеп-жеңіл көрдік.</w:t>
        <w:br/>
        <w:t>Олардың өз атын білетін бұл өңірдің жергілікті халқы осылай атап</w:t>
        <w:br/>
        <w:t>жүргенде, білмейтін біз қалай атармыз.</w:t>
        <w:br/>
        <w:t>Бағалдайдың қатарында Доғалдай дейтін бір шонжар тағы бар</w:t>
        <w:br/>
        <w:t>екен. Бұларға “жаратушы ие” болардай құдіреттің қалай біткенін</w:t>
        <w:br/>
        <w:t>“Қалдай” деген сөзден іздеп таптық: он сегізінші ғасырдың соңғы</w:t>
        <w:br/>
        <w:t>жартысында жоңғар хандығы жойылғаннан кейін, Жоңғарияға</w:t>
        <w:br/>
        <w:t>келген мәнжу армиясының жүз басылары бұл жерде “Қалдай” деп</w:t>
        <w:br/>
        <w:t>аталыпты да, бұл қалдайлар мансабын пайдаланып, маңайындағы</w:t>
        <w:br/>
        <w:t>жердің бәрін тартып алыпты. Сөйтіп, жер иесі болған мықтының</w:t>
        <w:br/>
        <w:t>жергілікті егіншілерге жер тәңірі аталуы қиын ба. Бағалдай -</w:t>
        <w:br/>
        <w:t>солардың бәрінің мұрагері. Шынжаңда Ян-Жин үкіметінің дәурені</w:t>
        <w:br/>
        <w:t>өтіп, бұлардың қалдайлығы қалса да, қорс етері қалмаған сияқты.</w:t>
        <w:br/>
        <w:t>“Лауие”, “шауиелігі” бұрынғы қалпында екен.</w:t>
        <w:br/>
        <w:t>Біз осы “тәңірдің” егіндігіне келдік. Шауие Лауиенің кіші ұлы</w:t>
        <w:br/>
        <w:t>222</w:t>
        <w:br/>
        <w:t>жауға ауды да, шапалақпен салып жіберіп, оны үйге кіргізіп</w:t>
        <w:br/>
        <w:t>әкетті.</w:t>
        <w:br/>
        <w:t>“Көш, жоғал” деп ешкімге айта алмай кірді. Бір қаупіміз сол</w:t>
        <w:br/>
        <w:t>сөзде еді. Орма аяқталып қалса да, масақ табысының ең қызулы</w:t>
        <w:br/>
        <w:t>кезеңде көшуден жаман жаза бар ма? Жуңтудың үйге кіріп бара</w:t>
        <w:br/>
        <w:t>жатқандағы сөзі өз шиқанын өзі жұлуға ауды:</w:t>
        <w:br/>
        <w:t>- Қылжақтауға қатынға жол бар да, байына жол жоқ екен ғой!..</w:t>
      </w:r>
    </w:p>
    <w:p>
      <w:r>
        <w:t>Әкеңнің... Міне!.. Бәріне қылжақтаймын қайтесің! Міне!</w:t>
        <w:br/>
        <w:t>Жуңтудың батыр жуңтуы бұл жолы бажылдамады, жуңтудың</w:t>
        <w:br/>
        <w:t>жанды жерінен бір-ақ бүргендей болды.</w:t>
        <w:br/>
        <w:t>- Ей, енді қысқарт! Кімнің арқасында жуңту болып едің сен!...</w:t>
        <w:br/>
        <w:t>Кімнен күндеп жүрсің Шауиеге бар ұрлығыңды айтамын,</w:t>
        <w:br/>
        <w:t>қанекей, енді қол тигізші!</w:t>
        <w:br/>
        <w:t>Осы сөздерден жуңту сылқ ете түскендей болды, дыбыс</w:t>
        <w:br/>
        <w:t>шықпай қалды, содан табан бес күнге дейін үн шықпады бұл</w:t>
        <w:br/>
        <w:t>үйден. Бидайдың өріліп бауланып болғанын естіп, бір күні түсте</w:t>
        <w:br/>
        <w:t>келген Шауие кіргенде ғана күлкі үні естілді.</w:t>
        <w:br/>
        <w:t>Жуңту өз жаратушысымен біраз сөйлесіп жарылқағандай жай-</w:t>
        <w:br/>
        <w:t>нап шықты да, бау тасуға келген көп арбаға қарай тартты. Үй іші</w:t>
        <w:br/>
        <w:t>тіпті жарылқағандай жарқылдаған мәз-мейрам күлкіге айналып</w:t>
        <w:br/>
        <w:t>жатқанда, ол арбаларға барып, нұсқау айтып жатты. Бау бидайдың</w:t>
        <w:br/>
        <w:t>мал қаптайтын алып шетін қоя тұрып, босаған орақшыларға азық</w:t>
        <w:br/>
        <w:t>болып кетпесін дегендей, ауылға жақынырақ жағын тез тасып</w:t>
        <w:br/>
        <w:t>әкетуге бұйырды. Кіші Шауие де бар бұйрығын үйде орындатып,</w:t>
        <w:br/>
        <w:t>жорғалатып ала жөнелгенде, жуңту да жорғалап ауылға қайта</w:t>
        <w:br/>
        <w:t>оралды. Босаған аңыздан масақ теріп жүрген біздің айдай қатқан</w:t>
        <w:br/>
        <w:t>жуңту үйіне кірмей, арғы шетіндегі үлкен жауы- қара келіншектің</w:t>
        <w:br/>
        <w:t>есігіне барып ақырындады:</w:t>
        <w:br/>
        <w:t>- Көшіңдер!.. Бүгіннен қалмай табандарыңды жалтыратыңдар!</w:t>
        <w:br/>
        <w:t>Қопыннан күйеуі мен қара келіншек шығып қарсы дау айтты:</w:t>
        <w:br/>
        <w:t>- Орған бидайымыздың ақысын алып бір-ақ көшеміз!</w:t>
        <w:br/>
        <w:t>- Ақыларың қанша еді сендердің?! Алты ағаш бидай ғой, со-</w:t>
        <w:br/>
        <w:t>лай ма?! Келгенде үйлеріңде бір уыс түйір жоқ болатын. Келген-</w:t>
        <w:br/>
        <w:t>нен бергі жегендеріңді есепке алмай-ақ қояйық, дәл қазір осы</w:t>
        <w:br/>
        <w:t>үйіңнен он ағаш бидай суырып аламын! Артық төрт ағаш бидайды</w:t>
        <w:br/>
        <w:t>қайтарып алмай тұрғанда көшіңдер!</w:t>
        <w:br/>
        <w:t>- Мынаның масақ теріп тапқан бидайы ол,-деп күйеуі қасарыса</w:t>
        <w:br/>
        <w:t>түсіп еді, жуңту ақырып жіберді:</w:t>
        <w:br/>
        <w:t>- Оны Бағалдайдың егіндігінен термей, жусан арасынан</w:t>
        <w:br/>
        <w:t>тердіңдер ме! Шәуиенің бұйрығы бұл! Қаптағыларыңның ұрлық</w:t>
        <w:br/>
        <w:t>231</w:t>
        <w:br/>
        <w:t>- Не болды, Бақажай! Нешік, неге қаштың?</w:t>
        <w:br/>
        <w:t>- Бір шыны айранын ішіп алдым, басқасын сұрама! - деп ол</w:t>
        <w:br/>
        <w:t>күле берді. - Текесінің өшін менен алмақшы болды!</w:t>
        <w:br/>
        <w:t>- Сенің де мойныңды бұрады ма! - деп еді, Биғазы тіпті қатты</w:t>
        <w:br/>
        <w:t>күлді. Не болғанын айтпады. Текесін де, текеде не өші барын да,</w:t>
        <w:br/>
        <w:t>текенің өшін ағамыздан қалай алмақ болғанын да түсіне алмай-ақ</w:t>
        <w:br/>
        <w:t>қойдық.</w:t>
        <w:br/>
        <w:t>Жуңтудың жуңтуы үйінен бір кіріп, бір шығып, әр нәрсесін бір</w:t>
        <w:br/>
        <w:t>лақтырғанын көріп жүре бердік.</w:t>
        <w:br/>
        <w:t>Бізбен бірге масақ теретін екі арық жетім іш ауруымен қабат</w:t>
        <w:br/>
        <w:t>құлап, екі-үш күннен бері шыға алмай қалып еді, сол күні кеш-</w:t>
      </w:r>
    </w:p>
    <w:p>
      <w:r>
        <w:t>ке ауру шешесі күркеден зарлап шыққанын ести қайттық, кішісі</w:t>
        <w:br/>
        <w:t>өлген екен. Орақтан арып, шаршап қайтқан Бигелді мен төрт жігіт</w:t>
        <w:br/>
        <w:t>оны жерлеуге кеткенде, ауруына аналық күйініші қосылған шешесі</w:t>
        <w:br/>
        <w:t>есік алдында көз жұмды. Бебеулеуі бүкіл ауылды егілдірген аса ая-</w:t>
        <w:br/>
        <w:t>нышты үн мүлде өшті.</w:t>
        <w:br/>
        <w:t>Бұл үйде еңді жалғыз ыңыранған ауру баласына кемпірлер шеше</w:t>
        <w:br/>
        <w:t>өлімін естіртпей, ақшамда үй сыртына арулап, оның бетін жауып</w:t>
        <w:br/>
        <w:t>қойып еді. Ол мәңгілікке тынышталса да, зар үні мәңгілікке қалғандай,</w:t>
        <w:br/>
        <w:t>құлағыма үздіксіз бебеулеп түні бойы естіліп жатты, ұйықтай алма-</w:t>
        <w:br/>
        <w:t>дым. Аржағындаерлі-зайыпты жуңтулардың боқтықайтыстары, алыс</w:t>
        <w:br/>
        <w:t>қопадағы өрескел мақұлықтың жиренішті қорсылындай тыңдаусыз</w:t>
        <w:br/>
        <w:t>қала берді де, өлер алдындағы ананың үзіле шыққан дәрменсіз зары</w:t>
        <w:br/>
        <w:t>ғана естілді. Мүлде тынғаны анық бола тұрса да, сол үн құлағымнан</w:t>
        <w:br/>
        <w:t>кетпеді. Шегіне жеткен күйініштің дәрмені қалмаған тіршіліктің ая-</w:t>
        <w:br/>
        <w:t>нышты үні үзіліп-үзіліп барып түн бата тоқтап қалып еді. Сол күйдің</w:t>
        <w:br/>
        <w:t>ең мұңлы жалғасыненді үнсіз ғана, ішінен шертіп жатқандай сезіледі,</w:t>
        <w:br/>
        <w:t>сезіліп қана емес, “анық” естіліп жатты.</w:t>
        <w:br/>
        <w:t>“Өліп қалсам менің шешем де осылай өледі-ау!.. Қартайып,</w:t>
        <w:br/>
        <w:t>қажып бара жатқан әке-шешем өлсе, қайтып қалар екенмін! Мен</w:t>
        <w:br/>
        <w:t>де анау ыңырсып жатқан Тұрсындай боламын ғой!.. Жоқ, әке-</w:t>
        <w:br/>
        <w:t>шешемнен айырылып, тірі қалмау жөн екен”. Мен осы ойдан</w:t>
        <w:br/>
        <w:t>қатты қысылып терлеп кеттім. Қолымды Биғайшадан асыра созып,</w:t>
        <w:br/>
        <w:t>шешемнің жазық маңдайын сипадым. Қатты ұйықтап жатыр екен.</w:t>
        <w:br/>
        <w:t>“Әке-шеше өлмесеші!.. Өлмеуге шара жоқ қой бірақ! Менің де</w:t>
        <w:br/>
        <w:t>әке-шешем қартайып, арықтап кетті ғой, өледі ғой!” Онан сайын</w:t>
        <w:br/>
        <w:t>қысылдым, тер бұрқырай түсті. Биғайшадан асып түсіп, шешемнің</w:t>
        <w:br/>
        <w:t>қолтығына тығылдым.</w:t>
        <w:br/>
        <w:t>- Қабыкенбісің?! Терлеп кетіпсің ғой, не болды, жарығым,</w:t>
        <w:br/>
        <w:t>қорықтың ба?!</w:t>
        <w:br/>
        <w:t>226</w:t>
        <w:br/>
        <w:t>Мен шешемнің басын бетін, омырауын сипалай түстім. Таң</w:t>
        <w:br/>
        <w:t>бозарып қалып еді, әкем мен Бигелді оянғанда сол шексіз қамқор</w:t>
        <w:br/>
        <w:t>құшаққа тығылып жатып ұйықтап кетіппін.</w:t>
        <w:br/>
        <w:t>Орақшылар ерте кететін. Бүгін қайтыс болған кемпірді жер-</w:t>
        <w:br/>
        <w:t>Леуге түске жақын қайтып келмек болып кеткен екен. Біз масаққа</w:t>
        <w:br/>
        <w:t>шайдан соң шықтық. Былай шыға бергенімізде түлен тұтып жүрген</w:t>
        <w:br/>
        <w:t>жуңтудың жуңтуы күлді. Тағы бұрқыратты. Жел оңтүстіктен -</w:t>
        <w:br/>
        <w:t>сол үй жақтан еді. Сұп-сұры тозаң біздің қопындарды басып өте</w:t>
        <w:br/>
        <w:t>шыққанда, орақшыларға шай әкетіп бара жатқан шешеміз біраз</w:t>
        <w:br/>
        <w:t>кідіріп, қарап тұрды да кете берді. Біз аулағырақ аңызымызға жетіп</w:t>
        <w:br/>
        <w:t>жайылдық.</w:t>
        <w:br/>
        <w:t>Бір келдек тергенімізше болған жоқ, ең сорлы күрке лап</w:t>
        <w:br/>
        <w:t>ете түсті, тұра жүгірдік. Жоғары жақтан орақшылар да жабыла</w:t>
        <w:br/>
        <w:t>жүгірген екен. Қызыл жалын жалақтап маңайында шулаған әр</w:t>
        <w:br/>
        <w:t>әйелге бір ұмтылады. Әйелдер де тұс-тұстан ұмтылып барып,</w:t>
        <w:br/>
        <w:t>қашып жүр. Лаулаған күркеде түн жамылып жатқан бала, сүйегі</w:t>
        <w:br/>
        <w:t>ғана қалған шидей қолымен жан-дәрмен басын сипалап, шыр</w:t>
        <w:br/>
        <w:t>ете түсті де, тонына тығыла тыпырлайды. Өрттің рақымсыз</w:t>
        <w:br/>
        <w:t>тілі сумаң қағып тонның іші-сыртын бірдей жайқайды. «Бұл</w:t>
        <w:br/>
        <w:t>Үйде тағы қалған біреу бар еді, қайда жатыр?!» дегендей лап</w:t>
        <w:br/>
        <w:t>қойып, жер тағанына жете жалап-жұқтап барып тына қалды.</w:t>
        <w:br/>
        <w:t>Қураған шөп-сабанды жалмап болған жалын тілі тез жиылды.</w:t>
        <w:br/>
        <w:t>Бырыса-тырыса тулап жатқан тонды бір кемпір құшақтап ала</w:t>
        <w:br/>
        <w:t>қашқанда орнын күрке төбесінің қозды күлі бір-ақ басты. Бала</w:t>
      </w:r>
    </w:p>
    <w:p>
      <w:r>
        <w:t>тірі екен, күйген тоннан тез шығарылып, аруланған шешесінің</w:t>
        <w:br/>
        <w:t>шапанына жатқызылды. Оның шашы мен қас-кіршігі үйтіліп,</w:t>
        <w:br/>
        <w:t>қол-аяғы жалынға түгел шарпылыпты. Есіретін де, таласатын</w:t>
        <w:br/>
        <w:t>да жаны қалмаған екен, басын көтере алмады. Жылауға дәрмен</w:t>
        <w:br/>
        <w:t>сұрағандай, әркімге бір-бір қараған көзі шешесінің сұлықжатқан</w:t>
        <w:br/>
        <w:t>мәйітіне түсіп еді, күрсініп жіберіп соза-соза ыңырсыды. Тапқан</w:t>
        <w:br/>
        <w:t>медетімен жылауға жиған әлде, әл-дәрмені осы ғана еді. Көзінен</w:t>
        <w:br/>
        <w:t>дым шығара алмады. Ыңырсыған үні шеше мәйітінің қасында</w:t>
        <w:br/>
        <w:t>тұрғандарға да жетпей, өше қалды, біржолата өшіпті. Үңіліп ба-</w:t>
        <w:br/>
        <w:t>рып өксіп-өксіп қалған маған қарап еңіреп жіберген Биғаділдің</w:t>
        <w:br/>
        <w:t>ғана үні жеткендей, көпшілік шиқ-шиқ етіп, солқылдасып алып</w:t>
        <w:br/>
        <w:t>көздерін сүрткіштеді.</w:t>
        <w:br/>
        <w:t>- Бірге жүрген құрбылары ғой, қайтсін! - деп жыласты.</w:t>
        <w:br/>
        <w:t>Бір үйлі жанның бұл апатқа жоқтау айтар ешкімі қалмады</w:t>
        <w:br/>
        <w:t>ғой. Көпшіліктің көз жастары үнсіз, дауыссыз ғана жылжыды.</w:t>
        <w:br/>
        <w:t>Жерге тырсылдамай тамды. Сондықтан бір күннің ішінде алып</w:t>
        <w:br/>
        <w:t>221</w:t>
        <w:br/>
        <w:t>болған пенделерінің жайынан құдайдың өзі де бейхабар болса ке-</w:t>
        <w:br/>
        <w:t>рек. Сарылып жатқан сары далаға бұрынғысынша шақшиып күні</w:t>
        <w:br/>
        <w:t>тұрды да, бұрынғысынша мелмірейіп аспаны түр. Мазақ күлкінің</w:t>
        <w:br/>
        <w:t>лебіндей жағымсыз аңыздағы мағынасыз сыбырлап, қоздыра</w:t>
        <w:br/>
        <w:t>түскісі келгендей өртенген күркенің күлін түрткілейді. Қоламта</w:t>
        <w:br/>
        <w:t>көзін жылт-жылт еткізеді. “Бұл үйдің жандарын керек етіп алмай,</w:t>
        <w:br/>
        <w:t>сірә ерігіп отырып, жұла-жұла салғанын” құдайдың өзі де сезбей</w:t>
        <w:br/>
        <w:t>қалған сияқты. Егер біліп отырып саналы түрде алды десек, бейуаз</w:t>
        <w:br/>
        <w:t>жесір-жетімдердің бірін қалдырмай, осынша көзігерлік не жазығы</w:t>
        <w:br/>
        <w:t>бар еді, әділет қайда?! Анау тентектерді, айлакерлерді, күштілерді,</w:t>
        <w:br/>
        <w:t>сұлуларды бір сөзбен айтқанда - өнерлі сойқандарды неге алмай-</w:t>
        <w:br/>
        <w:t>ды?! Күнәлі де солар, жілігі татып керекке жарайтындар да - со-</w:t>
        <w:br/>
        <w:t>лар емес пе! Данышпан жаратушылар мұншалық мағынасыз іс</w:t>
        <w:br/>
        <w:t>қылмаса керек еді ғой. Ия, құдай тағала бұларды керек еткендіктен</w:t>
        <w:br/>
        <w:t>алған жоқ, тіпті сезген де жоқ.</w:t>
        <w:br/>
        <w:t>Киіз үйдің көлеңке жағында бізді тамашалағандай</w:t>
        <w:br/>
        <w:t>қарап тұрған сұр келіншек түсті көзіме. Қолдарын санымен</w:t>
        <w:br/>
        <w:t>айқастырып қолтығының астына тығып алыпты. Қысыр жылан-</w:t>
        <w:br/>
        <w:t>дай бұралып қылымси қарайды өзі. Бұл қазаға оның ортақтығы</w:t>
        <w:br/>
        <w:t>жоқтай, не істеп қойғанын сезетіндей емес, еріккен құдайдың</w:t>
        <w:br/>
        <w:t>ерке періштесіндей. Мынау аянышты қазалар мен жылаулар</w:t>
        <w:br/>
        <w:t>жұлығына да келмейтіндей, бір аяғын созып тастап, селкілдетіп</w:t>
        <w:br/>
        <w:t>қояды. Табанымен жер сипап, тарпып-тарпып қояды. Жуңтудан</w:t>
        <w:br/>
        <w:t>өші қайтпай, тағатсыз талпынып тұр. Әлденені іздегендей жер-</w:t>
        <w:br/>
        <w:t>леу қамында жүрген әр жігітке бір қарайды. Басқа әйелдерден</w:t>
        <w:br/>
        <w:t>қамы да, жаны да, сезім - күйі де басқаша екенін байқаған</w:t>
        <w:br/>
        <w:t>кемпірлер қарап қояды оған.</w:t>
        <w:br/>
        <w:t>- Анау салдақы көрмеге қойылған ба!</w:t>
        <w:br/>
        <w:t>- Өзінің тауып берген “ойынын” көріп тұр!</w:t>
        <w:br/>
        <w:t>- Билеп тұр өзі! - деп ақырын ғана күбірлесті әйелдер.</w:t>
        <w:br/>
        <w:t>Бір кемпір күйініп кетті білем, үні қаттырақ шықты:</w:t>
        <w:br/>
        <w:t>- Күйлеп тұр! - деп жіберді.</w:t>
        <w:br/>
        <w:t>Өртенген күркенің желке жағында жүресінен отырған жуңту</w:t>
      </w:r>
    </w:p>
    <w:p>
      <w:r>
        <w:t>естіп қойды ма екен дегендей жалтақ-жалтақ қарасты әйелдер.</w:t>
        <w:br/>
        <w:t>- Өртеген сол, - дедім мен шешем келіп жетектей жөнелгенше,</w:t>
        <w:br/>
        <w:t>дәлелін де айтып салдым, - от шашқан жері әне!</w:t>
        <w:br/>
        <w:t>Шешем мені үйге кіргізіп, оны ауылдың бәрі білетіндігін,</w:t>
        <w:br/>
        <w:t>пәлеге қалмайық деп үндемей жүретіндігін айтып шықты.</w:t>
        <w:br/>
        <w:t>- Сен ол туралы сөйлеме, жуңту естіп қойса үлкен қырсық бізді</w:t>
        <w:br/>
        <w:t>шалады!</w:t>
        <w:br/>
        <w:t>228</w:t>
        <w:br/>
        <w:t>қазан мен қақпақтың шарқылы тоқтамай, бізге әр күні-ақ естіліп,</w:t>
        <w:br/>
        <w:t>шашылған күл де бұлттай қаптап оның ішінен нажағайша жарқ</w:t>
        <w:br/>
        <w:t>етіп шоқ та көрініп қалып жүрді. Жуңтудың жуңтуының аяқ-</w:t>
        <w:br/>
        <w:t>қол ашуы тоқтайтындай емес, өйткені, Бигелдінің мөлшерінше:</w:t>
        <w:br/>
        <w:t>“жуңтудан алар есесі, қайтарар өші қайтпай” жүрген сияқты.</w:t>
        <w:br/>
        <w:t>Баратын ауылы да, көретін аруы да көп кіші шәуие бұл “соғыс”</w:t>
        <w:br/>
        <w:t>басталғалы келмеген. Ішқұста болып жүрген жуңтудың жуңтуы</w:t>
        <w:br/>
        <w:t>тыпырлап жортып егін аралап та кетіп жүрді. Бірақ, мына орақ</w:t>
        <w:br/>
        <w:t>кезінде оған көз сала алатын тың тұяқ жігіт егін арасынан табы-</w:t>
        <w:br/>
        <w:t>ла қояр ма. Бекер кезіп, бекер қайтып жүрген сияқты оны келе</w:t>
        <w:br/>
        <w:t>салып тағы күл шашуынан, тағы да ыдыс-аяқтың шырылдауы-</w:t>
        <w:br/>
        <w:t>нан білінеді. Есігінің алдына бара қалған ешкінің таяқ жемей</w:t>
        <w:br/>
        <w:t>немесе мойны бұралып бір бақырмай қайтқанын көрмейтін</w:t>
        <w:br/>
        <w:t>болдық.</w:t>
        <w:br/>
        <w:t>Бір күні түс уақытында біздің кәрі ешкінің де мойны бұралып,</w:t>
        <w:br/>
        <w:t>бақырып жіберіп қайтқанын Бигелді көріп күлді:</w:t>
        <w:br/>
        <w:t>- Текесі емес қой, ешкіде не кегі бар екен мұның!</w:t>
        <w:br/>
        <w:t>-Осы сөзді өзіне мен барып айтайыншы! - деп қалған Биғазыны</w:t>
        <w:br/>
        <w:t>шектеді ол:</w:t>
        <w:br/>
        <w:t>- Сен үндеме оған, “айғырмен ойнаған ат арқасын алдырады”.</w:t>
        <w:br/>
        <w:t>Қысып жүр!</w:t>
        <w:br/>
        <w:t>Бірақ, Биғазы “қыса” қоймады. Жуңту үйінде жоқ еді. Түстен</w:t>
        <w:br/>
        <w:t>кейін масаққа шығысымен бір топ ешкіні солай қарай айдап бара-</w:t>
        <w:br/>
        <w:t>ды. Жуңтудың жуңтуы үйінен шыға келіп, бір ешкіні ұстап алғанда</w:t>
        <w:br/>
        <w:t>артынан Биғазы жетіп қалған болатын:</w:t>
        <w:br/>
        <w:t>-Жеңешетай-ау, мынауыңыз теке емес, ешкіғой, мұның жазығы</w:t>
        <w:br/>
        <w:t>не! Текенің ғана мойнынан бұраңыз!</w:t>
        <w:br/>
        <w:t>Жуңтудың сұлуы сықылықтап күлді де, ешкіні қоя бере салды.</w:t>
        <w:br/>
        <w:t>- Айран ішемісің, ей, шөлдеп келдің бе?! - деп жұмсара қалды</w:t>
        <w:br/>
        <w:t>Биғазыға,- үйге кір!</w:t>
        <w:br/>
        <w:t>Жан-жағына қарап қойып, Биғазыны үйіне кіргізіп әкетті.</w:t>
        <w:br/>
        <w:t>Биғаділ екеуміз масақты қойып сол жаққа қарай бердік.</w:t>
        <w:br/>
        <w:t>Айран деген сөз естілген соң біздің де аңсарымыз ауа қалып</w:t>
        <w:br/>
        <w:t>еді, Биғаділ барайық деп, бірақ ұялып отырғанымызда, Биғазы</w:t>
        <w:br/>
        <w:t>шыға қашты сол үйден. Артынан іле келіншек те шығып қарап</w:t>
        <w:br/>
        <w:t>тұрып қалды:</w:t>
        <w:br/>
        <w:t>- Ей, мен сені жеймін бе, ей?! - Биғазы алды-артына қарамай</w:t>
      </w:r>
    </w:p>
    <w:p>
      <w:r>
        <w:t>қашып, біздің қасымызға келді.</w:t>
        <w:br/>
        <w:t>- Жүр, жүріңдер, алысырақ барып терейік.</w:t>
        <w:br/>
        <w:t>- Не болды, неге қаштың?! - Біз соңына түсіп сұрай бердік.</w:t>
        <w:br/>
        <w:t>225</w:t>
        <w:br/>
        <w:t>де. Байқауымызша, бұл реткі келісім сөздің алғашқы тармағын</w:t>
        <w:br/>
        <w:t>ғана орындады: бір рет кешінде ертерек қайтып, бір рет әдейі</w:t>
        <w:br/>
        <w:t>барып “жайдарының” күлін төгіп берді. Ұялту үшін бір тозаңын</w:t>
        <w:br/>
        <w:t>шығармай төгеді де, ыржақтап тағы күліп қайтты, оның не деп</w:t>
        <w:br/>
        <w:t>күлдіретінін ұқпадық.</w:t>
        <w:br/>
        <w:t>Сол екі рет күлін төгіп, үш рет күліп қайтқанынан басқа ны-</w:t>
        <w:br/>
        <w:t>сай көрінбеді. Түні бойы ыңыранып ұйықтап, таңертең құзғын</w:t>
        <w:br/>
        <w:t>сәріден қиралаңдай жөнелетін, кешінде белін әрең көтеріп</w:t>
        <w:br/>
        <w:t>қайтып, тағы ыңыранатын Бигелдіде басқадай әрекет болуы</w:t>
        <w:br/>
        <w:t>да мүмкін емес еді. Әйтеуір жуңтудың жуңтуы шаңқылдаса да</w:t>
        <w:br/>
        <w:t>күл шашпай шаңқылдайтын болғанынан секем алды ма екен,</w:t>
        <w:br/>
        <w:t>жуңтудың қабағы Бигелдіге тым суып кетті. “Шапағатсыз”</w:t>
        <w:br/>
        <w:t>қара келіншектің күйеуі оның ең суық қарайтын нысанасына</w:t>
        <w:br/>
        <w:t>бұрынырақ айналған. Сол суық қабақ бір күні кешке ызғарын</w:t>
        <w:br/>
        <w:t>бүкіл ауылға шашты:</w:t>
        <w:br/>
        <w:t>- Қаңғып келіп тойған соң тірілген екенсіңдер, басынып үйіме</w:t>
        <w:br/>
        <w:t>қылжақтауға жеттіңдер! Сен қайыршыларды тойғызғаным үшін</w:t>
        <w:br/>
        <w:t>енді өрт қойған, адам өлтірген құныкер болып шықтым ба!... Не</w:t>
        <w:br/>
        <w:t>былжырып жүрсіңдер, әкеңнің!.. Көремін әлі!..</w:t>
        <w:br/>
        <w:t>Жиған масағын тоқпақтай, пытырлатып жатқан ауыл тына</w:t>
        <w:br/>
        <w:t>қалып еді. Қара келіншек бастатқан бірнеше әйел, шу ете түсті:</w:t>
        <w:br/>
        <w:t>- Біреудің үйін басынатын кім! Сенен басқа ерігіп жүрген кім</w:t>
        <w:br/>
        <w:t>бар осында!</w:t>
        <w:br/>
        <w:t>- Орақшылар кетісімен үйден үй қоймай аралап қылжақтайтын</w:t>
        <w:br/>
        <w:t>кім?!</w:t>
        <w:br/>
        <w:t>- Өзіңе-өзің сенімді неме болсаң, басқадан күдіктенетін нең бар!</w:t>
        <w:br/>
        <w:t>- Әркімнің соңында текеше бақылдап жүрген өзіңнен басқа кім?</w:t>
        <w:br/>
        <w:t>- Өрт қойған кім?! Неше күн бойы түтін түтете алмаған бейша-</w:t>
        <w:br/>
        <w:t>ра жетім, өз үйінің өртімен өртенді ғой.</w:t>
        <w:br/>
        <w:t>- Өртіңді шектеу үшін біреу күліңді шығарып көміп берсе,</w:t>
        <w:br/>
        <w:t>күнікейіңе қылжақтағаны болмақ па?</w:t>
        <w:br/>
        <w:t>- Үй, өзің тағы бір үйдің өртенбегеніне ашуланып тұрмысың,</w:t>
        <w:br/>
        <w:t>қай боқтауың бұл!..</w:t>
        <w:br/>
        <w:t>Әкемнің шектеуімен біздің үйден ешкім сөйлемеп еді. Көп</w:t>
        <w:br/>
        <w:t>қылжақтауы әшкерленген жуңтуға алау ұшқаны өзін шарпыған</w:t>
        <w:br/>
        <w:t>“жуңту” артынан келіп шаңқ ете түсті:</w:t>
        <w:br/>
        <w:t>- Кім қылжақтапты маған, қылжақтаса қайтпек едің!</w:t>
        <w:br/>
        <w:t>Қылжақтауға сені қана қойып па еді!.. Елдің бәрі сен үшін қатын</w:t>
        <w:br/>
        <w:t>алып па! Басқа да бар!</w:t>
        <w:br/>
        <w:t>“Үйден шыққан жау жаман”, жуңтудың бар ашуы өз үйіндегі</w:t>
      </w:r>
    </w:p>
    <w:p>
      <w:r>
        <w:t>230</w:t>
        <w:br/>
        <w:t>екен, “үлкен Шауие” деп аталған үлкен ұлын көрмедік те, “кіші</w:t>
        <w:br/>
        <w:t>Шауиенің” әлгі бұйрығын тыңдамай келдік. Әкемнің айтқанындай</w:t>
        <w:br/>
        <w:t>болып шықты. Кеңалқапты бір-аққаптағансары бидай сары мұртты</w:t>
        <w:br/>
        <w:t>қазақ жуңтуды қатты састырған көрінеді. Келген адамды “ағашына</w:t>
        <w:br/>
        <w:t>ағаш” нарқында оруға талғамай қабылдап жатыпты. Ораққа келген</w:t>
        <w:br/>
        <w:t>басқа жалшылардың жолымен біз де жер үй қазып алдық. Төбесін</w:t>
        <w:br/>
        <w:t>шөп - шаламмен жаба салып бидайға кірдік. Орақшы қанша көп</w:t>
        <w:br/>
        <w:t>болғанмен, бидайдың ол шеті мен бұл шетіне көз жетер емес.</w:t>
        <w:br/>
        <w:t>Жуңтудың өлшеуінше әр ағаш бидайдың орны Өндірханның</w:t>
        <w:br/>
        <w:t>ағашының орнынан екі есе көлемді екен. Екі ағаш тұқымның</w:t>
        <w:br/>
        <w:t>орнынан бір ағаш бидайға отырғызудың амалын солай тауып-</w:t>
        <w:br/>
        <w:t>ты. Айдаһардың алдына келгенімізді, оның егіні айдаһардың</w:t>
        <w:br/>
        <w:t>өз ұзындығымен өлшенетінін біле қойдық. Күніне “бір ағаш”</w:t>
        <w:br/>
        <w:t>бидайдың орнын түсіреміз деп кіріскен әкем мен Бигелді екі күнде</w:t>
        <w:br/>
        <w:t>әрең орып болды. Екеуінен төгілген тер айдаһар таңдайына жұғын</w:t>
        <w:br/>
        <w:t>болмаса да таңдап сайлаған жуңтуы - сол терді тажал ауызға та-</w:t>
        <w:br/>
        <w:t>мыза беруге құмар Қызырхан дейтін ең жарамсақ пендесі екен.</w:t>
        <w:br/>
        <w:t>Айдаһарға еңбекші қанын ішкізіп, жағып сонысымен оған қыдыр</w:t>
        <w:br/>
        <w:t>болғысы келген Қызырхан ешбір орақшыны аяйтындай емес,</w:t>
        <w:br/>
        <w:t>төселген әрқандай мықты орақшы күніне үш шың!? бидай түсіре</w:t>
        <w:br/>
        <w:t>алмай қалғанын айтып зар қағып жүріпті.</w:t>
        <w:br/>
        <w:t>Орақтың табысына сүйенуге болмады. Әкем мен Бигелдіден</w:t>
        <w:br/>
        <w:t>басқамыз түгел масақ теруге аттандық. Есі дұрыс орақшы мұндай</w:t>
        <w:br/>
        <w:t>нарыққадұрыс ора ма? “Сақалына қарайіскек” қолданып шапқылай</w:t>
        <w:br/>
        <w:t>беріпті. Орақшыдан масақшының табысы өнімді көрінді.</w:t>
        <w:br/>
        <w:t>Жорғасын құйғытып Шәуие келседе, егін басына келмейдіекен.</w:t>
        <w:br/>
        <w:t>Жуңтудың үйінен аттанып жүрді. Бізге дүрдигенімен жуңтулықтың</w:t>
        <w:br/>
        <w:t>да бейшара мансап екенін байқаймыз. “Көл қорыған қызғыш” жас</w:t>
        <w:br/>
        <w:t>тоқалына қызғыш бола алмапты. Қожасы келіп орнына төнгенде,</w:t>
        <w:br/>
        <w:t>жуңту орақшыларға барып түнеп жүрді. Ал шауие жоқта, әрине, өзі</w:t>
        <w:br/>
        <w:t>шауие ғой, бір күні бір орақшының жас әйеліне де шауие болғысы</w:t>
        <w:br/>
        <w:t>келіпті. Бірақ, одан жолы бола қоймағаны әшкере бола қалды.</w:t>
        <w:br/>
        <w:t>Біз жуңту үйінің алдыңғы жағындағы бидайы тасылып босаған</w:t>
        <w:br/>
        <w:t>аңыздан масақ теріп жүрміз, жуңтуң жер қопындардың арғы шеткі</w:t>
        <w:br/>
        <w:t>біреуіне барып кірді. Күзеннің айғыры кірген індегі күзенше шаңқ-</w:t>
        <w:br/>
        <w:t>шұңқ етіп бір келіншек шыға келді де, жуңтудың киіз үйіне қарай</w:t>
        <w:br/>
        <w:t>жүрді. Сымбатты келіншек жуңтудың ақсұры сұлуын сылаңдата же-</w:t>
        <w:br/>
        <w:t>телеп шықты да, өз үйіне тартты. Сары күнмен шаңқиған сағымды</w:t>
        <w:br/>
        <w:t>Шың -ағаштыц ошшап бірі (сыйымдылық өлшеуіші, төрг кило бидай сыяды)</w:t>
        <w:br/>
        <w:t>223</w:t>
        <w:br/>
        <w:t>даланың ыстық аңызағы оның айтып бара жатқан шағымын бізге</w:t>
        <w:br/>
        <w:t>де анық жеткізді, бәріміз де қарай қалдық.</w:t>
        <w:br/>
        <w:t>- Анауыңды тыйшы!.. Жақсылықша айтқаныма қояр емес!</w:t>
        <w:br/>
        <w:t>Күйеуіме сусын апарып берейін десе... жібермей қылжақтайды.</w:t>
        <w:br/>
        <w:t>Біз ондай кәсіптің адамы емеспіз! Сен тұрғанда несі бар бізде!</w:t>
        <w:br/>
        <w:t>Ирелеңдеген ұзын сары жуңту жер қопынан бүкшең қағып шыға</w:t>
        <w:br/>
        <w:t>жөнелді де, қиыстап орақшыларға қарай тартты. Әйелі жедел ба-</w:t>
      </w:r>
    </w:p>
    <w:p>
      <w:r>
        <w:t>сып соңынан қоса сөйледі:</w:t>
        <w:br/>
        <w:t>- Тоқташы, ей, тоқташы! Мен жетпей жүр ме едім!..</w:t>
        <w:br/>
        <w:t>- Үйге бар! - деп ақырып қалды жуңту, - өшір үніңді!</w:t>
        <w:br/>
        <w:t>- Өшірмесем қайтпексің, неше рет кешірдім сені!..</w:t>
        <w:br/>
        <w:t>Құтыруын!..</w:t>
        <w:br/>
        <w:t>Ері ұзап кеткенше қарап тұрған ол, құйғыта қайттты да үй</w:t>
        <w:br/>
        <w:t>ішінің ту талапайын шығарып сыртқа шығарып берді. Есіктен</w:t>
        <w:br/>
        <w:t>табақ та, тас та, екі-үш шыны да атылды. Ақырында сыртқа өзі</w:t>
        <w:br/>
        <w:t>атылып шығып, жер ошақтағы күлді шашты. Өшпеген шоқтар да</w:t>
        <w:br/>
        <w:t>қып-қызыл болып, желмен ұшты.</w:t>
        <w:br/>
        <w:t>Жер үйлеріміздің үсті қалың шөппен бастырылған еді, біздің</w:t>
        <w:br/>
        <w:t>қопын мен жуңту үйінің арасындағы бір қопын - ауру кемпірдің</w:t>
        <w:br/>
        <w:t>қопыны болатын. Көтермеге айналған екі кішкене жетімі жерді</w:t>
        <w:br/>
        <w:t>жөндеп қаза алмағандықтан, жарым-жартылай шөп күрке болып</w:t>
        <w:br/>
        <w:t>шошайып тұрушы еді. Бізбен бірге масақ теріп жүрген ол екі жетім</w:t>
        <w:br/>
        <w:t>жіліншіктерін шидитіп тұра жүгірді де, күркелері жаққа сұлу</w:t>
        <w:br/>
        <w:t>келіншек шашқан шоқты су құйып өшірді.</w:t>
        <w:br/>
        <w:t>Масақ теріп күн көруге келген жетімдер ашуға мінген</w:t>
        <w:br/>
        <w:t>жуңтудың жуңтуына жөн үйрете алмады. Шешелері неше</w:t>
        <w:br/>
        <w:t>күннен бері шыға алмай күркесінде жатқан. Сыртта келі түйіп,</w:t>
        <w:br/>
        <w:t>көжелік бидай шаншып тұрған біздің шешеміз келіп от жөнінде</w:t>
        <w:br/>
        <w:t>“келініне” ептеп қана басу айтып шаққандай болды. Түлкідей</w:t>
        <w:br/>
        <w:t>жарау сылаң нақтылы көкжалдың өзі екен. Басылғаны сол, кеш-</w:t>
        <w:br/>
        <w:t>ке жақын жуңту қайтқанда тіпті құйындатты. Біз есік алдында</w:t>
        <w:br/>
        <w:t>кішкене қырманымызға жиған-терген масағымызды жайып, жа-</w:t>
        <w:br/>
        <w:t>была таяқтап, тоқпақтап жатқанбыз. Әр күні кешке жақын бүкіл</w:t>
        <w:br/>
        <w:t>ауыл сатырлатып осы кәсіппен болатын. Пулеметше үздіксіз</w:t>
        <w:br/>
        <w:t>тақылдап біріне-бірі ұласып кететін “осы соғасты” жуңту</w:t>
        <w:br/>
        <w:t>үйіндегі соғыс басып түсті бір кезде. Жуңту мен жуңтудың</w:t>
        <w:br/>
        <w:t>жуңтуы шаңқылдасып-шартылдасып кетті де, ашы бажылы</w:t>
        <w:br/>
        <w:t>көтерілді. Бажыл шаңқылға, шаңқыл бажылға айнала берді.</w:t>
        <w:br/>
        <w:t>Ымырт жабыла орақшылар қайтқанда ғана бұл соғыстың</w:t>
        <w:br/>
        <w:t>демі ішіне тартылған болды. Сөйтсе де үй ішінде аяқ-табақтың,</w:t>
        <w:br/>
        <w:t>224</w:t>
        <w:br/>
        <w:t>Бесінші бөлім</w:t>
        <w:br/>
        <w:t>ГА ТА</w:t>
        <w:br/>
        <w:t>адам жазалана ма, қуыла ма? Жаратушы “иесі”, “нұрын” құйып</w:t>
        <w:br/>
        <w:t>жүрген күнәдан пәк жуңтулар отыр ғой әне қозғалмай. Бір-біріне</w:t>
        <w:br/>
        <w:t>қарар да емес, тұрмыс ләззәтына бөгіп-ақ отыр өздері. Осындай</w:t>
        <w:br/>
        <w:t>көп шүркілді қуғындау, осындай періштелерге ғана тән қасиет.</w:t>
        <w:br/>
        <w:t>Әділетті “тергеушім”, қазір сіз мені “жын”, “шайтан”, алба-</w:t>
        <w:br/>
        <w:t>сты” деп айтасыз. Қандай табылған “атаулар”, сол кезде жуңту</w:t>
        <w:br/>
        <w:t>өзінің қас-дұшпандары - қара келіншек пен беделдіні жазалағанда,</w:t>
        <w:br/>
        <w:t>ал, жуңтудың жуңтуы Биғазыны жазалағанда, қылмыс фактісі бой-</w:t>
        <w:br/>
        <w:t>ынша кигізгені осы қалпақ екен. Сол қылмыстылардың туысқан</w:t>
      </w:r>
    </w:p>
    <w:p>
      <w:r>
        <w:t>бауырына бұл мұра қалпақ қазір қалай шақ келмесін!</w:t>
        <w:br/>
        <w:t>234</w:t>
        <w:br/>
        <w:t>екенін ол біледі. Ей, тұра-тұр, “масақтың бидайы жеуден аса ма”</w:t>
        <w:br/>
        <w:t>былжырамай жақсылықша көшіп жоғалыңдар!.. Әйтпесе айыбы-</w:t>
        <w:br/>
        <w:t>мен қоса алып тотитады сендерді!</w:t>
        <w:br/>
        <w:t>Жуңтудың ақырысына ауыл үдере шығып қарап түр еді.</w:t>
        <w:br/>
        <w:t>Мына сұмдығын естіп күңіренісіп кетті. Шақшырайған ыстық</w:t>
        <w:br/>
        <w:t>күн шыжғырып бара жатқандай біздің де танауымыз қусырыла</w:t>
        <w:br/>
        <w:t>түсті. Табанымыздан таусылып жүріп тергеніміз қара келіншектің</w:t>
        <w:br/>
        <w:t>тергенінен недәуір көп сияқгы еді. Кішкене болсақ та төрт адам</w:t>
        <w:br/>
        <w:t>тердік қой. Бізге де қатер барын біліп қалтырап кеттік. Ең кемінде</w:t>
        <w:br/>
        <w:t>әкеміз бен Бигелдінің көп төгілген тері түгел селге кететіні белгілі</w:t>
        <w:br/>
        <w:t>болды.</w:t>
        <w:br/>
        <w:t>- Бәрің де көшіңдер! Шәуиенің бұйрығы! - деп жуңту енді</w:t>
        <w:br/>
        <w:t>жалпыға қарай қаратты, - амандарыңда ың-жыңсыз көшіп</w:t>
        <w:br/>
        <w:t>жоғалмасаңдар, тапқандарыңнан айрыласыңдар!.. Күндіз түні</w:t>
        <w:br/>
        <w:t>тақылдатып жатқандарыңды Шәуиенің өзі естіпті!</w:t>
        <w:br/>
        <w:t>Жуңту енді бұл шеттегі біздің үйге қарай аяңдады. Қара</w:t>
        <w:br/>
        <w:t>келіншектің үйінен кейінгі қас дұшпаны біз едік. Жер үйіміздің</w:t>
        <w:br/>
        <w:t>желкесіне тұра қалып, “талас жүрмейтін әділдік” сөзін қайталай</w:t>
        <w:br/>
        <w:t>сөйлеп шықты. “Әманында көшуді” әкемнің бұрыннан “жақсы”</w:t>
        <w:br/>
        <w:t>көретіні белгілі. Сөйтсе деіші ауырғандай түңіліп тұрып қалды да,</w:t>
        <w:br/>
        <w:t>шешеміз сөйледі.</w:t>
        <w:br/>
        <w:t>- Көшеміз, бірақ ұры болып көшпейміз, балаларымыз ешкімнің</w:t>
        <w:br/>
        <w:t>ала жібін аттаған емес. Төменгі Өндірқан дегеннің егінін орып,</w:t>
        <w:br/>
        <w:t>алып келген астығымыз бар. Бар сүйенген қайратты екі адамымыз</w:t>
        <w:br/>
        <w:t>орақ орды. Төртеуміз масақ тердік. Далада қалатын дәнді теріп</w:t>
        <w:br/>
        <w:t>алғанымыз ешкімге зиян салғандық болмас деп тердік. Оны тартып</w:t>
        <w:br/>
        <w:t>алуға дәттерің жетсе ала беріңдер! Бірақ, масақ теріп берудің де</w:t>
        <w:br/>
        <w:t>ақысы болмай ма, есептеп көрейік! Және орған жеріміздің көлемін</w:t>
        <w:br/>
        <w:t>жұрт өлшеммен өлшетейік! Аманында көшуге талас жүрмейтін</w:t>
        <w:br/>
        <w:t>әділдік адал ақымызды жемесе болғаны.</w:t>
        <w:br/>
        <w:t>Алқымнан ала түскен әділ талап жуңтуды бақыртып жіберді.</w:t>
        <w:br/>
        <w:t>Бірақ, арты күшті адам бақырса ақырғанынан да айбынды болып</w:t>
        <w:br/>
        <w:t>шығады екен. Жуңту ақырыпала жөнелді. Бұл дұспанынан жеңілсе,</w:t>
        <w:br/>
        <w:t>сыртынан тыңдап тұрған бар дұспаны желкесіне қона кетеді ғой.</w:t>
        <w:br/>
        <w:t>Және бұл дұспаны өртті шектеген, күлін шығару сылтауымен</w:t>
        <w:br/>
        <w:t>өзінің Күнсұлуына “қылжақтаған дұспаны” емес пе. Қалшылдап</w:t>
        <w:br/>
        <w:t>кетті. Қысқа сары мұрты тікірейіп, ұзын жағы қисайып кетті.</w:t>
        <w:br/>
        <w:t>Көкшіл сары көзі көптен-ақ қызарулы болатын.</w:t>
        <w:br/>
        <w:t>- Масақ тер, ақы береміз деген кім сендерге! Егінді шауып</w:t>
        <w:br/>
        <w:t>шашып тастағандарың үшін айып төлейсіңдер! Жерді қайта</w:t>
        <w:br/>
        <w:t>232</w:t>
        <w:br/>
        <w:t>Құдіретті «тергеушім», өтірік қоссам тас төбемнен ұрыңыз! Біз</w:t>
        <w:br/>
        <w:t>Дөрбілжінге 1934 жылы сегізінші айдың ішінде келдік. Үрімжіде</w:t>
        <w:br/>
        <w:t>Жин Шурынның ойрандалған тағының орнына былтыр орнаған</w:t>
        <w:br/>
        <w:t>Шың Сысайдың жаңа үкіметі биыл төртінші айдың 12 күні жа-</w:t>
        <w:br/>
        <w:t>рияланыпты. Шың Сысайдың тегі де мәнжуриялық «құңқузы» деп</w:t>
      </w:r>
    </w:p>
    <w:p>
      <w:r>
        <w:t>естідік. Бірақ, жұрт: «бұл бұрынғы құңқузыға ұқсамайды, Совет</w:t>
        <w:br/>
        <w:t>Одағында тәрбиеленген жаңа құңқузы, жаңа саясат жүргізеді!»</w:t>
        <w:br/>
        <w:t>десіп жүріпті.</w:t>
        <w:br/>
        <w:t>«Былтырғы дүнгендердің де, Шынжаң патшалығынан дәмелі</w:t>
        <w:br/>
        <w:t>болып, шетел жиянгерлерінен қару алған талай-талай кертарт-</w:t>
        <w:br/>
        <w:t>па сылиң-жияңжүндердің де бел омыртқасын үзіп, Шынжаңға</w:t>
        <w:br/>
        <w:t>тыныштық орнатқан осы батыр екен» дейді. Ол шоңқиғандардың</w:t>
        <w:br/>
        <w:t>арасында англияшыл, америкашыл, гомендаңшыл талай шойта-</w:t>
        <w:br/>
        <w:t>бан сауыттылар болса керек. Бірақ, солардың арасында ислам</w:t>
        <w:br/>
        <w:t>ұранымен шыққан, жергілікті мұсылман үкіметін құруды ту етіп</w:t>
        <w:br/>
        <w:t>ұстаған сауыттылар жұртты біраз елеңдеткен көрінеді. Соныңбәрін</w:t>
        <w:br/>
        <w:t>шоңқитқан мына батырға ешкім дау айта алмай қалған екен. Дау</w:t>
        <w:br/>
        <w:t>айтудың үстіне, тіпті дәу күрзілер көтеріп те шығар еді-ау, бірақ</w:t>
        <w:br/>
        <w:t>бұл батырдың тегі, Совет Одағы болғандықтан, еңбекші халық</w:t>
        <w:br/>
        <w:t>үндемей қалыпты. Сол сауыты ғана болмаса, шоңқиятындарға</w:t>
        <w:br/>
        <w:t>қарағанда мұның күші мардымды емес сияқты. Мұның соңынан</w:t>
        <w:br/>
        <w:t>1931 жылы жапон фашизмі Манжурияның бір бөлігін басып</w:t>
        <w:br/>
        <w:t>алғанда Совет Одағына қашып өткен біраз манжуриялықтар қана</w:t>
        <w:br/>
        <w:t>ерген екен. Өзі сол топтағының біреуі болса керек. Егер өзінің</w:t>
        <w:br/>
        <w:t>дербес күрзісі болып, онысы рас жуан болса, жау қолында қалған</w:t>
        <w:br/>
        <w:t>Манжурияға қайта ұмтылмас па еді. Жоқ, ол пәлендей күрзілі</w:t>
        <w:br/>
        <w:t>мықты емес, тек Совет Одағына достық уағдасын беріп, соның</w:t>
        <w:br/>
        <w:t>күрзісінің күшімен ғана билік басына шығыпты. Былтырғы дүнген</w:t>
        <w:br/>
        <w:t>соғысында қырғыннан бізді аман алып қалған орыстар - мықты</w:t>
        <w:br/>
        <w:t>күрзінің дәл өзі болса керек. Оны көрген жергілікті халық, әсіресе,</w:t>
        <w:br/>
        <w:t>еңбекшілер қауымы оған қалай қарсылық көрсетсін!</w:t>
        <w:br/>
        <w:t>Шың Сысайдың жайы бізге Дөрбілжін тұрғындарынан осы-</w:t>
        <w:br/>
        <w:t>236</w:t>
        <w:br/>
        <w:t>ынша арқадан» екі-екіден төрт рет көтереміз. «Өгіз арқадан»</w:t>
        <w:br/>
        <w:t>қалыса қоймайды. Қар басып қалмай тұрғанда біраз қалқайтып</w:t>
        <w:br/>
        <w:t>алайық деп тырбынып едік, жер иесі отынының сонылау жерін</w:t>
        <w:br/>
        <w:t>қориды екен.</w:t>
        <w:br/>
        <w:t>Кәрі Әлихун «ши аяқ» сұлуының талабымен қалаға көшіп кіріп</w:t>
        <w:br/>
        <w:t>алып, жер иелігін Жұмақұн дейтін інісіне өткізіпті. Былтырғы</w:t>
        <w:br/>
        <w:t>«дүнген ойраншылығынан» өздерінің мол егін саларлық күш-көлік</w:t>
        <w:br/>
        <w:t>қоры сарқылыпты да, арендаға алушы шықпай, соншалық көп жер</w:t>
        <w:br/>
        <w:t>тың далаға айналып қала беріпті. Қыста соның қурайы мен шиін</w:t>
        <w:br/>
        <w:t>қориды екен. Тіпті, тым жауыздық әдіспен қориды: таңертең от-</w:t>
        <w:br/>
        <w:t>ыншылар шыққанда үндемей қарап отырып, кешке жақын отын</w:t>
        <w:br/>
        <w:t>әбден дайын болғанда бас салады. Сөйтіп, кешке дейінгі табысын</w:t>
        <w:br/>
        <w:t>тартып алып, отыншының өзін қуалай салады екен. Ондай күш</w:t>
        <w:br/>
        <w:t>қылауы қайтпаған жас Жұмақұнда толық еді де, айтыса алмайтын</w:t>
        <w:br/>
        <w:t>әлсіздік отыншыларда толық еді. Себебі, олар шетінен қылмысты</w:t>
        <w:br/>
        <w:t>- бұралқы. Ауыл иті арс ете түскенде, бұралқы ит тістеген сүйегін</w:t>
        <w:br/>
        <w:t>тастап, құйрығын қыса қашпай құтылар ма?!</w:t>
        <w:br/>
        <w:t>Қаладан келген талай отыншы солай құтылып жүрді. Биғаділ</w:t>
        <w:br/>
        <w:t>екеуміз де әкеміздің шауие жуңтуынан құтылу әдісін қолданып,</w:t>
        <w:br/>
        <w:t>шапқан отынымызды екі рет беріп құтылдық та, бұтасы сирек дау-</w:t>
        <w:br/>
        <w:t>сыз жерден шабатын болдық.</w:t>
        <w:br/>
        <w:t>Бір ауыз үйде отырған екі үйлі жан тату-тәтті тұрдық. Әкем</w:t>
        <w:br/>
        <w:t>мен Жанастың кезек шертетін жалғыз домбырасы мұң тербетсе,</w:t>
        <w:br/>
        <w:t>әкем мен Нәсиханның ымырасыз дауы күлкі тербетіп, «барымен</w:t>
        <w:br/>
        <w:t>базар» болып жатты. Нәсиханның бұрынғы ерімен әкем құрдас</w:t>
        <w:br/>
        <w:t>болғандықтан, Жанас іні ретінде сыйластық білдірсе де, Нәсихан</w:t>
      </w:r>
    </w:p>
    <w:p>
      <w:r>
        <w:t>құрбы қатарында әкеммен қатты айтысатын. Оны бұрынғысынша</w:t>
        <w:br/>
        <w:t>«жынды Жаппар» деп айтады. Сондықтан жындыға оның шексіз</w:t>
        <w:br/>
        <w:t>диктатурасы жүрмейтін.</w:t>
        <w:br/>
        <w:t>Айтыс алдымен Нәсиханның түнде үйге дәреттенетіндігінен</w:t>
        <w:br/>
        <w:t>басталады. Онысын білісімен әкем оған қарсы шара қолданды:</w:t>
        <w:br/>
        <w:t>шам сөнісімен дәрет тегенесіне су толтырып құйды. Баж ете түсті</w:t>
        <w:br/>
        <w:t>Нәсихан бір шақта:</w:t>
        <w:br/>
        <w:t>- Үй, жолың болмасын Жәмила, мынаны толтырып қойған сен</w:t>
        <w:br/>
        <w:t>бе?!</w:t>
        <w:br/>
        <w:t>- Ей, ол емес,- деді әкем,- мен!.. Сыртқа апарып төге салшы!</w:t>
        <w:br/>
        <w:t>- Үй, құдай төбеңнен ұрсын, ұялмай енді үйге сигенді шығардың</w:t>
        <w:br/>
        <w:t>ба!</w:t>
        <w:br/>
        <w:t>- Ей, сен келіншек ұялмағанда мен ұяламын ба! Жасың кіші</w:t>
        <w:br/>
        <w:t>ғой, апарып төге сал!</w:t>
        <w:br/>
        <w:t>240</w:t>
        <w:br/>
        <w:t>- Жәмиланың көрген теперішіне Жәкең шыдамай Нәсиханмен</w:t>
        <w:br/>
        <w:t>ұрысып қалмаса игі еді! - деді Жанасқа.</w:t>
        <w:br/>
        <w:t>- Арс ете түскенімен артында жоқ қатын ғой, Жәкең екеуміз</w:t>
        <w:br/>
        <w:t>бір Нәсихандық болармыз. - Жанас тым денелі болғанымен өте</w:t>
        <w:br/>
        <w:t>пысық, сезімтал, ойлы, ұшқыр, шешен еді. Теп-тегіс қырқатын</w:t>
        <w:br/>
        <w:t>сұлу мұрты мен сұрша жүзін қушыкеш сөзімен бірге ойнатып,</w:t>
        <w:br/>
        <w:t>күле де, күлдіре де отыратын көңілді адам болатын. Сампылдаған</w:t>
        <w:br/>
        <w:t>ор ауыз, қара Нәсиханнан секем алса да, шешеміз Жанастың ұятты</w:t>
        <w:br/>
        <w:t>білерлік осы сыр мінезділігіне сенеді.</w:t>
        <w:br/>
        <w:t>Мәңгілік «сау-ауру» Нәсихан басын күрсіне көтеріп, шешем-</w:t>
        <w:br/>
        <w:t>мен амандасты. Лезде жыласып та, күлісіп те алды. Жәмиладан</w:t>
        <w:br/>
        <w:t>басқаға қытымыр тие бермейтін «алдында» бар, «артында» жоқ,</w:t>
        <w:br/>
        <w:t>аңқылдаған мінезімен ақтарыла қарсы алды. Қытығына тимегенге</w:t>
        <w:br/>
        <w:t>қырсығы жоқ, жақындықты білетін көнекөз жиен абысынына келіп</w:t>
        <w:br/>
        <w:t>шешеміздің көңілі ашылды да, Тоқтыханның шаңқылы естілмейтін</w:t>
        <w:br/>
        <w:t>кең жерге келіп Биғаділ екеуміздің көңіліміз ашылды. Үйінің алды</w:t>
        <w:br/>
        <w:t>да, арты да шилі-жусанды иен дала екен. Биғаділ екеуміз қайда</w:t>
        <w:br/>
        <w:t>барып отырсақ та, ерікті болғанымызға қуандық.</w:t>
        <w:br/>
        <w:t>Бір қадақ ет келіп, өзі ішетін тас шайы болған күні Нәсихан</w:t>
        <w:br/>
        <w:t>сауыға қалады екен. Базарға бір арба жусан апарып сатып,</w:t>
        <w:br/>
        <w:t>шерік шай мен бір қойдың бас-сирағын әкелген Жанас Насихан-</w:t>
        <w:br/>
        <w:t>ды сол күні кеште сау бәйбіше сияқты Тік отырғызды. Өзі күйді</w:t>
        <w:br/>
        <w:t>әсем шертетін домбырашы болатын. Тозғын-босқын тұрмыста</w:t>
        <w:br/>
        <w:t>жүргенімен домбырасын тастай қоймапты. Әдемі қоңыр даусымен</w:t>
        <w:br/>
        <w:t>ән десалды. Соншалық көңілді жүретін қунақы адам ыңғай мұңлы</w:t>
        <w:br/>
        <w:t>ән мен өмірден түңілген шерлі өлең айтатын болыпты:</w:t>
        <w:br/>
        <w:t>«Әрине, қолдың кірі жуса кетер,</w:t>
        <w:br/>
        <w:t>Неге айтқан бұрынғылар болса бекер.</w:t>
        <w:br/>
        <w:t>Қырсығып қылған ісің оңға айналмай,</w:t>
        <w:br/>
        <w:t>Дариға, сөйтіп жүріп күнің өтер!»</w:t>
        <w:br/>
        <w:t>Көңілдің кірін көз жасымен жуып кетіруге құмар әйелдер,</w:t>
        <w:br/>
        <w:t>әрине, іңір бойына жыласумен көңіл ашты. Отырып жылауға</w:t>
        <w:br/>
        <w:t>уақыттан жұрдай Жәмила бас-сирақты үйітіп, ішек-қарынды таза-</w:t>
        <w:br/>
        <w:t>лай жүріп, су әкеліп, от жаға жүріп, зыр жүгіре жүріп жылады.</w:t>
      </w:r>
    </w:p>
    <w:p>
      <w:r>
        <w:t>- Осы күңнің соншалық жылайтындай не мұңы бар екен! -</w:t>
        <w:br/>
        <w:t>деп оған ұрыса отырып Нәсихан жылады. Оның жылауын да</w:t>
        <w:br/>
        <w:t>күндегендей, өзі одан көбірек жылап отырып, Жәмилаға тыйым</w:t>
        <w:br/>
        <w:t>айтады.</w:t>
        <w:br/>
        <w:t>238</w:t>
        <w:br/>
        <w:t>өлшетуді қойып, Шәуиені қаралағандарың үшін қос айып</w:t>
        <w:br/>
        <w:t>төлейсіңдер. Үлкен ұлыңнан айыпты өзім аламын! Кәнекей,</w:t>
        <w:br/>
        <w:t>есептесіп көрейік!. Жер бетіне сыймаған өңшең қаңғы-</w:t>
        <w:br/>
        <w:t>қайыршы, кім деп жүрсіңдер бізді!</w:t>
        <w:br/>
        <w:t>-Кім екеніңді білдік, шырағым,- деді әкем,- жарайды көшелік!</w:t>
        <w:br/>
        <w:t>Шошқа да шошқаны жармаушы еді, сол құрлы болмағанымыз да!</w:t>
        <w:br/>
        <w:t>Адалақы Аллаақысы ғой, бар екені рас болса, есесін қайтарыңдар!</w:t>
        <w:br/>
        <w:t>Қатындар есесін жібермейтін халық, оларды есептен жеңу қиын.</w:t>
        <w:br/>
        <w:t>Үй иесі мен ғой, мен айтайын: көлік тауып келейін де көшейін!</w:t>
        <w:br/>
        <w:t>Сен өзің бізді ұры демей қал, біз өзің айтқан “әманында” көшелік,</w:t>
        <w:br/>
        <w:t>тақылетіңе талабың лайық, сөзің дұрыс.</w:t>
        <w:br/>
        <w:t>Тыңдап тұрған бірнешеуі күлді де күрсінді.</w:t>
        <w:br/>
        <w:t>- Дауа жоқ екен! - десті сыбырласып. Жуңту артына жалт</w:t>
        <w:br/>
        <w:t>бұрылды:</w:t>
        <w:br/>
        <w:t>- Көшіңдер!.. Немді тамашалап тұрсыңдар! - әнеукүні</w:t>
        <w:br/>
        <w:t>айыптаған қатындарға қарап, жағалата қыдырды сөйтіп. Үшінші,</w:t>
        <w:br/>
        <w:t>төртінші, бесінші дәрежелі... Тағы қылмыстыларға қиыстай қарап</w:t>
        <w:br/>
        <w:t>ақырып жүрді.</w:t>
        <w:br/>
        <w:t>- Көлік тауып келейін! - деді әкем, - балалар терген дәннің</w:t>
        <w:br/>
        <w:t>жартысын берсек те Дөрбілжінге жетіп алайық енді! “Құтырғаннан</w:t>
        <w:br/>
        <w:t>құтылған”. Аманымызда кетелік!.. “Пәлелі к..е бармағыңды</w:t>
        <w:br/>
        <w:t>тықсаң, тырнағы ішінде қалады”, бәйбіше, бұған енді сөйлеме!</w:t>
        <w:br/>
        <w:t>Әкем екі күн жүріп тайлақты түйе жалдап алып қайтты. Бұл екі</w:t>
        <w:br/>
        <w:t>күн ішінде мұрнымыздан шаншыла жүріп тергенімізді қосқанда</w:t>
        <w:br/>
        <w:t>табысымыздың жартысы көлік майына әрең жетті. Қоқыр-</w:t>
        <w:br/>
        <w:t>соқырымыз бен жиған-тергенімізді, Биғайша мен шешемізді</w:t>
        <w:br/>
        <w:t>арттық та, түйенің соңынан ешкіні айдап шұбадық. Дөрбілжінге</w:t>
        <w:br/>
        <w:t>көштік. Үшінші күнге жуңту қаратпай сол кеште түнделете</w:t>
        <w:br/>
        <w:t>шұбадық. Кеше қопынына қонжиып отырып, қара келіншекті</w:t>
        <w:br/>
        <w:t>көшірген жуңту бүгін біздің қопынның желкесіне қыдиып отырып</w:t>
        <w:br/>
        <w:t>қалды. Біз кетіп бара жатып, жуңтудың жуңтуы ғана “адамша” бір</w:t>
        <w:br/>
        <w:t>ауыз тіл қатқанын естідік:</w:t>
        <w:br/>
        <w:t>“Агармари-шүркіл!”!З деп қалды ол Биғазы тұсынан өте бер-</w:t>
        <w:br/>
        <w:t>генде. Тұзағына ілікпей кеткен ағамызды осы қалпақпен аттан-</w:t>
        <w:br/>
        <w:t>дырмай қалай аттандырушы еді. Рас, шүркіл ғой ол. Ұрлықпен</w:t>
        <w:br/>
        <w:t>жырғап жатқан ұрлық перілері “ұрысың” деп ақырғанында мой-</w:t>
        <w:br/>
        <w:t>ынсал болмаған әке-шешеміз де шүркіл тіпті, сол орақшылардың</w:t>
        <w:br/>
        <w:t>бәрі шүркіл. Бәрі еңбек ақыдан жазаланып қуылды. Қылмыссыз</w:t>
        <w:br/>
        <w:t>ІЗ Ағармари-шүркіл - сібеше: жышшпап жаралған албасты дегеп мағынада</w:t>
        <w:br/>
        <w:t>233</w:t>
      </w:r>
    </w:p>
    <w:p>
      <w:r>
        <w:t>- Сасық арақ шығаратын жерде әкем істей алмайды ғой! - деп</w:t>
        <w:br/>
        <w:t>біраз демалуға көнбей кетті.</w:t>
        <w:br/>
        <w:t>Жұмыс іздеуден қолы босаған әкем енді Дәмештің шешесін</w:t>
        <w:br/>
        <w:t>іздеуге қамданды. Шәуешек жақтан келген таныс біреу кездес-</w:t>
        <w:br/>
        <w:t>се, сәлем айтып жібермекші еді, әуелі мені төрт көшеге апарып</w:t>
        <w:br/>
        <w:t>салып, көше аралап, екі-үш күн жүрді. Бір күні төрт көшеге енді</w:t>
        <w:br/>
        <w:t>кіре бергенімізде, бет-аузын әжім басқан бір ақ кемпірді көріп</w:t>
        <w:br/>
        <w:t>әкем айқай салды. Кемпір қиғаштап, Тарбағатайға қарай өрлейтін</w:t>
        <w:br/>
        <w:t>«Шәуешек көшесіне» өтіп бара жатыр еді.</w:t>
        <w:br/>
        <w:t>- Қанипа, Қанипа! Қанипа, сенбісің? Тоқта!.. Аманбысың? -</w:t>
        <w:br/>
        <w:t>деп әкем ұмтылып барып қолынан ұстай алды.</w:t>
        <w:br/>
        <w:t>- Жәкетай-ау, қайдан келдің?! Балаларың аман ба?</w:t>
        <w:br/>
        <w:t>- Бәрі аман, -деп алқына күбірледі әкем,-ал өзің қайда жүрсің?</w:t>
        <w:br/>
        <w:t>Үйің қайда?</w:t>
        <w:br/>
        <w:t>- Дөрбілжінге келгеніме екі жыл болды. Осы көшенің</w:t>
        <w:br/>
        <w:t>басында бір сарттың үй жұмысына жалданғанмын. Соның бір</w:t>
        <w:br/>
        <w:t>ауыз үйінде отырмыз. Ұлымның үлкені де соның жұмысында.</w:t>
        <w:br/>
        <w:t>Дәмешімнен хабар-ошар болмай кеткен соң, Шәуешекте тұра ал-</w:t>
        <w:br/>
        <w:t>мадым! - деп жыламсырады Қанипа шеше. - Оны берген жеріме</w:t>
        <w:br/>
        <w:t>іздеп барған сайын қарсы дау күшейе берген соң кеттім..</w:t>
        <w:br/>
        <w:t>- Жә, енді жылама, қайырмен болар!..</w:t>
        <w:br/>
        <w:t>Ересектеу бір ханзу бала біздің қасымыздан кетпей теріс</w:t>
        <w:br/>
        <w:t>қараған бойы тұрып алып еді, әкем оған жалтақ-жалтақ қарап,</w:t>
        <w:br/>
        <w:t>Қанипаға ым қақты да, Биғазы тұрған пүшпаққа қарай беттеді. Ол</w:t>
        <w:br/>
        <w:t>балаға Қанипа да аң-таң болып қарап алды да, әкеммен қатарласып</w:t>
        <w:br/>
        <w:t>аяңдай сөйледі:</w:t>
        <w:br/>
        <w:t>- Осы бір бала біраздан бері біз тұрған қораның алдынан кет-</w:t>
        <w:br/>
        <w:t>пей қойып еді, енді қидиып артымда түр ғой.</w:t>
        <w:br/>
        <w:t>- Қашаннан бері? - деді әкем ақырын ғана.</w:t>
        <w:br/>
        <w:t>- Жеті-сегіз күн болды.</w:t>
        <w:br/>
        <w:t>- Олай болса, бұл аңдушы, сездіре көрме, апа, Дәмеш аман, та-</w:t>
        <w:br/>
        <w:t>былды!</w:t>
        <w:br/>
        <w:t>- А, не дейсің, Жәкетайым-ау!</w:t>
        <w:br/>
        <w:t>- Даусыңды шығарма, жылама! Балаң аман! Біздің үйде.</w:t>
        <w:br/>
        <w:t>Дір қақты ана, иегі тоқтамай селкілдеп бара жатқандықтан</w:t>
        <w:br/>
        <w:t>тісін тісіне басып алды, мен қайырылып байқасам, әлгі бала біздің</w:t>
        <w:br/>
        <w:t>артымыздан қарап тұр екен.</w:t>
        <w:br/>
        <w:t>- Шын ба?! - деді Қанипа, қатты ашуланғандай әкеме тістене</w:t>
        <w:br/>
        <w:t>қарады, - өңім бе, түсім бе?!</w:t>
        <w:br/>
        <w:t>- Анық өңің, сабыр сақта! Қазір үйіңе келмесең, аңдушы бар</w:t>
        <w:br/>
        <w:t>248</w:t>
        <w:br/>
        <w:t>сын сүркейлікке ұшырай қалды бір күні: Бигелдіні «жаңгүдейі»</w:t>
      </w:r>
    </w:p>
    <w:p>
      <w:r>
        <w:t>қайтарып жіберіпті:</w:t>
        <w:br/>
        <w:t>- Сенің әкең күн-түн келеді, бірдеме ұрламаса неге келеді?!</w:t>
        <w:br/>
        <w:t>- деп қуалапты. Ауыр жұмыстағы баласының денсаулығын біліп</w:t>
        <w:br/>
        <w:t>қайтуға әкем екі рет барған екен. Бар күшін сарқа қимылдайтын</w:t>
        <w:br/>
        <w:t>Бигелдіге бір қыстық ағаш отынын тасытып, жарғызып болған соң,</w:t>
        <w:br/>
        <w:t>қыс ішінде оны сол сылтаумен ғана қуалапты. Бұл бір соққыдай</w:t>
        <w:br/>
        <w:t>тиді бізге. Айына алатын бір ағаш арпаны «құдайдан» күтер едік,</w:t>
        <w:br/>
        <w:t>ақ қар, көк мұзда жұмыс табылмайтындығынан қысылдық. Бізді</w:t>
        <w:br/>
        <w:t>тағы да уайым басты.</w:t>
        <w:br/>
        <w:t>Бигелді әр күні кетіп, әр байдан жұмыс іздеп сандалып жүр еді.</w:t>
        <w:br/>
        <w:t>Бір түні таңға жақын есік қағып, үйге еңбектеп кірді. Бір балтырын</w:t>
        <w:br/>
        <w:t>көйлегімен таңып алған екен. Жеті шақырым жолға қар үстінде</w:t>
        <w:br/>
        <w:t>еңбектеп, сүйретіліп әрең жетіпті. Өң-түс жоқ. Тап болған жайын</w:t>
        <w:br/>
        <w:t>ерні қыбырлапәреңайтты да,құлайкетті. Дөрбілжін халқы «шұнақ»</w:t>
        <w:br/>
        <w:t>деп атайтын «жаңгүдейдің» қорасына жұмыс іздеп кіргенде, оның</w:t>
        <w:br/>
        <w:t>бір қара шұнақ төбеті балтырдан бір-ақ орыпты. Көйлегімен қатты</w:t>
        <w:br/>
        <w:t>таңып алғандықтан қансырамағанымен, бір аяғы мүлде басуға кел-</w:t>
        <w:br/>
        <w:t>мей қалған екен. Ымырт жабылғанда көшеден таныс ешкім кез-</w:t>
        <w:br/>
        <w:t>деспей, далада үсіп өлмеу үшін бір тізесімен еңбектеп сүйретіле</w:t>
        <w:br/>
        <w:t>беріпті.</w:t>
        <w:br/>
        <w:t>Ит қапқан балтырды әкем шешкенде саулаған қанды көріп</w:t>
        <w:br/>
        <w:t>бәріміз шу ете түстік, күйдірген құрым кигіз басып, қайта таңып</w:t>
        <w:br/>
        <w:t>тастады.</w:t>
        <w:br/>
        <w:t>Жалданатын орынды еңді әкем іздеді. Нардай жас жігітке</w:t>
        <w:br/>
        <w:t>табылмаған жұмыс найқалып-шайқалып әрең жүрген шалға</w:t>
        <w:br/>
        <w:t>қайдан табыла қойсын, әйтеуір итке қапқызбай аман қайтып жүрді.</w:t>
        <w:br/>
        <w:t>Сонда да іздеуін қоймайды. Биғазының күнделікті «өндірісінің»</w:t>
        <w:br/>
        <w:t>соңына мен түстім. Дөрбілжіннің дәл ортасындағы төрт көше</w:t>
        <w:br/>
        <w:t>түйісіп- базардың қайнаған жері еді. Қатты қайнап сапырылысып,</w:t>
        <w:br/>
        <w:t>сақылдасып жататын сол қазанға мен де күніне бір түсіп шығатын</w:t>
        <w:br/>
        <w:t>болдым. Төрт көшенің шығыс жақ мүйісіндегі биік ыспылы ла-</w:t>
        <w:br/>
        <w:t>пас асты - Рузы қасаптың «дүкені» екен, ең қатты сақылдайтын</w:t>
        <w:br/>
        <w:t>да сол Рузы ахуын көрінеді. Таразыға тақыстығы жоқ, дөңгелек</w:t>
        <w:br/>
        <w:t>қара сақалды жуан қара қасапшының дауысы да өзіндей зор, ет</w:t>
        <w:br/>
        <w:t>алатындарды жарылқаушы жомарттай тартып, ілулі таразысы бір</w:t>
        <w:br/>
        <w:t>көтерілген оның арт жақ далдасында бауыздалған қойдың артқы</w:t>
        <w:br/>
        <w:t>борбайынан үрлеп, төмпештеп Биғазы отырады. Қойдың еті</w:t>
        <w:br/>
        <w:t>мен терісінің арасы жел гулеп, іркітке толы сабадай тырсиғанша</w:t>
        <w:br/>
        <w:t>алқымы мен ұрты да торсықтай кеуіп алып, Биғазы үрлей береді.</w:t>
        <w:br/>
        <w:t>242</w:t>
        <w:br/>
        <w:t>Толық үрленген қойдың терісін қасапшы қайырыла салып, оп-</w:t>
        <w:br/>
        <w:t>оңай сыпырып жібереді де, ішек-қарнын теріге ақтарып тастап,</w:t>
        <w:br/>
        <w:t>ілгекке тағы іле қояды. Семіз ет желмен көбіктенген соң тіпті семіз</w:t>
        <w:br/>
        <w:t>көрініп, көз біткенді өзіне шыбындай үймелетеді.</w:t>
        <w:br/>
        <w:t>Бір қой бауыздалған сайын осылай бір қиналып, боз аязда да</w:t>
        <w:br/>
        <w:t>маңдай тері бұрқырап кететін Биғазының күреңітіп ісінген жүзіне</w:t>
        <w:br/>
        <w:t>қарап мен отырамын.</w:t>
        <w:br/>
        <w:t>- Басың айналды ма? - деп сұраймын ақырын ғана, - асықпай</w:t>
        <w:br/>
        <w:t>үрлесеңші!</w:t>
        <w:br/>
        <w:t>- Асықпауға бола ма, ілулі еті қазір-ақ бітеді. Үрлеуден</w:t>
        <w:br/>
        <w:t>қиналмаймын! - деп Биғазы менің көңілімді жұбатады. Ішек-</w:t>
        <w:br/>
        <w:t>қарынды бас-сираққа қосып жиыстырып қояды да, терідегі бізге</w:t>
      </w:r>
    </w:p>
    <w:p>
      <w:r>
        <w:t>тиесілі «бөстірмені» ойып менің дорбама салады. Оған ұйқы,</w:t>
        <w:br/>
        <w:t>шажырқай бездері мен көк бауыр қосылған соң-ақ жолға түсемін.</w:t>
        <w:br/>
        <w:t>Өзі тағы бірдемелерін көтеріп қожайын үйіне асыға жөнеледі: онда</w:t>
        <w:br/>
        <w:t>таситын суы мен жағатын оты бар ғой.</w:t>
        <w:br/>
        <w:t>«Биғазының жалақысын» әр күні осылай арқалап қайтып</w:t>
        <w:br/>
        <w:t>жүрдім. Бұл біздің тұрмысымызға қарағанда аз табыс емес еді.</w:t>
        <w:br/>
        <w:t>«Мұндай бездерді біздің ең күштіміз де таба алмай, тіпті өзі итке</w:t>
        <w:br/>
        <w:t>кез болып желініп қалды ғой, дариға!» Менің үйге қайтқанда</w:t>
        <w:br/>
        <w:t>көтере алмай ауырлап қайтатыным осы қайғы болды. Ең үлкен</w:t>
        <w:br/>
        <w:t>сүйенішіміз еңбектеп кіріп-шығып жүр. Түрегеп тұрғанда біз</w:t>
        <w:br/>
        <w:t>шалқая қарайтын ағамыздың үйден бауырымен жылжып шыға</w:t>
        <w:br/>
        <w:t>келгенде аяғымыздың астынан көрінуі «жүрегімізді» мыжитын</w:t>
        <w:br/>
        <w:t>өте аянышты хал болды.</w:t>
        <w:br/>
        <w:t>Күндіз төрт көшеге барып, сыпы үстінде қайнаған базардың</w:t>
        <w:br/>
        <w:t>төбесінен қарап отырғанымда да сол елестеп, өзім де табан</w:t>
        <w:br/>
        <w:t>астында жатқандай жаншылып отырамын. Сыпының алдында</w:t>
        <w:br/>
        <w:t>елегендегі қойдың қанын аңдып бірнеше ит жатады. Сыпының</w:t>
        <w:br/>
        <w:t>үстінде бездер мен қойдың таңын аңдып мен отырамын. Менен</w:t>
        <w:br/>
        <w:t>кішілеу балалар да сөмкесін көтеріп, оқудан қайтып бара жатады.</w:t>
        <w:br/>
        <w:t>Олар адам сияқты, мен де өзімді адам сияқты көремін. Бірақ, олар</w:t>
        <w:br/>
        <w:t>без бен қанға қарамайды. Ал мен соған телміріп, соны бағып от-</w:t>
        <w:br/>
        <w:t>ырамын. Сол адам замандастарымнан менің айырмашылығым өте</w:t>
        <w:br/>
        <w:t>зор сияқты. Олар балаша жайнаң қағып, ойнақ салып, бірін-бірі</w:t>
        <w:br/>
        <w:t>қуаласып өтеді. Мен қаннан басқаға қарамайтын кәрі бұралқы ит</w:t>
        <w:br/>
        <w:t>сияқтымын.</w:t>
        <w:br/>
        <w:t>Бұл телміруімді қойып, мен де сөмке асынсам, молданың</w:t>
        <w:br/>
        <w:t>ақысын төлей алатын, мені қағаз-қарындашпен қамдай алатын</w:t>
        <w:br/>
        <w:t>қуат әкемде болса, жеті шақырым былай тұрсын, он төрт шақырым</w:t>
        <w:br/>
        <w:t>243</w:t>
        <w:br/>
        <w:t>екен. Сен де бармай шыдап түр!.. Анау қой үрлеп жатқан менің</w:t>
        <w:br/>
        <w:t>балам, танып ал, сол арқылы хабарласып тұрасың!.. Ал, өзің маған</w:t>
        <w:br/>
        <w:t>осы ашуланған қалпыңмен төмен жөнел де, із тастап үйіңе қайт,</w:t>
        <w:br/>
        <w:t>қамсыз бол!.. Қасап сыпысының алдында әкем қалды да, төмен</w:t>
        <w:br/>
        <w:t>қарай қалшылдап Қанипа жөнелді. Артынан баспалап бақылаушы</w:t>
        <w:br/>
        <w:t>да жөнелді. Оны көрсетіп қояйын деп едім, Биғазы үлпершектей</w:t>
        <w:br/>
        <w:t>талаурап қой үрлеп отыр. Әкем еңкейіп маған сыбырлады:</w:t>
        <w:br/>
        <w:t>- Анау қытай бала үйге сенің артыңнан еріп бармасын, барар</w:t>
        <w:br/>
        <w:t>жеріңді көрмесін, сақ бол! Ол ілессе, сен адастырып басқа жақпен</w:t>
        <w:br/>
        <w:t>кет!</w:t>
        <w:br/>
        <w:t>Мен басымды изедім де, сыпыға шықтым. Әкем көше айналып</w:t>
        <w:br/>
        <w:t>кете берді. Сұрғылт аспаннан аяз қылауы ұйытқып түсіп түр еді.</w:t>
        <w:br/>
        <w:t>ЫЗзғары желемік, лапас астын тінткендей суық қолын сумаң-сумаң</w:t>
        <w:br/>
        <w:t>жүгіртеді. Қанипа шеше бізге жылы жүзбен қарап қайта өтті.</w:t>
        <w:br/>
        <w:t>Сөйтсе де, тістеулі, қатпарлы ұрты бүлкілдеп, өте ширақ басып ба-</w:t>
        <w:br/>
        <w:t>рады. Оның Дәмешті көрмей, тынши алмайтыны да, тамақ іше ал-</w:t>
        <w:br/>
        <w:t>майтыны да, ұйықтай алмайтыны да белгілі сияқты. Сақтық үшін</w:t>
        <w:br/>
        <w:t>бізге қайырылып қарамай кетті. Соңында қырсық жүргенін біледі.</w:t>
        <w:br/>
        <w:t>Міне, сол қырсықта өтті алдымыздан. Маған ызғармен анықтап</w:t>
        <w:br/>
        <w:t>қарап қойды. Маңайына тімтініп, алақ-жұлақ етеді. Сұм көзіне</w:t>
        <w:br/>
        <w:t>әкем түспеді білем, біраз кідіріп, көшені түгел ақтарды да, жүгіре</w:t>
        <w:br/>
        <w:t>жөнелді. Қанипа шешенің артынан кетті. Япырмай Дәмештің</w:t>
        <w:br/>
        <w:t>шешесі екенін қайдан білген бұл сұмдар!.. Біле тұрып-ақ әудем</w:t>
        <w:br/>
        <w:t>жердегі анасын баласына, баласын анасына көрсетпей, мәңгіге</w:t>
      </w:r>
    </w:p>
    <w:p>
      <w:r>
        <w:t>айырып, мәңгіге зарлатпақ қой, неткен арам еді! Япырмай, бір</w:t>
        <w:br/>
        <w:t>шақырымнан аспайтын жерде тұрып-ақ, бір көруге зар болған ана</w:t>
        <w:br/>
        <w:t>мен бала бірінің-бірі тірі екенін де білмей зарыққан екен ғой!.. Ит</w:t>
        <w:br/>
        <w:t>саудагер Дәмешті тойған жерінде енесін ұмытып кететін күшікке</w:t>
        <w:br/>
        <w:t>санап, біраз жыл қамаса, мүлде ұмытып, көрсе де танымайды</w:t>
        <w:br/>
        <w:t>деп есептеген ғой!.. Енді айрылып қалысымен шешесінің есігін</w:t>
        <w:br/>
        <w:t>дәл тауып, баса қоюын қарашы. Дәмеш енді қолға түссе, апасын</w:t>
        <w:br/>
        <w:t>өмір бойына көре алмай кетеді ғой!.. Мен әлгі қырсықтың қараған</w:t>
        <w:br/>
        <w:t>қарасынан қауіптеніп, дорбама безтүскенше тықыршыдым. Қанипа</w:t>
        <w:br/>
        <w:t>шеше мен соңындағы сол қырсықтың түр-сипатын Биғазыға айтып</w:t>
        <w:br/>
        <w:t>бердім де, дорбама бірдеме түсісімен жөнелдім.</w:t>
        <w:br/>
        <w:t>Дәмеш бүгін өте көңілді екен, әкемнен естіпті, көзі де жалт-</w:t>
        <w:br/>
        <w:t>жұлт етеді. Шешесінің соңында жүрген аңдушының түрін толық</w:t>
        <w:br/>
        <w:t>айтып беріп едім, біле қойды: қамап иеленушінің осы жерде өскен</w:t>
        <w:br/>
        <w:t>ағасының ұлы екен!</w:t>
        <w:br/>
        <w:t>- Қазақша тілді толық біледі, асқан қу, сені алдап сыр тартып</w:t>
        <w:br/>
        <w:t>249</w:t>
        <w:br/>
        <w:t>лай жетті. Ел «Совет Одағының досы еңбекші күйін жақсартар,</w:t>
        <w:br/>
        <w:t>әділдік орнатар» деген үмітте жүрді. Ал оның не саясат</w:t>
        <w:br/>
        <w:t>жүргізгенінен де, не істеп жатқанынан да ол кезде қарапайым</w:t>
        <w:br/>
        <w:t>халықтың хабары жоқ еді. Біздің хабарымыз, әрине, тіпті бол-</w:t>
        <w:br/>
        <w:t>мады. «Май ақысыз паналайтын қуыс қайда бар екен, кімге</w:t>
        <w:br/>
        <w:t>жалшы керек екен!» Құлағымыз соның хабарына ғана түрілді.</w:t>
        <w:br/>
        <w:t>Дөрбілжінге келгелі «Ағылық» көшесіндегі бір сарттың екі ауыз</w:t>
        <w:br/>
        <w:t>үйін майлап отыратын Дүйсенбай дейтін туыстас ағайынның</w:t>
        <w:br/>
        <w:t>үйіне сыйысып отыр едік. Иін тіресе келе үйге сыйысып</w:t>
        <w:br/>
        <w:t>отырғанымызбен, қора иесінің дәретханасына сыйысу қиын бо-</w:t>
        <w:br/>
        <w:t>лып, Биғаділ екеуміз тергеуге тартыла бердік. Бигелді Саңлибай</w:t>
        <w:br/>
        <w:t>дейтін бай «жаңгүдейге» айына бір ағаш арпаға жалданып кетті</w:t>
        <w:br/>
        <w:t>де, әкеміз баспана іздеп қаңғумен болды.</w:t>
        <w:br/>
        <w:t>Қожайын ханымы Биғаділ екеумізді дәретхана алдына қатар</w:t>
        <w:br/>
        <w:t>тұрғызып қойып тергеп тұрған бір кезде әкемнің Жанас дейтін</w:t>
        <w:br/>
        <w:t>жиені келді. Үйге Тоқтыханның шаңқылын ести кірген ол бөгелмей</w:t>
        <w:br/>
        <w:t>қайта шығып, дәретхана тазалауға берілген үкімінен құтқарып ала</w:t>
        <w:br/>
        <w:t>жөнелгенде ғана тыныс тапқандай болдық. Жанас біреудің көтек</w:t>
        <w:br/>
        <w:t>арбасымен отын сата келген екен, сол арбаға дүниемізді басып,</w:t>
        <w:br/>
        <w:t>қоржадағы өз үйіне қарай бізді шұбата жөнелді. Бір қасапшыға</w:t>
        <w:br/>
        <w:t>жалға орналастыру үшін әкем Биғазыны алып қалды да, арба</w:t>
        <w:br/>
        <w:t>соңынан шұбаған төртеуміз ғана.</w:t>
        <w:br/>
        <w:t>Қаланың батыс жағындағы Әлихун дейтін күйреген дүнген</w:t>
        <w:br/>
        <w:t>помешиктің тозған қоржасына көштік. Жанастың үйі Әлихунның</w:t>
        <w:br/>
        <w:t>үлкен бір ауызды тамында екен.</w:t>
        <w:br/>
        <w:t>- Екі қатын мен кішкене Сәлихаға даладай үңіреюші еді, енді</w:t>
        <w:br/>
        <w:t>бұл тамды қанағаттандыратын болдым! - деп күлді де, Жанас ал-</w:t>
        <w:br/>
        <w:t>дымыздан амандаса шыққан кіші әйеліне бүйырды.</w:t>
        <w:br/>
        <w:t>- Жәмила, шай қайната бер барып, Мадиянның басы ауырып</w:t>
        <w:br/>
        <w:t>келді, Нәсихан әлі ыңыранып жатыр ма? Оған Жаппардың сәлемін</w:t>
        <w:br/>
        <w:t>айт, аяғын жиыңқырап жатсын! Ауруы тұрмақ жынын да қағып</w:t>
        <w:br/>
        <w:t>аламын,- деп келе жатыр.</w:t>
        <w:br/>
        <w:t>Носихан Жанастың жеңге алған үлкен әйелі еді. Ағасы - Қапас өлген</w:t>
        <w:br/>
        <w:t>соң әмеңгерлік жолымен, өзінен әлдеқайда үлкен жеңгесіне Жанасты</w:t>
        <w:br/>
        <w:t>әкелері жастай қосақтаған екен. Адуын Нәсихан бала таппағандығынан</w:t>
      </w:r>
    </w:p>
    <w:p>
      <w:r>
        <w:t>ақсап, кейінірек Жәмиланы алуға әрең жол беріпті.</w:t>
        <w:br/>
        <w:t>Жол берілсе де, момын Жәмиланың жолы болмай күңге айла-</w:t>
        <w:br/>
        <w:t>нып жүргенін, қатты езгіден түсік тастап, бір қыздан басқа бала</w:t>
        <w:br/>
        <w:t>көрмей жүргенін еститінбіз. Шешем Нәсиханның сонысынан ғана</w:t>
        <w:br/>
        <w:t>қауіптенеді.</w:t>
        <w:br/>
        <w:t>237</w:t>
        <w:br/>
        <w:t>Содан бері Дөрбілжіннің бір тұйық көшесіндегі кішкене</w:t>
        <w:br/>
        <w:t>қорада қамаулы екен. Бір күні сол қорадан бөрене алуға кірген</w:t>
        <w:br/>
        <w:t>туысымыз - Дүйсенбайдан әркімді сұрастырып «Жаппардың</w:t>
        <w:br/>
        <w:t>Дөрбілжінге көшіп келгенін, қазір бір баласының төр көшедегі</w:t>
        <w:br/>
        <w:t>қасапшыға көмектесіп тұратынын» естіпті. Екі-үш күн өткен</w:t>
        <w:br/>
        <w:t>соң еріне көрсетпей бір ұйғыр кемпірге етік пен пальто сатты-</w:t>
        <w:br/>
        <w:t>рып алыпты. Жырық шапаны мен шүберек кебісін соның үйіне</w:t>
        <w:br/>
        <w:t>тастап, ұйғыр әйелше тұмшаланып алыпты да жүре беріпті.</w:t>
        <w:br/>
        <w:t>Кішкене кезінде ерекше сұлу бейнесі есте қалған екен, жұмыс</w:t>
        <w:br/>
        <w:t>таба алмай кеш қайтқан әкем де тани кетті.</w:t>
        <w:br/>
        <w:t>- Япырмау, мынау Дәметкен бе?! Балам-ау, осында ма едің?! -</w:t>
        <w:br/>
        <w:t>деп келіп маңдайынан иіскеді. Әкемнің тізесіне басын қойып алып</w:t>
        <w:br/>
        <w:t>ұзақ жылады Дәмеш. Оның жай-күйін ұққаны бойынша шешем</w:t>
        <w:br/>
        <w:t>айтып берді.</w:t>
        <w:br/>
        <w:t>- Апаң алдыңғы жылы Шәуешекте болатын, - деп күрсінді</w:t>
        <w:br/>
        <w:t>әкем. - Сені жоқтап, ол екеуміз бір жыласып алғанбыз. Сатқан</w:t>
        <w:br/>
        <w:t>«жаңгүдейіне» артыңнан бір іздеп барса, «қызыңды өзің ұрлап</w:t>
        <w:br/>
        <w:t>әкеттің, тауып бер!» деп өзінен даулапты. Залымдығын қарашы!</w:t>
        <w:br/>
        <w:t>Өзін әрең-әрең қоя беріпті сөйтіп. Әйтеуір аман, денсаулығы тәуір</w:t>
        <w:br/>
        <w:t>болатын. Сенің із-түзсіз жоғалып кеткеніңе ғана қайғырып жүр</w:t>
        <w:br/>
        <w:t>еді, аман екенсің. Қалай қуанар екен, шіркін, жылама, қарашығым,</w:t>
        <w:br/>
        <w:t>адамның басынан әрқандай іс өтеді. Мына күйеуіңе енді қайтып</w:t>
        <w:br/>
        <w:t>барғың келмесе, енді ешкімге көрінбей тұра тұр, апаңды мен</w:t>
        <w:br/>
        <w:t>іздестірейін.</w:t>
        <w:br/>
        <w:t>- Қамаудан әрең қашып шығып отырса, енді қалай бара қойсын!</w:t>
        <w:br/>
        <w:t>Бірақ мына күйеуі жер көкті шарлайды ғой әлі! - деп өз қаупін</w:t>
        <w:br/>
        <w:t>қосты шешем, - қолдары ұзын ғой бұлардың, Шәуешекті де талай</w:t>
        <w:br/>
        <w:t>тінтер! Енді тапса, пәле сонда болады. Шашыңды мына көршілер</w:t>
        <w:br/>
        <w:t>де көрмесін, бет-шырайыңды өзгерге тұратын амал ізде.</w:t>
        <w:br/>
        <w:t>Дәмеш әркімнен құрастырап қазақы киім алды да, ауру әйел</w:t>
        <w:br/>
        <w:t>кейпіне түсті. Оның қылмысы, әрине, оның бетінде ғой, Ілуішінде</w:t>
        <w:br/>
        <w:t>Жәмішке үйреткенім сияқты, қайдағы бір сүреңсіз сұр топырақты</w:t>
        <w:br/>
        <w:t>мен де тауып әкеліп, әпекемнің бас жағына үйіп қойып жүрдім.</w:t>
        <w:br/>
        <w:t>- Осы үйге біреудің келе жатқаны білінсе бетіңе жағып ал, тәте!</w:t>
        <w:br/>
        <w:t>- деп әр күні базарға кетерде жалына аттанамын. Оныма Дәмеш те</w:t>
        <w:br/>
        <w:t>күледі, - аузыңды қисайтып алып, тыржия қой! - деймін тағы да.</w:t>
        <w:br/>
        <w:t>Дәмештіңайтуыбойынша,әкем Дөрбілжінніңшығысжағындағы</w:t>
        <w:br/>
        <w:t>Маралсу деген жерге барып «Шашты» деп аталған «Жаңгүдейдің»</w:t>
        <w:br/>
        <w:t>шаупаңынан жұмыс тауып қайтты. Еркін жазылмаған аяғын сілтей</w:t>
        <w:br/>
        <w:t>басып, Бигелді жөнелді оған.</w:t>
        <w:br/>
        <w:t>247</w:t>
      </w:r>
    </w:p>
    <w:p>
      <w:r>
        <w:t>Дымды жерде қалып шіріген бір уыс талқан мен көгерген бір</w:t>
        <w:br/>
        <w:t>екі момы көтеріп Бигелді келді бір күні. «Жаңгүдейіне» көрсетіп</w:t>
        <w:br/>
        <w:t>тұрмыстарын жақсартып тұруды талап етуге келіпті. Ауыр жұмыс</w:t>
        <w:br/>
        <w:t>пен ашы талқан мүлде титықтатыпты өзін, үні де бітіп сыбырлап</w:t>
        <w:br/>
        <w:t>қалған екен. Шаупаңдағы жұмысшылар талаптарын жеткізу үшін</w:t>
        <w:br/>
        <w:t>жұмысты жақсы істеп көзге түскен Бигелдінің халін көрсін деп,</w:t>
        <w:br/>
        <w:t>«бетке ұстар» ретінде әдейі сайлап жіберіпті.</w:t>
        <w:br/>
        <w:t>«Шашты жаңгүдейдің» сәулетті ауласына ағамыз мені ерте</w:t>
        <w:br/>
        <w:t>барды. Бір күтуші әйел алдымен «жаңгүдейге» хабарлай кірді</w:t>
        <w:br/>
        <w:t>де, қайтып шығып бізге есігін көрсетті. Кеңсе сияқты мәутілі</w:t>
        <w:br/>
        <w:t>бірнеше стол, шкаф, алтын потолмен гүлденген кантра меш, жібек</w:t>
        <w:br/>
        <w:t>перделі үлкен-үлкен терезе түсті көзіме. Үш-төрт «Шәнсіңнің» төр</w:t>
        <w:br/>
        <w:t>жағында, қара көк костюмді, майланып бір жағына жыға таралған</w:t>
        <w:br/>
        <w:t>жылтыр қара шашты, семізше ақ ханзу отыр. «Шашты» осы екен.</w:t>
        <w:br/>
        <w:t>Бигелді ескі шүберек белбеуінен ханзуша жазылған арыз қағазын</w:t>
        <w:br/>
        <w:t>алып, соған ұсынды. Ескі қағазға оралған шірік нан мен сасық</w:t>
        <w:br/>
        <w:t>талқанды үстеліне апарып жайды да, шегініп келіп орнына тұрды.</w:t>
        <w:br/>
        <w:t>«Жаңгүдей» өзінің бергізіп жүрген тамағына көзінің қырымен</w:t>
        <w:br/>
        <w:t>қарай бере тыжырынып қалып, қолын сілтеді. «Әкет» дегені еді.</w:t>
        <w:br/>
        <w:t>- Сіздің өзіңіз көрсін деп жұмысшылар беріп жіберді! - деп сы-</w:t>
        <w:br/>
        <w:t>бырлады Бигелді, - татып көріңізші, адам жеп жүрген тамақ қой!</w:t>
        <w:br/>
        <w:t>-Алдегенсоң,ал!- дедітаяу отырған бір «шәңсің»,- көрсеттің,</w:t>
        <w:br/>
        <w:t>болды!</w:t>
        <w:br/>
        <w:t>Бигелді қайта барып қойған нәрселерін жиып алды да,</w:t>
        <w:br/>
        <w:t>пештің есігі жақ іргесіне әкеліп тастай салды. «Жаңгүдей» суық</w:t>
        <w:br/>
        <w:t>тәкаппарлығын өзіндегі бар сыпайлығына әрең сыйдырғандай</w:t>
        <w:br/>
        <w:t>кердиіп, қазақша бір сыдырғы үнмен сұрады:</w:t>
        <w:br/>
        <w:t>- Атың кім?.. Мұнда сені кім жіберді?</w:t>
        <w:br/>
        <w:t>- Атым Бигелді, мені осы арызға қол қойған жұмысшылар</w:t>
        <w:br/>
        <w:t>жіберді. Бәріміз ауырып қалдық, ахуалымызды айт деп жіберді. -</w:t>
        <w:br/>
        <w:t>Сені жақсы деп еді, ең бұзығы сен екенсің, ә!..</w:t>
        <w:br/>
        <w:t>- Жоқ, жаңгүдей, мен бұзық емес, мына тамақ бұзық! Бәрімізді</w:t>
        <w:br/>
        <w:t>қыратын болған соң әкелдім!</w:t>
        <w:br/>
        <w:t>- Мына қағазды кім жазды?</w:t>
        <w:br/>
        <w:t>- Жабыла жалынып, жолдан өтіп бара жатқан біреуге</w:t>
        <w:br/>
        <w:t>жаздырдық.</w:t>
        <w:br/>
        <w:t>- Өтірік сөз, кімнің жазуы екенін білемін, оны мен тексерім!..</w:t>
        <w:br/>
        <w:t>Сен барып істей бер! Мына астық бітпей, жаңа астық берілмейді!</w:t>
        <w:br/>
        <w:t>- Олай болса, мен істей алмайды екенмін, ауырып қалдым.</w:t>
        <w:br/>
        <w:t>Менің ақымның қалғанын бергізіңіз!</w:t>
        <w:br/>
        <w:t>253</w:t>
        <w:br/>
        <w:t>Бәйкеннің көзінен жас бұршақтап ала жөнелді. Менің ернім</w:t>
        <w:br/>
        <w:t>дірілдеп еріксіз қисайып кетті де, теріс қарап алып солқылдап</w:t>
        <w:br/>
        <w:t>едім, ол қалшылдап кетті. Тұншығып, қыстығып өксіді.</w:t>
        <w:br/>
        <w:t>- Сенімен бірге барып көрейін десем, апам жібермейді, - де-</w:t>
        <w:br/>
        <w:t>генде үні қаттырақ шығып қалды. Біздің мұнымызды көріп, қарсы</w:t>
      </w:r>
    </w:p>
    <w:p>
      <w:r>
        <w:t>бұрыштағы Биғазы да көзін сүртті. «Қайт» дегендей ишарамен</w:t>
        <w:br/>
        <w:t>маған қолын бұлғады.</w:t>
        <w:br/>
        <w:t>- Кейінірек ертіп апарамын, - деп мен жөнелдім де, көзін</w:t>
        <w:br/>
        <w:t>сүрткіштеп Бәйкен қайтты.</w:t>
        <w:br/>
        <w:t>Біз тұрған қалтарыстың қарсы жағында бір қазақ жігіті түр</w:t>
        <w:br/>
        <w:t>екен.</w:t>
        <w:br/>
        <w:t>- Үй, мына балалар не ғып жылап жүр?!</w:t>
        <w:br/>
        <w:t>- Ей, бала, біреу тиісті ме? - деп маған үңіле қарады.</w:t>
        <w:br/>
        <w:t>- Жоқ... Әншейін!..</w:t>
        <w:br/>
        <w:t>- Әншейін жылай ма екен?!</w:t>
        <w:br/>
        <w:t>Мен жауапсыз ширап, күлімсірегендей өттім де, сыпыға шығып</w:t>
        <w:br/>
        <w:t>алдым.</w:t>
        <w:br/>
        <w:t>«Тергеушім», екі қасқыр кездессе, ыржаңдаспай қоймайды.</w:t>
        <w:br/>
        <w:t>Олар иенде ыржаңдасады ғой, біз қайнаған қан базарда, қалың</w:t>
        <w:br/>
        <w:t>адам арасында ыржаңдасып алдық. Сөйтіп, қасқырдан даөнерлірек</w:t>
        <w:br/>
        <w:t>қылмысты екенімізді көрсеттік білем, расында да солай емеспіз</w:t>
        <w:br/>
        <w:t>бе? Қасқыр ілуде бірі болмаса, адам ұрлай ала ма? Біз жай адам-</w:t>
        <w:br/>
        <w:t>ды емес, тіпті бар көзге түсетін айдай сұлу қылмыскерді ұрлаған</w:t>
        <w:br/>
        <w:t>қылмысты болдық қой. Біз ыржаңдаспай, кім ыржаңдассын.</w:t>
        <w:br/>
        <w:t>Соңымызда қуғыншы жүрсе де ыржаңдастық. Қылмысы асқан</w:t>
        <w:br/>
        <w:t>сайын ыржаңдап, аузы ашыла түспеген қылмысты алдағы уақытта</w:t>
        <w:br/>
        <w:t>зор қылмыстың үлкен шебері бола алар ма? Бұл- менің қылмысқа</w:t>
        <w:br/>
        <w:t>сол кезде-ақ барынша дәніккендігімді көрсетеді.</w:t>
        <w:br/>
        <w:t>П</w:t>
        <w:br/>
        <w:t>Бұл қысты мен базарға ашық келіп, жасырын қайтып жүріп</w:t>
        <w:br/>
        <w:t>өткіздім. Соңымнан сол барлаушы ғана емес, қара көрінсе қашып,</w:t>
        <w:br/>
        <w:t>басқа жолмен айналып қайтып жүрдім. Қашқын Дәмештің ізі суый</w:t>
        <w:br/>
        <w:t>келе оған шешесін де, Бәйкенді де ертіп келіп көрістірдім. Оларды</w:t>
        <w:br/>
        <w:t>жыластырдым да, күлістірдім де. Жазғытұрым қар кетіп, жер қарая</w:t>
        <w:br/>
        <w:t>келе Дәмеш менің тапқан төте жолыммен кештетіп үйіне де барып</w:t>
        <w:br/>
        <w:t>жүрді. Дәмештің өз үйі тұрақ болмайтын нысай байқалды.</w:t>
        <w:br/>
        <w:t>Панасыз гүлге пәле көп, ол үйдің қожаларынан да Дәмештің</w:t>
        <w:br/>
        <w:t>бетіне үңілуші-қызығушы шықты. Шешесі оны «жамағайын</w:t>
        <w:br/>
        <w:t>251</w:t>
        <w:br/>
        <w:t>жүрмесін! - деп қатты тапсырды Дәмеш. - Сенің осы қоржаның</w:t>
        <w:br/>
        <w:t>жолына түскеніңді көрсе қайда баратыныңды біле қояды.</w:t>
        <w:br/>
        <w:t>Менәркүнітаңертеңкетерімдебақылаушыдансақтанатындығым</w:t>
        <w:br/>
        <w:t>жөнінде ант беріп жүрдім. Бақылаушы да баспалап мені маңайлап</w:t>
        <w:br/>
        <w:t>өтіп жүрді. Бір рет алыстан қарауылдап маған еріп те көрді. Мен</w:t>
        <w:br/>
        <w:t>«Жер Дөрбілжін» деп аталатын тозған дуал орнында сырғанақ</w:t>
        <w:br/>
        <w:t>теуіп жүрген балалардың қасына тұрып алдым да, ол өтіп кеткен</w:t>
        <w:br/>
        <w:t>соң Дүйсенбайдың үйіне барып біраз отырып шығып, төменгі жол-</w:t>
        <w:br/>
        <w:t>мен кеттім.</w:t>
        <w:br/>
        <w:t>Ертеңіне күндізгі мекеніме келгенде қасапшы столының астын-</w:t>
        <w:br/>
        <w:t>да жаңа ақ дорбалы буыншақтың тұрғанын көрдім. Биғазы оны</w:t>
        <w:br/>
        <w:t>Дәмешке кіші бауыры әкелгенін айтты:</w:t>
      </w:r>
    </w:p>
    <w:p>
      <w:r>
        <w:t>- Әне, қарсы бұрышта тұрған сары бала сол, - деді, - сен</w:t>
        <w:br/>
        <w:t>қасына барып, тәтесінің жайын айтып берші, қатты сағынған екен,</w:t>
        <w:br/>
        <w:t>көзі боталап түр.</w:t>
        <w:br/>
        <w:t>Бойы дәл мендей, толық бетті, ақ сары бала қасына барғанымда</w:t>
        <w:br/>
        <w:t>маған ұмтыла түсіп, жымиып тұрып қалды. Мен не деп сөз баста-</w:t>
        <w:br/>
        <w:t>рымды білмей кідірдім де, жеңінен ұстадым. Ол қолымның сыр-</w:t>
        <w:br/>
        <w:t>тынан ұстап мені аялағандай болды. Бар жүрегімен үзіле сағынған</w:t>
        <w:br/>
        <w:t>әпкесін аялағаны да, маған деген ең жақыншылығын бейнелегені</w:t>
        <w:br/>
        <w:t>де бұл.</w:t>
        <w:br/>
        <w:t>- Дәмеш тәтең біздің үйде, аман!. Мен соның қасында</w:t>
        <w:br/>
        <w:t>ұйықтаймын, сенің атың Бәйкен ғой, сол айтты маған, - дедім.</w:t>
        <w:br/>
        <w:t>Оның көзі жыпылық қақты, - жүр анау есіктің далдасына барып</w:t>
        <w:br/>
        <w:t>тұрайық!</w:t>
        <w:br/>
        <w:t>Бір-біріміздің қолымыздан айрылмай барып, төменгі</w:t>
        <w:br/>
        <w:t>жағымыздағы үлкен сауда дүкеннің қайырылған есігін</w:t>
        <w:br/>
        <w:t>далдаладық.</w:t>
        <w:br/>
        <w:t>- Қандай, денсаулығы жақсы ма екен! - деп тақылдап сұрады</w:t>
        <w:br/>
        <w:t>менен.</w:t>
        <w:br/>
        <w:t>- Өте әдемі, киімі де жақсы, бірақ біз ескі киім кигізіп қойдық.</w:t>
        <w:br/>
        <w:t>Біреу танып қойса қытай алып кетеді ғой, іздеп жүргендер бар</w:t>
        <w:br/>
        <w:t>екен. Сендерге бармады ма?</w:t>
        <w:br/>
        <w:t>- Біз тұрған қораның алдында бір қытайлар жүретін болды.</w:t>
        <w:br/>
        <w:t>Біздің қожайын оларды ұрысып қуалады. Сонда да алыстан байқап</w:t>
        <w:br/>
        <w:t>жүр. Мен артқы есіктен алып шығып бір дорба әкеліп қойдым.</w:t>
        <w:br/>
        <w:t>Ішінде хат та бар, сен тәтеме апарып берші!..</w:t>
        <w:br/>
        <w:t>- Мақұл, мен ешкімге білдірмей әкете аламын. Менің артым-</w:t>
        <w:br/>
        <w:t>нан да бір баласы еріп жүр, мен адастырып басқа жаққа кетемін!</w:t>
        <w:br/>
        <w:t>Сен барып тәтеңді көргің келе ме?</w:t>
        <w:br/>
        <w:t>250</w:t>
        <w:br/>
        <w:t>жерден болса да мектепке осылардан бұрынырық жетер едім ғой!</w:t>
        <w:br/>
        <w:t>Теңелу ғана емес, алдыларына түсіп кетер едім ғой, амал қанша.</w:t>
        <w:br/>
        <w:t>Маған ондай күн қайда, мен емес, тіпті жігіт болып қалған мына</w:t>
        <w:br/>
        <w:t>Биғазы самсаған базарда бауыздалған қойдың шабын сүйгендей</w:t>
        <w:br/>
        <w:t>не істеп отыр! Мен оқушыларды көріп, қиялдауға мұрса тауып</w:t>
        <w:br/>
        <w:t>отырыпшын. Оның қарап қоюға да мұрсасы жоқ, үрлеген қойынша</w:t>
        <w:br/>
        <w:t>өзінің де ісіп-кеуіп, күп-күрең болып отырғанын көресің!.. Жігіт</w:t>
        <w:br/>
        <w:t>ағасы болып қалған Бигелді не күйде! Енді қартайғанда әкеміз</w:t>
        <w:br/>
        <w:t>жалшылық іздеп, сенделіп жүрмей ме, мен кімге теңеле алармын?</w:t>
        <w:br/>
        <w:t>Сыпының қарсы жағындағы асхананың манты қасқаны</w:t>
        <w:br/>
        <w:t>көтерілді. Жағымды иіс бүкіл базарды аңқытады. Тарелкелерге</w:t>
        <w:br/>
        <w:t>манты салатын аспаз тым екпіндетіп, секірте-секірте санайды.</w:t>
        <w:br/>
        <w:t>- Яуп, иман ағзам.. Яқ манты, яқ манты!.. Бес манты, сегіз ман-</w:t>
        <w:br/>
        <w:t>ты, он төрт манты!</w:t>
        <w:br/>
        <w:t>- Я, Қайролла! - деп ол мантыға біздің қасапшы да үн қоса</w:t>
        <w:br/>
        <w:t>ұмтылады.</w:t>
        <w:br/>
        <w:t>Азан-қазан базарда оған Биғазы екеуміз сияқтылар қарамайды.</w:t>
        <w:br/>
        <w:t>Қарамайтынымыз, дәмеленуге дәрменіміз жоқ. Ұзын жырық етек</w:t>
      </w:r>
    </w:p>
    <w:p>
      <w:r>
        <w:t>шапанды, сәнді шляпалы «Шәңсың» «Жаңгүдейлер де» оған</w:t>
        <w:br/>
        <w:t>қарамай өтіп жатады. Олардың қарамайтындары дәрмендері тым</w:t>
        <w:br/>
        <w:t>жоғары, жүректері кілкіп айнитындай тыжырына, тәкаппарлана</w:t>
        <w:br/>
        <w:t>басады аяқтарын.</w:t>
        <w:br/>
        <w:t>Біздің алдымыздан шығыс жаққа қарай «Қытай көшесі» баста-</w:t>
        <w:br/>
        <w:t>латын. «Саңлибай жаңгүдейі қайсысы екен?!» «Шұнақ жаңгүдейі</w:t>
        <w:br/>
        <w:t>қайсысы екен?!» деп мен оларға сүзіле қараймын. Қызыл асығын</w:t>
        <w:br/>
        <w:t>қара жібекпен таңып, ешкінің сыбырлағындай ғана шүберек кебіс</w:t>
        <w:br/>
        <w:t>киген ши аяқ тәйтәйлар менің көзімді көп тартып өтеді. Іркілдеген</w:t>
        <w:br/>
        <w:t>жуан денелерді шидей жіліншік қайтіп көтереді екен деп қараймын.</w:t>
        <w:br/>
        <w:t>«Қаз-қазға» жаңа келген баладай, аяғын апыл-тапыл басқанымен,</w:t>
        <w:br/>
        <w:t>алшаңдаған кеудесі тым көтеріңкі.</w:t>
        <w:br/>
        <w:t>«Сол жаңгүдейлердің» «бірінің тәйтәйі ме екен» деп оларға да</w:t>
        <w:br/>
        <w:t>түйіле қараймын.</w:t>
        <w:br/>
        <w:t>Былтырғы дүнген соғысының соңында «Сандуа» деп аты</w:t>
        <w:br/>
        <w:t>шыққан «жаңгүдей», жоғарғы шаңқу қоржасындағы қазақ</w:t>
        <w:br/>
        <w:t>жалшыларының жиырма шақтысын бір жер үйге қамапты да,</w:t>
        <w:br/>
        <w:t>өртеп жіберіпті, оның да негізгі үйі осы «Қытай көшесінде» деп</w:t>
        <w:br/>
        <w:t>еститінмін. Сол қанішерді де көргім келіп, Биғазыдан сұрай оты-</w:t>
        <w:br/>
        <w:t>рамын. Ол ешқайсысын танымайды екен. Бір күні менің дорбама</w:t>
        <w:br/>
        <w:t>Биғазының «жалақысы» түсіп, енді қайтайын деп отырғанымда,</w:t>
        <w:br/>
        <w:t>бетін түбіт салымен тұмшалап алған, қоңыр пальтолы, құрым</w:t>
        <w:br/>
        <w:t>244</w:t>
        <w:br/>
        <w:t>Ол қарғап-сілеп далаға шыға жөнелгенде, Жанас бастап үй іші</w:t>
        <w:br/>
        <w:t>ду күлді. Нәсихан қайтып кіре тағы сампылдады.</w:t>
        <w:br/>
        <w:t>- Соншалық лық толтырылғанын!</w:t>
        <w:br/>
        <w:t>- Кеше таңертең, Жәмила шығарғанда сенікі де аз емес бола-</w:t>
        <w:br/>
        <w:t>тын. Төктің бе өзің?</w:t>
        <w:br/>
        <w:t>-Өзімдікінтөге алмай жүргенімде, енді сенікінтөгейін бе! Көзің</w:t>
        <w:br/>
        <w:t>шыққыр-ай, қайдан көре қойып еді! - деп қисая кетті Нәсихан!</w:t>
        <w:br/>
        <w:t>- Менікін сен төге алмасаң, Жәмила сенікін де төге алмайды,</w:t>
        <w:br/>
        <w:t>тыныш жат сампылдамай!</w:t>
        <w:br/>
        <w:t>Содан бастап тегенеде әр түні су толып тұратын болды. Түн</w:t>
        <w:br/>
        <w:t>ортасында Нәсихан қарғап-сілеп шығатын болды.</w:t>
        <w:br/>
        <w:t>- Ой, құдай төбеңнен ұрсын, Жаппар, - дегенде-ақ Жанастың</w:t>
        <w:br/>
        <w:t>күлкісі қоса шығатын болды. Жәмила күлмеген соң Нәсиханның</w:t>
        <w:br/>
        <w:t>да шамы қозбай, тез өше қалатын.</w:t>
        <w:br/>
        <w:t>Нәсиханның тұрмысындағы бұрыннан әдет болып қалған</w:t>
        <w:br/>
        <w:t>шексіз үстемдік, сөйтіп, әкемнің қарсы шабуылына ұшырай берді.</w:t>
        <w:br/>
        <w:t>Ойын-шыны аралас соққыдан жақтаушысыз Нәсихан өзінен-өзі</w:t>
        <w:br/>
        <w:t>тежеле берді, дегенмен үйде әкем барда ғана тежелгені болмаса,</w:t>
        <w:br/>
        <w:t>ол жоқта Нәсихан тағына қайта мініп, Жәмила мен Жанасқа аюша</w:t>
        <w:br/>
        <w:t>ақыруын қоймады. Шешем сыртқа шығып кеткенде тіпті қаттырақ</w:t>
        <w:br/>
        <w:t>тиіседі.</w:t>
        <w:br/>
        <w:t>- Бұл жындыны неге шақырып келдің осында! - деп ақырады</w:t>
        <w:br/>
        <w:t>ол Жанасқа.</w:t>
        <w:br/>
        <w:t>- Ойбай-ау, мен келтірмегенге Жәкең қоюшы ме еді! - деп Жа-</w:t>
      </w:r>
    </w:p>
    <w:p>
      <w:r>
        <w:t>нас күледі, - сені жеңетін жындыға мен қайтып төтеп бере алар-</w:t>
        <w:br/>
        <w:t>мын!.. Бірақ, бұл өзі әділ жынды ғой, сенің жақсылық жағына дау</w:t>
        <w:br/>
        <w:t>айтпайтыныңа біз сүйініп-ақ жүрміз. Туысқанға зар болып, біреуін</w:t>
        <w:br/>
        <w:t>әрең тапқанымызда, оны ренжіте көрме, атақты жынды емес пе ол,</w:t>
        <w:br/>
        <w:t>қазан-ошағыңды шағып кетер, ақылың бар еді ғой өзінің.</w:t>
        <w:br/>
        <w:t>Жанастың бұл қулығына аюдың өзі де күле салатынын көріп</w:t>
        <w:br/>
        <w:t>жүрдік. Оның әдеттенген тізгінсіз анайылығына тиісе-тиісе</w:t>
        <w:br/>
        <w:t>жүрген әкем ол науқастанып қалғанда азын-аулақ көмегін де тигізе</w:t>
        <w:br/>
        <w:t>жүрді. Рузы дейтін қасапқа жалданған Биғазының ақысы- әр күні</w:t>
        <w:br/>
        <w:t>«көже қатықпен» қамдау еді. Биғазының ептілігіне Рузы қасаптың</w:t>
        <w:br/>
        <w:t>қайырымдылығы қосылып, тәп-тәуір қамдалып тұрдық. Сойылған</w:t>
        <w:br/>
        <w:t>қойдың құйрық майынан терімен қоса сылып, Биғазы әр күні</w:t>
        <w:br/>
        <w:t>әкемнен беріп жіберіп тұрды. Сөйтіп, Нәсиханның майшыл аузына</w:t>
        <w:br/>
        <w:t>аз да болса «бөстірме» түсіп тұрды.</w:t>
        <w:br/>
        <w:t>Жаздағы көрген қыспағымызға қарағанда жазылыңқырап</w:t>
        <w:br/>
        <w:t>қалған осы бір тәп-тәуір күлкісі бар тұрмысымыз қайтадан то-</w:t>
        <w:br/>
        <w:t>241</w:t>
        <w:br/>
        <w:t>бері үй ішіне қарағандай, аспан астында қар жамылған кең да-</w:t>
        <w:br/>
        <w:t>ланы түгел шолып, «дөдегесіне де», «шаңырағына да» қарап</w:t>
        <w:br/>
        <w:t>келеді. Кеудесін керіп, тынысын кең-кең алғаны байқалады.</w:t>
        <w:br/>
        <w:t>Түстен ауып кеткен ашық күн шыңылтыр аяз еді. Пальтосының</w:t>
        <w:br/>
        <w:t>түймесін ағытып, алқымын да ашып тастады. Сағынышты кең</w:t>
        <w:br/>
        <w:t>даланы құшағына сыйғыза алмағандай құмарта қарайды жан-</w:t>
        <w:br/>
        <w:t>жағына. Қыс күндері аяқ киімінің жоқтығынан үйден көп шыға</w:t>
        <w:br/>
        <w:t>алмай, ілуде бір шыға келгенімде мен де маңайыма осылай</w:t>
        <w:br/>
        <w:t>қараушы едім ғой. Бұл да үйде көп қамалған сияқты деп ойла-</w:t>
        <w:br/>
        <w:t>дым!.. «Шашын неге қиды екен?»</w:t>
        <w:br/>
        <w:t>- Үйлеріңе еңді қанша жер қалды? - деп ол маған жалт</w:t>
        <w:br/>
        <w:t>бұрылды.</w:t>
        <w:br/>
        <w:t>Ішінен кигені иығы мен қабырғасынан түймеленетін қытайша</w:t>
        <w:br/>
        <w:t>мақталы шапан екенін көрдім.</w:t>
        <w:br/>
        <w:t>- Әне, алдымыздағы қос теректі қоржа.</w:t>
        <w:br/>
        <w:t>- Жақын екен ғой!.. Анау, арғы жоғарғы жақтағы қалың терек</w:t>
        <w:br/>
        <w:t>кімнің қоржасы?</w:t>
        <w:br/>
        <w:t>- Шордың Исасыныкі дейді, ол да дүнген.</w:t>
        <w:br/>
        <w:t>-Сендер тұрған қоржада қытай бар ма?- деп дауысын бәсеңдете</w:t>
        <w:br/>
        <w:t>сұрады. Мен Жұмақұн деген дүнген мен оның шешесінен</w:t>
        <w:br/>
        <w:t>басқасы ыңғай қазақ екенін айттым. «Бір жаңгүдейдің қамауынан</w:t>
        <w:br/>
        <w:t>қашып шықтың ба, тәте?» деп сұрай жаздап тоқтап қалып едім,</w:t>
        <w:br/>
        <w:t>тұспалымның дұрыс екені көп өтпей анықталды.</w:t>
        <w:br/>
        <w:t>Әпекемнің кеңесі бойынша, жалғызаяқ жолмен бұрыла жүріп</w:t>
        <w:br/>
        <w:t>үйге сырт жағынан айналып барып кірдік. Орнынан аңыра қарап</w:t>
        <w:br/>
        <w:t>тұрды шешем.</w:t>
        <w:br/>
        <w:t>- Жарығым-ау, Дәмешпісің?!</w:t>
        <w:br/>
        <w:t>Үйге кіре солқылдаған әпкем үн сала жылап жіберді де,</w:t>
        <w:br/>
        <w:t>шешемді бас салды.</w:t>
        <w:br/>
        <w:t>- Мен, апа... Мен... Дәмешіңмін!..</w:t>
      </w:r>
    </w:p>
    <w:p>
      <w:r>
        <w:t>Оның шорт қиылған шашын сылап, бауырына баса жылады</w:t>
        <w:br/>
        <w:t>шешем. Сәл сұңғақтау келіншек құшаққа кішкене балаша кірді де,</w:t>
        <w:br/>
        <w:t>шешемнің омырауын иіскей еңіреді.</w:t>
        <w:br/>
        <w:t>- Жарығым-ау, қайдан шыға келдің?»</w:t>
        <w:br/>
        <w:t>Әкемнің бөлесі Әбдірахман дегеннің қызы екен. Әбдірахман</w:t>
        <w:br/>
        <w:t>бізден бұрын 1931 жылы Шәуешекке келе салып қайтыс болып-</w:t>
        <w:br/>
        <w:t>тыда, әйелі екі кішкене ұлын асырай алмаған соң, естияр қызын</w:t>
        <w:br/>
        <w:t>үш ағаш бидай мен біраз ақшаға сатыпты. Алғашқы сатып алған</w:t>
        <w:br/>
        <w:t>кісі Шәуешектегі бір кәрі қытай екен. Дөрбілжінге жаңа келген</w:t>
        <w:br/>
        <w:t>тияңжыңдық жас саудагерге іле-шала ұзатып беріп жіберіпті.</w:t>
        <w:br/>
        <w:t>246</w:t>
        <w:br/>
        <w:t>туыстың қызы, күйеуі бар» деп жариялап қойыпты. Сөйтсе де,</w:t>
        <w:br/>
        <w:t>соқтықпалы рай байқалған соң Дәмеш үйіне тым сирек барып</w:t>
        <w:br/>
        <w:t>қайтатын болды. Саудагер «жаңгүдейдің» торушыларының да</w:t>
        <w:br/>
        <w:t>толастамауы анық еді. Қызығушысы көп мұңдай қылмыстыға</w:t>
        <w:br/>
        <w:t>түрмеден басқа орын қайдан табылады? Сондықтан әкем, өзіміз</w:t>
        <w:br/>
        <w:t>сияқты шеткірек қонған қалтқысыз туыстардан қауіпсіз қуыстар</w:t>
        <w:br/>
        <w:t>тауып, орын ауыстыра қамады.</w:t>
        <w:br/>
        <w:t>Екі үйлі жанға бір ауыз үй тарлық етіп, сұлу қылмыстымызды</w:t>
        <w:br/>
        <w:t>қыспай қамау қолымыздан келмей жүр еді. «Ағылық» көшесінде</w:t>
        <w:br/>
        <w:t>екі қора жайы бар Шерік дейтін момын ұйғырдың ескілікті аурулы</w:t>
        <w:br/>
        <w:t>кемпірі әкеме тамырын ұстатып, дәріленбекші болыпты да, Еміл</w:t>
        <w:br/>
        <w:t>жағасындағы ескі қорасынан екі ауыз үй беріпті. Пәтерге ыңғай</w:t>
        <w:br/>
        <w:t>өзіміз сияқты қазақтар орналасқан кедей қолды кең қораға біз де-</w:t>
        <w:br/>
        <w:t>реу көшіп орналаса қойдық.</w:t>
        <w:br/>
        <w:t>Бұл бізге өте қызығарлық тұрақ болды, қызығарлығы - қызу</w:t>
        <w:br/>
        <w:t>жұмыс басталған жер екен. Тасжол құрылысы мен Емілге салына-</w:t>
        <w:br/>
        <w:t>тын көпір жұмысы басталыпты да, маңайының бәрі жұмысшылар</w:t>
        <w:br/>
        <w:t>тұрағына айналыпты. Байлар мен «жаңгүдейлерден» аулағырақ,</w:t>
        <w:br/>
        <w:t>еңбекшілер еңсе көтеріп жүре алатын өз әлінше думанды көше бо-</w:t>
        <w:br/>
        <w:t>лып шықгы.</w:t>
        <w:br/>
        <w:t>Бұл көшеде қырсық борату қолынан келерлік үлкен қожа - жол</w:t>
        <w:br/>
        <w:t>құрылысының бастығы, салбыраған ұзын бурыл мұртты, қара</w:t>
        <w:br/>
        <w:t>шұбар Құсайын атты егде адам екен. Әйелі мен жалғыз қызы -</w:t>
        <w:br/>
        <w:t>нағыз қазақ. Атымен кейбір сөз алысы - татар. Бет әлпеті - өзбек.</w:t>
        <w:br/>
        <w:t>Артық ауыз, ұсақ-түйек ғайбатпен жұмысы жоқ, айтарын шорт</w:t>
        <w:br/>
        <w:t>айта салатын мінезіне, жүріс-тұрыс әрекетіне, байсалдылығына,</w:t>
        <w:br/>
        <w:t>үн-әуеніне қарағанда орыс дәстүрлі, жұмысшыларға бір қалыпты,</w:t>
        <w:br/>
        <w:t>тең қарайтын қарапайым бастықтың қырсық-қырыстық атаулы-</w:t>
        <w:br/>
        <w:t>мен сыбайластығы жоқ екені белгілі бола қалды. Үйі біз түскен</w:t>
        <w:br/>
        <w:t>ауланың дәл алдындағы жол құрылысы кеңсесінде екен. Әкеме</w:t>
        <w:br/>
        <w:t>әйелінің науқасын қаратып, бізбен байланыса кетті ол.</w:t>
        <w:br/>
        <w:t>Сөйтіп, бақылаушылар мен шолғыншылар еркін тіміскілей ал-</w:t>
        <w:br/>
        <w:t>майтын жерге келгенімізді білдікте, Дәмештіоншалықтұмшаламай</w:t>
        <w:br/>
        <w:t>«аурукөрсетекелгенжиеніміз»депкеңіректүрмеледік. Сұлулықтың</w:t>
        <w:br/>
        <w:t>қылмыстысы бұл жерде де көз тартқанымен, бұл көздер сұқ көзден</w:t>
        <w:br/>
        <w:t>емес, сойқансыз көздер болғандықтан, суық сезінбедік. Оның</w:t>
        <w:br/>
        <w:t>үстіне, тасжол жұмысшылары арасында да, Емілдің арғы-бергі</w:t>
        <w:br/>
        <w:t>жағалауынан да туыс-жекжаттарымыз көп табылды. Тұрмысымыз</w:t>
        <w:br/>
        <w:t>өте тапшы болғанымен, туысымыз өте тапшы емес. Іргелі елімізге</w:t>
        <w:br/>
        <w:t>қосылғандай өгейлік сезініп, селкілдей бермейтін болдық.</w:t>
      </w:r>
    </w:p>
    <w:p>
      <w:r>
        <w:t>252</w:t>
        <w:br/>
        <w:t>етікті бір әйел сол көшеден шықты. Біздің алдымыздан өтіп ба-</w:t>
        <w:br/>
        <w:t>рып тұра қалды да, бізге қарай бұрылды. Биғазы мен маған қарай</w:t>
        <w:br/>
        <w:t>берді. Салысын саңылаулап қараған қап-қара сыңар көзінен басқа</w:t>
        <w:br/>
        <w:t>жүзін көре алмадық та, тани алмадық. Бетін перделеп иә, осы-</w:t>
        <w:br/>
        <w:t>лай тұмшалап жүретін ұйғыр әйелдерінің салтына қанған біз бұл</w:t>
        <w:br/>
        <w:t>әйелдің мұншалық тұмшалануына таңданбасақ та, қалың адамның</w:t>
        <w:br/>
        <w:t>ішінен бізді танығандай болуына таңдандық. Биғазыға жақын</w:t>
        <w:br/>
        <w:t>келді.</w:t>
        <w:br/>
        <w:t>- Кімнің баласысыңдар?! - деп сұрады ақырын ғана. Биғазы да</w:t>
        <w:br/>
        <w:t>жауабын күбірлей қайтарды:</w:t>
        <w:br/>
        <w:t>- Жаппардың баласымыз.</w:t>
        <w:br/>
        <w:t>Биғазыға сыбырлай сөйлеп, әйел бір жайды түсіндіргендей бо-</w:t>
        <w:br/>
        <w:t>лып еді, Биғазы мені көрсетіп бірдеме айтты. Әйел жебей басып,</w:t>
        <w:br/>
        <w:t>төрт көшенің батыс көшесіне шыға жөнелді.</w:t>
        <w:br/>
        <w:t>- Анау біздің әпкеміз екен, - деді Биғазы маған, - біздің үйді</w:t>
        <w:br/>
        <w:t>іздеп шығыпты. Сені үлкен мешіттің алдынан тосады, сен оның</w:t>
        <w:br/>
        <w:t>алдынан өт те қарамай жүре бер, қатты жүріп адастырып кет-</w:t>
        <w:br/>
        <w:t>пе, артыңнан еріп отырады. Қаладан шыққан соң тосып бірге</w:t>
        <w:br/>
        <w:t>кетіңдер!</w:t>
        <w:br/>
        <w:t>Мен дорбамды қолтықтап артынан қуа жөнелдім. Мешіттің</w:t>
        <w:br/>
        <w:t>алдына әйел тұрмайтын болған соң өтіп барып тоқтаған екен,</w:t>
        <w:br/>
        <w:t>аязға шыдамағаны ма, әлде асыққаны ма, тықыршып тұрғаны</w:t>
        <w:br/>
        <w:t>байқалды. Мен бір қарап қойып алдынан өттім де, жеделдете</w:t>
        <w:br/>
        <w:t>жөнелдім. Анда-санда ойын қысып бара жатқандай мұзды жер-</w:t>
        <w:br/>
        <w:t>ге тұра қаламын да шыр көбелек айналамын. Бейтаныс әпкемнің</w:t>
        <w:br/>
        <w:t>көз жазып қалмағанын байқап жүріп қаладан ұзаңқырап шыққан</w:t>
        <w:br/>
        <w:t>соң тосып алдым. Адамсыз жолға шыққан соң ол датұмшалануын</w:t>
        <w:br/>
        <w:t>қойып, салысын желкесіне түсіріп алыпты. Мөп-мөлдір қара көзді,</w:t>
        <w:br/>
        <w:t>аққұба жүзді, жап-жас сұлу келіншек екен. Бірақ, жып-жылтыр</w:t>
        <w:br/>
        <w:t>қара шашы желкесінен қытайша шорт қиылыпты. Таңданып,</w:t>
        <w:br/>
        <w:t>көзімнің астымен қарай бердім. Көзі жасаурап ол да менен көз ал-</w:t>
        <w:br/>
        <w:t>май келеді.</w:t>
        <w:br/>
        <w:t>- Сен Биғабілмісің? - деп күлімсірей келіп, малақайымды алды</w:t>
        <w:br/>
        <w:t>да, бағдарлай қарап маңдайымнан сипады. Мен тұқыра түстім.</w:t>
        <w:br/>
        <w:t>Малақайымды қайта кигізе жалғады сөзін, - мені танымайсың ғой,</w:t>
        <w:br/>
        <w:t>сені апыл-тапыл басып жүргеніңде көргенмін. Жүр, тезірек жүріп</w:t>
        <w:br/>
        <w:t>кетейік! Ол кезде мен он бір жаста болатынмын. Дүйсенбай аға</w:t>
        <w:br/>
        <w:t>кездесіп айтпаған болса мен де танымаған болар едім!..</w:t>
        <w:br/>
        <w:t>Шаралы көзіне іркілген тұп-тұнық жасын қос-қостан ыр-</w:t>
        <w:br/>
        <w:t>шытып жіберіп, алдыма түсе жөнелді ол. Өзінің көп заманнан</w:t>
        <w:br/>
        <w:t>245</w:t>
        <w:br/>
        <w:t>Жәмила біздің естігенімізден де ауыр қылмысты екен. «Әр күні</w:t>
        <w:br/>
        <w:t>оның мойнына мінген қылмыс менің мойныма мінсе, омақасар</w:t>
        <w:br/>
        <w:t>едім» деп ойладым мен. Оның жазаланбай өткізетін уақыты түн</w:t>
        <w:br/>
        <w:t>ортасынан таң бозарғанға дейінгі уақыт қана екен. Таң бозара</w:t>
        <w:br/>
        <w:t>тұрып, тері шақайын аяғына тартысымен, Нәсиханның дәрет суын</w:t>
        <w:br/>
        <w:t>жылытады. Күндіз кешке дейін ұйықтайтын Нәсихан ерте оянады.</w:t>
      </w:r>
    </w:p>
    <w:p>
      <w:r>
        <w:t>Дәрет алып, намазын дәл уақытында өтейді. Сөйтіп, дайын суы-</w:t>
        <w:br/>
        <w:t>мен құдайын разы қылып, сауабын ала қояды да, қайта ұйықтайды.</w:t>
        <w:br/>
        <w:t>Жәмила оның керісінше күнәға батады. Күнәға бататыны - на-</w:t>
        <w:br/>
        <w:t>маз уақытында пенделік нәпсінің шайын қайнатады: Нәсиханды</w:t>
        <w:br/>
        <w:t>қайта оятып, шайға қандыру шарт. Ол шартты орындап болысы-</w:t>
        <w:br/>
        <w:t>мен отынға кетеді. Бір арқан жусан шауып алып, оны жаяу көтеріп</w:t>
        <w:br/>
        <w:t>базарға сатуға әкетеді. Бір қадақ ет сатып әкеліп, Нәсиханға</w:t>
        <w:br/>
        <w:t>жегізуі - өзінің құлағының тыныштығы үшін шарт. Нәсихан ет</w:t>
        <w:br/>
        <w:t>жеп сауыға алмаған күні Жәмила мен Жанастың құлақ етін жейді.</w:t>
        <w:br/>
        <w:t>Қылмысты өз құлақ етін жегізуге, әрине, көне береді ғой, омырық</w:t>
        <w:br/>
        <w:t>қара бәйбішеден жақсы күйеуінің құлақ етін аяйды. Нәсиханды</w:t>
        <w:br/>
        <w:t>сауықтырған соң ғана өздерінің шайын қайнатуға мұршасы</w:t>
        <w:br/>
        <w:t>жетеді. «Жұмысы өнбейтін шу аяқ тоқалдың» сол күйбеңінен түн</w:t>
        <w:br/>
        <w:t>ортасындағы демалыс уақыты әрең жетеді.</w:t>
        <w:br/>
        <w:t>Кезінде мол жасау жасатып, салтанатпен келген бай қызы</w:t>
        <w:br/>
        <w:t>- Нәсиханды феодал қайын аталары мен құдай тағала енді</w:t>
        <w:br/>
        <w:t>Жомиланың мойнына расында да мықтап артқан екен. Әдемі</w:t>
        <w:br/>
        <w:t>ғана қызыл сары өңді Жәмила нәп-нәзік бола тұра шойдай қара</w:t>
        <w:br/>
        <w:t>қатынды құдай мінгізген соң қыбыжықтамай көтеріп жүріпті.</w:t>
        <w:br/>
        <w:t>Қанша айтқанымен қылмысты емес пе, бұра тарта алмайды,</w:t>
        <w:br/>
        <w:t>еркелемейді, Нәсихан бауырына салып алған жалғыз Сәлихасын</w:t>
        <w:br/>
        <w:t>менен туған деп меншіктемейді. Тіпті, бір рет толық жуынып-</w:t>
        <w:br/>
        <w:t>тарануға да уақыты жоқ. Онысына құдай тағала разы болмаса</w:t>
        <w:br/>
        <w:t>болмай-ақ қойсын, өз мойнындағы жүкті бөліп көтергендігі үшін</w:t>
        <w:br/>
        <w:t>әйтеуір күйеуі разы. Нәсиханның бір қадақ ет салығын бір күні</w:t>
        <w:br/>
        <w:t>Жанас, бір күні бақайшығынан майысып Жәмила тауып әкеліп</w:t>
        <w:br/>
        <w:t>беріп жүріпті.</w:t>
        <w:br/>
        <w:t>Іңірде домбырасын алған Жанас мұңды өлеңін айтқанда,</w:t>
        <w:br/>
        <w:t>Жомила жорғалай жүріп жылайды, Нәсихан онысын жазғырады.</w:t>
        <w:br/>
        <w:t>Бұл үйде өзінен басқа біреудің жылауға да құқығы жоқ сияқты.</w:t>
        <w:br/>
        <w:t>Осы жайларын көрген соң, үйдің қыстық отынын Биғаділ</w:t>
        <w:br/>
        <w:t>екеуміз разылықпен міндетімізге алдық. Жәмилаша біз де</w:t>
        <w:br/>
        <w:t>шылғи теріден шақай тартып алдық та, мия, қурай орып, жусан</w:t>
        <w:br/>
        <w:t>шаптық. Жәмилаша «өгіз арқа» көтере алмасақ та, күніне «тай-</w:t>
        <w:br/>
        <w:t>239</w:t>
        <w:br/>
        <w:t>төртеу болып күбірлесіп, жазғандарын талқыға салды. Бұл күні</w:t>
        <w:br/>
        <w:t>«дөрт аяқты» босырақ айтып, «найзағай» түсіре алмаған молдамыз</w:t>
        <w:br/>
        <w:t>да келіп, арттарынан қыдиып тұр еді.</w:t>
        <w:br/>
        <w:t>- По!.. Бәрің өлең жазып, Абай болыпсыңдар ғой, - деп жымия</w:t>
        <w:br/>
        <w:t>тігілді.</w:t>
        <w:br/>
        <w:t>- Жаңа үкімет Абай болмасымызға қоятын емес, молдеке!- деді</w:t>
        <w:br/>
        <w:t>Бірке атты кексе мұғалім, - он екінші апрель мерекесіне оқушылар</w:t>
        <w:br/>
        <w:t>тым болмаса бір күн кешке айтуға жететін ән керек екен. Мына</w:t>
        <w:br/>
        <w:t>сары атамның өркешіне келіп жабысып отырмыз, мақтау-алқау</w:t>
        <w:br/>
        <w:t>сөзіңіз болса мынаған біраз қосыңызшы, жеткізе алмай отырмыз!</w:t>
        <w:br/>
        <w:t>- Жаратушы тәңірге де бір ауыз мақтау өлең шығара алмай</w:t>
        <w:br/>
        <w:t>жүргенде менен не шықсын! - деп сықылықтай күлді молда, -</w:t>
        <w:br/>
        <w:t>«қиссасіләмбия» мен «Бәдуамды» айт десең мен дайынмын!..</w:t>
        <w:br/>
        <w:t>- Шыңдубан жанабына оныңызды қимайсыз ғой бірақ, - бір</w:t>
        <w:br/>
        <w:t>күлісіп алды да, өлеңдеріне қайта үңілісті олар.</w:t>
        <w:br/>
        <w:t>- Сенің мынауың ауызға толымды сияқты, осыны басынан</w:t>
      </w:r>
    </w:p>
    <w:p>
      <w:r>
        <w:t>алайықшы! - деп Атабай мұғалім үлкенірек қағазға қайта реттеп,</w:t>
        <w:br/>
        <w:t>оқи көшірді:</w:t>
        <w:br/>
        <w:t>«Данышпан көсем Шыңдубан,</w:t>
        <w:br/>
        <w:t>Бостандық күнін туғызған...»</w:t>
        <w:br/>
        <w:t>Молда бұған да бір сықылдап алды:</w:t>
        <w:br/>
        <w:t>- Бәсе, сары атаныңыздың аузы толарлық қаңбақ табылмай</w:t>
        <w:br/>
        <w:t>ашығып отыр екен ғой!</w:t>
        <w:br/>
        <w:t>- Молдаеке, балалардың сабағына қараңызшы! Біз тойып алып</w:t>
        <w:br/>
        <w:t>бір-ақ тұрамыз еңді.</w:t>
        <w:br/>
        <w:t>«Толымды мақтау», «толымсыз мақтау», «сиымды», «сиым-</w:t>
        <w:br/>
        <w:t>сыз» десіп отырып, жазғандарының бәрін сыйғызған мұғалімдер,</w:t>
        <w:br/>
        <w:t>бір шумақтың үстінде ғана қағытпа пікірлер жүргізді.</w:t>
        <w:br/>
        <w:t>«Жүз отыз қазақ баласын,</w:t>
        <w:br/>
        <w:t>Оятып сезім-санасын,</w:t>
        <w:br/>
        <w:t>Мектеп беріп оқытқан,</w:t>
        <w:br/>
        <w:t>Керім Шиянжаң жасасын!»</w:t>
        <w:br/>
        <w:t>- Мектепті бар ұлтқа Шыңдубан ашқызып отыр ғой, қазіргі</w:t>
        <w:br/>
        <w:t>қарайған, бар табысыңызды Дөрбілжіннің Керім Шияжаңына</w:t>
        <w:br/>
        <w:t>(әкім) ғана жазсақ, бұрмалағандық болып шықпасын?!</w:t>
        <w:br/>
        <w:t>- Дубан жанабы мына жесір қатынды қайдан біледі! - деп мол-</w:t>
        <w:br/>
        <w:t>260</w:t>
        <w:br/>
        <w:t>- Білмеймін.</w:t>
        <w:br/>
        <w:t>- Сен қорқақсың ба, ұялшақсың ба?</w:t>
        <w:br/>
        <w:t>- Екеуі де,- деп мен тұқыра түстім. Мұғалім күліп жіберді:</w:t>
        <w:br/>
        <w:t>- «Екеуі де» болып қалай күн көрмексің? Соның екеуі тұрмақ</w:t>
        <w:br/>
        <w:t>біреуі де болма, қорқарлық қылмысың болса, қорыққан жөн. Ұятты</w:t>
        <w:br/>
        <w:t>ісің болса, ұялу тіпті дұрыс. Ал, бекерге қорқа беретін болсаң, бір</w:t>
        <w:br/>
        <w:t>күні жүрегің қабынан шығып кетпей ме! Тектен текке ұяла берсең,</w:t>
        <w:br/>
        <w:t>өмір сүруге қабілетсіз ынжық боласың! Тұрмыс деген - күрес.</w:t>
        <w:br/>
        <w:t>Күресе білмесең күн көре алмайсың. Осы сөзді мен бәріңе айта-</w:t>
        <w:br/>
        <w:t>мын! - деп мұғалім оқушылардың бәрін жағалата қарап шықты.</w:t>
        <w:br/>
        <w:t>- Қорқу да, ұялу да артық болып кетсе, жамандықтарың болады.</w:t>
        <w:br/>
        <w:t>Екі-үш шәкіртін қатарынан шартылдатып өткен молда да бүл</w:t>
        <w:br/>
        <w:t>сөзді тыңдай қалып еді.</w:t>
        <w:br/>
        <w:t>- Не бопты? - деп мұғалімге қарады.</w:t>
        <w:br/>
        <w:t>- Сіз ана жаққа ақырғаныңызда, мына жақтағы балалар</w:t>
        <w:br/>
        <w:t>қалтырап жазуларын бұзып алды.</w:t>
        <w:br/>
        <w:t>- «Тышқақтың арты өзіне аян», - деп күлді молда, - бұлар да</w:t>
        <w:br/>
        <w:t>ана үшеуінің ісін істеп отырған ғой. Өзара сөйлессеңдер, айтқанды</w:t>
        <w:br/>
        <w:t>тыңдамасаңдар, бәрің де ұстаз таяғынан құтыла алмайсыңдар,</w:t>
        <w:br/>
        <w:t>қорыққандарың жақсы!</w:t>
        <w:br/>
        <w:t>- Молданың сабақ уақытында сөйлеспеңдер дегені дұрыс! -</w:t>
        <w:br/>
        <w:t>деп құптады мұғалім, - егер ұқпағандарың болса бізден сұраңдар!</w:t>
      </w:r>
    </w:p>
    <w:p>
      <w:r>
        <w:t>Сұраудан тартынбаңдар, түсіндіру біздің міндетіміз. Өз алдарыңа</w:t>
        <w:br/>
        <w:t>сөйлесіп кетсеңдер болмайды. - Күннің күркіреуіндегі әлгі бір</w:t>
        <w:br/>
        <w:t>мөлшерімді сұрап алғым келіп, молдаға қарай беріп едім, оған ба-</w:t>
        <w:br/>
        <w:t>тылым жетпеді. Емле жазылып болысымен алдымдағы мұғалімге</w:t>
        <w:br/>
        <w:t>ұмтыла түсіп, ақырын ғана сұрадым:</w:t>
        <w:br/>
        <w:t>- Мұғалім! - деп қалып едім, ол да ұмтылып, еңкейе тыңдады.</w:t>
        <w:br/>
        <w:t>- Күн күркірегенде «дөрт аяқ» деп күркірей ме?</w:t>
        <w:br/>
        <w:t>-Не дейсің? - деп күлімсіреді мұғалім.</w:t>
        <w:br/>
        <w:t>- Жазда күн күркірейді ғой, бірдеме деп ақырғандай естіледі</w:t>
        <w:br/>
        <w:t>ғой, сонда ол да «дөрт аяқ!» деп ақыра ма?</w:t>
        <w:br/>
        <w:t>Мұғалім күліп алды да, аңыра қараған молдаға білдіргісі кел-</w:t>
        <w:br/>
        <w:t>гендей, күннің күркіреуін екі тасты бір-біріне ұрғанда шығатын</w:t>
        <w:br/>
        <w:t>дыбысқа ұқсатып түсінік берді.</w:t>
        <w:br/>
        <w:t>- Оны кейін жаратылыс ғылымынан оқисың,- деді сонан соң,</w:t>
        <w:br/>
        <w:t>сөзін күбірге айналдырып жалғастырды, - бірақ молдаға мұндай</w:t>
        <w:br/>
        <w:t>сұрау қойма, мені мысқылдады деп түсінеді ол! Өзінің оқытып</w:t>
        <w:br/>
        <w:t>жатқан сабағынан білмей қалғаныңды ғана сұра!</w:t>
        <w:br/>
        <w:t>Сөйтіп, мен бұл екі ұстаздың екі түрлі қалыптан шыққанын</w:t>
        <w:br/>
        <w:t>257</w:t>
        <w:br/>
        <w:t>қораштардың балаларын оқытуға бөліне ме, негізгі мектептің</w:t>
        <w:br/>
        <w:t>оқушылары біздің мектептің алдынан тұмсықтарын көтере өтеді.</w:t>
        <w:br/>
        <w:t>«Диуана мектебі» деп қорлай өтеді.</w:t>
        <w:br/>
        <w:t>Мен сол «диуана мектептің» сынауына үш күнде-ақ тол-</w:t>
        <w:br/>
        <w:t>дым да, бірінші кластан екінші класс қатарына көштім. Екінші</w:t>
        <w:br/>
        <w:t>кластың міндеттісі - Атабай дейтін мұғалім екен. Ана тілі мен</w:t>
        <w:br/>
        <w:t>есеп сабағын екі класқа да сол кісі беретін. «Байтұрсынов» емлесі</w:t>
        <w:br/>
        <w:t>маған бейтанысырақ болса да, дін сабағын бұрын біраз көргенімді</w:t>
        <w:br/>
        <w:t>байқап, өз класының орындығына отырғыза қойды ол. Нәбиолла</w:t>
        <w:br/>
        <w:t>атты молдамыз қынжылды оған:</w:t>
        <w:br/>
        <w:t>- Бар тәуір шәкіртімді сен тартып әкете берсең, мені тотитады</w:t>
        <w:br/>
        <w:t>екенсің! - деп күлді.</w:t>
        <w:br/>
        <w:t>- Осы бір бөлмеге отырған бар оқушы екеумізге ортақ емес пе,</w:t>
        <w:br/>
        <w:t>молдеке? Бірер айға жетпей-ақ қатарға қосылып кететін баланың</w:t>
        <w:br/>
        <w:t>алдын тоспаған жөн. Қайда отырса да дін сабағын сіз бересіз,</w:t>
        <w:br/>
        <w:t>«сенікі», «менікі» дегенді қоялық!..</w:t>
        <w:br/>
        <w:t>Қытымыр екенін үш күнде білдіріп қойған молданың</w:t>
        <w:br/>
        <w:t>сабағын жақсы оқып жүрсем де, оған үрке қарап отыратын</w:t>
        <w:br/>
        <w:t>болдым. Ең қорқынышты белгісі - алға қарай итіне біткен</w:t>
        <w:br/>
        <w:t>шоқша қара сақалының сабағынан мүдірген шәкіртке ұмтыла</w:t>
        <w:br/>
        <w:t>қалтырайтындығы еді. Шәкірттер пешке жағуға әр күні қолтықтап</w:t>
        <w:br/>
        <w:t>келіп жүретін шидің ең ұзынынан іріктеп ширатқан өрме таяғын</w:t>
        <w:br/>
        <w:t>әмсе білеп отырып оқытатын. Ол: «Үй, дө...рытаяқ!» деп қалғанда</w:t>
        <w:br/>
        <w:t>шәкірттердің бірі қайқаң ете түспейтіні қалмайтын. Өйтетіні, сол</w:t>
        <w:br/>
        <w:t>сөз шығысымен жуан өрме ши біреудің жауырынына шарт ете</w:t>
        <w:br/>
        <w:t>түсетіні, күн күркірегенде найзағай жарқылдағандай, бәріміздің</w:t>
        <w:br/>
        <w:t>арқамызға белгілі құбылыс еді.</w:t>
        <w:br/>
        <w:t>Мен бұрын күннің күркіреуін «құдайдың ақыруы» деп түсінсем</w:t>
        <w:br/>
        <w:t>де, оның не деп «ақыратынын» ұқпайтындай болатынмын. «Тегі,</w:t>
      </w:r>
    </w:p>
    <w:p>
      <w:r>
        <w:t>құдай тағала да пенделеріне найзағай ойнатарда «өйт, дө.. ырт</w:t>
        <w:br/>
        <w:t>аяқ!» деп ақырады екен ғой! Деп ойлап, бұл тілді осы молдадан</w:t>
        <w:br/>
        <w:t>ұққандай сездім. Бірақ, күлкімен емес, тітіреп отырып «түсіндім».</w:t>
        <w:br/>
        <w:t>«Бір жауырынға шарт ете түскенде бар жауырын бүлкілдеп кетеді.</w:t>
        <w:br/>
        <w:t>«Найзағай» түсіп жатқан жаққа қарай алмай, бәріміз де бұғамыз.</w:t>
        <w:br/>
        <w:t>Мұнымызға Атабай мұғалім күлетін.</w:t>
        <w:br/>
        <w:t>Бір күні менің алдымда емле жаздырып отырып, ақырын ғана</w:t>
        <w:br/>
        <w:t>сұрады ол:</w:t>
        <w:br/>
        <w:t>- Сен де таяқ жеп пе едің?</w:t>
        <w:br/>
        <w:t>- Жоқ, мені ұрмады.</w:t>
        <w:br/>
        <w:t>- Онда неге дірілдеп отырсың?</w:t>
        <w:br/>
        <w:t>256</w:t>
        <w:br/>
        <w:t>білетінмін. «Бұл жерге келмеуі Дәмешті сыртынан сатпауы үшін</w:t>
        <w:br/>
        <w:t>де жақсы бопты!» деп ойлай жөнелдім.</w:t>
        <w:br/>
        <w:t>Бәйкен жамбылдың қабырғасына сүйеніп, тағы да жалғыз</w:t>
        <w:br/>
        <w:t>мөлейіп отыр екен. Шақырайған ыстық күнге қарсы отырып</w:t>
        <w:br/>
        <w:t>қалғанын өзі сезбеген сияқгы. Жалаңбас жақында ғана қырылған</w:t>
        <w:br/>
        <w:t>тақыр басы қып-қызыл болып күйіп кетсе де мизер емес.</w:t>
        <w:br/>
        <w:t>- Апаң мен тәтеңді көрдің бе? - дедім қасына отыра беріп.</w:t>
        <w:br/>
        <w:t>- Көрдім, - деп тұқыра түсті. Үнінен өксік білдірмейін деген-</w:t>
        <w:br/>
        <w:t>дей, ақырын айтты.</w:t>
        <w:br/>
        <w:t>- Жүдеп пе?</w:t>
        <w:br/>
        <w:t>- Апам арықтап қалыпты.</w:t>
        <w:br/>
        <w:t>- Тәтемнің беті ашық па екен?</w:t>
        <w:br/>
        <w:t>- Ашық. Ол еш нәрсе болмаған секілді.</w:t>
        <w:br/>
        <w:t>- Еш нәрсе болмайды, тез шығады! - дедім мен, өзім де анық</w:t>
        <w:br/>
        <w:t>сенгендей.</w:t>
        <w:br/>
        <w:t>Бірақ басқа бір қаупімді айтқым келмеді: «Жаңгүдей» сауда-</w:t>
        <w:br/>
        <w:t>терлерден құтылса да, Жолдыбай саудагерлердің тағы біреуі сатып</w:t>
        <w:br/>
        <w:t>әкетеді-ау» деген күдік, сырттан саудаласып жатқандарды көрген</w:t>
        <w:br/>
        <w:t>соң мені мықтап шармап еді.</w:t>
        <w:br/>
        <w:t>Қалың адам жапырласып, қақпаға қарай ұмтыла түсті бір кез-</w:t>
        <w:br/>
        <w:t>де. Бірнеше сақшы қылыштарын жалаңаштап шақ-шұқ ете түсті.</w:t>
        <w:br/>
        <w:t>Көпшілігі олардың сермеген жағынан жолды әрең ашты. Дәмешті</w:t>
        <w:br/>
        <w:t>қайта айдап шыққан екен. Алды-артындағы сақшының зекіруіне</w:t>
        <w:br/>
        <w:t>қарамай, әпкеміз көпшілікке жағалата қарап шықты. Бұрынғыдан</w:t>
        <w:br/>
        <w:t>да нұрланып кеткендей көрінді маған. Бүркенуді, бұғынуды мүлде</w:t>
        <w:br/>
        <w:t>тастапты. Жеңіл жаулығы иығында, жалаңбастанып, қатты ширап</w:t>
        <w:br/>
        <w:t>алыпты. Көзі шоқтай жайнап, Бәйкен екеумізге де қарап алды. Бір</w:t>
        <w:br/>
        <w:t>сақшы «тез жүр» дегендей ақырып еді, қайырыла қарап, ханзуша</w:t>
        <w:br/>
        <w:t>сөйлеп тастады.</w:t>
        <w:br/>
        <w:t>- Ағалар, мен ұры да, кәззап та емеспін! - деп жүрісін баяулата,</w:t>
        <w:br/>
        <w:t>қазақша сөйлеп кетті ол, - мені ұры деп жала жабушының өзі ұры,</w:t>
        <w:br/>
        <w:t>өзі кәззап!.. «Адам ұрлап жейтін бұлаңшы», сондықтан өзі беттесе</w:t>
      </w:r>
    </w:p>
    <w:p>
      <w:r>
        <w:t>алмай, қағаздарымен қаматып отыр!</w:t>
        <w:br/>
        <w:t>- Бұл жөнінен қамсыз бол, қарындас! - деп қалды</w:t>
        <w:br/>
        <w:t>Құрышбектердің арт жағынан қажырлы бір үн. Сақшылар</w:t>
        <w:br/>
        <w:t>сол жаққа қарап тіміскілей қалғанда, шығыс жақ бүйірден бір үн</w:t>
        <w:br/>
        <w:t>шықты:</w:t>
        <w:br/>
        <w:t>- Ағаларыңның біреуі тірі қалса, сені құтқарады!..</w:t>
        <w:br/>
        <w:t>Көпшілік арасынан өтіп кеткен Дәмеш естігенін білдіргендей,</w:t>
        <w:br/>
        <w:t>артына бір қайырылып қарай кетті.</w:t>
        <w:br/>
        <w:t>268</w:t>
        <w:br/>
        <w:t>- Салам, халайық! Апрель байрамы мунасуаты білән</w:t>
        <w:br/>
        <w:t>хоммаңызларны тәбіркләймән!</w:t>
        <w:br/>
        <w:t>Халықтың шатырлаған қол шапалағына қосыла көтерілген ұран</w:t>
        <w:br/>
        <w:t>ұзаққа созылып, дүркіреп кетті. Шиянжаң бір қолын көтеріп, үнсіз</w:t>
        <w:br/>
        <w:t>тұрып қалды да, жұрт алғысы саябырлаған соң сөзін жалғастыра</w:t>
        <w:br/>
        <w:t>жөнелді, ұзақ сөйледі.</w:t>
        <w:br/>
        <w:t>Батыс түстік жақ алдымыздағы сахнаға қарап тұрған біздің</w:t>
        <w:br/>
        <w:t>бетімізді жарқыраған ыстық күн шыжғырып түр. Желсізтымырсық</w:t>
        <w:br/>
        <w:t>тұншықтырып бара жатыр. Сондықтан оқушылар күбірлесіп</w:t>
        <w:br/>
        <w:t>Шиянжаң сөзінен ұққандары бойынша «алты ұлы саясатты» бір-</w:t>
        <w:br/>
        <w:t>бірден құрап санай берді. «Жаһангерлікке қарсы түру», «Совет</w:t>
        <w:br/>
        <w:t>Одағымен дос болу», «ұлттар теңдігін орнату», «парақорлықты</w:t>
        <w:br/>
        <w:t>жоғалту», «тыныштықты қорғау», «Шиянжаңды жаңаландыру»</w:t>
        <w:br/>
        <w:t>деп рет тәртібімен санап шықты бір ұзын бойлы оқушы.</w:t>
        <w:br/>
        <w:t>- Өте данышпандық, әділ саясат, ә! - деді біреуі. Мұның</w:t>
        <w:br/>
        <w:t>«данышпандық» пен «әділдік» жағын түсінгенімен, «саясат»</w:t>
        <w:br/>
        <w:t>дегеннің не екенін де, бұлардың қайдан келгенін де түсінбейтін</w:t>
        <w:br/>
        <w:t>көпшілік жүрегін әйтеуір Шың Сысайға төсеп, қаужаңдаса түсті.</w:t>
        <w:br/>
        <w:t>Қаужаңдасақ та қаңсып, тіліміз аузымызға сыймай кеуіп бара жа-</w:t>
        <w:br/>
        <w:t>тыр едік.</w:t>
        <w:br/>
        <w:t>- Қабыкен! - деді бір жас әйелдің дауысы, жеңіл киініп бетін</w:t>
        <w:br/>
        <w:t>қара салыммен перделеп алған Дәмеш екен, «шөлдедің бе?» деп бір</w:t>
        <w:br/>
        <w:t>бөтелке сүт ұстата салды да, жан қалтасынан үш-төрт жұмыртқа</w:t>
        <w:br/>
        <w:t>алып берді.</w:t>
        <w:br/>
        <w:t>- Шөлдегем жоқ, тәте, қайтып кет! - деп сыбырладым мен.</w:t>
        <w:br/>
        <w:t>Ол дереу бұрылып, оқушылардың арасынан шыға бергенде,</w:t>
        <w:br/>
        <w:t>алдынан сүр киімді бір сақшы тоса қалды. Не деп тосқаны да,</w:t>
        <w:br/>
        <w:t>Дәмештің не деп жауап қайырғаны да маған естілмеді. Сақшы</w:t>
        <w:br/>
        <w:t>«жүр» дегендей ишарамен оны ертіп әкете берді. Жүрегім арпа-</w:t>
        <w:br/>
        <w:t>лысып тыпырши қарадым артыма. Көп халықтың далдасынан көз</w:t>
        <w:br/>
        <w:t>жазып қалып, жүгіріп шетке шықтым. Төменгі жақтағы көшеде</w:t>
        <w:br/>
        <w:t>көлденең тартылған керме тудың астынан өтіп барады екен,</w:t>
        <w:br/>
        <w:t>Дәмештің артынан екі сақшы ілесіпті. Соңдарынан маңғазсып</w:t>
        <w:br/>
        <w:t>дөңгелек шляпалы біреу кетіп барады. Ол Дәмешті кейінгі сатып</w:t>
        <w:br/>
        <w:t>алып әйелденген «Жаңгүдей» болса керек. Тұтқын тоты торға</w:t>
        <w:br/>
        <w:t>мықтап түсіпті!.. Қалтырап кеттім. Жан-жағыма алақтай қарасам</w:t>
        <w:br/>
        <w:t>жақын таныстардан ешкім көрінбеп еді, көбі Дәмештің соңынан</w:t>
        <w:br/>
        <w:t>кетіп барады екен. Менің шешем де, Дәмештің өз шешесі де,</w:t>
        <w:br/>
        <w:t>Бәкен де, Биғаділ де, тіпті Биғайша да бар, көшенің екінші жақ</w:t>
        <w:br/>
        <w:t>шетімен түтас жүріп барады. Бөрі көрген ешкідей елеңдеп, топ-</w:t>
      </w:r>
    </w:p>
    <w:p>
      <w:r>
        <w:t>263</w:t>
        <w:br/>
        <w:t>да төтелей соғып жіберді, осы Шиянжаң болмаса мешіттің анау</w:t>
        <w:br/>
        <w:t>үйі де, жесірлердің мына үйі де бізге биыл жоқ еді.</w:t>
        <w:br/>
        <w:t>- Йә, ұлы данышпанның ұлы қамқорлығын бастан-ақ айтып</w:t>
        <w:br/>
        <w:t>келеміз ғой, мына кісінің еңбегі де қалмасын!</w:t>
        <w:br/>
        <w:t>- Үлкен мектеп салғызып бергенде үлкен адамға арнап жазар-</w:t>
        <w:br/>
        <w:t>мыз, қазірше осылай тұрсын! Біреу көлденеңдеп мектебің қайсы</w:t>
        <w:br/>
        <w:t>десе, ұлы көсемге ұят болып қалар!</w:t>
        <w:br/>
        <w:t>- Үй, осы мектеп жөнін айтып «жасасын» десек, мына кісі де</w:t>
        <w:br/>
        <w:t>ұялып жүрмесін, осы шумақ қалса қайтеді?!</w:t>
        <w:br/>
        <w:t>- Жоқ, қалдырмайық! - деп күлімсіреді Атабай мұғалім, -</w:t>
        <w:br/>
        <w:t>ұялатын жәйт екенін білетін, қолынан келетін адамның ұялғаны</w:t>
        <w:br/>
        <w:t>пайдалы, қосалық! Бұл өзі біздің жай-күйімізді аян ететін шумақ.</w:t>
        <w:br/>
        <w:t>Балалардың несі кетеді, айта бермей ме! - бұған бәрі күлді де,</w:t>
        <w:br/>
        <w:t>келісе қалды.</w:t>
        <w:br/>
        <w:t>Шың Сысай өкіметі құрылған он екінші апрель мерекесін біз</w:t>
        <w:br/>
        <w:t>сол жылы осы өлеңмен құттықтап шықтық.</w:t>
        <w:br/>
        <w:t>Алдымен «негізгі мектеп» оқушыларына қосылуға барып едік.</w:t>
        <w:br/>
        <w:t>Олар мерекеге біркелкі жаңа көк киім киіп дайындалыпты, бізбен</w:t>
        <w:br/>
        <w:t>бірге тізілуге намыстанып, «бөлек жүрсін!» деген күңкіл шығарды</w:t>
        <w:br/>
        <w:t>да, шулай жөнелді:</w:t>
        <w:br/>
        <w:t>- Мұғалім Әбзи, аналардың киімі бір түрлі екен, бөлек жүрсін!</w:t>
        <w:br/>
        <w:t>- Халпе әбзи, аяқтарын да бірдей алып жүре алмайды!</w:t>
        <w:br/>
        <w:t>- Біздің тәртібімізді бұзады, молда Әбзи!</w:t>
        <w:br/>
        <w:t>- Халпе әбзи, айырым мектеп қой, айырым жүрсін өздері!</w:t>
        <w:br/>
        <w:t>- Қараңызшы, диуана сияқты, осылармен қайтып бірге жүре</w:t>
        <w:br/>
        <w:t>аламыз!</w:t>
        <w:br/>
        <w:t>- «Диуана мектебі бізден аулақ жүрсін» Кет, пәлекет!.. Шайқы-</w:t>
        <w:br/>
        <w:t>бұрқы!..</w:t>
        <w:br/>
        <w:t>Олардың мұғалімдері де күлісті бұл сөзге. Бәрі Атабай</w:t>
        <w:br/>
        <w:t>мұғалімді әжуалап тұрғандай көрінді. Мерекеге дайындала-</w:t>
        <w:br/>
        <w:t>мыз деп ата-ананың мазасын алмауды айтқан сол кісі бола-</w:t>
        <w:br/>
        <w:t>тын: «жаңадан жаздық киім ала алатындарың мерекеге қарсы</w:t>
        <w:br/>
        <w:t>көк пұлдан алғызып киіңдер! Жаңадан ала алмайтындарың</w:t>
        <w:br/>
        <w:t>бұрынғы киімдеріңді жуғызып, жаматып кисеңдер де болар!»</w:t>
        <w:br/>
        <w:t>деп еді бізге. Мырза сабақтастарымыздың айбарына шыдамай</w:t>
        <w:br/>
        <w:t>біз де соған қарастық. Мұғаліміміз «еш оқасы жоқ» дегендей</w:t>
        <w:br/>
        <w:t>күлімсіреп қана, Исабек дейтін кәртең мұғалімге қарады. Мек-</w:t>
        <w:br/>
        <w:t>теп бастығы сол кісі екен.</w:t>
        <w:br/>
        <w:t>- Оқушыларымыздың халі осы!.. Жә, сіз не айтасыз? «Диуани</w:t>
        <w:br/>
        <w:t>мектебі» деген атпен «айырым», «аулақ» жүрейік пе?!.. Олай бол-</w:t>
        <w:br/>
        <w:t>261</w:t>
      </w:r>
    </w:p>
    <w:p>
      <w:r>
        <w:t>«Жаңгүдей» аяқ жақтағы «шәңсісіне» ым қақты да, жұдырығын</w:t>
        <w:br/>
        <w:t>столға түйіп қалып, шығып жүре берді. Тізімін ашып, есеп-шотын</w:t>
        <w:br/>
        <w:t>екі-үш рет қағып тастаған «шәңсің» екі сәрі беріп бізді жөнелтті.</w:t>
        <w:br/>
        <w:t>Бигелді жалданған шаупаңның бергі жағында - Ақсуда оның</w:t>
        <w:br/>
        <w:t>жұмыс істесін көріп жүрген Малың дейтін шағын жер иесі хұйзу</w:t>
        <w:br/>
        <w:t>жолдан сөйлесе кетіп: «Жылдық ақыңа екі ағаш борми, бір ағаш</w:t>
        <w:br/>
        <w:t>бидай егіп беремін, маған түр!» деп жабысты Бигелдіге. Тасжол</w:t>
        <w:br/>
        <w:t>жұмысының айлық ақысынан сол егінді тиімді көрген Бигелді</w:t>
        <w:br/>
        <w:t>соған барып жалданды. Оның жайлы орын тапқанын артынан</w:t>
        <w:br/>
        <w:t>білдік.</w:t>
        <w:br/>
        <w:t>Бірақ, Биғазы жалданған Рузы қасапшы құмар ойнап, бір-</w:t>
        <w:br/>
        <w:t>ақ түнде құри ұтылыпты да, үй мүлкін де беріп құтылыпты. Өз</w:t>
        <w:br/>
        <w:t>құйрығынан айырылған қасапшыдан енді «бос түрме» табылар</w:t>
        <w:br/>
        <w:t>ма, жас тоқалы да басын ашып кетпекші болып жатқанда, Биғазы</w:t>
        <w:br/>
        <w:t>бұрынырақ шығып қайтып келді, сөйтіп жол құрылысына жарты</w:t>
        <w:br/>
        <w:t>еңбек күш болып орналасты.</w:t>
        <w:br/>
        <w:t>«Әр ұлттың өз тіл жазуында мектеп ашылады» деген сөз мені</w:t>
        <w:br/>
        <w:t>елеңдетіп еді де, артынан «оқытушылардың еңбекақысы да, мек-</w:t>
        <w:br/>
        <w:t>теп отыны да оқушылардан алынады екен» деген бір хабар қайғы</w:t>
        <w:br/>
        <w:t>болып орнай қалды. Мектеп шығындарын төлеп оқуды былай</w:t>
        <w:br/>
        <w:t>қойғанда, мына тұрмыста қағаз, қарындаш тауып оқу да мүшкіл</w:t>
        <w:br/>
        <w:t>еді. Он жастағы мені оқыту үшін, тоғыз жастағы Биғаділ кеудесін</w:t>
        <w:br/>
        <w:t>қақты.</w:t>
        <w:br/>
        <w:t>- Қырау, отынды ментаптым, боқ тереміз, оны апам тапалайды,</w:t>
        <w:br/>
        <w:t>үйге де жағамыз, сенің мектебіңе де береміз! Оның жігерін шешем</w:t>
        <w:br/>
        <w:t>қостай кетіп, толықтыра түсті:</w:t>
        <w:br/>
        <w:t>- Және маңайдан лақ, бұзау жиып берейін, күзге дейін соны</w:t>
        <w:br/>
        <w:t>өзің бақ! Молданың «жұмалығына» содан бірдеме құралып қалар!</w:t>
        <w:br/>
        <w:t>Сөйтіп, мен кәрі кәсібімді қайта таптым. Емілдің көк жасаңы</w:t>
        <w:br/>
        <w:t>Ілушіндегідей отты еді. Мұнда да лақшы, бұзаушы көп екен.</w:t>
        <w:br/>
        <w:t>Олардың көбі өзім теңдес «қаңғыған қазақтың» баласы. Тіндәй</w:t>
        <w:br/>
        <w:t>сияқты зорекер қожайын бұл арада кезіге қоймады, ойын үшін</w:t>
        <w:br/>
        <w:t>ұйғыр балалар да келіп жүрді қасымызға, олардан бізге оншалық</w:t>
        <w:br/>
        <w:t>астамдық көрінбеді. Ондайлардың көрінбеуін мен алғашында</w:t>
        <w:br/>
        <w:t>«біздің көптігімізден» деп ойлап едім, кейінірек одан басқа да</w:t>
        <w:br/>
        <w:t>жаңалық жағдай бар екенін байқадым.</w:t>
        <w:br/>
        <w:t>Бізден ересектеу, Үсен атты бір ұйғыр бала біздің «сарт» деп</w:t>
        <w:br/>
        <w:t>шақыруымызға шақшия қалды бір күні:</w:t>
        <w:br/>
        <w:t>- Сарт демеңдер! Екінші олай айтсаңдар, гуңжуге айдап апа-</w:t>
        <w:br/>
        <w:t>рып қаматамын!</w:t>
        <w:br/>
        <w:t>254</w:t>
        <w:br/>
        <w:t>са, қақпадағы мектеп туының біреуін бізге бере тұрсаңыз болғаны,</w:t>
        <w:br/>
        <w:t>біздің жігіттер де туысқансырай қоймас!</w:t>
        <w:br/>
        <w:t>Исабек оқушыларының алдына келіп, ызбарлай қарап шықты.</w:t>
        <w:br/>
        <w:t>- Сендерге айтарым мектеп деп кім ұқтырды?.. «Диуана</w:t>
        <w:br/>
        <w:t>мектебі» дегенің қайсысың? Бұлар сендердің сабақтастарың! -</w:t>
        <w:br/>
        <w:t>деп ақырып жіберді Исабек, оқушылары жым-жырт бола қалды,</w:t>
      </w:r>
    </w:p>
    <w:p>
      <w:r>
        <w:t>- намыстанғандарың былай шық! - оқушыларынан ешкім шықпай</w:t>
        <w:br/>
        <w:t>қойған соң бізге қарады, - сендердің киімдерің ұқсамайды,</w:t>
        <w:br/>
        <w:t>мыналарға жалғасып, артына тізіліңдер! Егер енді бөлектейтіні</w:t>
        <w:br/>
        <w:t>болса, маған дереу мәлімдеңдер! Направ-во! Шагом... марш! - деп</w:t>
        <w:br/>
        <w:t>команда берді онан соң.</w:t>
        <w:br/>
        <w:t>Ілушіндегі айбарлы Тіндайдың командасынан мына кісінің</w:t>
        <w:br/>
        <w:t>командасы жұмсақ та, ұғынықты естілді маған. Сонысы болмаса,</w:t>
        <w:br/>
        <w:t>сәулетті «армияның» артындағы шаңдай болып, көңілсіз ілестік.</w:t>
        <w:br/>
        <w:t>Лек-лек болып ағылған оқушы мен халық «Шәуешек көшесінің»</w:t>
        <w:br/>
        <w:t>басындағы «ұйғыр мектебінің» үлкен көшесіне қараған дарбазасы</w:t>
        <w:br/>
        <w:t>алдына келіп, сап-сабымен түр екен. Қып-қызыл болып жасанған</w:t>
        <w:br/>
        <w:t>мереке сахнасы, керме тулар, «алты ұлы саясаты» бейнелейтін</w:t>
        <w:br/>
        <w:t>алты бұрышты жұлдыз сызылған қызыл тулар бүкіл көшеге қызыл</w:t>
        <w:br/>
        <w:t>дүние орнатып, қызыл нұр шашып тұрғандай көрінді. «Диуана</w:t>
        <w:br/>
        <w:t>мектебінің» оқушыларынан басқа адам біткен мәз-майрам. Біңғай</w:t>
        <w:br/>
        <w:t>жақсы киінген жұрттың ішінде бізғанадиуанасияқты бұрынғыдан</w:t>
        <w:br/>
        <w:t>да жүдеп тұрдық, жамаулы қоңыр көйлек пен шоқпыт қара сымы-</w:t>
        <w:br/>
        <w:t>ма қараудан өзім ұялып, сахна жақтан көз алмай қойдым. Сонда да</w:t>
        <w:br/>
        <w:t>әлгі бір өлеңімізді әндетіп тұрдық. Әр ұлттық мектептер өз тілінде</w:t>
        <w:br/>
        <w:t>өлең айтып, ұрандатып-ұралатып кетті де, біздің өлеңіміз өзімізден</w:t>
        <w:br/>
        <w:t>басқаға естілмей қалды.</w:t>
        <w:br/>
        <w:t>«Шинжияң сөйлейді» деген сөз естілісімен сахнадан дөңгелек</w:t>
        <w:br/>
        <w:t>қара сақалды, жеңіл қара шұға пәлте-шляпалы, имек қара таяқ</w:t>
        <w:br/>
        <w:t>ұстаған келбетті бір ұйғыр көрінді.</w:t>
        <w:br/>
        <w:t>Шатырлаған қол шапалаққа ол да қол шапалақпен жауап</w:t>
        <w:br/>
        <w:t>қайырып түр.</w:t>
        <w:br/>
        <w:t>- Дөрбілжінге жергілікті ұлттардан тұңғыш шиянжаң болған</w:t>
        <w:br/>
        <w:t>осы кісі шығар?! - деп күбірледі Атабай мұғалім.</w:t>
        <w:br/>
        <w:t>- Бұл кісі Совет Одағынан - Өзбектен келіпті, - деп оған</w:t>
        <w:br/>
        <w:t>қасындағы Бірке мұғалім жауап қайырды, Жиңшурын өкметіне</w:t>
        <w:br/>
        <w:t>қарсы төңкеріс кезінде Қожанияз қажыға ақылшы болып қосылған</w:t>
        <w:br/>
        <w:t>екен.</w:t>
        <w:br/>
        <w:t>Керім шиянжаңды бірінші рет көріп, көз алмай қарадым.</w:t>
        <w:br/>
        <w:t>Ол көпшілікті аралай қарап, бір қолын кеудесіне қойды.</w:t>
        <w:br/>
        <w:t>262</w:t>
        <w:br/>
        <w:t>менен жасырар еш жеріңіз қалған жоқ, - деп шаңияның арқасынан</w:t>
        <w:br/>
        <w:t>қағып-қағып қалды, - беттестірген-беттестірмегеніңізді де, қалай</w:t>
        <w:br/>
        <w:t>кесетініңізді де енді сұрамай-ақ қоялық! Ұстам, әкел қуырдақты,</w:t>
        <w:br/>
        <w:t>шаңиямыз мас болып қалмасын, халық үшін күресіп, шаршап</w:t>
        <w:br/>
        <w:t>шыққан адам ғой!</w:t>
        <w:br/>
        <w:t>- Жөн білетін-ақ жігітсің, Құрышбек, дұрыс сөз осы! - деп</w:t>
        <w:br/>
        <w:t>күлді шаңия, тағы бірді қағысып жіберді, - қаншалық қиын бол-</w:t>
        <w:br/>
        <w:t>са да халқым үшін істемейін деп жүргенім жоқ-ау, бірақ, құрығыр</w:t>
        <w:br/>
        <w:t>істеткізбей жүр ғой!</w:t>
        <w:br/>
        <w:t>- Жарықтығым-ау, соныңды айтшы онан да! - деп Нұрасыл</w:t>
        <w:br/>
        <w:t>қудалай қалды,- сізді буып жүрген не қырсық еді?</w:t>
        <w:br/>
        <w:t>Шаңия бірдеме деп сыбырлап қалды, «ақша» деген екенін</w:t>
        <w:br/>
        <w:t>кейінгі сөзінен аңғардым.</w:t>
      </w:r>
    </w:p>
    <w:p>
      <w:r>
        <w:t>- Мен қазірге дейін сол алқаны түгелімен аузыма қаратып бо-</w:t>
        <w:br/>
        <w:t>лар едім, әттеген ә, жан қалтам бос тұр!</w:t>
        <w:br/>
        <w:t>- Қарға болсақ та халықпыз ғой, шаңия,- деп күрсінді Нұрасыл,</w:t>
        <w:br/>
        <w:t>- бәріне болмаса да, өзіңіз қанағаттанарлық бірдеме табылар,</w:t>
        <w:br/>
        <w:t>бірақ, онымыз біздің қара ісімізді ақтап бергендік емес, талапкерді</w:t>
        <w:br/>
        <w:t>жауапкерге беттестіріп, айтысқан дәлелдерін Шиянжаңға дұрыс</w:t>
        <w:br/>
        <w:t>жазып жеткізсеңдер, жығылсақ та дауымыз азырақ болар еді.</w:t>
        <w:br/>
        <w:t>- Қарындастарың өте дәуперім екен, бетпе-бет сөйлестірсек,</w:t>
        <w:br/>
        <w:t>күйеудің бетін шиедей қанға бояп шығаратын түрі бар, сондықтан,</w:t>
        <w:br/>
        <w:t>шатақ шыға ма деп екі жақтың да дәлел-пәтуасын айырым-</w:t>
        <w:br/>
        <w:t>айырым сөйлетіп шығардық. Оның алдында ақша жоғалған үй мен</w:t>
        <w:br/>
        <w:t>қарындастың тұратын үйін көргенбіз!</w:t>
        <w:br/>
        <w:t>- Кектінің көзі өткір, шыншылдың сөзі өткір, ашулының қолы</w:t>
        <w:br/>
        <w:t>өткір, - деп шұбырта жөнелді Құрышбек. Тосын бір қуаныш пайда</w:t>
        <w:br/>
        <w:t>болғандай, тым жайраң үнмен ағытылды. - Майданға түспей жау</w:t>
        <w:br/>
        <w:t>жеңбес, беттестірмей іс бітер ме! Қарындасымыздың райы солай</w:t>
        <w:br/>
        <w:t>болғанда, беттеспей қоймайды, беттестірмей біз де бітісе алмай-</w:t>
        <w:br/>
        <w:t>мыз енді! Шаңия, алқаңыздың абыройын сақтағыңыз келсе, өз</w:t>
        <w:br/>
        <w:t>еріктеріңізбен беттестіргеніңіз жөн.</w:t>
        <w:br/>
        <w:t>- Беттестіргенде де, ол қанша шатақ шығарса да, тайын-</w:t>
        <w:br/>
        <w:t>ша тулап ыңыршақ қирата ма, пәлеге өзі қалады ғой! Мәселе</w:t>
        <w:br/>
        <w:t>қарындастарыңның мойнына толық түсіп отыр, талапкерлер тап-</w:t>
        <w:br/>
        <w:t>жылдырар емес, шатақ үстіне шатақ тауып алмасын деп, ақыры</w:t>
        <w:br/>
        <w:t>мойнына түсетін болған соң беттестірмей-ақ абыройларыңды</w:t>
        <w:br/>
        <w:t>жыртпай, ақшамен бітірсек деген ойға келдім мен. Қаны бір</w:t>
        <w:br/>
        <w:t>қарындасым болғандықтан жаным ашыды!</w:t>
        <w:br/>
        <w:t>Нұрасыл қарқылдап күлді бұл сөзге.</w:t>
        <w:br/>
        <w:t>271</w:t>
        <w:br/>
        <w:t>құрылысшы, тамшы, Нұрасыл - ұсақ-түйек бұйым саудагері екен.</w:t>
        <w:br/>
        <w:t>Дөрбілжінге келіп қоныстанғалы екеуіне екі түрлі абырой бітіпті.</w:t>
        <w:br/>
        <w:t>Құрышбек үлкен байлардың ғана сауда дүкендерін, үкіметтің ғана</w:t>
        <w:br/>
        <w:t>қамба - түрмелерін жаратын «Жұрт сүйген ұры» болыпты да,</w:t>
        <w:br/>
        <w:t>Нұрасыл саудагер, ара түскіш адвокат болыпты. Сөйтіп бірі аудан</w:t>
        <w:br/>
        <w:t>ұрыларына «Құрекең» аталыпты да, бірі саудегерлерге «Нұрекең»</w:t>
        <w:br/>
        <w:t>аталыпты. Мен сақшы мекемесінің алдына келсем, сол екі дос екі</w:t>
        <w:br/>
        <w:t>түрлі пікір көтеріп отыр екен. Сақшыға екеуі де сыр мінез таныс</w:t>
        <w:br/>
        <w:t>болғандықтан қалпақтарын көздеріне баса киісіп алып, көшенің</w:t>
        <w:br/>
        <w:t>қақпаға қарсы шетінде, көпшілік арасында отыр.</w:t>
        <w:br/>
        <w:t>- Іргесінен суырып әкетпесе, бұлар есігінен адам шығарушы</w:t>
        <w:br/>
        <w:t>ма еді, - дейді Құрекең, - қарындасты өзім-ақ шығарып апара-</w:t>
        <w:br/>
        <w:t>мын, Жәке, - сіздің үйден сақшыға ешкім көрінбесін, қайтып</w:t>
        <w:br/>
        <w:t>кетіңіздер!</w:t>
        <w:br/>
        <w:t>- Дәмешті іргеден шығарып әкетсең, шешесі түрмеде шірімей</w:t>
        <w:br/>
        <w:t>ме? - дейді Нұрасыл, - тіпті осы келген жанашыр-жақындарының</w:t>
        <w:br/>
        <w:t>бәрін бірақ қамаудан ерінбейді бұлар! Одан да Керім Шиянжаңға</w:t>
        <w:br/>
        <w:t>бәріміз қол қойып арыз кіргізелік! Осы үкімет уақытында үш ағаш</w:t>
        <w:br/>
        <w:t>бидайға сатылған жетімді жаңа үкімет құтқарар, ауыздары жақсы</w:t>
        <w:br/>
        <w:t>ғой!</w:t>
        <w:br/>
        <w:t>Нұрасылдың бұл пікірін үлкендер қолдады да арыз жазуға</w:t>
        <w:br/>
        <w:t>кірісті. Қамалған Қанипа мен Дәмешке «Қорықпай мықты тұрсын»</w:t>
        <w:br/>
        <w:t>деп шай кіргізушілерден сәлем айтып қайтысты. Бір шетте жалғыз</w:t>
      </w:r>
    </w:p>
    <w:p>
      <w:r>
        <w:t>жылап отырған Бәкенді Биғаділ екеуміз үйге ертіп қайттық.</w:t>
        <w:br/>
        <w:t>Құрышбек пен Нұрасыл арызды ұйғыр тілінде жаздырып,</w:t>
        <w:br/>
        <w:t>Дәмештің жанашыр жақындарынан басқа өз сыбайластарынан да,</w:t>
        <w:br/>
        <w:t>абырой аты бар дегендерінен жүз шақты адамның қолын қойғызып</w:t>
        <w:br/>
        <w:t>Шиянжаңға кіргізген екен.</w:t>
        <w:br/>
        <w:t>- Мәселе жетім қыздың еріксіз матылып барғандығы ғана</w:t>
        <w:br/>
        <w:t>болса, шығартып берейін, - депті Шиянжаң, - әйелдер еркіндігі</w:t>
        <w:br/>
        <w:t>қорғалады, бірақ, бұл әйелде басқа бір үлкен күнә бар деп естідім:</w:t>
        <w:br/>
        <w:t>ерінің бар ақшасы мен бар алтынын алып кетіпті.</w:t>
        <w:br/>
        <w:t>- Шиянжаң тақсыр, Жаңгүдейдің ол айтқаны - жала, - депті</w:t>
        <w:br/>
        <w:t>Нұрасыл, - бұл баланың оған әйел болып келгелі сандықтың кілті</w:t>
        <w:br/>
        <w:t>тұрмақ, есікке салынатын құлыптың кілтін де ұстап көрмегені</w:t>
        <w:br/>
        <w:t>анық. Сұмдықпен байыған саудагер екі жыл бойына айырым үйде</w:t>
        <w:br/>
        <w:t>қамалып жатқан тұтқын әйелге қазынасының кілтін ұстатып қоя</w:t>
        <w:br/>
        <w:t>ма! Екеуін де өз алдыңызға шақыртып, беттестіріп көріңізші!</w:t>
        <w:br/>
        <w:t>- Көрейін, - депті Шиянжаң жылы жүзбен күлімсіреп, - біз де</w:t>
        <w:br/>
        <w:t>оған әлі толық сеніп кеткеніміз жоқ, тексереміз!</w:t>
        <w:br/>
        <w:t>265</w:t>
        <w:br/>
        <w:t>Екі-үш күн өткен соң істің ұлғая түскені байқалды.</w:t>
        <w:br/>
        <w:t>«Жаңгүдейлердің» де топталып Шиянжаң жамбылға кіргіштеп</w:t>
        <w:br/>
        <w:t>жүргенін байқаған қазақ саудагерлері Құрышбек пен Нұрасылға</w:t>
        <w:br/>
        <w:t>дем беріп топтала түсіпті. Ұйғырдың бай саудагерлерінен де</w:t>
        <w:br/>
        <w:t>бірнешеуін ертіп, Шиянжаңның алдына топ-топ болып кіріп</w:t>
        <w:br/>
        <w:t>жүріпті.</w:t>
        <w:br/>
        <w:t>«Жаңгүдейлер» жағы «Дәмеш бұлап кетті» деп тізген алтын</w:t>
        <w:br/>
        <w:t>ақшаны молайтып жіберіпті.</w:t>
        <w:br/>
        <w:t>«Әйел шығамын десе өз еркі, бірақ, ол алып кеткен алтын</w:t>
        <w:br/>
        <w:t>мен ақшамызды қайтарып беріп шықсын! «Әйел еркіндігі» деп</w:t>
        <w:br/>
        <w:t>бұлап кетуге жол берсек, саясатты дұрыс атқарғандық бола ма?»</w:t>
        <w:br/>
        <w:t>деп саясатшы «жаңгүдейлер» зіл тастапты Шиянжаңға. Дәмешті</w:t>
        <w:br/>
        <w:t>құтқаруды жақтаушылар да кем түспепті.</w:t>
        <w:br/>
        <w:t>- Олардың жаласынан қорқып, жетім қызды күңдікке тағы бай-</w:t>
        <w:br/>
        <w:t>лап бере алмаймыз, алты саясатта адам ұрлап, малша матап, құлдана</w:t>
        <w:br/>
        <w:t>берсін деген статья жоқ шығар! Қарыс жердегі шешесін көрсетпей,</w:t>
        <w:br/>
        <w:t>екі жыл қамаған жауыз, оған алтын қазынасын көрсетіп пе!</w:t>
        <w:br/>
        <w:t>- Жиңшурын уақытында күңдікке байланған қызды алтынның</w:t>
        <w:br/>
        <w:t>құлыбын былай қойып, тіпті өз басының құлыбын аша алмай</w:t>
        <w:br/>
        <w:t>зарлап, түрмеде жатқан жетім қызды енді жаламен зарлауына</w:t>
        <w:br/>
        <w:t>мұсылман баласы шыдай алмайды! - десіп шығыпты.</w:t>
        <w:br/>
        <w:t>Шиянжаң қалыс, білікті деген адамдардан тексеру алқасын</w:t>
        <w:br/>
        <w:t>құрыпты да, қала Ханзуларының бір шаңиясы мен қала қазағының</w:t>
        <w:br/>
        <w:t>Күнтуған атты шаңиясын бастық етіп сайлапты. Бұл алқа алтын</w:t>
        <w:br/>
        <w:t>мен ақшаның ұрланған-ұрланбағынан анықтап, тексеру материялы</w:t>
        <w:br/>
        <w:t>мен өз шешімдерін Шиянжаңға жеткізбек екен.</w:t>
        <w:br/>
        <w:t>Бір күні түстен кейін Қанипа шеше мен Дәмештің «ақырғы</w:t>
        <w:br/>
        <w:t>тергеуі» болып жатқанын естіп, мектептен қайтысымен Шиянжаң</w:t>
        <w:br/>
        <w:t>жамбылының алдына бардым. Жамбыл алды адамға толып кетіпті.</w:t>
        <w:br/>
        <w:t>Көбі қызынып даурығысып тұр. Дәмеш пен шешесін сақшы</w:t>
        <w:br/>
        <w:t>түрмеден әкеліп ішке кіргізіпті де, «адвокат, шешендеріміздің»</w:t>
      </w:r>
    </w:p>
    <w:p>
      <w:r>
        <w:t>ешқайсысын жолатпапты. Жамбыл қақпасының алдына көп сақшы</w:t>
        <w:br/>
        <w:t>қойылыпты, адамның көбейгендігінен қауіптенсе керек, биік дуал</w:t>
        <w:br/>
        <w:t>үстіндегі қарауыл орындарының бәрі сұп-сұр әскер.</w:t>
        <w:br/>
        <w:t>- «Жаңгүдейлер» келсе, мына қабаған иттер үндемей кіргізе</w:t>
        <w:br/>
        <w:t>береді. Жесір қатын, жетім балаға ес болуға біздің де бір адамды</w:t>
        <w:br/>
        <w:t>неге кіргізбейді. «Ұлттар теңдігі дейтін» қайда?! - деп саңқылдады</w:t>
        <w:br/>
        <w:t>бір жігіт.</w:t>
        <w:br/>
        <w:t>- Жалақорлардың бәрі жетім қызды бүйіше торлай түссін дейді ғой!</w:t>
        <w:br/>
        <w:t>Құрышбек бір топ адаммен жекерек барып сөйлесіп отыр</w:t>
        <w:br/>
        <w:t>266</w:t>
        <w:br/>
        <w:t>Менің достарым күлісе жауап қатты оған:</w:t>
        <w:br/>
        <w:t>- Сартты «сарт» демей енді «шарт» деп айтайық па?! Бізді</w:t>
        <w:br/>
        <w:t>«қазақ» деп шақырсаңдар оған біз намыстанбаймыз ғой!</w:t>
        <w:br/>
        <w:t>- «Сарт» қып туғызған әкеңнен көрмей, бізге неге</w:t>
        <w:br/>
        <w:t>шақшиясың?!</w:t>
        <w:br/>
        <w:t>- Біз сендерді «қаңғыған қазақ», «қалендыр қазақ», «қоңқабай»</w:t>
        <w:br/>
        <w:t>дегендеріңе де көніп келеміз ғой.</w:t>
        <w:br/>
        <w:t>- «Сарт» деген аттарың бастарыңа сарт ете түсетін тас емес</w:t>
        <w:br/>
        <w:t>қой. - Бұл сөздерге Үсеннің өзі де күлді. Ол бізден гөрі сауатты</w:t>
        <w:br/>
        <w:t>семьяның ескіше болса да оқып жүрген баласы екен, бізге анықтап</w:t>
        <w:br/>
        <w:t>түсінік берді:</w:t>
        <w:br/>
        <w:t>- «Сарт», «қытай», «қоңқузы», «Қоңқабай» деген атаулардың</w:t>
        <w:br/>
        <w:t>бәрі де қорлау үшін шығарылған. Оған қазір «Гүңанжүй» (КГБ)</w:t>
        <w:br/>
        <w:t>қатты тыйым салып жатыр. Шың Дубан атамыздың шығарған</w:t>
        <w:br/>
        <w:t>алты саясатының біреуі - «ұлттар теңдігін» орнату. Енді он төрт</w:t>
        <w:br/>
        <w:t>ұлт тең болады, бірін-бірі қорламайды. «Ұйғыр», «қазақ», «ханзу»,</w:t>
        <w:br/>
        <w:t>«манжу» өз атымен аталады.</w:t>
        <w:br/>
        <w:t>Шың Сысайдың «алтыұлы саясатын» ментұңғыш осыретестіп,</w:t>
        <w:br/>
        <w:t>аңқиып қалыппын. «Алты саясатты» жаттап алыпты өзі, саусақпен</w:t>
        <w:br/>
        <w:t>бір-бірден санап айтып берді. Бұлардың ішінде мені ойландырмай-</w:t>
        <w:br/>
        <w:t>ақ түсінікті болғаны - «Совет Одағымен дос болу» деген екіншісі.</w:t>
        <w:br/>
        <w:t>«Өзі Совет Одағының жәрдемімен үкімет болған, досы емес пе»</w:t>
        <w:br/>
        <w:t>деп түйе салдым. «Енді мектепте Совет Одағындағы сияқты</w:t>
        <w:br/>
        <w:t>өкімет шығынымен оқытса екен!» деген үміт-тілеу қосыла қалды</w:t>
        <w:br/>
        <w:t>оған. Шашты «жаңгүдейдің» жауыздықты шауиеше ақыраңдамай,</w:t>
        <w:br/>
        <w:t>«жұмсақ» қана жүргізуі де, жол құрылысына Құсайынның бастық</w:t>
        <w:br/>
        <w:t>болуы да осы саясаттың салдары екенін байқағандаймын.</w:t>
        <w:br/>
        <w:t>Тілеуім ол жылы да қабыл болмай, қыс бойы бізге көршілес,</w:t>
        <w:br/>
        <w:t>бір қаридың үйінде жүгініп құран жаттап шықтым. Менің оқи</w:t>
        <w:br/>
        <w:t>алуыма 1936 жылдың күзінде ғана мұрсат болды. «Қазақ мектебі»</w:t>
        <w:br/>
        <w:t>атына «Шәуешек көшесінде» мешіттің ауласынан екі ауыз үй, Төрт</w:t>
        <w:br/>
        <w:t>көшенің батыс жақ аузындағы жесір қатынның тап-тар ауласынан</w:t>
        <w:br/>
        <w:t>бір ауыз үй беріліпті. Мен сол жесір қатынның үйіндегі «бөлімше</w:t>
        <w:br/>
        <w:t>мектепке» түстім. Бір-екі жылдан бері татарша, ұйғырша-қазақша</w:t>
        <w:br/>
        <w:t>аралас тілде оқып жүрген ауқатты семья балалары мешіт үйіндегі</w:t>
        <w:br/>
        <w:t>негізгі мектепке қабылданыпты. Олардың мұғалімдері де әдемі</w:t>
        <w:br/>
        <w:t>киінген, ыңғай сұлу мұрттылар екен. Ал бізді оқытуға бөлінген</w:t>
        <w:br/>
        <w:t>мұғалім мен бір молда сүмірейінкілеу, өздерінің жалба-жұлба</w:t>
        <w:br/>
        <w:t>қораш оқушыларына лайық қораш мұғалімдер болып көрінді.</w:t>
      </w:r>
    </w:p>
    <w:p>
      <w:r>
        <w:t>Қораш болмаса «тілашары» мен «жұмалығы» жарытымсыз, ыңғай</w:t>
        <w:br/>
        <w:t>255</w:t>
        <w:br/>
        <w:t>- Әпәндім, «оқыта білген молда ақысыз да оқыта біледі» дедің</w:t>
        <w:br/>
        <w:t>бе ақырында! Жұтқыншағы жоқ, нан да жемейді деп қосуың ғана</w:t>
        <w:br/>
        <w:t>қалды ғой!..</w:t>
        <w:br/>
        <w:t>Мұғалімнің күлкісі ғана естілді. Не деп жауап қайырып бара</w:t>
        <w:br/>
        <w:t>жатқанын ести алмай қалдық. Бірақ, дәл осы түйеше адымдап</w:t>
        <w:br/>
        <w:t>жүретін мол денелі, қызыл сары атандай Атабай болмаса, биыл да</w:t>
        <w:br/>
        <w:t>оқи алмайтындығымды түсіндім.</w:t>
        <w:br/>
        <w:t>Расында да, осы ұстаз, өз жолында жүк қалдырмайтын нар-</w:t>
        <w:br/>
        <w:t>дай, молданың үлкен көмекейіне көлденең тұрып алған бөренедей</w:t>
        <w:br/>
        <w:t>көрінді бізге. Тері шалбары мен көнекөз қазақи күпісінің қыс</w:t>
        <w:br/>
        <w:t>бойы бір де ауыстырылмауынан тұрмыста қаншалық тапшы</w:t>
        <w:br/>
        <w:t>адам екендігі күнде мәлім бола тұра, ақша керек ететінін бір де</w:t>
        <w:br/>
        <w:t>көрсетпейді. Басқан жерлерінен құйын ойнатып, боран соқтыратын</w:t>
        <w:br/>
        <w:t>көп «дөрт аяқтың» арасында бір рет ашуланғанын да көрмеппін.</w:t>
        <w:br/>
        <w:t>Солай бола тұра сөзді тыңдатады ол. «Күн күркіреп», «найзағай</w:t>
        <w:br/>
        <w:t>жарқырап» тұрғанда да тәубесін ұмыта беретін тынышсыз «пен-</w:t>
        <w:br/>
        <w:t>делер» Атабай мұғалім сабақ өткенде тып-тыныш отыратын бол-</w:t>
        <w:br/>
        <w:t>ды. Сыйлау ғана емес, оны біз анамыздай аяймыз. «Жақсылықты</w:t>
        <w:br/>
        <w:t>білетін естияр оқушылар қасында отырған «есуасты» қабағымен</w:t>
        <w:br/>
        <w:t>иә, шынтағымен шектей салады». Сөзі де, жазуы да тайға таңба</w:t>
        <w:br/>
        <w:t>басқандай ап-анық, аз сөйлесе де нақ сөйлейтін осы алғашқы ұстаз</w:t>
        <w:br/>
        <w:t>зерегірек оқушыларға ғана емес, кейінірек бар оқушыға осындай</w:t>
        <w:br/>
        <w:t>аяулы болып кетті. Өзінің әрқандай оқушысына тең қарайтындығы</w:t>
        <w:br/>
        <w:t>әрқайсымызға терең әсер қалдырыпты.</w:t>
        <w:br/>
        <w:t>Бойларына тоғытпайтын сұлу мұртты мұғалімдер, сол қыс</w:t>
        <w:br/>
        <w:t>аяқтай бере «диуана мектебіне» келгіштеп, біздің сабағымызды,</w:t>
        <w:br/>
        <w:t>өлеңімізді тыңдап кетіп жүрді де, «қораш» мұғалімімізді ортаға</w:t>
        <w:br/>
        <w:t>ала бастады. Артынан байқасақ, «негізгі мектепте» оқушылар</w:t>
        <w:br/>
        <w:t>айтатын ән-өлең жоқ екен. «Диуаналардан» соны үйреніп</w:t>
        <w:br/>
        <w:t>қайтуға келіп жүріпті. Қыстай үйренген төрт-бес өлеңіміздің</w:t>
        <w:br/>
        <w:t>әнін бізге айтқызып үйреніп, өлең сөзін мұғалімімізге жазды-</w:t>
        <w:br/>
        <w:t>рып әкетті. Бәрі де Атабай мұғалімнің өзі шығарған өлеңдері</w:t>
        <w:br/>
        <w:t>екен.</w:t>
        <w:br/>
        <w:t>Бір күні сұлу мұрттылардың үшеуі бір-ақ келді. Біреуі бізге</w:t>
        <w:br/>
        <w:t>сабақ өтіп, екеуі мұғаліміміздің екі жағына отырды. Үшеуі үш</w:t>
        <w:br/>
        <w:t>қарындаш ұстап күбірлесті де, үнсіз тұнжырап ұзақ отырысты. Екі</w:t>
        <w:br/>
        <w:t>жақтағы екеуі бір жазып, бір өшіріп, бастарын сипалай берді де,</w:t>
        <w:br/>
        <w:t>Атабай мұғалімнің астаудай басы бұрқырап кетті. Біз мүшкіл халге</w:t>
        <w:br/>
        <w:t>душар болғандықтарын білдік. Екі рет демалысқа шығып қайтып</w:t>
        <w:br/>
        <w:t>кіргенімізде бізге үнсіз отырып сабақ пысықтауды тапсырды да,</w:t>
        <w:br/>
        <w:t>259</w:t>
        <w:br/>
        <w:t>өзі шыдамай қашқандығы емес пе!.. Олай болмаса, барлық со-</w:t>
        <w:br/>
        <w:t>масын бұлатқан саудагер жалаңаш кедей бұлаңшысын ізі суымай</w:t>
        <w:br/>
        <w:t>тұрғанда өндіріп алмай кете бермек пе?!</w:t>
        <w:br/>
        <w:t>- Анасы опат болып, соны жерлеуге Үрімжіге кетіпті.</w:t>
        <w:br/>
        <w:t>- Бұл себеп емес! - депті Шиянжаң, - екі айда жерленіп</w:t>
      </w:r>
    </w:p>
    <w:p>
      <w:r>
        <w:t>болмайтын қандай кемпір ол! Мұның себеп бола алмайтынын</w:t>
        <w:br/>
        <w:t>заң қызметкерлері, мырза, сіз де білесіз, бұл оның беттесуден</w:t>
        <w:br/>
        <w:t>безіп, әйелді түрмеге ұзағырақ қамату үшін ғана тапқан сыл-</w:t>
        <w:br/>
        <w:t>тауы! «Беттестірсе шатақ шығар, жүйкесі тозған әйел» деген</w:t>
        <w:br/>
        <w:t>анау уақыттағы сөздеріңіз де осындай негізсіз сылтау болатын.</w:t>
        <w:br/>
        <w:t>Сақшысы бар үкімет бір-біріне қол жұмсамай беттестіре алмай</w:t>
        <w:br/>
        <w:t>ма?! Мен сол кезде-ақ осы нұсқауды айтқанмын, есіңізде бар ма?!</w:t>
        <w:br/>
        <w:t>Жесір кемпір, жетім қыз қазірге дейін талапкерін таба алмай,</w:t>
        <w:br/>
        <w:t>бекерден-бекер түрмеде жатса, кішкене балаларын кім бағып отыр?</w:t>
        <w:br/>
        <w:t>Тыңдаңыз, заңда беттесуден өзі қашқан талапкердің жауапкерлері</w:t>
        <w:br/>
        <w:t>қамалып жата беру белгілемесі жоқ. Кепілге беріп, қоя берерсіз!</w:t>
        <w:br/>
        <w:t>Бүгін орындалады!</w:t>
        <w:br/>
        <w:t>Шиянжаң сөзін естіп қалған Нұрасыл шыға жөнеліп, кепілдік</w:t>
        <w:br/>
        <w:t>етуге шарты толатын ауқаттылардан он шақтысын жамбыл алдына</w:t>
        <w:br/>
        <w:t>ертіп келіп тосқан екен. Сақшыдан Қанипашешеғана босап келіпті,</w:t>
        <w:br/>
        <w:t>Дәмештің өзі жөнінде сақшы бастығы «Шиянжаңмен сөйлеспек»</w:t>
        <w:br/>
        <w:t>екен... Қанипа шеше алдымен біздің үйге келіп, Бәйкенді ертіп</w:t>
        <w:br/>
        <w:t>қайтты да, бірге келген Нұрасыл тынығуға қалды.</w:t>
        <w:br/>
        <w:t>- ӘЙ, осы екі басты үкімет болды-ау! - деп күрсінді Нұрасыл!</w:t>
        <w:br/>
        <w:t>- жуйжаң «жаңгүдей» не қырға салар екен, «жаңгүдейлердің»</w:t>
        <w:br/>
        <w:t>қарулы тірегі ғой, бұл бір жауыз еді!</w:t>
        <w:br/>
        <w:t>Нұрасылдыңбұлсөзідұрысқашығабастады: Дәмештікепілдікке</w:t>
        <w:br/>
        <w:t>бермей жатқызып қойыпты. Құтқарып алу талабында жүргендер</w:t>
        <w:br/>
        <w:t>ертеңіне сақшыға барса «ол шықпайды» деп қайтарыпты.</w:t>
        <w:br/>
        <w:t>- Екі басты үкімет екені рас болса, құдай біледі, Шиянжаң</w:t>
        <w:br/>
        <w:t>мен жуйжаң өзара арбасып жатыр, - деп қайтты Нұрасыл! - Енді</w:t>
        <w:br/>
        <w:t>жоғары жаққа жүгініседі.</w:t>
        <w:br/>
        <w:t>Талапкер «жаңгүдей» келмей тағы бір ай өткен соң айыпкер</w:t>
        <w:br/>
        <w:t>жақтың өзі талапкерге айналды. Заңды талаппен күшейіп зор арыз</w:t>
        <w:br/>
        <w:t>көтерді. Жуйжаңды Шиянжаң осы кезеңге жеткенде жеңді білем,</w:t>
        <w:br/>
        <w:t>Дәмеш кепілге босап шықты.</w:t>
        <w:br/>
        <w:t>Бірақ, тағы бір дау көтере шықты: делодағы сомаға толар</w:t>
        <w:br/>
        <w:t>дәулеті жоқ Құрышбек пен Нұрасыл кепілдікке толар ма.</w:t>
        <w:br/>
        <w:t>Сақшы «жаңгүдейлері» негізгі кепілі ретінде қырма сақалды</w:t>
        <w:br/>
        <w:t>ұйғыр саудагерді ұстаған екен. Ол кепіл «түйін шешілгенше біздің</w:t>
        <w:br/>
        <w:t>273</w:t>
        <w:br/>
        <w:t>екен, мен солар жаққа бардым. Құрекең «құлып сиқыры» болып</w:t>
        <w:br/>
        <w:t>аты шыққан Қасен дейтін ұры досына бірдеме айтып отыр екен.</w:t>
        <w:br/>
        <w:t>Мен арт жақтарына барып тұрғанда көсе қара Қасен күле жауап</w:t>
        <w:br/>
        <w:t>қайырды:</w:t>
        <w:br/>
        <w:t>- Құреке, ол бәрімізге ортақ қарындас қой. Екеуміз тірі тұрсақ</w:t>
        <w:br/>
        <w:t>оны қайдан болсақ та құтқара аламыз. Бірақ мына үкімет қалай</w:t>
        <w:br/>
        <w:t>бітірер екен, артынан бағалайық!</w:t>
        <w:br/>
        <w:t>- Ұйғыр саудагерлерінің үш-төрті бұларға жақынырақ жерде</w:t>
        <w:br/>
        <w:t>сөйлесіп түр еді. Олардың бір сөздері менің құлағымды жұлып</w:t>
        <w:br/>
        <w:t>әкеткендей болды:</w:t>
        <w:br/>
        <w:t>- Қанша пұл болса да мен төлер едім! - деді қырма сақалдың</w:t>
        <w:br/>
        <w:t>бірі.</w:t>
      </w:r>
    </w:p>
    <w:p>
      <w:r>
        <w:t>- Бек пәкіз бала екен, бұл үшін кеткен пүл халал!</w:t>
        <w:br/>
        <w:t>Бұлардың сөзі қалжыңға ауып күлісіп алды да, күбірге көшті.</w:t>
        <w:br/>
        <w:t>Бір қақпаның дәл алдында тұрған Нұрасылды шақырды. Қаңсарлы</w:t>
        <w:br/>
        <w:t>келте танауын көтере Нұрасыл саудегерлерге күн сала қарады да</w:t>
        <w:br/>
        <w:t>қолын сілтей, ірі басып бері аяңдады.</w:t>
        <w:br/>
        <w:t>Нұрасыл мұрнын қулана тыжырды да, көзін бір қысып қалып,</w:t>
        <w:br/>
        <w:t>байлардың қасына барды. Олар Нұрасылды ортаға алып, ауашаға</w:t>
        <w:br/>
        <w:t>әкетті.</w:t>
        <w:br/>
        <w:t>Біздіңелдестерден бес-алты шешен шал көшенің қарсы жағындағы</w:t>
        <w:br/>
        <w:t>балапантеректердіңсаясында отыр еді, Нұрасылды ортаға алған жаққа</w:t>
        <w:br/>
        <w:t>олар да қарады. Шалдардың қасында ауқатты қазақ саудагерлердің</w:t>
        <w:br/>
        <w:t>бірнешеуі отырғанын көріп, олардың сырт жағынан барып тұрдым.</w:t>
        <w:br/>
        <w:t>Шалдар құдалық сөйлескен жандарша астарлап, мақалдасып,</w:t>
        <w:br/>
        <w:t>желпініп отыр екен. Олар былай сөйлескенде мен түсіне алмай</w:t>
        <w:br/>
        <w:t>қалатынмын. Көзімнің астымен әрқайсысына бағдарлай қарап тұра</w:t>
        <w:br/>
        <w:t>бердім. Алдыңғы жылы Шәуешек тасжолында тұз ұрлаған Жолды-</w:t>
        <w:br/>
        <w:t>бай би барынша көсіле сөйлеп отыр. Ол Дәмештен дәмелі болған бір</w:t>
        <w:br/>
        <w:t>қырқылжың саудагерге дән риза сияқты. «Бірақ, мына тергеудің арты</w:t>
        <w:br/>
        <w:t>не болар екен, баламызға қандай кесім шығар екен, соны білейік» деді</w:t>
        <w:br/>
        <w:t>де маған жалт қарады.</w:t>
        <w:br/>
        <w:t>- Е, сен екенсің ғой, әкең қайда, балам?</w:t>
        <w:br/>
        <w:t>- Білмеймін,- дей салдым.</w:t>
        <w:br/>
        <w:t>- Мұндай жерге Жәкең келсін бе, - деп кекей күлімсіреді біреуі,</w:t>
        <w:br/>
        <w:t>- ауру кемпірлердің қасында отырған шығар.</w:t>
        <w:br/>
        <w:t>- Жәкеңнің мұнда келмегені дежақсы!- дей салды Қанасдейтін</w:t>
        <w:br/>
        <w:t>шоқша сары сақалды кісіміз, бұл былтыр бір қыс бірге отырған</w:t>
        <w:br/>
        <w:t>Жанастың ағасы еді. Әкемнің бұл жаққа келгелі, тұйықталып,</w:t>
        <w:br/>
        <w:t>момын болып кетуін ел адамдарынан осы кісі ғана құптайтынын</w:t>
        <w:br/>
        <w:t>267</w:t>
        <w:br/>
        <w:t>- Шаңия жарықтық, бір жақсы жерде ұстаттыңыз-ау, киелі ме-</w:t>
        <w:br/>
        <w:t>кен ғой, кіре кетелікші!</w:t>
        <w:br/>
        <w:t>- Үй, сен.. Қызыл табан, қандықол жауапкеріміздің өзі</w:t>
        <w:br/>
        <w:t>емеспісің, талапкерлердің біреуі көріп, дау шығарып жүрмесін,</w:t>
        <w:br/>
        <w:t>басқа бір күні кірсек қайтеді?!</w:t>
        <w:br/>
        <w:t>- Жарықтық-ай, шөлдеп тұрсаңыз да қыздай қылымситыныңыз</w:t>
        <w:br/>
        <w:t>бар-ау, дауымыз шияңжыңпуда қалмады ма, демалатын жерде</w:t>
        <w:br/>
        <w:t>оның несі бар! Қане, тура төрге тартыңыз, сізге босамайтын төрі</w:t>
        <w:br/>
        <w:t>көр болсын!</w:t>
        <w:br/>
        <w:t>Олар асханаға кірісімен біз есіктің сыртқы босағасына тұра</w:t>
        <w:br/>
        <w:t>қалдық. Нұрасыл аспазға заказын қысқа айтты да, шыңиянның</w:t>
        <w:br/>
        <w:t>қарсысындағы орындыққа барып отырды.</w:t>
        <w:br/>
        <w:t>- Ұстам, бізге шөп қоспай, ыңғай майлы еттен қуырып</w:t>
        <w:br/>
        <w:t>жіберіңіз! Алдымен екі бөтелке мен үш стакан!.. Шаңия тақсыр,</w:t>
        <w:br/>
        <w:t>не бұйырсаңыз да жауапкеріңіз алдыңызда ғой, маған бүгін қандай</w:t>
        <w:br/>
        <w:t>кесім шығардыңыз, соны айтыңызшы!</w:t>
        <w:br/>
        <w:t>- Өз кесімімізді Шиянжаңға ертең жазбақпын!</w:t>
      </w:r>
    </w:p>
    <w:p>
      <w:r>
        <w:t>- Сөйтсе де, іс арты қалай болатын сияқты?! - деп Құрышбек</w:t>
        <w:br/>
        <w:t>араласты сөзге, - біздің қарындасқа бостандық тиетіндей ме?</w:t>
        <w:br/>
        <w:t>- Мәселе ауыр, алтын мен ақшасын қарындастарыңның алып</w:t>
        <w:br/>
        <w:t>кеткені рас көрінеді. Алқадағы «жаңгүдейлер» күмәнданбай-ақ</w:t>
        <w:br/>
        <w:t>кесіп айтты, тым мықты тұр.</w:t>
        <w:br/>
        <w:t>үндеспей қалып, тамақтарын қырынғандарынан бір рет</w:t>
        <w:br/>
        <w:t>көтерісіп алғандықтары байқалды.</w:t>
        <w:br/>
        <w:t>- Сіз өзіңіз сендіңіз бе соған?</w:t>
        <w:br/>
        <w:t>- Алтыны мен ақшасының қарындастың қашқан күні</w:t>
        <w:br/>
        <w:t>жоғалғаны рас.</w:t>
        <w:br/>
        <w:t>- Беттестірдіңіздер ме? - деп Нұрасыл еңкейе сұрады.</w:t>
        <w:br/>
        <w:t>- Ей, Нұрасыл, бұл сөзді доғаршы! - деп шаңия сөзден тайқай</w:t>
        <w:br/>
        <w:t>қалды, - онан да арағыңды құй!</w:t>
        <w:br/>
        <w:t>- Тақсыр-ай, кенезеңіз кеуіп-ақ қалған екен, - деп Нұрасыл</w:t>
        <w:br/>
        <w:t>күлді, - құяйын-құяйын, бүгін нәр тартпағансыз-ау тегі!</w:t>
        <w:br/>
        <w:t>Тағы бір рет молынан қағысып алғандай болды. Тамағын бір</w:t>
        <w:br/>
        <w:t>кенеп алып, Құрышбек жалғады сөзін.</w:t>
        <w:br/>
        <w:t>- Бұл кісінің нәр тартпағаны сол, түс уақытында Лию</w:t>
        <w:br/>
        <w:t>«жаңгүдейдің» арақ бөшкесіне түсіп шыққан. Беттестірмей-ақ</w:t>
        <w:br/>
        <w:t>«шындыққа» көз жеткізген соның күші ғой?!</w:t>
        <w:br/>
        <w:t>- Кім барыпты оның үйіне, Құрышбек, мына жаланы қайдан</w:t>
        <w:br/>
        <w:t>тауып отырсың?</w:t>
        <w:br/>
        <w:t>-Шаңия,жасырынбақойнауғақаншалық шебер болғаныңызбен,</w:t>
        <w:br/>
        <w:t>270</w:t>
        <w:br/>
        <w:t>түсіне бастадым. Бұл жәйт «жұмалық» пен өздері көшіріп беретін</w:t>
        <w:br/>
        <w:t>оқулықтарының ақысын алуда айқын көрінді.</w:t>
        <w:br/>
        <w:t>Әр бейсенбі күні әкелген тиын-тегеш жұмалығымызды молда</w:t>
        <w:br/>
        <w:t>шұқшия қарап, санап алады да, азырқанса бізге алара қарайды.</w:t>
        <w:br/>
        <w:t>Көзінің сондай ағын көріп қалған оқушы сабақ уақытында «су ми»,</w:t>
        <w:br/>
        <w:t>«көзсіз», «ақпақұлақ» деп аталады да, сол күні оған «найзағай»</w:t>
        <w:br/>
        <w:t>көп түседі. Разы еткен оқушы маңдайы жарылып, «озып» шыға</w:t>
        <w:br/>
        <w:t>келеді.</w:t>
        <w:br/>
        <w:t>Ал Атабай мұғалім санағаны былай тұрсын «жұмалыққа»</w:t>
        <w:br/>
        <w:t>қараудан да ұялады. Сондықтан, әкелгенімізді терезенің алдына</w:t>
        <w:br/>
        <w:t>қоя саламыз. Сабақ бітіп қайтар кезде қызарыңқырап барып жиып</w:t>
        <w:br/>
        <w:t>алады.</w:t>
        <w:br/>
        <w:t>- Биылша осылай болды, балалар, - деді бір күні жиып алып</w:t>
        <w:br/>
        <w:t>жатып Атабай, - келер жылы үкімет ақысы шыққан соң бұл ұяттан</w:t>
        <w:br/>
        <w:t>құтылармыз!.. Қазір де молда екеуміздің айтарымыз: бізді разы</w:t>
        <w:br/>
        <w:t>етеміз деп ата-аналарыңды қинап қоймаңдар, шама шарқына</w:t>
        <w:br/>
        <w:t>қараңдар!</w:t>
        <w:br/>
        <w:t>Мұғалім бұл сөзге келгенде сол молданың құйрығы қоныс тап-</w:t>
        <w:br/>
        <w:t>пай қипыжықтап кетті. Күле сөйлесе де күйе тойтарды:</w:t>
      </w:r>
    </w:p>
    <w:p>
      <w:r>
        <w:t>- «Құдай берсе, қойныңа сал» дейді әпәндім, өзіміз жиып</w:t>
        <w:br/>
        <w:t>отырғанымыз емес, хукумат ал деп отыр ғой!.. Шәкірттердің тауа-</w:t>
        <w:br/>
        <w:t>нын қайтарма, бұлардан алмай кімнен аламыз.</w:t>
        <w:br/>
        <w:t>Атабай мұғалім күлімсірей қарап сөйледі бізге:</w:t>
        <w:br/>
        <w:t>- Молдекеңнің айтары әлі бар, балалар, қазір есіне түспей түр,</w:t>
        <w:br/>
        <w:t>мен қосып қояйын «жоқты тап деген - кәпір» демекші бұл кісі.</w:t>
        <w:br/>
        <w:t>- Иә, олда бар ғой, бірақ, бір теңгесі жоқ ата-ана баласын оқуға</w:t>
        <w:br/>
        <w:t>бере ме, «барды жоқ деген - кәпір» деп алдымен айтылатын.</w:t>
        <w:br/>
        <w:t>- Иә, ол да дұрыс, - деді мұғалім оған да күліп,- бірақ, «барға</w:t>
        <w:br/>
        <w:t>- қанағат, жоққа - салауат». Жұмалығың аз деп жұмаламаймыз,</w:t>
        <w:br/>
        <w:t>көп деп те көкке көтермейміз. Әйтеуір қайсысың жақсы оқысаң,</w:t>
        <w:br/>
        <w:t>бізге соның жақсы! Естуімізше, бейсенбі күннің жұмалығы үшін</w:t>
        <w:br/>
        <w:t>сейсенбі күннен бастап қыңқылдайтындарың бар екен, ол дұрыс</w:t>
        <w:br/>
        <w:t>емес. Бар болса әке-шеше өзі-ақ береді, бере алмай қалған күні</w:t>
        <w:br/>
        <w:t>үндемей жүре беріңдер! Оқыта білген молдаларың кешіре де</w:t>
        <w:br/>
        <w:t>біледі.</w:t>
        <w:br/>
        <w:t>Оқуға уақытында түсе алмай, ақыл тоқтата келген өңшең ести-</w:t>
        <w:br/>
        <w:t>яр балалар масайрап жымиыса қарасты бір-біріне. Ширыққан</w:t>
        <w:br/>
        <w:t>молданың есіктен алдымен сақалы шыққанда ептеп күлісіп те</w:t>
        <w:br/>
        <w:t>алдық. Артынан ілесе шыққан Атабай мұғалімге молда ашуын</w:t>
        <w:br/>
        <w:t>білдірді:</w:t>
        <w:br/>
        <w:t>258</w:t>
        <w:br/>
        <w:t>Қанипа шеше айырым айдалып шықты. Оны қызымен</w:t>
        <w:br/>
        <w:t>сөйлестірмеу үшін бөлек ұстап тұрған сияқты. Ол тұсынан өте</w:t>
        <w:br/>
        <w:t>бергенде Нұрасыл сөйлеп қалды:</w:t>
        <w:br/>
        <w:t>- Әпке, аман құтыласыздар, қайғы ойламаңыз, ел-жұртыңыз</w:t>
        <w:br/>
        <w:t>бар!</w:t>
        <w:br/>
        <w:t>Қанипа жыламсырап тұрған Бәйкенге қарап өтті. Бәйкеннің</w:t>
        <w:br/>
        <w:t>қолтығынан ұстадым мен, «біз қасындамыз, алаң болма!» деген</w:t>
        <w:br/>
        <w:t>ойымды солай білдірдім.</w:t>
        <w:br/>
        <w:t>Сақшының бір сібе «дүңшесі» Нұрасылға дүрсе қоя берді:</w:t>
        <w:br/>
        <w:t>- Ей, сен не дедің ана кемпірге?! - Нұрасыл оны қомсынғандай</w:t>
        <w:br/>
        <w:t>танауын көтере күлімсіреді:</w:t>
        <w:br/>
        <w:t>- Мен аман құтыласың дедім, қате ме, тақсыр?! Ұлы алты</w:t>
        <w:br/>
        <w:t>саясаттың, көсеміміз Шыңдубанның заманында адамға жала</w:t>
        <w:br/>
        <w:t>жақпайтынына сенетіндігімді білдірдім, маған шікірейе</w:t>
        <w:br/>
        <w:t>көрмеңіз!</w:t>
        <w:br/>
        <w:t>Қазақша тілді жетік білетін дүңше Нұрасылға қарай шікірейе</w:t>
        <w:br/>
        <w:t>алмай, күлімсіреген болып кете барды, тексеру алқасының бір</w:t>
        <w:br/>
        <w:t>бастығы болған Кунтуған шаңия шыққанда көпшілік ұмтыла берді.</w:t>
        <w:br/>
        <w:t>Тергеудің қандай болғанын, саулыққа жармасқан көп қозыдай-ақ,</w:t>
        <w:br/>
        <w:t>жамыраса-маңыраса сұрап қалып жатыр. Шаңия мүйізінтосқандай,</w:t>
        <w:br/>
        <w:t>тұқара бұлтарып, біріне тоқтамай өтті, ешкімді жанастырғысы</w:t>
        <w:br/>
        <w:t>келмейтін сияқты. Жалпақ тақыр басын бір шайқағаннан басқа, ау-</w:t>
        <w:br/>
        <w:t>зын жапқан қалың қара мұртын да бір қыбырлатпай, ешқайсысын</w:t>
        <w:br/>
        <w:t>бойына тоғытпағандай ірілене өтті. Көзі қып-қызыл, дүниенің</w:t>
        <w:br/>
        <w:t>бар ауырлығын өзі ғана көтергендей, ырсылдай, мамырлай баса-</w:t>
        <w:br/>
        <w:t>ды. Ағытып тастаған бешпетінің екі шалғайы екі жақта, тойған</w:t>
      </w:r>
    </w:p>
    <w:p>
      <w:r>
        <w:t>құмайдай томпиған «бөтегесі» ғана көрінді көзіме.</w:t>
        <w:br/>
        <w:t>Қанас би оған өзінің сарғыш қасты биік қабағын түйе қарап</w:t>
        <w:br/>
        <w:t>қалды. Айтып салғыш тура мінезді кісі еді, шоқша сары сақалы</w:t>
        <w:br/>
        <w:t>дір ете түсті.</w:t>
        <w:br/>
        <w:t>- Көмейі толмаған жерге көзі қиыс еді, япырмай, мына таздың</w:t>
        <w:br/>
        <w:t>көзі қисайып кетіпті-ау! - деді ол маңайына жағалата қарап, -</w:t>
        <w:br/>
        <w:t>«жаңгүдейлерден» тойып алған ба, қалай?!</w:t>
        <w:br/>
        <w:t>Нұрасыл жүре сөйлеп, шаңияның артынан кетті:</w:t>
        <w:br/>
        <w:t>- Бұл кісі «қымызханада» ғана сөйлейтін, арақ ішемісің ей,</w:t>
        <w:br/>
        <w:t>Құреке, жүр! - деп Құрышбекті ерте жөнелді.</w:t>
        <w:br/>
        <w:t>Бәйкен екеуміз арттарынан баспалай еріп отырдық, күн еңкейе</w:t>
        <w:br/>
        <w:t>салқын түсе бастап еді, бір шағын асхананың алдына таман</w:t>
        <w:br/>
        <w:t>барғанда Нұрасыл дауыстап шақырды, шаңия артына жалт қарап</w:t>
        <w:br/>
        <w:t>тұра қалды.</w:t>
        <w:br/>
        <w:t>269</w:t>
        <w:br/>
        <w:t>тасып алыпты. Көзімнен жас шығып кетіпті. Жаңа ғана пысынап,</w:t>
        <w:br/>
        <w:t>ыстықтап, еріп тұрған денем енді тоңып бара жатқандай, тамызда</w:t>
        <w:br/>
        <w:t>аяз қақағандай бола қалды.</w:t>
        <w:br/>
        <w:t>- «Ұлы көсеміміз Шыңдубан жасасын!» - деген ұран көтерілді.</w:t>
        <w:br/>
        <w:t>Шақыру бойынша мен барып өз орныма тұрдым. Қып-қызыл тулар</w:t>
        <w:br/>
        <w:t>желбіреп, жалаулар бұлғаңдап, көшеде жүріс салтанаты бастал-</w:t>
        <w:br/>
        <w:t>ды. Ұрандар жер көкті жаңғыртып тұрды. Менің жүрегім әлем-</w:t>
        <w:br/>
        <w:t>тапырық, қызыл туларға қалтырай ілесіп, өлеңге де, ұранға да</w:t>
        <w:br/>
        <w:t>үнімді қалтырай қостым. Қолымдағы қызыл қағаз жалауым тіпті</w:t>
        <w:br/>
        <w:t>қалтырады.</w:t>
        <w:br/>
        <w:t>«Тергеушім», Шынжаңда көтерілген алғашқы қызыл туға енді</w:t>
        <w:br/>
        <w:t>ілескен менің көңіл-күйім осылай болған. Тау сарымсағы: «тоғыз</w:t>
        <w:br/>
        <w:t>қабатторқағаоранған мен мынахалгетүскенде, жауқазын байқұсне</w:t>
        <w:br/>
        <w:t>күйде екен» депті. Сірне талшықты сарымсақ осы жанашырлықпен</w:t>
        <w:br/>
        <w:t>тітірегенде, ет бауырыммен мен қалай қалтырамаспын. Сақшы мен</w:t>
        <w:br/>
        <w:t>сатып алған қожаның алдында қашқын Дәмеш қандай күйге түсті</w:t>
        <w:br/>
        <w:t>екен?! «Қашқын күң» деп енді оны қалай тұншықтырар екен!..</w:t>
        <w:br/>
        <w:t>Мәңгілік түрмеде сөнеді-ау сол нұр, мәңгіге солады-ау сол гүл!..</w:t>
        <w:br/>
        <w:t>Сары ала, қара ала таудың астында үш ағаш бидайға сатылып,</w:t>
        <w:br/>
        <w:t>күңге айналған қайран Дәмеш енді жақсы саясат жаңғырыққанда</w:t>
        <w:br/>
        <w:t>жауланып, қызыл ту астында қылқынады-ау». Менің қылмысты</w:t>
        <w:br/>
        <w:t>диуана жүрегім осылай ойлаған да, осылай кемірілген. Жүректі</w:t>
        <w:br/>
        <w:t>қылмыс кеміреді, қылмыс мүжиді. Қылмысың болмаса бірыңғай</w:t>
        <w:br/>
        <w:t>киінген «әдемі сабақтастарым» «кет бәлекет, шайқы-бұрқы» деп</w:t>
        <w:br/>
        <w:t>қуалар ма еді. Өмірдің көркін, көңілдің сұрқын кетіретін - қылмыс</w:t>
        <w:br/>
        <w:t>қана.</w:t>
        <w:br/>
        <w:t>ІШ</w:t>
        <w:br/>
        <w:t>Көше жүрісі тарқасымен сақшы мекемесіне қарай жүгірдім.</w:t>
        <w:br/>
        <w:t>Туыстас - тұқымдастардың көбі-ақ сол мекеменің айбынды</w:t>
        <w:br/>
        <w:t>қақпасы алдына жиналыпты. Екі босағада сақшы қақшиып алып-</w:t>
        <w:br/>
        <w:t>ты. Дәмештің шешесінен басқа ешкімді кіргізбепті, қуалап қақпа</w:t>
        <w:br/>
        <w:t>маңына жолатпай түр. Шляпалы «жаңгүдей» Дәмешті де, шешесін</w:t>
        <w:br/>
        <w:t>де қаматып кеткен көрінеді. Күн батқанша олар шықпады.</w:t>
        <w:br/>
        <w:t>Біздің туыстардан сол кезде Дөрбілжінге атағы жайылған</w:t>
      </w:r>
    </w:p>
    <w:p>
      <w:r>
        <w:t>Құрышбек, Нұрасыл дейтін екі жігіт бар еді. Ерліктерімен ешкімге</w:t>
        <w:br/>
        <w:t>есесін жібере қоймайтын, өжеттіктерімен, шешендіктерімен олар</w:t>
        <w:br/>
        <w:t>«қос бөрі» аталыпты. Жұбын жазбай қосарлана жүретіндіктен</w:t>
        <w:br/>
        <w:t>«қос» болып аталған екеуі екі кәсіптің адамы. Құрышбек -</w:t>
        <w:br/>
        <w:t>264</w:t>
        <w:br/>
        <w:t>- Жаныңыз қатты ашиды екен, жарықтық, иә төле, иә бар</w:t>
        <w:br/>
        <w:t>көмейді толтыра пара бер, «жаным ашыды» деуіңіздің өзі сыпыра</w:t>
        <w:br/>
        <w:t>кедей туысыңыздың терісін сыпырып алып, бас сүйегін тауға қою</w:t>
        <w:br/>
        <w:t>болмас па?! Қарындасымыздың бір етік, бір пальтодан басқа киім</w:t>
        <w:br/>
        <w:t>де алып шықпағанына маңайдағы бүкіл ел куә. Тіпті өтіп жатқан ай</w:t>
        <w:br/>
        <w:t>мен күндер де куә. Отырған күркесі мен жатын орны да куә бола-</w:t>
        <w:br/>
        <w:t>ды! Соншалық алтын мен ақша бір жерден болмаса да бір жерден</w:t>
        <w:br/>
        <w:t>жылтырап көрінбей ме. Шаңия, сіз басы бар адамсыз, тым болма-</w:t>
        <w:br/>
        <w:t>са бірер орам амалыңыз болмаса, шаңия бола алмас едіңіз. Біздің</w:t>
        <w:br/>
        <w:t>енді басқа талабымыз жоқ, менің мына бір кеңесімді ғана есіңізге</w:t>
        <w:br/>
        <w:t>сақтаңыз. Алқа «жаңгүдейге» құйрығын қаншалық төсегенмен,</w:t>
        <w:br/>
        <w:t>беттеспей іс бітпейді. Сіздер беттестірмей кесім еткендеріңізбен,</w:t>
        <w:br/>
        <w:t>басқа бір орын беттестіреді. «Ақ иіледі, сынбайды», күнде көрісіп</w:t>
        <w:br/>
        <w:t>тұратын ағамызсыз, беттестірмей жығып беру жағына қосылып,</w:t>
        <w:br/>
        <w:t>туыстарыңыздың алдында масқара бола көрмеңіз! Айтарым осы</w:t>
        <w:br/>
        <w:t>ғана. Қанеки, енді күлкімізге көшелік.</w:t>
        <w:br/>
        <w:t>Асхана босағасында тұрған Бәйкен екеуміз арақтың мылжың</w:t>
        <w:br/>
        <w:t>күлкісін күтпей-ақ қайта бердік.</w:t>
        <w:br/>
        <w:t>Біз жаздық демалысқа шыққанша бүл іс белгісіз себеппен бітпей</w:t>
        <w:br/>
        <w:t>қалды. Біздің жақ беттестіру жөнінде мықтап бір арыз кіргізді де,</w:t>
        <w:br/>
        <w:t>соның жауабын күтті. Тергеу басталғалы екі ай өтсе де, Дәмешті</w:t>
        <w:br/>
        <w:t>былай қойып, түрмеден Қанипа шеше де босамады. Біздің жақ</w:t>
        <w:br/>
        <w:t>төрт жүздей адамның қолын қойғызып, қатал арыз дайындады да,</w:t>
        <w:br/>
        <w:t>ең мықтысынан он адамға ұстатып, Шиянжаңның алдына кіргізді.</w:t>
        <w:br/>
        <w:t>Оның ішінде дәмелі «күйеулерден» де бар екен.</w:t>
        <w:br/>
        <w:t>Арызды көрісімен Шиянжаң орнынан ширай тұрыпты:</w:t>
        <w:br/>
        <w:t>- Мен тергеу бөліміне де, алқаға да беттестіруді тапсырғанмын.</w:t>
        <w:br/>
        <w:t>Беттестіріп көріп, анықтау жұмысын әлі жүргізіп жатқан шығар</w:t>
        <w:br/>
        <w:t>деп ойлап едім, не қылық бұл?! - деп тергеу бөлімі бастығын өз ал-</w:t>
        <w:br/>
        <w:t>дына шақыртыпты,- сіздер бүгін қайтып тұрыңыздар, мен ұғысып</w:t>
        <w:br/>
        <w:t>көрейін, шешіліп қалар!</w:t>
        <w:br/>
        <w:t>Шешіледі деген жерге шегедей қадалмаса болмайтынын</w:t>
        <w:br/>
        <w:t>бірнеше рет көрген Нұрасыл тергеу бөлімінің алдына барып тұрып</w:t>
        <w:br/>
        <w:t>алған екен. Шиянжаңның дауысы қаталырақ шыққандықтан соның</w:t>
        <w:br/>
        <w:t>терезесіне таман қайта барып тыңдапты.</w:t>
        <w:br/>
        <w:t>Шиянжаң ханзуша тіл білмесе керек, тергеу бөлімі бастығының</w:t>
        <w:br/>
        <w:t>жауабын аударушы арқылы тыңдап болып, наразылық айтып отыр</w:t>
        <w:br/>
        <w:t>екен. Сөз бажайына қарағанда негізгі талапкердің өзі «жолаушы-</w:t>
        <w:br/>
        <w:t>лап кетіпті», істің соны тосып тұрғандығы баяндалыпты.</w:t>
        <w:br/>
        <w:t>- Бұл сізше қалай?! Дәл беттесу кезегіне келгенде талапкердің</w:t>
        <w:br/>
        <w:t>272</w:t>
        <w:br/>
        <w:t>тым айқын көрінуі содан шығар. Күштінің адам жүретін суы-</w:t>
      </w:r>
    </w:p>
    <w:p>
      <w:r>
        <w:t>рып жегені көрінбей, әлсіздің өз түкірігін жұтынғаны көрінетіні</w:t>
        <w:br/>
        <w:t>бұрыннан бар құбылыс.</w:t>
        <w:br/>
        <w:t>ІҮ</w:t>
        <w:br/>
        <w:t>Дәмештің бір жұмысымен «Шәуешек көшесінің» басындағы</w:t>
        <w:br/>
        <w:t>оның үйіне барып, батыс жақ сырт көшемен төтетелеп келе жат-</w:t>
        <w:br/>
        <w:t>сам, бір үлкен сыры қақпаның маңдайынан қазақ нақышымен</w:t>
        <w:br/>
        <w:t>өрнектелген жасыл сарлы зор тақта жарқ ете түсті. «Дөрбілжін</w:t>
        <w:br/>
        <w:t>аудандық қазақ-қырғыз мәдени ағарту ұйымы» деген ірі қызыл</w:t>
        <w:br/>
        <w:t>жазу көз сүріндірердей көркем жазылыпты. Бұрын жоқ еді.</w:t>
        <w:br/>
        <w:t>Қазақша дәл мұндай сұлу жазуды бұрын көрмегендігімнен бе,</w:t>
        <w:br/>
        <w:t>әлде өзім бұл жаққа өткеннен бері «қазақ» деген атаудың қорлау</w:t>
        <w:br/>
        <w:t>ретінде аталғанын көп естігендігімнен бе, бұл жазуды көргенде</w:t>
        <w:br/>
        <w:t>көзім жайнап кеткендей болды. Көңіл бұлты ашылғанда дүние</w:t>
        <w:br/>
        <w:t>көріктеніп, нұрлана қалғандай болатыны бар-ау, сөйтсе де, бұл</w:t>
        <w:br/>
        <w:t>көшенің жағалауындағы теректер жиі де тәртіпті екен. Бүгін</w:t>
        <w:br/>
        <w:t>ерекше түрленіп, жас бұтақ пен жасыл жапырақ лүпіген самал-</w:t>
        <w:br/>
        <w:t>мен ойнап, еркелеп тұрған сияқты. Сәскеге көтеріле түскен күн</w:t>
        <w:br/>
        <w:t>нұры сол көлеңкелі көшедегі сырлы жазуды одан әрі жарқыратып</w:t>
        <w:br/>
        <w:t>жіберді. Мен недәуір уақыт тұрып қалыппын. Неше рет қайталап</w:t>
        <w:br/>
        <w:t>оқыдым. «Мәдени ағарту» деген сөзде не керемет барын толық</w:t>
        <w:br/>
        <w:t>түсіне қоймасам да, басында «қазақ-қырғызын» түсінсем ғой, ең</w:t>
        <w:br/>
        <w:t>көп көшетін жүреген халық, түйесі болмаса тайыншасымен де</w:t>
        <w:br/>
        <w:t>көше бермеуші ме еді. «Мына сәулетті жазу қайдан келіп түр, және</w:t>
        <w:br/>
        <w:t>ыңғай ұйғыр байларының ортасындағы қақпада қорықпай нағып</w:t>
        <w:br/>
        <w:t>қасқиып тұр?!»</w:t>
        <w:br/>
        <w:t>Мен бұл нақышпен жазудың көркемдігіне мақтанышпен</w:t>
        <w:br/>
        <w:t>құмарта қарадым. Ұйғыр мектебінің төменгі жағынан осындай жа-</w:t>
        <w:br/>
        <w:t>зулы тақтаның ұйғыршасын алдыңғы күні көріп едім. Мынау онан</w:t>
        <w:br/>
        <w:t>үлкен де айшықты жазылыпты. “Тегі надан қазақтың көзі алыстан</w:t>
        <w:br/>
        <w:t>көрсін” дегені шығар!..</w:t>
        <w:br/>
        <w:t>Ар жағында кім бар екенін білгім келгендей қақпаны итеріп,</w:t>
        <w:br/>
        <w:t>басымды сұға қарап едім, ауланың төр жағынан ақ сұр жүзі</w:t>
        <w:br/>
        <w:t>қатпарлы, күнқақты көнелеу шляпалы қазақ келе жатыр екен,</w:t>
        <w:br/>
        <w:t>шегіне қалдым. Ол шыға келді де, маған күлімдей қарады. Мен</w:t>
        <w:br/>
        <w:t>сәлем бердім.</w:t>
        <w:br/>
        <w:t>- Уағалейкумассалам, балам! Кірмекші ме едің, кіре ғой!..</w:t>
        <w:br/>
        <w:t>Біреуді іздеп жүрсің бе? - деп қақпаны кеңінен ашып тастады.</w:t>
        <w:br/>
        <w:t>229</w:t>
        <w:br/>
        <w:t>Сәрсең болып семген екі нәзік бұтақ сияқты екі білегім</w:t>
        <w:br/>
        <w:t>шырт етіп үзіліп түсердей дір қағып кетіп бара жатқанда, қыр</w:t>
        <w:br/>
        <w:t>мектептерінің біріндегі Атабай мұғалім кіріп келді. Сағынышты</w:t>
        <w:br/>
        <w:t>ұстазымның сағым сынып масқара болып тұрғанымда келуі маған</w:t>
        <w:br/>
        <w:t>ең ауыр жазадан да ауырырақ тигендей, төмендеп бара жатқан</w:t>
        <w:br/>
        <w:t>кірпішті қатулана көтеріп алдым. Бетіме шоқ түскендей дуылдап</w:t>
        <w:br/>
        <w:t>ала жөнелгенде басымды төмен салып, тұқыра түсіп едім. Атабай</w:t>
        <w:br/>
        <w:t>алдымнан өтіп бара жатты да, еңкейіп үңіле қарады.</w:t>
        <w:br/>
        <w:t>- Үй, мынау Биғабіл ма?! - деп барып Арысбекке қол берді,</w:t>
        <w:br/>
        <w:t>мынаған не болған, жуас еді ғой!</w:t>
        <w:br/>
        <w:t>- Ең пәлесі осы. Үндемей жүргенімен, бұдан сүзегені жоқ.</w:t>
        <w:br/>
        <w:t>- Ей, Биғабіл, не болды саған, соншалық бұзылып кеткенің</w:t>
        <w:br/>
        <w:t>бе?!</w:t>
      </w:r>
    </w:p>
    <w:p>
      <w:r>
        <w:t>«Жауларымның»алдындажасымауғақаншалықтырысқанымен,</w:t>
        <w:br/>
        <w:t>тамағымның бүлк-бүлк ете түскені сезілді. Сөйтсе де, тісімді-</w:t>
        <w:br/>
        <w:t>тісіме басып үндемей тұқыра бердім. «Иттің иесі болса, бөрінің</w:t>
        <w:br/>
        <w:t>тәңірісі бар» деген, менің жалынарым да, сыйынарым да осындай</w:t>
        <w:br/>
        <w:t>мұғалім еді. Бірер рет құтқарып жіберетініне сенсем де, ұяттан</w:t>
        <w:br/>
        <w:t>өлердей семіп тұрдым.</w:t>
        <w:br/>
        <w:t>Солай біраз сөгіп алды да, Арысбек пен Нәбиолладан кезек</w:t>
        <w:br/>
        <w:t>сұрап азат етті мені.</w:t>
        <w:br/>
        <w:t>«Тергеушім», әр заманның өз қастерлісі өзінде болмай ма. Сол</w:t>
        <w:br/>
        <w:t>қастерліге қарсы тұру - заманға қарсылық, төңкеріске қарсылық</w:t>
        <w:br/>
        <w:t>болып саналады. Мен сол заманның өзінде-ақ қастерліге жай</w:t>
        <w:br/>
        <w:t>ғана қарсы тұрушы емес, осылай тұмсығынан қанын сорғалатқан</w:t>
        <w:br/>
        <w:t>кері төңкерісші едім. Қазіргі қылмысымның негізі қашан пайда</w:t>
        <w:br/>
        <w:t>болғанын пайымдап отырған шығарсыз!</w:t>
        <w:br/>
        <w:t>2</w:t>
        <w:br/>
        <w:t>Қылмыстан көзі ашылмаған адамның қырсықтан көзі ашы-</w:t>
        <w:br/>
        <w:t>лушы ма еді. Қырсық мені енді класта шалатын болды. Бас</w:t>
        <w:br/>
        <w:t>мұғаліміміз есепке ғана емес, саясатқа да жүйрік болғандықтан,</w:t>
        <w:br/>
        <w:t>мені шалып жығудың амалын әр күні тауып отырды. Амалы та-</w:t>
        <w:br/>
        <w:t>былмай қалған күнде де, қара мұрты маған ит көрген мысықша</w:t>
        <w:br/>
        <w:t>едірейіп, «гүрілдеп» тұратын болды.</w:t>
        <w:br/>
        <w:t>- Ей, лақкөз, сүрт қара тақтайды! - деді класқа кірісімен,-</w:t>
        <w:br/>
        <w:t>сенсің ғой осынша былғаған!</w:t>
        <w:br/>
        <w:t>- Мен емес! - деп барып сүртемін.</w:t>
        <w:br/>
        <w:t>- Алдыда отырған сен болмасаң кім?!</w:t>
        <w:br/>
        <w:t>289</w:t>
        <w:br/>
        <w:t>- Мен класқа кіргелі орнымнан тұрғаным жоқ.</w:t>
        <w:br/>
        <w:t>Класта күлкі үні естілсе менің күлкім болып естіледі:</w:t>
        <w:br/>
        <w:t>- Ей, текекөз, немене мәз болып отырсың? - дейді.</w:t>
        <w:br/>
        <w:t>- Мен емес.</w:t>
        <w:br/>
        <w:t>- Еңді кім? - деп шаңқ ете түседі.</w:t>
        <w:br/>
        <w:t>- Арт жақтан шықты.</w:t>
        <w:br/>
        <w:t>- Сеніңше бар пәле арт жақтан шығады ғой! - Мен онысына</w:t>
        <w:br/>
        <w:t>жауап бермей құтыламын. Бірақ сонда да құтқармайды. Аппақ шы-</w:t>
        <w:br/>
        <w:t>тымен мұрнын баса қояды бір кезекте:</w:t>
        <w:br/>
        <w:t>- По, мөңкітіп жіберді ғой!... Ашыңдар терезені! Ей, текешік,</w:t>
        <w:br/>
        <w:t>бар, далаға шығып кел!</w:t>
        <w:br/>
        <w:t>Арт жақ ду күледі!</w:t>
        <w:br/>
        <w:t>- Мен емес, мұғалім! - деп жәбірлене қараймын оған.</w:t>
        <w:br/>
        <w:t>- Енді кім? - деп шаңқете қалады, - дәл алдыма отырып алып...</w:t>
        <w:br/>
        <w:t>Сен емей кім?!</w:t>
      </w:r>
    </w:p>
    <w:p>
      <w:r>
        <w:t>- «Арт жақтан!» - деп кекетіседі арт жақтағы ерке тайын-</w:t>
        <w:br/>
        <w:t>шылар.</w:t>
        <w:br/>
        <w:t>- Өзі де арт жақтан шықпай, алдыдан шығады деймісің! -десіп,</w:t>
        <w:br/>
        <w:t>бұл сөздің қисындылығына бүкіл класс күледі.</w:t>
        <w:br/>
        <w:t>Мен тұқыра түсемін. Бұл қылығым - мойындау іспетінде</w:t>
        <w:br/>
        <w:t>көрінетінін сезсем де, нақақтығына булығып тұқырамын.</w:t>
        <w:br/>
        <w:t>Қуанышқанның мұрнынан қан шықпай тұрғандай, менің мұндай</w:t>
        <w:br/>
        <w:t>иісім де шықпаушы еді. Енді бүкіл класты мүңкітетін болыппын.</w:t>
        <w:br/>
        <w:t>Сөйтіп жүріп, басым жерден алынбайтын күйге түстім. Жасып</w:t>
        <w:br/>
        <w:t>кеткендігімнен сабақ сұрауына жауап қайтаруым қиындай берді.</w:t>
        <w:br/>
        <w:t>Әсіресе, есеп сабағында қара тақтайға шығарғанда жүрегім атша</w:t>
        <w:br/>
        <w:t>тулайды, өйтетіні, Арысбек әмсе зекіріп шығарады:</w:t>
        <w:br/>
        <w:t>- Ей... Кім еді, ей, текекөз!.. Не ғып отырсың бақырайып, шық</w:t>
        <w:br/>
        <w:t>қара тақтаға! - дегенде-ақ есім шығып кететін.</w:t>
        <w:br/>
        <w:t>Менің көңілдес сабақтастарымның арасында Арысбек</w:t>
        <w:br/>
        <w:t>мұғалімге ең батыл пікір айта алатыны - Қиялзат еді. Әкесі сол</w:t>
        <w:br/>
        <w:t>кезде Дөрбілжіннің ең абыройлы адамдарының бірі, ауқатты сау-</w:t>
        <w:br/>
        <w:t>дагер болатын. Қиялзат ақтарыла сырласып, ағыл-тегіл күлетін ақ</w:t>
        <w:br/>
        <w:t>көңілділігімен бізге жақындасып кеткен. Менің ұмытылып қалған</w:t>
        <w:br/>
        <w:t>өз атымды Арысбекке сол ескертті бір күні:</w:t>
        <w:br/>
        <w:t>- Мұғалім әбзи, оның аты Биғабіл емес пе!</w:t>
        <w:br/>
        <w:t>- Мейлі, не болса ол болсын, мұның атын есіме сақтай алмай</w:t>
        <w:br/>
        <w:t>қойдым.</w:t>
        <w:br/>
        <w:t>Мен солай қолмен түртіліп, азумен мыжылып қара тақтайға</w:t>
        <w:br/>
        <w:t>шыққан бір күні айтыптұрған мысал есептің сөзін деұқпай аңырып</w:t>
        <w:br/>
        <w:t>290</w:t>
        <w:br/>
        <w:t>кешіп өте алмайтын маусымдарда төмен қалған көпірден өтіп, екі-</w:t>
        <w:br/>
        <w:t>үш есе артық жол басып жүріп оқыдық.</w:t>
        <w:br/>
        <w:t>Емілдің суын мұз буып, арнадан аса құтырған кездерде, қар мол</w:t>
        <w:br/>
        <w:t>жауып, жол бітелген кездерде, біздің көшенің оқушылары сағаттап</w:t>
        <w:br/>
        <w:t>қар омбылайды, елең-алаңда кетіп, ақшамда қайтып жетеміз.</w:t>
        <w:br/>
        <w:t>Сөйтсе де, ауырып жүре алмай қалғанда болмаса, оқудан қалмай,</w:t>
        <w:br/>
        <w:t>өлермендене оқыдық.</w:t>
        <w:br/>
        <w:t>Уақытымыздың көбі жүріспен өтіп, сабақ пысықтау уақытымыз</w:t>
        <w:br/>
        <w:t>қала ішіндегілерден әлдеқайда қысқа болғанымен, жалаңаш</w:t>
        <w:br/>
        <w:t>иығымыз олардан көтеріңкілеу жүретін болды. Ашыны көп көрген</w:t>
        <w:br/>
        <w:t>басымыз, тұншыға кірген соң құмарта төнгендіктен күнделікті</w:t>
        <w:br/>
        <w:t>«қара жарыста» әмсе алдын бермейміз. Бірақ, шын жарыста</w:t>
        <w:br/>
        <w:t>алдымызға түсіп алатын мырзалар шықты. Өйтетіні, оларға емти-</w:t>
        <w:br/>
        <w:t>хан сұрауларының жауабын «емізіп» қоятын жанасқыш мұғалімдер</w:t>
        <w:br/>
        <w:t>бар еді. Комиссия болып Елсадықтар келмеген сынаулардың</w:t>
        <w:br/>
        <w:t>бәрінде де «ұрлап еметін» күйлі сабақтастар солай озып жүрді.</w:t>
        <w:br/>
        <w:t>Термелей бәйге алып, сағымызды тосыннан сындыратын бүл</w:t>
        <w:br/>
        <w:t>жағдай, олардың қомсынуын қойғызбады да, «диуаналардың»</w:t>
        <w:br/>
        <w:t>кегін қозғай берді. Ал жайшылықта біздің озуымыз олардың көре</w:t>
        <w:br/>
        <w:t>алмастығын қоздырды. Ойында да, күлкіде де, күресте де, жарыста</w:t>
        <w:br/>
        <w:t>да сабақтастардың жаққа бөлінушілігі, іштей егесі күшейе түсті.</w:t>
        <w:br/>
        <w:t>Сағат арасындағы демалыстар төбелессіз аяқталмады.</w:t>
      </w:r>
    </w:p>
    <w:p>
      <w:r>
        <w:t>Мен іштей қозданғаныммен, «шақсыз, жақсыз етістік» болуға</w:t>
        <w:br/>
        <w:t>тырыса түстім. Мінездің өзі ең үлкен сабақ қой, номерімді ол</w:t>
        <w:br/>
        <w:t>жақтан тағы кеміткізіп, одан әрі қорланғым келмеді. Сөйтсе</w:t>
        <w:br/>
        <w:t>де, «жанасқыш» мұғалімдерді ішімнен қатты жек көретін бол-</w:t>
        <w:br/>
        <w:t>дым. Кішкене кездегі мінезім сол бойы қалыптаса түсті. Енді</w:t>
        <w:br/>
        <w:t>мылқау емес, тұйық болып қалдым. Ондай мұғалімдерден</w:t>
        <w:br/>
        <w:t>ұялу сезімім жоғалып, қорқу сезімім қайта өршіді.</w:t>
        <w:br/>
        <w:t>Мен осы райымды жек көріп қалғандығымнан ба, немесе өзінің</w:t>
        <w:br/>
        <w:t>«ұрлап емізетін» тайыншыларының шағыстыруынан ба, Арысбек</w:t>
        <w:br/>
        <w:t>мұғалім менің атымды атамай «Текекөз» деп шақыратын болды.</w:t>
        <w:br/>
        <w:t>«Көзің лақ текенің көзінше бақырайып, жауапты бас жоқ, аяқ жоқ</w:t>
        <w:br/>
        <w:t>шүнтита салатының не!» деп ұрысып еді бір күні. Содан бастап</w:t>
        <w:br/>
        <w:t>қара мұрттың бауырынан «Текекөз» деген атау аталатын болды да,</w:t>
        <w:br/>
        <w:t>мен оған тұқыра қарайтын болдым.</w:t>
        <w:br/>
        <w:t>Оның есесіне, мені әділ мұғалімдер мен талапты оқушылар</w:t>
        <w:br/>
        <w:t>жақсы көреді. Бұл бөле қарамай өз атыңмен шақыратын</w:t>
        <w:br/>
        <w:t>мұғалімдердің бәрі әділ сияқты, ондай мұғалімдер маған нұрдай</w:t>
        <w:br/>
        <w:t>көрінеді. Оларға күнге қарағандағыдай ұяла қарайтын менің</w:t>
        <w:br/>
        <w:t>279</w:t>
        <w:br/>
        <w:t>Сәлем алысының ықыластылығы мен салдырлай сөйлеген қоңыр</w:t>
        <w:br/>
        <w:t>даусының жылылығы мына пейіліне қосылып, тым кішіпейіл</w:t>
        <w:br/>
        <w:t>адам екенін тез аңғартты. Аулада көп ат байлаулы түр. Сәнді</w:t>
        <w:br/>
        <w:t>ер-тоқым - пыстандары жарқырайды. Екі-үш жерде топталып</w:t>
        <w:br/>
        <w:t>өңшең тымақты қазақтар отыр. Балпиған жуан қарындылары</w:t>
        <w:br/>
        <w:t>көп көрінді.</w:t>
        <w:br/>
        <w:t>- Жоқ! - дей салдым мен, шалаңдау қырма сақал-мұртты, ат</w:t>
        <w:br/>
        <w:t>жақты, орта бойлы арықтау кісі менің бас-аяғыма бағдарлай</w:t>
        <w:br/>
        <w:t>қарады.</w:t>
        <w:br/>
        <w:t>- Оқушымысың?</w:t>
        <w:br/>
        <w:t>- Иә, екінші класс қана оқыдым.</w:t>
        <w:br/>
        <w:t>- Жақсы, осы көшенің аузындағы ашық алаңда сендерге мек-</w:t>
        <w:br/>
        <w:t>теп салдырып жатырмын. Тоғызыншы ай толысымен осы жаңа</w:t>
        <w:br/>
        <w:t>мектепте оқисыңдар. Мектептің де, осы ұйымның да қаражаты</w:t>
        <w:br/>
        <w:t>мына мықтыларға міндеттеледі. Бүгін осы үкірдай, зәңгілерге</w:t>
        <w:br/>
        <w:t>жиын ашпақ едік, соған жиылып отыр... Осы мәдениет отауларың</w:t>
        <w:br/>
        <w:t>құрылғалы екі-үш күн ғана болды. Бұл әлі кеңейеді, кітапханасы</w:t>
        <w:br/>
        <w:t>да, дойбы-шахматы да, ойын-сауығы да, бәрі болады!..</w:t>
        <w:br/>
        <w:t>Бір оқымысты кейіпті кісінің баласындай ақтарыла қауқалақтай</w:t>
        <w:br/>
        <w:t>жеткізген жақсы хабарына не дерімді білмей қуырыла түстім мен.</w:t>
        <w:br/>
        <w:t>Бірақ, ол менен жауап күтпейтін де сияқты.</w:t>
        <w:br/>
        <w:t>“Олар толықтанған кезде мұнда жиі келетін боласыңдар</w:t>
        <w:br/>
        <w:t>деген сөзді қоса айтты да, қайта кіріп жөнеле берді. Салынып</w:t>
        <w:br/>
        <w:t>жатқан мектепті көре кетуге асығып мен де жөнелдім. Әйтеуір</w:t>
        <w:br/>
        <w:t>оқу мүмкіндігі толықтанды ғой, келешегім нұр жайнап тұрғандай</w:t>
        <w:br/>
        <w:t>көрінді. Мұндағы ұзақ түнекте өмір кешірген ұлттардың оқу-</w:t>
        <w:br/>
        <w:t>ағарту жақтан көзін ашуға тарихи рөл атқарған, Шың Сысай</w:t>
        <w:br/>
        <w:t>дәуірінің Шынжаңға әкелген бір ірі жаңалығы болған осы ұлттық</w:t>
        <w:br/>
        <w:t>оқу-ағарту ұйымдарына мен тұңғыш рет осылай әсерленіп едім.</w:t>
        <w:br/>
        <w:t>Дөрбілжін аудандық қазақ-қырғыз мәдени ағарту ұйымын құруға</w:t>
        <w:br/>
        <w:t>күш салушы әлгі кішіпейіл адамның аты-жөнін жол-жөнекей</w:t>
        <w:br/>
        <w:t>сұрап ұқтым.</w:t>
      </w:r>
    </w:p>
    <w:p>
      <w:r>
        <w:t>- Елсадық Құрманұлы дейтін кісі екен. Атын естісімен еселеп</w:t>
        <w:br/>
        <w:t>атап, көңіліме мықтап түйдім. Оқу жағымнан бір қиыншылық туы-</w:t>
        <w:br/>
        <w:t>ла қалса, осы кісіні іздеп табуым керек сияқты.</w:t>
        <w:br/>
        <w:t>Жіңішке қана дәлізі бар, алты бөлмелі мектеп үйі қаланып,</w:t>
        <w:br/>
        <w:t>биіктеген сайын оқушылардың оған келіп тамашалауы да жиілей</w:t>
        <w:br/>
        <w:t>түсті. Киім зары өткен жалаңаш баланың өзіне арнап тігіліп</w:t>
        <w:br/>
        <w:t>жатқан жаңа киімге қарауы сияқты, құрылыс басына келіп ап</w:t>
        <w:br/>
        <w:t>құштарлана қарап тұратын болдым. Оқу аңсауымыз соншалық</w:t>
        <w:br/>
        <w:t>үз</w:t>
        <w:br/>
        <w:t>276</w:t>
        <w:br/>
        <w:t>үйде тұрады» деп Дәмешті өз үйіне тартыпты, оның «кандидат</w:t>
        <w:br/>
        <w:t>күйеуі» екенін естіген Дәмеш азар да безер болып, өз шешесінің</w:t>
        <w:br/>
        <w:t>қасына жөнеліпті. Қылмысы жүзінде тұрған қылмыстыны ша-</w:t>
        <w:br/>
        <w:t>латын қырсығы аз ба? Шешесі мен үлкен бауыры жалданған</w:t>
        <w:br/>
        <w:t>қожайынның да қырсық екені белгілі еді. Одан қауіптенген қырма</w:t>
        <w:br/>
        <w:t>сақалды қырсық, Дәмештің өз үйінде тұруына келіспей, бір күннен</w:t>
        <w:br/>
        <w:t>соң-ақ өз үйіне әкетті.</w:t>
        <w:br/>
        <w:t>Бұл жәйтке Дәмештің жанашырларынан сырт дәмелі қазақтар</w:t>
        <w:br/>
        <w:t>да дүрлігісіп, байдың қорасына топырласып кепілдікке тізілді:</w:t>
        <w:br/>
        <w:t>Дәмештің кепілінен сол күні-ақ кепілдікке алып шықты. Бұл бай-</w:t>
        <w:br/>
        <w:t>данкепілдікке алып шығушылар да, әрине, сомасы бар сом қазақтар</w:t>
        <w:br/>
        <w:t>еді. Бірақ, бұлар «Дәмешті берді, құдай берді» деп үйіне жетектеп</w:t>
        <w:br/>
        <w:t>ала жөнелуден ұялды. «Бақа тілін балық біледі» дегендей, «қарға</w:t>
        <w:br/>
        <w:t>тамырлы қазақ» жөнімен, біздің туыстарға қайтарып берді. Сөйтіп,</w:t>
        <w:br/>
        <w:t>Дәмеш қойдан қоңыр мінезді Жаппардың үйіне қайта оралды.</w:t>
        <w:br/>
        <w:t>Кепілдің кепілінен кепілге әрең шыққан ақылды Дәмеш</w:t>
        <w:br/>
        <w:t>көбейген «иесі» мен «қормалдарының» ешқайсысына жылы шы-</w:t>
        <w:br/>
        <w:t>рай көрсетпей, әкемнің айтқанын орындай берді. Өзі жақтырған</w:t>
        <w:br/>
        <w:t>бір жаққа ауғаны білінсе, көп кепілдер арасында айқай сүрен, өрт</w:t>
        <w:br/>
        <w:t>шыққандай еді.</w:t>
        <w:br/>
        <w:t>- Басы ашылмаған баланың басын ауыртпаңдар! Қазірше</w:t>
        <w:br/>
        <w:t>ешқандай жаушы келмесін мұнда!- әке-шешеміздің алыс-жақынға</w:t>
        <w:br/>
        <w:t>қайтарар «әликі сәлемі» осы болды. Талапкерлерінің дауын</w:t>
        <w:br/>
        <w:t>күткен айыпкер, сөйтіп, «басы ашылмаған» күйі, енді біздің үйде</w:t>
        <w:br/>
        <w:t>түрмелене берді. Қашқан талапкер қайтып келе қоймады да, айып-</w:t>
        <w:br/>
        <w:t>кер жазасын осылай тартып жатты.</w:t>
        <w:br/>
        <w:t>«Тергеушім», күштінің құйрығы диірмен тасынша дөңгелеп,</w:t>
        <w:br/>
        <w:t>ұн тартатынын сіз білсеңіз керек. Бұл жәйтті күшті болуға</w:t>
        <w:br/>
        <w:t>құмарланған кісі түсінбесе, кім түсінсін, күшті дағуагер бетпе-</w:t>
        <w:br/>
        <w:t>бет келуден қашып жүріп-ақ сақшысына қамата береді. Менің</w:t>
        <w:br/>
        <w:t>сол әпкемді Шың Сысайдың алғашқы, қызыл перделі дәуірінде</w:t>
        <w:br/>
        <w:t>бір күшті дағуагер осылай көрінбей жүріп-ақ көп қаматқан еді.</w:t>
        <w:br/>
        <w:t>Мен сол әпкемнің де мұрагері болдым. Даладада тұрып дәлелдеп,</w:t>
        <w:br/>
        <w:t>қашып жүріп қаматушы да дағуагерім қазір маған да көрінбей</w:t>
        <w:br/>
        <w:t>әр тұстан, әр қолмен қағаз жаудырып жатыр-ау. Дәмеш ол кезде</w:t>
        <w:br/>
        <w:t>кеңірек түрмеде жатып еді. Мен қазір темір қапаста жатырмын.</w:t>
        <w:br/>
        <w:t>Тегі менің дағуагерім оныкінен де күшті болса керек. Көп атау-</w:t>
        <w:br/>
        <w:t>лы «қылмысты» деген сөздің бір мағынасы- әлсіздік қой. Күштіге</w:t>
        <w:br/>
        <w:t>қылмыстың дағы жұға ма, әлсіздік шіркін дағуаргер қаншалық</w:t>
        <w:br/>
        <w:t>күшті болса, соншалық айқындалмай ма. Менің қылмысымның</w:t>
        <w:br/>
        <w:t>274</w:t>
      </w:r>
    </w:p>
    <w:p>
      <w:r>
        <w:t>қалдым. Құлағымның шуылынан ба, жүрегімнің дүрсілінен бе,</w:t>
        <w:br/>
        <w:t>әйтеуір естімей жалтақтап қарай бердім. Мұғалім ырши тұрып</w:t>
        <w:br/>
        <w:t>қасыма жетіп келді:</w:t>
        <w:br/>
        <w:t>-Недептұрмын мен саған?! Жаз! - деп шаңқ ете түсті де, жел-</w:t>
        <w:br/>
        <w:t>кемнен бір түйіп қалды.</w:t>
        <w:br/>
        <w:t>Не деп жазарымды онан сайын білмей тұрып қалдым. Қатты</w:t>
        <w:br/>
        <w:t>сөйлегенде шаңқылдап кететін ашы үні құлағымды онан сайын</w:t>
        <w:br/>
        <w:t>бітеп тастағандай, автоматша жітірмелетіп сөйленетін сөзі, қанша</w:t>
        <w:br/>
        <w:t>айтқанымен миыма кірер емес. Маңдайымнан тер бұрқырап кетті.</w:t>
        <w:br/>
        <w:t>Жазсам да сөз тастап әр жерінен бір жазыппын. Шапалақтап-</w:t>
        <w:br/>
        <w:t>шапалақтап жіберді де, қара тақтайды қайта сүрткізіп тастады.</w:t>
        <w:br/>
        <w:t>- Мәкен, бері келші, сен жазып берші мынаған!</w:t>
        <w:br/>
        <w:t>«Жанасқыш тайыншаларының» ең үлкенін осылай еркелетіп</w:t>
        <w:br/>
        <w:t>атап, күлімсірей шақырып еді, сол көккөз «жау» күле шықты да,</w:t>
        <w:br/>
        <w:t>мұғалімнің бір-бірлеп нақтап айтып берген мысал есебін асықпай,</w:t>
        <w:br/>
        <w:t>нақтап жазып шықты.</w:t>
        <w:br/>
        <w:t>- Сен мені емдің ғой енді! - деп күбірлеп, менен өшін ала</w:t>
        <w:br/>
        <w:t>қайтты сонан соң.</w:t>
        <w:br/>
        <w:t>- Ал, шығар! - деп зекіді мұғалім.</w:t>
        <w:br/>
        <w:t>Мен қара тақтаға қарап тұрып қалдым. Қайта-қайта оқысам да</w:t>
        <w:br/>
        <w:t>ұқпадым, шығара алмай қойдым.</w:t>
        <w:br/>
        <w:t>- Кім шығарады? - деп мұғалім оқушыларға қарағанда, мен</w:t>
        <w:br/>
        <w:t>де қарадым. Мұғалім қанша жалтақтағанымен «жанасқыш тай-</w:t>
        <w:br/>
        <w:t>ыншыларынан» ешкім қол көтермеді. Алдыңғы жақта отырған</w:t>
        <w:br/>
        <w:t>менің достарымнан бірнешеуі өршелене, қатар көтерді қолдарын.</w:t>
        <w:br/>
        <w:t>«Дұшпанына шығартып көзіне түрткілеткенше, өзіміз шығарып</w:t>
        <w:br/>
        <w:t>берейік!» дегендей ажар бар сияқты. «Мен!», «Мен!», «Мен!»</w:t>
        <w:br/>
        <w:t>десті. Менімен бір партада отыратын Бексапа жұлқынып жетіп</w:t>
        <w:br/>
        <w:t>келген соң мұғалім еріксіз соған шығартты.</w:t>
        <w:br/>
        <w:t>Арысбектің ажуалы, ашы сөздерінен тағы да жұтып-жұтып</w:t>
        <w:br/>
        <w:t>алып партамауланғанадамшасылқтүсіп отыра кетіп едім. Менімен</w:t>
        <w:br/>
        <w:t>бойы теп-тең шикі сары Бексапа маған жақындай түсіп, жалтақ-</w:t>
        <w:br/>
        <w:t>жалтақ қарай берді. Оның өткір сарғыш көк көзі сәл қызғылт тар-</w:t>
        <w:br/>
        <w:t>тып, жасаурап тұрғаны байқалды.</w:t>
        <w:br/>
        <w:t>-Саған неболды?!-депсыбырлап,алдындағыдәптерінеүңілген</w:t>
        <w:br/>
        <w:t>болды, үндемедім. Ержүрек-өжеттігіне мені де шақырғандай, ол</w:t>
        <w:br/>
        <w:t>тамағын ақырын ғана бір кенеп алып, сөзін тез-тез жалғастырып</w:t>
        <w:br/>
        <w:t>жіберді, - сені сындырмақшы, бәріміз біліп отырмыз. Сен сын-</w:t>
        <w:br/>
        <w:t>бай қой!.. Ішіңнен ерегісіп алсаң сынбайсың!.. Қорқытқан сайын</w:t>
        <w:br/>
        <w:t>қатайып алу керек, ештеңе етпейді!...</w:t>
        <w:br/>
        <w:t>291</w:t>
        <w:br/>
        <w:t>қысыңқы көзім еш уақытта «Текекөз» болып көрінбеген шығар.</w:t>
        <w:br/>
        <w:t>Өзім жоғары санаған адамдардың атымды дұрыс атап, мені адам</w:t>
        <w:br/>
        <w:t>қатарында көруі - ішкі жақтан теңдікке жеткізуі, рухи азық беретін</w:t>
        <w:br/>
        <w:t>жанама тамыр сияқты болып сезілді.</w:t>
      </w:r>
    </w:p>
    <w:p>
      <w:r>
        <w:t>Елсадықтың лебі мектепті ғана емес, бүкіл қоғамды да маған</w:t>
        <w:br/>
        <w:t>сондай жылы көрсете бастап еді. Дәмештің бостандық алуы тіпті</w:t>
        <w:br/>
        <w:t>жылытты.</w:t>
        <w:br/>
        <w:t>«Дөрбілжін аудандық әйелдер қоғамы» атты тағы бір ұйым</w:t>
        <w:br/>
        <w:t>құрылғанын естіген болатынбыз. Дәмеш соған арыз айта кірген</w:t>
        <w:br/>
        <w:t>екен. Ұйым бастығы «Талиқа апай» атанған кексе татар мұғалима</w:t>
        <w:br/>
        <w:t>да ұйым атынан арыз жазып қосып, бірнеше кемпірді Дәмешке</w:t>
        <w:br/>
        <w:t>ілестіріп, Шиянжаңның алдына кіргізіпті. Керім Шиянжаң</w:t>
        <w:br/>
        <w:t>сұқ саусағымен сақшы мекемесін нұсқаған екен. Кемпірлердің</w:t>
        <w:br/>
        <w:t>екпініне жол-жөнекей кезіккен әйелдің бәрі ілесіп, оның ішін</w:t>
        <w:br/>
        <w:t>шаңқылға толтырыпты. Совет Одағындағы әйелдер теңдігін көріп,</w:t>
        <w:br/>
        <w:t>шекара аттаған өңшең «сәйгүлік» кемпірлер қойсын ба, жүйжаң</w:t>
        <w:br/>
        <w:t>қалай бұлтарса да, қоймай басып жетіпті де, оның «тақымындағы»</w:t>
        <w:br/>
        <w:t>«лақты» тартып алып бір-ақ шығыпты.</w:t>
        <w:br/>
        <w:t>Дәмеш енді ешкімге көкпар болмайтындығына сенгендей</w:t>
        <w:br/>
        <w:t>қуана қайтты үйіне. «Жаңгүдейдің» түрмесінен алғашқы қашып</w:t>
        <w:br/>
        <w:t>шыққандағысындай, Дәмештің маңайына сүйіне қарап, тынысын</w:t>
        <w:br/>
        <w:t>кең алып, салысын желкесіне түсіре, аязды алқыммен қаймықпай</w:t>
        <w:br/>
        <w:t>соға кетіп бара жатқанын көрдім.</w:t>
        <w:br/>
        <w:t>- Кім білсін, бейбақты көкпарға тағы да жоқшылық салар, -</w:t>
        <w:br/>
        <w:t>деп қалды шешем артынан қарап тұрып.</w:t>
        <w:br/>
        <w:t>Расында да, жоқшылық жоғалмай байлық байлауын қояр ма.</w:t>
        <w:br/>
        <w:t>Көпе-көрнеуде ешкім байлап әкете алмаса да, көмескіде талап жеу</w:t>
        <w:br/>
        <w:t>бар ғой? «Мына шырай тұрғанда шырмауға түспейтін заман қайда»</w:t>
        <w:br/>
        <w:t>дегендей күдік Дәмеште қазір жоқ сияқты, өте қуанышта қайтты.</w:t>
        <w:br/>
        <w:t>Үйіме мектептен кеште бір-ақ қайта алатын болғандықтан,</w:t>
        <w:br/>
        <w:t>түскі шайды күн ара Дәмештің үйіне барып ішіп тұрдым. Сол</w:t>
        <w:br/>
        <w:t>көшеде тағы бір нағашы әпкем бар еді. Менің басқа үйден тамақ</w:t>
        <w:br/>
        <w:t>іше алмайтын ұялшақ әдетімді білетін осы екеуі өз үйлерінен</w:t>
        <w:br/>
        <w:t>тамақтандырудың сылтауы ретінде түрлі тапсырма - «ала кел»,</w:t>
        <w:br/>
        <w:t>«бере кел» міндетін беріп тұрады.</w:t>
        <w:br/>
        <w:t>Бір күні түсте солай өрлеп бара жатқанымда, әлгі «ұрлап еметін»</w:t>
        <w:br/>
        <w:t>күйлі сабақтастарымның үлкені артымнан қуып жетіп өте шықты.</w:t>
        <w:br/>
        <w:t>Сен түскі тамақта ыңғай диуаналық қыласың ә?! - деп ажуалай</w:t>
        <w:br/>
        <w:t>өтті. Жайшылықта сөйлемегеніммен мұндай күйдіргі сықаққа</w:t>
        <w:br/>
        <w:t>қарсы сықақ дайындап өскендігімді көрсеттім.</w:t>
        <w:br/>
        <w:t>280</w:t>
        <w:br/>
        <w:t>дұшпанымның» иығына табанымды қойып, төбесінде ойнадым да,</w:t>
        <w:br/>
        <w:t>менің төбемде де өзімнен кішірек біреу жортып жүрді. «Тайыншы-</w:t>
        <w:br/>
        <w:t>лар» пыс етіп, мүйізін шайқап қойғанымен, шарасыз қынжылса да</w:t>
        <w:br/>
        <w:t>қыңқ етпей көтеруге тиісті. Ұйыма шойындай сом денелі, зор дауы-</w:t>
        <w:br/>
        <w:t>сты Айтбектің қолындағы шыбығы да жерге Айтбектің өзінше тік</w:t>
        <w:br/>
        <w:t>шаншылып тұратын. Біз тік шаншылуды сол шыбықтан үйреніп</w:t>
        <w:br/>
        <w:t>көтердік.</w:t>
        <w:br/>
        <w:t>Он екінші апрель күні Дөрбілжіннің Тарбағатай жақ</w:t>
        <w:br/>
        <w:t>желкесіндегі Бәйге төбеде солай тік шаншылып, ойындарымыз-</w:t>
        <w:br/>
        <w:t>ды көрсеттік. Талай тік түсіп, ұшып-жығылып жүріп үйренгеніміз</w:t>
        <w:br/>
        <w:t>шыжыған ыстықта абыроймен орындалды. Қып-қызыл сахнадағы</w:t>
        <w:br/>
        <w:t>Шиянжаңдар миығынан күліп, табысымызды көп қол шапалақпен</w:t>
        <w:br/>
        <w:t>құттықтады. Үкімет қана емес, Айтбектің өзі де разы болғандықтан</w:t>
        <w:br/>
        <w:t>қолындағы шыбығын лақтырып тастай салды.</w:t>
      </w:r>
    </w:p>
    <w:p>
      <w:r>
        <w:t>Сабақтастар иығындағы ауыр жүктен құтылғандай жадыра-</w:t>
        <w:br/>
        <w:t>сып, дүние сөзіне енді оралды. Сонда да сабымызды бұзбай күрес</w:t>
        <w:br/>
        <w:t>майданының бір жағын қорғап, қоралай келіп отыр едік.</w:t>
        <w:br/>
        <w:t>-Ойпырай, мойныма мініп алған бір диуанадан әрең құтылдым-</w:t>
        <w:br/>
        <w:t>ау, - деді менің дұшпаным, - өзінің қоржын дорбаларынша асы-</w:t>
        <w:br/>
        <w:t>лып, желкемнен түссеші!</w:t>
        <w:br/>
        <w:t>Маңайындағы қостаушылары күлісіп, қаужақтасып қалды.</w:t>
        <w:br/>
        <w:t>- Қайда өзі? - деп жорта сұрады біреу.</w:t>
        <w:br/>
        <w:t>Менолардантөменірек отыр едім, киіміміз бірдей, басымыздағы</w:t>
        <w:br/>
        <w:t>сыпыра дөңгелек көк жепек болғандықтан, бір-бірімізді</w:t>
        <w:br/>
        <w:t>сыртымыздан танымай қалатынбыз.</w:t>
        <w:br/>
        <w:t>- Әне, әне! - деді мен жалт қарағанда біреуі.</w:t>
        <w:br/>
        <w:t>- Мойныңа диуана әлі талай мінер! - дедім мен. Бұл сөзді менің</w:t>
        <w:br/>
        <w:t>жақтастарым қуаттап, құбылтып жіберді:</w:t>
        <w:br/>
        <w:t>- Мұнан кейін мойнына өзің мінбей-ақ қоржыныңды асып</w:t>
        <w:br/>
        <w:t>қой.</w:t>
        <w:br/>
        <w:t>- Көтере алмай пыс ете түссе де, омақассын, келер жылы мен</w:t>
        <w:br/>
        <w:t>де асайын!.</w:t>
        <w:br/>
        <w:t>Естігендер түгел қарқылдап күлісіп кетіп еді, майданның арғы</w:t>
        <w:br/>
        <w:t>шетінен:</w:t>
        <w:br/>
        <w:t>- Жәнібек! Жәнібек! - деген зор ұран естіліп, күлкі тез</w:t>
        <w:br/>
        <w:t>доғарылды.</w:t>
        <w:br/>
        <w:t>Дөңгелек қара сақалды бір жуанды шешіндіріп, бір топ адам</w:t>
        <w:br/>
        <w:t>күрес майданына алып шыққан екен.</w:t>
        <w:br/>
        <w:t>- Қапас палуан шықты, - деді бір сабақтас, - бұған түсетін па-</w:t>
        <w:br/>
        <w:t>луан жоқ!</w:t>
        <w:br/>
        <w:t>283</w:t>
        <w:br/>
        <w:t>еді, сол мектеп сыланып, терезесі салынысымен-ақ, шақыруды</w:t>
        <w:br/>
        <w:t>күтпей жиналып алыппыз. Мектеп құлақтандыруы біз жиналып</w:t>
        <w:br/>
        <w:t>болған соң бес күн өткенде шықты.</w:t>
        <w:br/>
        <w:t>Біздің үйдің оқуға сайланған баласы тағы да жалғыз мен</w:t>
        <w:br/>
        <w:t>ғана болып шыға бердім. Болжаусыз басқа шығындарды былай</w:t>
        <w:br/>
        <w:t>қойғанда, он екінші апрель мерекесінде мен киетін киім де әке-</w:t>
        <w:br/>
        <w:t>шешеміз әрең өтетін қиын өткел болып көрінді.</w:t>
        <w:br/>
        <w:t>- Мен оқысам екі ешкі мен лақтар жоғалады, үй отынсыз</w:t>
        <w:br/>
        <w:t>қалады, молда болмай-ақ қояйын! - деп Биғаділ қолын сілтеді.</w:t>
        <w:br/>
        <w:t>- Осы балам ғана диуана аталып, жасымай оқысыншы, -</w:t>
        <w:br/>
        <w:t>деп әкем қорытты, - бәріміз жалға тұрсақ та осыны қамдап</w:t>
        <w:br/>
        <w:t>оқыталық.</w:t>
        <w:br/>
        <w:t>Өткен оқу маусымында бізді “шайқы-бұрқы диуана”</w:t>
        <w:br/>
        <w:t>атандырған мырза оқушылармен парталас бола қалдық сөйтіп. Бұл</w:t>
        <w:br/>
        <w:t>сөзді айтушы Сейітхан дейтін, мұрты тебіндеп қалған соқталдай</w:t>
      </w:r>
    </w:p>
    <w:p>
      <w:r>
        <w:t>жігіт оқушы еді. Мектепке келісімен ең момынымыз - соның өзі</w:t>
        <w:br/>
        <w:t>болып, монтанси қалды. Себебі, сынау қатты алынып, кластар</w:t>
        <w:br/>
        <w:t>қайта реттелді. Емтихан комиссиясының бастығы болып, қазақ</w:t>
        <w:br/>
        <w:t>ұйымынан Елсадықтың өзі келді де, жанасқыш “қалпе әбзилер”</w:t>
        <w:br/>
        <w:t>қатты шектелді. Мырзалардың құйрығы тым бос екенін айқын</w:t>
        <w:br/>
        <w:t>әшкереледі. Бұл сынауға дейін “жұмалықты” көп беріп, көлиіп</w:t>
        <w:br/>
        <w:t>жүре берген ғой. Аға оқушылардың төртінші класқа көшерлік</w:t>
        <w:br/>
        <w:t>ешкімі болмай, бәрі үшінші класқа қайта түсті. Тіпті Сейітханды</w:t>
        <w:br/>
        <w:t>үшінші класқа өсіп келе жатқан әдемі мұрты әрең іліндірді. Сөйтіп,</w:t>
        <w:br/>
        <w:t>ол енді “диуаналарға” мүрит болатынын біліп жуасыды.</w:t>
        <w:br/>
        <w:t>Мектептің ең жоғары класы- біздің үшінші класс болып қалды</w:t>
        <w:br/>
        <w:t>да, бірнеше мұғалім қыр мектептеріне ауысты. Атабай бір районда,</w:t>
        <w:br/>
        <w:t>Исабек бір районда мектеп басқаруға тағайындалып кетіп, Қалым</w:t>
        <w:br/>
        <w:t>дейтін сары мұртты бір кексе біздің мектепке бастық болып</w:t>
        <w:br/>
        <w:t>қалды. Ең сәтсіздік жәйт алдымызға Набиолла молданың әптиегін</w:t>
        <w:br/>
        <w:t>қолтықтап, “дөрт аяқ” деп кіріп келуі болды. Оның үстіне, про-</w:t>
        <w:br/>
        <w:t>траммада есеп пен ана тілі сияқты дін сабағы да әр күні бар екен.</w:t>
        <w:br/>
        <w:t>Жағырапия мен табиғат бізді тамсандырғанымен, үш күнде бір</w:t>
        <w:br/>
        <w:t>сағат болып әрең жетті. Екі иығы қомданған “саясат” дейтін дәу</w:t>
        <w:br/>
        <w:t>сабақ келіп састырды бір күні: оның бетін есеп сабағын оқытатын</w:t>
        <w:br/>
        <w:t>Арысбек мұғалім ашты. Қара тақтаға «саясат» деп үлкен әріппен</w:t>
        <w:br/>
        <w:t>жазды да:</w:t>
        <w:br/>
        <w:t>- Саясат деген не? - деп сұрады бәрімізден. Жауап беруге</w:t>
        <w:br/>
        <w:t>ешкім қол көтермеді. Әрқайсымызды нұсқап тұрғыза берді, бәріміз</w:t>
        <w:br/>
        <w:t>төмен қарадық. Арт жақта отырған Қиялзат дейтін сабақтасымыз</w:t>
        <w:br/>
        <w:t>22.)</w:t>
        <w:br/>
        <w:t>оған оңаша кезікпеуге тырыстым да, «диуаналығымды» көрсетпеу</w:t>
        <w:br/>
        <w:t>үшін әпкелерімнің үйіне де бұрыс көшемен барып-қайтып жүрдім.</w:t>
        <w:br/>
        <w:t>Оқудан бос уақыттарда ол менің жолымды неше рет тосып көрді.</w:t>
        <w:br/>
        <w:t>Біздің шықшыттағы қиыр көшенің оқушылары ынтымақты да,</w:t>
        <w:br/>
        <w:t>әділетті де болатын, мені зерікпей қорғап жүрді. Жұбын жазбай-</w:t>
        <w:br/>
        <w:t>тын болғандықтан ешқайсымызға батып тиісе алмай жүрді ол!..</w:t>
        <w:br/>
        <w:t>Мен қорқақ болғандықтан төбелес жағына жоқ едім. Жанжал</w:t>
        <w:br/>
        <w:t>туылатын жерден тайқып кететінмін. Сағаттық демалыстарда оны</w:t>
        <w:br/>
        <w:t>айтақтап салған төбелесқұмар сыбайластары біздің ауылдастарға</w:t>
        <w:br/>
        <w:t>неше рет тиісіп, олармен неше рет соғысып та алды. Мен жайыма</w:t>
        <w:br/>
        <w:t>қалып, өштік төбелескендер арасында қатты ушықты.</w:t>
        <w:br/>
        <w:t>«Диуана» аталудан намыстанғандығымнан, әке-шешеме он</w:t>
        <w:br/>
        <w:t>екінші апрель мерекесінен бір ай бұрын қыңқылдадым. Сол жылы</w:t>
        <w:br/>
        <w:t>қала маңындағы тасжол бітіп, оның жұмысынан босай қалған</w:t>
        <w:br/>
        <w:t>Биғазы менің мерекелік киімім үшін жалдамалы жұмысты асығыс</w:t>
        <w:br/>
        <w:t>іздеп, бір саудагер ұйғырға арзан жалдана салды. Жұмыспен өтеуге</w:t>
        <w:br/>
        <w:t>төрт метр көк триконы алдымен алды. Апрель тойына оқуды жа-</w:t>
        <w:br/>
        <w:t>уып қойып, биыл бір ай бұрын дайындалдық. Алтай аймағының</w:t>
        <w:br/>
        <w:t>дутыңы Шәріпхан төреге қорғаушы әскер болып тұрған Айтбек</w:t>
        <w:br/>
        <w:t>Далабаев дейтін бір атақты күлдіргі жігіт, әскерліктен босап,</w:t>
        <w:br/>
        <w:t>Дөрбілжіндегі үйіне қайтып келген. Елсадық оны қазақ ұйымына</w:t>
        <w:br/>
        <w:t>қызметке тартыпты. Айтбектің әншілігін де, жаяу бәйгеде Алтай-</w:t>
        <w:br/>
        <w:t>ды тыйған жүйріктігін де естіп жүргенбіз. Сол келіп бізге әскери</w:t>
        <w:br/>
        <w:t>жүріс пен физкультура үйретті. Оның білетін марш әндеріне</w:t>
        <w:br/>
        <w:t>Елсадық сөз жазып беріп, бұл реткі мерекеге мектеп өлеңі жөнінен</w:t>
        <w:br/>
        <w:t>де недәуір жаңалықпен дайындалдық.</w:t>
        <w:br/>
        <w:t>Ұлттық мәдени ағарту ұйымдары мен ұлттық мектептер бәсеке</w:t>
        <w:br/>
        <w:t>жарысқа қатты дайындалып жатқандықтарын Елсадықжұмылдыру</w:t>
      </w:r>
    </w:p>
    <w:p>
      <w:r>
        <w:t>ретінде хабарлап, бізді жаппай аттанысқа келтірді.</w:t>
        <w:br/>
        <w:t>«Көрінісі ұлттық, мазмұны, алты саясаттық бәсеке» - «апрель</w:t>
        <w:br/>
        <w:t>мерекесін» әр ұлт өз жетістіктерімен қарсы алады. Дөрбілжін ауда-</w:t>
        <w:br/>
        <w:t>нында халық санының басым көпшілігін қазақ құрайды ғой, біздің</w:t>
        <w:br/>
        <w:t>артта қалуымыз енді ұят болады» деп кесетті ол.</w:t>
        <w:br/>
        <w:t>Жазғытұрымның «қара өзек шақ» делінетін ұзын сары күні</w:t>
        <w:br/>
        <w:t>- «жуанның жіңішкіреп, жіңішкенің үзілетін» кезі. Біз қызыл</w:t>
        <w:br/>
        <w:t>жілік, қарасан болғанымызға қарамай, сол дайындықта жүрдік</w:t>
        <w:br/>
        <w:t>те, сол бір ай өзара қырғи қабақтықты ұмытып қалдық. Қабақ</w:t>
        <w:br/>
        <w:t>түйісуі жайына қалып, Айтбек құлағымызды да салбыратып</w:t>
        <w:br/>
        <w:t>жіберді. Біріміздің үстімізге бірімізді кірпішше қалап мұнара жа-</w:t>
        <w:br/>
        <w:t>сады. Үлкен сабақтастар ең астыға қаланатындықтан мен «сүйікті</w:t>
        <w:br/>
        <w:t>282</w:t>
        <w:br/>
        <w:t>Олар бір-біріне қамшы білеп ұмтылысқан орайда біздің</w:t>
        <w:br/>
        <w:t>сабақтастар бір-біріне жұдырық түйе ұмтылысып еді, бұл кішкене</w:t>
        <w:br/>
        <w:t>шайқасты мұғалімдер тоқтатты. Бірақ тымақтылар «керей», «най-</w:t>
        <w:br/>
        <w:t>ман» ұрандарымен бөлінсе, біздің бөлінісіміз бүтіндей басқаша,</w:t>
        <w:br/>
        <w:t>тымақтылар таңқаларлықтай бөлініс болды: біздің «Қабанбай»,</w:t>
        <w:br/>
        <w:t>«Жәнібек», «Еркөкшелермен» таныстығымыз да, оларда</w:t>
        <w:br/>
        <w:t>бұйымтаймыз да жоқ тәрізді. Біздің жақтастар құрамында арғын</w:t>
        <w:br/>
        <w:t>да, найман да, керей де, уақ та бар. - Екі жағымыздың құрама жау-</w:t>
        <w:br/>
        <w:t>ынгерлер екені айқындалып жатыр.</w:t>
        <w:br/>
        <w:t>Екі күннен соң Елсадық қазақ ұйым мүшелері мен мұғалімдерді</w:t>
        <w:br/>
        <w:t>қосып жиын ашты да, бәсеке нәтижесі жайынан бастап, недәуір</w:t>
        <w:br/>
        <w:t>ұзақ сөз сөйледі. Бәйге төбедегі күрес майданында болған рушыл-</w:t>
        <w:br/>
        <w:t>дык егесі туралы сөзге келгенде қарапайым қаудырлаған қоңырша</w:t>
        <w:br/>
        <w:t>дауысы қатайып нық-нық айтып тастады: «Таптық жанжал ғой,</w:t>
        <w:br/>
        <w:t>әрине, болмай қоймайтын тартыс. Тіпті, тіршілік үшін зәру күрес.</w:t>
        <w:br/>
        <w:t>Ал, көпшіліктің тұрмыс-тіршілігіне титтей де байланысы жоқ</w:t>
        <w:br/>
        <w:t>бірдеме үшін қызып, ру ұранымен быт-шыт болатынымыз бар</w:t>
        <w:br/>
        <w:t>біздің! Надандықтың ішіндегі ең көрсоқырлық - осы рушылдық!..</w:t>
        <w:br/>
        <w:t>Біздің халыққа тарих бойына жабысып келе жатқан қырсық та,</w:t>
        <w:br/>
        <w:t>жұт та осы. Масқара мазаққа айналуымыз да - осы рушылдықтан</w:t>
        <w:br/>
        <w:t>болған деп тастады!</w:t>
        <w:br/>
        <w:t>Ашуға мүлде жат адамның бұл сөзді неліктен қатал айтқанын</w:t>
        <w:br/>
        <w:t>да,рушылдықты «жұт», «қырсық» деп неліктен атағанындакезінде</w:t>
        <w:br/>
        <w:t>жете түсінбеп едім. Әйтеуір, бұл кісі айтқан соң, әрине, дұрыс бо-</w:t>
        <w:br/>
        <w:t>лады, білмей айтпайды. «Анық жүт, анық қырсық» сол болса керек</w:t>
        <w:br/>
        <w:t>- жете білмесем де жетемде осылай сақтауға тырыстым.</w:t>
        <w:br/>
        <w:t>Үлкен егес қанды соғысқа айнала алмай тарқап, тау-тауға</w:t>
        <w:br/>
        <w:t>бөлініп кете беріп еді. Біздің кішкене егес содан төрт-бес күн өткен</w:t>
        <w:br/>
        <w:t>соң дәл Төрт көшеде лап ете түсті де, қантөгіске айнала қалды.</w:t>
        <w:br/>
        <w:t>Уақиға абайсызда туылды: мектептің түскі демалыс уақытында</w:t>
        <w:br/>
        <w:t>Жәкен екеуміз қағаз-қарындаш алуға Төрт көшеге барып едік.</w:t>
        <w:br/>
        <w:t>«Жауымыздың» үш-төрті алдымыздан шыға келді де, бізді кес-</w:t>
        <w:br/>
        <w:t>кестеп тұра қалды. Жуан тұғыр күшті Жәкеңді қоршай қалғанда,</w:t>
        <w:br/>
        <w:t>Жәкеңнен кейінірек келе жатқан мен лып етіп бір топ адамның дал-</w:t>
        <w:br/>
        <w:t>дасына тығылдым. Қуанышқан алқымынан ала түскен Жәкеннің</w:t>
        <w:br/>
        <w:t>екі қолынан екі «жау» ұстай алды да, біреуі көпшіліктің көзіне</w:t>
        <w:br/>
        <w:t>арашалаған болып көрінді. Қуанышқан Жәкенді жақтан мықтап</w:t>
        <w:br/>
        <w:t>бір ұрды да, жағасынан екі қолымен бірдей ұстап үн шығармай</w:t>
        <w:br/>
        <w:t>қылғындыра берді. «Арашаға түскен» көккөз бәрінен зор бола</w:t>
        <w:br/>
        <w:t>тұра, қолын айыра алмағансып Жәкенді қинап жатқанда, мен</w:t>
      </w:r>
    </w:p>
    <w:p>
      <w:r>
        <w:t>286</w:t>
        <w:br/>
        <w:t>- Шығарып бер ана қанішерді! - деп ұмтыла міңгірлеген</w:t>
        <w:br/>
        <w:t>Қуанышқанды кеудесінен итеріп жіберіп, есігін жауып алды әйел.</w:t>
        <w:br/>
        <w:t>- Түйедей болып қаршадай баладантаяқ жеген өзіңде бір сойқан</w:t>
        <w:br/>
        <w:t>бар ғой! Ары жүр. Ары, қаның жұғады, үйімді былғатпаймын!...</w:t>
        <w:br/>
        <w:t>- Шығарып бер!</w:t>
        <w:br/>
        <w:t>- Кішкене баланы саған өлтіру үшін берейін бе?!</w:t>
        <w:br/>
        <w:t>Әйелдер жабыла даңғырласа жүріп Қуанышқанды ауласынан</w:t>
        <w:br/>
        <w:t>шығарып жібергенде ғана жаным қалғаны сезіле бастады.</w:t>
        <w:br/>
        <w:t>- Өзіңнен үлкен адамды неге ұрдың?! - деп жазғыра қарады</w:t>
        <w:br/>
        <w:t>әлгі әйел қайта кіріп.</w:t>
        <w:br/>
        <w:t>- Олардың төртеуі жабылып менің жолдасымды ұрды, сыр-</w:t>
        <w:br/>
        <w:t>тынан келіп жағынан ұрып едім... Тұмсығын өзі тосты! Әйел</w:t>
        <w:br/>
        <w:t>күлімсіреді де:</w:t>
        <w:br/>
        <w:t>- Ал, көрінбей кетіп қал енді! Ол үлкен көше жаққа кетті, сен</w:t>
        <w:br/>
        <w:t>мына сырт жақпен кет! - деді.</w:t>
        <w:br/>
        <w:t>Мен қақпадан баспалай қарап шыға қаштым да, сырт көшемен</w:t>
        <w:br/>
        <w:t>айналып мектепке жеттім. Сабақ басталып кеткен екен, зал тып-</w:t>
        <w:br/>
        <w:t>тыныш. Мұғалімдер бөлмесіне қарасам онда да ешкім жоқ. Класқа</w:t>
        <w:br/>
        <w:t>кіріп барсам, таяқ жеген Жәкен екі қолымен екі кірпіш көтеріп жа-</w:t>
        <w:br/>
        <w:t>задатұр да, Қуанышқаннан басқа «жауымыз» жайбарақат қана пар-</w:t>
        <w:br/>
        <w:t>тасында отыр. Қуанышқан қанын тазартуға үйіне қайтып кетіпті.</w:t>
        <w:br/>
        <w:t>Терезе алдында отырған Арысбек мұғалім мен молда маған</w:t>
        <w:br/>
        <w:t>шатынай қарады да ұшып-ұшып тұрысты. Құтқарушы әйелге</w:t>
        <w:br/>
        <w:t>қайтарған жауабымды бұларға да айттым. «Дөрт аяқ!» деп ақырған</w:t>
        <w:br/>
        <w:t>молданың қаһарынан, мұғалімнің қаһары әлдеқайда жоғары кетті.</w:t>
        <w:br/>
        <w:t>Күнше күркіреп қана қоймай, найзағай тастағандай шарқ-шұрқ ете</w:t>
        <w:br/>
        <w:t>түсті. Ақталу жауабымды тыңдар райы болмаған соң, сөзді қойдым.</w:t>
        <w:br/>
        <w:t>Үлкен екі кірпішті маған да көтертіп, дереу үкім жариялады: кеш-</w:t>
        <w:br/>
        <w:t>ке дейін кірпіш көтеріп тұрып, кеште осы класта қалмақпын. «Жа-</w:t>
        <w:br/>
        <w:t>уларым» естірте масқаралап отырса да, мұғалім «естімеді». Мен</w:t>
        <w:br/>
        <w:t>қарамадым. Мықты Жәкеннің қолы қалтырап, кірпішті бір рет</w:t>
        <w:br/>
        <w:t>түсіріп алғанда мұғалім шапалағы бетіне қатты бір тиді де, екінші</w:t>
        <w:br/>
        <w:t>рет түсіріп алғанда кешіріп оны партасына отырғызды.</w:t>
        <w:br/>
        <w:t>Жаза майданында жалғыз қалдым. Қанқұйлы қас «жаудың»</w:t>
        <w:br/>
        <w:t>өзі болғандығым үшін әділі осы ғой, мызғымай тұруға тырыстым.</w:t>
        <w:br/>
        <w:t>Алғашында тым ауырсынбасам да, сабақтастар демалысқа бір</w:t>
        <w:br/>
        <w:t>шығып келгеннен кейінгі уақытта екі кірпіш зіл болып басып, жер-</w:t>
        <w:br/>
        <w:t>ге кіргізіп бара жатқандай қабырғамды қайыстырып әкетті. Түсіріп</w:t>
        <w:br/>
        <w:t>алсам шапалақтың ең қаттысы ғана тиюге тиісті. Жығылсам да</w:t>
        <w:br/>
        <w:t>түсіргім келмеді.</w:t>
        <w:br/>
        <w:t>288</w:t>
        <w:br/>
        <w:t>- Қыдырмолда құмарынан енді шығатын болды, - деген жай-</w:t>
        <w:br/>
        <w:t>ран үндер естілді, - былтырдан бері Қапаспен бір түссем-ау деп</w:t>
      </w:r>
    </w:p>
    <w:p>
      <w:r>
        <w:t>жүр еді.</w:t>
        <w:br/>
        <w:t>Сыртымыздағы жұрттың қаужақтаған сөздеріне қарағанда,</w:t>
        <w:br/>
        <w:t>«Орқашар - қожыр, Тарбағатайды тыйған» жас палуан екен.</w:t>
        <w:br/>
        <w:t>Қапаспен күресуді өзі талап еткендіктен майданның дәл ортасына</w:t>
        <w:br/>
        <w:t>өзі адымдай барып, тұра қалды. Көтермелеуге біздің Нұрасыл ғана</w:t>
        <w:br/>
        <w:t>еріп барып «Жәнібек» жақтан Қапас палуанды талап етті.</w:t>
        <w:br/>
        <w:t>Қапасты жуан-жуан он шақты ел адамы ортаға алып, салта-</w:t>
        <w:br/>
        <w:t>натпен әкелді. Екі иығына екі-екіден төрт кісі мінгескендей түтас</w:t>
        <w:br/>
        <w:t>біткен жуан Қапас, басқа адамдар арасында биік көрінгенімен,</w:t>
        <w:br/>
        <w:t>Қыдырмолдадан едәуір аласа, көрінді. Жастығынан болса керек,</w:t>
        <w:br/>
        <w:t>Қыдырмолда сәл сидаңдау. Сөйтсе де, балтыры мен бұлшығы</w:t>
        <w:br/>
        <w:t>шәугімдей бөлек-бөлек шығып түр.</w:t>
        <w:br/>
        <w:t>«Қабанбай» мен «Жәнібек» аттары Құлыстайдың жер-көгін</w:t>
        <w:br/>
        <w:t>жаңғырықтырғандай болды. Өштескен бұқаларша сүзе қарасып, бір-</w:t>
        <w:br/>
        <w:t>бір айналып өтісімен, атылуға ыңғайланған жолбарысша жер бауыр-</w:t>
        <w:br/>
        <w:t>лап аңдыған Қапас «жауының» көзіне екі уыс топырақты атып-атып</w:t>
        <w:br/>
        <w:t>жіберді де, бақалшығынан шап ете түсті. Лезде жерден жұлып та</w:t>
        <w:br/>
        <w:t>әкетті. Қыдырмолданы ортан белінен бөренеше көлденең құшақтап,</w:t>
        <w:br/>
        <w:t>басынан асыра тік көтерді де, жерге періп қалғандай болды. Қаусатты</w:t>
        <w:br/>
        <w:t>ғой деп қалып едік, Қыдырмолданыңекі аяқ, бір қолы жер тірей қалды</w:t>
        <w:br/>
        <w:t>да, «жауының» қарнынан бұрай ұстаған бір қолымен тірей түрегеліп,</w:t>
        <w:br/>
        <w:t>ол да көтеріп әкетті. Лақтырып кеп тастады. Найман мен уақ қана</w:t>
        <w:br/>
        <w:t>емес, тіпті ұйғыр, моңғолдар да қосылып, түгел «Қабанбай» ұранына</w:t>
        <w:br/>
        <w:t>басып ала жөнелді. Етпеттей түскен Қапас палуан екі аяқ, екі қолмен</w:t>
        <w:br/>
        <w:t>бірдей жер тіреп қалғанда, ыршып барып міне түскен Қыдырмолда</w:t>
        <w:br/>
        <w:t>«жауының» күдірейген желкесінен түйіп қалып, жуан басын жерге</w:t>
        <w:br/>
        <w:t>тұқыратып бара жатты.</w:t>
        <w:br/>
        <w:t>- Неге ұрады, ей! - деген біреудің үнін қостап, керей жақ шу</w:t>
        <w:br/>
        <w:t>ете түсті де, аттарын тебінісіп қалып лап берді. Әлі де жауырыны</w:t>
        <w:br/>
        <w:t>жерге тимей еңбектеп тұрған Қапасты бірнешеуі көтеріп әкетті.</w:t>
        <w:br/>
        <w:t>Қарсы жақ та, бейтарап жақтар да оларға қарсы ұмтылды, алдыңғы</w:t>
        <w:br/>
        <w:t>жақ қамшы салысып, мереке зор соғысқа айналғалы бара жатқанда</w:t>
        <w:br/>
        <w:t>ұлттық ұйымдардың, үкімет жақтың адамдары көбейіп барып ай-</w:t>
        <w:br/>
        <w:t>ырды. «Екі палуанның күші тең» деп бағаланып, екеуі тең сыйлық</w:t>
        <w:br/>
        <w:t>алды.</w:t>
        <w:br/>
        <w:t>Рушылдық даурық мұнымен тоқтағаны сол, таңертең кеткен екі</w:t>
        <w:br/>
        <w:t>жүз шақты бәйге екінтіге таман қайта оралғанда тіпті ушықты. Ме-</w:t>
        <w:br/>
        <w:t>реке тымақты қазақтардың рушылдық айқай сүренімен аяқталды.</w:t>
        <w:br/>
        <w:t>285</w:t>
        <w:br/>
        <w:t>- Сонда да ұры тайынша тектес күн көрмеймін ғой, үйіне бар-</w:t>
        <w:br/>
        <w:t>масам ұрысатын әпкелерімнің қолынан әшкере шай ішемін!</w:t>
        <w:br/>
        <w:t>«Жетім бала кекшіл», тең түсер жауап қайырсам да, кегім</w:t>
        <w:br/>
        <w:t>тарқамай қалды. Ол ашық ажуалап өткенде менің сықағым жұмбақ</w:t>
        <w:br/>
        <w:t>күйінде жабық қалғандай, «ұры тайынша» деген сөзді бір кезі кел-</w:t>
        <w:br/>
        <w:t>генде мұны нақтап ұқтыруды көңіліме мықтап түйдім.</w:t>
        <w:br/>
        <w:t>Әр күні таңертең класта мұғалім кіруден бұрын өткен күнгі</w:t>
        <w:br/>
        <w:t>есеп тапсырмасы жайында сыбайластар ара күбірлескен талқы</w:t>
        <w:br/>
        <w:t>болып тұратын, кейбір қиынырақ есептер тапсырылған күндерде</w:t>
        <w:br/>
        <w:t>де өзара көмек сұрасуы тіпті көбейіп кететін. «Ұрлап еметін күйлі</w:t>
        <w:br/>
        <w:t>тайыншылардың» қатты қағылатын кездері де сол кез еді. Артқы</w:t>
        <w:br/>
        <w:t>парталарда отыратын тайынша «құнан өгіздер» күбірлесіп, есепті</w:t>
        <w:br/>
        <w:t>шығара алмаған күндерінде алдыда отыратын «мықты бұзауларға»</w:t>
      </w:r>
    </w:p>
    <w:p>
      <w:r>
        <w:t>сүйенуге келетін. Ондайда жылы сөзбен жарқылдап күле, ентелеп</w:t>
        <w:br/>
        <w:t>келіп отыратын қасымызға. Маған сыбайлас «бұзаулардың» есепке</w:t>
        <w:br/>
        <w:t>нелер мықтылары бар.</w:t>
        <w:br/>
        <w:t>Сол мықтылардан бір күнгі тапсырма есепті ешкімге</w:t>
        <w:br/>
        <w:t>көрсетпеулерін өтініп, «құлыптап» қойып отыр едім, әлгі «сүйікті</w:t>
        <w:br/>
        <w:t>дұшпаным ел кезіп» - әр партаға бір отырып, бір тұрып, күле</w:t>
        <w:br/>
        <w:t>қыдырды да, менің артымдағы партаға келіп отыра кетті. Жалт</w:t>
        <w:br/>
        <w:t>қарасам, онда отырған көршіме жабыса қалыпты. Иығына қолын</w:t>
        <w:br/>
        <w:t>салып, бетіне «қызықсына» қарап отыр екен.</w:t>
        <w:br/>
        <w:t>- Айтпаймын, кешегі есептердің төртіншісін қалай</w:t>
        <w:br/>
        <w:t>шығардыңдар, ей? - деді бір кезде. Біз жақта әркім әртүрлі</w:t>
        <w:br/>
        <w:t>шығарыпты.</w:t>
        <w:br/>
        <w:t>- Сен енді құзғын сәріден қайыр тілеп жүрмісің? - деп күлдім</w:t>
        <w:br/>
        <w:t>мен.</w:t>
        <w:br/>
        <w:t>- Не бопты? - деп жымиды ол.</w:t>
        <w:br/>
        <w:t>- Класқа кіргелі ел ақтап құйрығың қоныс таппады ғой, бейша-</w:t>
        <w:br/>
        <w:t>ра, енеге жасырын жанасып әдеттенген тайынша едің, енді еркек</w:t>
        <w:br/>
        <w:t>бұзауды да емгің келіп жүр ме, қалай?</w:t>
        <w:br/>
        <w:t>Сабақтастар ду күлді. Ол қызарақтай күлімсіреді.</w:t>
        <w:br/>
        <w:t>- Мен сенен сұрамадым ғой!</w:t>
        <w:br/>
        <w:t>- «Диуана» деп алып, енді менен қай бетіңмен қайыр тілерсің?</w:t>
        <w:br/>
        <w:t>Жағалауыңнан-ақ жайыңды түсіндім, мүсәпірім, келе ғой,</w:t>
        <w:br/>
        <w:t>көшіріселік менікінен! - деп тапсырма дәптерімді алдына тастай</w:t>
        <w:br/>
        <w:t>салдым. Ол орнынан ыршып тұрып жүріп кетті.</w:t>
        <w:br/>
        <w:t>Біздің сыбайластар тау бұлағындай үздіксіз сықылықтап еді.</w:t>
        <w:br/>
        <w:t>Менің сөзімнен гөрі өңменіне солардың күлкісі қатты тиді білем,</w:t>
        <w:br/>
        <w:t>шегір көзі тұздай болып, әрқайсысынабулығақарады. Содан бастап</w:t>
        <w:br/>
        <w:t>281</w:t>
        <w:br/>
        <w:t>Мен қатайып кете алмадым, іштей мұқалып, босай</w:t>
        <w:br/>
        <w:t>бердім. Барлық мазаққа мойындағандай, үн-түнсіз жасыдым.</w:t>
        <w:br/>
        <w:t>«Дұшпандарыма» ғана емес, дос сабақтастарыма да тең байланыс</w:t>
        <w:br/>
        <w:t>жасай алмайтын, тартыншақ болып қалған сияқтымын.</w:t>
        <w:br/>
        <w:t>Басқа оқушылардан ешқандай зәбір көрмесем де, мектеп маған</w:t>
        <w:br/>
        <w:t>бас мұғалімнің қабағындай ызғар шашып, суынып кетті. Сөйтіп,</w:t>
        <w:br/>
        <w:t>мен 1937-1938 жылдық оқу маусымының ақырғы сынауынан</w:t>
        <w:br/>
        <w:t>сіңірім ілініп әрең өттім.</w:t>
        <w:br/>
        <w:t>Сабақ оқудың өзі қызық ойын сияқты білініп, оқыған сайын</w:t>
        <w:br/>
        <w:t>өрге тартқандай көңілі көтеріле түсетін жақсы оқушының қасиеті</w:t>
        <w:br/>
        <w:t>сол жаз менен тым аулақта қалды да, ыңғай ойыншы балалар-</w:t>
        <w:br/>
        <w:t>ды жанасалап, солар бар жерде ғана жасай алатындай, басқаша</w:t>
        <w:br/>
        <w:t>тіршілікке ойысып кеткенімді сезбей де қалыппын.</w:t>
        <w:br/>
        <w:t>Емілдің терең бөгеу айдыны біздің көшенің тұсында ғана</w:t>
        <w:br/>
        <w:t>еді. Жазда балалардың үзілмейтін, ең думанды мекені сол бо-</w:t>
        <w:br/>
        <w:t>латын. Біз содан шықпайтын “қара балыққа” айналып кеттік.</w:t>
        <w:br/>
        <w:t>Біздің көшенің балалары су өнерінің барлық түріне жетілді</w:t>
        <w:br/>
        <w:t>де, сол өнерлілерді қуалай сүңгіп мен жетіскендей болдым.</w:t>
        <w:br/>
        <w:t>Жетіскен сайын жетіліп, ол жетілу желік бітірді де, күндіз үй</w:t>
      </w:r>
    </w:p>
    <w:p>
      <w:r>
        <w:t>көруді қойдым. Қаладан 30-40-тан жиналып келетін балалар,</w:t>
        <w:br/>
        <w:t>біздің шеттің алты баласының қабағына қарап шомылатын хал-</w:t>
        <w:br/>
        <w:t>ге түсті. Алты “жайын” бірдей атылып, биік жардан секіргенде,</w:t>
        <w:br/>
        <w:t>шабақ балықша тым-тырақай қашып, көлді босатып бермесе</w:t>
        <w:br/>
        <w:t>жұтылатындай көреді. Бірақ, солардың ішінде “жайындардың”</w:t>
        <w:br/>
        <w:t>кезіккені ғана болмаса, ешқайсысы “жұтылмай” аман қашатын.</w:t>
        <w:br/>
        <w:t>Жәкен екеуміздің “дұспандарымыз” сол жазда, сол айдында бір-</w:t>
        <w:br/>
        <w:t>екі реттен шиқылдаған соң келмей қойып құтылды.</w:t>
        <w:br/>
        <w:t>“Жайын” дәрежесіне енді жетіп “абырой” тауып қалған мені</w:t>
        <w:br/>
        <w:t>әкем қатты масқаралады бір күні: дар басында жалаңаш түр едім,</w:t>
        <w:br/>
        <w:t>қолында ұзын таяғы бар, ту сыртымнан келіп қалған екен:</w:t>
        <w:br/>
        <w:t>- Оқу қайда?! - деп ақырып қалғанда бір-ақ білдім де, киімімді</w:t>
        <w:br/>
        <w:t>іліп ала қаштым.</w:t>
        <w:br/>
        <w:t>Жалаңаш болғанда да, тырдай едім. Таяғын лақтырып кеп</w:t>
        <w:br/>
        <w:t>қалды, тимей қалған соң ала салып тағы қуды.</w:t>
        <w:br/>
        <w:t>- Жыл оқып тапқаның алпыс номер! Алпыс күн ойнасаң да</w:t>
        <w:br/>
        <w:t>әлі үй қарасын көрмейсің, сабақ қайда қалды? Бәріміз жалда-</w:t>
        <w:br/>
        <w:t>нып оқытқандағы үмітімізді ақтағаның осы ма!... Алған бәйгең</w:t>
        <w:br/>
        <w:t>алпыс па!...</w:t>
        <w:br/>
        <w:t>Қашып бара жатып естігенім осы сөз болды. Бұл сөзді естіген</w:t>
        <w:br/>
        <w:t>өзімғанаемес,су бойындағы балалар ғанаемес,әкемніңзор дауысы</w:t>
        <w:br/>
        <w:t>292</w:t>
        <w:br/>
        <w:t>бүкіл көшеге жайылды. Бұрыла қашар басқа жол болмағандықтан,</w:t>
        <w:br/>
        <w:t>жар бойлап зытып, жалаңаш қалпымда көшеге шыға келіппін. Қуып</w:t>
        <w:br/>
        <w:t>келе жатқан құба таяқ, әй-шайға қаратар емес, ерсілі-қарсылы екі</w:t>
        <w:br/>
        <w:t>қақпаның алдына топталған екі топ қыз-келіншектің арасынан зы-</w:t>
        <w:br/>
        <w:t>рылдатып өте шығып, ат бойлап кететін төте жолдағы жоңышқаға</w:t>
        <w:br/>
        <w:t>кіре жөнелдім. Артымда дуылдап мазақ-күлкі сайрауда. «Алпыс</w:t>
        <w:br/>
        <w:t>номер» жайлы әкем тағы айқайлап, жар салып келеді, оның жетісе</w:t>
        <w:br/>
        <w:t>алмай сәл кейінірек қалғандығы ғана іш киімімді теріс болса да</w:t>
        <w:br/>
        <w:t>киіп алуыма мұрсат берді.</w:t>
        <w:br/>
        <w:t>Енді бұл көшеге қайта көрінер жайым қалмағандай, әшкереленген</w:t>
        <w:br/>
        <w:t>«алпыс номердің» үстіне айрандай төгілген бетіммен жер басты-</w:t>
        <w:br/>
        <w:t>рып, бірнеше күн үйден шығармай тастады. Әкемнің айтқан әділ</w:t>
        <w:br/>
        <w:t>таразылығы құтқармас құрсаудай бүріп алды мені. Одан кейін</w:t>
        <w:br/>
        <w:t>қайталай қыжырытпаса да, сол бір шыншыл сөгіс әр күні айты-</w:t>
        <w:br/>
        <w:t>лып тұрғандай бүре берді. «Екі аға жастық өмірін жалшылыққа кім</w:t>
        <w:br/>
        <w:t>үшін беріп жүр?... Інім кім үшін сауыс-сауыс сары ала боқшылыққа</w:t>
        <w:br/>
        <w:t>байланды. Жоқшылығына қарамай әке-шеше мені не үшін сетер</w:t>
        <w:br/>
        <w:t>етіп әлпештеп жүр! Диуана дегізбеуге тырысып, өздерінде жоқты</w:t>
        <w:br/>
        <w:t>кигізгендегі тапқаным осы масқаралық па!» Үйден шықпай көшірме</w:t>
        <w:br/>
        <w:t>кітап дәптерлерімнің барлығын жайып салып, соған үңілумен болдым.</w:t>
        <w:br/>
        <w:t>Біршама қиынырақ деген есептерді белгілеп алып, соларды басынан</w:t>
        <w:br/>
        <w:t>бастап қайта шығарып үйрендім. Мен де өзімдегі кемді толықтырып,</w:t>
        <w:br/>
        <w:t>жоқты іздеп табуым керек қой, қолымдағы барды әр саққа жүгіртіп</w:t>
        <w:br/>
        <w:t>пысықтадым. Пысықтаған сайын өзімді қиынға салудың талай есебі</w:t>
        <w:br/>
        <w:t>табылды. Оқыған аз нәрсемнің өзінен бұрын өзім ескермеген көп</w:t>
        <w:br/>
        <w:t>жұмбақ шыққандай. Соларды шешудің өзі ең қиын ойын сияқты.</w:t>
        <w:br/>
        <w:t>Басқа ойын іздеу ұмытыла берді. Бір шақ үйге шақырып отырғыза</w:t>
        <w:br/>
        <w:t>алмаған әке-шеше еңді мені бір уақыт үйден шығуға, өзен бойына</w:t>
        <w:br/>
        <w:t>барып ойнап келуге қузайтын болды. Аңда-санда шыға қалсам, әлгі</w:t>
        <w:br/>
        <w:t>«масқара көшеге» баспай, ыңғай сырт жақпен жұрттың тынығатын</w:t>
        <w:br/>
        <w:t>мезгілінде ғана шығып жүрдім. Онан да қала ішіне кіріп қайтуым</w:t>
      </w:r>
    </w:p>
    <w:p>
      <w:r>
        <w:t>көңілді сияқты.</w:t>
        <w:br/>
        <w:t>Жаз басында Үрімжіге шақырылып кетті деп естілген Керім</w:t>
        <w:br/>
        <w:t>Шиянжаң мен жол құрылысының бастығы - Құсайын сол бойы</w:t>
        <w:br/>
        <w:t>қайтпай қалыпты. Ол кеткендердің дерегін бала-шағалары да</w:t>
        <w:br/>
        <w:t>білмейтіндігін күзде естідік. Олар туралы ешкім еш нәрсе айта</w:t>
        <w:br/>
        <w:t>алмайды екен. Жұрт олардың бала-шағаларының ешкім ұрмай-ақ</w:t>
        <w:br/>
        <w:t>жүдеп, ешкіммен байланыс жасамайтын томаға-тұйық халге түсіп</w:t>
        <w:br/>
        <w:t>қалғандықтарын ғана біліпті. «Қолға алыныпты», «қамалыпты»</w:t>
        <w:br/>
        <w:t>дейтін суық хабар тым жасырын сыбырмен ғана таралып жүр</w:t>
        <w:br/>
        <w:t>293</w:t>
        <w:br/>
        <w:t>шыдап тұра алмадым. Бірақ, бойым да, жасым да сол төбелесіп</w:t>
        <w:br/>
        <w:t>жатқандардан кішкене еді. «Жәкен олармен жауыққанда мен үшін</w:t>
        <w:br/>
        <w:t>жауыққан ғой!» - қорқақтығымнан ба, қанішерлігімнен бе, әйтеуір,</w:t>
        <w:br/>
        <w:t>дүние күп-күрең болып, көзім қарайып кеткенін ғана білемін. Ыр-</w:t>
        <w:br/>
        <w:t>шып шығып Қуанышқанның артына жетіп келгенімді ешқайсысы</w:t>
        <w:br/>
        <w:t>байқамай қалды. Кішкене жұдырығыммен жауырын ортасынан</w:t>
        <w:br/>
        <w:t>түйіп жіберіп едім, ол шыбын шаққан құрлы көрмеген сияқты,</w:t>
        <w:br/>
        <w:t>жалма-жан секіріп қалып, шықшыттан ала сілтеп едім, Қуанышқан</w:t>
        <w:br/>
        <w:t>жалт қарағанда қолым мұрнына барып қонбасы бар ма. «Жау» қаны</w:t>
        <w:br/>
        <w:t>шүмектен құйылғандай сау ете түскенде, алқымы мен қолы босай</w:t>
        <w:br/>
        <w:t>қалған Жәкен «арашаның» өзін бір салып үлгеріп еді. Қуанышқан</w:t>
        <w:br/>
        <w:t>тұмсығын бір қолымен мықтап басып алып, маған тап бергенде,</w:t>
        <w:br/>
        <w:t>батыс жақ көшемен безгелдекше безіп ала жөнелдім.</w:t>
        <w:br/>
        <w:t>- Мынау не деген пәле еді! - деп қалды базаршылардың біреуі.</w:t>
        <w:br/>
        <w:t>Артыма бір қарағанымда Жәкеннің «ханзу» көшесімен шығысқа</w:t>
        <w:br/>
        <w:t>қарай зытқаны, үшеуі соны қуып кеткені байқалды.</w:t>
        <w:br/>
        <w:t>«Енді мені өлтіреді-ау, ұзын борбай Қуанышқан қояр ма, ә!»</w:t>
        <w:br/>
        <w:t>деген қауіп келгенде қайда тығыларымды білмедім. Аяғым жер-</w:t>
        <w:br/>
        <w:t>те тимей қанша ұшқаныммен Қуанышқан қусырып, жақындап</w:t>
        <w:br/>
        <w:t>қалғандай көрінді. Киімнің алды қып-қызыл қанға боялған сол</w:t>
        <w:br/>
        <w:t>көрінісі маған нақтылы қанды ауыз «хазірейілдің» өзі болып</w:t>
        <w:br/>
        <w:t>елестеді. Қорқыныш шын төнгенде ұят шіркін шіркейше безе ме,</w:t>
        <w:br/>
        <w:t>қалай, «жақсы ит өлімтігін көрсетпейді» деген ғой, мен де қолға</w:t>
        <w:br/>
        <w:t>түсуді қаламадым. Қорғалайтын бұтақ іздеген торғайша зырқырап</w:t>
        <w:br/>
        <w:t>келіп, бір ашық қақпаға сүңгідім де, есігі ашық тұрған бейтаныс</w:t>
        <w:br/>
        <w:t>үйге атылып кіріп, төр үйіндегі сәкіге сарт ете түстім.</w:t>
        <w:br/>
        <w:t>Көрпесін төрге жайып салып, іс тігіп отырған қазақ әйелі ғана</w:t>
        <w:br/>
        <w:t>көрінді көзіме.</w:t>
        <w:br/>
        <w:t>- Иә, алқын-жұлқын болып тау көшіріп келдің бе, шырағым?!</w:t>
        <w:br/>
        <w:t>- деп менің сиқыма қарай қалды. Сәкі шетіне аман-сәлемсіз ілініп,</w:t>
        <w:br/>
        <w:t>алқынып отыр едім, - одан да зор жұмыс бітіріп келген сияқтысың</w:t>
        <w:br/>
        <w:t>ғой! - депаңырды әйел. Менен жауап шықсын ба. Кексе сары әйел</w:t>
        <w:br/>
        <w:t>мырс ете түсті де, сырттан аяқ дүбірін естіп терезеге қарады, -</w:t>
        <w:br/>
        <w:t>е, бәсе бұтаға қорғалап кірген екен ғой! - деп сәкінің екінші жақ</w:t>
        <w:br/>
        <w:t>шетінде отырған екі ересек баласын жұмсады. - Барыңдар есікке,</w:t>
        <w:br/>
        <w:t>қанға боялып біреу келеді, кіргізбеңдер!..</w:t>
        <w:br/>
        <w:t>Алғаш кіргенімде көрмей қалыппын, ауыз үйде екі кемпір</w:t>
        <w:br/>
        <w:t>отыр екен, сыртқы есікке бәрі барып тұра қалысты. Қуанышқан</w:t>
        <w:br/>
        <w:t>тосқауылды бұза жара ауыз үйге енгенде, әлгі әйелдің өзі барып</w:t>
        <w:br/>
        <w:t>төр үйдің есігінен бөгеді.</w:t>
        <w:br/>
        <w:t>287</w:t>
      </w:r>
    </w:p>
    <w:p>
      <w:r>
        <w:t>өздігінен құлшынып, қол көтере қойды да, атып тұрды бір кезде.</w:t>
        <w:br/>
        <w:t>Ауыр жүктен құтылған тынысымыз кеңи қалып еді.</w:t>
        <w:br/>
        <w:t>- «Саясат» деген - қулық деген сөз, - деп салмасы бар ма,</w:t>
        <w:br/>
        <w:t>бәріміз ду күлдік. Арысбек мұғалімнің күлкісі оқыс қатты шығып</w:t>
        <w:br/>
        <w:t>кеттіде,тезтиылды. Қысқартып тегіс қырқылған қалың қара мұрты</w:t>
        <w:br/>
        <w:t>тікірейе қалды. Ит көрген қара мысықша күржиген сол мұрттың</w:t>
        <w:br/>
        <w:t>құйрығы ойнақтай берді, сөйтсе де. Күлкінің қысуымен күп-күрең</w:t>
        <w:br/>
        <w:t>бола қалған сопақша жүзі қаңғып жүрген ашуларын асығыста әрең</w:t>
        <w:br/>
        <w:t>жиғандай зорға зейілденіп, суынып алды. Саясаттың тым қатал</w:t>
        <w:br/>
        <w:t>сабақ деген сөз екенін мұғалімнің соншалық зорланып, ашулануы-</w:t>
        <w:br/>
        <w:t>нан түсінгендей болдық.</w:t>
        <w:br/>
        <w:t>- Қулық деп кім үйретті саған?! - деп ақырды мұғалім. Қиялзат</w:t>
        <w:br/>
        <w:t>ұяла күлімсіреп жазықсыздығын білдіре жауап қайырды.</w:t>
        <w:br/>
        <w:t>- Мұғалім әбзи, саясатты елдің бәрі қулық деп түсінеді ғой, -</w:t>
        <w:br/>
        <w:t>деді, - қулығы көп адамды саясатшы деп атайды. Өзім ес білгелі</w:t>
        <w:br/>
        <w:t>осыны естіп келемін. Былтыр мұғалімдер қалжыңдасқанда біріне-</w:t>
        <w:br/>
        <w:t>бірі «сенің мұның - саясат» дегенін естігенмін.</w:t>
        <w:br/>
        <w:t>- Қай мұғалім, - деп Арысбек тағы ақырып қалды да, мырс</w:t>
        <w:br/>
        <w:t>ете түсті. Мұрты тағы күржие жыбырлады. Қиялзат оған жау-</w:t>
        <w:br/>
        <w:t>ап қайырмай төмен қарап жымыңдай беріп еді, мұғалім күлкісін</w:t>
        <w:br/>
        <w:t>шошына жиып, қатаң үнмен қорқыта тойтарыс жасады, - сен</w:t>
        <w:br/>
        <w:t>мына сөзіңді екінші айтатын болсаң, талай адамды арандатасың</w:t>
        <w:br/>
        <w:t>да, ақыры өз түбіңе өзің жетесің. Алты ұлы саясатты «алты ұлы</w:t>
        <w:br/>
        <w:t>қулық» деп түсіндірмексің.</w:t>
        <w:br/>
        <w:t>Артжақтағы жігітсабақтастарымыз «астапыралла» десіпқалды.</w:t>
        <w:br/>
        <w:t>Біз саяси сауат оқуды осылай иман үйіре отырып бастадық. Сөйтсе</w:t>
        <w:br/>
        <w:t>де,жарыққласс, жаңа парта, өзімізгетаңсықпәндер араласқансабақ</w:t>
        <w:br/>
        <w:t>мендей «диуаналарды» өзінің мағыналы қызығымен баурап әкетті.</w:t>
        <w:br/>
        <w:t>Тағы бір қызығы көшеде бізге тұмсығының тесігінен қарайтын</w:t>
        <w:br/>
        <w:t>бай балалары класқа кіргенде «төрт көзімен» түгел қарайтындығы</w:t>
        <w:br/>
        <w:t>болды. Әсіресе есеп тапсырмасында, сұрауларға жауап беруде</w:t>
        <w:br/>
        <w:t>біздің иығымыз олардан көтеріліңкіреу отыратындығы, шынайы</w:t>
        <w:br/>
        <w:t>диуана біз емес, өздері болып шығуы тым қызық болды.</w:t>
        <w:br/>
        <w:t>Біз отырған қора сатылып кетті де, үйіміз тағы көшіп, Емілдің</w:t>
        <w:br/>
        <w:t>шығыс жақ жағасымен недәуір өрлеп барып қоныстанды. Қаланың</w:t>
        <w:br/>
        <w:t>шығыс-терістік жақ ең шетіндегі сортаңнан біздің руластар</w:t>
        <w:br/>
        <w:t>бірлесіп, арзан жер сатып алыпты да, тұтас бір көше құрапты.</w:t>
        <w:br/>
        <w:t>Біз соның ең шетіндегі Ерсұлтан дейтін Қожан шалдың іргесіне</w:t>
        <w:br/>
        <w:t>туысқаншылап, екі ауыз үй салып алдық. Бұл шет үйіміз көңілді</w:t>
        <w:br/>
        <w:t>қоныс болса да, мектепке шалғай жер еді. Әсіресе Емілден төте</w:t>
        <w:br/>
        <w:t>278</w:t>
        <w:br/>
        <w:t>Шақырылған ұраннан керей руы екенін ұқтық. Ол жақтан</w:t>
        <w:br/>
        <w:t>күреске дайындалып отырған он шақты плауанның ең басына апа-</w:t>
        <w:br/>
        <w:t>рып отырғызды оны.</w:t>
        <w:br/>
        <w:t>Аттылы-жаяу, арбалы болып, кең қыратты қаптап алған халық</w:t>
        <w:br/>
        <w:t>еді. Ол кезде Толы ауданы - Дөрбілжінге қарасты район болатын.</w:t>
        <w:br/>
        <w:t>Бестаудың жалшы, малшысы егіншілерінен басқа еркімен жүре</w:t>
        <w:br/>
        <w:t>алатын ер-әйелінің бәрі-ақ келген сияқты.</w:t>
      </w:r>
    </w:p>
    <w:p>
      <w:r>
        <w:t>- Еркөкше, Еркөкше!</w:t>
        <w:br/>
        <w:t>- Қабанбай, Қабанбай!</w:t>
        <w:br/>
        <w:t>Майданның үш жағынан үш ұран көтерілді де палуандар үш</w:t>
        <w:br/>
        <w:t>жаққатізіліп отырғызылып жатты. Дөрбілжін маңындағы он сұмын</w:t>
        <w:br/>
        <w:t>қалмақ палуандарынан да бірнешеуі біздің алдыңғы жағымызға</w:t>
        <w:br/>
        <w:t>шығарылды.</w:t>
        <w:br/>
        <w:t>- Биғабіл! - деп шақырған бір әйел үнін естіп жалт қарасам,</w:t>
        <w:br/>
        <w:t>арт жағымда Дәмеш келіп түр екен. Әкелген сусынын ішіп алып,</w:t>
        <w:br/>
        <w:t>қайта кеп отырдым. Дәмеш кетісімен әріптесімнің көк көзі тағы да</w:t>
        <w:br/>
        <w:t>жарқ ете түсті:</w:t>
        <w:br/>
        <w:t>- Қытайға сатылған әпкең сүт пен жұмыртқаны қайдан әкеледі,</w:t>
        <w:br/>
        <w:t>ей?</w:t>
        <w:br/>
        <w:t>- Онда нең бар еді! - деп бірнешеу қадала түсті оған. Менің</w:t>
        <w:br/>
        <w:t>жауабымды Жәкен атты көрші сабақтасым қайырды:</w:t>
        <w:br/>
        <w:t>- Өз әпке-қарындастарың әркімге телмірумен сені ұмытып кет-</w:t>
        <w:br/>
        <w:t>кен соң, мұның әпкесін көре алмай отырсың ғой.</w:t>
        <w:br/>
        <w:t>- Ей, тіліңді тарт! - деп ақырып қалған ұзынның көк көзі</w:t>
        <w:br/>
        <w:t>қанталап кетті. Оның сыбайластарынан бірнешеуі тағы жекірісіп</w:t>
        <w:br/>
        <w:t>қалғанда, Қуанышқан дейтін бірі Жәкеннің бүйірінен түйіп жіберіп</w:t>
        <w:br/>
        <w:t>те үлгеріп еді. Жәкен оны шықшыттан соққанда, тәртіп сақтаушы</w:t>
        <w:br/>
        <w:t>мұғалімдер келіп, олардан жауап жұдырықтарын ұрғызбай</w:t>
        <w:br/>
        <w:t>тоқтатты. Тісін басып кіжіне-кіжіне барып отырды Қуанышқан.</w:t>
        <w:br/>
        <w:t>- Тұра тұр, бәлем, көрсетемін әлі-ақ!</w:t>
        <w:br/>
        <w:t>Күрес алдымен қазақ-моңғол палуандары арасында болды</w:t>
        <w:br/>
        <w:t>да, атақты Марғалдай палуан жығылған соң, моңғол палуандар</w:t>
        <w:br/>
        <w:t>майданнан шығып киінісіп алды. Күрес қазақ рулары арасында</w:t>
        <w:br/>
        <w:t>өтті онан соң. Бұлардың бас палуандарынан көбі әлі түспеп еді.</w:t>
        <w:br/>
        <w:t>«Еркөкшенің» Мұштари атты атақтысы кәртейгендігін айтып,</w:t>
        <w:br/>
        <w:t>майданға шықпаған екен. Ал қалғандарынан Қапасқа ешқайсысы</w:t>
        <w:br/>
        <w:t>беттемеді білем, «Жәнібектер» жақ майданды жаңғырықтырып</w:t>
        <w:br/>
        <w:t>тұрғанда, тосыннан «Қабанбай» ұраны саңқ ете түсті де, ұзын бой-</w:t>
        <w:br/>
        <w:t>лы сары жігіт күле түрегелді орнынан.</w:t>
        <w:br/>
        <w:t>- Қыдырмолда, Қыдырмолда!...</w:t>
        <w:br/>
        <w:t>284</w:t>
        <w:br/>
        <w:t>- Әнебіреуі тіпті мөлдіреген қара көздің дәл өзі.</w:t>
        <w:br/>
        <w:t>Бірнешеуі қатар күлгенде, ментөмен қарай бердім. Ұялыңқырап</w:t>
        <w:br/>
        <w:t>қалсам да жақсы лепес сезіндім. Осы таңертеңде бір рет «текекөз»</w:t>
        <w:br/>
        <w:t>аталып едім ғой? Бұл жәбірді Қиялзат Дәулетке айтқан болып,</w:t>
        <w:br/>
        <w:t>көпшілікке әшкерелеп тастады:</w:t>
        <w:br/>
        <w:t>- Мұғалім, класта Биғабіл «Текекөз» деп шақырылудан қатты</w:t>
        <w:br/>
        <w:t>жасиды! Қазір де есіне сол түсіп қызарып отыр!</w:t>
        <w:br/>
        <w:t>Елсадық маған бағдарлай қарап алып сөйледі:</w:t>
        <w:br/>
        <w:t>- Жоқ, олай емес, әсте теке көз емес! Текенің көзі қандай болу-</w:t>
        <w:br/>
        <w:t>шы еді, - мен онан сайын тұқырдым, - бұл баланың кішілеу көзі</w:t>
        <w:br/>
        <w:t>қаншалық ашуланғанда да тасырайып көрінбес. Ол оты бар нағыз</w:t>
      </w:r>
    </w:p>
    <w:p>
      <w:r>
        <w:t>өжет көз! Адам көзінің отынан талай үміт күтуге болады.</w:t>
        <w:br/>
        <w:t>Арысбек мұғалімге көзімнің қиығымен қарап қойып едім. Ерні</w:t>
        <w:br/>
        <w:t>мен мұрны жыбыр-жыбыр етіп, ол құйқылжып отыр екен. Біреуге</w:t>
        <w:br/>
        <w:t>жағайымсырау да, иә қағытпа сөз айтарда осылай тұла бойымен</w:t>
        <w:br/>
        <w:t>күліп, құйқылжып кететін.</w:t>
        <w:br/>
        <w:t>- Мұның кей кезде бедірейіп қалатыны бар, - деп, сөзінің</w:t>
        <w:br/>
        <w:t>жалғасы бардай тамағын кенеп-кенеп қойды. Бірақ жалғасын</w:t>
        <w:br/>
        <w:t>Елсадық күтпей сөйлеп кетті. Тегі ұялшақ оқушыға тағы да дық</w:t>
        <w:br/>
        <w:t>салатын сөзді сөйлетпейін дегені болса керек.</w:t>
        <w:br/>
        <w:t>- Менің атам Құрман деген кісіні өз заманында «Қоңыз» деп</w:t>
        <w:br/>
        <w:t>атаған екен,- деп қалып еді, мұғалімдердің барлығы ықылас қойып</w:t>
        <w:br/>
        <w:t>қарай қалды,- сол кісінің қоңызға ұқсарлық титтей де белгісі жоқ</w:t>
        <w:br/>
        <w:t>еді. Жуандығына қарай бойы да бар болатын. Әртүрлі жағдайда</w:t>
        <w:br/>
        <w:t>ұнамды-ұнамсыз заттар тағыла да береді.</w:t>
        <w:br/>
        <w:t>Бір столдың үстінде аяғын салбырата отырған Бірке мұғалім</w:t>
        <w:br/>
        <w:t>мұртын бір сылап қойып, еңкейе түсті Елсадыққа.</w:t>
        <w:br/>
        <w:t>-Әңгіменің қызығы енді келді!-депжымиды ол,-бізжаттығуға</w:t>
        <w:br/>
        <w:t>әйел балаларды күтіп отырмыз ғой, ал Елеке, олар келгенше сол</w:t>
        <w:br/>
        <w:t>«Қоңыз» батыр жөнінде әңгімелеп беріңізші, орайы келе қалды!</w:t>
        <w:br/>
        <w:t>- Ол недәуір ескірген заманның адамы ғой, қазіргіге дұрыс</w:t>
        <w:br/>
        <w:t>есқатар жайы жоқ!</w:t>
        <w:br/>
        <w:t>Дәулет пен Айтбектер қузай түсті.</w:t>
        <w:br/>
        <w:t>Мәнчің хандығына қарсы адамның көміліп қалған әңгімесін</w:t>
        <w:br/>
        <w:t>енді ашық естісек, не қатесі бар! - деп Тынысқан орындығын</w:t>
        <w:br/>
        <w:t>сүйрей барды да, Елсадықтың дәл қарсысына барып отырды.</w:t>
        <w:br/>
        <w:t>- Шынжаң тарихи жөнінен таза тақырамыз, Елеке!</w:t>
        <w:br/>
        <w:t>- Шынжаңда Мәнчің хандығына қарсы көтеріліске ең күшеп</w:t>
        <w:br/>
        <w:t>қатысқан кісінің бірі Қоңыз батыр деп қана естігеніміз бар, - деді</w:t>
        <w:br/>
        <w:t>Арысбек, - сол кездегі мекені қай жер ол кісінің?</w:t>
        <w:br/>
        <w:t>298</w:t>
        <w:br/>
        <w:t>- Осы Тарбағатайдың теріскейі екен, - деп Елсадық жауабын</w:t>
        <w:br/>
        <w:t>қысқа қайырып, біраз кідірді. - Ол кезде шекара шектеуі болмаған.</w:t>
        <w:br/>
        <w:t>Ол беттен бұл бетке қазақтар ауыс-күйіс жүре береді екен. Мал</w:t>
        <w:br/>
        <w:t>ауысып, сүйек шатыс құдалығын, туысқаншылық байланыстарын</w:t>
        <w:br/>
        <w:t>қуалап, аралысып тұратын. Әкесінің туыстары түгеліменосы жақта</w:t>
        <w:br/>
        <w:t>болған соң, Құрман дерлік осы жақтың адамы сияқты жүріпті.</w:t>
        <w:br/>
        <w:t>- Осы Шынжаң Мәнчің хандығына қашан қараған?</w:t>
        <w:br/>
        <w:t>- Ол кезде Шынжаң деген атау жоқ қой. Еренқабырға тауының</w:t>
        <w:br/>
        <w:t>оңтүстігі Қашқария, солтүстігі Жоңғария деп аталған моңғол бо-</w:t>
        <w:br/>
        <w:t>даны болған. Жоңғарлар батысындағы көрші қазақтарды (сол</w:t>
        <w:br/>
        <w:t>кездегі ынтымақсыздығын пайдаланып) көп ойрандаған. «Ақтабан</w:t>
        <w:br/>
        <w:t>шұбырынды», «Алқакөл сұлама» деп аталған жұт қырғындар сол</w:t>
        <w:br/>
        <w:t>жоңғар шапқыншылығының естеліктері. Тек қазақтардың басын</w:t>
        <w:br/>
        <w:t>қосқан Абылай ханның тұсында ғана жоңғарлар ойсырай жеңіліп,</w:t>
        <w:br/>
        <w:t>шығыс жағынан кірген Мәнчің армиясына жем болыпты. Ал,</w:t>
        <w:br/>
        <w:t>Қашқарияны Аппақ қожа өздігінен өткізіп берген соң, Мәнчің</w:t>
        <w:br/>
        <w:t>хандығы екеуін қосып, «Шынжаң» яғни жаңа шекара, «Жаңа</w:t>
      </w:r>
    </w:p>
    <w:p>
      <w:r>
        <w:t>жер» деп атаған екен. Бұл атау 1758 жылдың алды-артында ғана</w:t>
        <w:br/>
        <w:t>шығарылған сияқты.</w:t>
        <w:br/>
        <w:t>- Көтеріліске Қоңыз батыр қашан қатысқан?</w:t>
        <w:br/>
        <w:t>- Ал, Мәнчің хандығына қарсы жергілікті халықтың көтерілісі</w:t>
        <w:br/>
        <w:t>көп болған ғой, 1866 жылы осы Мойынтал төңірегінде - Еміл бой-</w:t>
        <w:br/>
        <w:t>ында болған бір соғысқа қатысып қалған екен. Қатысайын деп те</w:t>
        <w:br/>
        <w:t>қатысқан емес, тосын кездесіп қалған көрінеді.</w:t>
        <w:br/>
        <w:t>- «Бор батырдың көтерілісі болып жатыр, Шәуешектегі туы-</w:t>
        <w:br/>
        <w:t>стар тұрмыс жағынан күйзеліп қалыпты» деп естіген теріскей</w:t>
        <w:br/>
        <w:t>жақтың елі көмекке бірнеше жүз қой, жылқы жиып, туыстары-</w:t>
        <w:br/>
        <w:t>на таратып беруге Қоңызды басшы етіп жіберіпті. Ол кісі де</w:t>
        <w:br/>
        <w:t>батырсымақ болғандықтан, найзасын тақымына қыстыра жүретін</w:t>
        <w:br/>
        <w:t>адам екен. Тарбағатайдың бергі бөктеріне малды өткізісімен, «ер</w:t>
        <w:br/>
        <w:t>азаматтың барлығы Емілде Мәнчің армиясымен соғысып жатыр»</w:t>
        <w:br/>
        <w:t>дегенді естіген Құрекең Қарабас атымен шауып ала жөнеліпті:</w:t>
        <w:br/>
        <w:t>жалғыз батыр жау жеңе ме, ел аузының көпірме сөзі болса ке-</w:t>
        <w:br/>
        <w:t>рек, немесе бір абыройдың орайы келген болар, Шәуешек пен</w:t>
        <w:br/>
        <w:t>Мойынталдың арасындағы бір жазықтан самарадай болып екі-</w:t>
        <w:br/>
        <w:t>үш жүздей көтерілісші көрініпті де, Құрман соған жете берген-</w:t>
        <w:br/>
        <w:t>де тұс-тұстан үкіметтің қара құрым атты әскері келіп қалыпты.</w:t>
        <w:br/>
        <w:t>Қоршауға түскенін білсе де, Құрекең көтерілісшілердің сол бір</w:t>
        <w:br/>
        <w:t>тобына ызғытып барып бір-ақ қосылып дейді. Мәнчің армиясы</w:t>
        <w:br/>
        <w:t>қоршап жоғалту пиғылымен шеңберін тарайта беріпті. Ол кездегі</w:t>
        <w:br/>
        <w:t>299</w:t>
        <w:br/>
        <w:t>генералдарының әрқандай қысымына шыдап күрескен табанды</w:t>
        <w:br/>
        <w:t>қолбасшы болған екен. Бірақ, өзінің жақын дүнгендерінен сатылған</w:t>
        <w:br/>
        <w:t>бір тыңшының уынан өліпті. Көтерілістің көбін осылай, басшыла-</w:t>
        <w:br/>
        <w:t>рын жансыздар арқылы өлтіру жолымен жаныштап отырған ғой.</w:t>
        <w:br/>
        <w:t>- Мәнчің хандығының Шынжаңдағы өктемдігі құрымаса,</w:t>
        <w:br/>
        <w:t>Елекең осы тарихты ішінде шірітер еді.</w:t>
        <w:br/>
        <w:t>- Бұл әңгімені сөйлетуіміздің өзі де бостандықтың нәтижесі</w:t>
        <w:br/>
        <w:t>ғой, - десті мұғалімдер.</w:t>
        <w:br/>
        <w:t>- Ереке, сіз бұрын сол атаңыздың атын атаудан да қорқып</w:t>
        <w:br/>
        <w:t>келдіңіз-ау деймін! - деп Дәулет күлді, - қазірге дейін соның</w:t>
        <w:br/>
        <w:t>белгісі бар, ыңғай бұққан адамша жүресіз.</w:t>
        <w:br/>
        <w:t>Елсадық кең тыныстағандай соза күрсініп алды:</w:t>
        <w:br/>
        <w:t>- Ұлттар ынтымағы жағынаналғанда қазір де пәлендей жарақты</w:t>
        <w:br/>
        <w:t>әңгіме емес қой бұл. Қолқалаған соң түскен көңілшектігім болма-</w:t>
        <w:br/>
        <w:t>са, тарихшылығым қай тасып жүр дейсің.</w:t>
        <w:br/>
        <w:t>Есіктің өз сықырындай ғана өте ақырын шертілген дыбыс</w:t>
        <w:br/>
        <w:t>естілгенде ұстаздар өздерінің ұстазы келіп қалғандай елеңдеп</w:t>
        <w:br/>
        <w:t>орындарынан тік тұрысты. Елсадық бәрінен бұрын тұрып барып,</w:t>
        <w:br/>
        <w:t>қазақ ұйымының қақпасынан мен алғаш көргендегідей, есікті кең</w:t>
        <w:br/>
        <w:t>ашып тастады.</w:t>
        <w:br/>
        <w:t>- Келіңдер, балалар, келіңдер. Бәрі өз аға-бауырларың,</w:t>
        <w:br/>
        <w:t>тартынбаңдар!</w:t>
        <w:br/>
        <w:t>Үш бойжеткен, Елсадықтың әлгінде ғана айтқанындай,</w:t>
        <w:br/>
        <w:t>«маймиып-қаймиып» әреңге кірді. Үзіліп кетердей әрең басады</w:t>
      </w:r>
    </w:p>
    <w:p>
      <w:r>
        <w:t>аяқтарын. Драманың айтыс-тартысына қалай шыдар екен деп</w:t>
        <w:br/>
        <w:t>жаның ашығандай. Жуан тұғырлау, үкісіз төбетайлы қып-қызыл</w:t>
        <w:br/>
        <w:t>бойжеткен мойны талып кеткендей басын бір кекшең еткізді де,</w:t>
        <w:br/>
        <w:t>батылдыққа бекігендей ширай өрлеп, төрден бостатып берген ұзын</w:t>
        <w:br/>
        <w:t>орындыққа алдымен келіп отырды. Талшыбықтай бұралған сұңғақ</w:t>
        <w:br/>
        <w:t>бойлы ақ сұр қыз да, қара көзі шоқтай жайнаған қара торы қыз</w:t>
        <w:br/>
        <w:t>да желкелеріне тастаған орамалдарының ұшынан ұстап, буында-</w:t>
        <w:br/>
        <w:t>ры құрып кеткендей сылқ-сылқ ете түсті орындыққа. Бірінен-бірі</w:t>
        <w:br/>
        <w:t>өткен ұзын бұрымды әсем қыздар екен. Келбет жағынан мектеп</w:t>
        <w:br/>
        <w:t>бойынша таңдамалылары болса керек.</w:t>
        <w:br/>
        <w:t>Айтбек пен Дәулет өздеріне бітіп көрмеген бейтаныс әдептің</w:t>
        <w:br/>
        <w:t>бәрін жиып алғандай, сыпайылықпен тік тұра қалыпты. Танысқан</w:t>
        <w:br/>
        <w:t>оларға миығынан күле қарады да:</w:t>
        <w:br/>
        <w:t>- Сендер де отырыңдар, момындарым! - деп отыра кетті, - қыз</w:t>
        <w:br/>
        <w:t>рөлін ойнай алады екенсіңдер!</w:t>
        <w:br/>
        <w:t>Дәулет отыра бере, Айтбекке ренжи қарап қойып сөйледі:</w:t>
        <w:br/>
        <w:t>301</w:t>
        <w:br/>
        <w:t>“Үрімжіге шақырылған адам қайтпайды” дейтін сондай</w:t>
        <w:br/>
        <w:t>күмәнді сөз естілсе де, өз түсінігіме “білгір” ағалардың осы</w:t>
        <w:br/>
        <w:t>сөздері қосылып, “Шыңдубан” атамыздың данышпандығына</w:t>
        <w:br/>
        <w:t>сене түстім. Осы әңгімеден соң екі-үш күн өткенде клуб-</w:t>
        <w:br/>
        <w:t>та “Профессор Мамлюк” атты кинофильм қойылды. Ақша</w:t>
        <w:br/>
        <w:t>жақжұтттылығынан киноға баруды артық шығын санап жүрсем</w:t>
        <w:br/>
        <w:t>де “профессор” дегеніне қызығып барып едім. Өз күткенімнен</w:t>
        <w:br/>
        <w:t>де қызықты көрінді. Ең қатерлі операцияны меңгеріп жүргізетін,</w:t>
        <w:br/>
        <w:t>бірден-бірі таңдаулы дәрігер екен. Герман фашистері басып</w:t>
        <w:br/>
        <w:t>алған Чехославакияның тұрмысын көрсететін Совет фильмі</w:t>
        <w:br/>
        <w:t>екенінайтты білетіндер. Профессордыңгерман фашизміне қарсы</w:t>
        <w:br/>
        <w:t>төңкерісші ұлының жауынгерлігі мені қатты қызықтырды. Ки-</w:t>
        <w:br/>
        <w:t>ноны көріп отырып, мен сондай төңкерісші, әр қандай қатерден</w:t>
        <w:br/>
        <w:t>қорықпай, батыл қимыл жасай алатын, оқтан шімірікпейтін, өз</w:t>
        <w:br/>
        <w:t>халқы үшін өлуді ең қасиетті тіршілік деп есептейтін қайсар</w:t>
        <w:br/>
        <w:t>жігіт болғым келді. Әкесі атылып, уақиға трагедиямен аяқталса</w:t>
        <w:br/>
        <w:t>да, сондай болуға қызықтым.</w:t>
        <w:br/>
        <w:t>Бірақ, “ондай болатын заман жоқ” сияқты маған.</w:t>
        <w:br/>
        <w:t>“Мұндай жақсы үкімет тұрғанда, ондай төңкерісші болып не</w:t>
        <w:br/>
        <w:t>істемекпін” дегендей, өрекпіген арманға жетуіме өкіметтің</w:t>
        <w:br/>
        <w:t>жақсылығы бөгет болатындай сезілді. “Қарсы күрессіз-ақ</w:t>
        <w:br/>
        <w:t>халық талабын бір-бірлеп орындап беріп жатқан Шыңдубан</w:t>
        <w:br/>
        <w:t>үкіметіне жамандық істеу дұрыс па, халық сүйе ме оны,</w:t>
        <w:br/>
        <w:t>“білгір” ағаларымыздың айтқанындай надандық, ақымақтық</w:t>
        <w:br/>
        <w:t>саналмай ма! Осы кинодағыдай бір қанішер үкімет болса</w:t>
        <w:br/>
        <w:t>еді, бүкіл адамзат сүйенерлік мұндай қайратқа сонда мінуге</w:t>
        <w:br/>
        <w:t>болар еді ғой!” Мен сол кинодан осындай балалық қызық</w:t>
        <w:br/>
        <w:t>әсермен шықтым. Осы бір күлкілі сезім менің басыма сол</w:t>
        <w:br/>
        <w:t>күлкілі күйінде желімдей жабысып, жүзіммен бірге сарғайды</w:t>
        <w:br/>
        <w:t>да, шашыммен бірге ағарды, ұмытылар емес. Шың Сысай</w:t>
        <w:br/>
        <w:t>зұлымдығының “халықшылдықпен” бүркеліп жатқанын ол</w:t>
        <w:br/>
        <w:t>кезде қайдан білейін!</w:t>
        <w:br/>
        <w:t>Сол жылдың күзіне таянғанда, Елсадық Үрімжіге шақырылды.</w:t>
        <w:br/>
        <w:t>“Қазақ, қырғыз, моңғол құрылтайы” ашылады деп, Дөрбілжіннен</w:t>
        <w:br/>
        <w:t>бірнеше адаммен бірге шақырылды. Кетерде ақ сұр, әжімді жүзінің</w:t>
        <w:br/>
        <w:t>жайма шуақ, кең ойлы өз қалпын көрдік. Әйелі мен екі баласының</w:t>
        <w:br/>
        <w:t>тұрмыс жайын Ақыш бухгалтерге тапсырды да:</w:t>
      </w:r>
    </w:p>
    <w:p>
      <w:r>
        <w:t>Базар қазір кең ғой, мен қайтқанша оншалық қинала қоймас!</w:t>
        <w:br/>
        <w:t>- деп тоқтап, Бексапа екеумізге де қолын ұсынды, - балалар,</w:t>
        <w:br/>
        <w:t>сендердің маған не міндет артатындықтарыңды түсінемін, баспа-</w:t>
        <w:br/>
        <w:t>312</w:t>
        <w:br/>
        <w:t>соғыстың бастама дәстүрі жекпе-жекке шақыру, дауыс жетер жер-</w:t>
        <w:br/>
        <w:t>ге келгенде көтерілісшілердің бір басшысы айқайлап, жекпе-жекке</w:t>
        <w:br/>
        <w:t>шақырған екен, жау жақтың қолбасшысы оған жауап қайтармай,</w:t>
        <w:br/>
        <w:t>садақпен атқылауға бұйырыпты. Бас батыр - қолбасшының өзі</w:t>
        <w:br/>
        <w:t>ғой. Қоңыз атын тебініп қалып, дәл соның өзіне найзасын ке-</w:t>
        <w:br/>
        <w:t>зей ұшыпты. Қарабас сайысқа дағдылы өте шапшаң ат екен.</w:t>
        <w:br/>
        <w:t>Қорғаушылары жебе іліп көзеп, садағының адырнасын тартқанша</w:t>
        <w:br/>
        <w:t>Қоңыз құйғытып барып, найзасын өндіршектен сүңгітіп үлгеріпті</w:t>
        <w:br/>
        <w:t>дейді. Қолбасшы қорқырай құлағанда, қорғаушылары тым-</w:t>
        <w:br/>
        <w:t>тырақай қашқан екен. Қоршау ыдырап, армия шегіне бастапты.</w:t>
        <w:br/>
        <w:t>Қоңыздың соңынан көтерілісшілер де шабуылға өтіп, оған сырт-</w:t>
        <w:br/>
        <w:t>тан көмекші қол да келіп қалған екен. Мәнчің армиясы быт-шыт</w:t>
        <w:br/>
        <w:t>болып шығысқа қарай бөліне-бөліне қашыпты.</w:t>
        <w:br/>
        <w:t>- Бор батырдың Шәуешектегі жеңісі- Қоңыздың осы ерлігімен</w:t>
        <w:br/>
        <w:t>болған деп үлкен ағамыз айтушы еді, бірақ мұның қаншасы рас, кім</w:t>
        <w:br/>
        <w:t>білсін. Ауыз әңгімесі қашанда әсірлеуімен өсіп кетеді ғой. Бірнеше</w:t>
        <w:br/>
        <w:t>шежірешіден мен де дәл солай естіп едім, дұп-дұрыс екен.</w:t>
        <w:br/>
        <w:t>- Сол кезден хабары бар адамның бәрі де осыны айтады! - десіп</w:t>
        <w:br/>
        <w:t>кексе мұғалімдер де, Арысбек те, Бірке де растап қойды.</w:t>
        <w:br/>
        <w:t>- Көтерілісші дүнгендер мен ұйғырлар, тіпті қазақтың да</w:t>
        <w:br/>
        <w:t>көпшілігі Қоңызды бұрын мүлде танымайды екен. Бір «Қарабас»</w:t>
        <w:br/>
        <w:t>атты қазақ келіп осыны істеді деп Шәуешекте көтерілісші</w:t>
        <w:br/>
        <w:t>қолбасшыларына хабарлапты. Жау беті мықтап қайтарылған соң</w:t>
        <w:br/>
        <w:t>Қоңыз көмекке әкелген малына қайтып бара жатқанда, алдынан</w:t>
        <w:br/>
        <w:t>көп адам шығып, Қарабас атынан таныпты да, оны ақ киіз, кілем</w:t>
        <w:br/>
        <w:t>жайып түсіріп алыпты. Ол кездегі жергілікті халықтың салтын-</w:t>
        <w:br/>
        <w:t>да ең зор құрмет ақ киізге отырғызып көтеру ғой. Шәуешекке</w:t>
        <w:br/>
        <w:t>ақ киізбен көтеріп апарыпты. Қоңыз әкелген малының бір</w:t>
        <w:br/>
        <w:t>бөлігін Бор батырға тапсырып, көп сыйлыққа бөленген малшы-</w:t>
        <w:br/>
        <w:t>ларын қайтарып жіберіпті де, өзі Бор батырмен бірге Мәнчің</w:t>
        <w:br/>
        <w:t>армиясын қуып кетіпті. Одан кейін қаншалық ерлік көрсеткенін</w:t>
        <w:br/>
        <w:t>білмеймін. Әйтеуір, Үрімжіге, одан Шынжаңның сол кездегі</w:t>
        <w:br/>
        <w:t>орталығы Гушыңға дейін жау қуысып барып қайтқаны рас екен.</w:t>
        <w:br/>
        <w:t>Манас өзенінің басындағы бір шатқал қазірге дейін «Қоңыз</w:t>
        <w:br/>
        <w:t>бекінісі» деп аталып жүр.</w:t>
        <w:br/>
        <w:t>- Бор батыр кім өзі?</w:t>
        <w:br/>
        <w:t>- Көтеріліс қалай жеңіліпті?</w:t>
        <w:br/>
        <w:t>- Бор батыр - дүнген, кәсібі - арбакеш дейді. Көтерілісте</w:t>
        <w:br/>
        <w:t>күшімен, ержүректілігімен көзге түсіпті де, сол реткі көтерілістің</w:t>
        <w:br/>
        <w:t>қолбасшысы болып шығыпты. Ол Шынжаңдағы Мәнчің</w:t>
        <w:br/>
        <w:t>300</w:t>
        <w:br/>
        <w:t>екен. Жұрт оларға «қиянаттан», «парақорлықтан» дегендей еш</w:t>
        <w:br/>
        <w:t>кінә тақпай ішінен ғана күрсінетін көрінеді.</w:t>
      </w:r>
    </w:p>
    <w:p>
      <w:r>
        <w:t>Аудандықөкіметке Ли фамилиялыжаңашиянжаңтағайындалып</w:t>
        <w:br/>
        <w:t>келіпті. «Бұл да Керім шиянжаңның орнын өгейсітпейтіндей,</w:t>
        <w:br/>
        <w:t>халыққа тым қайырымды кісі екен» деген сөз тарады. Бұл мақтау</w:t>
        <w:br/>
        <w:t>алдымен дау-шарға көп араласатын адвокаттан шықты да, рассолай</w:t>
        <w:br/>
        <w:t>екені жұртқа тез байқала бастады. Ли шиянжаң келісімен бірнеше</w:t>
        <w:br/>
        <w:t>жиындар ашып, халыққа жағымды сөздер сөйлепті. «Ұлттық</w:t>
        <w:br/>
        <w:t>мектептерді кеңейту», «коғамдық ұйымдарды толықтап, олардың</w:t>
        <w:br/>
        <w:t>ісін батыл жүргізу», «клуб салу» істерін келе қузай жөнеліпті. Сол</w:t>
        <w:br/>
        <w:t>орындардың бәрін өзі жаяу аралап көріп жүреді екен.</w:t>
        <w:br/>
        <w:t>Дөрбілжіннің батыс жақ бетіндегі «Жер Дөрбілжін» деп</w:t>
        <w:br/>
        <w:t>аталған ежелгі қорғанның шығыс жақ іргесін тегістеп, үлкен клуб</w:t>
        <w:br/>
        <w:t>салып жатқанын көрдім. Төрт бұрыш қорғанның дәл ортасында</w:t>
        <w:br/>
        <w:t>алғашқы заман айдаһарының басындай көрініп, қалқиып тұратын</w:t>
        <w:br/>
        <w:t>пұтхананы тып-типыл етіп, теп-тегіс кең майдан жасапты. Сөйтіп</w:t>
        <w:br/>
        <w:t>«жын бар», «шайтан бар» деп біз маңайынан өте алмайтын ең</w:t>
        <w:br/>
        <w:t>қорқынышты өңір мәдениет орталығына, жарыс пен бәсеке май-</w:t>
        <w:br/>
        <w:t>данына айналыпты.</w:t>
        <w:br/>
        <w:t>Жүздеген жұмысшының мұндағы қызу еңбегі біздің</w:t>
        <w:br/>
        <w:t>мектептің терезесінен көрініп тұрады екен. Тоғызыншы ай туып</w:t>
        <w:br/>
        <w:t>мектепке қайта жиналғанымызда, темір шатыры шегеленіп</w:t>
        <w:br/>
        <w:t>болған, тау заңғарындай клубқа шалқая қарап тамашалайтын</w:t>
        <w:br/>
        <w:t>болдық. Мектебіміздің маңы былтырғыдан қызық көрінді.</w:t>
        <w:br/>
        <w:t>«Осы қызықтың ортасында мен тағы бұзық аталамын-ау!» де-</w:t>
        <w:br/>
        <w:t>ген күдікпен келіп едім. Мұғалімдер бөлмесіне кіріп сәлем</w:t>
        <w:br/>
        <w:t>бергенімде «қара мысық» күржимей, құйрығын жыбыр еткізді,</w:t>
        <w:br/>
        <w:t>күлімсірей қарады Арысбек.</w:t>
        <w:br/>
        <w:t>- Биғабіл, тізімдеткелі келдің бе? - дегенде турарақ қарап едім,</w:t>
        <w:br/>
        <w:t>рас жылы көрінді. «Атымды жап-жатық, дұп-дұрыс атады ғой!»</w:t>
        <w:br/>
        <w:t>деген таңданыс пен қуаныш аралас, жан-жағына енді қарадым.</w:t>
        <w:br/>
        <w:t>Расында Арысбек емес, осы бөлменің өзі жылынған сияқты.</w:t>
        <w:br/>
        <w:t>Мектеп меңгерушісі бейуаз Қалымынан басқа, гүлдей жайнаған</w:t>
        <w:br/>
        <w:t>жап-жас үш мұғалім келіпті. Бұлардың біреуі таныс, «өлген адам-</w:t>
        <w:br/>
        <w:t>ды да күлдіретін» мысқылшыл Дәулет Шәуешектегі мұғалімдік</w:t>
        <w:br/>
        <w:t>мектепте оқып жүр деген, Дөрбілжіннің өз жігіті. Демалысқа</w:t>
        <w:br/>
        <w:t>келген кездерінде бізбен аздап асық ойнаған, артықсынуды</w:t>
        <w:br/>
        <w:t>білмейтін жігіт сияқты көрінген. Биылғы жаз терең бөгеуге барып</w:t>
        <w:br/>
        <w:t>шомылғанда біздің «жайындар» оны су астынан бірер рет тарта</w:t>
        <w:br/>
        <w:t>кетіп шиқылдатуға қимап еді, сонымыз жақсы болыпты!</w:t>
        <w:br/>
        <w:t>294</w:t>
        <w:br/>
        <w:t>мен Қиялзатты атады. Бұл екеуіне ешкімнің пікірі болмады. «Ең</w:t>
        <w:br/>
        <w:t>жоғары класымыз осы» десіп біздің кластан жеті-сегіз «әртісті»</w:t>
        <w:br/>
        <w:t>бір-ақ тізді сөйтіп. Арысбек қипыжық қағып, нұсқай түссе де,</w:t>
        <w:br/>
        <w:t>оның «мықтыларын» жаңа мұғалімдер қабылдамады. «Қой, ол</w:t>
        <w:br/>
        <w:t>өгіздерді» десіп қалды күбірлеп қана.</w:t>
        <w:br/>
        <w:t>«Дес алуымыздың басы осы дескендей, біз бұл сөзді</w:t>
        <w:br/>
        <w:t>естіген соң бір-бірімізге қарап жымиысып алдық. Тынысқан</w:t>
        <w:br/>
        <w:t>Дөрбілжін клубының ашылған тойына, жаңа сахнаға қойылатын</w:t>
        <w:br/>
        <w:t>ойын дайындығына шығатындығымызды айтып, бізді ерте</w:t>
        <w:br/>
        <w:t>жөнелгенде, Бексапа менің иығыма қолынарта шығып, арқамнан</w:t>
        <w:br/>
        <w:t>қағып-қағып қойды. Жалт қарасам, жазғытұрымғы менің руха-</w:t>
        <w:br/>
        <w:t>ни ойраншылығымды көргендегісіндей, сарғыш көк көзі тағы да</w:t>
        <w:br/>
        <w:t>қызғылт тарта қалыпты. Қуанышқа да, қайғыға да ортақ, шіркін</w:t>
        <w:br/>
        <w:t>достық көңіл күйіміз тағы да іштен білісті.</w:t>
      </w:r>
    </w:p>
    <w:p>
      <w:r>
        <w:t>- Тайыншаларын жасырып емізгеннің үстіне, жемдесе де</w:t>
        <w:br/>
        <w:t>жеткізбейік! - деді, - енді «өгіз» аталды ғой!</w:t>
        <w:br/>
        <w:t>Менің қауіпім олармен емтихан мәселесінде болмай, енді көзіме</w:t>
        <w:br/>
        <w:t>сахна қатері елестеп, көңілімде «қорыққан адамнан жағымды үн</w:t>
        <w:br/>
        <w:t>шыға ма, енді көп халықтың алдында сахнада масқараланбасам не</w:t>
        <w:br/>
        <w:t>қылсын!.. Көшеде жалаңаш қашудан ол қиынырақ болар-ау!» де-</w:t>
        <w:br/>
        <w:t>ген үрей кеулеп келе жатқан.</w:t>
        <w:br/>
        <w:t>- Сахнада үнім шықпай қалса, не сөздіұмытып қалсам қайтемін,</w:t>
        <w:br/>
        <w:t>ей!? - деп үдірейе қарадым Бексапаға.</w:t>
        <w:br/>
        <w:t>- Несі бар, сөзін мұғалімнің бірі айтып тұрады! Және сахнада</w:t>
        <w:br/>
        <w:t>сені ешкім “текекөз” деп жасытпайды ғой, біреу қасақана айтса да</w:t>
        <w:br/>
        <w:t>текірейіп алып соға бермеймісің!..</w:t>
        <w:br/>
        <w:t>Жаңа талаппен бірге туған жаңа күдігім жайына қалды.</w:t>
        <w:br/>
        <w:t>Тынысқан менің әлсіздік жағымды білетін сияқты, маған “қатерлі</w:t>
        <w:br/>
        <w:t>міндет” артпай, орындай алатын рөлімді тауып отырды. Бірнеше</w:t>
        <w:br/>
        <w:t>оқушыдан құралған хор номерлеріне шығарғанда, дәл артыма</w:t>
        <w:br/>
        <w:t>қаймықпайтын өр дауысты Қиялзатты, қатарыма жіңішке үнді,</w:t>
        <w:br/>
        <w:t>өткір Бексапаны тұрғызды.</w:t>
        <w:br/>
        <w:t>Мен өз әсерімен баурап, жаңа рухта тәрбиелейтін талантты-</w:t>
        <w:br/>
        <w:t>ларды алғаш рет осы ойын дайындығында көрдім. Айтбектің</w:t>
        <w:br/>
        <w:t>аспан қамшылайтын болат шыбықтай асқақ әні, Тынысқанның</w:t>
        <w:br/>
        <w:t>нәзік толқынды скрипкасы, Дәулеттің іштен бұра түсетін</w:t>
        <w:br/>
        <w:t>күлдіргісі жай тамашашылардың өздерін де әртіске айналдыра-</w:t>
        <w:br/>
        <w:t>тындай. Бұл үшеуіндегі қабілет осы айтылған үш түр ғана емес,</w:t>
        <w:br/>
        <w:t>әрқайсысы сан қилы рөл атқаратын тума әртістер болып шықты.</w:t>
        <w:br/>
        <w:t>Әсіресе, Айтбек пен Дәулет бас қосқан жерде көп қапалы,</w:t>
        <w:br/>
        <w:t>296</w:t>
        <w:br/>
        <w:t>атты бухгалтерге қарады. Сөзге де, күлкіге де көп қатынаспайтын</w:t>
        <w:br/>
        <w:t>ол сылқ-сылқ күліп еді.</w:t>
        <w:br/>
        <w:t>- Ал олар сұрағанада мұғалімдер айтып бере ме? - деп жыми-</w:t>
        <w:br/>
        <w:t>ды. Алдындағы есеп цифрларына қарай отырып, оған жауапты</w:t>
        <w:br/>
        <w:t>Бексапа анықтап қайырды:</w:t>
        <w:br/>
        <w:t>- Кейбірі тіпті айтып беруі үшін маңайлайды. Бірақ... бір-екеуі</w:t>
        <w:br/>
        <w:t>ғана... басқасы бар оқушыға бірдей.</w:t>
        <w:br/>
        <w:t>- Педагогикаға бүтіндей жат қылық қой, ә!- деп күрсінді</w:t>
        <w:br/>
        <w:t>Елсадық.</w:t>
        <w:br/>
        <w:t>- Безобраз - деді Ақыш, -“қыз жымимаса, жігіт күлмейді” де-</w:t>
        <w:br/>
        <w:t>тен мақал бар, айтып бермейтін мұғалімнен оқушылар сұрай ал-</w:t>
        <w:br/>
        <w:t>майды тегі, жапсарын сипалап тауып дәніккен оқушылар бар ғой!</w:t>
        <w:br/>
        <w:t>Елсадық қызықсына қарады бізге:</w:t>
        <w:br/>
        <w:t>- Кластарыңда “жанасқыш тайынша” нешеу еді?</w:t>
        <w:br/>
        <w:t>- Әр класта бар, - деді Бексапа - біздің класта үш-төрті бар.</w:t>
        <w:br/>
        <w:t>- Мұғалімдерден сендер сұрамайсыңдар ма?</w:t>
        <w:br/>
        <w:t>- Біз сұрай алмаймыз, сұрасақ та айтпайды.</w:t>
        <w:br/>
        <w:t>“Емізіп қоятын” мұғалімдердің кім екенін олар бізден сұрамады</w:t>
      </w:r>
    </w:p>
    <w:p>
      <w:r>
        <w:t>да, біз айтпадық.</w:t>
        <w:br/>
        <w:t>- Оқушылардан не қиын сөз шығып тұрады, иә! - деп Ақыш</w:t>
        <w:br/>
        <w:t>тағы күлімсіреді. - Оқушылық деген адамның ең қызық шағы</w:t>
        <w:br/>
        <w:t>ғой, шіркін!</w:t>
        <w:br/>
        <w:t>- Оқушылар - тамыршы да, сыншы да ғой. Әсіресе қазіргі біздің</w:t>
        <w:br/>
        <w:t>оқушылардың көбі мектеп есігін әр қилы тұрмыс көріп, ес жия келіп</w:t>
        <w:br/>
        <w:t>ашқан. Бұлар мұғалімнің әр қылығын мүлт жібермей байқап отыра-</w:t>
        <w:br/>
        <w:t>ды. Бұлармен уақыт тауып сырласып тұру қызық-ақ. Өздерінің дұрыс</w:t>
        <w:br/>
        <w:t>тәрбиеленуі үшін не істеу керек екенін өздері үйретеді... Жарайды,</w:t>
        <w:br/>
        <w:t>балалар, бұл тілектеріңді ұқтық. Алдағы оқу маусымында бай бала-</w:t>
        <w:br/>
        <w:t>лары көбірек келгенімен, қолдан келісінше жанаса алмайтын етерміз.</w:t>
        <w:br/>
        <w:t>Олай ету, әсіресе солардың өздерінің білім алуы үшін қажетті жұмыс.</w:t>
        <w:br/>
        <w:t>“Көш жүре түзеледі” дейтін мәтелді түсінесіңдер ме?</w:t>
        <w:br/>
        <w:t>- Иә, бәрі де ақырын-ақырын түзеледі. Бірақ, әрбір оқушы бұл</w:t>
        <w:br/>
        <w:t>мәтелді өзіне қолданса дұрыс емес. Сіздер өз кемшіліктеріңізге</w:t>
        <w:br/>
        <w:t>кешірімсіз қарап әдеттенсеңіздер ғана жақсы адам боласыңдар!..</w:t>
        <w:br/>
        <w:t>Ал, менің бір жұмысым қалып барады екен, кеттім. Белгіленген</w:t>
        <w:br/>
        <w:t>оқушылардың тізімін тезірек көшіріп берсеңіздер болғаны,</w:t>
        <w:br/>
        <w:t>басқасын асықпай, сегізінші айдың соңына дейін бітірерсіздер.</w:t>
        <w:br/>
        <w:t>Демалыс уақыттарыңызда қарсы бөлмедегі кітапханаға кіріп, га-</w:t>
        <w:br/>
        <w:t>зет оқып тұрыңыздар. Қазір дүниеде қатерлі де, қызық та оқиғалар</w:t>
        <w:br/>
        <w:t>болып жатыр.</w:t>
        <w:br/>
        <w:t>306</w:t>
        <w:br/>
        <w:t>Жаңа мұғалімнің тағы біреуі - сырт таныс, дөрбілжіндік</w:t>
        <w:br/>
        <w:t>Мақат - асқан кербез, сұлу, сылқым көрініп еді, сонысынан ғана</w:t>
        <w:br/>
        <w:t>секем алмасақ күдірейіп гүрілдерліктей «қара мысығы» жоқ қой,</w:t>
        <w:br/>
        <w:t>әйтеуір.</w:t>
        <w:br/>
        <w:t>Менің көзімді ең көп тартқаны - бұрын мүлде бейтаныс, жылы</w:t>
        <w:br/>
        <w:t>жүзді ақ сары мұғалім болды. Аты Танысқан екен. Бет пішініндей</w:t>
        <w:br/>
        <w:t>үні де жарасымды, жатық та анық сөйлейтін шешенділігімен көзімді</w:t>
        <w:br/>
        <w:t>тартса, жоқтамаға қарап бір рет шақырған соң-ақ атымды біліп ала</w:t>
        <w:br/>
        <w:t>қоюы - өзімді тартып ала жөнелгендей болды. Оның сабақ өткендегі</w:t>
        <w:br/>
        <w:t>барлық кейпі зор өнер сияқты көрінді маған. Сөйлеп тұрғанда оның</w:t>
        <w:br/>
        <w:t>көкшіл көзінен таса ешкім қалмайтындай. Сөйлеген тақырыбынан</w:t>
        <w:br/>
        <w:t>күңгірт еш жай қалмайтындай. Ай мен күндей, әлемге бірдей, өз</w:t>
        <w:br/>
        <w:t>денесінен нұр шашып тұратындай әсерлендірді. Сабағымыздың</w:t>
        <w:br/>
        <w:t>барлығы көшірме еді. Өз сағатында әр сабақтың лекциясын тыңдап,</w:t>
        <w:br/>
        <w:t>конспекті көшіретінбіз. Ал көпшілігіміз Тынысқанның өткен сабағын</w:t>
        <w:br/>
        <w:t>сол сабақтың өзінде-ақ игеріп алатын болдық. Есеп сабағын тағы да</w:t>
        <w:br/>
        <w:t>Арысбек жүргізіп, күніне бір рет «текекөз» аталғаныма жасығанды</w:t>
        <w:br/>
        <w:t>қойдым. Күніне екі не үш сағат біздің класта болатын Тынысқанның</w:t>
        <w:br/>
        <w:t>тыныс беруімен менің тұтық үнім ашылып, күрмеулі тілім шешіле</w:t>
        <w:br/>
        <w:t>бастағаны байқалды. Сабақтастар іркіліп қалған сұрауларға әмсе мен</w:t>
        <w:br/>
        <w:t>құлшынып жауап беретін болдым.</w:t>
        <w:br/>
        <w:t>Сөйтіп әр күні көзге түсіп жүргендігімнен болса керек, бір күні</w:t>
        <w:br/>
        <w:t>түстен кейін мұғалімдер тобымен кіріп келді де, ең алдындағы</w:t>
        <w:br/>
        <w:t>Тынысқан мені нұсқады:</w:t>
        <w:br/>
        <w:t>- Міне, мынау болады!.. Биғабіл, түрегел! - деді, мен орнымнан</w:t>
        <w:br/>
        <w:t>атып тұрдым. - Алдымен осыны жаз! - Қағаз алып кірген Дәулет</w:t>
        <w:br/>
        <w:t>мұғалім менің атымды жазғандай болды, Арысбек мырс ете түсті:</w:t>
        <w:br/>
        <w:t>- Сайтан білсін!.. Бұдан не шығады! Неше жүз адамның алды</w:t>
        <w:br/>
        <w:t>тұрмақ осы класта тақтайға шықса ес-ақылы қалмайды, сахнада</w:t>
      </w:r>
    </w:p>
    <w:p>
      <w:r>
        <w:t>бедірейіп тұрсын деймісің?</w:t>
        <w:br/>
        <w:t>Менің жүрегім зу ете түсті.</w:t>
        <w:br/>
        <w:t>- Жоқ, ең өткірі осы, осындайдан шығады!</w:t>
        <w:br/>
        <w:t>- Өлең айтқызып көрсек қайтеді, - деді Дәулет, жатып</w:t>
        <w:br/>
        <w:t>атарлығымен мені бір қинап алғысы келген сияқты.</w:t>
        <w:br/>
        <w:t>- Қазір өлең айт деп қыстаса сен де айта алмай, бұқаша божбия</w:t>
        <w:br/>
        <w:t>қаларсың! - деп Тынысқан күлді оған. Аздаған шұбары бар, май</w:t>
        <w:br/>
        <w:t>басты жуан Дәулетке қарап түгел күлісті, - мұның хорға жақсы</w:t>
        <w:br/>
        <w:t>қосылатынын байқағанмын. Біздің орындайтын номерлеріміз өлең</w:t>
        <w:br/>
        <w:t>ғана емес қой, декламация да, пьесса да болады. Бәрін де үйренеді</w:t>
        <w:br/>
        <w:t>бұл, әлі ашылады! Тынысқан мені солай мақтап бекітті де, Бексапа</w:t>
        <w:br/>
        <w:t>295</w:t>
        <w:br/>
        <w:t>жасықтар баршылық көрінеді. Бір-біріңізді мазақтап, жасыта</w:t>
        <w:br/>
        <w:t>түсу жағында болмай, қайрап жетілдіре түсу, қолдап өрлете түсу</w:t>
        <w:br/>
        <w:t>жағында болыңыздар!.. Семіп қалған ұлттық мәдениетіміздің</w:t>
        <w:br/>
        <w:t>өніп-өсуден үміткер ұрығы - сіздер деп сеніп отырмыз.</w:t>
        <w:br/>
        <w:t>Өркендеріңіздің күн санап өсуін, пәк-таза өсуін төрт көзбен</w:t>
        <w:br/>
        <w:t>күтуден басқа, қартайған біздей аталарыңыздың өнер үйретер</w:t>
        <w:br/>
        <w:t>шағы өтіп кеткен!</w:t>
        <w:br/>
        <w:t>Елсадық көнетөз көк бешбетінің жанқалтасынан орамалын</w:t>
        <w:br/>
        <w:t>алып, көзін сүртті. Жаңа ғана жайраңдап отырған күлкінің ізі</w:t>
        <w:br/>
        <w:t>қалмай, жиылғандар жым-жырт ойлана қарасып отыр еді, - неткен</w:t>
        <w:br/>
        <w:t>қазымыр шал деп қалмаңыздар, бұл айтпаса болмайтын сөз! - деп</w:t>
        <w:br/>
        <w:t>қайта күлімсіреді, - ал енді басталық!</w:t>
        <w:br/>
        <w:t>- Мұндай сөздің көптігі бола ма!</w:t>
        <w:br/>
        <w:t>- Елеке, дәл мұндай шипалы сөзді мен бұрын естігенім жоқ,</w:t>
        <w:br/>
        <w:t>қалжың емес!.. Еңді бірер минут сөйлесеңіз мына жынды да жы-</w:t>
        <w:br/>
        <w:t>лап жіберіп, жазыла қалар еді! - деп Дәулет тағы күлдіргенде,</w:t>
        <w:br/>
        <w:t>жаттығуымыз бастала кетіп, алдымен Дәулеттің өзі шал болып</w:t>
        <w:br/>
        <w:t>отыра қалды.</w:t>
        <w:br/>
        <w:t>«Тергеушім», Елсадық деп аталған осы кемеңгер сойқанның</w:t>
        <w:br/>
        <w:t>шыншылдығы мүңкіп тұратын, осындай жиіркенішті нәрін аш</w:t>
        <w:br/>
        <w:t>бөріше қомағайланасіміріп,әрсөзін қақас жібермей, қызығатыңдап</w:t>
        <w:br/>
        <w:t>едім. Осы материалды оқығанда сіздің де көзіңіз қызарып кеткен</w:t>
        <w:br/>
        <w:t>шығар. Әсіресе, әлгі бір бейғам сөйлей салған тарихи әңгімелерін,</w:t>
        <w:br/>
        <w:t>ұлттық мәдениет жөніндегі мұңын қазіргі күнде қандай жанкешті</w:t>
        <w:br/>
        <w:t>сөйлей алар! Осы сойқан сіздің қолға бір түссейші, шіркін! Қысып</w:t>
        <w:br/>
        <w:t>отырып, қырындысына дейін шығарып алсаңыз, соның өзі-ақ сіз</w:t>
        <w:br/>
        <w:t>үшін өмірлік азық болмас па еді!..</w:t>
        <w:br/>
        <w:t>Амал қанша, ол сіздің қолға енді түспейді, сізден бұрын оны</w:t>
        <w:br/>
        <w:t>Шың Сысай жалмап кеткен. Сөйтсе де, өкінбейміз, менің әлгіндей</w:t>
        <w:br/>
        <w:t>қылмысымнан нәр алып қалған шәкірттері қолыңызда ғой,</w:t>
        <w:br/>
        <w:t>бұлардың еті қандай жұмсақ!</w:t>
        <w:br/>
        <w:t>ҮІ</w:t>
        <w:br/>
        <w:t>Елсадықтың уақытты қайдан табатынын біз ұға ал-</w:t>
        <w:br/>
        <w:t>май таңқалып жүрдік. Ол кісі жаңадан құрылған бір үлкен</w:t>
        <w:br/>
        <w:t>ұйымның бастығы ғой, бірақ, ұлттық мәдени-ағарту жөніндегі</w:t>
        <w:br/>
        <w:t>үлкенді-кішілі жұмыстың бәріне де оның жүгіріп жүргенін</w:t>
      </w:r>
    </w:p>
    <w:p>
      <w:r>
        <w:t>көреміз. Қыл аяғы сахнаға керекті киім-кешек пен қазақ</w:t>
        <w:br/>
        <w:t>тұрмысының декорациясына да сол кісі жүгіреді. Мәселен:</w:t>
        <w:br/>
        <w:t>303</w:t>
        <w:br/>
        <w:t>- Мынау қыз бала бола алмайды, жаңа көрдім, мұрны</w:t>
        <w:br/>
        <w:t>қолағаштай екен, кемпір болсын!</w:t>
        <w:br/>
        <w:t>- Сенің мойның жетісіп-ақ түй, пішіт әдиахал майтұмшығым!</w:t>
        <w:br/>
        <w:t>- деп Айтбек бет аузын кемпірше тыржита қойды. Езуі бір жақ</w:t>
        <w:br/>
        <w:t>құлағына жете қисайып, қалың ерні адам баққысыз салпия</w:t>
        <w:br/>
        <w:t>қалыпты. Бөлме іші күлкімен ду сілкінсе де, ол екеуінде жымиыс</w:t>
        <w:br/>
        <w:t>ізі де жоқ, біреуі ренжісіп, біреуі салпиған күйі аңдысып отырып</w:t>
        <w:br/>
        <w:t>қалыпты. Қыздар сықылық қағып тұншыға күлісті.</w:t>
        <w:br/>
        <w:t>Салқын шырайлы Елсадық мырс-мырс күліп, қыздардың</w:t>
        <w:br/>
        <w:t>күлкісіне зейін қоя қарап алды.</w:t>
        <w:br/>
        <w:t>- Балалар! - деп қалғанда олар күлкісін тез жиып, қарай</w:t>
        <w:br/>
        <w:t>қалысты, сонда да шиқ-шиқ ете түсіп отырды. Елсадық олар-</w:t>
        <w:br/>
        <w:t>ды көзқарастарынан да бажайлай жалғады сөзін, - тұңғыш рет</w:t>
        <w:br/>
        <w:t>көріп отырған клубымыздың тойына арнап, соның жаңа сахна-</w:t>
        <w:br/>
        <w:t>сына театр дайындамақшымыз. Сіздердің көмектесулеріңізге</w:t>
        <w:br/>
        <w:t>мүдираларыңыз - («мектеп меңгерушісі» деген сөз, арабша</w:t>
        <w:br/>
        <w:t>әйелдерге «мүдира», ерлерге «мүдір» айтылады. - Ред.) Талиға</w:t>
        <w:br/>
        <w:t>рұқсат еткен, айтқан шығар?.. Әр күні түстен кейін мұнда келіп</w:t>
        <w:br/>
        <w:t>қатынасуларыңызды ұйым жағынан үйлеріңізге де айтып рұқсат</w:t>
        <w:br/>
        <w:t>алғанбыз. Ешқандай сөлекет іс болмайтынына сендіргенбіз.</w:t>
        <w:br/>
        <w:t>Ол сенімімізді осы отырған бәріміз ортақ атқарамыз. Кей күні</w:t>
        <w:br/>
        <w:t>кешірек тарайтын жағдайда үйлеріңізге ұйымның арбасымен</w:t>
        <w:br/>
        <w:t>жеткізіп тұрамыз. Ойын қойылып болғанша, сабақтан ақсамау</w:t>
        <w:br/>
        <w:t>үшін іңірді, таңертеңгі уақытты мықтап пайдалана тұрсаңыздар</w:t>
        <w:br/>
        <w:t>болғаны! Ал сіздер бұрын үйде, әке-шеше қормалдығында</w:t>
        <w:br/>
        <w:t>ғана өстіңіздер ғой, әлеуметтік күреске, қоғамдық өмірге</w:t>
        <w:br/>
        <w:t>қатынасуларыңыздың басы осы. Мұның өзі сіздер үшін үлкен</w:t>
        <w:br/>
        <w:t>мектеп. Ойын-сауық тәрізінде көрінгенімен мұны да мектеп</w:t>
        <w:br/>
        <w:t>деп танып қатынассаңыздар орасан зор мектеп. Мектеп бола</w:t>
        <w:br/>
        <w:t>білу үшін жарамсыз мінез-құлықтардан сіздерді сақтайды.</w:t>
        <w:br/>
        <w:t>Қорғанбайтындай, батылдықпен қатынасыңыздар!..</w:t>
        <w:br/>
        <w:t>- «Қызым саған айтам, келінім сен тыңда!» - деп қойды Дәулет.</w:t>
        <w:br/>
        <w:t>Айтбекке тағы да сол ренжулі қабағын көрсеткеніне әр жерден</w:t>
        <w:br/>
        <w:t>күлкі қайта шықты.</w:t>
        <w:br/>
        <w:t>- Иә, бәріңізге айтқаным, - деп Елсадық сөзін күлімсірей</w:t>
        <w:br/>
        <w:t>жалғастырды, - біз көп артта қалған халықтың балалары-</w:t>
        <w:br/>
        <w:t>мыз ғой. Мешеулігімізден мазаққа, қорлап-қомсынуға көп</w:t>
        <w:br/>
        <w:t>ұшырап, қорсынып-жасып өскен ұрпақпыз! - Бұл сөзге кел-</w:t>
        <w:br/>
        <w:t>генде Елсадықтың көзіне жас іркіле қалды, - ең өжеті - өнер</w:t>
        <w:br/>
        <w:t>шығарады деп жиып отырған осы топтың өзінде де сондай</w:t>
        <w:br/>
        <w:t>302</w:t>
        <w:br/>
        <w:t>- Кімді боқтайсың ей,- деп қалды Айтбек.</w:t>
        <w:br/>
        <w:t>Өзім ұялып та, сасып та қалдым. Оны боқтамағанымды</w:t>
        <w:br/>
        <w:t>анықтап түсіндірмесем сенбейтіндей көрінді.</w:t>
      </w:r>
    </w:p>
    <w:p>
      <w:r>
        <w:t>- Совет Одағында Ақтай, Санатпай дейтін бұзықтар бар еді,</w:t>
        <w:br/>
        <w:t>соны!</w:t>
        <w:br/>
        <w:t>- Е, олар не ғып жүр мұнда?</w:t>
        <w:br/>
        <w:t>- Солардың атамандары Советте енді ұсталған сияқты, міне</w:t>
        <w:br/>
        <w:t>мұнда!</w:t>
        <w:br/>
        <w:t>- Үй, өзің жермен бірге жасап келген бір мәртесе сияқтысың</w:t>
        <w:br/>
        <w:t>ғой, бұл әріпті қашан оқып едің?! - деп алып, ол арғы-бергімді</w:t>
        <w:br/>
        <w:t>сұрай жөнелді. Маған жақындаса қалды. - Е, солай де, балақай,</w:t>
        <w:br/>
        <w:t>менің жерлес бауырым болып шықтың ғой өзің! Мен де сол</w:t>
        <w:br/>
        <w:t>жақтан келгенмін.</w:t>
        <w:br/>
        <w:t>- Сіздер қашан келіп едіңіздер?</w:t>
        <w:br/>
        <w:t>- Отызыншы жылы өттік.</w:t>
        <w:br/>
        <w:t>- Шәріпхан дутыңға... - деп Бексапа тағы да сөйлей бергенде,</w:t>
        <w:br/>
        <w:t>жаңа тағайындалған Нұржан атты орынбасар Шиянжаң қарсыдағы</w:t>
        <w:br/>
        <w:t>бөлімнен Елсадық пен Ақышты бастай кірді. Айтбек оларға</w:t>
        <w:br/>
        <w:t>қарамай шығып кетті де, бес-алты орындықты бір-ақ көтеріп</w:t>
        <w:br/>
        <w:t>қайта кіріп, сәлем беріп күлдірді.</w:t>
        <w:br/>
        <w:t>- Айтбек дейтін азаматымыз осы,- деп Елсадық Нұржанға та-</w:t>
        <w:br/>
        <w:t>ныстыра бастап еді:</w:t>
        <w:br/>
        <w:t>- Шиянжаңды алдыңғы күні қарсы ала шыққанда көргенмін,</w:t>
        <w:br/>
        <w:t>- деп Айтбек таныстыруды талап етпей, жалбырай амандасып,</w:t>
        <w:br/>
        <w:t>күлкіге батыра түсті, - ұлықты көргенде жылаған бала да уанбай</w:t>
        <w:br/>
        <w:t>ма, көре салысымен тұра жөнелгенім сол!..</w:t>
        <w:br/>
        <w:t>Нұржан екі бетінен қаны тамған қып-қызыл, тым көрікті жігіт</w:t>
        <w:br/>
        <w:t>екен. Тіп-тік бойы, қап-қара көзі мен жаудыраған ақ бөрте жүзіне</w:t>
        <w:br/>
        <w:t>су жаңа қара көк костюм-сымы сұлулық нұрға бөлегендей жара-</w:t>
        <w:br/>
        <w:t>сыпты. Өзі Шәуешектегі бір татар байының жалшысының бала-</w:t>
        <w:br/>
        <w:t>сы екен. Шың Сысай үкіметіне тездетіп кадр жетістіріп беру үшін</w:t>
        <w:br/>
        <w:t>Ташкентте ашылған екі жылдық мектептің екінші курсын 1937</w:t>
        <w:br/>
        <w:t>жылы бітіріп шығыпты. Ыңғай атақты бай балалары жіберілген</w:t>
        <w:br/>
        <w:t>бұл мектептен Нұржанның оқып шығуы бір қызықты комедия</w:t>
        <w:br/>
        <w:t>болғандай.</w:t>
        <w:br/>
        <w:t>- Өз баласын басқа мемлекетке жіберіп, “айырылып қалудан”</w:t>
        <w:br/>
        <w:t>қорыққан әйеншек байлар жалшылары мен қоңсыларының ба-</w:t>
        <w:br/>
        <w:t>лаларын өз балам деп ұстап беріпті. Нұржан - сол жалшылық</w:t>
        <w:br/>
        <w:t>қылмыспен “ұсталып” кеткендердің біреуі. Бұлар сыпыра</w:t>
        <w:br/>
        <w:t>“оқымысты ұлық” болып жетіп келгенде, алдамшы байлар</w:t>
        <w:br/>
        <w:t>308</w:t>
        <w:br/>
        <w:t>оқу құралдары мүлде жоқ қой сендерде. Бұл мұқтаждықтарыңды</w:t>
        <w:br/>
        <w:t>сұрарлық орындарға артығымен-ақ жеткізермін ! Ал менің сендер-</w:t>
        <w:br/>
        <w:t>ге тапсырарым біреу ғана!.. Жа...қ...сы оқыңдар! - Біз сол кісіден</w:t>
        <w:br/>
        <w:t>сондай үлкен үмітпен қалдық.</w:t>
        <w:br/>
        <w:t>Мектебің қайсы десе, әр күні көріп жүрген өзіміз де қарап</w:t>
        <w:br/>
        <w:t>тұрып қалатындай, асты-үсті жалтырап сырланған кемелді кең</w:t>
        <w:br/>
        <w:t>мектепке келіп түстік. Тар болмаса да бала жарысарлықтай ұзын</w:t>
        <w:br/>
        <w:t>залдың ең төріне көлденең салынған шағын ғана әдемі клубтың</w:t>
        <w:br/>
        <w:t>дәл алдындағы сынып бізге тиді. Оқушы көбейіп, сабағымыз</w:t>
        <w:br/>
        <w:t>бұрынғыдан әлдеқайда қызулы басталды. Баспа-оқу құрал ала</w:t>
      </w:r>
    </w:p>
    <w:p>
      <w:r>
        <w:t>қайтар деген үмітпен әр күні күтсек те, Елсадық қайтпады, жолы-</w:t>
        <w:br/>
        <w:t>на қараудан жалықпадық біз.</w:t>
        <w:br/>
        <w:t>Үрімжідегі “моңғол-қазақ” мектебі депаталған мектепті бітіріп,</w:t>
        <w:br/>
        <w:t>және бірнеше жаңа мұғалім келді бізге, оқу программамыздың</w:t>
        <w:br/>
        <w:t>былтырғыдан өзгешелігі көбірек көрінді, “қызықты” пән сабақтары</w:t>
        <w:br/>
        <w:t>недәуір көп сағатқа көтерілді. Бұларға қосылған жаңа пәндер де</w:t>
        <w:br/>
        <w:t>недәуір молайды. “Ханзуша” тіл де қосылып, күнара өтілетін</w:t>
        <w:br/>
        <w:t>болды. Тарих пен саясат сабақтары бірыңғай елімізді таныстыру</w:t>
        <w:br/>
        <w:t>ретінде жүргізілді.</w:t>
        <w:br/>
        <w:t>Бұл күз әлеуметтік қимыл жөнінде дебіраз өзгешелік ала келді.</w:t>
        <w:br/>
        <w:t>“18 қыркүйекті?!“ қаралы күн ретінде, “10 қазанды”!5 бостандық</w:t>
        <w:br/>
        <w:t>күні ретінде қарсы алатын болдық. Бұрын “ұлы 12 сәуірден” басқа</w:t>
        <w:br/>
        <w:t>ескерткіш күндер бізге бейтаныстау болып келген. Бұл күндерге</w:t>
        <w:br/>
        <w:t>арнап арнаулы клуб сахнасында жаңа концерт номерлері мен</w:t>
        <w:br/>
        <w:t>жапон фашизмін масқаралайтын шағын пьесалар дайындадық.</w:t>
        <w:br/>
        <w:t>Жаңа оқушылар мен жаңа мұғалімдердің көбеюі мектебімізді</w:t>
        <w:br/>
        <w:t>әртістермен де недәуір толықтандырып жіберді. Әртістік жағынан</w:t>
        <w:br/>
        <w:t>енді қыздар мектебіне де мұқтаждығымыз түспейтіндей өзіміз</w:t>
        <w:br/>
        <w:t>“сыпыра қыз” болып, “бойжетіп” қалыппыз. Қыр мектептерінен</w:t>
        <w:br/>
        <w:t>өз қалыбына құйғандай не қилы “жауыз бәйбішелері” мен</w:t>
        <w:br/>
        <w:t>“тозақы тоқалдар” да келіпті. Бірақ, жаттығу алдында болатын-</w:t>
        <w:br/>
        <w:t>дай былтырғыдай құнарлы тың әңгімелер болмады биыл. Мен оны</w:t>
        <w:br/>
        <w:t>алғашқы Елсадықтың жоқтығынан көріп едім.</w:t>
        <w:br/>
        <w:t>Артынан байқасам мұғалімдер сыршыл әңгімеден қорқатын</w:t>
        <w:br/>
        <w:t>сияқты. Сылдыр күлкігеғана әуестенетін бола қалыпты. Үрімжіден</w:t>
        <w:br/>
        <w:t>оқып келген алтайлық бір мұғалімнің сабақ беруге де, жаттығуға</w:t>
        <w:br/>
        <w:t>да келмей қалуы жайлы сөз болды бір күні.</w:t>
        <w:br/>
        <w:t>4 18-қыркүйек -1931-жыл Жапопияныц шығыс-герістік төрт өлкеге</w:t>
        <w:br/>
        <w:t>шабуыл жасағап күші.</w:t>
        <w:br/>
        <w:t>І5 10- қазап - Шип империясы аударылып, Жұцхуа Мишо құрылғап күп.</w:t>
        <w:br/>
        <w:t>313</w:t>
        <w:br/>
        <w:t>ішқұсталықты көп көрген ер, әйел неше жүз өнерпаздың бір</w:t>
        <w:br/>
        <w:t>Үйде бас қоса қалғандағы ойынындай думандатады екен.</w:t>
        <w:br/>
        <w:t>Сахна шығармаларымен қамдап, жаттығуды басқарып жүрген</w:t>
        <w:br/>
        <w:t>Елсадықтың режиссерлігі мен суфлерлігі мені бәрінен де жоғары</w:t>
        <w:br/>
        <w:t>мектеп сияқты қызықтырды. Ол қандай кейіпкердің, қай сипаттағы</w:t>
        <w:br/>
        <w:t>сөзі болса да, әртістерге дәл өзіндей сөйлеп үйретіп жүрді. Сахна</w:t>
        <w:br/>
        <w:t>шығармасын оқып ойната отырып, қарапайым қоңыр ғана үнмен қыз</w:t>
        <w:br/>
        <w:t>да, кемпір де, шал да, жігіт те, олардың ішінде батыры да, қорқағы</w:t>
        <w:br/>
        <w:t>да, ұялшағы да, өткірі де болып жүз құбылысын да дәл бейнелеп</w:t>
        <w:br/>
        <w:t>үйретеді. «Әртістердің әртісі де, ми көзі де осы кісінің өзі екен» деп</w:t>
        <w:br/>
        <w:t>түсіндім мен. Бұл кісі суфлер болып отырғанда мен де әртіс болып</w:t>
        <w:br/>
        <w:t>шыға алатын сияқтымын. Әр күні түстен кейінгі уақытта жаттығу</w:t>
        <w:br/>
        <w:t>өткізген соң қолында бар әртістеріне Елсадық қатты разы болды:</w:t>
        <w:br/>
        <w:t>- Сіздер арқылы әрқандай үлкен драманы орындауға бола-</w:t>
        <w:br/>
        <w:t>ды екен, - деді де күрсініп алды, - біздің осы елде әйелдер өте</w:t>
        <w:br/>
        <w:t>артта қалған ғой, артисткадан жоқшылықты көбірек тартатын</w:t>
        <w:br/>
        <w:t>сияқтымыз. Жаңа ашылған қыздар мектебінен «қарызға бірнеше</w:t>
        <w:br/>
        <w:t>қыз сұрап ала тұрамыз», бірақ, олар «маймиып, қаймиып» қанша</w:t>
        <w:br/>
        <w:t>қатынаса алар дейсің және олар қыздан басқа әйел болуға тіпті де</w:t>
        <w:br/>
        <w:t>разы болмас.</w:t>
        <w:br/>
        <w:t>- Одан қам жемеңіз, - деді Айтбек. - Қыз әкеліп берсеңіз</w:t>
      </w:r>
    </w:p>
    <w:p>
      <w:r>
        <w:t>болғаны, шешесі де, шалы да өзім болып шығамын.</w:t>
        <w:br/>
        <w:t>- «Әкесі боламын» демей, «шалы боламын» деуін қарашы</w:t>
        <w:br/>
        <w:t>мына азбанның!- деп Дәулет оның иығынан түйіп жіберді. Жалған</w:t>
        <w:br/>
        <w:t>күйгелектікпен, күреңітіп божбия қалды өзі,- сенен басқа «шалы»</w:t>
        <w:br/>
        <w:t>боларлық ешкім жоқ па екен!</w:t>
        <w:br/>
        <w:t>Біздің сабақтастар ду күлді. Елсадық бізге бір қарап қойды да:</w:t>
        <w:br/>
        <w:t>- Оқушылар отыр, жігіттер! - деп күбірледі, - тәртіп алдымен</w:t>
        <w:br/>
        <w:t>өздеріңізде болуға тиісті. Алдын ала айтып қояйын, қазір бізге</w:t>
        <w:br/>
        <w:t>көмектесуге қыздар мектебінен екі-үш бойжеткен келеді. Оларға</w:t>
        <w:br/>
        <w:t>туысқанағаларыңдай қамқор болыңыздар! Әрқандай бейбастақтық</w:t>
        <w:br/>
        <w:t>болмасын, мұндай қалжыңның Иісі де шықпайтын болсын, үркітіп</w:t>
        <w:br/>
        <w:t>аласыздар!.. Оларды бар ой-саналарыңызбен көптеп қатынасуға</w:t>
        <w:br/>
        <w:t>қызықтырыңыздар!.. Бұл- біздің қоғамымызда тарихи, зор жұмыс.</w:t>
        <w:br/>
        <w:t>Ең қатты қарайтын тәртіп осы, артисткаларды тек осы тәртіппен</w:t>
        <w:br/>
        <w:t>ғана тәрбиелеп шыға аламыз!</w:t>
        <w:br/>
        <w:t>- Үйрене келе біздің мына азаматтардың өздері де қыз рөлін</w:t>
        <w:br/>
        <w:t>алып шығатын болады! - деп Тынысқан бізге үміттене қарады, -</w:t>
        <w:br/>
        <w:t>қараңызшы, қайсысы қыздан кем!</w:t>
        <w:br/>
        <w:t>Дәулет маған қарап жымиды:</w:t>
        <w:br/>
        <w:t>297</w:t>
        <w:br/>
        <w:t>Біз сол санды мәліметті көшіре жүріп, ұйымның мәдениет</w:t>
        <w:br/>
        <w:t>бөліміндегі кітапханаға әуестеніп алдық. Бірақ, дүниенің - “қызығы”</w:t>
        <w:br/>
        <w:t>мен “қатерінің” қай жерде екенін, әрине, бірден ұға алмадық.</w:t>
        <w:br/>
        <w:t>“Шынжаң” газеті мен “Тарбағатай” газетіне 1938 жылы күздегі санда-</w:t>
        <w:br/>
        <w:t>рынанбастап “Мюньхен шарты”, “фашизмніңбілік бірлеспесі” сияқты</w:t>
        <w:br/>
        <w:t>біз білмейтін сөздер шығыпты. Тісіміз батпайтын “білік-бірлеспені”</w:t>
        <w:br/>
        <w:t>былай тастап, дүниеге үш жау пайда болғанын ұқтық. Олар - Гер-</w:t>
        <w:br/>
        <w:t>мания, Италия, Жапония фашизмі, барлық қатал сөздер осыларға</w:t>
        <w:br/>
        <w:t>қаратылып тұрғандықтан, Жапония Жуңгоны жүту соғысын жүргізіп</w:t>
        <w:br/>
        <w:t>жатқандықтан, дүниенің “қатері” осы үшеуі екенін аңғарамыз. Ал,</w:t>
        <w:br/>
        <w:t>“қызығын” іздеп таба алмай тінтіне бердік.</w:t>
        <w:br/>
        <w:t>Меніңше, “қызығы” - Қазақстанның өзіме түстаныс газет-</w:t>
        <w:br/>
        <w:t>журналдары болып көрінді. Мұнда үзілмей келіп тұрады екен.</w:t>
        <w:br/>
        <w:t>Қызықтап соған көбірек үңіліп жүрдім. Көзім үйренісе әріптеуді</w:t>
        <w:br/>
        <w:t>қойып, тез оқи алатын болуым тіпті қызықтырды. Мәдениет</w:t>
        <w:br/>
        <w:t>бөліміндегі Айтбектің алдына ауық-ауық келіп жүрдік.</w:t>
        <w:br/>
        <w:t>- Ассалаумағалейкум! - дейміз. Сәлемді ол әсте дұрыс</w:t>
        <w:br/>
        <w:t>қабылдамайды, “А?” деп орнынан тік тұратын. Оның тосын</w:t>
        <w:br/>
        <w:t>қожыраң ете түсуінен кейде шошып, кейде ұялып қалатынбыз.</w:t>
        <w:br/>
        <w:t>“А?” деп қайта сұрағанда, қайтадан сәлем беру, әрқандай адамға</w:t>
        <w:br/>
        <w:t>жайсыз тиетін жұмыс қой.</w:t>
        <w:br/>
        <w:t>- Сіздің қазынадан біраз оқиық деп келдік.</w:t>
        <w:br/>
        <w:t>Ал, әлгі сөздердің “газет-журнал” деген сөз бе, иә “шахмат-</w:t>
        <w:br/>
        <w:t>дойбы” деген сөз бе? Ұзындығына қарағанда әйтеуір бір сөз емес</w:t>
        <w:br/>
        <w:t>екенін ғана түсінеміз...</w:t>
        <w:br/>
        <w:t>Бір-екі күннен соң байқадық, оған сәлем бермей кіру де</w:t>
        <w:br/>
        <w:t>жайсыздық тудырады екен. Бағанадай денесімен орнынан құлай</w:t>
        <w:br/>
        <w:t>түрегелдіде,ұстазы келгендейқауғалақтайды.“Ассауламағалейкум,</w:t>
        <w:br/>
        <w:t>ассалаумағалейкум, ассалла! - деп неше адам кірген болса, сонша</w:t>
      </w:r>
    </w:p>
    <w:p>
      <w:r>
        <w:t>сәлем беріп, қазбалай амандасып қол алысады.</w:t>
        <w:br/>
        <w:t>Сол өткелектен күніне бір рет өте жүріп, мен Қазақстанның</w:t>
        <w:br/>
        <w:t>“Коммунист” журналынан бірнешеуін оқып шықтым. Көзімнің</w:t>
        <w:br/>
        <w:t>көп тартқаны Жетісу қазақтарының азып-тозуы, Жуңгоға қашуы</w:t>
        <w:br/>
        <w:t>жайлы бір сын мақала болды. Мәселе асыра сілтеушілік пен</w:t>
        <w:br/>
        <w:t>бүлдірушілердің ісі болып қорытылыпты. Коммунистер тура-</w:t>
        <w:br/>
        <w:t>лы менің көзімдегі түссіз күңгірт перде ашыла қалғандай, жан-</w:t>
        <w:br/>
        <w:t>жағым жарқырай түскендей болды. Жан түршігерлік күйзеліске</w:t>
        <w:br/>
        <w:t>түсіп, туған жерден қашуымыздың айыпкері - Ақтай, Санатпай</w:t>
        <w:br/>
        <w:t>тыр жалаңаш алдымда тұрғандай, әкесін тілдеп жібергенімді де</w:t>
        <w:br/>
        <w:t>аңғармай қалыппын.</w:t>
        <w:br/>
        <w:t>307</w:t>
        <w:br/>
        <w:t>ұры-қары баршылық жер бұл!.. Және мен намаз оқитын адам-</w:t>
        <w:br/>
        <w:t>мын, жиып бір-ақ жерге қойыңыздаршы! - депті. Әскерлер</w:t>
        <w:br/>
        <w:t>мылтықтарын жиыстырып, өз командирінің іргесіне қойып</w:t>
        <w:br/>
        <w:t>жайласқан кезде Есімхан ұзын шапанын жамылып, дәрет шәугім</w:t>
        <w:br/>
        <w:t>алып сыртқа шығыпты. Шағын ғана қара сақалды, мұртты, зор</w:t>
        <w:br/>
        <w:t>денелі Есімхан, дәрет алу сылтауымен қарулы күзетшінің ал-</w:t>
        <w:br/>
        <w:t>дынан жанап өте берген екен, шала тіл білетін ханзу әскер:</w:t>
        <w:br/>
        <w:t>“баты... ырер.! Паруан!” деп арзан ғана жымия күлкісімен</w:t>
        <w:br/>
        <w:t>арқасынан қағып-қағып қалғанда, Есімхан шап беріп кеңірдектен</w:t>
        <w:br/>
        <w:t>ала түсіп, үнін шығартпай көтере жөнеліпті. Іргедегі жартастан</w:t>
        <w:br/>
        <w:t>баспалап отырған бір топ жасақ дәл осы сәтте лап беріп, қонақ</w:t>
        <w:br/>
        <w:t>үйге кіріп келмесі бар ма. Мылтықтарын кезене қалғанын бір-ақ</w:t>
        <w:br/>
        <w:t>білген шиянжаң да дайын отырған екен: ең алдында кірген бір жас</w:t>
        <w:br/>
        <w:t>жігітті жан құралымен атып қалғанда, өз кеудесіне де бесатардың</w:t>
        <w:br/>
        <w:t>бір оғы сап ете түсіп, сеспей қатыпты. Қалың шапанның шені ғана</w:t>
        <w:br/>
        <w:t>түрілген әлгі жігіт құралға қол соза берген командирді сұлатыпты.</w:t>
        <w:br/>
        <w:t>Қалғанын қымырлатпай басып, бір-бірден шығарып әкете беріпті</w:t>
        <w:br/>
        <w:t>сонан соң. Бірін қалдырмай өлтіріп, таң бозара Алтайдың қиын</w:t>
        <w:br/>
        <w:t>түпкіріне елді көшіре жөнеліпті... Есімхан өз елімен сол тау-</w:t>
        <w:br/>
        <w:t>дан әлі түспеген екен. Үкімет осы жақында Алтайдың “игі</w:t>
        <w:br/>
        <w:t>жақсыларынан” неше рет елші салыпты: түсінбестіктен өтілген</w:t>
        <w:br/>
        <w:t>мәселе екенін, анығында Есімхан үкірдайды құрылтайға</w:t>
        <w:br/>
        <w:t>уәкіл етіп, дәрежесін өсіру үшін шақырғанын, бұл мәселеге де</w:t>
        <w:br/>
        <w:t>Шыңдубан жанабының кешірім еткенін айтып, тіпті дубанның</w:t>
        <w:br/>
        <w:t>өз атынан жолдаған кешірім хатын да жіберіп, үгіт жүргізген</w:t>
        <w:br/>
        <w:t>екен. Бір адам қайтпай жатыр дейді.</w:t>
        <w:br/>
        <w:t>Нұржан қайтуға ыңғайланған соң орындарынан бәрі тұрды</w:t>
        <w:br/>
        <w:t>да, есікке баяу беттеп барып кідірісті. Нұржан өз тұжырымын</w:t>
        <w:br/>
        <w:t>айқындай түсті:</w:t>
        <w:br/>
        <w:t>- Ы... Ым, үлкен үкімет... Мынадай қамқорлық... Кешірім хат</w:t>
        <w:br/>
        <w:t>жариялап жатқанда... Сенбеудің өзі надандықтың белгісі ғой...</w:t>
        <w:br/>
        <w:t>- Йә, жаңа үкімет өтірік кешірім жариялай ма! - деп қостады</w:t>
        <w:br/>
        <w:t>Ақыш, - кешірім жарияламай-ақ әскери қоршау жарияласа, сол аз</w:t>
        <w:br/>
        <w:t>ғана топ не бітірмек!</w:t>
        <w:br/>
        <w:t>Елсадық басқашарақ түсінік айтты:</w:t>
        <w:br/>
        <w:t>- Ол елдің надандығының ғана нәтижесі емес, оған көп заман-</w:t>
        <w:br/>
        <w:t>нан теперіш, террорлық жайлап, дені сау, ниеті дұрыс бір үкімет</w:t>
        <w:br/>
        <w:t>көрмегендік те себеп болған шығар. Секемшіл болып, сенуден</w:t>
        <w:br/>
        <w:t>қалған халық қой! Мына жаңа үкіметтің кім екенін әбден көріп</w:t>
        <w:br/>
        <w:t>сенгенде қайтады. Үңгірден өздері-ақ шығар әлі.</w:t>
      </w:r>
    </w:p>
    <w:p>
      <w:r>
        <w:t>3П</w:t>
        <w:br/>
        <w:t>Сасық байлар қызының киімін, киіз үйдің басқұры мен</w:t>
        <w:br/>
        <w:t>аяққабын басқа қызметкерлерге бермей, сол кісінің қолына</w:t>
        <w:br/>
        <w:t>ғана тапсырады. Мезгілге, заманға, саясатқа лайықты хор</w:t>
        <w:br/>
        <w:t>текстері де, мектеп өлеңдері де сол кісінің қолынан шықпаса</w:t>
        <w:br/>
        <w:t>дәмі татымай жүрді. Ешқандай сабақ өтемей-ақ, ол кісі</w:t>
        <w:br/>
        <w:t>қайсы оқушының сабаққа қандай екенін де айтып жүреді.</w:t>
        <w:br/>
        <w:t>Кейде тіпті бұл жөніндегі шын бағаны сол кісінің аузы-</w:t>
        <w:br/>
        <w:t>нан естиміз. Елсадықтың соншалық албарынды болып, бар</w:t>
        <w:br/>
        <w:t>ұсақ-түйекке араласып жүруінің пайдасын көп өтпей көрдік:</w:t>
        <w:br/>
        <w:t>есік ашу салты өткізілісімен-ақ, Дөрбілжін клубы ұлттар</w:t>
        <w:br/>
        <w:t>мәдениетінің, әрбір мектептің жарыс, бәсеке орнына, сынау</w:t>
        <w:br/>
        <w:t>мектебіне айналып кетті. Қала ішіндегі ұлттық алты мектеп</w:t>
        <w:br/>
        <w:t>пен ұйымдардың қойған концерт-театрлары билет сатылып</w:t>
        <w:br/>
        <w:t>халық алдында қойылуымен қабат, комиссия бағасынан өтіп,</w:t>
        <w:br/>
        <w:t>нәтижесі аудандық өкіметтің алдындағы қара тақтаға жазыла-</w:t>
        <w:br/>
        <w:t>тын болды. Жаңа жыл қарсаңымен сол клубта алты мектептің</w:t>
        <w:br/>
        <w:t>қатарлас кластары бойынша қоспа емтихан алынып, оның да</w:t>
        <w:br/>
        <w:t>кластық жалпы нәтижесі жарияланды да, озғандары сыйлан-</w:t>
        <w:br/>
        <w:t>ды.</w:t>
        <w:br/>
        <w:t>Қыстың ұзақ іңірлерінде барлық мектептің алдыңғы сынып</w:t>
        <w:br/>
        <w:t>оқушыларына қоғамтану сауатынан Ли шияжаңның (мектеп ди-</w:t>
        <w:br/>
        <w:t>ректоры) өзі сол клубта бір ай лекция өтті. Тағы да Елсадық пен</w:t>
        <w:br/>
        <w:t>Тынысқан екеуі ұйғырша аударманы екі жағымыздан қазақ тіліне</w:t>
        <w:br/>
        <w:t>аударып түсіндіріп отырғандықтан, бұл курстың да қоспа емтиха-</w:t>
        <w:br/>
        <w:t>нынан жақсы өттік!</w:t>
        <w:br/>
        <w:t>Бірақ, бұл лекцияларда көбірек аталған Маркс пен Дарвин</w:t>
        <w:br/>
        <w:t>бізге қиын жұмбақ ретінде қала берді. Бұл курстың мақсатын ар-</w:t>
        <w:br/>
        <w:t>тынан түсіндік: бізбен бірге қаладағы барлық мұғалім қатысып еді,</w:t>
        <w:br/>
        <w:t>анығында біздің атымызбен соларға ашылған курс екен.</w:t>
        <w:br/>
        <w:t>Өзімізге бұрын бейтаныс қызулы бұл қимылдың барлығы</w:t>
        <w:br/>
        <w:t>қоғамдық бір алып тауықтың сан мыңдаған жұмыртқа шайқап</w:t>
        <w:br/>
        <w:t>жатқандай еді. Сол кең бауырдың қызуы әсіресе біздейлерге дөп</w:t>
        <w:br/>
        <w:t>тигендей, тез жандана бастады. Бірақ, сол алып тауықты алғашқы</w:t>
        <w:br/>
        <w:t>кезде «Шыңдубан» атамыздың өзі деп қана түсініп, Ли шиянжаң</w:t>
        <w:br/>
        <w:t>мен Елсадықтарды соның жылуы ғой деп қана танығанбыз. «Шың</w:t>
        <w:br/>
        <w:t>Сысай емес, біз» деп ол шақта коммунистердің қайсысы айта</w:t>
        <w:br/>
        <w:t>қойсын.</w:t>
        <w:br/>
        <w:t>1938-1939 оқу жылының сол қысын біз майда шуақ көктемдей</w:t>
        <w:br/>
        <w:t>сезіндік. Емілдің қатерлі мұзын кесе, қызыл суын кеше жүріп,</w:t>
        <w:br/>
        <w:t>күндіз болсын, түн болсын әрқандай бәсекені қалмай өткіздік.</w:t>
        <w:br/>
        <w:t>304</w:t>
        <w:br/>
        <w:t>“Жанасқыш тайыншалар” осы жағдайда да ұрлап емуін қоймап</w:t>
        <w:br/>
        <w:t>еді. Біз онысын елемейтін де болдық. “Мейлі жасырын емізгенді</w:t>
        <w:br/>
        <w:t>қойып, желінін кесіп берсе де, біз олардан енді мұқала қоймаспыз.</w:t>
        <w:br/>
        <w:t>Олар мұғалімін шылп-шылп емгенімен, өмірдің өзі емізіп жатқан</w:t>
        <w:br/>
        <w:t>бізден озғанын көрерміз” дестік.</w:t>
        <w:br/>
        <w:t>Жаздық демалысқа шыға, аудандық қазақ-қырғыз мәдени-</w:t>
        <w:br/>
        <w:t>ағарту ұйымы Бексапа мен мені көшірме хатшылыққа тартты да,</w:t>
        <w:br/>
        <w:t>біз демалыстың үш айына “бала қызметші” болып істедік. Жиырма</w:t>
      </w:r>
    </w:p>
    <w:p>
      <w:r>
        <w:t>сәріден еңбек ақымыз бар. Күзден бастап орталау класқа шығамыз</w:t>
        <w:br/>
        <w:t>ғой.</w:t>
        <w:br/>
        <w:t>“Орталау қазақ болар жылды өз еңбегімізбен қарсы алып</w:t>
        <w:br/>
        <w:t>ұқсақ қандай жақсы!” деп құлшына кірістік. Міндетіміз - ауданға</w:t>
        <w:br/>
        <w:t>қарасты барлық райондағы қазақ түтіндерінің сандық тізімін ке-</w:t>
        <w:br/>
        <w:t>сте бойынша реттеп көшіру екен.</w:t>
        <w:br/>
        <w:t>- Алдымен әр районның әрбір зәңгілігі бойынша белгі</w:t>
        <w:br/>
        <w:t>қойылған оқушыларды айырым-айырым дәптерге бір көшіріп</w:t>
        <w:br/>
        <w:t>шығыңдар!- деді Елсадық,- биылсендердің мектептерін- орта-</w:t>
        <w:br/>
        <w:t>лау мектеп болып кеңейеді. Қалаға келіп оқи алатын ауқаты бар</w:t>
        <w:br/>
        <w:t>семья балалары түгел осында келіп оқиды... Жаңа салынатын</w:t>
        <w:br/>
        <w:t>мектептің орнын көрдіңдер ме, жер жамбылдың оңтүстік-батыс</w:t>
        <w:br/>
        <w:t>бұрышы. Бұл мектеп аудан бойынша, тіпті аймақ бойынша ең</w:t>
        <w:br/>
        <w:t>көлемді, ең көрікті мектеп болып, клубымен, жатаханаларымен</w:t>
        <w:br/>
        <w:t>салынады. Ұйым бұл мектепті салу үшін, қазақ байларынан екі</w:t>
        <w:br/>
        <w:t>мың қой жинады!</w:t>
        <w:br/>
        <w:t>Бексапа маған қарап күлімсіреп қойып күбірледі:</w:t>
        <w:br/>
        <w:t>- Аудандағы барлық бай балалары келіп оқыса, “жанасқыш</w:t>
        <w:br/>
        <w:t>тайыншалар” тағы көбейеді екен ғой!</w:t>
        <w:br/>
        <w:t>- “Жанасқыш тайынша” деген не?- деп Елсадық елеңдей сұрап</w:t>
        <w:br/>
        <w:t>еді, сары Бексапа қызарақтай күліп, жауабын маған жалтақтай</w:t>
        <w:br/>
        <w:t>түсіп қайырды:</w:t>
        <w:br/>
        <w:t>- Бай балаларының көбі мұғалімдерімен тең жүреді. Емтихан</w:t>
        <w:br/>
        <w:t>уақытында кей мұғалімнің етегіне жабысып, сұраулардың жауа-</w:t>
        <w:br/>
        <w:t>бын айтқызып алады. Биғаділ оларға “жанасқыш тайынша” деп</w:t>
        <w:br/>
        <w:t>ат қойған.</w:t>
        <w:br/>
        <w:t>Елсадық күлімсірей сұрады менен:</w:t>
        <w:br/>
        <w:t>- Ал оны бұзау демей “тайынша” деп атауың қалай?</w:t>
        <w:br/>
        <w:t>-Олар,-деп кібіртіктедім мен,- ондайлар... Қысыр емген тай-</w:t>
        <w:br/>
        <w:t>ынша сияқты күйлі... Дүмдей-дүмдей болады:</w:t>
        <w:br/>
        <w:t>Елсадық даңғырлаған үнімен қатты күлді, - “Дұрыс! Дұрыс!</w:t>
        <w:br/>
        <w:t>Дұрыс атау”, - деп ар жағындағы жалпақ столда отырған Ақыш</w:t>
        <w:br/>
        <w:t>305</w:t>
        <w:br/>
        <w:t>өздерінің алданып қалғанын бір-ақ біліп, өз маңдайларын өздері</w:t>
        <w:br/>
        <w:t>шапалақтаған екен.</w:t>
        <w:br/>
        <w:t>Нұржан келісімен Үрімжі аймағына қарасты Құтыби ауда-</w:t>
        <w:br/>
        <w:t>нына Шиянжаң болып тағайындалыпты да, бір жылдан соң осы</w:t>
        <w:br/>
        <w:t>Дөрбілжінге ауыстырылыпты.</w:t>
        <w:br/>
        <w:t>Бізге бұл кісінің үн-әуені қоңыраудай сылдырлап сұлу</w:t>
        <w:br/>
        <w:t>естіліп еді. Сөзді тоқтап-тоқтап өте сыпайы сөйлейді екен өзі.</w:t>
        <w:br/>
        <w:t>Сөйтсе де, бірнеше реткі сөзінен тұтықпалығын білдірмеу</w:t>
        <w:br/>
        <w:t>үшін осылай кідіре сөйлейтіндігін байқадық: сөйлерде тамағы</w:t>
        <w:br/>
        <w:t>бір-екі бүлкілдеп алады екен. “Кы...кы..кы” бас дыбысты</w:t>
        <w:br/>
        <w:t>қайталақтауын сыртқа шығармай, солайша көмекейден ғана</w:t>
        <w:br/>
        <w:t>бүлкілдететін сабырлылығын да ұнаттық. Егер сөйлеуге асықса</w:t>
        <w:br/>
        <w:t>шатақ шығатын көрінеді.</w:t>
      </w:r>
    </w:p>
    <w:p>
      <w:r>
        <w:t>- Айтбек... Әлгі бір... Шәріпқан төре жайындағы... әңгімеңді</w:t>
        <w:br/>
        <w:t>айтсаңшы, тағы...тағы.. біз де естиік! - деп қолқалады ол.</w:t>
        <w:br/>
        <w:t>- Тақсыр, ол әңгіме емес еді, әнеу шөкімайлар сұраған соң</w:t>
        <w:br/>
        <w:t>айтпақ болғанмын.</w:t>
        <w:br/>
        <w:t>-Ы...ың... Алтайдан... келді дей ме сені?.. Қашан келдің?</w:t>
        <w:br/>
        <w:t>- Алдыңғы жылы. Шәріпқан төреге қорғаушы әскер болып, со-</w:t>
        <w:br/>
        <w:t>дан босап қайтқанмын.</w:t>
        <w:br/>
        <w:t>-Ы-ы... Ол... бұрыннан әскер ұстап тұратын адам ба еді?</w:t>
        <w:br/>
        <w:t>Бұған жауапты Елсадық қайырды:</w:t>
        <w:br/>
        <w:t>- Шәріпқанның аталары да жасақ ұстап келген деседі. Шәріпқан</w:t>
        <w:br/>
        <w:t>апрель төңкерісінен кейін дутың сайланған соң, екі жүз шамалы</w:t>
        <w:br/>
        <w:t>қорғаушы әскерден айырылмапты.</w:t>
        <w:br/>
        <w:t>- Шиянжаң, білетін шығарсыз, Шәріпқан төрені былтыр осы</w:t>
        <w:br/>
        <w:t>жерде қарсы алып, Үрімжіге ұзатып салып едік. Алтайға содан</w:t>
        <w:br/>
        <w:t>бері қайтпады ғой, Үрімжіде не ғып түр ол? - деді Айтбек.</w:t>
        <w:br/>
        <w:t>- Ағаңның жайын... Өзің білмесең... Біз қайдан білейік!.. Жә,</w:t>
        <w:br/>
        <w:t>өзің айтшы... Алтай, Көктоғай ауданында... Бір көтеріліс болыпты</w:t>
        <w:br/>
        <w:t>дейді ғой, одан... не білесің?</w:t>
        <w:br/>
        <w:t>- Шәріпқан дутың Үрімжіге шақырылып кеткен соң ба!..</w:t>
        <w:br/>
        <w:t>Білмеймін ойбай, көтеріліс көрсем көзім шықсын.</w:t>
        <w:br/>
        <w:t>- Ол төрелеріңнің... Көктоғайда кімі бар еді?</w:t>
        <w:br/>
        <w:t>- Білмедім, не болған екен, тақсыр?</w:t>
        <w:br/>
        <w:t>- Түсінбестіктен Көктоғайда бір уақиға туылыпты деп естіп</w:t>
        <w:br/>
        <w:t>едік, сол екен ғой! - деп қалды Елсадық. Ақыш анықтай сұрады:</w:t>
        <w:br/>
        <w:t>- Ауыз өсектен әртүрлі естідік, шынында қалай туылған уақиға</w:t>
        <w:br/>
        <w:t>екен өзі?</w:t>
        <w:br/>
        <w:t>Сұраймын деп сұрауға ілініп қалған Нұржан қысыла отырып өз</w:t>
        <w:br/>
        <w:t>309</w:t>
        <w:br/>
        <w:t>естігенін айтты. Елсадық пен Ақыштың оған сөз қыстыра отырып</w:t>
        <w:br/>
        <w:t>толықтауымен уақиға недәуір толық болғандай бізге.</w:t>
        <w:br/>
        <w:t>Көктоғай ауданының қиырырақ бір районынан Есімхан</w:t>
        <w:br/>
        <w:t>дейтін үкірдайы былтыр Үрімжіге шақырылған екен, шақыру</w:t>
        <w:br/>
        <w:t>қағазға ол: “науқаспын, бара алмаймын” деп жауап қайырыпты.</w:t>
        <w:br/>
        <w:t>Шақырылуынан-ақ секем алып, қамдана бастаған сияқты, өзіне</w:t>
        <w:br/>
        <w:t>қарасты молқы, қарақас руларының етегін жия қоныстандырыпты</w:t>
        <w:br/>
        <w:t>да, ел адамдарын жиыпты:</w:t>
        <w:br/>
        <w:t>“Үрімжіге шақырылып барған адамдар қайтпай жатыр, енді</w:t>
        <w:br/>
        <w:t>мені де шақырды, қайтсек болар екен?” деп кеңеске салыпты.</w:t>
        <w:br/>
        <w:t>Сол жиын жиырыла түсіп шиыршық атқан қатты түйіншекке</w:t>
        <w:br/>
        <w:t>айналыпты да “былтыр кеткен Ақыт қажы мен Шәріпқан дутың</w:t>
        <w:br/>
        <w:t>қайтып келмей, Үрімжіге ешкімімізді жібермейміз!” деген</w:t>
        <w:br/>
        <w:t>қаулыға келіпті. Мықты азаматтардан сол жиынның өзінде-ақ</w:t>
        <w:br/>
        <w:t>құралды-жасақ ұйымдастырыла қалса керек. Өздерінің ұйитын</w:t>
      </w:r>
    </w:p>
    <w:p>
      <w:r>
        <w:t>ғұламасы әрі атақты ақыны қарт Ақытты айдап әкеткенде айы-</w:t>
        <w:br/>
        <w:t>ра алмай қалуларына қатты ашынып тұрған жалынды азамат-</w:t>
        <w:br/>
        <w:t>тар, бұл рет мұсасына мықтап мінген көрінеді. Олар осындай</w:t>
        <w:br/>
        <w:t>бір “сұмдық” райға келіп тұрғанда ауданның ханзу шиянжаңы</w:t>
        <w:br/>
        <w:t>жиырма шақты құралды әскер ертіп, Есімханды өзі “шақыра”</w:t>
        <w:br/>
        <w:t>келген екен.</w:t>
        <w:br/>
        <w:t>Оның шыққанын күні бұрын естіп, ауылдан ауаша үй тіккізіп</w:t>
        <w:br/>
        <w:t>қойған Есімхан, шиянжаңды “қауқалақтай” қарсы алыпты. Де-</w:t>
        <w:br/>
        <w:t>реу бірнеше қой сойғызып, өз еліне “шақырып келтіре алмайтын</w:t>
        <w:br/>
        <w:t>шиянжаң тақсырдың өзі келгенде еңді дәстүр бойынша түстік</w:t>
        <w:br/>
        <w:t>беріп” күтпей жібермейтінін, сонан соң өзі еріп бірге кететінін</w:t>
        <w:br/>
        <w:t>айтып, асты-үстіне түсіпті. Сол бір түстік асын кешке жақын</w:t>
        <w:br/>
        <w:t>әрең беріпті де, түнде жолдың қауіптілігіне сендіріп, еріксіз</w:t>
        <w:br/>
        <w:t>қондырыпты.</w:t>
        <w:br/>
        <w:t>Сыртқа күзетші қойып, мылтықтарын құшақтай отырған</w:t>
        <w:br/>
        <w:t>қонақтарына қонақ иесі әзіл тастапты сонан соң:</w:t>
        <w:br/>
        <w:t>“Япырмай, шиянжаң тақсыр-ай, құтты мешін үйімде</w:t>
        <w:br/>
        <w:t>қонақ болып отырғанда бір-бір көсеулеріңізді қолдан тастамай,</w:t>
        <w:br/>
        <w:t>шошаңдатып отырсыздар-ау , бірге аттансам, осыларыңызбен мені</w:t>
        <w:br/>
        <w:t>түртпектеп көсемексіздер ме, қалай?!”</w:t>
        <w:br/>
        <w:t>Бұл ұтқыр қалжыңды тілмашынан толық түсінген шиянжаң</w:t>
        <w:br/>
        <w:t>ыржия күліп бірдеме деген екен. Әскерлер мылтықтарын керегеге</w:t>
        <w:br/>
        <w:t>сүйеп-сүйеп қоя салыпты.</w:t>
        <w:br/>
        <w:t>- Үй, менің қалжыңыма бола құралды бұлай шашып</w:t>
        <w:br/>
        <w:t>тастасаңыздар, біреуі жоғалып кетіп, мен жоғалып қалмайын,</w:t>
        <w:br/>
        <w:t>310</w:t>
        <w:br/>
        <w:t>т»</w:t>
        <w:br/>
        <w:t>ч</w:t>
        <w:br/>
        <w:t>һы |</w:t>
        <w:br/>
        <w:t>2</w:t>
        <w:br/>
        <w:t>т</w:t>
        <w:br/>
        <w:t>Е</w:t>
        <w:br/>
        <w:t>4</w:t>
        <w:br/>
        <w:t>о</w:t>
        <w:br/>
        <w:t>Ф</w:t>
        <w:br/>
        <w:t>ші</w:t>
        <w:br/>
        <w:t>3</w:t>
        <w:br/>
        <w:t>ТІЛЕШІШІІ</w:t>
        <w:br/>
        <w:t>“жалмауызым” осы ма екен деп ойлап едім. “Жасасынымыз” жер</w:t>
        <w:br/>
        <w:t>көкті жаңғырықтыра барады.</w:t>
        <w:br/>
        <w:t>Мұндай құбылыс ертегі-аңыздарда көп кездеседі ғой.</w:t>
        <w:br/>
        <w:t>Жолбарыстың жауыздығын әшкерлеген сайын түлкілердің “жөке-</w:t>
        <w:br/>
        <w:t>жөкесі” көбейе түсетіні сияқты, зорекер қарақшы алдында “ағатай,</w:t>
        <w:br/>
        <w:t>ағатай” да көп естілмей ме?!</w:t>
        <w:br/>
        <w:t>Шың Сысайдың террорлығы күшейгенде, оның атына “даныш-</w:t>
        <w:br/>
        <w:t>пан көсем” жамалып, бара-бара “жасасын” дейтініміз күндіз-түні</w:t>
      </w:r>
    </w:p>
    <w:p>
      <w:r>
        <w:t>нөсерлетті. Өйткені оның кісі аулайтын қара машинасы күндіз-</w:t>
        <w:br/>
        <w:t>түні жортатын болған.</w:t>
        <w:br/>
        <w:t>Қорықпайтын адамға қай-қашан “ағатай” да, “жасасын” да</w:t>
        <w:br/>
        <w:t>шегінен артық айтылмайды. Ұлыққа былай жалбарыну, қарапайым,</w:t>
        <w:br/>
        <w:t>“надан” адамзат, әсіресе қытай халқы көп-көп өткізген қылмыс.</w:t>
        <w:br/>
        <w:t>Ағатай, мен де сол әлсіз күнәһарлардың бірімін.</w:t>
        <w:br/>
        <w:t>320</w:t>
        <w:br/>
        <w:t>Құдіретті “тергеушім”, өтірік қоссам тас төбемнен ұрыңыз!</w:t>
        <w:br/>
        <w:t>Ли шиянжаң кеткен жылдың жазында Нұрасыл авдокаттығын</w:t>
        <w:br/>
        <w:t>қоя қойды, тіпті үлкен көшеге де бармай, жаяу саудагерлігін</w:t>
        <w:br/>
        <w:t>қала сыртындағы жол аузында жүргізді. Біздің үй қоныстанған</w:t>
        <w:br/>
        <w:t>шет Орқашар тауы мен Жайыр қазақтарының қалаға кірер жолы</w:t>
        <w:br/>
        <w:t>еді. Бүл жолмен тері, жүн, ішек сатуға айдалған қой-ешкілер</w:t>
        <w:br/>
        <w:t>өтіп жататын. Жаяу саудагерлер соны тосатын да, кең балақ</w:t>
        <w:br/>
        <w:t>сахаралықтан сатып алып, ірі саудагерлерге апарып өткізетін.</w:t>
        <w:br/>
        <w:t>Ал ірі саудагерлер оны жиып апарып Соу-син төргіге!% немесе</w:t>
        <w:br/>
        <w:t>шекарадағы совет сауда пункттеріне өткізіп, базар-дүкендерін</w:t>
        <w:br/>
        <w:t>жайнататын. Нұрасыл сол ұсақ алыпсатарлығын шеттей істеп,</w:t>
        <w:br/>
        <w:t>ертелі-кеш жол аузында отыратын болды. Бұл жазда патентсіз</w:t>
        <w:br/>
        <w:t>саудагерлердің алып сатуына тыйым салынды. Жол аузында</w:t>
        <w:br/>
        <w:t>отырушылардың көбеюі содан еді. Ал, Нұрасыл патенті бола</w:t>
        <w:br/>
        <w:t>тұра шеттеп алды. Жолдан сатып алған нәрселерін апарып</w:t>
        <w:br/>
        <w:t>өткізеді де, өзі бармай басқа біреуге патентімен беріп өткізіп</w:t>
        <w:br/>
        <w:t>жүрді. Жол аузында отырып-отырып, біздің үйге кіріп келген</w:t>
        <w:br/>
        <w:t>бір күні әкем сұрады бұл жайын:</w:t>
        <w:br/>
        <w:t>- Нұрасыл, сен неге бұғып жүрсің осы?!</w:t>
        <w:br/>
        <w:t>- Бұқпасқаболмайтын сияқты, Жәке... Базарғатүсіпәдемілігімді</w:t>
        <w:br/>
        <w:t>көрсетпей-ақ, бес-алты шикі өкпемді амандықпен асырайын деген-</w:t>
        <w:br/>
        <w:t>ге келдім. Сіздің қорқақтығыңыз маған да жұға бастады.</w:t>
        <w:br/>
        <w:t>- Жүзіңді көрсетуден неге қорқасың?</w:t>
        <w:br/>
        <w:t>- Көрінсем-ақ әдемі екен деп Үрімжіге ала жөнеле ме деймін.</w:t>
        <w:br/>
        <w:t>Бірдеме ойлай алатын, әдемі сөйлей алатын адамдарды “құрылтайға”</w:t>
        <w:br/>
        <w:t>шақырып жатыр ғой үкімет.</w:t>
        <w:br/>
        <w:t>- Е-е-е,- деп соза күрсінді әкем,- біздің елдің заңшылы, жауап</w:t>
        <w:br/>
        <w:t>қайтарары жалғыз сен ғана болып қалып едің. Еңді Дәмештерді</w:t>
        <w:br/>
        <w:t>сүйрей жөнелсе үн шығармай шұлғи беретін болғанымыз ба!?</w:t>
        <w:br/>
        <w:t>- Мұң тыңдап, аққа жақ боларлық үкімет Дөрбілжінде қалмай</w:t>
        <w:br/>
        <w:t>18 Соу-Син торғ- Совег- Чипцяп сауда бірлестігі.</w:t>
        <w:br/>
        <w:t>322</w:t>
        <w:br/>
        <w:t>ұқпайтын мәселелерді Ли шиянжаңның өзі сөйлеп ұқтырып тұрады</w:t>
        <w:br/>
        <w:t>екен. Менің ағам соған мүше болыпты.</w:t>
        <w:br/>
        <w:t>- Біз де кірмейміз бе?.. Оқушылар қатынасуға бола ма екен?</w:t>
      </w:r>
    </w:p>
    <w:p>
      <w:r>
        <w:t>- Біздің жасымыз толмайды ғой, ол ұйымға мүшені талғап тар-</w:t>
        <w:br/>
        <w:t>тады, шарты қиын дейді. Аға “ол ұйым кейінірек коммунистік пар-</w:t>
        <w:br/>
        <w:t>тия деп аталатын шығар, олай болса, мүшелері коммунистер деп</w:t>
        <w:br/>
        <w:t>аталатын болады” - дейді.</w:t>
        <w:br/>
        <w:t>- Мейлі қалай аталса да, сол ұйымға кіруді сұранып, шартын</w:t>
        <w:br/>
        <w:t>ұғып алайық!</w:t>
        <w:br/>
        <w:t>- Егер коммунистік партия болса, оның ең қиын бір шарты</w:t>
        <w:br/>
        <w:t>“құдайды жоқ” деп діннен безуі дейді. Бірақ, қазірше ол шартқа</w:t>
        <w:br/>
        <w:t>қатты қарамай түр екен.</w:t>
        <w:br/>
        <w:t>- Онда біз мүше бола алмайды екенбіз, - деп күрсіндім мен,</w:t>
        <w:br/>
        <w:t>- оған құдайдан безгендер кірсін!.. Оған мүше боламыз деп</w:t>
        <w:br/>
        <w:t>шоқынсақ, әке-шешеміз не дер, ел не дер!</w:t>
        <w:br/>
        <w:t>- Жоқ, кейін шоқынатындарды да қабылдамайды дейді.</w:t>
        <w:br/>
        <w:t>Шоқынғандар да өздерінің құдайларына шоқынбай ма, құдай атау-</w:t>
        <w:br/>
        <w:t>лыны мүлде жоқ деп түсінуі керек!</w:t>
        <w:br/>
        <w:t>- Онда, олай болса... кәпірге де, мұсылманға да бірдей шарт</w:t>
        <w:br/>
        <w:t>қойса, ол жағы әділдік екен!.. Бірақ құдай жоқ деп қалай шыдарсың!</w:t>
        <w:br/>
        <w:t>«Үй, дөрт аяқ!» деп қазірше нажағай тастап жібере қоймаса да, о</w:t>
        <w:br/>
        <w:t>дүниеде оңдырмас, шыңғыртып отырып сымыңа жіберткізер!</w:t>
        <w:br/>
        <w:t>Бұл сөзге Бексапа екеуміз де күліп жүре бердік. Бұл туралы</w:t>
        <w:br/>
        <w:t>сөзді де доғардық.</w:t>
        <w:br/>
        <w:t>Жаңа жылды қарсы алу жиыны өтісімен клубта Ли</w:t>
        <w:br/>
        <w:t>шиянжаңның лекциясы тағы басталады. Тіп-тік, ұзын бойлы,</w:t>
        <w:br/>
        <w:t>сопақ басты, сүйекті кісі бұрынғыдан да арық, бұрынғыдан</w:t>
        <w:br/>
        <w:t>да жүдеу көрінді. Келген кездегі қоңырша жүзі тіпті сұрлана</w:t>
        <w:br/>
        <w:t>түсіпті. “Бұл да Елсадық тәрізді шыр бітпейтін адам екен”</w:t>
        <w:br/>
        <w:t>дестік. Мансаптылардың кейбірінің майы өзінің мансабы-</w:t>
        <w:br/>
        <w:t>мен бірге өседі ғой. Бұл кісілер қызметі өскен сайын қуырыла</w:t>
        <w:br/>
        <w:t>беретін сияқты. Ал, қушиған сайын құрметі асып барады</w:t>
        <w:br/>
        <w:t>өздерінің. Бұл оларға құдайдың май орнына берген сыйындай</w:t>
        <w:br/>
        <w:t>көрінді. Тегі менің өз шешем сияқты, шын қамқордың сырт</w:t>
        <w:br/>
        <w:t>белгісі осылай болар ма? Ол бұл жолы лекциясына да Маркс</w:t>
        <w:br/>
        <w:t>пен Дарвин көбірек араласқанымен, былтырғыға қарағанда</w:t>
        <w:br/>
        <w:t>онысы біршама түсініктірек болды. Сөз адамның пайда бо-</w:t>
        <w:br/>
        <w:t>луынан басталып, біз білетін “Адам ата, Хауа ана” жайына</w:t>
        <w:br/>
        <w:t>қалды да, маймыл тұқымдас бір жануардан таралғанымыз</w:t>
        <w:br/>
        <w:t>жөнінде дәлелдер дамып, көбейіп отырды. Ешқайсысын бетке</w:t>
        <w:br/>
        <w:t>212</w:t>
        <w:br/>
        <w:t>көрінеді. Ашуы ішіне сыймай көңілді шаңытымен зәрленіп келе</w:t>
        <w:br/>
        <w:t>жатқан долы сияқты. Сол қаһардан қаймыққандай қарлығаштар да</w:t>
        <w:br/>
        <w:t>шыр қағып, зыр қағып әуелеп барады.</w:t>
        <w:br/>
        <w:t>- Тез жүріңдер! - деп енді мен айдаушыға айналғанымды</w:t>
        <w:br/>
        <w:t>білдірдім, - тергеуші қайтпай тұрғанда сөйлесіп алайық!</w:t>
        <w:br/>
        <w:t>Ағардың батыс жақ қабағына шыға бере Әбілат күреңіте</w:t>
        <w:br/>
        <w:t>“бұйырды”:</w:t>
        <w:br/>
        <w:t>- Қайтыңдар! Бағана мұсылмандығыңды айтып едің шал,</w:t>
        <w:br/>
        <w:t>мұсылманды мұсылман қаматқан болмас, амал жоқ... Кештім!</w:t>
        <w:br/>
        <w:t>Ол басын төмен салып кете берді. Ауыр қинаудан жаңа</w:t>
      </w:r>
    </w:p>
    <w:p>
      <w:r>
        <w:t>құтылғандай күрсінген малшы маған қарап тұра қалды. Тәуекел</w:t>
        <w:br/>
        <w:t>деп түйілуім ғана болмаса, менің де туталақай болып келе жатқан</w:t>
        <w:br/>
        <w:t>кішкене жүрегім бар ғой, сақшы мекемесіне кіруден белгісіз</w:t>
        <w:br/>
        <w:t>қорқынышпен іштей сескеніп келе жатқандығымнан мен де тұрып</w:t>
        <w:br/>
        <w:t>қалдым. Әбілаттың сонша қомсынғанына қарай, менің де бір</w:t>
        <w:br/>
        <w:t>қорлап қалғым келді:</w:t>
        <w:br/>
        <w:t>- Ей, Әбілат, тоқташы! - дедім мен, “Әбілат” сөзін нақтылап</w:t>
        <w:br/>
        <w:t>айттым. Қайрыла қалды ол, - жасың қанша үлкен болса да “аға”</w:t>
        <w:br/>
        <w:t>деген сөзді мен саған қимаймын, сенің атың Әбілат екенін білемін,</w:t>
        <w:br/>
        <w:t>ұяң дыбысты жұтып қоятын әдетіңмен «Абылқаттан», «Әбілатқа»</w:t>
        <w:br/>
        <w:t>айналып қалғансың. “Әбілат” бізше албасты деген сөз. Адамның</w:t>
        <w:br/>
        <w:t>қабағына қарап басатын албастысың! Бұл атыңды осы жолы</w:t>
        <w:br/>
        <w:t>мықтап дәлелдедің. Момын малшыны жұтып алмақ болдың ғой!</w:t>
        <w:br/>
        <w:t>Мұсылмандыққа қарап “амал жоқ” демедің, албасты болғандығың</w:t>
        <w:br/>
        <w:t>үшін ғана амалың құрыды, осыныңды ұмытпа!</w:t>
        <w:br/>
        <w:t>Оның беті шыдамай жүре тыңдады, үнсіз кетті.</w:t>
        <w:br/>
        <w:t>- Япырмай, пәледен құтылғаным рас па! - деді шал. - Жас</w:t>
        <w:br/>
        <w:t>болсаң да ерлікпен құтқардың-ау мені!.. Сен болмасаң жарым</w:t>
        <w:br/>
        <w:t>бағаға тіпті соның бергеніне разы бола салатын едім. Қасқырдан</w:t>
        <w:br/>
        <w:t>аман қалған үш қойдың біреуін саған-ақ сыйладым, қарағым!..</w:t>
        <w:br/>
        <w:t>Өркенің өссін!</w:t>
        <w:br/>
        <w:t>- Жоқ, аға, рахмет!. Ерлік емес, өзім де селкілдеп</w:t>
        <w:br/>
        <w:t>тәуекелмен әрең келе жатқанмын.</w:t>
        <w:br/>
        <w:t>Сақшыға бұл даумен барудан Әбілат тәйнидің өзі</w:t>
        <w:br/>
        <w:t>қорыққандығына қарап, мен “үкіметтің әділдігі» әлі бар екен</w:t>
        <w:br/>
        <w:t>деп түсіндім. “Мүң тыңдайтын жанама басын негізгі дүлей басы</w:t>
        <w:br/>
        <w:t>жеп” жатқанымен, әділетті әлі де жемеген сияқты көрінді. “Бірақ</w:t>
        <w:br/>
        <w:t>әділет желінбеген болса, құрылтайға осындай Әбіләттарды</w:t>
        <w:br/>
        <w:t>неге шақырмайды?! Елсадықтарды алғанша осыншалық зоре-</w:t>
        <w:br/>
        <w:t>кер құтырғандарды алса, шын әділдік сол болмас па еді!.. Алты</w:t>
        <w:br/>
        <w:t>921</w:t>
        <w:br/>
        <w:t>апрелді де көкке көтере қарсы алуға дайындалып едік. Ернімізді</w:t>
        <w:br/>
        <w:t>кезертіп, санымызды көгертіп жүріп істеген дайындығымыз зая</w:t>
        <w:br/>
        <w:t>болды биыл.</w:t>
        <w:br/>
        <w:t>Алаңға ұрандатып, жалаулата тізіліп жетіп барсақ, қып-қызыл</w:t>
        <w:br/>
        <w:t>болып жасалған мереке сахнасының маңдайшасындағы екі ту</w:t>
        <w:br/>
        <w:t>төмен салбырай қалыпты. Бір үлкен азаның нысаны еді бұл.</w:t>
        <w:br/>
        <w:t>- Биыл мереке салты өткізілмейтін болды, - дейді үкіметтің</w:t>
        <w:br/>
        <w:t>бір адамы сол сүлкиген сахнаға шыға келіп. Жаңа ғана жылап</w:t>
        <w:br/>
        <w:t>шыққандай қабағын қарс жауып алыпты өзі, - көсем азалы, інісі</w:t>
        <w:br/>
        <w:t>Шың Сиши жанабы қаза тауыпты. Бүкіл Шынжаң бойынша бұл</w:t>
        <w:br/>
        <w:t>жолы мереке шектелді!</w:t>
        <w:br/>
        <w:t>Осыны айтты да, қағазға көшіріп әкелген бірнеше ұранды</w:t>
        <w:br/>
        <w:t>айқайлатып-айқайлатып, мерекешілерді тарата салды. Бәрі сол</w:t>
        <w:br/>
        <w:t>“азалы”, “ұлы көсемге арналған жасасындар” екен! “Інісі неден</w:t>
        <w:br/>
        <w:t>өліпті?” деген күбірлі сұрауларға ол жерде жауап шықпаған еді.</w:t>
        <w:br/>
        <w:t>Жұрт тарасымен, оның жасанды хабары да өре жөнелді: “алдыңғы</w:t>
        <w:br/>
        <w:t>күнгі бір түстік демалыста жан құралын кереует алдындағы стөлге</w:t>
        <w:br/>
        <w:t>қоя салған екен. Кішкене баласы сонымен ойнап тұрып басып</w:t>
        <w:br/>
        <w:t>қалыпты”. Осы хабарға қанағаттанып жүргенімізде, қарнымызды</w:t>
        <w:br/>
        <w:t>тіпті қатты ашыратын қатал шындық хабардың нақтылы өзі жетті.</w:t>
      </w:r>
    </w:p>
    <w:p>
      <w:r>
        <w:t>Бексапа екеумізді дағдартқан кей сұраулардың да жауабын ала</w:t>
        <w:br/>
        <w:t>жетті.</w:t>
        <w:br/>
        <w:t>Шың Сысай Шынжаңға келіп, таққа шығардағы келісім бой-</w:t>
        <w:br/>
        <w:t>ынша Жуңғо коммунистік партиясынан келіп, мұндағы үкімет</w:t>
        <w:br/>
        <w:t>құрамында істеп жүрген бірсыпыра коммунистер бар еді. Оларға</w:t>
        <w:br/>
        <w:t>үкімет жағынан зиянкестік төне бастағалы алға басар кіші Шың</w:t>
        <w:br/>
        <w:t>ағасына наразылықрай байқатып жүр екен. Солінісін оңашаүйінде</w:t>
        <w:br/>
        <w:t>“көсеміміздің” өзі атыпты. “Осы реткі апрель мерекесі - тақыт</w:t>
        <w:br/>
        <w:t>үшін қатер” дейтін күдік сыбыстар арты қуыс “данышпанның”</w:t>
        <w:br/>
        <w:t>мықтап тігілген құлағын ыңғырудай түршіктірген екен. Алдыңғы</w:t>
        <w:br/>
        <w:t>қатер осы болар деп інісін атып салыпты да, аза киімін киіп ала</w:t>
        <w:br/>
        <w:t>қойыпты. Жариялау қисыны кішкене баланы тауыпты.</w:t>
        <w:br/>
        <w:t>Кабинетінен шықпай жатып алса да, “сол көсемге” арналған</w:t>
        <w:br/>
        <w:t>“жасасын” бұрынғыдан өршелене жауды. Шынжаң қалаларының</w:t>
        <w:br/>
        <w:t>бос дуалы қалмай ұрандатып-ұларлатып, қып-қызыл ала болып</w:t>
        <w:br/>
        <w:t>боялып жатты.</w:t>
        <w:br/>
        <w:t>“Тергеушім”, “қарғайын десем- жалғызым, қарғамайын десем</w:t>
        <w:br/>
        <w:t>-жалмауызым” депті, бұл- жалғыз ұлының қылығына құсаланған</w:t>
        <w:br/>
        <w:t>бір кейуананың сөзі болса керек. Мен де осы Шыңдубанымыздың</w:t>
        <w:br/>
        <w:t>түсіне қарап “жалғызым” көрініп жүр, кейінгі мына ісіне қарап,</w:t>
        <w:br/>
        <w:t>319</w:t>
        <w:br/>
        <w:t>Есімхандарменбіргеатылғанболыпшықты. Алданғандықтарына</w:t>
        <w:br/>
        <w:t>қатты өкінген сол елдің азаматтары тауда қалған Сүлеймен мен</w:t>
        <w:br/>
        <w:t>Оспанды іздеп қайта кетіп, қайта ұйымдасып жатыр екен.</w:t>
        <w:br/>
        <w:t>- Енді одан да үлкен ақымақтық іздеп кетіп жатқаны ғой! -</w:t>
        <w:br/>
        <w:t>деді Бексапа маған былай шыға бере, - бір үкірдайдың ғана елі</w:t>
        <w:br/>
        <w:t>үкіметке қарсы көтеріліп, не таппақ екен, ендігі іздегені жаппай</w:t>
        <w:br/>
        <w:t>қырылу ғой.</w:t>
        <w:br/>
        <w:t>Мен Есімханның алдауы мен үкіметтің алдауын сайма-сай,</w:t>
        <w:br/>
        <w:t>тепе-тең деп түсінгенімді айттым:</w:t>
        <w:br/>
        <w:t>- “Сыйға-сый - сыраға бал!” дегендей үкім екен, өздері қой</w:t>
        <w:br/>
        <w:t>сойып, сыйлап отырып қырған-ды, сыйлаймын деп шақырып алып</w:t>
        <w:br/>
        <w:t>қыру әділдік емес пе?! Біздің мына Ли шиянжаңды осы аудандағы</w:t>
        <w:br/>
        <w:t>бір үкірдай өлтірсе, оған үкімет тұрмақ өзіміз де өштесер едік.</w:t>
        <w:br/>
        <w:t>Бұл уақиғаны естігенде, қазақтығына іштей ашынғаныммен,</w:t>
        <w:br/>
        <w:t>“бұзықтығына қарай қолданған жазаны әділдік” деп есептедім.</w:t>
        <w:br/>
        <w:t>Бексапа бағдарлай қарап сұрау қойды маған:</w:t>
        <w:br/>
        <w:t>- Егер Есімхандар сақшының бастығын өлтірсе қайтер едің?</w:t>
        <w:br/>
        <w:t>- Онда мейлі, бар сақшысын бірге қырса да, Дөрбілжін оған</w:t>
        <w:br/>
        <w:t>қайғырмас. Халық оны көргенде кірпідей жиырылып жүрмей</w:t>
        <w:br/>
        <w:t>ме!</w:t>
        <w:br/>
        <w:t>- Ендеше, Көктоғайдың шиянжаңы да осы сақшы бастығы</w:t>
        <w:br/>
        <w:t>тәрізді адам болса керек. Жиырма әскер ертіп, шақыруға өзі</w:t>
        <w:br/>
        <w:t>барғанын көрмеймісің! Егер Есімхан оны алдап соқпаса, алдап</w:t>
        <w:br/>
        <w:t>әкеткелі барған ғой. Үрімжіге рас жиынға шақырылса, көп әскер</w:t>
        <w:br/>
        <w:t>ертіп барып шақырушы ма еді!</w:t>
        <w:br/>
        <w:t>Бексапаның бұл пікірі менің ойыма қона кетсе де, шиянжаңдар</w:t>
        <w:br/>
        <w:t>мен сақшы бастықтарына бір көзбен қарағым келмеп еді. Бірақ,</w:t>
      </w:r>
    </w:p>
    <w:p>
      <w:r>
        <w:t>қарсы айтар дауым болмай қалды да, оны басқа сұраумен шалып</w:t>
        <w:br/>
        <w:t>көрдім.</w:t>
        <w:br/>
        <w:t>- Осы біздің ауданға шиянжаңдар, сақшы бастықтары қайдан</w:t>
        <w:br/>
        <w:t>келеді?</w:t>
        <w:br/>
        <w:t>Бексапа аңыра қарады маған:</w:t>
        <w:br/>
        <w:t>- Екеуі де Шыңдубанның тағайындауымен келмей ме!</w:t>
        <w:br/>
        <w:t>- Олай болса, бізге келген шиянжаңдар халықтың қамын</w:t>
        <w:br/>
        <w:t>жұтқандай қайғыра келсе, сақшы бастықтары мылтықтың қара</w:t>
        <w:br/>
        <w:t>дәрісін жұтқандай қап-қара сұр болып, зәрлене келетіні несі?</w:t>
        <w:br/>
        <w:t>Бексапа күле ойланды.</w:t>
        <w:br/>
        <w:t>- Екеуінің міндеті екі түрлі емес пе, мылтықты әскердің</w:t>
        <w:br/>
        <w:t>күлгенін көрмеппін. Әр адамның оң иығында отырып, ыңғай</w:t>
        <w:br/>
        <w:t>жақсылықты жазатын “Караман-Кативан” мен сол жақ иықта от-</w:t>
        <w:br/>
        <w:t>315</w:t>
        <w:br/>
        <w:t>Шағын қаланың қандай адамы болса да бір-біріне түс та-</w:t>
        <w:br/>
        <w:t>ныстау келеді. Ол - мен көріп жүрген Абылахат дейтін мырза -</w:t>
        <w:br/>
        <w:t>сері қасапшы болатын. Үлбіреген жібек көйлегіне дақ түсірмей,</w:t>
        <w:br/>
        <w:t>сымының қырын сындырмай, тіпті қасапшы екенін де білдірмей,</w:t>
        <w:br/>
        <w:t>көбінесе шертигендер арасында жүретін. Ұйғыр тілінің ұяңырақ</w:t>
        <w:br/>
        <w:t>дыбысты жұта сөйлейтін әдетімен, “Әбілат” деп атайтын өзін.</w:t>
        <w:br/>
        <w:t>Әбілат бұрынғыдай айқұлақтанып, төне қарады қораға. Онда Жай-</w:t>
        <w:br/>
        <w:t>ыр тауынан түн қатып келген бір таныс уақтың бес-алты қойы</w:t>
        <w:br/>
        <w:t>қамаулы еді. Агенттің көзі қызарып кеткенін көріп, мен сескене</w:t>
        <w:br/>
        <w:t>қарадым оған.</w:t>
        <w:br/>
        <w:t>- Ей, мына қой кімдікі? - деді. Әкем үндемей қалды да, жауап-</w:t>
        <w:br/>
        <w:t>ты шешем қайырды:</w:t>
        <w:br/>
        <w:t>- Таудан келген бір таныстың қойы.</w:t>
        <w:br/>
        <w:t>- Иесі қайда?</w:t>
        <w:br/>
        <w:t>- Үйде ұйықтап жатыр.</w:t>
        <w:br/>
        <w:t>- Шақырыңыз!</w:t>
        <w:br/>
        <w:t>Шұғыл бұйрықтан тіксініп қалған әкем тұра ұмтылып барып</w:t>
        <w:br/>
        <w:t>шақырып шықты.</w:t>
        <w:br/>
        <w:t>- Мына қойларыңызды сатамысың, ей? - деп Әбілат</w:t>
        <w:br/>
        <w:t>қонағымызға адырая қарады. Өзі қой сатып алуға келгенін біліп,</w:t>
        <w:br/>
        <w:t>мына қоқаңдауына қорланыңқырай қалдым мен. Бір жеңін киіп,</w:t>
        <w:br/>
        <w:t>бір жеңін кие алмай қалқақтай шыққан момын қазақ:</w:t>
        <w:br/>
        <w:t>- Сатамын... Тұяғы сексен сәріден! - деді.</w:t>
        <w:br/>
        <w:t>- Не деп тұрсың... Ол қайдан келген нарық?!</w:t>
        <w:br/>
        <w:t>- Тақсыр, бұл таңдап әкелген қойларым, көріп тұрсың, бәрі</w:t>
        <w:br/>
        <w:t>семіз, құнан қойлар!..</w:t>
        <w:br/>
        <w:t>- Құнан қойға да базардың нарқы бар!.. Ең жоғарғысы қырық</w:t>
        <w:br/>
        <w:t>сәрі, білемісің! Бір-ақ сөз, тұяғы отыз сәріден, беремісің, жоқ?!</w:t>
      </w:r>
    </w:p>
    <w:p>
      <w:r>
        <w:t>- Тым төмен, тақсыр! Отыз сәріге мұндай қойды сатқанша айдап</w:t>
        <w:br/>
        <w:t>қайтқаным жақсы!</w:t>
        <w:br/>
        <w:t>- Ей, сен, қайдан келдің?</w:t>
        <w:br/>
        <w:t>- Жайырдан.</w:t>
        <w:br/>
        <w:t>- Қайда жүрсің?</w:t>
        <w:br/>
        <w:t>- Дөрбілжіннің шеті шығар?</w:t>
        <w:br/>
        <w:t>- Ә... Бұл, сенің тауың емес, Дөрбілжін, нарықты өрлетсең пал</w:t>
        <w:br/>
        <w:t>салынады, ұқтың ба?.. Мен сені сынап қою үшін дәл бағасынан</w:t>
        <w:br/>
        <w:t>артығырақ айттым. - Сатамысың, жоқ?!</w:t>
        <w:br/>
        <w:t>- Жоқ,тақсыр, сата алмаймын. Мүныңекеуіғана өзімдікі, басқасы</w:t>
        <w:br/>
        <w:t>ағайындардың аманат қосқан малы, алмасаңыз өз еркіңізде ғой.</w:t>
        <w:br/>
        <w:t>-Меніңалатынеркімбар... Үкіметбағасыменалуғақақылымын.</w:t>
        <w:br/>
        <w:t>324</w:t>
        <w:br/>
        <w:t>ырып, ыңғай күнәні жазатын “Малайкаты басшұрды” Нәбиолла</w:t>
        <w:br/>
        <w:t>молда оқытпап па еді. Әр адамның екі иығына қондыратын екі</w:t>
        <w:br/>
        <w:t>түрлі періште сияқты. Бұл екеуінің міндеті де екі түрлі болса</w:t>
        <w:br/>
        <w:t>керек.</w:t>
        <w:br/>
        <w:t>- Жамандықты-қылмысты істерді шиянжаң да тексереді. Ал,</w:t>
        <w:br/>
        <w:t>сақшы кейде жақсы істерді істеп қойып жүрмей ме, мысалы:</w:t>
        <w:br/>
        <w:t>апиын, наша тартқандарды, құмар ойнап, ұрлық қылғандарды</w:t>
        <w:br/>
        <w:t>ұстайды ғой. Бірақ, олардың көбінесе, бұзық, зорекер жақты</w:t>
        <w:br/>
        <w:t>қолдап, ыңғай байлар мен қанішерлер жақта тұратындықтарын</w:t>
        <w:br/>
        <w:t>көреміз ғой!.. Халық олардан сол үшін жиреніп жүрмей ме... Мы-</w:t>
        <w:br/>
        <w:t>салы: менің әлгі бір Дәмеш дейтін әпкемді нақақ қамалғандығын</w:t>
        <w:br/>
        <w:t>біліп, Керім шиянжаң түрмеден босатса да, сақшы бастығы</w:t>
        <w:br/>
        <w:t>көнбей және бір жыл өзі қамап және бір жылды кепілінің кепіліне</w:t>
        <w:br/>
        <w:t>қаматты. Ақыры кемпірлер барып тартып алып шықпаса, сол</w:t>
        <w:br/>
        <w:t>Дәмеш әлі жататын еді. Меніңше шиянжаңдар мен сақшы</w:t>
        <w:br/>
        <w:t>бастықтары бір-біріне мүлде ұқсамайды, мінез, түр пішіндері</w:t>
        <w:br/>
        <w:t>де екі түрлі, заңдары да екі түрлі сияқты. Біздің Нұрасыл дейтін</w:t>
        <w:br/>
        <w:t>ағамыз “екі басты үкімет” деп еді. Қазір мен сол сөзді көбірек</w:t>
        <w:br/>
        <w:t>ойлайтын болдым. Шыңдубан атамыз сол екеуінің көсемі бол-</w:t>
        <w:br/>
        <w:t>са, бұлар неге екі түрлі болады?</w:t>
        <w:br/>
        <w:t>- Мұны басқа біреуге сөйлемейік! Былтырғыдай емес, биыл</w:t>
        <w:br/>
        <w:t>мұғалімдер де сөйлеспейтін болғанын сездің бе... Бәрі десақшыдан</w:t>
        <w:br/>
        <w:t>қорқатын болып қалды.</w:t>
        <w:br/>
        <w:t>- Өзім де сенен басқаға айтып тұрғаным жоқ, әлгі періштелерді</w:t>
        <w:br/>
        <w:t>мысал еткен сөзіңе қарай сөйлегенім... Ал шиянжаңды неге өлтірді</w:t>
        <w:br/>
        <w:t>екен Есімхан?</w:t>
        <w:br/>
        <w:t>- Шиянжаң әскер ертіп, айдап әкетуге келгенін білген ғой.</w:t>
        <w:br/>
        <w:t>- Біздің шиянжаңға олардың шиянжаңы ұқсамағаны ма?</w:t>
        <w:br/>
        <w:t>Біздің шиянжаңдардың өзі ұсталып жатса, олардың шиянжаңы</w:t>
        <w:br/>
        <w:t>басқаларды ұстағалы жүр ме?</w:t>
        <w:br/>
        <w:t>- Мен де түсінбедім соны,- деп күлімсіреді Бексапа, - бірақ,</w:t>
        <w:br/>
        <w:t>Алтайдың халқы өте тентек дейді.</w:t>
      </w:r>
    </w:p>
    <w:p>
      <w:r>
        <w:t>Менің есіме де жаздағы Нұржан мен Айтбектің сөзі қайта ора-</w:t>
        <w:br/>
        <w:t>ла кетті. Әсіресе Елсадықтың пікірі бұл мәселеге толық жауап бо-</w:t>
        <w:br/>
        <w:t>лып қона қалды.</w:t>
        <w:br/>
        <w:t>1940 жылдың басталар шенінде Бексапа тағы бір сыр жеткізді</w:t>
        <w:br/>
        <w:t>маған!</w:t>
        <w:br/>
        <w:t>“Пәндихуй” атты бір ұйым бар екен, Дөрбілжінде де</w:t>
        <w:br/>
        <w:t>құрылыпты. Бұл жердегі бастығы Ли шиянжаң көрінеді, оған</w:t>
        <w:br/>
        <w:t>мүше болса өте жақсы дейді. Айырым жиналыс ашып, көп адам</w:t>
        <w:br/>
        <w:t>316</w:t>
        <w:br/>
        <w:t>барады ғой. Бір дауға барып, әділдік сұрастыра қалсаң, “е, сен де</w:t>
        <w:br/>
        <w:t>әдемі екенсің, жүре ғой құрылтайға” дейтін заман болып қалды.</w:t>
        <w:br/>
        <w:t>Үкіметтің бір басы - мұң тыңдағыш, сүйкімдірек бас еді, сірә, ол</w:t>
        <w:br/>
        <w:t>жанама бас болса керек. Дулығалы дүлей бас соны кеміріп жеп жа-</w:t>
        <w:br/>
        <w:t>тыр. - Өнер алды... қысқан, өгізге туған бұзауға да тумасына кім</w:t>
        <w:br/>
        <w:t>кепіл. Балаларымды бағайын!</w:t>
        <w:br/>
        <w:t>- “Алты саясаты” әлі айтылып жүр ғой, неге түңілдік сонша?</w:t>
        <w:br/>
        <w:t>- Алты саясатты апамның маңдайшасына асып, әлгі дулығалы</w:t>
        <w:br/>
        <w:t>аю ғана қалды ғой, онысын орындап қанша жарытар дейсің... Жә,</w:t>
        <w:br/>
        <w:t>енді Биғазыңызды маған қосып беріңіз! Малайлықтан гөрі менің</w:t>
        <w:br/>
        <w:t>кәсібім сәл тәуірлеу. Ең болмағанда, қожайынға қоқаңдатпай,</w:t>
        <w:br/>
        <w:t>еріктірек істейтін кәсіп қой. Оған қарызға бір сома тауып берейін</w:t>
        <w:br/>
        <w:t>де, қасыма ертейін!</w:t>
        <w:br/>
        <w:t>- Сенің кәсібің ғайыпты күтетін кәсіп қой, шырағым. Ғайыптан</w:t>
        <w:br/>
        <w:t>түсе қалғанда да ең алдампаздарың ғана ала аласыңдар. Қазір ол</w:t>
        <w:br/>
        <w:t>жас, тапқан пайдасы алдамшылық үйрену ғана болып, оның үстіне</w:t>
        <w:br/>
        <w:t>зиян тарта қалса қарызын қайтарта алмай қан тышамыз ғой. Сау-</w:t>
        <w:br/>
        <w:t>да түбі “борыш”, михнат түбі - “ырыс” деген, қазірше осы алал</w:t>
        <w:br/>
        <w:t>жалшылығымен ғана жүре тұрсын! Әйтеуір қазір байлар аз болсын,</w:t>
        <w:br/>
        <w:t>көп болсын, тоқтамды еңбекақыны мүлде жеп кетпейтін болды</w:t>
        <w:br/>
        <w:t>ғой.</w:t>
        <w:br/>
        <w:t>- Мұң тыңдаушылар мүлде жоғалғанда, байлар мұртын тағы</w:t>
        <w:br/>
        <w:t>тікірейте қоймаса!.. Сонда да ойлап көріңіз, Жәке! - деп шықты</w:t>
        <w:br/>
        <w:t>Нұрасыл, - Биғазы еті тірілеу, жігіт болатын бала еді, қабырғасы</w:t>
        <w:br/>
        <w:t>жастай қайысып, жасып жүргендей көрінген соң жаным ашып</w:t>
        <w:br/>
        <w:t>еді. Қайсынымыз қарызданбай күн көріп жүр дейсіз, көппен бірге</w:t>
        <w:br/>
        <w:t>көрмей ме!</w:t>
        <w:br/>
        <w:t>Әкем Нұрасыл кеткен соң, ойлана қараған шешеме сөйледі:</w:t>
        <w:br/>
        <w:t>- Патент алуға даақша керек, оны алған соң еш нәрсе өндірмесе</w:t>
        <w:br/>
        <w:t>де ай сайын бажы төлей береді, ал патенті жоқ саудагерлердің</w:t>
        <w:br/>
        <w:t>күнін итке берсін, бәйбіше, қала ішінен киімі түзу біреу шыға</w:t>
        <w:br/>
        <w:t>келсе, сақшы мен бажыхананың тәйниі деп қорқып, бұта-бұтаға</w:t>
        <w:br/>
        <w:t>тығыла қашады.</w:t>
        <w:br/>
        <w:t>Осыдан екі-үш күн өткен соң тәйниге ұқсаған бір ұйғыр</w:t>
        <w:br/>
        <w:t>жігіт келді біздің үйге. Нұрасыл біраз саудалық бақал-мәліш</w:t>
        <w:br/>
        <w:t>алып, жайлауға шығып кеткен екен. Жол бойында отырған</w:t>
        <w:br/>
        <w:t>алыпсатарлардың тым-тырақай қашуынан ол жігітті біз де тәйни</w:t>
        <w:br/>
        <w:t>деп біліп едік. Шекшие қарап, шерте басуынан, тіпті “шенді агент”</w:t>
        <w:br/>
        <w:t>сияқты көрінді. Үйге кірмей, екібүйірін таянған бойы екі ешкіміздің</w:t>
        <w:br/>
        <w:t>қорасына барып үңілді.</w:t>
      </w:r>
    </w:p>
    <w:p>
      <w:r>
        <w:t>323</w:t>
        <w:br/>
        <w:t>- Кеше түстен кейін Алтайдан хат келген оған! - деп Дәулет</w:t>
        <w:br/>
        <w:t>мұғалім бір себеп айтты, - сол хатты оқи салып сұрлана қалып еді.</w:t>
        <w:br/>
        <w:t>“Не бопты” деген сұрауыма жауап қайтармай жөнелген.</w:t>
        <w:br/>
        <w:t>- Енді білдім, құдай біледі соның байы өлді! - Дәулет ду</w:t>
        <w:br/>
        <w:t>күлген күлкішілерге тағы да өкірештей түсті, - е, күлетін не бар,</w:t>
        <w:br/>
        <w:t>байы өлген қатындарды мен көрмеді дейсіңдер ме! Әкесі өлсе түсі</w:t>
        <w:br/>
        <w:t>оншалық бұзылмайтын!</w:t>
        <w:br/>
        <w:t>Алтайлық мұғалімнің ағасы өлгенін естідік ертеңіне. Одан екі</w:t>
        <w:br/>
        <w:t>күн өткенде Қобықсарыдан келген бір сабақтасымыз да үйінен хат</w:t>
        <w:br/>
        <w:t>тапсырып алып, жылап қайтты. Оның Алтайдағы нағашы атасы</w:t>
        <w:br/>
        <w:t>өліпті.</w:t>
        <w:br/>
        <w:t>- Бұл алтайлықтардан суық хабар неге келе береді? - деді Бекса-</w:t>
        <w:br/>
        <w:t>па маған сыбырлап, - жазда естілген Есімхан көтерілісі қырғынға</w:t>
        <w:br/>
        <w:t>ұшырамады ма екен?</w:t>
        <w:br/>
        <w:t>Мяған да сол күдік келе қалды.</w:t>
        <w:br/>
        <w:t>- Кешірім етіп шақырғанға келмеген соң әскер шығып қырып</w:t>
        <w:br/>
        <w:t>тастамады ма екен?! - деген тұспал айтты.</w:t>
        <w:br/>
        <w:t>Сөйтіп, бұл өлімдер жайлы екеуміз екеулеп сұрастыра бердік.</w:t>
        <w:br/>
        <w:t>Сырластың сырласын қуа берсең сырдың түбіндегі естілмей ме!..</w:t>
        <w:br/>
        <w:t>Тұспалымыздың түп негізі болмаса да түтіні дұрыс болып шықты.</w:t>
        <w:br/>
        <w:t>Нағашысы өлген әлгі сабақтасымыз Есімхан көтерілісі жайлы</w:t>
        <w:br/>
        <w:t>біздің білетінімізді естіген соң түгел айтып берді.</w:t>
        <w:br/>
        <w:t>Қан төгіп қатерлі тауға шығып алған Есімхан үкірдайға</w:t>
        <w:br/>
        <w:t>Сарысүмбеден өзінің сенетін “жұрт беделділерінен” бір топ</w:t>
        <w:br/>
        <w:t>адам жіберілген екен. Олар: ұғыспастықтан болған қантөгісті</w:t>
        <w:br/>
        <w:t>үкіметтің мүлде кешіргенін, халықты аздырып-тоздыратын</w:t>
        <w:br/>
        <w:t>қырғыннан сақтап, енді тыныштандырса халық үшін де, үкімет</w:t>
        <w:br/>
        <w:t>үшін де зор қызмет болып сыйланатынын, Есімханның өз</w:t>
        <w:br/>
        <w:t>ықтияры болмаса ешқайда шақырылмайтынын, бедел-абыройы</w:t>
        <w:br/>
        <w:t>қорғалып өсірілетінін құран ұстап отырып айтыпты. Есімхан</w:t>
        <w:br/>
        <w:t>да, оның ақылшы мықтылары да Алла атымен айтылған бұл</w:t>
        <w:br/>
        <w:t>антқа сеніп, елді қайта көшіріпті. Бұл сенімге Сүлеймен батыр</w:t>
        <w:br/>
        <w:t>атанған бір қарт пен Есімханның шабарманы Оспан дейтін</w:t>
        <w:br/>
        <w:t>мерген ғана сенбей, жартасқа тығылып қалыпты да, басқа ел</w:t>
        <w:br/>
        <w:t>түгел етекке түскен екен. Есімханмен бірнеше білікті кісілерді</w:t>
        <w:br/>
        <w:t>аймақтық үкімет “сыйлау” атымен дереу Сарысүмбеге шақырып</w:t>
        <w:br/>
        <w:t>әкетіпті де, халықты әскер қоршап, құралдарын сыпырып алып-</w:t>
        <w:br/>
        <w:t>ты. “Сыйлауға” шақырылғандарға ертеңінде-ақ үкім жарияла-</w:t>
        <w:br/>
        <w:t>ныпты.</w:t>
        <w:br/>
        <w:t>Біздің мұғалімнің ағасы мен сабақтастың нағашысы сол</w:t>
        <w:br/>
        <w:t>314</w:t>
        <w:br/>
        <w:t>тып ал! Ұрғыш болса адам көретін жерде ұрсын, өлсең адам бар</w:t>
        <w:br/>
        <w:t>жерде өл, сонда ғана дерегің табылады.</w:t>
        <w:br/>
        <w:t>Мен қатерлі кемшілік өткізгенімді енді түсініп, Ғарыпбектің</w:t>
      </w:r>
    </w:p>
    <w:p>
      <w:r>
        <w:t>қатал сөгісін мойындай бердім.</w:t>
        <w:br/>
        <w:t>- Сіз қайдан көрдіңіз, аға?</w:t>
        <w:br/>
        <w:t>-Олар жабыла итермелеп клуб қақпасынан алып шыққанда, мен</w:t>
        <w:br/>
        <w:t>Төрт көше жақтан келе жатып көргенмін. Кім екендіктеріңді таны-</w:t>
        <w:br/>
        <w:t>масам да, әйтеуір бір төбелес қой деп, жеделдей басып жеткенімше,</w:t>
        <w:br/>
        <w:t>сені сыртқа қарай бұрып ала жөнелді. Жүгіріп келіп бұрылыстан</w:t>
        <w:br/>
        <w:t>тыңдай қалсам, сенің үнің естілді. Енді бұл жаққа кеште жалғыз</w:t>
        <w:br/>
        <w:t>келуші болма, ұры-қарақшы, сотқарлар көбейіп қалды.</w:t>
        <w:br/>
        <w:t>- «Тупи» деген не?</w:t>
        <w:br/>
        <w:t>- Қарақшы, банды деген сөзі. Тупи деді ме?</w:t>
        <w:br/>
        <w:t>- Ие, “хаса”, “тупи”, - деп айдады. - Біз қарақшы аталдық па</w:t>
        <w:br/>
        <w:t>енді?!</w:t>
        <w:br/>
        <w:t>Ғарыпбек ашуымен мырс ете түсті.</w:t>
        <w:br/>
        <w:t>- Алтайдағы қазақтан “банды” шығыпты дейді. Қазақ болған</w:t>
        <w:br/>
        <w:t>соң бізді де соған сындырғаны ғой!..</w:t>
        <w:br/>
        <w:t>“Банды” жайын кеңіте сөйлей еріп, Ғарыпбек мені үйге</w:t>
        <w:br/>
        <w:t>шейін жеткізіп салды. “Жаңа шиянжаңның” көп барып тұратын</w:t>
        <w:br/>
        <w:t>мектебінің оқушылары шынымен осылай тәрбиеленгені ме?!”</w:t>
        <w:br/>
        <w:t>деген ой құрыстап алды мені. Есімхан көтерлісінен аман қалған</w:t>
        <w:br/>
        <w:t>Оспандардың көбейіп, енді Көктоғай, Шіңгіл аудандарын</w:t>
        <w:br/>
        <w:t>түгел “бандыға” айналдырып алғанын естідім. Бірақ, оларға</w:t>
        <w:br/>
        <w:t>біздің не ортақтастығымыз бар еді. Олар “банды” болды деп</w:t>
        <w:br/>
        <w:t>бізді “банды” деп атаса, әділетсіздіктің ең сорақысы сол ғой!</w:t>
        <w:br/>
        <w:t>Елсадықтарды әлде соның себебінен ұстады ма екен!.. Олай бол-</w:t>
        <w:br/>
        <w:t>са Керім шиянжаң мен Құсайын қазақ емес қой, ал Ли шиянжаң</w:t>
        <w:br/>
        <w:t>тіпті ханзу емес пе!.. Жоқ, олардың ұсталу себебі басқа. Бірақ,</w:t>
        <w:br/>
        <w:t>қалайда Алтайдағы “бандыға” бізді қосып жазалау, тек осындай</w:t>
        <w:br/>
        <w:t>бұзық балалардың ғана ісі!”</w:t>
        <w:br/>
        <w:t>Солойменолардан ертеңіне-ақ кек алмақ болдым. Содырлардың</w:t>
        <w:br/>
        <w:t>бұл қылығын өз көшеміздегі “жайындарға” жеткізіп едім, олар</w:t>
        <w:br/>
        <w:t>“содырларды” тыныштандыру қимылына қыза қатысып, жар</w:t>
        <w:br/>
        <w:t>үстіне түгел келіп жатысты. Бірақ, сол күні біз де әділеттіктен жа-</w:t>
        <w:br/>
        <w:t>зып қалыппыз: менің өшім, әрине, барлық ханзу баласында емес</w:t>
        <w:br/>
        <w:t>қой, жазаға түнгі содырлыққа қатысқандар ғана тартылуы керек</w:t>
        <w:br/>
        <w:t>еді. Суға кірген соң “жайындардың” көзі тұнып кетіп, бәрін “жұта”</w:t>
        <w:br/>
        <w:t>берді. Мен көрсеткендерді анықтап айыра алмай “жұтты”, соғыс</w:t>
        <w:br/>
        <w:t>майданындағы жауынгерлерді “хақ жау”, “нақақ жау” деп таңдап</w:t>
        <w:br/>
        <w:t>330</w:t>
        <w:br/>
        <w:t>Қадірің барда сат, артығырақ баға айтып тұрмын. Шығарып айдап</w:t>
        <w:br/>
        <w:t>апарып, ақшаңды ал!</w:t>
        <w:br/>
        <w:t>- Жоқ, сатпаймын!</w:t>
        <w:br/>
        <w:t>- Қойды біреудікі дейсің ә, сен. Саудагер екендігіңді біліп</w:t>
        <w:br/>
        <w:t>тұрмын, патентің қане!</w:t>
        <w:br/>
        <w:t>- Патек дегенің немене, тақсыр-ау?! - Малшы күлімсіреп</w:t>
        <w:br/>
        <w:t>таңдана қарады, өзіңде жоқ, ұятты аспап сұрағандай ұғып еді.</w:t>
        <w:br/>
        <w:t>- Сауда қылатын белетіңді шығар, көремін! Сен саудагер</w:t>
      </w:r>
    </w:p>
    <w:p>
      <w:r>
        <w:t>болмасаң мұндай қымбат баға шығармайсың!</w:t>
        <w:br/>
        <w:t>- Бұл саудагер емес, - дедім мен, - таулық мал баққан адам!</w:t>
        <w:br/>
        <w:t>- Сен тыныш түр! - деп Әбілат маған едірейе қарап та-</w:t>
        <w:br/>
        <w:t>стап, малшыға әкіреңдей жөнелді, - патент жоқ па?!. Жүр, айда</w:t>
        <w:br/>
        <w:t>қойыңды, сақшыға барасың!.. Қанша қымбат айтсаң, соншалық</w:t>
        <w:br/>
        <w:t>пал төлеп сатасың. Үй иесі сен де жүр, сатпақ болған бағасына куә</w:t>
        <w:br/>
        <w:t>боласың!</w:t>
        <w:br/>
        <w:t>Мал иесі аңтарылып тұрып қалды да, күңкілдей жауап қайырып</w:t>
        <w:br/>
        <w:t>әкем тайқыды:</w:t>
        <w:br/>
        <w:t>- Саудаңда ісім жоқ, шырағым, өз жұмысыма кеттім! - деп</w:t>
        <w:br/>
        <w:t>шығып жүре берді.</w:t>
        <w:br/>
        <w:t>- Қарағым, қой алушысың ғой сен, - деп шешем тігіле қарады</w:t>
        <w:br/>
        <w:t>Әбілатқа, - оншалық қорқытпай-ақ саудалассаңшы! Саудада</w:t>
        <w:br/>
        <w:t>зорлық жоқ қой!</w:t>
        <w:br/>
        <w:t>- Сіз үкімет заңын білмейсіз, ана, араласпаңыз, менің</w:t>
        <w:br/>
        <w:t>бұл іс туралы міндетім бар! - бұл сөзімен Әбілат тәйни екенін</w:t>
        <w:br/>
        <w:t>түсіндірсе де, маған шешемнің сөзі демеу болып, тиянақ тапқандай</w:t>
        <w:br/>
        <w:t>болдым.- Жүр айдап, жүр! - деп Әбілат малшыны итермелейтүсті,</w:t>
        <w:br/>
        <w:t>малшы жалынышпен қарады оған:</w:t>
        <w:br/>
        <w:t>- Менің баратын не жұмысым бар, тақсыр-ау? Сатушы сәл</w:t>
        <w:br/>
        <w:t>қымбатырақ та айтар, алушы әуелі төмендете бағалап, келісе алмаса</w:t>
        <w:br/>
        <w:t>өрлете түсіп, ақырында келісуші еді ғой! Мұсылмансың, қарағым,</w:t>
        <w:br/>
        <w:t>иман ағзамның жолы сол емес пе еді! Сақшыға бармай-ақ қоялық, өзің</w:t>
        <w:br/>
        <w:t>біраз өрлеп көрші қане!..</w:t>
        <w:br/>
        <w:t>- Қорықпаңыз, - деп малшының иығынан түртіп қалдым мен,</w:t>
        <w:br/>
        <w:t>-қойды бұған сатпа!.. Жүр, барсақ барайық сақшыға!.. Бұл сенің</w:t>
        <w:br/>
        <w:t>қойыңды қорқытып алмақшы ғой, қаншалық тәйни болса да көріп</w:t>
        <w:br/>
        <w:t>алайық, жүр кәне!</w:t>
        <w:br/>
        <w:t>- Жүр! - деп Әбілат малшыны алдына итеріп түсірді де,</w:t>
        <w:br/>
        <w:t>мені қолымнан ұстай алды, - жүр, сенің де батырлығыңды</w:t>
        <w:br/>
        <w:t>көремін!</w:t>
        <w:br/>
        <w:t>- Мені айдайтын ақың жоқ! - деп қолымды серпіп шығардым,</w:t>
        <w:br/>
        <w:t>325</w:t>
        <w:br/>
        <w:t>соғу өзі үшін қатерлі де болмай ма. Соғыста қарсыдан келгеннің</w:t>
        <w:br/>
        <w:t>бәрі қас. Сол жағдайда жаппай соғылды.</w:t>
        <w:br/>
        <w:t>Өзім бір жауымды анық танып, дәл үстіне секіріп түсіп</w:t>
        <w:br/>
        <w:t>едім, суға толық тойдырмақ болып соны ғана үш рет “сыйлап”</w:t>
        <w:br/>
        <w:t>шыққанымда, бүкіл көлдің пырылдап-шиқылдап ұлар шуға ай-</w:t>
        <w:br/>
        <w:t>налып болғанын бір-ақ көрдім. Жарға шыға салып құлап, таны-</w:t>
        <w:br/>
        <w:t>лып қалмау үшін кенереден сығалай қарасам, өз жазалағанымнан</w:t>
        <w:br/>
        <w:t>басқаның бәрі нақақ сабақтастар сияқты көрінді. “Өш алмай,</w:t>
        <w:br/>
        <w:t>обал арқалап шығыппын-ау!” деген кейіспен жар үстіндегі</w:t>
        <w:br/>
        <w:t>құмайтқа аунай кеттім. “Жайындардың” бәрі батпақ сауыт киіп</w:t>
        <w:br/>
        <w:t>алғандықтан, ханзу сабақтастар олардың ешқайсысын танымай,</w:t>
        <w:br/>
        <w:t>улап-шулап киімдерін көтере-көтере жөнелді. Алысырақ барып,</w:t>
        <w:br/>
        <w:t>киімдерін кие тұрып, жабыла боқтық жаудырды да кете барды.</w:t>
        <w:br/>
        <w:t>Көпшілігінің жансақ жазаланып кеткені анық екен. Енді мұнан</w:t>
        <w:br/>
        <w:t>соң жаппай жазалау жүргізбей, анық танылған содырларды ғана</w:t>
      </w:r>
    </w:p>
    <w:p>
      <w:r>
        <w:t>баптауға келістік.</w:t>
        <w:br/>
        <w:t>Менің ең негізгі нысанам, түнде өзім жалынып айтқан,</w:t>
        <w:br/>
        <w:t>қазақ тілі бар содыр еді. Тәтті жалынышыма қатты жұдырық</w:t>
        <w:br/>
        <w:t>қайтарған ғой ол, соның келуін тосып, жарды көп жастандым,</w:t>
        <w:br/>
        <w:t>келмей қойды. Сол ғана емес, тіпті ханзу балалардың көбі</w:t>
        <w:br/>
        <w:t>келмейтін болды. Жалыға-жалыға жар үстінде Жәкен екеуміз</w:t>
        <w:br/>
        <w:t>ғана қалдық бір күні.</w:t>
        <w:br/>
        <w:t>Тауға көп құйған нөсердің тасқыны келіп, Емілдің суы аса</w:t>
        <w:br/>
        <w:t>молайған күні еді. Түске көтеріліп қалған күн ашық, ыстық бол-</w:t>
        <w:br/>
        <w:t>са да, түндегі жаңбыр қалдырған дымды лептен болса керек, су</w:t>
        <w:br/>
        <w:t>бойына ешкім келе қоймай, құлази бастадық. Құтырған тасқын</w:t>
        <w:br/>
        <w:t>біз жақтан жар қабырғасын арс етіп қауып, шап етіп жалап өтіп</w:t>
        <w:br/>
        <w:t>жатты. Терең иірім шыр-көбелек иіріліп, аш айдаһардай шиқ-шиқ</w:t>
        <w:br/>
        <w:t>жұтынады. Жүз толғанып, мың бүктеліп, жолбарыстай ыршыған</w:t>
        <w:br/>
        <w:t>сарғыш толқындар қарсы жақтағы қалың шым бөгеуді үздіксіз ба-</w:t>
        <w:br/>
        <w:t>сып, жұлқылап жатыр, тіпті кеміріп жеп барады. Өзен ашуымен</w:t>
        <w:br/>
        <w:t>қайнап кетті.</w:t>
        <w:br/>
        <w:t>Көзіккен содырым келмей менің де кегімді қайнатты. Есіме</w:t>
        <w:br/>
        <w:t>түскенсайын меніңдеашу-ызам осылайжұтынып,осылай құтырып</w:t>
        <w:br/>
        <w:t>жатты. Ол мені соққылап қана қоймай, бейуаз ханзу сабақтастарға</w:t>
        <w:br/>
        <w:t>соқтықтырып, өзімді содырға айналдырды ғой!.. Осылай дағдарып</w:t>
        <w:br/>
        <w:t>толқынға төніп жатқанымызда, әр үйдің суын тасып күн көріп</w:t>
        <w:br/>
        <w:t>жүрген Жарбол дейтін жынды келді суға. Ол жынды болғанымен</w:t>
        <w:br/>
        <w:t>ешкімгесоқтықпайтын, ешкімнің ала жібін аттамайтын. Тек өзінен-</w:t>
        <w:br/>
        <w:t>өзі айқай салып, бар сөлекет әуенімен “өлең айтып”, бақылдап,</w:t>
        <w:br/>
        <w:t>331</w:t>
        <w:br/>
        <w:t>- Біреуді тұншықтыр десе, он-он бесін бірақ қиқылдатар едің</w:t>
        <w:br/>
        <w:t>ғой... Құртуға бар, құтқаруға жоқ болғаның ба, қалай?!.</w:t>
        <w:br/>
        <w:t>Жәкен суда біреуді қолынан тартып жабыстырып алудан</w:t>
        <w:br/>
        <w:t>аяғынан тартып батыра салу оңай екенін дәлелдеп отырғанда, көше</w:t>
        <w:br/>
        <w:t>жақ тапыр-тұпыр етіп, көп адам шыға келді:</w:t>
        <w:br/>
        <w:t>- Кім кетті суға?!.</w:t>
        <w:br/>
        <w:t>- Аман қалып па?!.</w:t>
        <w:br/>
        <w:t>- Кім шығарды? - десіп сұрасып жатты келіп. Әкем де</w:t>
        <w:br/>
        <w:t>ентіге жетті. Жәкен болған жайды жасырмай бәрін айтып, қатерді</w:t>
        <w:br/>
        <w:t>маған таман қаптата сөйледі.</w:t>
        <w:br/>
        <w:t>Әкем судың пиғылына үн-түнсіз қарап, тұнжырап түр. Киініп,</w:t>
        <w:br/>
        <w:t>басын көтеріп отырған Жарболға кейбіреуі ұрысып жатты. Есіне</w:t>
        <w:br/>
        <w:t>толық келіп қалған Жарбол да бой берер емес.</w:t>
        <w:br/>
        <w:t>- Мені судан шығарған сендер емес, ақырма! Әне, Жаппар</w:t>
        <w:br/>
        <w:t>атамның баласы! Ол ұрысқан жоқ қой, әуелдесең ұрған да жоқ,</w:t>
        <w:br/>
        <w:t>әне, өзінен сұра! - деп аузынан көбігін шаша бақылдап кетті.</w:t>
        <w:br/>
        <w:t>- Сен суға өзің ғана кетіп қоймай, балаларды өлтіре жаздадың,</w:t>
        <w:br/>
        <w:t>енді түспе суға!</w:t>
        <w:br/>
        <w:t>- Құдай сақтаған екен!</w:t>
        <w:br/>
        <w:t>- Мынадай суда тұрмақ, жай жүргенде адамның жүрегін</w:t>
        <w:br/>
        <w:t>ұшыратын мына дию ұстай алса, аюға түскен қаршығадай балада</w:t>
      </w:r>
    </w:p>
    <w:p>
      <w:r>
        <w:t>не қауқар бар, тырп ете алмай кеткені ғой!.. Рас сақтаған!</w:t>
        <w:br/>
        <w:t>- Кешірер өмірі, көрер қызығы бар ғой алдында, өмірің ұзақ</w:t>
        <w:br/>
        <w:t>болсын, балам! - деді бір қарт. Әкем бұл алғысқа да қарамай, суға</w:t>
        <w:br/>
        <w:t>үңілген бойы тұнжырай түсті. Сөзінен қызық күтетін біреу Жар-</w:t>
        <w:br/>
        <w:t>болды айналдырды:</w:t>
        <w:br/>
        <w:t>- Ей, Жарбол, сені қалай шығарды мына бала?</w:t>
        <w:br/>
        <w:t>- Балық мені жегелі жүр екен деп қорықтым. Аяғымнан</w:t>
        <w:br/>
        <w:t>жұтатындай болды... Бірақ тістемеді, мына құйрығымнан көп</w:t>
        <w:br/>
        <w:t>түртті... Шашынан білдім, балықта шаш жоқ сияқты болатын...</w:t>
        <w:br/>
        <w:t>өгіз сияқты айдап шығарды.</w:t>
        <w:br/>
        <w:t>Қарық болып қуанып отырған Жарболдың шашыран сөзіне</w:t>
        <w:br/>
        <w:t>көпшілік ұзақ күлді. Маған алғысты көздерімен қарасты. Мен</w:t>
        <w:br/>
        <w:t>қаншалық аңдысам да әкемнің райынан жылыну шырайы байқалар</w:t>
        <w:br/>
        <w:t>емес, бірақ, ашу да жоқ тәрізді, көзі жасаурап, анда-санда бұлт</w:t>
        <w:br/>
        <w:t>ете түскен шықшыт сүйегі ғана азуын қатты басып қалғанын</w:t>
        <w:br/>
        <w:t>байқатады. Мынау рақымсыз тасқын аяулы баласын жұтып</w:t>
        <w:br/>
        <w:t>кеткендей-ақ дағдарулы түр.</w:t>
        <w:br/>
        <w:t>Мен алдыңғы жылы бұл кісінің таяғынан көшеге жалаңаш</w:t>
        <w:br/>
        <w:t>қашып шыққанымда төгілген абыройымды осы жолы қайта</w:t>
        <w:br/>
        <w:t>334</w:t>
        <w:br/>
        <w:t>саясаттың парақорлықты-жемеңгерлікті жоғалтқаны қайда,</w:t>
        <w:br/>
        <w:t>керісінше мұның тәйни болып асқаны қалай?! Есіктей кеудесі</w:t>
        <w:br/>
        <w:t>мен тастай жүрегі қалай сақталып жүр, бұған кім бу берді?!</w:t>
        <w:br/>
        <w:t>Бірақ, мұндайды буландырып қойған үкіметтің өзі десек, сақшыға</w:t>
        <w:br/>
        <w:t>таянғанда бұл Әбілат неден қорықты?!</w:t>
        <w:br/>
        <w:t>Бұл кезде мен тәйниліктің үкімет құпиялығы екенін, бұл</w:t>
        <w:br/>
        <w:t>құпиялықты әшкерелеп қоюшыны, қаншалық ардақтысы болса</w:t>
        <w:br/>
        <w:t>да, үкімет қатал жазалайтынын білмейді екенмін. Кейінірек, ра-</w:t>
        <w:br/>
        <w:t>сында Әбілаттың саяси тайни екенін, ол осы зорекерлікті, өзінің</w:t>
        <w:br/>
        <w:t>тәйнилігін әшкерелей жүргізгендігін, сол қылмысын менің дәл</w:t>
        <w:br/>
        <w:t>жеткізбек болғандығымнан қорыққанын ұқтым!</w:t>
        <w:br/>
        <w:t>Өзім жаңа көріп келе жатқан жақсылықтың жаныштала баста-</w:t>
        <w:br/>
        <w:t>уымен қатар бұзықтықтың қайта бас көтере түскені осыдан төрт-</w:t>
        <w:br/>
        <w:t>бес күн өткенде тағы да анығырақ байқалды.</w:t>
        <w:br/>
        <w:t>Жаздық демалысқа босағаннан бері қалаішіне кірмеп едім. Клуб-</w:t>
        <w:br/>
        <w:t>та тағы бір жақсы кино қойылатынын күн бата естіп, жеткенімше</w:t>
        <w:br/>
        <w:t>кино басталып кетіпті. Ішінен бекітілген. Есік ашылмаған соң</w:t>
        <w:br/>
        <w:t>баспалдақтанендітүсіп,қашуғабеталғанымдаекіханзубалаклубтың</w:t>
        <w:br/>
        <w:t>бір жағынан шыға келіп, арт жағына: “хаса-хаса!” деп айқай салды.</w:t>
        <w:br/>
        <w:t>“Қазақ” деген сөзі екенін ұғып, аңтарыла қарадым. Соның арасын-</w:t>
        <w:br/>
        <w:t>да ересек-ересек ханзу оқушылары түс-тұсымнан шығып қоршап</w:t>
        <w:br/>
        <w:t>кеп алды. Кейбірінің қолында шоқпар, кейбірінің қолында тас бар,</w:t>
        <w:br/>
        <w:t>не деп қаудырласып, не үшін ұрмақшы болғандықтарын түсінбей</w:t>
        <w:br/>
        <w:t>есім шықты. Қия бассам салып жіберетіндей. “Зу”, “тупи”!” деген</w:t>
        <w:br/>
        <w:t>сөзді жамыраса жаудырды. Бәрі де жер жамбылдың иен, қараңғы</w:t>
        <w:br/>
        <w:t>жағын нұсқайды. Жан-жағыма қарап, ара түсетіндей ешкімді көре</w:t>
        <w:br/>
        <w:t>алмадым. Дөрбілжіндегі жалғыз электр жарығы жайнап тұрған</w:t>
        <w:br/>
        <w:t>жер еді. Бәрі түсі таныс екен. «Тупи» дегенін түсінбесем де, “зу”</w:t>
        <w:br/>
        <w:t>дегенін толық білем ғой, таңбасын өзім биыл үйренген “жүр”</w:t>
        <w:br/>
        <w:t>деген сөз емес пе? Неге жүремін, не қылмысым үшін айдайды!..</w:t>
        <w:br/>
        <w:t>Бірақ, жүрмесем ұруға кезеліп тұр. Шоқпар да - тас, тас та- тас,</w:t>
      </w:r>
    </w:p>
    <w:p>
      <w:r>
        <w:t>қаша жөнелсең ешқайсысы оңай тимейді. Қарсылассам тіпті</w:t>
        <w:br/>
        <w:t>қаттырақ тиюі хақ. Жалғызбын ғой! Онан да жүр деген жағына</w:t>
        <w:br/>
        <w:t>жүрейін. “Қазақ” деді ғой, қазақ болғандығым үшін ғәзер болса</w:t>
        <w:br/>
        <w:t>бір-екі шапалақ ұрар. Қол көтермей қойсам одан артық ұра бермес,</w:t>
        <w:br/>
        <w:t>жазығым жоқ емес пе!</w:t>
        <w:br/>
        <w:t>Қазақшатілдіжақсыбілетінібелгілібіреуінежазықсыздығымды</w:t>
        <w:br/>
        <w:t>білдіре қарадым:</w:t>
        <w:br/>
        <w:t>І Тупи -Қытайша. Қарақшы дегенді білдіреді.</w:t>
        <w:br/>
        <w:t>328</w:t>
        <w:br/>
        <w:t>- Ей, сабақтас, мен не қылдым сендерге, ешкімге тиіспеген едім</w:t>
        <w:br/>
        <w:t>ғой?! - менің қазақша сөйлегенім шам болса керек, екі жұдырық</w:t>
        <w:br/>
        <w:t>қатар келіп тиді. Боқтап, итермелеп сүйрей жөнелді сөйтіп,</w:t>
        <w:br/>
        <w:t>ешқайсысы қазақша тіл қатпай ханзуша тілдеп, түйгіштеп әкетіп</w:t>
        <w:br/>
        <w:t>бара жатса да, лажсыз тағы да қазақша сөйледім. Бұл жолы үнім</w:t>
        <w:br/>
        <w:t>қаттырақ шықты, - мен бәріңді танимын, жазықсыз ұрмандар</w:t>
        <w:br/>
        <w:t>мені!</w:t>
        <w:br/>
        <w:t>- Ұрсақ қайтесің, міне!.. Мә, қазақ, саған!.. Міне тупи!- десіп</w:t>
        <w:br/>
        <w:t>енді бәрі қазақша сөйлей төмпештеп келе жатты. Өлтірмеген</w:t>
        <w:br/>
        <w:t>жағдайда да естен тандыра соғатындығы былай шыға бере</w:t>
        <w:br/>
        <w:t>түсінікті болды. Адам бар жерден аулақтаған сайын таяқ қатая</w:t>
        <w:br/>
        <w:t>да, жиілей де түсті. Ешкім жоқ, дүлей қараңғылыққа сіңіп бара</w:t>
        <w:br/>
        <w:t>жаттым. Бір топ дүлей жыртқыштың қолында бекер өлгенше</w:t>
        <w:br/>
        <w:t>менің де қарманғым келеді, бірақ, ешқандай лаж жоқ: тосын-</w:t>
        <w:br/>
        <w:t>нан сілкіп қолымды босатып алармын-ақ, бірақ, мына қараңғыда</w:t>
        <w:br/>
        <w:t>тас табыла қояр ма, қолдағы қаруларының бірін оңайлықпен</w:t>
        <w:br/>
        <w:t>қайсысы қарызға бере қояр. Мен жер сипалап бірдеме тапқанша,</w:t>
        <w:br/>
        <w:t>жер жастандырар. Соғысудан гөрі қаша жөнелу қолайлырақ</w:t>
        <w:br/>
        <w:t>сияқты, аяғымның біраз жеңілдігі бар еді. Сол оймен өз еркімше</w:t>
        <w:br/>
        <w:t>бағынғансып, елпектей бердім.</w:t>
        <w:br/>
        <w:t>- Қайда апарасыңдар, өзім барайын, қолымды қоя бер! - деп екі</w:t>
        <w:br/>
        <w:t>қолымды да сілкіп шығарып, алдыларына түстім. Ең үлкен екеуі</w:t>
        <w:br/>
        <w:t>екі қолыма қайта жармасты да дедектете жөнелді.</w:t>
        <w:br/>
        <w:t>Жер Дөрбілжіннің теріскей бір бұрышында жарлауыққа</w:t>
        <w:br/>
        <w:t>жақындай бергенде:</w:t>
        <w:br/>
        <w:t>- Биғабілмісің, ей!... Биғабіл!-деп айқай салды артымнан біреу.</w:t>
        <w:br/>
        <w:t>Бәрі жалт қарады, құтқарушы періштем шақырғандай дереу: «мен»</w:t>
        <w:br/>
        <w:t>деп қуанышты үнмен жауап қайырдым. - Үй, қайда барасың?!</w:t>
        <w:br/>
        <w:t>Дауысының қарлыға шығуынан тани қойдым, біздің шығыс</w:t>
        <w:br/>
        <w:t>шеттің Ғарыпбек атты «қыран сарысы» екен. «Жаңгүдейлерге»</w:t>
        <w:br/>
        <w:t>көбірек жалданғандықтан ханзуша жақсы сөйлейтін, әрі қалаға</w:t>
        <w:br/>
        <w:t>белгілі жұдырықшы еді.</w:t>
        <w:br/>
        <w:t>- Мыналар ұрғалы айдап барады! - дедім мен жан дауыспен.</w:t>
        <w:br/>
        <w:t>Ақырып жіберіп, тұра жүгірді. Ата-аналарын дәл өздерінше,</w:t>
        <w:br/>
        <w:t>өз тілімен сыбай ұмтылғанда, тым-тырақай қаша жөнелді әлгілер,</w:t>
        <w:br/>
        <w:t>лезде ғайып болды.</w:t>
        <w:br/>
        <w:t>- Үй, сен олардың алдына түсіп, неге елпек қағып барасың?</w:t>
        <w:br/>
        <w:t>-деді Ғарыпбек қолымнан ұстай алып, - иен қараңғыда өлім іздеп</w:t>
        <w:br/>
        <w:t>барамысың! Ешкім көрмейтін жерде өлтіре салмай ма! Екінші бы-</w:t>
        <w:br/>
        <w:t>Лай қолға түссең, жарық жерден, не адам бар көшеден шықпай жа-</w:t>
      </w:r>
    </w:p>
    <w:p>
      <w:r>
        <w:t>329</w:t>
        <w:br/>
        <w:t>қаға алмайтындаймыз. Құдайдың бар-жоқтығы туралы бірдеңе</w:t>
        <w:br/>
        <w:t>ұғайық деп тесірейгенімізбен, ол жөнінде ләм демеді. Қайыспас</w:t>
        <w:br/>
        <w:t>дәлелге толы бұл қасиетті сөзге “Қасиетті құдайды” біз де ара-</w:t>
        <w:br/>
        <w:t>ластырмай аңдадық. “Иә, құдай тағала адамды жаратқанымен,</w:t>
        <w:br/>
        <w:t>адамзат тарихына, әділеттік пен арамзалыққа, жауыздық пен</w:t>
        <w:br/>
        <w:t>жазықсыздыққа... Тіпті, ешқайсысына қатыспаған-шатыспаған</w:t>
        <w:br/>
        <w:t>сияқты ғой, бәсе!” деп қана түсінгендей болдық. Кейінгі</w:t>
        <w:br/>
        <w:t>Лекциядағы тарих тақырыбындағы түсініктер де біздің сол</w:t>
        <w:br/>
        <w:t>қисынымыз расталған сияқты болып отырды. Әр дәуірдегі</w:t>
        <w:br/>
        <w:t>сойқан сол дәуірдің өз қожаларынантаралып отырған. “Құдайды</w:t>
        <w:br/>
        <w:t>қорғау әділдік болмайтын сияқты”. Анау жылдағы Бағалдайдың</w:t>
        <w:br/>
        <w:t>егіндігінде ойлағаным дұрыс түсініктей болып сезілді өзіме.</w:t>
        <w:br/>
        <w:t>Осы курс аяқтала бере, Ли шиянжаң да Үрімжіге шақырылып</w:t>
        <w:br/>
        <w:t>кетіп, сынау алынбай қалды. Кешікпей орнына келген басқа бір</w:t>
        <w:br/>
        <w:t>Жаң фамилиялы шиянжаңды қарсы алдық. Кептердің айғырынша</w:t>
        <w:br/>
        <w:t>басын төмен сала шұлғып, гуілдеп сөйлеген сөзінен: “Ұлы</w:t>
        <w:br/>
        <w:t>көсеміміз Шыңдубан, Жаң жуши жасасын!” деген ұраннан басқа</w:t>
        <w:br/>
        <w:t>түйір таба алмадық та, қарнымыз ашып шықты бұл кісіден. Уақыт</w:t>
        <w:br/>
        <w:t>өте келе Ли шиянжаңнан басқатұрғыдағы адам екендігі байқалады,</w:t>
        <w:br/>
        <w:t>оқушыларды былай қойып, клубта халыққа көрінуді қаламайтын</w:t>
        <w:br/>
        <w:t>шиянжаң болып шықты.</w:t>
        <w:br/>
        <w:t>Сабақтастар арасын сумаң қағып, суық хабарлар кезді: Ли</w:t>
        <w:br/>
        <w:t>шиянжаң тұп-тура Үрімжінің түрмесіне барып түсіпті. Былтырғы</w:t>
        <w:br/>
        <w:t>“қазақ”, “қырғыз”, “моңғол құрылтайына” кеткендерден де</w:t>
        <w:br/>
        <w:t>бірсыпырасы қолға алыныпты. Елсадықтың ағасының мектептегі</w:t>
        <w:br/>
        <w:t>немерелерінен естуімізше, одан “екі ай бұрын солғын ғана</w:t>
        <w:br/>
        <w:t>амандық жазылған хат келген екен: “Құрылтай аяқталысымен</w:t>
        <w:br/>
        <w:t>халық қолындағы мылтықтар түгел жиылады. Осы науқан орын-</w:t>
        <w:br/>
        <w:t>далып болған соң қайтасыңдар” деп уәкілдерді түгел тоқтатып</w:t>
        <w:br/>
        <w:t>қойды. Ағайын-туыстардың барлығына сәлем, шиті мылтық</w:t>
        <w:br/>
        <w:t>шықса да кесір болады. Ондайларың болса, сақшы орнына күні</w:t>
        <w:br/>
        <w:t>бұрын тапсырып беріңдер!” деп жазыпты. Ал, мына суық сөз</w:t>
        <w:br/>
        <w:t>шыққалы Елсадықтан хат келгенді қойып, ешкім атын атамайтын</w:t>
        <w:br/>
        <w:t>да бола қалды.</w:t>
        <w:br/>
        <w:t>Ішін тарта күрсініп, ішегін тарта күлетінді шығарған жұрты</w:t>
        <w:br/>
        <w:t>“ұлы көсеміміз Шыңдубан Жаң жуйши жасасын!” деген ұранға</w:t>
        <w:br/>
        <w:t>келгенде шошынғандай қатты шыңғырып жүр еді. Жиі де ұзақ со-</w:t>
        <w:br/>
        <w:t>зыла көтерілетін болды. Бұл ұран, “көсем”, “данышпан” атаулары</w:t>
        <w:br/>
        <w:t>аспанды жаңғыртып әкетті.</w:t>
        <w:br/>
        <w:t>Көсемнің беделі “көкке өрлеуіне” қарап, биылғы он екінші</w:t>
        <w:br/>
        <w:t>318</w:t>
        <w:br/>
        <w:t>- өзім-ақ барамын!.. Сенің міндетің не екенін мен де көрмекпін, жүр</w:t>
        <w:br/>
        <w:t>өзің!</w:t>
        <w:br/>
        <w:t>Мендей екеу келетін ұзын Әбілат, қол жұмсай алмай ырқындағы</w:t>
        <w:br/>
        <w:t>малшыны айдап ала жөнелді. Әбілаттың өзін айдаған тәрізденіп мен</w:t>
        <w:br/>
        <w:t>оның соңына түстім. Әбілат жол-жөнекей маған құқай көрсете, заңын да</w:t>
        <w:br/>
        <w:t>түсіндіріп сөйлеп келеді. Жауабына мен де жауап қайырғаныммен,</w:t>
        <w:br/>
        <w:t>жүрексініп, құқайына құқай көрсете алмай келе жатыр едім.</w:t>
      </w:r>
    </w:p>
    <w:p>
      <w:r>
        <w:t>- Сен ұғып қой, - деді базарға таяй бере, - ұры саудагерді</w:t>
        <w:br/>
        <w:t>үйіңде сақтап, алған малын қораға жасырып отырыпсың! Сақшыға</w:t>
        <w:br/>
        <w:t>барғанда мүның қылмысын жасырушы болсаң, өзің бірге қамаласың!</w:t>
        <w:br/>
        <w:t>Сен таныс оқушы болғандығың үшін, құтылу жолыңды ескертіп</w:t>
        <w:br/>
        <w:t>қояйын, бұл өзінің саудагер екенін айтып, шығарған әлемде жоқ</w:t>
        <w:br/>
        <w:t>нарқына куә бол, мақұл ма!.. Оқушы ұры жақта емес, үкімет жақта</w:t>
        <w:br/>
        <w:t>болуға тиіс!</w:t>
        <w:br/>
        <w:t>- Әлбәтта! - дедім мен. - Оның сөзіне де, сенің қылмысыңа да куә бо-</w:t>
        <w:br/>
        <w:t>ламын!</w:t>
        <w:br/>
        <w:t>- Менің не қылмысыма куә болмақсың?! - деп ол атыла қарады</w:t>
        <w:br/>
        <w:t>маған.</w:t>
        <w:br/>
        <w:t>- Отыз сәріге бермесе түрмелегіп, пал салдыратыныңды, міндетің</w:t>
        <w:br/>
        <w:t>бар екенін айтып қорқытқаныңдығана айтамын. Тәйнилігіңдіайтып,</w:t>
        <w:br/>
        <w:t>біреудің малын тартып алмақсың! Бұдан басқа үлкен қылмысыңды,</w:t>
        <w:br/>
        <w:t>осылай қорқытумен қанша адамның малын жегеніңді білмеймін,</w:t>
        <w:br/>
        <w:t>рас емес пе!.. Ал мынаның қылмысы - “сексен сәрі” дегені, сен</w:t>
        <w:br/>
        <w:t>айтқан отыз сәріге бермегені, мұны да қалыстықпен айтамын!..</w:t>
        <w:br/>
        <w:t>Әбілат қыңқ етпейтіндей қампиып, екі қолын қалтасына сал-</w:t>
        <w:br/>
        <w:t>ды. “Қылмыстарын” айтқанда малшы ғана қинала қарады маған.</w:t>
        <w:br/>
        <w:t>Көзімді қысып қойсам да қыбыжықтай берді.</w:t>
        <w:br/>
        <w:t>- Ей, қалқам,-деп қайырыла қалды бір кезде Әбілатқа, қайтадан</w:t>
        <w:br/>
        <w:t>саудалассақ қайтеді?</w:t>
        <w:br/>
        <w:t>- Қой, қой, ақсақал, малыңды қорқытушыға сатпайсың! - деп</w:t>
        <w:br/>
        <w:t>қолымды қатты сермедім мен,- енді осыған сатсаң шын қылмысты</w:t>
        <w:br/>
        <w:t>боласың!</w:t>
        <w:br/>
        <w:t>Менің малшыға ашулануыма бір-екі рет қарап қойған</w:t>
        <w:br/>
        <w:t>Әбілаттың бәсеңдеп қалғаны байқалды, мұнан соң үндеспедік.</w:t>
        <w:br/>
        <w:t>Суы жаз шыққалы бірнеше жерден буылып, тартылыңқырап</w:t>
        <w:br/>
        <w:t>қалған Емілдің аттамаларынан аттадық. Айдаушы баяулау басты</w:t>
        <w:br/>
        <w:t>аяғын. Еңкейіп бара жатқан жалынды күн, “енді қайсының қорқар</w:t>
        <w:br/>
        <w:t>екенсің” дегендей сынай үңіліп тұрған тәрізді. Аспан әлденеден</w:t>
        <w:br/>
        <w:t>қауіптенгендей, демін ішіне тартып тына қалыпты. Алдыңғы</w:t>
        <w:br/>
        <w:t>жағымыздағы көкжиектен қою қара бұлттың түксиген қабағы</w:t>
        <w:br/>
        <w:t>326</w:t>
        <w:br/>
        <w:t>барқылдап, шаңғырлап жүретін ауысқан адам еді. Ешкімге пайда-</w:t>
        <w:br/>
        <w:t>дан басқа зияны жоқ, адал еңбегімен жаққандықтан, кірген үйінен</w:t>
        <w:br/>
        <w:t>тоя ішіп, тоя жеп жүретін қайғысыз-қамсыз, тоқ жынды Жарбол</w:t>
        <w:br/>
        <w:t>жардай жалпиған семіз де кесек денелі болатын.</w:t>
        <w:br/>
        <w:t>Сол жынды айқайлап келіп, екі шелегімен иін ағашын</w:t>
        <w:br/>
        <w:t>біздің қасымызға қоя салды да, шешіне бастады. Жардың тоған</w:t>
        <w:br/>
        <w:t>шығарылған төменгі жақ оймауытындағы суға құлай өскен</w:t>
        <w:br/>
        <w:t>үйеңкінің түбіне жыртық көйлегін тәптіштеп бүктеп қойып, кенеп</w:t>
        <w:br/>
        <w:t>дамбалын арт жағына лақтыра салды.</w:t>
        <w:br/>
        <w:t>- Жарбол, түспе!.. Малту білемісің, ей Жарбол?! - деп шошына</w:t>
        <w:br/>
        <w:t>сұрады Жәкен. Жарбол үн қатпай аяғын салбыратып жағаға отыра</w:t>
        <w:br/>
        <w:t>қалды. Мен қатты айқайлап әрең қараттым.</w:t>
        <w:br/>
        <w:t>- Жарбол!.. Жарбол!.. Түспе! Түспе! Қарашы өзің бұл су терең,</w:t>
        <w:br/>
        <w:t>бойыңнан асып кетеді, өліп қаласың!</w:t>
      </w:r>
    </w:p>
    <w:p>
      <w:r>
        <w:t>- Е... Кімдей, сендер түскен суға мен түсе алмаймын ба!</w:t>
        <w:br/>
        <w:t>- Біз малту білеміз, сен білуші ме едің? - деп Жәкен қайта сұрап</w:t>
        <w:br/>
        <w:t>үлгіре алмады. Жарбол сырғып түсіп, бақыра ұмтылғанымен, сал-</w:t>
        <w:br/>
        <w:t>бырап тұрған үйеңкі бұтағына қолы жетпей қалды. Басы бір батып,</w:t>
        <w:br/>
        <w:t>бір шығып, пырылдай жөнелді. Тулаған сайын, бері қарай ұмтылған</w:t>
        <w:br/>
        <w:t>сайын ары кете берді.</w:t>
        <w:br/>
        <w:t>Дүлей шыңырау Жарболды жалмап тартып, жұтып барады, мен</w:t>
        <w:br/>
        <w:t>Жәкеннің қолынан тартып қолқалай түстім. Ол күшті де ең жүйрік</w:t>
        <w:br/>
        <w:t>сушылымыз еді.</w:t>
        <w:br/>
        <w:t>- Ұстап алса жібермейді. Өзімен бірге өлтіреді,</w:t>
        <w:br/>
        <w:t>түспеймін!.. - деп біржолата бас тартты!</w:t>
        <w:br/>
        <w:t>- Мен де түсейін, екеуміз екі қолынан ұстайық!</w:t>
        <w:br/>
        <w:t>- Жоқ, екеумізді де өлтіреді!</w:t>
        <w:br/>
        <w:t>- Суда адамның жалаңаш денесі тайғақ болмай ма!.. Жабыла</w:t>
        <w:br/>
        <w:t>жармасқан жиырма қолдан сытылып шығатын ең ғой, осының бір</w:t>
        <w:br/>
        <w:t>қолы сөз бе саған!</w:t>
        <w:br/>
        <w:t>- Жоқ, мұның қолы сол жиырма қолдан да қиын!..</w:t>
        <w:br/>
        <w:t>Әншейінде өте көңілшек Жәкен көнер емес. Өлімнің өзіне де</w:t>
        <w:br/>
        <w:t>тасбауыр болып алғандай, қатая түсті. Су астында оқтай тез атылу-</w:t>
        <w:br/>
        <w:t>шы еді. Басымен арғы жағынан бері қарай бір сүзіп өтсе де жағаға</w:t>
        <w:br/>
        <w:t>жақындар еді деп қатты ділгір болдым. Су Жарболды, Жарбол</w:t>
        <w:br/>
        <w:t>суды жұтып, өлім мен өмір әлем-тапырық алысып жүр. Соңғы ми-</w:t>
        <w:br/>
        <w:t>нут болса керек, Жарбол басын судан кідіре бір рет шығарғанда,</w:t>
        <w:br/>
        <w:t>шыдай алмай атылып түстім. Ылай болғандықтан су асты бүгін</w:t>
        <w:br/>
        <w:t>өте қараңғы екен, арт жағынан келіп әрең таптым. Балтырынан</w:t>
        <w:br/>
        <w:t>құшақтап көтеріп едім, екі білегімнен шап беріп ұстай алды, сыр-</w:t>
        <w:br/>
        <w:t>332</w:t>
        <w:br/>
        <w:t>тынан көтергендігімнен онысынан қорқа қоймадым, судан басы</w:t>
        <w:br/>
        <w:t>шыққаны байқалды, аса тереңге әлі де жетпеген екен, үйеңкі</w:t>
        <w:br/>
        <w:t>жаққа екі-үш рет адымдап апардым да, бар қауқарыммен итере</w:t>
        <w:br/>
        <w:t>серпіп тастап, су бетіне шықтым. Бір дем алып қайта сүңгідім</w:t>
        <w:br/>
        <w:t>де, және солай жылжытып апарып серпідім. Енді екі рет осындай</w:t>
        <w:br/>
        <w:t>өніммен жылжытуға шыдасам, жындының қолына үйеңкі бұтағын</w:t>
        <w:br/>
        <w:t>ұстатуға болатын сияқты. Балтырынан үшінші рет көтергенімде,</w:t>
        <w:br/>
        <w:t>ол қолымнан ұстамай, төбеме қолын тіреп, шашымды шеңгелдей</w:t>
        <w:br/>
        <w:t>көтерілді. Шашым қысқа болатын, мұның қаупі тым аз сезіліп, бұл</w:t>
        <w:br/>
        <w:t>жолы алға недәуір өндіре жылжытып апарып шығып едім, үйеңкі</w:t>
        <w:br/>
        <w:t>бұтағының астына барып, бырғылдағаны көрінді. Жан алқым</w:t>
        <w:br/>
        <w:t>қайта сүңгіп барып көтергенімде, қолы мені қармады. Бұтақты</w:t>
        <w:br/>
        <w:t>ұстағаны білінген соң алыстамай, дәл артынан шықтым. Бұтаққа</w:t>
        <w:br/>
        <w:t>қос қолымен мықтап жабысып, артына қарап тұр екен. Бедірейген</w:t>
        <w:br/>
        <w:t>бойы маған қадалған көзі қыбырсыз төніп қалды. Мені бас салып</w:t>
        <w:br/>
        <w:t>жегісі келген қаһарлы жыртқыш тағыша кірпік қақпаған суық көзі</w:t>
        <w:br/>
        <w:t>ту сыртымнан өтіп барады. Өлім үрейі соншалық ызғарлы бола-</w:t>
        <w:br/>
        <w:t>ды екен, өзімнің де әлім құрып, басым зеңгіп кетіп еді, маған аты-</w:t>
        <w:br/>
        <w:t>латындай кейпінен сескеніп, алыстап барып, су үстіне шалқалай</w:t>
        <w:br/>
        <w:t>жаттым. Жәкен әлі міз қақпай қарап отыр екен. Бұл отырысына</w:t>
        <w:br/>
        <w:t>ызам қайнап кетті:</w:t>
        <w:br/>
        <w:t>- Ей, шошқа, тарт қолынан! - деп айқайлап жіберіппін. Ол</w:t>
      </w:r>
    </w:p>
    <w:p>
      <w:r>
        <w:t>үнсіз ширап келіп, Жарболдың қолынан тартып шығарып алды.</w:t>
        <w:br/>
        <w:t>Рақымсыздық онда мүлде жоқ сияқты еді, артынан байқасам, то-</w:t>
        <w:br/>
        <w:t>сын көрсеткен адамгершілік бейнесінен намыстанғандай, өзінің</w:t>
        <w:br/>
        <w:t>де есі шығып кеткендей көрінді. Судан шыққан соң әлгі қатты</w:t>
        <w:br/>
        <w:t>тіліме тіл қайырмады, сары жүзі қып-қызыл болып төмен қарап қалды.</w:t>
        <w:br/>
        <w:t>Жарболдың басын төмен қаратыл, етпетінен жатқызып қойыпты. Оның</w:t>
        <w:br/>
        <w:t>аузынан су төгіліп жатыр.</w:t>
        <w:br/>
        <w:t>-Кешір, Жәкен!--дедім мен.-Сәлүлкендігіңе қарамай тілімтиіпкетті.</w:t>
        <w:br/>
        <w:t>Қасындағы адамға өлім қаупі төнгенде, мынау отырысың жақсылығыңа</w:t>
        <w:br/>
        <w:t>үйлеспеген соң ішіме сыймай кетті.</w:t>
        <w:br/>
        <w:t>-Менкешірмейтін не бар? - олтөмен қараған бойы баяу қайырды</w:t>
        <w:br/>
        <w:t>жауабын.- Сен кешір, қорыққанымнан есім шығып кетіпті!</w:t>
        <w:br/>
        <w:t>- Сен неден қорықтың?! - деп қалшылдап отырып күлдім мен.</w:t>
        <w:br/>
        <w:t>Жәкен онан сайын қызарды:</w:t>
        <w:br/>
        <w:t>--Жарбол сеніұстап алса, еріксізтүсемғой... Екеуіңбірдейжабысқанда</w:t>
        <w:br/>
        <w:t>менің нем қалар, бәрібір өлдім дедім мен... Сен өте қатерлі іс қылдың,</w:t>
        <w:br/>
        <w:t>мына дәу құшақтап алса тыпыр етпей өлетін едің! Бір жынды үшін</w:t>
        <w:br/>
        <w:t>сап-сау басың кете жаздады!</w:t>
        <w:br/>
        <w:t>333</w:t>
        <w:br/>
        <w:t>бүтіндеп жиып алғанымды көптің алғысынан біліп, көңілденіп</w:t>
        <w:br/>
        <w:t>отыр едім. Байқасам, сол бір масқара болған кезімде қатты күлген</w:t>
        <w:br/>
        <w:t>қыз-келіншектер де келіп түр екен. Сол күннен бері оларға ұялмай</w:t>
        <w:br/>
        <w:t>қарағаным бүгін ғана болар, кешірім алған қылмыстыша жүзімді</w:t>
        <w:br/>
        <w:t>алғаш рет аша қарадым.</w:t>
        <w:br/>
        <w:t>Әкем қасыма келіп, “жүр үйге!” деп күбіре ете түсті де, бұл</w:t>
        <w:br/>
        <w:t>жолы алдына салып қуаламай, қолымнан жетектеп қайтты.</w:t>
        <w:br/>
        <w:t>- Жәкең енді қамайды оны! - деп қалды арт жағымыздан біреуі.</w:t>
        <w:br/>
        <w:t>Бұл болжалдың шындығы іле-шала дәлелденді. Былай шыға бере</w:t>
        <w:br/>
        <w:t>әкем:</w:t>
        <w:br/>
        <w:t>- Осы суға еңді келсең аяғынды қырқамын, - деді жалғыз-ақ.</w:t>
        <w:br/>
        <w:t>Осы кесімнен соң сәті түскенде ғана, тым сирек келе алатын бол-</w:t>
        <w:br/>
        <w:t>дым да, кегімді қайтара алмай қалдым.</w:t>
        <w:br/>
        <w:t>Әділетті “тергеушім”, бұлтараудан сіз менің әлемде жоқ ерекше</w:t>
        <w:br/>
        <w:t>қылмыскер екендігімді көріп отырсыз. Жындыдан қорықпайтын</w:t>
        <w:br/>
        <w:t>адам жоқ, өйтетіні, ол заңға бағынбайтын содыр емес пе. Мен</w:t>
        <w:br/>
        <w:t>сол содырды судан жан сала құтқарып, сау адамды жан сала</w:t>
        <w:br/>
        <w:t>тұншықтырған содырмын. Жындыны өрге сүйреп, сауды көрге ите-</w:t>
        <w:br/>
        <w:t>ру адам баласы өткізуге тиісті қылмыс па!</w:t>
        <w:br/>
        <w:t>&gt;</w:t>
        <w:br/>
        <w:t>П</w:t>
        <w:br/>
        <w:t>1940 жылдың күзі күңгірттеніп түйіле жетті. Мектепке қайта</w:t>
        <w:br/>
        <w:t>жиналғанымызда қою қара түтін мен боз түтек қаптаған сурет-</w:t>
        <w:br/>
        <w:t>тер сынып қабырғаларына көп жапсырылғанын көрдік, өңкейген</w:t>
        <w:br/>
        <w:t>сұр киінген неміс, сары киімді тапал жапон әскерлері бейнелен-</w:t>
        <w:br/>
        <w:t>ген суреттер тіпті ойран-асыр. Жалаңдаған, өрт түтеген улы газ,</w:t>
        <w:br/>
        <w:t>қараушыны тітірететіндей тым суық көріністер сол екі фашизмнің</w:t>
        <w:br/>
        <w:t>дүниеге өрт шашып жатқанын көрсетеді. Бәрі де Совет Одағында</w:t>
        <w:br/>
        <w:t>басылып шыққан аса айқын суреттер. Біз құтырған ит көргендей</w:t>
      </w:r>
    </w:p>
    <w:p>
      <w:r>
        <w:t>тіксіне қарасып жүрдік соларға.</w:t>
        <w:br/>
        <w:t>Өзіне тартып, көп үңілетін келбетімен кенелтетін бір ғана су-</w:t>
        <w:br/>
        <w:t>рет - Маркес, Энгельс, Ленин, Сталин суреті мектептің ең тұңғышы</w:t>
        <w:br/>
        <w:t>- біздің алтыншы класқа ғана ілініпті. Алдына жиі келіп, көп</w:t>
        <w:br/>
        <w:t>үйіріліп, қараса бердік соларға. Кейінгі екеуі маған бұрыннан көзі</w:t>
        <w:br/>
        <w:t>таныс, өз семьямыздың атасындай көрінді. Алдыңғы екі қарияны</w:t>
        <w:br/>
        <w:t>бір-бірімізден көбірек сұрасып, сабаққа кірген мұғалімдерге де олар</w:t>
        <w:br/>
        <w:t>туралы сұрауды көбірек жаудырып жүрдік. Бірақ, біз қанша көп</w:t>
        <w:br/>
        <w:t>сұрағанымызбен мұғалімдерден қайтатын жауап тым келте бол-</w:t>
        <w:br/>
        <w:t>9 &lt;</w:t>
        <w:br/>
        <w:t>ды. Олар атын ғана айтып беріп, кейбірі “жақсы адамдар”, “үлкен</w:t>
        <w:br/>
        <w:t>335</w:t>
        <w:br/>
        <w:t>ғалымдар” деп қана кетеді. Солардың арасында Үрімжіден оқып</w:t>
        <w:br/>
        <w:t>келген біреуіғанатартыңқырап айтса да,тап басар жауап айтқандай</w:t>
        <w:br/>
        <w:t>болды: “бүкіл дүниедегі кедейлердің көсемі. Кедейлердің жоғын</w:t>
        <w:br/>
        <w:t>жоқтап, көп кітап жазған ғалымдар!”</w:t>
        <w:br/>
        <w:t>Ли шиянжаңның лекцияларында көбірек аталған кісілер осы-</w:t>
        <w:br/>
        <w:t>лар екенін білген соң, сонда мысалға алған сөздерін еске түсіруге</w:t>
        <w:br/>
        <w:t>тырысып көріп едім, көкейіме толық қонбады. Өзім көріп жүрген</w:t>
        <w:br/>
        <w:t>көп жұмбаққа ойыстым. “Бұл кісілерді жақтайтын, көп айтатын Ли</w:t>
        <w:br/>
        <w:t>шиянжаңды, Елсадықтарды неге ұрлап әкетті екен?! Олар ашық</w:t>
        <w:br/>
        <w:t>айтушы еді, қазір мұғалімдер бұл кісілердің атын атауға да тарты-</w:t>
        <w:br/>
        <w:t>нып жүргені несі?!. Таныстыруға шынымен тартынса, мектептің</w:t>
        <w:br/>
        <w:t>ең төріне неге шығарды?”</w:t>
        <w:br/>
        <w:t>Осы сұрауды қасымда отырған Бексапаға қойдым бір күні:</w:t>
        <w:br/>
        <w:t>- Бұл кісілердің жақтаушылары мен мақтаушыларын түрмеге</w:t>
        <w:br/>
        <w:t>тығып, өзін биікке көтергені қалай?</w:t>
        <w:br/>
        <w:t>- Олардан қорқады! - деді ол сыбырлап қана, - алты саясатпен</w:t>
        <w:br/>
        <w:t>фандикқүй ұйымы тұрғанда, көрініс үшін болса да көтермей ме, Со-</w:t>
        <w:br/>
        <w:t>вет Одағынан қорықпай ма...</w:t>
        <w:br/>
        <w:t>Байқасам, биыл сабақтастардың көбі саясатшыл болып алыпты.</w:t>
        <w:br/>
        <w:t>“Ыр” дыбысын “и” дыбысына, кейде “ыл” дыбысына айналдырып</w:t>
        <w:br/>
        <w:t>сөйлейтін Ораз атты сақау сабақтасымыз “Шынжаң газетін” қолынан</w:t>
        <w:br/>
        <w:t>тастамай, тіпті сабақ уақытында да оқиды. Сабақ аралығындағы</w:t>
        <w:br/>
        <w:t>демалыстарда мұғалім шығып кетісімен соның орнына барып тұра</w:t>
        <w:br/>
        <w:t>қалады да, газеттен тапқаңдарынан лекция өтеді. Ол өзі соқталдай</w:t>
        <w:br/>
        <w:t>денелі жігіт болып қалса да, сақау сөйлейтін себебі жалқы, ерке</w:t>
        <w:br/>
        <w:t>болғандығынан екенін әлі күнге алынбаған ұзын айдары әшкерелеп</w:t>
        <w:br/>
        <w:t>тұратын. “Мұғалім болып, бас киімін үстелге тастай салғанда, түйіп</w:t>
        <w:br/>
        <w:t>қойған айдары шашылып кетіп, ду күлдіріп жүрді.</w:t>
        <w:br/>
        <w:t>- Енді Ояз әпенді сабақ өтеді дейді сендейге, - деп газетін</w:t>
        <w:br/>
        <w:t>стөлге жая салады ол, - тағы да дүние ахуалы жайында сөйлеймін.</w:t>
        <w:br/>
        <w:t>Биғаділ, түй!.. Қалитаға шық!</w:t>
        <w:br/>
        <w:t>Қабырғаға ілінген үлкен қартаның жазуы славян әріпінде</w:t>
        <w:br/>
        <w:t>болғандықтан, оған өзінің тісі батпай, «мұғалімдігін» пайдаланып,</w:t>
        <w:br/>
        <w:t>маған бұйырды.</w:t>
        <w:br/>
        <w:t>- Дания қайсы? Чехословакия қайсы! Енді Польшаны көйсет!</w:t>
        <w:br/>
        <w:t>Ойныңа оти! Көйдіңдей ме, балалай, и? Дания мен Чехословакия-</w:t>
      </w:r>
    </w:p>
    <w:p>
      <w:r>
        <w:t>ны Гимания фашисти жұтып алды. Гитлей өңешін енді Польшаға</w:t>
        <w:br/>
        <w:t>созды, Совет Одағы оған қайсы болып «так-так» айтып жати.</w:t>
        <w:br/>
        <w:t>- Германияның өзі қайда түр, мұғалім, көрсетші! - деген</w:t>
        <w:br/>
        <w:t>сұрауға:</w:t>
        <w:br/>
        <w:t>336</w:t>
        <w:br/>
        <w:t>- Мырза, мен қой таба алмадым! - деп тымақты шал</w:t>
        <w:br/>
        <w:t>алдымен жауап қатты, - сауындық бес-алты лақты ешкім ғана</w:t>
        <w:br/>
        <w:t>қалып еді. Соның біреуін әкеліп берейін, қайтемін енді!</w:t>
        <w:br/>
        <w:t>Елубасы енді шаптыға зекірді:</w:t>
        <w:br/>
        <w:t>- Ей Қоңқай, сенің қойың бар емес пе еді, мені сынап</w:t>
        <w:br/>
        <w:t>отырмысың, неге әкелмейсің?!</w:t>
        <w:br/>
        <w:t>-Гөрт-бес саулықтан басқа бойдақ қалмап еді менде, тақсыр-</w:t>
        <w:br/>
        <w:t>ау!.. Күзде тауып берейін, қазірше өзіңізден бір бойдаққа</w:t>
        <w:br/>
        <w:t>қарызданайын деп отырмын!</w:t>
        <w:br/>
        <w:t>- “Жаман ұста жанынан” демекпісің!.. Бір қозыңды күзде бойдақ</w:t>
        <w:br/>
        <w:t>қой қатарында өткізе салмақсың ғой! Қиқаңыңды қойып қазір тау-</w:t>
        <w:br/>
        <w:t>ып әкел!</w:t>
        <w:br/>
        <w:t>- Сұрамаған жерім қалмады, тақсыр... Сойысқа өзімді апарып</w:t>
        <w:br/>
        <w:t>сойсаңыз да дәл бүгін таба алмаймын, - деп Қоңқай аталған шыт-</w:t>
        <w:br/>
        <w:t>ты жауабын кесе қайырып қалып еді, елубасы камшымен қасқайта</w:t>
        <w:br/>
        <w:t>салып-салып жіберді. Қамшының өрімі арқасына барып тиген</w:t>
        <w:br/>
        <w:t>Қоңқайдың тоны сарт-сарт ете түскенімен өзі үнсіз, қыбырсыз</w:t>
        <w:br/>
        <w:t>отырып қалды.</w:t>
        <w:br/>
        <w:t>- Қайдан тапсаң да келтіресің бүгін! Үйімнің салығынан бөлінген</w:t>
        <w:br/>
        <w:t>екі қойды да бүгін табасың!.. Үкімет адамдары адам сойғызып жегелі</w:t>
        <w:br/>
        <w:t>келіпотыр маекен! Бүгін таппасаң осы сөзіңді айтып, осы үкіметтің</w:t>
        <w:br/>
        <w:t>өз алдына салып беремін! Үрімжіге айдалып жатқан мықтылардың</w:t>
        <w:br/>
        <w:t>қайсысынан мықты едің сен неме! Көзіңді ашып қара!</w:t>
        <w:br/>
        <w:t>Төбесінен жай түскендей отырып қалған Қоңқай ауыз аша ал-</w:t>
        <w:br/>
        <w:t>май тұқыра берді. Бұл сөз болып жатқанда келген кекселеу төрт-</w:t>
        <w:br/>
        <w:t>бес тондыға төнді елубасы:</w:t>
        <w:br/>
        <w:t>- Сеңдердің сойыс малдарың қайда?</w:t>
        <w:br/>
        <w:t>- Сойысты кешке жақын әкеліп береміз! - деген сирек бу-</w:t>
        <w:br/>
        <w:t>рыл сақал-мұртты қара шал жүгініп отыра қалды да, қолын қусыра</w:t>
        <w:br/>
        <w:t>сабақтады сөзін, - ел қонағы елге ортақ қой, елубасы мырза,</w:t>
        <w:br/>
        <w:t>мал болмаса да жанымыз бар, бір-бір сойыс тауып берерміз бұл</w:t>
        <w:br/>
        <w:t>қонақтарға!</w:t>
        <w:br/>
        <w:t>- Тапсаңдар тілдеріңді емізбей, тез табыңдар! Кешеден бері жи-</w:t>
        <w:br/>
        <w:t>ырма мал сойылды, менің аз ғана бойдағым бітіп калды, - Қиялзат</w:t>
        <w:br/>
        <w:t>екеуміз бір-бірімізге қарадық, бұл ауылға кеше келіп түскеннен бері</w:t>
        <w:br/>
        <w:t>жеті-сегіз қой ғана сойылғанын білетінбіз. Тұс-тұстан келіп жатқан</w:t>
        <w:br/>
        <w:t>мал бүл есептенәлдеқайда көп көрініп еді. Үйде дуылдап отырған бізге</w:t>
        <w:br/>
        <w:t>көрінбей келіп түскені, мүмкін, одан да көп болар!</w:t>
        <w:br/>
        <w:t>Сирек бурыл сақалды шал елубасы сөзіне мақұлдықбілдіргендей</w:t>
        <w:br/>
        <w:t>изектей сала, жүгінген бойы тізесіне қолын тіреп отырып сөйледі:</w:t>
        <w:br/>
        <w:t>353</w:t>
      </w:r>
    </w:p>
    <w:p>
      <w:r>
        <w:t>еді. Ешқайсысына күндес болып, көз жасына қалмауға бекіп</w:t>
        <w:br/>
        <w:t>шыққанмын!” деп қайыратын.</w:t>
        <w:br/>
        <w:t>Бұрын үйленбеген мырзаларға қайыратын жауабы тіпті шорт</w:t>
        <w:br/>
        <w:t>болған: “өзім байдан әрең құтылып шықтым, енді байға бармай-</w:t>
        <w:br/>
        <w:t>мын!” дейтін.</w:t>
        <w:br/>
        <w:t>- Түбінде біреуге барасың ғой, алдымен өз алдыңа кел-</w:t>
        <w:br/>
        <w:t>ген менен аттап өтіп, басқа біреуге кететін болсаң: “ерді на-</w:t>
        <w:br/>
        <w:t>мыс өлтіреді” дегендейін, айықпас өштігім, аямас қастығым</w:t>
        <w:br/>
        <w:t>болады, бұл бекім сені ешкімге қимайтын адал жүрегімнен</w:t>
        <w:br/>
        <w:t>шыққан. Айтып қойдым, жақсы сөзіңді күтемін, ойлан! - деп</w:t>
        <w:br/>
        <w:t>зәресін ала қорқытып шыққандарды да естіп едік.</w:t>
        <w:br/>
        <w:t>- Жерге кірсең шашыңнан, көкке шықсаң аяғыңнан</w:t>
        <w:br/>
        <w:t>тартамын, сәулешім, сені өзімнен басқа ешкімге қия</w:t>
        <w:br/>
        <w:t>алмаймын! - деп бар ғашықтығын жендетінше аттанысқа</w:t>
        <w:br/>
        <w:t>келтіріп шыққандар да болған. Сөйтіп, олардың қай-қайсысы да өз</w:t>
        <w:br/>
        <w:t>еркімен тимеген жағдайда әлсіздігін пайдаланып, Дәмешті алып</w:t>
        <w:br/>
        <w:t>қашу сыңайына да тым жақын жүрген. Тіпті олардың Дәмешті</w:t>
        <w:br/>
        <w:t>бірінен-бірі сырттай қызғанып, бірінің майлағанын бірі естісе,</w:t>
        <w:br/>
        <w:t>көз алартып қапысын тауып қағысып, соғысып жүргендерін де</w:t>
        <w:br/>
        <w:t>еститінбіз.</w:t>
        <w:br/>
        <w:t>Бұл кезде жігіттік кәмелетке толық жеткен Бигелді ағамыздың</w:t>
        <w:br/>
        <w:t>жайын әке-шешеміз де ойласып көріп еді. Бірақ, ұлының</w:t>
        <w:br/>
        <w:t>ешкімнен қалыса қоймайтын мүсіні шешектің өрісіндей болып</w:t>
        <w:br/>
        <w:t>тоналғандығынан шектелді білем, Қанипа шешеге “күнекейіңді</w:t>
        <w:br/>
        <w:t>біздің күйік шекеге таңайық” деп айта алмады. Ал, Бигелдінің</w:t>
        <w:br/>
        <w:t>өз нысайына бақсақ, ол біздің ауыр тұрмысымызды бар өмірімен</w:t>
        <w:br/>
        <w:t>арқалап келе жатқан қақпыш торы сияқты, бас көтеріп, еш жайды</w:t>
        <w:br/>
        <w:t>ойлар емес. Дәмешті көре қалғанда қасірет пен дерттенген кішкене</w:t>
        <w:br/>
        <w:t>қарындасындай есіркеп, айналып үйіріледі. “Жабырқамай, еркін</w:t>
        <w:br/>
        <w:t>жарқылдап жүре бер, жарығым!” деп шәугімдей күсті қолымен</w:t>
        <w:br/>
        <w:t>оны әдемі басынан сипап, еркелеткенін көреміз. Ол екеуінің ау-</w:t>
        <w:br/>
        <w:t>ыздарынан бір-біріне түйіткілсіз-түйіншексіз “аға” мен қалтықсыз</w:t>
        <w:br/>
        <w:t>- қамсыз “жарығым” ғана шығады.</w:t>
        <w:br/>
        <w:t>Дәмеш басы ашылған соң бір жарым жылдан кейін табысқан</w:t>
        <w:br/>
        <w:t>Әділбек біздің үйге де сәлем беріп келіп, кетіп жүретін. Тілеуі</w:t>
        <w:br/>
        <w:t>қосылып сөз байласқанын әке-шешеміз де құптаған болатын.</w:t>
        <w:br/>
        <w:t>Бірнеше мықтының аңдуында тұрған Дәмеш қастықтан, сырттағы</w:t>
        <w:br/>
        <w:t>соқтықпалы сойқандардан көп сақтанды. Той ырымын жасырын</w:t>
        <w:br/>
        <w:t>өткізіп, ешкімді арандатпай Шәуешекке ың-жыңсыз кетудің орай-</w:t>
        <w:br/>
        <w:t>ын күте келіп, алдағы жазға тоқтатып еді. Енді, міне қос қабат</w:t>
        <w:br/>
        <w:t>345</w:t>
        <w:br/>
        <w:t>бояп, көше үгітшілері жетістіктерімен “данышпандықтарды” сайрап</w:t>
        <w:br/>
        <w:t>кетті.</w:t>
        <w:br/>
        <w:t>- Тағы да “құрылтайға” шақырады-ау! - деп калды Бексапа.</w:t>
        <w:br/>
        <w:t>Елсадық кеткеннен бері аудандық қазақ-қырғыз мәдени ағарту</w:t>
        <w:br/>
        <w:t>ұйымының басшылық қызметін орынбасар шиянжаң Нұржан</w:t>
        <w:br/>
        <w:t>қосымша атқарып жүр еді. Ол ұйым мекемесіне катарлас отыратын</w:t>
        <w:br/>
        <w:t>бір ұйғыр байының жалғыз қызымен жақында ғана үйленген бо-</w:t>
      </w:r>
    </w:p>
    <w:p>
      <w:r>
        <w:t>латын. Сол алау-жалау ұранды күндердін бір кешінде үсті кенеппен</w:t>
        <w:br/>
        <w:t>жабылған кара машине оны үйінен алып кетті. Ерінің қайда кеткенін</w:t>
        <w:br/>
        <w:t>сұрай алмай қалған жас жұбай, түн бойына ұйықтамай тосып, кел-</w:t>
        <w:br/>
        <w:t>меген соң ертеңіне аудандық үкіметке барып сұраса, “Үрімжіге”</w:t>
        <w:br/>
        <w:t>тосын бір “мәжіліске” кеткендігі ғана айтылыпты. Нұржанды</w:t>
        <w:br/>
        <w:t>жұмыспен іздеп үйіне барған ұйым қызметкерлеріне Гүлниса</w:t>
        <w:br/>
        <w:t>жеңгей: “құрылтайға” шақырып кеткенін айтып жылағанын</w:t>
        <w:br/>
        <w:t>естідік.</w:t>
        <w:br/>
        <w:t>“Құрылтайға шақырылғандардың” көп екені, сол екі-үш күннің</w:t>
        <w:br/>
        <w:t>ішінде-ақ жайылып болды: Нұржанмен бірге Ташкенттен оқып</w:t>
        <w:br/>
        <w:t>келгендердің және олармен үйірлесіп жақын жүретін көзі ашық</w:t>
        <w:br/>
        <w:t>азаматтардың көбі-ақ кетіпті.</w:t>
        <w:br/>
        <w:t>«Ташкенттен оқуға өзі бекітіп, өзі қамдап жіберген үкімет</w:t>
        <w:br/>
        <w:t>борлаған қойындай енді өзі соғымға жиып жатқаны ма?” деген</w:t>
        <w:br/>
        <w:t>күбірлер әр жерден естілді. Бізге бұл хабарлардың көбін жеткізген</w:t>
        <w:br/>
        <w:t>Ораз өзінің сақаулығы мен айдарын “құрылтайға” шақырылуға</w:t>
        <w:br/>
        <w:t>жасы толмайтындығының куәсі етіп күлдірді:</w:t>
        <w:br/>
        <w:t>- Айдайым бай, тілім мынау, құдайга шүкишілік, бұл қанши</w:t>
        <w:br/>
        <w:t>қазише маған тиісе қоймас! - деді ол сыбырлап қана.</w:t>
        <w:br/>
        <w:t>- Шыңдубан атамызды “нақ қанішер” атауға шарты рас толды</w:t>
        <w:br/>
        <w:t>ма? - деп сұрадым.</w:t>
        <w:br/>
        <w:t>- Әлбетте, мұның шаиты болмаса, Гитлейдің шаиты мүлде толмас!</w:t>
        <w:br/>
        <w:t>- Қалайша?</w:t>
        <w:br/>
        <w:t>- Меніңше, Гитлей өзіне бағынбағандайды, қайсы құял</w:t>
        <w:br/>
        <w:t>көтейгендейді құйтады. Ал, бұл “атаң” өзіне сеніп бағынғандайды</w:t>
        <w:br/>
        <w:t>дасоғып жатпай ма! Ең жазықсыз, тіпті адамзат қоғамына пайдасы</w:t>
        <w:br/>
        <w:t>тиетін ыңғай саналы кісілейді тандап соғып жати, сенше қалай?</w:t>
        <w:br/>
        <w:t>-Халыққаеш жазығы болмаса да, ол өзіне жазықты, өзіне қарсы</w:t>
        <w:br/>
        <w:t>деп танылған адамдарды ұстап жатқан болар. Және ешқайсысын</w:t>
        <w:br/>
        <w:t>өлтіргенін естімедік қой. Тексеріп-тексеріп, нақақтарын қоя берер.</w:t>
        <w:br/>
        <w:t>- “Сенген сиылым сен болсаң, күйсегенінді... - деп Ораз</w:t>
        <w:br/>
        <w:t>қарқылдап күліп жүре берді, - осы кеткендейдің ешқайсының оган</w:t>
        <w:br/>
        <w:t>қайсылығын естімедім. Жүйт танданып жүй!</w:t>
        <w:br/>
        <w:t>343</w:t>
        <w:br/>
        <w:t>Мен Ораздың сөзіне қосып, Нұрасылдың тығылып жүрген</w:t>
        <w:br/>
        <w:t>жайын ескердім де, оның мұнысы білгерлік екен деп сүйіндім. “Ол</w:t>
        <w:br/>
        <w:t>үкіметке қарсы топ құрушы емес, күн көруші адам ғой”. Солай</w:t>
        <w:br/>
        <w:t>болса да оның кәсіпті тығыла жүріп істеуі Ораздың пікірін дұрысқа</w:t>
        <w:br/>
        <w:t>шығарғандай. Бірақ, Нұрасылдың айтуынша, “күшті дулығалы бас</w:t>
        <w:br/>
        <w:t>мүң тыңдағыш басты кеміріп жатыр”, ең дұрысы осы болар. “Ұсталып</w:t>
        <w:br/>
        <w:t>жатқандар, халық мұңын тыңдағыштығымен дулығалы басқа қарсы</w:t>
        <w:br/>
        <w:t>сөйлеп, иә топ құрып әшкерленіп қалғандар шығар?!” деген оймен,</w:t>
        <w:br/>
        <w:t>Ораз тілдеп кетсе де өз пікірімде қала бердім.</w:t>
        <w:br/>
        <w:t>“Құрылтайға шақырылғандар” кетісімен біздің үйді Қанипа</w:t>
        <w:br/>
        <w:t>шешеміз тойға шақырды. Дәмешті ұзату тойын жазға қалдырып</w:t>
        <w:br/>
        <w:t>жүр еді, тым тосын шақырды, бақсақ оның өзі сүйіп уәделескен</w:t>
        <w:br/>
        <w:t>жігіті де “құрылтайға шақырылғандардың” біреуі болып қалыпты.</w:t>
        <w:br/>
        <w:t>Ыңғай түнде әкететін қара машине келгенін білген сақ жігіт,</w:t>
        <w:br/>
        <w:t>қорасының артқы дуалынан секіріп түсіп, Шәуешектен осында</w:t>
      </w:r>
    </w:p>
    <w:p>
      <w:r>
        <w:t>Дәмештің үйіне келіп тығылыпты. Өзі бізге де сары сүйек жекжат</w:t>
        <w:br/>
        <w:t>келетін Әділбек дейтін жігіт еді. Ол «Соу-син торгте» қызмет</w:t>
        <w:br/>
        <w:t>істеп жүретін, шекараның іргесі Советке өтіп кетуге ең қолайлы</w:t>
        <w:br/>
        <w:t>жер болғандықтан, Дәмешті қимай, ала кету үшін келіпті. Әке-</w:t>
        <w:br/>
        <w:t>шешесі де, қайын енесі де қала тұрып, алдымен қатерде тұрған</w:t>
        <w:br/>
        <w:t>екеуін ұзатып салуға бекіп, той ырымын ердебе-сердебесіз тез</w:t>
        <w:br/>
        <w:t>өткізе салмақ екен.</w:t>
        <w:br/>
        <w:t>Дәмештің жағдайы тіпті “құрылтайға” шақырылуынан да</w:t>
        <w:br/>
        <w:t>қатерлірек еді, Қанипа шеше жалданған қожайын Дәмешті өз ба-</w:t>
        <w:br/>
        <w:t>Ласына әперуге зорлай берген соң, Әділбектің бір шеттегі нағашысы</w:t>
        <w:br/>
        <w:t>Қанипаны көшіріп әкетіп, өз қасынан оған екі ауыз үй салып бер-</w:t>
        <w:br/>
        <w:t>ген. Сонда да қызыл көрген қара құстай айналсоқтап, төніп жүргендер</w:t>
        <w:br/>
        <w:t>көп. Оны түрмеден құтқарушы ұйғыр-қазақ кепілдері де тұс-тұстан</w:t>
        <w:br/>
        <w:t>зіл тастап, біздің ел ақсақалдарын шырғалап-шырмап жүрген.</w:t>
        <w:br/>
        <w:t>Бірақ, ол шалдардың шешендігі менің әкемнің мінезін ғана</w:t>
        <w:br/>
        <w:t>шеңгелдеріне сыйғыза алмап еді: “бір рет сатылып әрең құтылған</w:t>
        <w:br/>
        <w:t>Дәмешті, еңді оның шешесіне де екінші рет сатқыза алмаймын! - деп</w:t>
        <w:br/>
        <w:t>шортқайыратынәкем,-өоләкесінен жастай жетім қалып, көп сорланған</w:t>
        <w:br/>
        <w:t>бала, енді кімге барса да өзі келісіп, өзі барады. Балажандықты,</w:t>
        <w:br/>
        <w:t>“басын уақытында байлайтын” қамқорлықтарыңды өз қыздарыңа</w:t>
        <w:br/>
        <w:t>көрсет”.</w:t>
        <w:br/>
        <w:t>Өзінің сыртынан талас-тартыстың көбейгенін біліп жүрген Дәмеш</w:t>
        <w:br/>
        <w:t>те түрмеден үйреніп шыққан батыл тілділігін жетілдіріп алып еді.</w:t>
        <w:br/>
        <w:t>Қатын үстіне сөз салушыларға: “ерлік-опалылығыңыз болса, үйіңіздегі</w:t>
        <w:br/>
        <w:t>әйеліңізге ғана болсын. Менің басымды ашқан - әйелдердің ерлігі</w:t>
        <w:br/>
        <w:t>344</w:t>
        <w:br/>
        <w:t>- Мырза, біз мына бесеуміз көпшіліктің сізге айт деп тапсырған</w:t>
        <w:br/>
        <w:t>тілегін, жұрт талабын алып келдік. “Елшіге өлім жоқ деген” соны</w:t>
        <w:br/>
        <w:t>айталық: біз қаладан тым шалғай кедей-кепшіктер, сол мектепке</w:t>
        <w:br/>
        <w:t>бала жіберіп оқыта алмаймыз ғой. Оқытайық десек те оралымыз</w:t>
        <w:br/>
        <w:t>жетпейтінін өзіңіз де білесіз...</w:t>
        <w:br/>
        <w:t>- Ал, енді қайт дейсің маған?!</w:t>
        <w:br/>
        <w:t>- Мен ғана емес, сол оқыта алмайтындай мектептің салығын</w:t>
        <w:br/>
        <w:t>төлей алмаймыз дейді. “Әркім өз әлінше базарлайды”, “аяқты</w:t>
        <w:br/>
        <w:t>төсегіне қарай көсіледі”. Баласын алыс жіберіп оқыта алатьн</w:t>
        <w:br/>
        <w:t>ауқаттылардың өздері төлесін деп жатыр жүрт. Қолымыз өз</w:t>
        <w:br/>
        <w:t>арқамызды қасуға жетпей отырғанда, олардың балаларын оқытуға</w:t>
        <w:br/>
        <w:t>қой берер халіміз жоқ қой дейді.</w:t>
        <w:br/>
        <w:t>- Ей, сен кімнің жоғын жоқтап келіп отырсың? - деп мұртын</w:t>
        <w:br/>
        <w:t>едірейте қарады елубасы, - ажалды киікше адырға шығып, ел</w:t>
        <w:br/>
        <w:t>қамқоры бола қалыпсың ғой! Сенің атың Зарықпай ғой, ие, тағы</w:t>
        <w:br/>
        <w:t>нең бар айтатын бұзық басы! Үкіметке қарсы қалған сөзің болса,</w:t>
        <w:br/>
        <w:t>тағы айтшы, кәне!</w:t>
        <w:br/>
        <w:t>- Мырза, өз қалпымызды айттық, қарсылық қып не айтыппыз</w:t>
        <w:br/>
        <w:t>сонша?</w:t>
        <w:br/>
        <w:t>- Үкіметтің оқуына қарсылық емей не? “Мектебін салыса ал-</w:t>
        <w:br/>
        <w:t>маймыз, баламызды оқуына бере алмаймыз!” деп айқайлауың,</w:t>
        <w:br/>
        <w:t>бұзық-жаршылық емей не? - деп елубасы зірк-зірк ете түсті,</w:t>
        <w:br/>
        <w:t>- “жер астынан жік шықты, екі құлағы тік шықты” деп қара</w:t>
        <w:br/>
        <w:t>құлағыңды қалқита шықтың ба бүгін!.. Жүрші, қәне, мына үкімет</w:t>
        <w:br/>
        <w:t>адамдарының алдында сөйлесейік! Ей, Қоңқай, сен де жүр үкімет</w:t>
      </w:r>
    </w:p>
    <w:p>
      <w:r>
        <w:t>алдына! Жүріңдер бәрің, жүр, Зарықпай! - Елубасы орнынан атып</w:t>
        <w:br/>
        <w:t>тұрып қамшысын үйіріп қалды.</w:t>
        <w:br/>
        <w:t>- Жүрсек жүрдік! - деп Зарықпай жүре беріп еді:</w:t>
        <w:br/>
        <w:t>- Тақсыр, мен беремін дедім ғой! - деп Қонқай құрақ ұшып ба-</w:t>
        <w:br/>
        <w:t>рып, елубасының алдын тоса берді, - қарсылығым жоқ, өзімді сатсам</w:t>
        <w:br/>
        <w:t>да, қарыздансам да тауып беремін дедім ғой мен!</w:t>
        <w:br/>
        <w:t>- Балаларымыз аштан өлсе де тауып береміз дедік қой! - деп</w:t>
        <w:br/>
        <w:t>тымағын баса киген шал да бүгежектей түсті.</w:t>
        <w:br/>
        <w:t>Жидашы болып жүрген онбасы осы сәтте Зарықпайларды кай-</w:t>
        <w:br/>
        <w:t>та жүгіндіріп жығудың әдісін таба қойды. Елубасының алдына екі</w:t>
        <w:br/>
        <w:t>қолын кере жайып жолын мүлде кесті:</w:t>
        <w:br/>
        <w:t>- Тақсыр, тақсыр, “ашу алдында, ақыл соңында”! Сіз тұрғанда</w:t>
        <w:br/>
        <w:t>қай шоқыншаққа барып жүгінерміз! Ноқ дейді де айдап ала</w:t>
        <w:br/>
        <w:t>жөнеледі ғой олар. Істі насырға шаптырмай өзіңіз ғана бітіре</w:t>
        <w:br/>
        <w:t>көріңіз! - Өз арамызда бітсін!</w:t>
        <w:br/>
        <w:t>354</w:t>
        <w:br/>
        <w:t>шықшы өзің, әңгімелесейік! - деп босаға жолымен дедектетіп ала</w:t>
        <w:br/>
        <w:t>жөнелді.</w:t>
        <w:br/>
        <w:t>- Бар сауданы бітістіріп жүрген сенсің, Нұрасыл, сөзім сенде!</w:t>
        <w:br/>
        <w:t>-деп қайырылғанда:</w:t>
        <w:br/>
        <w:t>- Сөзің менде болса шықтым мен де!- деп күйген Нұрасыл ере</w:t>
        <w:br/>
        <w:t>шықты. Бәйкен екеуміз де шығып, арттарынан қарап тұрдық.- Ал,</w:t>
        <w:br/>
        <w:t>Кәке, менде не сөзің бар, енді айтшы!</w:t>
        <w:br/>
        <w:t>- Айтарымды айтып болғанмын, қолымды талай</w:t>
        <w:br/>
        <w:t>қусырғанмын сенің алдыңда! “Жақсының алтын басы еңкейсе,</w:t>
        <w:br/>
        <w:t>жаманның боқты к..і теңкейеді” деп бүгін құйрығыңды қалай</w:t>
        <w:br/>
        <w:t>қисайтып отырғаныңды көрдім!.. Айып менде емес, кетісер кезеңге</w:t>
        <w:br/>
        <w:t>жетішпіз, кеттім!</w:t>
        <w:br/>
        <w:t>Қанды көз қолын сілтеп тастап жүре берді, Құрышбек пен</w:t>
        <w:br/>
        <w:t>Нұрасылдың шақыруына мойын бұрар емес.</w:t>
        <w:br/>
        <w:t>- Мен де айтып болғанмын! - деп Нұрасыл артынан дауы-</w:t>
        <w:br/>
        <w:t>стап сөйлеп қалды, - сөз тоспауың - соның тосқауыл боларын</w:t>
        <w:br/>
        <w:t>білгендігің. Кетсең де сол жауабымды қайталап ойлай кет, айтып</w:t>
        <w:br/>
        <w:t>қойған соңғылыққа жақсы!</w:t>
        <w:br/>
        <w:t>Үй іші үдірейісіп қалыпты. Бұл мырза - Дәмештің қыр соңынан</w:t>
        <w:br/>
        <w:t>қалмай жүрген қырғилардың біреуі екен. Құрышбек пен Нұрасыл</w:t>
        <w:br/>
        <w:t>қайтып кірісімен оның енді шатақ шығару үшін қол жиғалы</w:t>
        <w:br/>
        <w:t>кеткенін айтысты да тездетіп дастарқан жайысты.</w:t>
        <w:br/>
        <w:t>- “Қашпақ болсаң зымыра” деп Нұрасыл күліп ап күрсінді, -</w:t>
        <w:br/>
        <w:t>аттанушыларды тез аттандырайық, қалғандарымызға не қылмақ!</w:t>
        <w:br/>
        <w:t>Біз қайтып үйге кіргенше Қанипа мен менің әке-шешем де осы</w:t>
        <w:br/>
        <w:t>сөзге келіскен екен. Батаға сойылған қойдың еті алдыға шикілі-пісілі</w:t>
        <w:br/>
        <w:t>келді де, келте ғана “қосағыңмен қоса ағар” деген бата берілді.</w:t>
        <w:br/>
        <w:t>Құйрық-бауыр асататын құдалықтойда, “қоржын тойы”, неке қияр</w:t>
        <w:br/>
        <w:t>да, ұзатылу тойы да, ау-жар, ән мен жыр да... Бәрі де осы батамен бітті.</w:t>
      </w:r>
    </w:p>
    <w:p>
      <w:r>
        <w:t>Әйелдер мұрнының шырылымен, тырс-тырс тамшы Дәмештің шиқ-</w:t>
        <w:br/>
        <w:t>шиқ өксік үнімен басқа дыбыс шығармай далаға шықтық. Әділбектің</w:t>
        <w:br/>
        <w:t>нағашысы ауланың бір бүйір қалтарысына прашкасын жегіп дайын-</w:t>
        <w:br/>
        <w:t>дап қойған екен. Шешемнің құшағынан өкси шыққан Дәмеш мені</w:t>
        <w:br/>
        <w:t>бауырына қатты басып, еңіреп жіберді де, арбаға ұмтылды. Көз жасым-</w:t>
        <w:br/>
        <w:t>ды ыршытып қалып, қолтығынан мен де көтерістім. Өз шешесі мен</w:t>
        <w:br/>
        <w:t>кіші бауыры - Бәйкен де арбаға шықты. Олар Әділбек пен Дәмешті</w:t>
        <w:br/>
        <w:t>шекараға жақындатып салып, Шәуешекке кұдасының үйіне бара</w:t>
        <w:br/>
        <w:t>тұрмақ.</w:t>
        <w:br/>
        <w:t>Тоя майланған арба сықырсыз сырғи жөнелді де, түн</w:t>
        <w:br/>
        <w:t>караңғылығына лезде сіңіп, ғайып болды. “Шытырманға кірген</w:t>
        <w:br/>
        <w:t>349</w:t>
        <w:br/>
        <w:t>- Молдаеке, сіз, хаз.. айылды әмсе жан алатын, Алла тағаланың</w:t>
        <w:br/>
        <w:t>жан алғыш жендеті деп үйлеттіңіз ғой. Одан басқа істейтін жақсы</w:t>
        <w:br/>
        <w:t>қызметін естімеген соң, Гитлей нақ сондай екен деп түсіндім. Әгәй</w:t>
        <w:br/>
        <w:t>жақсылығын үйлетсеңіз Гитлейге ұқсатпас едім!</w:t>
        <w:br/>
        <w:t>Жеңілгендіктен тым қатты шығып кеткен молданың дауысын</w:t>
        <w:br/>
        <w:t>естіген болса керек, ыңғай саясат сабағын өтіп жүрген Сәрсен</w:t>
        <w:br/>
        <w:t>мұғалім кіріп келді.</w:t>
        <w:br/>
        <w:t>- Не себепті? - деп сұрауы-ақ мұң екен, молдамен жарыса</w:t>
        <w:br/>
        <w:t>сөйледі Мәкен. - Жазықсыз адам өлтіргенді қанішер десек күнә</w:t>
        <w:br/>
        <w:t>бола ма деген сөзді кім айтатынын Сәрсен мұғалім қайта сұрады</w:t>
        <w:br/>
        <w:t>да, Мәкен алдымен айтушыны да, артынан құптаушыны да, мықтап</w:t>
        <w:br/>
        <w:t>бекітушіні де қайталап айтып шықты. Атап, көзіктіре әшкерлегені</w:t>
        <w:br/>
        <w:t>- Бексапа екеуміз. Онын жақтастары қосарлана шауып, бастыра</w:t>
        <w:br/>
        <w:t>жөнелді бізді.</w:t>
        <w:br/>
        <w:t>Мұғалім молдаға ым қағып, Оразды итермелей айдап шығып</w:t>
        <w:br/>
        <w:t>кетті де, біз жым-жырт отырып сабағымызға қарадық. Сол дін</w:t>
        <w:br/>
        <w:t>сабағы сағатында Ораз да, тіпті молданың өзі де қайтып кірмеді.</w:t>
        <w:br/>
        <w:t>Олар кешіккен сайын күдіктеніп отырып, үзіліске шыққанымызда</w:t>
        <w:br/>
        <w:t>мұғалім мен молданың мұғалімдер бөлмесінде жарыса ақырып</w:t>
        <w:br/>
        <w:t>жатқаны естілді. Біз кідіре алмай сыртқа шығып кеттік. Ораздың</w:t>
        <w:br/>
        <w:t>неліктен мұншалық тергеуге түскені бізге тым қиын жұмбақ бол-</w:t>
        <w:br/>
        <w:t>ды.</w:t>
        <w:br/>
        <w:t>Сыныпқа қайта кіріп едік, саясат сабағын өтеуге Сәрсен</w:t>
        <w:br/>
        <w:t>де келмеді. Қауіптене түсіп отырғанымызда, Бексапа екеуміз</w:t>
        <w:br/>
        <w:t>шақырылдық, мұғалімдер бөлмесінде сол екі тергеуші мен</w:t>
        <w:br/>
        <w:t>тергелушіден басқа ешкім жоқ екен. Ораз айдары додаланып жы-</w:t>
        <w:br/>
        <w:t>лап түр. Толықша қызыл қоңыр жүзі ісініп алыпты. Мұғалімнің</w:t>
        <w:br/>
        <w:t>сарғыш көзі қып-қызыл, қылмыстыға атылатын оқ жыланша қарап</w:t>
        <w:br/>
        <w:t>қадалып отыр.</w:t>
        <w:br/>
        <w:t>- Жақсы адамды өлтірушіні қанішер десек, күнә бола ма деген</w:t>
        <w:br/>
        <w:t>сөз қайдан шықты? - деп сұстана қарады ол бізге. Біз үнсіз ойла-</w:t>
        <w:br/>
        <w:t>нып тұрып қалдық. Шындығы әркімге аян осы бір “жазықсыз”</w:t>
        <w:br/>
        <w:t>сұрауды ғана қудалап отырғандығына іштей аңырыс бар еді.</w:t>
        <w:br/>
        <w:t>- Осы сұрауды кім үйреткенін айтыңдар! - деп Сәрсен қузай</w:t>
        <w:br/>
        <w:t>түсті, - бұл өздерің шығарған сөз емес!</w:t>
        <w:br/>
        <w:t>Алдымен кімнен естігендіктеріңді айтып берсеңдер болғаны,</w:t>
        <w:br/>
        <w:t>сендерде мәселе жоқ, қайтіп шығыңдар да сабақтарынды</w:t>
        <w:br/>
        <w:t>оқындар!</w:t>
      </w:r>
    </w:p>
    <w:p>
      <w:r>
        <w:t>Мұғалім бұл сұрауды алдымен Оразға қойды. Бірақ, «мұның бы-</w:t>
        <w:br/>
        <w:t>лай қоюында да ешқандай мәселе жоқ?» деп Бексапа Ораздың мол-</w:t>
        <w:br/>
        <w:t>340</w:t>
        <w:br/>
        <w:t>көйген өлім - қазалайды ғана ойлап көйіндейші! Ол қай қашан</w:t>
        <w:br/>
        <w:t>жазықсыз, өз еңбегімен ғана күн көйетін еңбекшилидің жетім-</w:t>
        <w:br/>
        <w:t>жеси қойғансыз адамдайдың жанын көп алып жүймей ме, жеменгей</w:t>
        <w:br/>
        <w:t>байлайға аз тиіседі. Олай болса, ғазияилдің Гитлейден қай жені</w:t>
        <w:br/>
        <w:t>кем?! Меңіше, пайқы бию ғана: Гитлей көзге күйініп келіп, тайыс-</w:t>
        <w:br/>
        <w:t>түйіс дауыс шығайып атады да, ғазияил күйінбей келіп үндемейтін</w:t>
        <w:br/>
        <w:t>мылтықпен атады. - Ораздың бұл сөзіне сүйіне күліскен көпшілік</w:t>
        <w:br/>
        <w:t>сабақтастар хазірейіл туралы айтылған кінәға талас айтысты. Кейбірі</w:t>
        <w:br/>
        <w:t>тіпті даурыға жөнелісті.</w:t>
        <w:br/>
        <w:t>- Хазірейіл тек тағдыры біткен адамның ғана жанын Алланың</w:t>
        <w:br/>
        <w:t>бұйрығы бойынша алмай ма? Ал Гитлер кімнің бұйрығымен</w:t>
        <w:br/>
        <w:t>қырады?</w:t>
        <w:br/>
        <w:t>- Соғыстатағдиы біткен адам ғана өлді дисек, Гитлейде құдайдың</w:t>
        <w:br/>
        <w:t>бұйлығы бойынша ғана өлтие алады.</w:t>
        <w:br/>
        <w:t>- Сен сақау недеп былжырап тұрсың, хазірейіл ыңғай кедейлерді</w:t>
        <w:br/>
        <w:t>алады дегенің қай сандырақ! Байлар өлмей ме!</w:t>
        <w:br/>
        <w:t>- Өледі ғой, өледі, бияқ, аз өледі, - деді Ораз тағы да,- оқыстан,</w:t>
        <w:br/>
        <w:t>қиыншылықтан өлетіні тіпті аз!</w:t>
        <w:br/>
        <w:t>- Ыңғай байлар ғана өлсе, қыбың сонда қанбақ қой! - деп Мәкен</w:t>
        <w:br/>
        <w:t>көк көз ұзын мойнынын соза түсті, - хазірейіл байлардың жанын</w:t>
        <w:br/>
        <w:t>алса, Гитлер байларды ғана қырса қанішер аталмақ емес қой!.. Ей,</w:t>
        <w:br/>
        <w:t>сақау, байлар соншалық неңді алды сенің?!</w:t>
        <w:br/>
        <w:t>Қуанышқан бұл сөзден куат тауып іле зекірді:</w:t>
        <w:br/>
        <w:t>- Құдайдан безіп шоқынған екенсің!.. Айдарыңды жұлып ала-</w:t>
        <w:br/>
        <w:t>мын, отыр былай! - Ораздың күлкілі әрі ойлы сөзін қызыға тыңдап</w:t>
        <w:br/>
        <w:t>отырған біздің жақ, зекірушілерді мықтап тойтарды.</w:t>
        <w:br/>
        <w:t>- Жә, мырза, сенің мүйізің не ғып сырқырай қалды?! - деп</w:t>
        <w:br/>
        <w:t>алдымен Өмірбек мысқылдай күлімсіреді. Сөйтсе де, қара торы</w:t>
        <w:br/>
        <w:t>толық жүзі сәл сұрғылт тартыпты. Қиялзат араға ашық түскендей</w:t>
        <w:br/>
        <w:t>рай білдіре шектеу айтты:</w:t>
        <w:br/>
        <w:t>- Жаңағы айтқаныңдай, құдайдың бұйрығынсыз сен де оның</w:t>
        <w:br/>
        <w:t>айдарын жұла алмайсың!</w:t>
        <w:br/>
        <w:t>- Қане, жұлып көрші, өз мойның жұлынсың! - деп Жәкен дүрсе</w:t>
        <w:br/>
        <w:t>қоя берді.</w:t>
        <w:br/>
        <w:t>- Құдай мен олардың періштесі сендерге ғана тән капитал емес,</w:t>
        <w:br/>
        <w:t>бізге де ортақ қой, елден ерек сендердің нелерің күйіп кетті деймін!</w:t>
        <w:br/>
        <w:t>- деп Өмірбек тағы да мысқылды ажар көрсетті. Етті сопақша көзі</w:t>
        <w:br/>
        <w:t>күлкімен жұмылып, көлденең сызықтай көрінді енді.</w:t>
        <w:br/>
        <w:t>- Тек, олай демеңдер, сөз саптауларына қарағанда бұлар сол</w:t>
        <w:br/>
        <w:t>жаналғыштардың ерке немелері болса керек! - деп Бексапа көсіп</w:t>
        <w:br/>
        <w:t>338</w:t>
      </w:r>
    </w:p>
    <w:p>
      <w:r>
        <w:t>түлкідей қандыкөздің тұяғынан Дәмеш құтылды” деп есептедім мен.</w:t>
        <w:br/>
        <w:t>“Енді шекарадан аман өтіп, жайыннан Әділбек құтылса...”</w:t>
        <w:br/>
        <w:t>Менің көзіме енді тұңғиық мұхитта жыртқыш жайындардан</w:t>
        <w:br/>
        <w:t>қашқан қос шабақ елестеді. Мына шексіз қараңғы түн ол шыңырау</w:t>
        <w:br/>
        <w:t>мұхиттың дәл өзі іспетті. Біз - соның ең түбіне, есепсіз қатты</w:t>
        <w:br/>
        <w:t>қысымға түскен ұсақ жәндіктер сияқтымыз. Тісі ырсиған қалың</w:t>
        <w:br/>
        <w:t>мүйіз сауытты зор жыртқыштар бізге түс-тұстан ауыздарын арандай</w:t>
        <w:br/>
        <w:t>ашыптұрғандай. Сол ауыздар бізді талшық етуге әдейілеп айтпаса да,</w:t>
        <w:br/>
        <w:t>өзіміз-ақ тап бола салатын сияқтымыз. Маңайдың бәрі ауыз болған</w:t>
        <w:br/>
        <w:t>соң, біріне түспей, қайда барып құтыларсың!..</w:t>
        <w:br/>
        <w:t>- Қабыкен, жүр, қайтайық! - деді шешем, Дәмештердің артына</w:t>
        <w:br/>
        <w:t>қарап тұрып қалған маған.</w:t>
        <w:br/>
        <w:t>- Жүр, тез жүр! - деп әкем артыма түсті. Сөйтіп, біз де қашып, үй</w:t>
        <w:br/>
        <w:t>жаққа жөнеліп бердік.</w:t>
        <w:br/>
        <w:t>- Енді құтыратындардан құтылайық! - деп Нұрасыл мен</w:t>
        <w:br/>
        <w:t>Құрышбектер де тартып отырды.</w:t>
        <w:br/>
        <w:t>Құрметті “тергеушім”, біздің қорықпаған кісіміз, қашпаған күніміз</w:t>
        <w:br/>
        <w:t>бар ма. Сөйтіп, ың-жыңсыз ұрлап жасаған тойымызды жырсыз</w:t>
        <w:br/>
        <w:t>жылап өткіздік те, бет-бетімізге қаштық. Үйге қашып келе жатсам</w:t>
        <w:br/>
        <w:t>да, қанішерлерді бармақпен басып санап келе жаттым. Бұл тарау-</w:t>
        <w:br/>
        <w:t>да қанішерлерді қаршадайымнан санап үйренгендігім әшкереленді.</w:t>
        <w:br/>
        <w:t>Бүгінді қойып, кешегі күндерде қылмысты санамай, қанішерлерді са-</w:t>
        <w:br/>
        <w:t>най да алқымнан ала түсетін асқан содыр қылмыс қой!</w:t>
        <w:br/>
        <w:t>ІШ</w:t>
        <w:br/>
        <w:t>Дөрбілжіндегі орталау мектепті 1941 жылы көктемде бітірдім.</w:t>
        <w:br/>
        <w:t>Озат оқыған куәлік алып шықсам да, ойсырап шықтым: “еңді</w:t>
        <w:br/>
        <w:t>қайтіп оқырмын, қайдан оқырмын!” деген қайғы желкемнен баса</w:t>
        <w:br/>
        <w:t>шықты. Ендігі ең жақын мектептен - Шәуешек орта мектебінен</w:t>
        <w:br/>
        <w:t>оқудың шығынын Дөрбілжіндегі отбасы тұрмысы көтере алмай-</w:t>
        <w:br/>
        <w:t>тынын қыстан бері-ақ есептеп, қайғырысып келгенбіз. Оқушы</w:t>
        <w:br/>
        <w:t>шығаратын жатақ шығыны, тамақ шығыны, сабақ шығыны, тағы-</w:t>
        <w:br/>
        <w:t>тағы “календыр” болып аталмау жөніндегі барлық шығындарды</w:t>
        <w:br/>
        <w:t>қосқанда қолымыз жетпейтін биік екендігі белгілі болған. Жат</w:t>
        <w:br/>
        <w:t>қаладағы жатақхана шығыны мен тамақ шығыны үшін ғана жал-</w:t>
        <w:br/>
        <w:t>данатын және бір аға болса, жетеқабыл мүмкіндік болар еді-ау.</w:t>
        <w:br/>
        <w:t>Дариға, жалшылықтан басы артық аға да, іні де қалған жоқ. “Енді</w:t>
        <w:br/>
        <w:t>қайтермін?!” деп куәлігіме қарай-қарай қайттым.</w:t>
        <w:br/>
        <w:t>350</w:t>
        <w:br/>
        <w:t>қатерлерден туған жеріне қайтып кетіп, бір-ақ құтылмақ болып-</w:t>
        <w:br/>
        <w:t>ты.</w:t>
        <w:br/>
        <w:t>Кештете келіп кірген әке-шешеме осы жайларын жарыса</w:t>
        <w:br/>
        <w:t>сыбырлаған Қанипа мен Әділбектің нағашысы: “той ретінде емес,</w:t>
        <w:br/>
        <w:t>әке-шешесі мен ағаларының батасын әперіп жөнелту” екенін де ай-</w:t>
        <w:br/>
        <w:t>тыпсіңірді. Біздің үй мен Құрышбек, Нұрасылды ғана шақырыпты.</w:t>
        <w:br/>
        <w:t>Кейінгі төнген зорлық-зомбылықты сырттан шектеп жасқап бер-</w:t>
        <w:br/>
        <w:t>ген осы екеуі еді. Ырым-тілеуге шақырған адамдары осы ең жақын</w:t>
        <w:br/>
        <w:t>тілеулестері ғана екен.</w:t>
        <w:br/>
        <w:t>Құрышбек пен Нұрасылдың аяқ жағын ала, төмендей келіп</w:t>
      </w:r>
    </w:p>
    <w:p>
      <w:r>
        <w:t>отырып, ол екеуіне арақ құйған Әділбек басын төмен салып</w:t>
        <w:br/>
        <w:t>шіміріккендей, күрсіне сөйледі:</w:t>
        <w:br/>
        <w:t>- Той ырымы жөнінен осылай тілімізге күрмеу, бетімізге</w:t>
        <w:br/>
        <w:t>шіркеу түсіп отыр, ағалар!.. Сіздер бар жерде Дәмеш әкесіз де,</w:t>
        <w:br/>
        <w:t>ағасыз да емес қой, “жетім қыздың тойындай өткізбейік” деп,</w:t>
        <w:br/>
        <w:t>көп тосып, ауасы ашығырақ күн күтіп келіп едік. Тап болған</w:t>
        <w:br/>
        <w:t>күніміз осы боранды түн болды! - деп алып, өксіп-өксіп</w:t>
        <w:br/>
        <w:t>қалды жігіт. Аз кідіріп қайта жалғады сөзін, - бұл жетім қыздың</w:t>
        <w:br/>
        <w:t>тойы емес, желкесіне мылтық төнген қашқынның қалып бара</w:t>
        <w:br/>
        <w:t>жатқан қимастарына өз жөнін айтып бата сұрай кетуі ғана.</w:t>
        <w:br/>
        <w:t>Кешіріңіздер бізді!</w:t>
        <w:br/>
        <w:t>Шеше төсегінің аяқ жағында отырған Дәмеш те тұншыға жы-</w:t>
        <w:br/>
        <w:t>лап, солқылдап кетті. Үй іші жым-жырт, бөгеліп қалып еді.</w:t>
        <w:br/>
        <w:t>- Жасымаңдар, балалар - деді әкем, - төніп тұрған қатерге кара-</w:t>
        <w:br/>
        <w:t>май, үлкеннің разылық батасын ала кетуге осы шақыруларыңның</w:t>
        <w:br/>
        <w:t>өзі де жетеді!.. Мұндай кезде ырым-иба демей-ақ, Қанипадан сәлем</w:t>
        <w:br/>
        <w:t>тастап, үн-түнсіз кете берсеңдер де кешірер едік. Рахмет, Алла</w:t>
        <w:br/>
        <w:t>жолдарыңды оңғарсын, қайда жүрсеңдер де аман болыңдар!..</w:t>
        <w:br/>
        <w:t>- Жақсы жолға жабырқамай аттануларың ғана керек бізге, - деп</w:t>
        <w:br/>
        <w:t>қостады Нұрасыл, - жетім қыздың тойы емес, үлкен той осы. “Дәл</w:t>
        <w:br/>
        <w:t>қазір құрылтайдан” аман құтылудан үлкен той да, ұлы қуаныш та</w:t>
        <w:br/>
        <w:t>болмақ емес. “Бетке шіркеу, тілге күрмеу” боларлық түк те жоқ,</w:t>
        <w:br/>
        <w:t>шырағым! Жетім емессіңдер сендер! Теңімен танысқан екеуіңе</w:t>
        <w:br/>
        <w:t>жақсы тілек айтып, батасын беріп отыр мынау жүрт. Қазір бұдан</w:t>
        <w:br/>
        <w:t>үлкен той бар ма! Жәкеңнің батасы Қызыр пайғамбардың батасы бол-</w:t>
        <w:br/>
        <w:t>сын!</w:t>
        <w:br/>
        <w:t>- Солай, балалар, - деп Құрышбек те, Қуат та қоса</w:t>
        <w:br/>
        <w:t>құптады, - ел кепілі - бірлік, той кепілі - тірлік. Тірі болсаңдар</w:t>
        <w:br/>
        <w:t>талай той көрсетерсіңдер де, талай той көрерсіңдер де.</w:t>
        <w:br/>
        <w:t>Сендердің армандап отырғандарың - әке-шеше, аға-</w:t>
        <w:br/>
        <w:t>346</w:t>
        <w:br/>
        <w:t>ция жабдықтары мен киім-кешектің бәрі де біздің зіл ауырлықты</w:t>
        <w:br/>
        <w:t>сала келген жұт салдар екендігіміздің айғағы сияқты.</w:t>
        <w:br/>
        <w:t>Күндіз Айтбек пен Дәулеттің қымыз үстіндегі қызу тарты-</w:t>
        <w:br/>
        <w:t>старына ішегіміз түйілгенше күлісіп, ішіміз кепкенше ішеміз.</w:t>
        <w:br/>
        <w:t>Сегіз қанат үйге сыймай, сырттан да тыңдайтын думаншыл жа-</w:t>
        <w:br/>
        <w:t>стар мен сауыққұмар әйелдерді мәз-мәйрам, ду күлкіге бөлеп</w:t>
        <w:br/>
        <w:t>отырғанымызбен, атқа мінерлердің ауыл сыртында кедей-кепшікті</w:t>
        <w:br/>
        <w:t>қаншалық аттандатып жатқандығын әуелде аңғармаппыз. Жүт</w:t>
        <w:br/>
        <w:t>болсақ та бар салмағымызды байлар көтереді деп түсінуші едік.</w:t>
        <w:br/>
        <w:t>Қаладан шыққанда алман-салық бөлінісін жуан мойнымен бір-ақ</w:t>
        <w:br/>
        <w:t>көтеріп алғандай ыңқылдап, іркілдеп шығатын зәңгі-елубасылар</w:t>
        <w:br/>
        <w:t>өз ауылына келе сала қақпыш кедей мен жауыр жалшылардың</w:t>
        <w:br/>
        <w:t>қыл арқаларына артығымен арта салатынын тұңғыш рет бір</w:t>
        <w:br/>
        <w:t>елубасының ауылында көрдік.</w:t>
        <w:br/>
        <w:t>Қымыз бен қызыққа бөккен сондай бір сегіз қанат үйден Қиялзат</w:t>
        <w:br/>
        <w:t>екеуміз “дүзге” шықтық, жазық сазды айнала қонған көп ауылдың орта</w:t>
        <w:br/>
        <w:t>шеніндегі біртоп үйме-жүйме қойтастарға қарай тарттық. Түскі ашық</w:t>
        <w:br/>
        <w:t>күн, жаңа қоныс, жап-жасыл жасаң аңқыған иісін өз ішіне тойым-</w:t>
        <w:br/>
        <w:t>сыз тартып, тына қалыпты.</w:t>
        <w:br/>
        <w:t>Былай шыға бергенімізде үйдегі толассыз дуылдаған күлкі</w:t>
      </w:r>
    </w:p>
    <w:p>
      <w:r>
        <w:t>көмескілене қалды да, сол қой тастардың сыртынан ақырған ашу-</w:t>
        <w:br/>
        <w:t>лы тарғыл дауыс естілді. Алқақотан малдастарын құрып отырған бір</w:t>
        <w:br/>
        <w:t>топтың ортасынан сақалсыз, қара мұртты Омарбек елубасы ерекше</w:t>
        <w:br/>
        <w:t>күжірейіп көрінді. Оның қарсы жағында жүгініп екі тоңды отыр. Бірі</w:t>
        <w:br/>
        <w:t>ескі тымағын шыжыған ыстықта баса киіп алыпты да, бірі тымақты ал-</w:t>
        <w:br/>
        <w:t>дына тастап маңдайдан түйілген кір-кір шытпен отыр. Бұлардың ар-</w:t>
        <w:br/>
        <w:t>тын ала бір бүкір кемпір түрегеліп тұр. Шығыс жағындағы бір бөлек</w:t>
        <w:br/>
        <w:t>ауылдан үйелмелі-сүйелмелі екі жалаңаш баласын екі қолымен</w:t>
        <w:br/>
        <w:t>дедектетіп, жыртық кәжекейлі әйел жетті. Оның артын ала және</w:t>
        <w:br/>
        <w:t>екі қызыл жалаңашын жетектеп, бір кішкенесін көтерген жастау әйел</w:t>
        <w:br/>
        <w:t>келеді. Оның тым шардиып, теңселіп келе жатқанына қарағанда</w:t>
        <w:br/>
        <w:t>құрсағымен төртінші біреуін көтеріп келе жатқаны анық еді.</w:t>
        <w:br/>
        <w:t>- Еркектері қайда бұлардың, бермегендерінің бәрін</w:t>
        <w:br/>
        <w:t>шақыр!.. Сен баршы! - деп елубасы бір шабарманын жұмсады.</w:t>
        <w:br/>
        <w:t>Театр қоя келіп өзіміз бір театрдың үстінен түскендей, Қиялзат</w:t>
        <w:br/>
        <w:t>екеуміз жалпақ тастың үстіне отыра қалдық. Қарамағансып, көз</w:t>
        <w:br/>
        <w:t>құйрығын жүгіртіп отырмыз.</w:t>
        <w:br/>
        <w:t>- Ой, әлгі сойысқа беретін малдарың кайда?! - деп ақырды елуба-</w:t>
        <w:br/>
        <w:t>сы, - кеше елу қой сойыс осы ондықтың түтін басына бөлініп еді</w:t>
        <w:br/>
        <w:t>ғой!.. Бір ғана маған келген сыйлық емес қой бұл!</w:t>
        <w:br/>
        <w:t>352</w:t>
        <w:br/>
        <w:t>жіберді. Бүкіл сынып болып күлдік. Көп қолдауға ие болған Ораз</w:t>
        <w:br/>
        <w:t>енді күле сөйледі:</w:t>
        <w:br/>
        <w:t>- Жігіттей, менің айдайымды жұлу оңай, өзім де құтыла алмай</w:t>
        <w:br/>
        <w:t>жүймін, бияқ, сендей өздейің менің пікиімді жақтап алып, айты-</w:t>
        <w:br/>
        <w:t>нан боқтағандайың қалай?!</w:t>
        <w:br/>
        <w:t>- Қашан жақтадық? - деп Мәкен бастатқан бірнешеу өре</w:t>
        <w:br/>
        <w:t>тұрды.</w:t>
        <w:br/>
        <w:t>- Алғашында кесетіп айтқан сөз естеріңде бар ма? - деді Бек-</w:t>
        <w:br/>
        <w:t>сапа, олардың мұғалімдерге айтып қоюынан Оразды сақтағысы</w:t>
        <w:br/>
        <w:t>келді, - ол: “ешкімге жазығы жоқ, жақсы адамдарды өлтіргенге -</w:t>
        <w:br/>
        <w:t>кім болса да, біз қанішер деп ат қойсақ күнә бола ма! - деп сұрады</w:t>
        <w:br/>
        <w:t>ғой, біз оған күнә болады деп тойтарыс бере алмадық. Бәріміздің</w:t>
        <w:br/>
        <w:t>жақтағанымыз сол емес пе. Сендердің біреуің тойтарыс берсеңдер</w:t>
        <w:br/>
        <w:t>сөйлер ме еді! Мұның сондағы кесеткені бай да, кедей де емес,</w:t>
        <w:br/>
        <w:t>“ешкімге жазығы жоқ жақсы адамдарды өлтіру күнә бола ма, бол-</w:t>
        <w:br/>
        <w:t>май ма, ол күнә депаталса, әрине, оны өлтірген адамды қанішер деп</w:t>
        <w:br/>
        <w:t>атауға болады. Ал, енді біз осыны айтқан Ораздың өзін қанішерге</w:t>
        <w:br/>
        <w:t>айналдырып, айдарын жұлып алсақ кім болғанымыз...</w:t>
        <w:br/>
        <w:t>- Сұрау да, жауап та Гитлер жайында ғой, - дедім мен, - бұл</w:t>
        <w:br/>
        <w:t>жерде байдың жанын алғалы бақыртып басып отырған ешкім жоқ.</w:t>
        <w:br/>
        <w:t>Ораз жай байды емес, жемеңгер, сойқан байларды айтты. Сен-</w:t>
        <w:br/>
        <w:t>дер өздеріңді өздерің әшкерлеген жанша, зұлымдарға болысып</w:t>
        <w:br/>
        <w:t>шырылдамасаңдар да болар! “Тақия тастамақ ойнаса, таздың басы</w:t>
        <w:br/>
        <w:t>қышиды”. Сендердің бастарың сап-сау емес пе еді, неге қышиды</w:t>
        <w:br/>
        <w:t>сонша?!</w:t>
        <w:br/>
        <w:t>- Ешкімге жазығы жоқ адамды ғана емес, тіпті жазығы</w:t>
        <w:br/>
        <w:t>бар адамдарды да күнәсіне лайық қана жазаламай өлтіре қалса,</w:t>
        <w:br/>
        <w:t>ол қанішер аталмай ма? Ал хазірейілге келсек, ол періштені</w:t>
        <w:br/>
        <w:t>тіпті құдай тағаланың өзі де жан алмайды деп ақтаған емес.</w:t>
        <w:br/>
        <w:t>Жаратушының өзі хазірейілді “жан алғыш” деп жарияламаса,</w:t>
      </w:r>
    </w:p>
    <w:p>
      <w:r>
        <w:t>оны көрмеген Ораз байғұс қайдан білмек. Оған түс шайысудың</w:t>
        <w:br/>
        <w:t>жөні тіпті жоқ!..</w:t>
        <w:br/>
        <w:t>Ораздың қылмысын осылай жуып-шайып, егесті бұл жолы</w:t>
        <w:br/>
        <w:t>бассақ та, ертеңіне молда келіп бас салды:</w:t>
        <w:br/>
        <w:t>- Ораз, не айттың кеше!.. О, дө... ырт аяқ, шық былай!</w:t>
        <w:br/>
        <w:t>- Оны ақтағандарды да шығарыңыз! - деп қалды Мәкен.</w:t>
        <w:br/>
        <w:t>Нәбиолла бізге тиіспей Оразды ғана шығарып тұрғызып қойып,</w:t>
        <w:br/>
        <w:t>тергей жөнелді. “Алла тағаланың періштесін шоқыншық Гитлер-</w:t>
        <w:br/>
        <w:t>ге, ия юзма-юздей жойытқа ұқсатқанына қатты қаһарланды ол кісі.</w:t>
        <w:br/>
        <w:t>9 е</w:t>
        <w:br/>
        <w:t>“Кәпір”, “шоқыншық” деп зекіре берді. Ораз да тайынар емес:</w:t>
        <w:br/>
        <w:t>339</w:t>
        <w:br/>
        <w:t>дадан қорыққан жайын, өз сөзінін шындығын дәлелдеу үшін осы</w:t>
        <w:br/>
        <w:t>сурауды қойып, қорқытып отырған сабақтастарын мойындатқанын</w:t>
        <w:br/>
        <w:t>толық баяндап берді, - бірақ, осы сұраудың неліктен мұншалық</w:t>
        <w:br/>
        <w:t>тергелгенін түсінбей тұрмыз! - деп күлімсіреді.</w:t>
        <w:br/>
        <w:t>Мұғалім қатулана түсті. Арық қызыл сары жүзі сұрланып,</w:t>
        <w:br/>
        <w:t>бұрыннан қызғыш тартып тұрған сарғыш көк көзі онан сайын</w:t>
        <w:br/>
        <w:t>қызарып, тұтанып кетті:</w:t>
        <w:br/>
        <w:t>- Бұл сұрау осындай жай қалжыңда ғана туылған сұрау емес,</w:t>
        <w:br/>
        <w:t>мұндай сұраудың дәл қазіргі кезде туылуы тегін емес. Мұның</w:t>
        <w:br/>
        <w:t>саяси мақсаты, төркіні бар! Қағынған кексе біреуден шыққан</w:t>
        <w:br/>
        <w:t>сұрау. Осы сұраумен үкіметке халықты қарсы көтермек!.. Оны</w:t>
        <w:br/>
        <w:t>айтпасаңдар, өздеріңе жаман болады. Қашан иесін айтып берген-</w:t>
        <w:br/>
        <w:t>ше, қамаласыңдар!.. Сендер ыңғай жақсы оқушысындар, қимай</w:t>
        <w:br/>
        <w:t>тұрмыз, шынын айтып құтылыңдар!..</w:t>
        <w:br/>
        <w:t>- Мұғалім ағай, осы сұрауды үкіметке қаратылған сөз деп</w:t>
        <w:br/>
        <w:t>түсінесіз бе?-деп дір қақтым мен.- Біз сіздің оқушыларыңызбыз</w:t>
        <w:br/>
        <w:t>ғой, анықтап түсіндіріп беріңізші. Қай сөзінде мәселе бар мұның?!</w:t>
        <w:br/>
        <w:t>Шамданса, Гитлер сияқтылар ғана шамданатын сөз ғой! Адам</w:t>
        <w:br/>
        <w:t>қанын төгушіні, әсіресе, жазығы жоқ адамдарды қырушыны</w:t>
        <w:br/>
        <w:t>фашизм деп, қанішер демей не дейміз? Бұл сұрауға хазірейіл</w:t>
        <w:br/>
        <w:t>мысал болып кеткендіктен молдамыздан кешірім сұрармыз,</w:t>
        <w:br/>
        <w:t>бірақ, сіздін мұны үкіметке қаратып алатындығыңыз түсімізге</w:t>
        <w:br/>
        <w:t>кірмепті!</w:t>
        <w:br/>
        <w:t>Сөйлеп тұрғанымда мұғалім молдаға қарап күлімсіреп еді.</w:t>
        <w:br/>
        <w:t>Менің дірілдеуіме күлген болар деп сезіп, сөздің соңында қатулана</w:t>
        <w:br/>
        <w:t>түстім. Бұл “жігерімнен” Ораз қайрат тапты білем!</w:t>
        <w:br/>
        <w:t>- Мұғалім әбзи, сіз өзіңіз үкіметіңізді қанішей деп түсінесіз</w:t>
        <w:br/>
        <w:t>бе?!-деп қалды.</w:t>
        <w:br/>
        <w:t>- Ей, сен сақау не деп тұрсың? - деп төне түсті мұғалім.</w:t>
        <w:br/>
        <w:t>- Біз халықшыл үкіметіміздің қан ішкенін көйгеміз жоқ,</w:t>
        <w:br/>
        <w:t>мұғалім!.. Біз бұл сөзді үкіметке не үшін қаятамыз!..</w:t>
        <w:br/>
        <w:t>Бексапа жайма шуақтап, кәріленген мұғалімді өзіне қаратып</w:t>
        <w:br/>
        <w:t>әкетті:</w:t>
      </w:r>
    </w:p>
    <w:p>
      <w:r>
        <w:t>- Мұғалім, Ораз “ешкімге жазығы жоқ еңбекші адамды</w:t>
        <w:br/>
        <w:t>өлтірушіні айтып еді” ешкім тойтаруға болмайтын шындық</w:t>
        <w:br/>
        <w:t>болғандықтан, мұны бүкіл сынып болып мойындағанбыз.</w:t>
        <w:br/>
        <w:t>Сізге Мәкеннің баяндауында жансақтық болмаса, біз қалайша</w:t>
        <w:br/>
        <w:t>тергелеміз?!</w:t>
        <w:br/>
        <w:t>Өзі іштей сынып қалған мұғалім, осы сөзден соң ұзақ түсінік</w:t>
        <w:br/>
        <w:t>беруге көшті. Түйірі түбіне түсіп кеткен бұл “түсінік” қаншалық</w:t>
        <w:br/>
        <w:t>341</w:t>
        <w:br/>
        <w:t>бауырларыңа үлкен той көрсету болса, біздің казіргі тілегіміз</w:t>
        <w:br/>
        <w:t>өздеріңнің бас амандықтарың ғана, ұзағынан сүйіндірсін,</w:t>
        <w:br/>
        <w:t>шырақтарым!..</w:t>
        <w:br/>
        <w:t>Бұл сөздер қаяулы жандарды тез жадыратты да тез ширатты.</w:t>
        <w:br/>
        <w:t>Қалауы табылған қадірлестердің осы төрт-бесі ғана өткізіп отырған</w:t>
        <w:br/>
        <w:t>қалтқысыз шүңкілі- ұлы тойдай ұлан асыр сезілді маған. Барлық шы-</w:t>
        <w:br/>
        <w:t>рай ашылып, барлық ақ көңіл ақтарылып жатты. Нұрасылдың бәсең</w:t>
        <w:br/>
        <w:t>болса да әсем айтылып отырған өлеңі тоқтай қалған бір кідірісте</w:t>
        <w:br/>
        <w:t>Құрышбек Әділбекке бір сұрауды ашық қойып қалды.</w:t>
        <w:br/>
        <w:t>- Шырағым, “кетер аяғың, кетпен таяғың” ғой, бір жайды ұқтыра</w:t>
        <w:br/>
        <w:t>кетші маған!.. Осы сендерді қара машинеге қалай тықпалап жатыр?</w:t>
        <w:br/>
        <w:t>Осы кеткендер не жазығымен кетіп жатыр?</w:t>
        <w:br/>
        <w:t>- Аға, осы сұрауды мен де әркімге койып едім,- деп күлімсіреді</w:t>
        <w:br/>
        <w:t>Әділбек жұқалаң қызғылт жүзі тоқ қызылға айнала қалды. Бір</w:t>
        <w:br/>
        <w:t>жағынан еркін жығыла қоймаған кайратты қара шашын ұзын салалы</w:t>
        <w:br/>
        <w:t>саусағымен тарай қасып, шодырлау біткен кең мандайын уқалап-уқалап</w:t>
        <w:br/>
        <w:t>жіберді, - білсе осы білер-ақ деген нелер мықтылардан да сұрап көріп</w:t>
        <w:br/>
        <w:t>едім. Олар тіпті сол қара машинаға өздерінің де түсерін білмей</w:t>
        <w:br/>
        <w:t>жүріп, зырылдай жөнелгенін бір-ақ білді.</w:t>
        <w:br/>
        <w:t>- Олардың Дубаңға қарсы ұйымдастырған тобын, иә, қарсы</w:t>
        <w:br/>
        <w:t>сөзін естіген жерің бар ма?</w:t>
        <w:br/>
        <w:t>- Жоқ, мен олардың бірсыпырасымен алыс-беріс, барыс-келіс жа-</w:t>
        <w:br/>
        <w:t>сап, көп араластым. Білім іздеу талабым, кітап құмарлығым бар</w:t>
        <w:br/>
        <w:t>еді. Сол жөнінен мен олардың ішіне еніп, сыртынан шығатынмын.</w:t>
        <w:br/>
        <w:t>Үкіметке ешқандай қайшы ісін көлденең сөзін естімеппін!</w:t>
        <w:br/>
        <w:t>Бүлсөздідомбыра шегін баса қойып тыңдаған Нұрасыл ширақбір</w:t>
        <w:br/>
        <w:t>“Кеңес” күйінің толқынды ырғағын қағып-қағып жіберіп, домбыра-</w:t>
        <w:br/>
        <w:t>сын жүкке сүйей салды. Қушыкеш көзін сығырайта күлімсірегенде,</w:t>
        <w:br/>
        <w:t>ақ сұр жүзі түгел күлімсіреп келтелеу жуан мұрны таңырая қарады</w:t>
        <w:br/>
        <w:t>сөйлеушілерге.</w:t>
        <w:br/>
        <w:t>- Ері жолаушы кеткенде сыртқы несібеден екі қабат болып</w:t>
        <w:br/>
        <w:t>қалған бір келіншек, күйеуі қайтып келіп тергеуге алғанда:</w:t>
        <w:br/>
        <w:t>“Осыған апа да таң, мен де аң-таң!” деп құтылған екен дейді.</w:t>
        <w:br/>
        <w:t>“Адалдығымды апам да біледі” деп ақталғаны ғой. Әділбек</w:t>
        <w:br/>
        <w:t>шырағым, сен де соның әдісін қолданып отырған жоқпысын!</w:t>
        <w:br/>
        <w:t>Ақтығыңды кеткен ағаларыңнан қалай сұраймыз енді! - дегенде</w:t>
        <w:br/>
        <w:t>үй іші ду күлді.</w:t>
        <w:br/>
        <w:t>- Жоқ, аға, Шың Сысайға біздің қарсы ісіміз болған жағдайда</w:t>
        <w:br/>
        <w:t>да, ол сіздердің алдарыңызда масқаралы іс болмас еді, қайта халық</w:t>
        <w:br/>
        <w:t>алдында жүзіміз жарық болар еді. Енді кеткелі отырғанда сіздерден</w:t>
        <w:br/>
        <w:t>347</w:t>
      </w:r>
    </w:p>
    <w:p>
      <w:r>
        <w:t>жасырып қайтпекпін, анығында сол кеткен ағалар да аң-таң, мен</w:t>
        <w:br/>
        <w:t>де аң-таң, нақақ кетіп жатыр.</w:t>
        <w:br/>
        <w:t>- Олай болса, мұны неліктен деп ойлайсың! - деп Кұрышбек</w:t>
        <w:br/>
        <w:t>тағы да қуарлай түсті. Әділбек ойланып, соза күрсініп алды,</w:t>
        <w:br/>
        <w:t>оның алдыңғы сөзіне карағанда Ораз сақау маған тағы да</w:t>
        <w:br/>
        <w:t>“күйсегеніңді..?” деп тТілдегендей, оның пікірі толығымен</w:t>
        <w:br/>
        <w:t>қуатталғандай, Шыңдубанның “қанішерлігі?” мүлде талассыз</w:t>
        <w:br/>
        <w:t>шындыққа айналғандай болып еді. Мен әлі де тал қармағандай</w:t>
        <w:br/>
        <w:t>тағатсыз ұмтыла тындадым.</w:t>
        <w:br/>
        <w:t>- Бізде “ұрының арты қуыс” дейтін мақал бар ғой, - деді</w:t>
        <w:br/>
        <w:t>Әділбек, - орыс халқында осы мәндес бір мәтел бар екен: “мысық</w:t>
        <w:br/>
        <w:t>кімнің етін жегенін өзі біледі” дейді. Мен бұл “қырандықты”</w:t>
        <w:br/>
        <w:t>ұрыларда болатын осындай әсіре сезімталдық қасіреттен болар</w:t>
        <w:br/>
        <w:t>деп ойлаймын! Мұның ұрлығын бетіне кім басыпты? Ұрлығын</w:t>
        <w:br/>
        <w:t>жасыру үшін істеп жатқаны осы болса, бұл қарақшылығын қалай</w:t>
        <w:br/>
        <w:t>жасырмақ?! Ешкім бетіне баспаса да, көретін көзі барлардан,</w:t>
        <w:br/>
        <w:t>коммунизмшілдерден қорқады. “Қорыққан бұрын жұдырықтайды”</w:t>
        <w:br/>
        <w:t>Қазір тұп-тура халықтың көзіне жұдырықтап жатыр. Қарашықты</w:t>
        <w:br/>
        <w:t>ағызып, қарақшылығын жасырмақ. Сөйтіп, тапжылдырмай басып</w:t>
        <w:br/>
        <w:t>жатпақ болар. Екінші жақтан, Алтай көтерілісі Шың Сысайдың</w:t>
        <w:br/>
        <w:t>көзін көрдей қараңғы күмәнға толтырды...</w:t>
        <w:br/>
        <w:t>Осымен сөз доғарыла қалды, жуан бір мырза тосыннан кіріп</w:t>
        <w:br/>
        <w:t>келді де, Құрышбектің сұрауы үзіліп қалғандай болды.</w:t>
        <w:br/>
        <w:t>Мәселе Шыңдубанның күмәнінен болып жатқан екен деп қана</w:t>
        <w:br/>
        <w:t>түсіндім де, Ораз сақауға айтқан өз пікірімде де шындық бар екен”</w:t>
        <w:br/>
        <w:t>дегенге қайта оралып, соны пысықтай түстім. “Күмәннан иман</w:t>
        <w:br/>
        <w:t>қашпай ма, күмәнмен ұстаған адамдарын тексеріп көрер де қоя бе-</w:t>
        <w:br/>
        <w:t>рер. Мұндайды атақты қанішер қатарына қосуға болмас...”</w:t>
        <w:br/>
        <w:t>Менің бейбіт ойым шорт үзілді, қыдырып келген мырза қызу</w:t>
        <w:br/>
        <w:t>екен, қыңыратқи жөнелді Нұрасылға. Нұрасыл оны өзінің жоғарғы</w:t>
        <w:br/>
        <w:t>жағына отырғызып, осы үйге “қонаққа” келіп отырғандықтарын</w:t>
        <w:br/>
        <w:t>білдіріп еді. Мырза алдына қойылған арақты қағып құлата салды.</w:t>
        <w:br/>
        <w:t>- Мені кішкене балаша кәмпитпен алдамақсың ғой! - деп ор-</w:t>
        <w:br/>
        <w:t>нынан атып тұрды. Қара сұр жүзі қанын ішіне тартып, қиықша көзі</w:t>
        <w:br/>
        <w:t>қанталап, нақтылы қанды көздің өзі көрінді. Жуан денесі қалш-</w:t>
        <w:br/>
        <w:t>қалш ете түсті. - Баламын ба, әкемін бе, көрсетейін мен саған!..</w:t>
        <w:br/>
        <w:t>Одан да қара сұрлау, ұзын бойлы Құрышбек те атып тұрып</w:t>
        <w:br/>
        <w:t>ұстай алды:</w:t>
        <w:br/>
        <w:t>- Ой, Кәке, тасығаның ба, басынғаның ба мынауың!</w:t>
        <w:br/>
        <w:t>Шақырғаннан басқа жазығы жоқ, үй ішінің шырқын бұзбай бері</w:t>
        <w:br/>
        <w:t>348</w:t>
        <w:br/>
        <w:t>- Тақсыр, елубасы, біздің зарымызды сізден басқа кім</w:t>
        <w:br/>
        <w:t>тындар!</w:t>
        <w:br/>
        <w:t>- Иә сізге еркелеп тұр бұл жүрт! Еліңіздің базынасы ғой!</w:t>
        <w:br/>
        <w:t>-Отырып сөйлесейікші, қашан, қалай тауыпберуге келісейікші,</w:t>
      </w:r>
    </w:p>
    <w:p>
      <w:r>
        <w:t>отырыңыз! - десіп онбасыдан басқа да мысықша атқамінер бедек-</w:t>
        <w:br/>
        <w:t>тер қолпаштап жөнелгенде, Қоңқай мен тымақты шал екеулеп</w:t>
        <w:br/>
        <w:t>елубасының етегіне орала жүгінді. Ырсылдай шегініп барып қайта</w:t>
        <w:br/>
        <w:t>отырған елубасымен бірге жапырылып көпшілік те отырысып еді.</w:t>
        <w:br/>
        <w:t>Салқын қарап үнсіз тұрған екі-үш тонды мен Зарықпай да бір-</w:t>
        <w:br/>
        <w:t>біріне қарасып алып отырды. Қабағы қарс жабылған екі балалы</w:t>
        <w:br/>
        <w:t>қара қатын да, ішті-сыртты төрт баламен келіп түрған жастау әйел</w:t>
        <w:br/>
        <w:t>де жайымен отырыса кетті. Күрсінісе отырды екі әйел. Сызданған</w:t>
        <w:br/>
        <w:t>семіз елубасы сыздықтатып тың бәсең үнмен сөйледі мұнан соң, өз</w:t>
        <w:br/>
        <w:t>айтқанына көндіретінін толық білген соң бәсеңсіді білем.</w:t>
        <w:br/>
        <w:t>Қиялзатқа қарап, тітіренгендей тісім сақ-сақ ете түсті менің:</w:t>
        <w:br/>
        <w:t>- Біздің алдымызға салып айдатамын деп қорқытып,</w:t>
        <w:br/>
        <w:t>алдау, - дедім. Неден екенін белгісіз, мен өзім де сол</w:t>
        <w:br/>
        <w:t>жәбірленгендермен бірге шаншылғандай іштей езіліп отыр едім,-</w:t>
        <w:br/>
        <w:t>алдыңғы жылы Елсадық мектеп салуға тиісті соманын байлардан</w:t>
        <w:br/>
        <w:t>ғана жиналып жатқанын талай рет айтып еді ғой?!</w:t>
        <w:br/>
        <w:t>- Иә, солай болатын!. Мына мықтылар соның есесін</w:t>
        <w:br/>
        <w:t>енді алып жатыр, біріне екісін қосып жияды бұлар! Елуба-</w:t>
        <w:br/>
        <w:t>сы сайлануға басын бой тігетіні - осылай тонау үшін ғой! - деп</w:t>
        <w:br/>
        <w:t>күлімсіреді Қиялзат. - Тегі сол Елсадықтар қолға алынған соң,</w:t>
        <w:br/>
        <w:t>“қулық” та өзгеріп кетті ме екен. Мен саясаттың не деген сөз</w:t>
        <w:br/>
        <w:t>екеніне жауап бергенімде бәрің күліп едіңдер ғой, ал күлші қәне!</w:t>
        <w:br/>
        <w:t>Екеуміз де тастың үстінен күле тұрдық та, жылаулар даласынан</w:t>
        <w:br/>
        <w:t>думанды ортаға қайта тарттық.</w:t>
        <w:br/>
        <w:t>- Бұл туралы қазіргі уақытта сөз ашуға болмайды, - деп</w:t>
        <w:br/>
        <w:t>ескертті Қиялзат, - іске бүліншілік жасады деп жар сала жарыса-</w:t>
        <w:br/>
        <w:t>тын пәле бұл!.. Қаладағы шаңия, гәйжаңдар!? да осындай! - алты</w:t>
        <w:br/>
        <w:t>ұлы саясаттың парақорлықты, қиянатты жойғаны қайда?</w:t>
        <w:br/>
        <w:t>- Алдыңғы екі-үш жылғана біраз шектеліп еді... Бұлар “саясат-</w:t>
        <w:br/>
        <w:t>шыл” емес пе! - деп тағы күлді Қиялзат, - уағдада қу тұра ма! Біз</w:t>
        <w:br/>
        <w:t>мұның қойын жеу үшін емес, қорасын толтыру үшін келіппіз ғой!</w:t>
        <w:br/>
        <w:t>Үлкен тегенелерде шып-шып сапырылып жатқан қымыз, кең</w:t>
        <w:br/>
        <w:t>жайылған мол дастарқан толы бауырсақ пен қант, құрт-ірімшік,</w:t>
        <w:br/>
        <w:t>табақ-табақ сары май, табақ-табақ қуырдақ.. Жағымды иісімен</w:t>
        <w:br/>
        <w:t>мұрын жарған осынша молшылық қайдан келіп төгіліп жатқанын</w:t>
        <w:br/>
        <w:t>І5 Гайжац - Көше бастығы.</w:t>
        <w:br/>
        <w:t>355</w:t>
        <w:br/>
        <w:t>сұйық болғанына қарамай, үңіле сімірдік. Қаншалықүңілгенімізбен</w:t>
        <w:br/>
        <w:t>де шындық оның берген түсінігінен көрінбей, “секіруінен” ғана</w:t>
        <w:br/>
        <w:t>табылды. Бас изектеп, өз мөлшерімізше бас иіп, әділ шындық</w:t>
        <w:br/>
        <w:t>тапқандай болып шықтық. Бұл сұрау үкіметімізге тұп-тура</w:t>
        <w:br/>
        <w:t>қаратылып қойылса, орнын тіпті мықтап тапқандай мығым сұрау</w:t>
        <w:br/>
        <w:t>екен. Сезікті тергеушіміз секірмесе, мұндай түсінікке жете алмас</w:t>
        <w:br/>
        <w:t>едік.</w:t>
        <w:br/>
        <w:t>Сөйтіп, қанішерлерге тағы бір нақ қанішерді жалаңаштап</w:t>
        <w:br/>
        <w:t>тауып қосқандай болып, тергеуден табыспен шықтық. Тартқан</w:t>
        <w:br/>
        <w:t>жалғыз-ақ шығынымыз түскі тамаққа бара алмайтындай кешігіп</w:t>
        <w:br/>
        <w:t>босағандығымыз ғана болды. Бұл үшін Мәкендерге өшігіп</w:t>
        <w:br/>
        <w:t>шықтық. Ораздың демалыс уақытында жанама “мұғалімдігі” бұл</w:t>
        <w:br/>
        <w:t>тергеуден мұқала қоймады. Ертеңінде-ақбір газетті әкеліп, мұғалім</w:t>
      </w:r>
    </w:p>
    <w:p>
      <w:r>
        <w:t>столының үстіне жая салғанда біз ду күліп едік.</w:t>
        <w:br/>
        <w:t>- Күлмеңде, балалай, бүгин жаңа сабақ өтеміз, - деп ба-</w:t>
        <w:br/>
        <w:t>стады да, Германия мен Совет Одағының жасасқан он жылдық</w:t>
        <w:br/>
        <w:t>шарты жайында сөйлеп кетті. Оқушыларға тың жаңа хабар екен.</w:t>
        <w:br/>
        <w:t>Бірі - соғыс өртінің ошағы, бірі - тыныштық ошағы деп ата-</w:t>
        <w:br/>
        <w:t>лып, тіктесіп қалып тұрған екі мықты мемлекет. Он жыл бойына</w:t>
        <w:br/>
        <w:t>соғыспау шартын жасасыпты. Мұны өзі қатынасып келгендей</w:t>
        <w:br/>
        <w:t>толықтап сөйлеп тұрған сақаудың шешен сөзі бүкіл қаласты</w:t>
        <w:br/>
        <w:t>өзіне тартып, ұйытып ала қойды. Шарт туралы хабарды аяқтата</w:t>
        <w:br/>
        <w:t>келе,-мизалай,бұдан сендей нетүсіндіңдей?- деп ол Мәкендерге</w:t>
        <w:br/>
        <w:t>қарады, - Гитлей яс құтиған қаніши болса, соғыспау шаитына қол</w:t>
        <w:br/>
        <w:t>қоя ма, ол қаніши емес екен, деп ақтап түсінген шығайсындай-ау?</w:t>
        <w:br/>
        <w:t>“Мұны қанши десек күнә болады” деп молдаға тағы жеткізсендей</w:t>
        <w:br/>
        <w:t>енді мықтап қателесесіңдей! - Ораздың бұл сөзіне әріптестері</w:t>
        <w:br/>
        <w:t>де еріксіз күлісті. - Балалай, мен өзім газеттен оқып қоймеген</w:t>
        <w:br/>
        <w:t>қанишидейді кешеден бейі көзіммен көйдім! Нақақ күйгізетін</w:t>
        <w:br/>
        <w:t>өсекші жалақойлай да нақ қаніши екен. Қойытып айтқанда, мен</w:t>
        <w:br/>
        <w:t>анықтаған қанши, үшеу болды... Төйтеу демеңдей, ә, үшеу! -</w:t>
        <w:br/>
        <w:t>деп Ораз үш саусағымен анықтап көрсетті де, далаға шығып кетті.</w:t>
        <w:br/>
        <w:t>Бексапа екеуміз оның “төртеу демеңдер, ә!” деп нақтап ескертуіне</w:t>
        <w:br/>
        <w:t>қатты күлдік. Кешегі тергеуде түсінген қанішерді қосудан қорқып</w:t>
        <w:br/>
        <w:t>айтқан ескертуі еді. “Халықшыл көсем аталып тұрған Шың Сы-</w:t>
        <w:br/>
        <w:t>сайды “қанішер” атау үшін батырға да жан керек сияқты.</w:t>
        <w:br/>
        <w:t>Ораз жағынан ол әлі қанішер деп жариялай коймаса да, аузын</w:t>
        <w:br/>
        <w:t>тағы да кере ашқанын сездік бір күні: 1941 жылы жазға салым,</w:t>
        <w:br/>
        <w:t>Шаган мерекесі қарсаңында “жасасын” тағы да борай жауып кетті.</w:t>
        <w:br/>
        <w:t>Керме қызыл ту мен қызыл плакаттар, ұрандар көшені әлем-жәлем</w:t>
        <w:br/>
        <w:t>342</w:t>
        <w:br/>
        <w:t>Ана мектептен босап шыққан соң, ендігі мектебім де, терезесі</w:t>
        <w:br/>
        <w:t>жарығырақ мекенім де ұйым кітапханасы болып көрінді. Ұйымға</w:t>
        <w:br/>
        <w:t>газет-журнал оқу үшін ғана емес, “қол жетерлік” бір оқу орнын</w:t>
        <w:br/>
        <w:t>іздестіру жөнімен де барғыштай беріп едім, осы жазда қыр рай-</w:t>
        <w:br/>
        <w:t>ондарынан шығарылатын көшпелі театрға ілініп қалдым да, оқуға</w:t>
        <w:br/>
        <w:t>дайындалудан мүлде аулаққа кеттім. Бұл оқыс жолға түсуіме</w:t>
        <w:br/>
        <w:t>бірнеше сабақтасым мен әке-шешем де себепкер болды. Әке-шеше,</w:t>
        <w:br/>
        <w:t>әрине, “кымыз ішіп, қан толтыруымды” қуаттаса, сабақтас доста-</w:t>
        <w:br/>
        <w:t>рым қыздырма жел соқтырмай ма. Сөйтіп, жаз бойы үш таудың</w:t>
        <w:br/>
        <w:t>қымызын ішіп, қызы болып ойнауға шықтым. Асу аузына дейін</w:t>
        <w:br/>
        <w:t>арбамен жетеміз де жайлаудағы елден отыз шақты лау ат алдыр-</w:t>
        <w:br/>
        <w:t>тамыз. Соған қарағанда тым сүйкімді сауықшы емес екендігіміз</w:t>
        <w:br/>
        <w:t>белгілі ғой. Оның үстіне, бұл театрдың негізгі бұйымтайы -</w:t>
        <w:br/>
        <w:t>ұйымның салық қойларын қузастыру болып шықты. Әрбір “зәңгі”,</w:t>
        <w:br/>
        <w:t>“елубасы” ауылдарына барып ойын қоярда бастығымыз Тынысқан</w:t>
        <w:br/>
        <w:t>жиылған жұртқа алдымен сол жайында сайрайды.</w:t>
        <w:br/>
        <w:t>Былтыр салына бастаған аудандық орталау мектептің</w:t>
        <w:br/>
        <w:t>жатақханасы әлі бітпей жатқанын, қойдың бүкіл аудандағы қазақ</w:t>
        <w:br/>
        <w:t>оқушыларының игілігі үшінтез жиылып қалаға түсуі кажет екенін,</w:t>
        <w:br/>
        <w:t>“данышпан көсеміміздің” қамқорлығында бұл мектептің қаншалық</w:t>
        <w:br/>
        <w:t>рөл атқаратынын айтып сайрайды. “Қалқаман мен Мамырды”</w:t>
        <w:br/>
        <w:t>өз көзімізбен көретін болдық” деп балаша қуанып отырған жүрт</w:t>
        <w:br/>
        <w:t>Тынысқанның бұл сөзіне келгенде кәрілерше күрсініседі.</w:t>
        <w:br/>
        <w:t>- Бұл келген адамдардың ішінде қызы жоқ сияқты ғой, Мамы-</w:t>
        <w:br/>
        <w:t>ры қайда? - деп жиылған әйелдер күбірлеседі.</w:t>
        <w:br/>
        <w:t>- Қалқаманы да көрінбейді... Бәрі де қалпақты, жаңаша киінген</w:t>
      </w:r>
    </w:p>
    <w:p>
      <w:r>
        <w:t>мұғалімдер мен шәкірттер ғой!..</w:t>
        <w:br/>
        <w:t>Әйелдер бас қатырып шеше алмай отырған бұл мәселеге оларға</w:t>
        <w:br/>
        <w:t>жақынырақ отырған кейбір қу жігіттер жауап айтады:</w:t>
        <w:br/>
        <w:t>- Мамыр мен Қалқаманды көрімдік алмай көрсете ме бұлар, екі</w:t>
        <w:br/>
        <w:t>сандыққа салып түйемен әкелгені- солар емей кім дейсің! Жаңағы</w:t>
        <w:br/>
        <w:t>қылқылдап сұрап тұрғаны солардың көрімдігі емес пе!..</w:t>
        <w:br/>
        <w:t>Артта қалған момын халықтың аңқауына ақылдысы</w:t>
        <w:br/>
        <w:t>айтып жатқан осы сөздер-ақ біздің сауық үшін</w:t>
        <w:br/>
        <w:t>емес, қылқындау үшін келген “салдар” екенімізді әйгілейді.</w:t>
        <w:br/>
        <w:t>Конақасыға күндіз-түні сойылып жатқан қойдың, әр ауылдан келіп</w:t>
        <w:br/>
        <w:t>жатқан саба-саба қымыздың зәңгі бұйрығымен өрлі-қырлы шау-</w:t>
        <w:br/>
        <w:t>ып жүрген шабарманның айдалып, не өңгеріп келіп жатқан сойыс</w:t>
        <w:br/>
        <w:t>малдың бүкіл ауыл азаматтарын албарынды етіп жатқан сахна үйі</w:t>
        <w:br/>
        <w:t>мен артындағы жасану үйінің, әр ауылдан жиылып жатқан декора-</w:t>
        <w:br/>
        <w:t>351</w:t>
        <w:br/>
        <w:t>- Биғабіл, көйсетіп қой, балалайға! - деп тағы да маған бұйыра</w:t>
        <w:br/>
        <w:t>салды.</w:t>
        <w:br/>
        <w:t>- Мұғалім, өзің көрсетші, оқушыларың қате көрсетіп кояр!</w:t>
        <w:br/>
        <w:t>«Тыныш отиыңдай! Ол қате көйсетсе, мен түзеймін! Оти.... Ги-</w:t>
        <w:br/>
        <w:t>мания деген сол. Дүниежүзілік биінші соғыста жеңіліп қалған сол</w:t>
        <w:br/>
        <w:t>қанқұйлы Гитлей таққа шыққан соң қайта құтиып, бүкіл Еупаны</w:t>
        <w:br/>
        <w:t>ойландап басып жеп жати! Дүниені жүтпақ!</w:t>
        <w:br/>
        <w:t>- Гитлер деген қайсы мемлекет?</w:t>
        <w:br/>
        <w:t>- Балалай, тым надан екенсіңдей! Гитлей, Шеңбилен, Шейшіл,</w:t>
        <w:br/>
        <w:t>Уазвеит дейді білмесеңдей, мен қайтіп оқытамын сендейді!</w:t>
        <w:br/>
        <w:t>-деп шыға берген Ораз қайта қайырылып тұра қалады. - Сендей</w:t>
        <w:br/>
        <w:t>басқа мұғалімдейге мұндай сұрақ қоймасыңдай ғой! Өңшең дү....</w:t>
        <w:br/>
        <w:t>лыт аяқ!... Айналып кеп менің айдайымды ағайтқанша Гитлейді</w:t>
        <w:br/>
        <w:t>Нәбиолла молдадан сұяп ұқсаңдай болмай ма! Молда айтып</w:t>
        <w:br/>
        <w:t>жүйетін қазияилей сол Гитлейдің дәл өзі!</w:t>
        <w:br/>
        <w:t>Менің артымдағы партада отыратын Өмірбек дейтін сабақтас,</w:t>
        <w:br/>
        <w:t>Оразға бір қоқайдың дерегін көрсетіп еді, Бексапа құбыжықтың</w:t>
        <w:br/>
        <w:t>дәл өзін алдына қоя қойды:</w:t>
        <w:br/>
        <w:t>- Олай болса, Гитлер құдайдың періштесі болғаны ғой!</w:t>
        <w:br/>
        <w:t>- Хазірейілді де Гитлер тектес лағнат көрдің бе, Ораз әпәндім,</w:t>
        <w:br/>
        <w:t>осының пәтуасын молдадан сұраймыз, тұра тұр!</w:t>
        <w:br/>
        <w:t>Нәбиолланың алдында қорыққанынан намаз-дүғаларындағы</w:t>
        <w:br/>
        <w:t>«ыр» әрпінде «ыр-ыр-ыр» деп күштеп оқитын Ораз, осы сөздер</w:t>
        <w:br/>
        <w:t>шыққанда үдірейе қалып еді:</w:t>
        <w:br/>
        <w:t>- Ағатайлай, басқасына айтсаңдай да молдаға айтпаңдай! - деп</w:t>
        <w:br/>
        <w:t>столдан тайқай берді, - енді мұндай сөзді сөйлемеймін.</w:t>
        <w:br/>
        <w:t>- Басқа мұғалімдер де дұрыстай қоймас бұл сөзіңді, Гитлерді</w:t>
        <w:br/>
        <w:t>хазірейіл сияқты құдай тағаланың өзі белгілеп қойған періштесі</w:t>
        <w:br/>
        <w:t>деп ақтап, пәк қылып көрсетпексің ғой!</w:t>
        <w:br/>
        <w:t>- Жоқ, басқа мұгалімдиге айтатын патуам бай, олай тіл біледі</w:t>
      </w:r>
    </w:p>
    <w:p>
      <w:r>
        <w:t>ғой.</w:t>
        <w:br/>
        <w:t>- Қандай патуаң бар?</w:t>
        <w:br/>
        <w:t>- Балалай, мен енді сенңдейге соны түсіндейін, молдаға айт-</w:t>
        <w:br/>
        <w:t>пасандай болғаны! - деп Ораз “мұғалім” столына қайта келді, -</w:t>
        <w:br/>
        <w:t>мәселенің шындығын ойлап көйіндейші! Ешкімге жазығы жоқ</w:t>
        <w:br/>
        <w:t>жақсы адамдайды өлтигенге, кім болса да- біз “қаншеи”, “қанқұйлы”</w:t>
        <w:br/>
        <w:t>деп ат қойсақ, күнә болай ма еді? Қане айтындайшы!.. Болмаса</w:t>
        <w:br/>
        <w:t>“күнә болады дегендейін қол көтейші қане!.. Ә, міне, ешқайсылайың</w:t>
        <w:br/>
        <w:t>қол көтеймедіңдей ғой, демек күнә болмайды. Ендеше адамзат</w:t>
        <w:br/>
        <w:t>жайлағалы ғазияилдің өлтиген жазықсыз адамы аз ба! Өздейің</w:t>
        <w:br/>
        <w:t>337</w:t>
        <w:br/>
        <w:t>- Сол жақ шеттегі жуан құйрық, сары шолақ! - деп мәлімдеді</w:t>
        <w:br/>
        <w:t>Бексапа. Өмірбек жауапқа Рафаэльді салмақшы болды:</w:t>
        <w:br/>
        <w:t>- Артпайыл, ана қарындасыңа бірдеме деп қойшы!</w:t>
        <w:br/>
        <w:t>Рафаэль артына қайырыла сөйлеп, тойтарысын татарша сыпайылап</w:t>
        <w:br/>
        <w:t>айтты:</w:t>
        <w:br/>
        <w:t>- Сызларка біз әлі сойломәдік, сөйләмәйміз да, сізләордан қайыр</w:t>
        <w:br/>
        <w:t>тіләмәдік әлі!</w:t>
        <w:br/>
        <w:t>Рафаэль бетін алдына қайта бұрысымен “шолақ перілер” түгел</w:t>
        <w:br/>
        <w:t>шөңгірлеп күлісе жонелді:</w:t>
        <w:br/>
        <w:t>- Қайыршының сөйләрга уақыты қайда?</w:t>
        <w:br/>
        <w:t>- Нан сұрап ашауыны гана білә!</w:t>
        <w:br/>
        <w:t>- Хайыр тіләмәс-мыш...</w:t>
        <w:br/>
        <w:t>- Бақшаларымызга битларың түшіп қалмасын әлі! - Аузым</w:t>
        <w:br/>
        <w:t>қышыған мен енді Бексапаны түрткіледім:</w:t>
        <w:br/>
        <w:t>- Сен де татар түрлессің ғой, қайтып сөйлемейтін болсын қатты</w:t>
        <w:br/>
        <w:t>нықытып тасташы өзін. Бексапа сөйлемей үнсіз жымия берді. Біз</w:t>
        <w:br/>
        <w:t>үндемей қойған соң «Шолақ перілер» де зеріккендей өз әңгімелеріне</w:t>
        <w:br/>
        <w:t>түсе бастап еді, әлгі жуан құйрық сары шабуылға қайта өтті:</w:t>
        <w:br/>
        <w:t>- Мұндай қайыршы гимназист көрмеппіз әлі... Шапкаларын қара</w:t>
        <w:br/>
        <w:t>өзләрінің мәс мүжәкләрға ұқши!</w:t>
        <w:br/>
        <w:t>Қайырыла қарадым мен. Бұдан жеті-сегіз жыл бұрын осы</w:t>
        <w:br/>
        <w:t>Шәуешектің бір қызынан естіген «қалендыр» деген сөз есімнен</w:t>
        <w:br/>
        <w:t>әлі шыға қоймаған еді. Екінші келуім осы ғана. Бұл рет естіп келе</w:t>
        <w:br/>
        <w:t>жатқаным тағы да сол ғой! Жауабын іле қайырдым:</w:t>
        <w:br/>
        <w:t>- Қайыршыдан қайыр тілегендей соңымыздан қалмай</w:t>
        <w:br/>
        <w:t>қыңқылдайсың, бейшара, қайыршының қайыршысы өзің ұқсайсың,</w:t>
        <w:br/>
        <w:t>бізден не сұрайсың, айта ғой енді. Барымызды аямайық! Мұншалық</w:t>
        <w:br/>
        <w:t>зарыққаныңызды біліп, жанымыз ашып келеді!</w:t>
        <w:br/>
        <w:t>Біздің сабақтастар ду күлді. Қыздардың да іле қайырған құр</w:t>
        <w:br/>
        <w:t>шалдауыр жауабын тыңдамадық, енді ұрыссып қалмайық десіп</w:t>
        <w:br/>
        <w:t>бұрылдық та, терек арасындағы бір орындыққа барып отырдық. Сол</w:t>
        <w:br/>
        <w:t>орыннан станция гудогы берілгенде бір-ақ қайттық.</w:t>
        <w:br/>
        <w:t>Біржолата қайтпаймыз, бақшаға онан соң бармадық, орта мек-</w:t>
      </w:r>
    </w:p>
    <w:p>
      <w:r>
        <w:t>тепке қабылданғандар тізімінде атымыз жоқтығын көрісімізбен</w:t>
        <w:br/>
        <w:t>Дөрбілжінге бір-ақ тарттық. Сынаудан өте алмай қалғаныма</w:t>
        <w:br/>
        <w:t>ешқандай жабырқамай, қайта жадырай жөнелдім. Мұнда оқып</w:t>
        <w:br/>
        <w:t>«қайыршы» аталудан құтылғаныма қуанғандаймын. Өз бетіммен-</w:t>
        <w:br/>
        <w:t>ақ ешкімнен қалыспай оқимын деген бір сертке қайралып әлденеге</w:t>
        <w:br/>
        <w:t>егесе қайттым.</w:t>
        <w:br/>
        <w:t>Әке-шешеме де сол өзім бекінген сертімді айтып едім, олар да</w:t>
        <w:br/>
        <w:t>360</w:t>
        <w:br/>
        <w:t>құлшылық қалыбын бұзбас дейсіз. Жастайынан өзін-өзі түрмелеп</w:t>
        <w:br/>
        <w:t>үйренген адам, өзгенің түрмесін қуана қарсы алмас па. Онан да осы</w:t>
        <w:br/>
        <w:t>түрмеден мені сіз де қуып шықсаңыз, жан жерімнен ұстаған ең</w:t>
        <w:br/>
        <w:t>қиын жаза сол болар еді.</w:t>
        <w:br/>
        <w:t>2</w:t>
        <w:br/>
        <w:t>Дәмешті “ұрлап жоғалтқан” Нұрасылдың соңынан түйілген</w:t>
        <w:br/>
        <w:t>жұдырық жуандай түсті. Оның қасына сол кезде ілескен Биғазы</w:t>
        <w:br/>
        <w:t>өздерінің аздықтарын айтып, ыза болып қайтып жүрді. Құрышбек</w:t>
        <w:br/>
        <w:t>көбінесе әркімнің үйін салып, кәң, пештерін жасап тіршілік кәсібімен</w:t>
        <w:br/>
        <w:t>кетеді, басқа достары да басқа-басқа жақта жүретін кәсіпқорлар,</w:t>
        <w:br/>
        <w:t>Нұрасылдың өзіне тетелес інісі, бай есігінде жалшы, басқа інілері</w:t>
        <w:br/>
        <w:t>әлі бұғанасы қатпаған жас оқушы еді; Сөйтіп, тірегі әлсіз тірі</w:t>
        <w:br/>
        <w:t>азаматтың тіршілігінің өзі зор қылмыс болғандай, қысымға ұшырап,</w:t>
        <w:br/>
        <w:t>өрісі тарая түсті. Көзін аларта өтіп, иығымен қаға-соға кететін</w:t>
        <w:br/>
        <w:t>соқтықпалы бір топ қиянпұрыс жолын кес-кестеп, Нұрасылды неше</w:t>
        <w:br/>
        <w:t>реттосқан екен. Өзінің жолында құтырған ит тұрса да қаймықпай өтуді</w:t>
        <w:br/>
        <w:t>сүйетін Нұрасыл бұл бітеу жараға кездесуде шипа айтып, әділетті</w:t>
        <w:br/>
        <w:t>естеріне сала өтпекші болыпты:</w:t>
        <w:br/>
        <w:t>- Көкеңнің үйреткен бұл кәсібі сіздерге тым алал кәсіп емес-</w:t>
        <w:br/>
        <w:t>ау, жігіттер, біз өзара әй-шәй десіп көрмеген адамдармыз ғой! - деп</w:t>
        <w:br/>
        <w:t>күлімсірей келіпті. Бүлсөзге үн де қатпай,жолда бермей, көлегейлеп</w:t>
        <w:br/>
        <w:t>тоса тұрып алған біреуін қолының сыртымен сырып қана өте берген</w:t>
        <w:br/>
        <w:t>екен, шекесіне бір жұдырық шақ ете түсіпті.</w:t>
        <w:br/>
        <w:t>- Шырағым, мынауың шының ба, қалжың ба? - деп қарай берген-</w:t>
        <w:br/>
        <w:t>де, жұдырыққа жасырынған тастың бірнешеуі қатар келіп тиіпті:</w:t>
        <w:br/>
        <w:t>- Өзің неге қағасың?</w:t>
        <w:br/>
        <w:t>- Қаймана тұрған адамды неге ұрасың?</w:t>
        <w:br/>
        <w:t>- Шын болғанда қайтпек едің?..</w:t>
        <w:br/>
        <w:t>Жарыса шыққан осы сөздерді ести құлаған Нұрасылдың артыңдағы</w:t>
        <w:br/>
        <w:t>Биғазы көшедегі халыққа айқай салғанда, жеңдеттер бет-бетімен жөнеле</w:t>
        <w:br/>
        <w:t>беріпті. Тападай тал түс, ап-ашық күні көшеде соққыға жығылған</w:t>
        <w:br/>
        <w:t>Нұрасыл Биғазының демеуімен тұрыпты да, басы-көзі күп болып,</w:t>
        <w:br/>
        <w:t>сақшы мекемесіне барған екен. Нұрасылдың арызын тыңдамай,</w:t>
        <w:br/>
        <w:t>мына сиқына ғана қараған қара сұр тергеуші сақылдап күліпті</w:t>
        <w:br/>
        <w:t>келіп.</w:t>
        <w:br/>
        <w:t>- Кімің ұлыды? - деп қазақша шала тілмен тікірейе қалыпты сонан</w:t>
        <w:br/>
        <w:t>соң. Нұрасыл өзін ұрған топтың өзі танитын төрт-бесінің атын</w:t>
        <w:br/>
        <w:t>атап, адресіне дейін айтып берген екен.</w:t>
        <w:br/>
        <w:t>365</w:t>
      </w:r>
    </w:p>
    <w:p>
      <w:r>
        <w:t>толық түсіне кірдік үйге. Тон-шалбары каудырлаған малшының да,</w:t>
        <w:br/>
        <w:t>қара күйік етектері жалбыраған жалшы әйелдің де, қызыл жалаңаш</w:t>
        <w:br/>
        <w:t>денесі күс-сауыс, қотыр-кожалақ балалардың да біреуі көрінбейді</w:t>
        <w:br/>
        <w:t>бұл жәннат үйде. Тіптіүйсыртында жоқ. Ақ қаздай балпиған, аппақ</w:t>
        <w:br/>
        <w:t>шылауышты, зер жақты бәйбішелер мен сызылған қызыл-жасыл</w:t>
        <w:br/>
        <w:t>торқалы қыз-келіншек, кердиген кесел-кербез мырзалар отыр.</w:t>
        <w:br/>
        <w:t>Сырлы тостағандарды үш саусақтың ұшында ғана қондырысып,</w:t>
        <w:br/>
        <w:t>тым сәнімен отыр. Біздің әртіс ағаларымыз асау қалжың, асқан</w:t>
        <w:br/>
        <w:t>әндерімен оларды баурап әкетіпті. Барлық көз соларға төнулі екен.</w:t>
        <w:br/>
        <w:t>Қарқылдаған-жарқылдаған күлкілер мен мерейлі, сыншыл жы-</w:t>
        <w:br/>
        <w:t>миыстар Тынысқанның нәзік мұңды скрипкасы тартылғанда ғана</w:t>
        <w:br/>
        <w:t>тына қалысты. Шыңырау терең мүң мен зардың толқыны мұңсыз</w:t>
        <w:br/>
        <w:t>мырзаларға оттан ыстық, мамықтан жұмсақ махаббаттың лебіндей</w:t>
        <w:br/>
        <w:t>ғана білініп, өзінің қылдан жіңішке құмарлық торын жайғандай</w:t>
        <w:br/>
        <w:t>сезіледі. Әйелдер арасында бәйбіше үстіне түскен тоқал мен малға</w:t>
        <w:br/>
        <w:t>байланып отырған қалыңдықтар бар көрінеді. “Сорлы зарын сор</w:t>
        <w:br/>
        <w:t>кешкен түсінеді”, ондайлар оқыс күрсінуімен, өңдері күреңіте</w:t>
        <w:br/>
        <w:t>қалумен байқалып қойып отырды.</w:t>
        <w:br/>
        <w:t>Біз күн еңкейе клубымызға барып, сахнамызды жайғастырамыз</w:t>
        <w:br/>
        <w:t>да ымырт түсе жасанып, рөлге шығамыз. Шымылдық ашылғанда</w:t>
        <w:br/>
        <w:t>бұрын театр көрмеген жүрт дабырласып ала жөнеледі. Әр жерден</w:t>
        <w:br/>
        <w:t>одағай-оқшау сұраулар жауып, оған жөнді-жөнсіз жауаптар айты-</w:t>
        <w:br/>
        <w:t>лып кетеді:</w:t>
        <w:br/>
        <w:t>- Міне, міне, енді келіпті Мамырдың әке-шешесі!</w:t>
        <w:br/>
        <w:t>- Ойпыр-ау, күндіз жоқ еді ғой, қай жақтан келе қалған</w:t>
        <w:br/>
        <w:t>бұлар?!</w:t>
        <w:br/>
        <w:t>- Шіркін-ау, Мамырың сұлу-ақ екен-ау өзі!</w:t>
        <w:br/>
        <w:t>Көрейін деп күндіз қанша сығаласам да, қалпақтардың</w:t>
        <w:br/>
        <w:t>бірін ұқсата алмап едім, қайда жасырынып жатқан бұл</w:t>
        <w:br/>
        <w:t>қыз?!</w:t>
        <w:br/>
        <w:t>Қалқаман шыққанда ауыл жігіттері есінен айырыла жінігіседі:</w:t>
        <w:br/>
        <w:t>Па-па-па, жігітім-ақ екен-ау өзі!</w:t>
        <w:br/>
        <w:t>Бәсе, бұлай болмаса жолында Мамыр өле ме!</w:t>
        <w:br/>
        <w:t>Мына Мамыр өле ме, ей?!</w:t>
        <w:br/>
        <w:t>Қисасын естімеп пе едің, бейшара-ау әкесінің інісі- Көкенай</w:t>
        <w:br/>
        <w:t>атып өлтірмей ме! Уақиға өрістей келе көрушілердің барлық</w:t>
        <w:br/>
        <w:t>карғысы Көкенайға жауады. Кейбірі оның кыңыр сөзіне қарсы</w:t>
        <w:br/>
        <w:t>дау айтып, кейбірі тіпті ашық тілдеп жіберді. Көкенай рөліндегі</w:t>
        <w:br/>
        <w:t>Дәулет сахнада отырса да, оларға есесін жібермей күбірлеп, қарсы</w:t>
        <w:br/>
        <w:t>боқтай отырады да, қасындағы рөлшілерді күлкіден кинап, қара</w:t>
        <w:br/>
        <w:t>356</w:t>
        <w:br/>
        <w:t>терге түсіреді. Көкенайдың атқан жебесі тиіп Мамыр жығылғанда,</w:t>
        <w:br/>
        <w:t>қасындағы - нөкер рөліндегі әйелдермен бірге көрермен әйелдер</w:t>
        <w:br/>
        <w:t>де шу ете түседі.</w:t>
        <w:br/>
        <w:t>“Көкенай, қарғамайын сөзіме бақ,</w:t>
      </w:r>
    </w:p>
    <w:p>
      <w:r>
        <w:t>Ісім жөн, бір құдайға көңілім хақ!</w:t>
        <w:br/>
        <w:t>Екі қан бір өзіңе ауыр болар,</w:t>
        <w:br/>
        <w:t>Болма енді Қалқаманның қанына ортақ</w:t>
        <w:br/>
        <w:t>Өлер алдындағы Мамырдың ақтық айтылатын осы ұзақ</w:t>
        <w:br/>
        <w:t>сөзі үзіліп-үзіліп шығып жатқанда, көрушілерден жыламаған әйел</w:t>
        <w:br/>
        <w:t>қалмады. Тіл атаулы байланғандай, үн атаулы өшкендей, тым-тырыс</w:t>
        <w:br/>
        <w:t>отырыс, тым-тырыс көз жасы, пыс-пыс мұрын, мыс-мыс жылау...</w:t>
        <w:br/>
        <w:t>Біз жаз бойы халықты осылай жылатып жүріп, таудан сегізінші</w:t>
        <w:br/>
        <w:t>айдың ақырғы шенінде бір-ақ түстік.</w:t>
        <w:br/>
        <w:t>Тергеушім”, көпшілікті жылатудан үлкен қылмыс жоқ шығар.</w:t>
        <w:br/>
        <w:t>Біз сол жылы жазда тау халқын қан жылаттық: күндіз сойыспен</w:t>
        <w:br/>
        <w:t>тойлап жылаттық та, түнде өлі іспен ойнап жылаттық. Шынымыз</w:t>
        <w:br/>
        <w:t>да қылмыс, ойынымыз да кылмыс болды.</w:t>
        <w:br/>
        <w:t>Сумаңның қолы мен жыланның тілі бір текті ғой, балық тілдес,</w:t>
        <w:br/>
        <w:t>бақа үндес болмай ма. Біздің сол жаздағы қылмысымызды өзіңіз</w:t>
        <w:br/>
        <w:t>тектес тергеу шеберлігін толық игерген инабатты сол зәңгі, елуба-</w:t>
        <w:br/>
        <w:t>сылардан сұрап анықтарсыз.</w:t>
        <w:br/>
        <w:t>р»</w:t>
        <w:br/>
        <w:t>182</w:t>
        <w:br/>
        <w:t>Шәуешекке барып, орта мектепке сынау беруге</w:t>
        <w:br/>
        <w:t>сабақтастарымның көбі-ақ сайланып болыпты. Олардың екпіні</w:t>
        <w:br/>
        <w:t>мені де елеңдетіп әкетті. Олар жаз бойы дайындалып қызынса, мен</w:t>
        <w:br/>
        <w:t>ешқандай дайындықсыз-ақ, дүбірге шыдамағандықтан қызындым.</w:t>
        <w:br/>
        <w:t>Өйтетінім, жаз бойы менімен бірге серуенде жүрген үш-төрт сабақтас</w:t>
        <w:br/>
        <w:t>та қызына жөнелді. “Олардан мен кем бе?”. Олар өздерінің тұрмыс</w:t>
        <w:br/>
        <w:t>күйі қалай шапса да, тұсау салмайтын оқу шығынына шыдайты-</w:t>
        <w:br/>
        <w:t>нын біліп қызынса, мен ол күйге қарамай қызындым. Өйтетінім,</w:t>
        <w:br/>
        <w:t>“әуелі сынау беріп, өзімді байқап көрмеймін бе, оқуға жарап, оқу</w:t>
        <w:br/>
        <w:t>шығынына шыдамасам, қайтып келмеймін бе?” Әке-шешеге осы-</w:t>
        <w:br/>
        <w:t>ны айтып, екі күн кыңқылдап едім, қиналса да талабыма қимай</w:t>
        <w:br/>
        <w:t>көніп, біреуден жиырма сәрі қарыз алып берді. Сол ақша жан қалтама</w:t>
        <w:br/>
        <w:t>түсісімен жүгіре жөнелдім. Шәуешекке баратын сабақтастар арба</w:t>
        <w:br/>
        <w:t>жалдап алып, Ағылық көшесінде мені тосып түр екен. Әкем де</w:t>
        <w:br/>
        <w:t>бүлкілдей келе сар желіске түсіп, мені сол арбаға шығарып жіберіп</w:t>
        <w:br/>
        <w:t>қайтты.</w:t>
        <w:br/>
        <w:t>357</w:t>
        <w:br/>
        <w:t>- Ақшамда отыз рет жалындыру емес пе... Тұра түр Алланың</w:t>
        <w:br/>
        <w:t>өзінің әр қолынан әр күні намаз арқылы алып тұруға тиісті салығын</w:t>
        <w:br/>
        <w:t>айтып берейін: таңертеңгі намазда құзғын сәріден тұрғызып алып</w:t>
        <w:br/>
        <w:t>2А рет жалынту... Бір рәкағатта алты қой... Бесінде алпыс рет, екінтіде</w:t>
        <w:br/>
        <w:t>2А рет, ақшамда отыз рет, ясих намазында 54 рет жалынту. Бір күнде</w:t>
        <w:br/>
        <w:t>жиыны 192 рет жалынсақ болғаны емес пе! Жаратқан ақысы үшін</w:t>
        <w:br/>
        <w:t>әділ. Алла бұдан артық еш нәрсе талап қылмайды. Бір күндегісін</w:t>
        <w:br/>
        <w:t>бөліп-жармай, маңдайды жұмсағырақ кигізге қойып алып, бір-ақ</w:t>
        <w:br/>
        <w:t>өтеп тұрсақ тіпті разы болар еді!..</w:t>
        <w:br/>
        <w:t>- Саған дауа жоқ екен!.. Болды, бажырамай шайыңды іш енді,</w:t>
        <w:br/>
        <w:t>-деп әкем шайға жібіткен қара нанын асай түсіп күлімсіреді.</w:t>
      </w:r>
    </w:p>
    <w:p>
      <w:r>
        <w:t>-- Кешке шейін үйден шықпай отырып алып,</w:t>
        <w:br/>
        <w:t>есептемейтіні жоқ екен ғой мұның! - деп күрсінді шешем. - Іші пыса-</w:t>
        <w:br/>
        <w:t>ды ғой, қайтсін!..</w:t>
        <w:br/>
        <w:t>- Жеңеше, осы Қырауың балалардың бәрімен ұрысып калған</w:t>
        <w:br/>
        <w:t>ғой деймін, - деп Бигелді салдырлады. - Тату болса ойнамай ма!</w:t>
        <w:br/>
        <w:t>- Жоқ, ұрысқан жоқ, - деп Биғаділ сақ ете түсті. -</w:t>
        <w:br/>
        <w:t>Сабақтастарының бәрі менен сұрайды. Мен, “жұмыртқа басып”</w:t>
        <w:br/>
        <w:t>жатыр дедім.</w:t>
        <w:br/>
        <w:t>Бұл сөзге үй іші ду күлді де, мен кіржие қарадым оған. Қағысып</w:t>
        <w:br/>
        <w:t>қалуымнан Биғаділді қорғағысы келген Биғазы да сөйлеп, мені өзіне</w:t>
        <w:br/>
        <w:t>қаратпақ болды:</w:t>
        <w:br/>
        <w:t>- Бұл жаман емтиханға жарамай қалған соң өзін-өзі түрмелеп</w:t>
        <w:br/>
        <w:t>отыр.</w:t>
        <w:br/>
        <w:t>- Ей, Қырау, өзіңді-өзің неше жылға кестің?</w:t>
        <w:br/>
        <w:t>-БіздіңҚырауұрысқұмаремес,ешкімментөбелеспейді. Жұмыртқа</w:t>
        <w:br/>
        <w:t>басатын күрке тауыққа тіпті ұқсамайды, - деп шешем мені мақтап-</w:t>
        <w:br/>
        <w:t>мақтап, бір уақыт серуендеудің амалын іздестірді. Ертең көріңдерші</w:t>
        <w:br/>
        <w:t>кәне, күндіз көшеге барып ойнап келіп тұрады!</w:t>
        <w:br/>
        <w:t>“Бұл қақпайларыңа көнсем-ау!” деп мен бекіне түстім.</w:t>
        <w:br/>
        <w:t>Тергеушім, мен сол жылы Шәуешектен қайыршылық</w:t>
        <w:br/>
        <w:t>қылмыс-пен қуаланып келіп қамалғанымда, үйімнен дін</w:t>
        <w:br/>
        <w:t>бұзарлық қылмыспен қудалана түскенімді көріп отырсыз. Өз</w:t>
        <w:br/>
        <w:t>үйіме сыймауымнан-ақ менің әуелден жер-көкке сыймай келген</w:t>
        <w:br/>
        <w:t>қылмыскер екендігім белгілі болмады ма. Әсіресе сол кездегі дін</w:t>
        <w:br/>
        <w:t>бұзарлығыма тереңірек қарасаңыз, қазіргі қылмысымның тари-</w:t>
        <w:br/>
        <w:t>хи тамыры жарқ етіп шыға келеді. Дінге сенбеген кімге сенбек.</w:t>
        <w:br/>
        <w:t>Бұл да сол кездегі белсенді кері төңкерісшілдік емес пе. Мен</w:t>
        <w:br/>
        <w:t>бес уақыт намазды бір рәкағатпен ғана өтеп, сол кездің өзінде-</w:t>
        <w:br/>
        <w:t>ақ құлшылық қалыбын бүзыппын ғой. Бұған қарағанда қай</w:t>
        <w:br/>
        <w:t>364</w:t>
        <w:br/>
        <w:t>тазеттен тауып оқығаныма қарағанда совет-герман соғысының</w:t>
        <w:br/>
        <w:t>алғашқы аужайынан Ораздың сол кездің өзінде-ақ едәуір толық</w:t>
        <w:br/>
        <w:t>хабардар екенін түсіндім. Ол үйінде отырып-ақ қақас жібермей</w:t>
        <w:br/>
        <w:t>оқып отырыпты.</w:t>
        <w:br/>
        <w:t>Шешесі бізді жігі-жапар болып отырғызып шай қайнатты.</w:t>
        <w:br/>
        <w:t>- Ы..ыр-ыр ыс тілінен кешкі курс ашылыпты, орыс мектебінде,</w:t>
        <w:br/>
        <w:t>енді содан оқимын. Сен оқимысың? - деп Ораз маған қарады.</w:t>
        <w:br/>
        <w:t>Бағдарқан күліп жіберді бұл сөзге:</w:t>
        <w:br/>
        <w:t>- Енді, “пыр.. ор..ома пир ро..ро..рот” деп жаңа тапқан бар</w:t>
        <w:br/>
        <w:t>“ырыңды” бірақ шашпақсың ғой!</w:t>
        <w:br/>
        <w:t>- Шырағым, “ыр-ыр-ыр” енді табылады. Ор.ір..р..ыс шо..р.ргр</w:t>
        <w:br/>
        <w:t>турасын айта салатын, көңіліне іркілтпейтін халық еді, еңді азай-</w:t>
        <w:br/>
        <w:t>ып кететін көр.і1.неді. Біз де о.ры.с болсақ деймін. - Біздің</w:t>
        <w:br/>
        <w:t>сөйлесуімізге мәз болып отырған шешесі бұл сөзге келгенде</w:t>
        <w:br/>
        <w:t>күрсініп, мұңая қалды.</w:t>
        <w:br/>
        <w:t>- Орысқа қырғын болса, ондағы біздің қазаққа да оңай ти-</w:t>
      </w:r>
    </w:p>
    <w:p>
      <w:r>
        <w:t>мес! Мен де сол кешкі курстан орысша оқуға Оразбен келісіп</w:t>
        <w:br/>
        <w:t>қайттым.</w:t>
        <w:br/>
        <w:t>Үйі бізге көршілес отыратын Бектемір атты жігітшеге ертеңіне</w:t>
        <w:br/>
        <w:t>айтып едім, қуана қарсы алды бұл, өзі жазда жалшылықістеп, қыста</w:t>
        <w:br/>
        <w:t>орысша кешкі курстан оқитын екі-үш жылдық дағдылы курсант еді.</w:t>
        <w:br/>
        <w:t>Биыл ұры-қарының көбейіп кетуінен кеште жалғыз жүруді қауіпсініп</w:t>
        <w:br/>
        <w:t>бара алмай жүр екен.</w:t>
        <w:br/>
        <w:t>- Екеуміз бірге барып қайтып тұрсақ, төрт көз, төрт қол</w:t>
        <w:br/>
        <w:t>болғанымыз. Менде темір келсап та бар. Олай болса, оқыдық деп қой!</w:t>
        <w:br/>
        <w:t>- деп қуанды ол.</w:t>
        <w:br/>
        <w:t>Жауып тұрған қарға қарамай күн бата Ағылық көшесінің</w:t>
        <w:br/>
        <w:t>аяғындағы орыс мектебіне барып едік, Дөрбілжіндегі орыс біткен</w:t>
        <w:br/>
        <w:t>сонда жиналыпты. Біз оқитын класта күжілдесіп, даурығысып отыр.</w:t>
        <w:br/>
        <w:t>Көбі арақ ішіп алыпты, мас. Біз араларынан әрең өтіп барып, бір бос</w:t>
        <w:br/>
        <w:t>партаға отырдық. Мұғалім әлі келмепті. Айтысып отырған сөздерін</w:t>
        <w:br/>
        <w:t>тыңдап, Бектемірдің бозша көзі бадырайып кетті де, маған шошына</w:t>
        <w:br/>
        <w:t>сыбырлады:</w:t>
        <w:br/>
        <w:t>- Үй, “Совет үкіметі аударылды” деп отыр ғой мыналар! Енді елге</w:t>
        <w:br/>
        <w:t>қайтайық, бізге неміс тиіспейді дейді әнеу ұзын мұртты көрісі!</w:t>
        <w:br/>
        <w:t>Әне, анау дударбас оған қарсы шықты:</w:t>
        <w:br/>
        <w:t>“Ленинград қоршауда, Мәскеуге он шақты километр қалды, бірақ</w:t>
        <w:br/>
        <w:t>Мәскеу жер астына түсіп кетсе де орыс берілмейді! Туыстар,</w:t>
        <w:br/>
        <w:t>оның Кутузов елі екенін ойлап қойыңдар!” деді. Кутузовы кім еді?..</w:t>
        <w:br/>
        <w:t>Әне, “біз көшіп жеткенше большевиктер котлет болады” дейді анау</w:t>
        <w:br/>
        <w:t>370</w:t>
        <w:br/>
        <w:t>отбасы үлкендері намазда мен не істесем соны істейтін болғаны маған</w:t>
        <w:br/>
        <w:t>өте бір қызық комедия ойлата бастады.</w:t>
        <w:br/>
        <w:t>Күндіз үйден шықпайтын болғаным үшін шешем мені бір</w:t>
        <w:br/>
        <w:t>уақыт бой жазып ойнап келуге қузап жүретін. Менің көңіл</w:t>
        <w:br/>
        <w:t>көтеруімді бәрі қостайтын шақ еді. Сол ойынды осы на-</w:t>
        <w:br/>
        <w:t>маз уақытында бір ойнап алғым келді бір күні. Қылжаққа</w:t>
        <w:br/>
        <w:t>айналдырғанымды білдірмеу үшін, өзім күлмеуім керек.</w:t>
        <w:br/>
        <w:t>Екінті намазы төрт қана жығылып тұратын ең қысқа намаз</w:t>
        <w:br/>
        <w:t>еді, сонысын созып апарып, ақшам намазына қосып жібергім</w:t>
        <w:br/>
        <w:t>келді. “Алхамдуны” асықпай соза оқып, оған ыңғай ұзын со-</w:t>
        <w:br/>
        <w:t>нар сүре қосып, ұюшыларымды ұзақ қаңтарып аламын да</w:t>
        <w:br/>
        <w:t>еңкейіп “рукағда” және көп тұрамын. Әкемнің белі ауырды</w:t>
        <w:br/>
        <w:t>білем, ұзақ еңкейіп тұруға шыдамай қипақтай берді. Биғазы</w:t>
        <w:br/>
        <w:t>күліп жібергенде қайта бір қайқайып алып сождаға бас</w:t>
        <w:br/>
        <w:t>қойып аламын да ұзақ жатамын. Ұюшыларымның әкемнен</w:t>
        <w:br/>
        <w:t>басқасы, тіпті шешем де күліп жатты. Бірақ, бастарын имам-</w:t>
        <w:br/>
        <w:t>нан бұрын көтеру құлшылық шартында жоқ болғандықтан</w:t>
        <w:br/>
        <w:t>қыстығып әрең шыдады. Мақсатымның бірі - әкеме намаз</w:t>
        <w:br/>
        <w:t>бұзғызу болатын. Менен емес құдайдан қорыққандығынан</w:t>
        <w:br/>
        <w:t>ол кісі шыдай беретіндей көрінді. Сондықтан, сәждаға ең</w:t>
        <w:br/>
        <w:t>ақырғы жығылғанымда бас көтертпей тіпті үзақ жатып ал-</w:t>
        <w:br/>
        <w:t>дым. Ана үшеуі қатты күліп жібергенде әкем жайнамаздан</w:t>
        <w:br/>
        <w:t>басын көтеріп алды, мені бөксемнен бүре, жайнамаздан іліп</w:t>
        <w:br/>
        <w:t>алып, арт жағына лақтырып тастады. Өзі де күліп жіберді</w:t>
        <w:br/>
        <w:t>сөйтіп. Артқа лақтырылған “имамға”, ұюшы мүриттер де</w:t>
        <w:br/>
        <w:t>түгел карқылдап күліп кетті.</w:t>
        <w:br/>
        <w:t>Әкемнің өзі имам болып, екінтіні қайта оқымақшы болғанда</w:t>
      </w:r>
    </w:p>
    <w:p>
      <w:r>
        <w:t>үй күңгірт тартып, екінті уақыты өтіп қалған еді. Мен алдыға</w:t>
        <w:br/>
        <w:t>қайта келіп, қарсы қарап отыра қалдым да енді “шариғат” сөйлей</w:t>
        <w:br/>
        <w:t>жөнелдім:</w:t>
        <w:br/>
        <w:t>- Алла тағала уа табәрәкәнің ең сүйген құлы ғана намазды</w:t>
        <w:br/>
        <w:t>намазға осылай ұластырып оқиды, мешіттен шықпайтын сопы-</w:t>
        <w:br/>
        <w:t>лар кешке дейін мехрабтың алдында жер жыртып, егін салады.</w:t>
        <w:br/>
        <w:t>Арық тартып суарады деп ойлайсыздар ма. Хақ пайғамбардың</w:t>
        <w:br/>
        <w:t>хәлел үммәті әлбетте олар сауаптың кайда екенін біледі. Солай бас</w:t>
        <w:br/>
        <w:t>көтермей жатып алады да, иман дегенді бермегеніне қоймай тар-</w:t>
        <w:br/>
        <w:t>тып алады. Әке, сіз Алла тағаланың өзі желеп жіберген имамын</w:t>
        <w:br/>
        <w:t>лақтырып тастап, зор күнаға кіріптар болдыңыз! Енді барып мех-</w:t>
        <w:br/>
        <w:t>раб алдына жатып алмасаңыз кешірмейді де...</w:t>
        <w:br/>
        <w:t>- Ей, шайтан, түр былай! Имам да болма, ұйыма да, ары ана</w:t>
        <w:br/>
        <w:t>362</w:t>
        <w:br/>
        <w:t>үз</w:t>
        <w:br/>
        <w:t>немізден ұяламыз!” деп күлістік. Бұлардың ішінде ең жүдеубасы-</w:t>
        <w:br/>
        <w:t>менің де қара трико мешпет-сымымның жамауы жоқ еді. Жалғыз-</w:t>
        <w:br/>
        <w:t>ақ “мінім” - тауда жарасып келген көне етігімнің көше ыстығымен</w:t>
        <w:br/>
        <w:t>отаспай жүруі болды.</w:t>
        <w:br/>
        <w:t>- Біздің Дөрбілжіннен бұл қаланың артықшылығы - көшені</w:t>
        <w:br/>
        <w:t>жарық қылып тұрған электр стансасы мен осы бақшасы ғана! -</w:t>
        <w:br/>
        <w:t>деді Рафаэль атты ұзын бойлы татар сабақтасымыз. Дәулет мұның</w:t>
        <w:br/>
        <w:t>атын ұмытқансып: “Тарпайыл”, кейде жеп-жеңіл ғана “Торапай”</w:t>
        <w:br/>
        <w:t>деп салушы еді. Өзі келіскен әдемі, әдепті жігіт болатын. Қиялзат</w:t>
        <w:br/>
        <w:t>ол айтқан артықшылықты арттыра түсті:</w:t>
        <w:br/>
        <w:t>- Дегенмен, аймақтық қала ғой, орта мектебі үшін келіп,</w:t>
        <w:br/>
        <w:t>ұтылып, тегіс заходқа отырып қайтатын болмадық па!</w:t>
        <w:br/>
        <w:t>- Біздің мәртебелі мырзаларға ертең ұзатылатын бикештеріміз</w:t>
        <w:br/>
        <w:t>де дәл солай жасампаз! - деп мысқылдады Өмірбек, - қарашы,</w:t>
        <w:br/>
        <w:t>әнеубір қырма сақал қырқылжың да шашын майлап, бетіне опа</w:t>
        <w:br/>
        <w:t>жағып алған сияқты!</w:t>
        <w:br/>
        <w:t>-Өзінің езуі мен танауына қара, сәнденеміндепоң жақ құлағына</w:t>
        <w:br/>
        <w:t>бәрін бір-ақ жиып алыпты! - деп сары шаян Бексапа қосты.</w:t>
        <w:br/>
        <w:t>-Осылардың бірсыпырасы күндіз кірпіш құйып, иә, күндікшілік</w:t>
        <w:br/>
        <w:t>істейді де, кеште пері боп шыға келеді. Ыңғай қара шай мен қара нан</w:t>
        <w:br/>
        <w:t>жеп үнемдеп, кеште киетін ақ костюм сатып алады.</w:t>
        <w:br/>
        <w:t>- Дегенмен, мәдениетті қала, мұнда өзбек, татар, орыс байлары</w:t>
        <w:br/>
        <w:t>көп, соларға еліктеп бәрі киінуге тырысады.</w:t>
        <w:br/>
        <w:t>- “Аттыға еріп жаяудың таңы айырылыпты!”</w:t>
        <w:br/>
        <w:t>- Қаз боламын деп қарға аяғын үсітіп алған ғой!</w:t>
        <w:br/>
        <w:t>Бәріміз ду күлдік бұл мәтелдерге.</w:t>
        <w:br/>
        <w:t>- Үй, ақырын күліңдер, - деп шиқылдай күлді Қиялзат, - бұл</w:t>
        <w:br/>
        <w:t>календырлер қайдан келген деп бақшасынан қуып шықпасын!</w:t>
        <w:br/>
        <w:t>“Қаупің неден болса, қатерің содан” дегендей, осының ертеңіне-</w:t>
        <w:br/>
        <w:t>ақ сол қатер артымыздан сап ете түскендей болды. Қауіптенген</w:t>
        <w:br/>
        <w:t>жерімізден дәл ұстады бір әйел дауысы. Бұл кезде біз үн қатыспай</w:t>
      </w:r>
    </w:p>
    <w:p>
      <w:r>
        <w:t>қатарымызды түксие сақтап келе жатқан болатынбыз. Арт</w:t>
        <w:br/>
        <w:t>жағымызда, таяу келе жатқан бір тізбек қыздың біреуі:</w:t>
        <w:br/>
        <w:t>-”Гимназистер”, қайыршылар! - деп қалды.</w:t>
        <w:br/>
        <w:t>Біз жалт қарасып қайсысы екенін айыра алмай қалдық, әйтеуір</w:t>
        <w:br/>
        <w:t>ыңғай үлбіреген жібек кофталы, қысқа юбқкалы, тоқ балтыр қызыл-</w:t>
        <w:br/>
        <w:t>сары “татар қыздары” екен. Мұндай келте юбкаларды “шолақ</w:t>
        <w:br/>
        <w:t>пері” деп атайтынбыз. Жайымызбен аяңдай бердік. Сол дауыс сол</w:t>
        <w:br/>
        <w:t>сөзін тағы айтты. Өмірбек пен Бексапа жалт қарап, ортақ жауымызды</w:t>
        <w:br/>
        <w:t>көре қойды.</w:t>
        <w:br/>
        <w:t>359</w:t>
        <w:br/>
        <w:t>енді қара үзіп бара жатқанда, жолдың сол жағына қарай жалт беріп,</w:t>
        <w:br/>
        <w:t>жайдақ шыға берді. Батып бара жатқан айдың жарығымен анық</w:t>
        <w:br/>
        <w:t>көрінді. Үстіндегі жардай иесі жоқ, ер-тоқымын бауырына алып,</w:t>
        <w:br/>
        <w:t>“ойнай” жөнелді.</w:t>
        <w:br/>
        <w:t>- Сен кім? - деп Кәкімнің ақыра түрегелгені естілді бізге.</w:t>
        <w:br/>
        <w:t>- Мен, өзім! - деп Білеубай “таз” да ақырды.</w:t>
        <w:br/>
        <w:t>- Не ғып отырсың жолда?!</w:t>
        <w:br/>
        <w:t>Бай қамшысын білей ұмтылған болса керек, аттың артыннан</w:t>
        <w:br/>
        <w:t>“таз” да “үрке” жөнелді.</w:t>
        <w:br/>
        <w:t>- Ұлжараққа отырғам. Атың басып кететін болған соң, жан керек</w:t>
        <w:br/>
        <w:t>қой, ыршып тұрдым! - деп жауабын қашып бара жатып қайырды,-</w:t>
        <w:br/>
        <w:t>атыңды ұстап берейін енді!</w:t>
        <w:br/>
        <w:t>Білеубай қар омбылап аттың ізімен жолсыз иенге тартты: бір</w:t>
        <w:br/>
        <w:t>үріккенді “бір үріккен” қуып, қаланың төменгі шетіндегі дуалды</w:t>
        <w:br/>
        <w:t>айналып кеткенін көрдік. Үріккен құр ат пен бәйгеге түсіп жүрген</w:t>
        <w:br/>
        <w:t>жүйрік Білеубай қарға малтыққан жуан саптамаға шалдырсын ба! Бір</w:t>
        <w:br/>
        <w:t>жығылып, бір тұрып бара жатқан Кәкім ақ қар үстінде қара доптай до-</w:t>
        <w:br/>
        <w:t>малап, отырып қалып еді.</w:t>
        <w:br/>
        <w:t>- Ей, бай, атың жеткізбеді! - деген Білеубайдың айқайы естілді</w:t>
        <w:br/>
        <w:t>бір кезде. Ар жағындағы дуалдың үстіне шыққан сияқты,- мен енді</w:t>
        <w:br/>
        <w:t>үйіме жетіп алайын, қаланың арғы шетінде еді, кеттім, ренжімеңіз,</w:t>
        <w:br/>
        <w:t>оқыс болды!</w:t>
        <w:br/>
        <w:t>- Ей, бала, ей, бері келші өзің! - деп ентіге айқайлады Кәкім,</w:t>
        <w:br/>
        <w:t>- тиіспейін, құдай біледі тиіспейін, бері келші өзің!</w:t>
        <w:br/>
        <w:t>- Құдай біледі бармаймын!.. Алла біледі менің айыбым жоқ, үлкен</w:t>
        <w:br/>
        <w:t>дәретте отырған кісінің үстіне бай не іздеп келген?!</w:t>
        <w:br/>
        <w:t>- Ей, ей, тоқташы өзің!.. Үйің қайда?! Ей тоқташы, бұл жаққа</w:t>
        <w:br/>
        <w:t>кімнің үйіне келіп едің?!</w:t>
        <w:br/>
        <w:t>Білеубай “таздың” дауысы алыстап барып естілді.</w:t>
        <w:br/>
        <w:t>- Қалыңдығыма келгенмін. Үйінен шыға алмай, өзімнің де жолым</w:t>
        <w:br/>
        <w:t>болмай көңілсіз отырғанымда келдің!.. Қайыр енді, әлде де табылар</w:t>
        <w:br/>
        <w:t>сізге!..</w:t>
        <w:br/>
        <w:t>Кәкімбай аты кеткен жаққа қарай қиралаңдап, қарасы әбден</w:t>
        <w:br/>
        <w:t>өшкенде, Білеубай төменгі көшемен айналып бізге жетті.</w:t>
      </w:r>
    </w:p>
    <w:p>
      <w:r>
        <w:t>- Аты үлкен жолмен құйындатып, Күрті жаққа кетті! - деп</w:t>
        <w:br/>
        <w:t>алқынды ол, - егер ырыс айдап әкеліп бермесе, ол аты біреуге</w:t>
        <w:br/>
        <w:t>соғым болды деп қой!..</w:t>
        <w:br/>
        <w:t>Біз Ерсұлтан үйінің терезесіне қайта оралғанда, қонақтар сыпы-</w:t>
        <w:br/>
        <w:t>ра қызу, өзара айтысып-тартысып отыр екен. Бірі байлығын айтса,</w:t>
        <w:br/>
        <w:t>бірі руы мен ірге күшін айтады. Нұрасыл өзіне тиісті сөз болмаған</w:t>
        <w:br/>
        <w:t>375</w:t>
        <w:br/>
        <w:t>екеуміз Ерсұлтан үйінің терезесінен сығалаумен жүрдік. Келген</w:t>
        <w:br/>
        <w:t>он шақты қонақтың жуан ортасынан Күнтуған шаңия мен Кәкімді</w:t>
        <w:br/>
        <w:t>ғана таныдым. Күнтуған шалқалай сөйлеп қақ төрде отырды да,</w:t>
        <w:br/>
        <w:t>оның сол жағындағы Кәкім өзінің төменгі екі жуанмен күбірлесіп,</w:t>
        <w:br/>
        <w:t>шұлғыса берді.</w:t>
        <w:br/>
        <w:t>Төсек жағында қонақ иесі, шоқша ғана ақ сақалды Ерсұлтан,</w:t>
        <w:br/>
        <w:t>одан төмен Құрышбек жүгініп, шай құйып отыр.</w:t>
        <w:br/>
        <w:t>Бір шәугім шай ішіліп бола бере дастарқанға бірнеше жерден қуырдақ</w:t>
        <w:br/>
        <w:t>қойылып, көк мойын бөтелке мен кішкене шынылар сапқа тізіле бастап</w:t>
        <w:br/>
        <w:t>еді. Қарсы үйде осы кезеңді күтіп отырған болса керек, басы мен мой-</w:t>
        <w:br/>
        <w:t>нын тұтас таңып, малақайын баса киген Нұрасыл кіріп келді.</w:t>
        <w:br/>
        <w:t>- Ассалаумағалейкум!</w:t>
        <w:br/>
        <w:t>- Әликумуссалам! - деп шаңия үңіле қарады да, Кәкімбай мен</w:t>
        <w:br/>
        <w:t>қасындағылары бір-біріне қарап едірейесе қалды.</w:t>
        <w:br/>
        <w:t>- Келе ғой, қалқам, келе ғой, - деп Ерсұлтан ысырылып,</w:t>
        <w:br/>
        <w:t>Құрышбек екеуінің арасынан орын берді. Нұрасыл қонақтарға</w:t>
        <w:br/>
        <w:t>тегіс қарап, иіле амандасып еді, Кәкім бедірейген бойы аузын да</w:t>
        <w:br/>
        <w:t>жыбырлатпай кекшие қалды. Құрышбек арақ құйған шыныны</w:t>
        <w:br/>
        <w:t>жағалата ұзатып, бұрын арақ ішпейтін Ерсұлтан қарттың алдына</w:t>
        <w:br/>
        <w:t>бір шыны қойып еді. Арақпен қоса берекенің сөзін бастап беруге</w:t>
        <w:br/>
        <w:t>қарт күні бұрын құдайына сыйынып, көніп қойған көрінеді, шы-</w:t>
        <w:br/>
        <w:t>нысын жоғарырақ көтеріп алып сөйлеп кетті:</w:t>
        <w:br/>
        <w:t>- Ал, құрметті қонақтар, мен арақ ішпейтінмін, енді қартайғанда</w:t>
        <w:br/>
        <w:t>қай желіккендерсіндер, “адам мың жасамайды, ұрпағы мың жасай-</w:t>
        <w:br/>
        <w:t>ДЫ” деген, менен бәрің кішісіңдер, менен қалған өмірді сендер</w:t>
        <w:br/>
        <w:t>жасайсыңдар, сендерден қалғанын інілерің, балаларың, немере-</w:t>
        <w:br/>
        <w:t>шөберелерің жасайды... Мен оқымасам да ашы мен тәттіні көп</w:t>
        <w:br/>
        <w:t>көрген адаммын. Міне, мына тамақтарыңнан да сендермен бірге та-</w:t>
        <w:br/>
        <w:t>тып көрмекшімін. Соның алдында өзім өмірдің анық білген, жете</w:t>
        <w:br/>
        <w:t>түсінген адамгершіліктің-елдіктің ең тәттісін айта кеткім келеді.</w:t>
        <w:br/>
        <w:t>Ол-татулық, достық. Меніңше, татулықтан тәтті “тағам” жоқ. “Бірлік</w:t>
        <w:br/>
        <w:t>болмай тірлік жоқ”. Айтар ағалығым осы ғана. Бір дастарқанға бас</w:t>
        <w:br/>
        <w:t>қостырғанда сендерден тілейтінім де осы. Ағайын ара береке сөздің</w:t>
        <w:br/>
        <w:t>қалғанын өздерің де айта жатарсыңдар, ал еңді сол тілеуге алып</w:t>
        <w:br/>
        <w:t>жіберіндер!</w:t>
        <w:br/>
        <w:t>Араққа болатын аттаныстың дәл осы мезгілдегі ең аталы сөзін</w:t>
        <w:br/>
        <w:t>басқалары кәдімгідей қауқаулап жіберіп, қылғытып салса да, Кәкім</w:t>
        <w:br/>
        <w:t>міз қақпай отырып алды, оның шыныны да ұстамағанын көрген</w:t>
        <w:br/>
        <w:t>қасындағы екеу алған шыныларын қолдары күйгендей қоя-қоя са-</w:t>
        <w:br/>
        <w:t>лысты.</w:t>
        <w:br/>
        <w:t>372</w:t>
      </w:r>
    </w:p>
    <w:p>
      <w:r>
        <w:t>сып әрең шыдап иіп отырмыз. Кәкім, сен ер болсаң, еңкейгенге</w:t>
        <w:br/>
        <w:t>артыңды теңкейтпе!</w:t>
        <w:br/>
        <w:t>Кәкімнің көзі ақшиып орнынан көтеріле бергенде, Күнтуған</w:t>
        <w:br/>
        <w:t>шаңия жеңінен тартып отырғызды:</w:t>
        <w:br/>
        <w:t>- Осы таластарыңның билігін маған беріңдерші!..</w:t>
        <w:br/>
        <w:t>Құрышбек, арағыңды толтыра құй! - шаңия билігін шыны толы арақты</w:t>
        <w:br/>
        <w:t>бәріне қағыстырып ішіп алып айтты, - мен айтсам, әділі былай:</w:t>
        <w:br/>
        <w:t>“татулық” деген тағам емес, жел сөз ғой... Дүниедегі ең тәтті</w:t>
        <w:br/>
        <w:t>тағам -- арақ, арақ! Енең...ді, ұқтыңдар ма!.. Арақтың құрметі үшін</w:t>
        <w:br/>
        <w:t>айтыссөз тоқтасын!.. Ішіңдер!</w:t>
        <w:br/>
        <w:t>- Жоқ, мен мұнда арақ ішіп жарымайтынымды жамау бас</w:t>
        <w:br/>
        <w:t>кіргенде-ақ білгенмін! - деді Кәкім. Қамшысын ала атылып тұрып,</w:t>
        <w:br/>
        <w:t>дастарқан шетін баса, жанша тартты.</w:t>
        <w:br/>
        <w:t>- Әй, Кәкім, тоқта, - деп Құрышбек түрегеліп еді, оны Нұрасыл</w:t>
        <w:br/>
        <w:t>ұстай алды.</w:t>
        <w:br/>
        <w:t>- Барсын, Құреке, басын сары табаққа салғаныңмен сасығы</w:t>
        <w:br/>
        <w:t>кетпейді екен!..</w:t>
        <w:br/>
        <w:t>Дағдарып, үнсіз қарап отырып қалған Ерсұлтан қарт бір қозғалып</w:t>
        <w:br/>
        <w:t>қойып, тоқтауға шақырды:</w:t>
        <w:br/>
        <w:t>- Кәкім мырза, сабыр ет, тым болмаса бір сөз тыңдай кет!</w:t>
        <w:br/>
        <w:t>Кәкім тыңдар емес, табалдырыққа барып Нұрасылға оқты көзімен</w:t>
        <w:br/>
        <w:t>ата қарады:</w:t>
        <w:br/>
        <w:t>- Мен әлі-ақ көрем сені!..</w:t>
        <w:br/>
        <w:t>- Иә, көрші болған соң көрісіп тұратыным хақ қой! - деп</w:t>
        <w:br/>
        <w:t>күлімсіреді Нұрасыл. Шыға жөнелген Кәкімді Құрышбек ауыз</w:t>
        <w:br/>
        <w:t>үйде тосып, қатқыл үнмен бірдемені ескертіп жатты.</w:t>
        <w:br/>
        <w:t>Оның сөзін сырттағы біз тыңдай алмай қалдық, Білеубай</w:t>
        <w:br/>
        <w:t>қақпаға қарап сөйлей жөнелді:</w:t>
        <w:br/>
        <w:t>- Бұл шошқадан кекті мен қайтарамын!..</w:t>
        <w:br/>
        <w:t>- Сен не қылмақсың оған?! - деп сұрай бұрылдым мен.</w:t>
        <w:br/>
        <w:t>- Таздың ең жаманы жата қалып ат үркітпей ме! - Бағдарқан</w:t>
        <w:br/>
        <w:t>екеуміз қатар күлдік. Таз жүгірген бойы қонақтар келген төменгі</w:t>
        <w:br/>
        <w:t>жолға түсіп кете берді.</w:t>
        <w:br/>
        <w:t>- “Мың асқанға, бір тосқан”, - деп қалды Құрышбек, жұлқына</w:t>
        <w:br/>
        <w:t>шыққан Кәкімбайдың артынан. - Қайыр, керек жоқ, “сом темірге</w:t>
        <w:br/>
        <w:t>балға бар, сомсынғанға Алла бар”! Қонақ иесі болғандығымыз</w:t>
        <w:br/>
        <w:t>қолымызды байлады бұл рет!.. Бізде не жазық бар еді мұншалық!..</w:t>
        <w:br/>
        <w:t>Біз мұнан соң үлкендердің не десіп жатқанын тыңдамадық, Кәкімбай</w:t>
        <w:br/>
        <w:t>атына міне жөнелгенде, артынан біз де баспалай жүгіріп ердік.</w:t>
        <w:br/>
        <w:t>“Таздың” өнерін көру керек қой. Бай жорғасы төменгі айналма жолмен</w:t>
        <w:br/>
        <w:t>374</w:t>
      </w:r>
    </w:p>
    <w:p>
      <w:r>
        <w:t>- Мақұл, біз сұлайды, қамайды, сен қайтады, - деп басын</w:t>
        <w:br/>
        <w:t>кекшеңдетіпті.</w:t>
        <w:br/>
        <w:t>- Сіз олардың аты мен адресін жазып алмай отырып, қалай</w:t>
        <w:br/>
        <w:t>тауып сұрайсыз?!</w:t>
        <w:br/>
        <w:t>- Болды, мен біледі, жазады.</w:t>
        <w:br/>
        <w:t>- Тақсыр, сіз қазір жазып алып, шақыртыңыз!.. Олардың та-</w:t>
        <w:br/>
        <w:t>спен ұратын осыншалық не себебі бар екен. Менімен беттестіріп</w:t>
        <w:br/>
        <w:t>тексеріңіз! Мүндай содырлар тергелмесе, жазаланбаса, іс жүзінде өзіңіз</w:t>
        <w:br/>
        <w:t>содырлыққа көмектесуші болып шығасыз. Біз де бірлесіп жалғыз-</w:t>
        <w:br/>
        <w:t>жарым жүрген адамды ұра берсек бола ма?! Арамыздан адам өлуі</w:t>
        <w:br/>
        <w:t>де мүмкін!</w:t>
        <w:br/>
        <w:t>- Адамы өледі шатақ, сені атылады!</w:t>
        <w:br/>
        <w:t>- Бәсе, сондай шатақ шықпауы үшін оларды айдатып әкеліп</w:t>
        <w:br/>
        <w:t>тексеріңіз!.. Қайсынымызда қылмыс болса соны жазалауыңыз</w:t>
        <w:br/>
        <w:t>шарт!</w:t>
        <w:br/>
        <w:t>- Ол көп хасақы, сен бір хасақы, сенікі шатақы болмаса, сені көп</w:t>
        <w:br/>
        <w:t>хасақы ұрмайды!</w:t>
        <w:br/>
        <w:t>- Шатақ кімде болса, тексеріп соны жазаламайсыз ба, кәне!</w:t>
        <w:br/>
        <w:t>- Болды, мақұл, елтең тексейледі. Сені қазылы қайтады! - деп</w:t>
        <w:br/>
        <w:t>тергеуші есікті нұсқапты.</w:t>
        <w:br/>
        <w:t>- Сіз қазір сақшылық міндетіңізді орындамай отырсыз. Егер сіз</w:t>
        <w:br/>
        <w:t>содырларды шектемесеңіз, біз өзіміз өш алып, өзіміз тиюға тиістіміз.</w:t>
        <w:br/>
        <w:t>Біз де адам жиямыз, біз де ұрамыз. Алдымен қылмыс өткізген адам-</w:t>
        <w:br/>
        <w:t>ды тергемегендіктен оларға жауап қайтарған бізді де тергемейсіз,</w:t>
        <w:br/>
        <w:t>мақұл ма?!</w:t>
        <w:br/>
        <w:t>- Бізі тексейіледі, бұл күні қызметі бар. Ергеңі шақылады.</w:t>
        <w:br/>
        <w:t>- Мұныңыз мені шығарып салу үшін ғана айтылған сөз, адам</w:t>
        <w:br/>
        <w:t>ұрушыларды жазып та алмай тұруыңыз - соның дәлелі. Бірақ, біз</w:t>
        <w:br/>
        <w:t>сізге келіп мәлімдедік, ұмытпаңыз! Еш жазықсыз қаншалық</w:t>
        <w:br/>
        <w:t>жараланғандығымды көрдіңіз. Ертең бұдан да үлкен шатақ шықса,</w:t>
        <w:br/>
        <w:t>келмеді, көрмедім деуші болмаңыз!.. - Нұрасылмен оны сүйемелдеген</w:t>
        <w:br/>
        <w:t>Биғазы шыға бергенде:</w:t>
        <w:br/>
        <w:t>- Лаухаса да хүй ахуай лаухаса, суанл ба!!” - депті сақшы</w:t>
        <w:br/>
        <w:t>тергеуші екінші үстелде отырған серігіне қарап. Екі тергеуші</w:t>
        <w:br/>
        <w:t>күлісіп қалыпты да, екі арызшы бір-біріне дағдара қарасып</w:t>
        <w:br/>
        <w:t>кете беріпті.</w:t>
        <w:br/>
        <w:t>Жексенбі күні еді, Нұрасыл соққыға жығылыпты дегенді естіп,</w:t>
        <w:br/>
        <w:t>жүгіріп барсам, ауыз үйінде кішкене-кішкене бес баласы үркердей</w:t>
        <w:br/>
        <w:t>9 Қазекецді казекец жоркемдесе жәркемдей бермей ме!</w:t>
        <w:br/>
        <w:t>366</w:t>
        <w:br/>
        <w:t>Түн қатып жетіп, ертеңінде-ақ емтихан залына кірдік. Емтихан</w:t>
        <w:br/>
        <w:t>тапсырушы үш жүзден артады екен де, қабылданатын оқушы бір</w:t>
        <w:br/>
        <w:t>кластық-отыз шамалығанаекен.Оныңүстіне, сол кездегі Шәуешек</w:t>
        <w:br/>
        <w:t>орта мектебінің тілі - татар, ұйғыр, өзбек тілдерінің қосындысы</w:t>
      </w:r>
    </w:p>
    <w:p>
      <w:r>
        <w:t>болатын. Емтиханды сол мектептің өз тілінде алды, Дөрбілжінде</w:t>
        <w:br/>
        <w:t>сап қазақ тілінде оқыған біз қаңқиып отырып қалдық.</w:t>
        <w:br/>
        <w:t>Емтихан алушылардың арасында қазақтан шоқша сақалды</w:t>
        <w:br/>
        <w:t>семіз қара мұғалім ғана бар. Бар болғанымен де бізге жоқ сияқты.</w:t>
        <w:br/>
        <w:t>Шәуешектің өз оқушыларының қамынан аса алмай қалды. Ол</w:t>
        <w:br/>
        <w:t>кісінің де өзінің жебеу міндетіне алған сүйікті “тайыншалары”</w:t>
        <w:br/>
        <w:t>баршылық көрінеді. Сол “тайыншаларының” бірін емізіп бо-</w:t>
        <w:br/>
        <w:t>лып, енді беруге өтерде аузындағы насыбайын бұлтыңдатып</w:t>
        <w:br/>
        <w:t>апарып, сол тұстағы түкіршікке түкірген болады, жолшыбай сол</w:t>
        <w:br/>
        <w:t>“тайыншасының” хал-жағдайын байқап үңіле өтеді. Насыбай ор-</w:t>
        <w:br/>
        <w:t>нына жалпақ құмыра шақшасынан жаңа насыбай сала қайтып,</w:t>
        <w:br/>
        <w:t>оған бүлкілдейді. Бұлтыңдау мен бүлкілдеуден білімнің сол аузы</w:t>
        <w:br/>
        <w:t>босамай-ақ қояды сөйтіп.</w:t>
        <w:br/>
        <w:t>Өзі мүйізді сиырдан найзаны көп көрген тоқал сиырдай, тым</w:t>
        <w:br/>
        <w:t>жалтаң да көрінеді. Басқа “бұзау енелерінің” қабағына қарап</w:t>
        <w:br/>
        <w:t>“емізіп” жүрді. Олардың әрқайсысы өзі емізетін “тайыншаларының</w:t>
        <w:br/>
        <w:t>алдына барып иіліп қалғанда, тоқал қара өз “тайыншасының” ау-</w:t>
        <w:br/>
        <w:t>зына дәлдеп еркін сала алады.</w:t>
        <w:br/>
        <w:t>Біз сұраудың тілін де ұға алмай жалтаңдап отырғанымызда</w:t>
        <w:br/>
        <w:t>“енелі” оқушыларға сондай сылп-сылп сыбырмен оның жауабы да</w:t>
        <w:br/>
        <w:t>айтылып жатты. Дөрбілжіндік сабақтастардан сол сыбырлардың</w:t>
        <w:br/>
        <w:t>кейбіріне жақынырақ отырған екі-үшеуі ғана үміткер болды да,</w:t>
        <w:br/>
        <w:t>басқамыз 1-2 сабақтың емтиханынан соң-ақ түңіліп, бұл сапар-</w:t>
        <w:br/>
        <w:t>да құдай тағаланың пәлендей жарылқай қоймайтынын түсіндік.</w:t>
        <w:br/>
        <w:t>Үміткерлерертелі-кешсабақпысықтайды. Бізтүсініпболғандықтан</w:t>
        <w:br/>
        <w:t>көшеге түксие шығатын болдық.</w:t>
        <w:br/>
        <w:t>Шәуешек клубының бақшасы “жаннат” сияқты көрінді бізге.</w:t>
        <w:br/>
        <w:t>Түн ортасына дейін тамашалаймыз. Бұл бақшада “хор қыздары”</w:t>
        <w:br/>
        <w:t>мен “періште жігіттер” қатар-қатар қолтықтасып, аяқтарын бір</w:t>
        <w:br/>
        <w:t>ырғақпен тең басып сайраңдайды екен. Апрель дайындықтарында</w:t>
        <w:br/>
        <w:t>біз де әскери тәрбие алғанбыз ғой. Біз де солай қатар жүрдік. Сама-</w:t>
        <w:br/>
        <w:t>ладай жарық, алуан түрлі гүлмен безелген алаңдарда алуан түрлі</w:t>
        <w:br/>
        <w:t>гүлдей торқамен безелген сылқымдар арасында біз тым сұрықсыз</w:t>
        <w:br/>
        <w:t>сияқтымыз. Солай болса да көңіл жүдеулігімізді көрсетпеу үшін,</w:t>
        <w:br/>
        <w:t>көтеріңкі, кеуделі жүруге тырыстық. Үйде қолмен тігілген “моды-</w:t>
        <w:br/>
        <w:t>сыз” киіміміз көнетоз болса да, әйтеуір ауымыз жыртық емес қой,</w:t>
        <w:br/>
        <w:t>358</w:t>
        <w:br/>
        <w:t>бурылбас. “Котлеті” немене еді. Анау май шапанды қырма сақалың</w:t>
        <w:br/>
        <w:t>жарады: “Ресей қарғалары неміс етіне тояды, болғаны сол!” деді, хә-хә-</w:t>
        <w:br/>
        <w:t>хә-хә... “Қасқыр, түлкі, күзендер қарнын көтере алмай жатып қалады</w:t>
        <w:br/>
        <w:t>да, Совет азаматтары төрттен-бестен ішік киетін болады дейді...” Гитлер</w:t>
        <w:br/>
        <w:t>Москва күл төбесінде дарға асылады!” дейді... Ойпыр-ау... Мынау</w:t>
        <w:br/>
        <w:t>мұрттының аузы тым жаман ғой: “Ресейге басып кірген бүкіл Еу-</w:t>
        <w:br/>
        <w:t>ропа армиясы!.. Большевик берілмейміз десе, орыс жері түгел көрге</w:t>
        <w:br/>
        <w:t>айналады!” дейді.. Мына қатар сөйлеген үш-төрті: “неміс танкісі</w:t>
        <w:br/>
        <w:t>мен мотоцикл атты армиясы ендігі Оралға жетіп тыныққан шығар!”</w:t>
        <w:br/>
        <w:t>деп салды... “Күн жылына елге қайтсақ болар” деді әнеу біреуі...</w:t>
        <w:br/>
        <w:t>Ей осыларыңның көбі Советке қарсы ғой тіпті! Ақ патшаның</w:t>
        <w:br/>
        <w:t>бөлтіріктері екен-ау иә, жөндерін енді көрсетіп отыр!</w:t>
        <w:br/>
        <w:t>Осы айтысқа өзі түскендей аласұрып отырған Бектемір еңдіты-</w:t>
        <w:br/>
        <w:t>нышталды. Қара пальтолы қып-қызыл сұлу келіншек кіріп, жұп-жұмсақ</w:t>
        <w:br/>
        <w:t>үнмен бірдеме деп еді, гүрілдесіп отырған орыстар сыныптан шыға</w:t>
        <w:br/>
        <w:t>берісті. Мұғаліміміз осы келіншек екен. Жоқтама дәптеріне Ораз</w:t>
        <w:br/>
        <w:t>үшеумізді қосып жазып, сабағын бастады.</w:t>
      </w:r>
    </w:p>
    <w:p>
      <w:r>
        <w:t>Біз осы сабақтан кешкі сағат он бірде қайтып келе жатсақ, Кеңесбай аға-</w:t>
        <w:br/>
        <w:t>мыз бастаған сегіз-тоғыз жас жігіт Еміл көпірінің аузында түр екен, араларын-</w:t>
        <w:br/>
        <w:t>дабылтыр жаздағы менің құтқарушым- Ғаріпбек мықты да бар.</w:t>
        <w:br/>
        <w:t>- Мыналарың кім?- деді беруі.</w:t>
        <w:br/>
        <w:t>- Балалар ғой,-деді екінші бірі, - әй, сол иттер біз келуден бұрын</w:t>
        <w:br/>
        <w:t>өтіп кетті-ау!</w:t>
        <w:br/>
        <w:t>- Жоқ, біздің мұнда тұрғанымызды алыстан көріп, бой тасалап</w:t>
        <w:br/>
        <w:t>жүр. Осы көпірден басқа өткел жоқ қазір.</w:t>
        <w:br/>
        <w:t>- Жүріңдер, біз былай кеткен болайық! - деді Кеңесбай, - ей ба-</w:t>
        <w:br/>
        <w:t>лалар, біздің мұндатұрғанымызды ешкімге айтпандар, ә! Үй-іштеріңе</w:t>
        <w:br/>
        <w:t>де айтпа, мақұл ма?</w:t>
        <w:br/>
        <w:t>Біз мақұлдық білдіріп өтіп кеттік. Ағаларынан жасырын жиы-</w:t>
        <w:br/>
        <w:t>лып, өш алуға шыққандықтарын, мұнысының “қатерлі” екенін ойлай</w:t>
        <w:br/>
        <w:t>қайттым да, бара салып Биғазыға айттым. Құрышбек пен Нұрасыл</w:t>
        <w:br/>
        <w:t>білсін дегенім еді.</w:t>
        <w:br/>
        <w:t>Біздің үйге там орнын беріп қоныстандырған Ерсұлтан ақсақал</w:t>
        <w:br/>
        <w:t>байлардың бәйге аттарын жарататын, ақысына көбінесе соғымдық</w:t>
        <w:br/>
        <w:t>мал алушы еді. Алдыңғы күніғана бір ту бие сойған сол кісі Күнтуған</w:t>
        <w:br/>
        <w:t>шаңия мен Кәкімбай бастаған бірнеше мықтыны қонаққа шақырды.</w:t>
        <w:br/>
        <w:t>“Үлкендер Нұрасылдың соңына түскен пәлені осылай ағайыншылық</w:t>
        <w:br/>
        <w:t>жолмен бітіруге келіскен көрінеді. Құрышбек күн еңкейе бергенде арақ</w:t>
        <w:br/>
        <w:t>әкелді.</w:t>
        <w:br/>
        <w:t>Сенбінің кеші болғандықтан сабақты қойып, Бағдарқан</w:t>
        <w:br/>
        <w:t>371</w:t>
        <w:br/>
        <w:t>көтеріліп қайтатын болғанмын. Құрышбек сөзіне Бағдарқанның</w:t>
        <w:br/>
        <w:t>өзінің сүйінгеніндей, осы сөзіне мен де сүйініп, момақан жүзіне</w:t>
        <w:br/>
        <w:t>қарай-қарай шықтым.</w:t>
        <w:br/>
        <w:t>- Ағалар ызаға шыдамай, сол шошқалармен түртіседі-ау енді! -</w:t>
        <w:br/>
        <w:t>деді ол көшеге шыға бере,- ит таласын көргендей сақшылар тағы</w:t>
        <w:br/>
        <w:t>күлісіп рақаттанады ғой!</w:t>
        <w:br/>
        <w:t>- Құрышбек аға соғыспай болмайтын жағдайда ғана соғысар,</w:t>
        <w:br/>
        <w:t>ол кісі жеңбейтін жерде ұрыспайтын.</w:t>
        <w:br/>
        <w:t>- Қан төгіле ме деп қорқам!.. Айтпақдайын, Биқа, естідің бе? Со-</w:t>
        <w:br/>
        <w:t>вет Одағына Германия бар күшімен бір-ақ басып кіріпті. Орыстар</w:t>
        <w:br/>
        <w:t>зор қырғынға ұшырап жатыр дейді!</w:t>
        <w:br/>
        <w:t>Мен тіксіне қалдым. Гитлер “он жыл соғыспау” шартын да, Со-</w:t>
        <w:br/>
        <w:t>вет шекарасын да бір-ақ бұзып, биыл 22 июньде тосаттан үш қаланы</w:t>
        <w:br/>
        <w:t>басып алғанын естіп едім. Бірақ, мұндай, “зор қырғын” Совет Армиясы</w:t>
        <w:br/>
        <w:t>оған қырғыза қоймайтын сияқты еді ғой?!</w:t>
        <w:br/>
        <w:t>- Әлгі бір “соғыспау шарты” бойынша алдап соққан сияқты.</w:t>
        <w:br/>
        <w:t>Батыс шекарада Совет Армиясы тым аз екен дейді. Неміс танкісі мен</w:t>
        <w:br/>
        <w:t>аэропланы жер-көктен бір-ақ қаптап, Батыс Ресейді қанға бояп жіберіпті.</w:t>
        <w:br/>
        <w:t>Қазір Ленинградпен Москваға төнген көрінеді. “Совет Одағын бір айда</w:t>
        <w:br/>
        <w:t>алып боламыз” деп жариялапты Гитлер.</w:t>
        <w:br/>
        <w:t>- Жүр онда, Ораз сақауға барып қайтайық. Газет календыры-</w:t>
      </w:r>
    </w:p>
    <w:p>
      <w:r>
        <w:t>нан бәрін естиміз. Сөйтіп, қала ішіне бір-ақ тартық. Күз соңының</w:t>
        <w:br/>
        <w:t>батысқа еңкейген сары күні қарсымыздағы қалың сүр бұлтқа</w:t>
        <w:br/>
        <w:t>“сүңгіп” кеткен. Қыс ызғары сол сұр бұлтпен, жете соққылағанына</w:t>
        <w:br/>
        <w:t>қарамай, құлағымызды ғана анда-санда бір сипап қойып,</w:t>
        <w:br/>
        <w:t>құлақшынды түсірмей жеттік.</w:t>
        <w:br/>
        <w:t>Жалғызын қолынан шығарғысы келмейтін ата-ананың “Оязы”</w:t>
        <w:br/>
        <w:t>биыл бізбен бірге емтихан тапсыруға да бара алмай қалған. Ол да</w:t>
        <w:br/>
        <w:t>үйінде, ыңғай газет-журнал мен брашура ғана зерттейді екен.</w:t>
        <w:br/>
        <w:t>- Келіндей, балалай! - деп қарсы алысымен-ақ “лекциясын” ба-</w:t>
        <w:br/>
        <w:t>стай жөнелді.</w:t>
        <w:br/>
        <w:t>- Халпе әбзи, “ыр” дыбысымен татулассаңшы енді! - дедім мен,-</w:t>
        <w:br/>
        <w:t>жақында қатынды да боларсың. Жеңге әбзитайымызға сонда: “менің</w:t>
        <w:br/>
        <w:t>аузыма қара” демекші болсаң, не деп былжырамақсың!”</w:t>
        <w:br/>
        <w:t>Бұл сөзге ауыз үйдегі қартаңдау шешесі де күліп жіберді, естіп</w:t>
        <w:br/>
        <w:t>қойыпты.</w:t>
        <w:br/>
        <w:t>- Шияғым маған... “ыр-ыр-ыр” ыңның керегі жоқ еді, мына сөзің</w:t>
        <w:br/>
        <w:t>батып кетті! - деп жымыңдаған Ораз біздің қузауымызбен “лекция-</w:t>
        <w:br/>
        <w:t>сын” жалғастырды. “Ыр” дыбысының енді түсінгендей ынтыға ай-</w:t>
        <w:br/>
        <w:t>тып, тым жай сөйледі бірақ. Кейінірек толық білгендерден естуіме,</w:t>
        <w:br/>
        <w:t>369</w:t>
        <w:br/>
        <w:t>Терезе сыртында бізбен бірге қарап тұрған Білеубай атты</w:t>
        <w:br/>
        <w:t>Бағдарқанның сабақтасы түйіліп тісін басып тұр еді.</w:t>
        <w:br/>
        <w:t>- Әкеңнің аузы тағы сойқан шығарайын деп отыр! -деп кіжінгенін</w:t>
        <w:br/>
        <w:t>сезбей қалды өзі. Бағдарқан екеуміз екі иығынан баса қойдық.</w:t>
        <w:br/>
        <w:t>Өзендегі біздің алты жайынның бірі осы болатын. Төбесінде</w:t>
        <w:br/>
        <w:t>теңгедей ғана тақыры болғандықтан “Білеубай” атына “тазды”</w:t>
        <w:br/>
        <w:t>қосатынбыз.</w:t>
        <w:br/>
        <w:t>Білеубай “таз” бізден әлдеқайда қайратты да, қайтпайтын өжет еді.</w:t>
        <w:br/>
        <w:t>- Осы біз кімнің үйінде отырмыз, - деген Кәкімбайдың сөзіне біз</w:t>
        <w:br/>
        <w:t>терезе сыртынан төніп, тіксіне түстік. Қонақтар да, күтушілер де</w:t>
        <w:br/>
        <w:t>тым-тырыс тына қалды. Күнтуған Кәкімге жымия қарады.</w:t>
        <w:br/>
        <w:t>- Біз Ерсұлтан ақсақалдың үйінде отырмыз ғой, танымай қалдың ба!</w:t>
        <w:br/>
        <w:t>-ТГаныс сияқты едім, әлгі “тәтті тағам”, татулық дегендерінен</w:t>
        <w:br/>
        <w:t>танымай қалып отырмын, біз тату болмай не қылып едік?</w:t>
        <w:br/>
        <w:t>- Ой, Кәке,- деді Құрышбек, - татулықты айтудан не тақсырет</w:t>
        <w:br/>
        <w:t>тарта қалдыңыз! Татулықтан адам баласы не зиян тартып еді!</w:t>
        <w:br/>
        <w:t>Кәкім адырая қарады оған:</w:t>
        <w:br/>
        <w:t>- Сол сөзінен мына шалыңның құйрығы қайда жатқанын түсініп</w:t>
        <w:br/>
        <w:t>отырсаңшы!</w:t>
        <w:br/>
        <w:t>- Осы “түсінуіңіздің” өзі қандай жақсы! - деп Құрышбек күліп</w:t>
        <w:br/>
        <w:t>жіберді,- айыбын өзітүсініп, өзі айтудан үлкен әділдік бар ма? Соған</w:t>
        <w:br/>
        <w:t>қарай татулықты айтудан тәтті сөз бар ма? Әсіресе, сізге пайдалы</w:t>
        <w:br/>
        <w:t>сөз ғой бұл! Құдай да, осы отырған көпшілік те куә шығар, қарттың</w:t>
        <w:br/>
        <w:t>осы сөзі “құйрық бұру” болса, дәл сізге бұрылған құйрық емес</w:t>
        <w:br/>
        <w:t>пе. Болыстық сөзге боқтау айтпас болар! Кел, екеуміз ендігі жердегі сол</w:t>
      </w:r>
    </w:p>
    <w:p>
      <w:r>
        <w:t>татулықтар үшін тартып жіберелік!</w:t>
        <w:br/>
        <w:t>- Жоқ, мен бұл иесіз татулығыңды танымаймын!</w:t>
        <w:br/>
        <w:t>- Мейлің, татулықты танымасаңыз танымаңыз, мені танырсыз,</w:t>
        <w:br/>
        <w:t>кел ішелік!</w:t>
        <w:br/>
        <w:t>- Сені де танымаймын, ұрымен таныстығым жоқ!</w:t>
        <w:br/>
        <w:t>- Ұрыны оның ағасы “қарақшы” танымаса кім таныр, кел,</w:t>
        <w:br/>
        <w:t>ағатай, танысалық!</w:t>
        <w:br/>
        <w:t>Кәкім көпшіліктің күлкі-дабырын баса ақырды:</w:t>
        <w:br/>
        <w:t>- Қарақшы болып неңді бұлаппын?</w:t>
        <w:br/>
        <w:t>- Көпшілікке аян іс қой, бұлатпадың деп сен булыққалы қашан</w:t>
        <w:br/>
        <w:t>еді. Талатпадың деп таяққа жыққанды кім деп атауымыз керек,</w:t>
        <w:br/>
        <w:t>төрелігін өзің айтшы қәне! Сөзді тоса тұр!.. Бірақ біз үйге келген-</w:t>
        <w:br/>
        <w:t>де үйдей дау айтпақшы емеспіз. Мына қартымыздың ниетіне,</w:t>
        <w:br/>
        <w:t>татулық береке-бірлігіне ғана бас иіп отырмыз. Арты насырға</w:t>
        <w:br/>
        <w:t>шауып кетпеуі үшін сынған басымызды, тісімізге тісімізді ба-</w:t>
        <w:br/>
        <w:t>373</w:t>
        <w:br/>
        <w:t>оның сөзін. Бұл екеуінен жасырақ Кеңесбай атты кесек денелі қара</w:t>
        <w:br/>
        <w:t>жігіт сөз аңғарына ызамен қарсы шыққандай болды:</w:t>
        <w:br/>
        <w:t>- Сөйтіп, туысқан жауымыз өлтірсе де көнейік, оның</w:t>
        <w:br/>
        <w:t>қамшысымен шіріп, қанжығасында күн көрейік, жұдырығының</w:t>
        <w:br/>
        <w:t>астында жидіп, “береке-бірлігінде” өлейік деп отырсыздар ма,</w:t>
        <w:br/>
        <w:t>қалай?!</w:t>
        <w:br/>
        <w:t>- Мұндайда артық ақылдылықтың керегі жоқ! - деп қостады</w:t>
        <w:br/>
        <w:t>тағы бір жасырағы. - Қанға - қан, жанға - жан, соққыға - соққы!</w:t>
        <w:br/>
        <w:t>Қандастығын, қазақтығын қой оның!</w:t>
        <w:br/>
        <w:t>- Жоқ, біз ессіз-есесіз ынтымақ іздеп отырғанымыз жоқ,</w:t>
        <w:br/>
        <w:t>шырақтар, - деп Құрышбек орнығып малдасын құрды. - Адам баласы</w:t>
        <w:br/>
        <w:t>береке-бірлікке кемдікпен емес, теңдікпен қана жете алады. Ынтымақ</w:t>
        <w:br/>
        <w:t>кеңдікте емес, теңдікте. Бірақ, осыған қайткенде жете аламыз,</w:t>
        <w:br/>
        <w:t>үлкендермен сөйлесіп көрелік!</w:t>
        <w:br/>
        <w:t>- Алдымен аузын қан қылмай тұрып, Кәкімбай теңдік береді</w:t>
        <w:br/>
        <w:t>екен деме! - деп Кеңесбай кесе түсті сөзді (Дәмешті ұзатып салатын</w:t>
        <w:br/>
        <w:t>күні келіп, “Кәке” аталған бұзақы осы Кәкімбай екен).- Біреудің қызын</w:t>
        <w:br/>
        <w:t>байлап бермедің деп осынша өшігер ме! Құреке, Кәкімнің сөзін естіп</w:t>
        <w:br/>
        <w:t>жүрмін мен: “өлтірмей өшім қайтпайды” депті ол! Біз өлімші етіп,</w:t>
        <w:br/>
        <w:t>жүрегіне бір тиіп қоймасақ, ол өлтіруден қайтпайтын қансұйық!</w:t>
        <w:br/>
        <w:t>- Кеңесжан, біз олардыбірер сапар “өлімші” етеалармыз-ау, не істесек</w:t>
        <w:br/>
        <w:t>те артын ойлап істейік. Біз - бытырап, несібе іздейтін қырғауылымыз</w:t>
        <w:br/>
        <w:t>да, ол қырғи жиған қиямпұрыс қой. Ақшасы көптің жоқшысы көп,</w:t>
        <w:br/>
        <w:t>малы жоқтың қалы жоқ. Біз есе қайтаруды да, дес алуды да осы</w:t>
        <w:br/>
        <w:t>парқымызбен қосып есептелік, ағаларға айталық!</w:t>
        <w:br/>
        <w:t>Бұл ағалардың сөзі осыған тіреле бергенде, олардың</w:t>
        <w:br/>
        <w:t>ақылдаспақшы болған Ерсұлтан бастап төрт-бес ағасы келіп кірді.</w:t>
        <w:br/>
        <w:t>Нұрасылдың аядай үйінде табанымыз сыяр жер қалмаған соң,</w:t>
        <w:br/>
        <w:t>Бағдарқан екеуміз далаға шыға жөнелдік.</w:t>
      </w:r>
    </w:p>
    <w:p>
      <w:r>
        <w:t>- Шіркін-ай, Құрышбек ағаның сөзі-ай, - деп шықты Бағдарқан,</w:t>
        <w:br/>
        <w:t>- неше күн сөйлесе де кірпік қақпай тыңдар едім!</w:t>
        <w:br/>
        <w:t>Қазақтың нағыз зейінді баласына бітетін барлық мінез осы</w:t>
        <w:br/>
        <w:t>қызыл қоңыр, бүйрек бетті Бағдарқанға түп-тұтас біткен еді. Ол</w:t>
        <w:br/>
        <w:t>сыртынан қарағанда моп-момақан, аузың қайсы десе мұрнын</w:t>
        <w:br/>
        <w:t>көрсететіндей жуас көрінгенмен, іштесе кеткенде ағыны қатты да-</w:t>
        <w:br/>
        <w:t>рынды да, тау бұлағындай сылдыраған сыршыл да екенін осы</w:t>
        <w:br/>
        <w:t>бірер жылда анық көрсетіп келе жатыр еді. Үздіксіз озат төрт жыл</w:t>
        <w:br/>
        <w:t>оқып, мен былтыр бітірген алтыншы класқа осы күздің басын-</w:t>
        <w:br/>
        <w:t>да түскен болатын. Ішім пыса қалғанда осыны тауып, аз уақыт</w:t>
        <w:br/>
        <w:t>әңгімелесіп қайтсам, көңілім самал желпіген мамықтай жеңілдеп,</w:t>
        <w:br/>
        <w:t>368</w:t>
        <w:br/>
        <w:t>ұйлығып, үн-түнсіз отыр екен. Бәрі бесіктегісінің маңайында</w:t>
        <w:br/>
        <w:t>үдірейісіп-үдірейісіп қалыпты. Бәрінің қабағы қаяулы, есті ересек</w:t>
        <w:br/>
        <w:t>адамдарша қайғырып отырғандай. Сол көзінің алдында кішкене қана</w:t>
        <w:br/>
        <w:t>тыртығы бар мүсінді қара торы жеңгеміз сәл сұрғылт тартып ширап</w:t>
        <w:br/>
        <w:t>алыпты. Шай қайнатып жүр. Қара құрым жыртық киіздің шетінде ғана</w:t>
        <w:br/>
        <w:t>отырған әжімді қара кемпір:</w:t>
        <w:br/>
        <w:t>- Сұмдық-ай, не жазығы бар еді ол иттің балаларына! - деп</w:t>
        <w:br/>
        <w:t>аузын сылп еткізгенде кірдім мен.</w:t>
        <w:br/>
        <w:t>- Жазығы - Дәмешті зорлап, байлап бермегендігі ғана! Бұл бай-</w:t>
        <w:br/>
        <w:t>лап беруге ол көнер ме, ел көнер ме! - деп күрсінді жеңгеміз. Теріс</w:t>
        <w:br/>
        <w:t>қарап күйбендеп жүріп сөйледі де, маған жалт қарады!</w:t>
        <w:br/>
        <w:t>- Япырмау, көріптұрғаным рас па, өтірік пе! Үйінен шықпайтын</w:t>
        <w:br/>
        <w:t>үндемес қайным да келіпті ғой, жоғары шық! Бағдаржанды іздеп</w:t>
        <w:br/>
        <w:t>үлкен үйдің терезесін қаққаны болмаса, басқа үйге аттап баспай-</w:t>
        <w:br/>
        <w:t>тын бұл сойылға жығылып қалмаған болса, дәл қазір шашу шашар</w:t>
        <w:br/>
        <w:t>едім!</w:t>
        <w:br/>
        <w:t>Нұрасылдың Бағдарқан атты, маған құрбы інісі төр үйден шыға</w:t>
        <w:br/>
        <w:t>келіп, менің қолымнан ұстай алды да, өксіп қалды. Менің де көз</w:t>
        <w:br/>
        <w:t>жасым іркіле қалып еді.</w:t>
        <w:br/>
        <w:t>- Үй, жігіттер, жаман ырым бастамандар! - деп қунақылық еткен</w:t>
        <w:br/>
        <w:t>жеңгеміз де бас жаулығының ұшымен көзін сүрте қойды!</w:t>
        <w:br/>
        <w:t>- Қайтсін, бұлардың да қаны қызады ғой! - деп кемпір күрсінді.</w:t>
        <w:br/>
        <w:t>Бағдарқан төргі үйдің есігін ашты. Ағайлардан Құрышбек бастаған</w:t>
        <w:br/>
        <w:t>бірнешеуі келіп отыр екен. Бәрі де жер төсегінде жатқан Нұрасылға</w:t>
        <w:br/>
        <w:t>қарап, соның балпылдай шыққан сөзін тыңдап отыр. Бір тізерлеп</w:t>
        <w:br/>
        <w:t>отырған Құрышбек менің сәлеміме иек қаға салды да:</w:t>
        <w:br/>
        <w:t>- Мұндайға тыйым салатын сақшымыздың сиқы сол болды де!</w:t>
        <w:br/>
        <w:t>- деп тісін баса түсті. Бет-аузы адам танығысыз, күп болып көгеріп</w:t>
        <w:br/>
        <w:t>кеткен Нұрасылдың ерні икемге келмесе де құса ширықтырып жа-</w:t>
        <w:br/>
        <w:t>тыр екен:</w:t>
        <w:br/>
        <w:t>-Ілеұйғырларын “Тараншы ұлты” депатап, не үшінұйғырдан</w:t>
        <w:br/>
        <w:t>басқа санайды десем, бір ұлт халқын бөлшектеп ыдыратуды-</w:t>
        <w:br/>
        <w:t>ірітуді, сөйтіп, бір-біріне салып қырқыстырып, қырық пышақ</w:t>
        <w:br/>
        <w:t>етуді көздейді екен ғой!.. Мұны сақшы тергеушісінің қабағынан</w:t>
        <w:br/>
        <w:t>оқыдым, қазақтың етін қазақ жесе қарық боп қуанатынын</w:t>
        <w:br/>
        <w:t>көрсетті. “Екі қарға таласса, бір құзғынға жем түседі ғой”. Егер</w:t>
        <w:br/>
        <w:t>сол бұзақыларды жазаласа қазаққа оқыстан ынтымақ орнап қалар</w:t>
        <w:br/>
        <w:t>деп қорқатын көрінеді.</w:t>
      </w:r>
    </w:p>
    <w:p>
      <w:r>
        <w:t>-“Ұрыбүлікке құмар, шыбын шірікке құмар”. Төрелердіңтірлігі</w:t>
        <w:br/>
        <w:t>қаралар арасына салған бүлігінде емес пе!- деп Құрышбек түйіндеді</w:t>
        <w:br/>
        <w:t>367</w:t>
        <w:br/>
        <w:t>үлкен зілден құтылғандай жадырай қалысты. Әкем маған елжірей</w:t>
        <w:br/>
        <w:t>қарап күлімсіреді:</w:t>
        <w:br/>
        <w:t>- Жау жағадан алғанда, бөрі етектен алғандай, ендігі ең үлкен</w:t>
        <w:br/>
        <w:t>қыспағымыз сол «кемнасың» болар ма деп жүр едік, өркенің өссін,</w:t>
        <w:br/>
        <w:t>Қырауым, ақыл тауып қайтыпсың!- деп басымнан сипады, - жассың</w:t>
        <w:br/>
        <w:t>ғой, орайы келгенде кірерсің бір мектепке!</w:t>
        <w:br/>
        <w:t>Мені осы ақылға итеріп салған сары шолақ қызға “рахмет” дей</w:t>
        <w:br/>
        <w:t>жаздап барып, өштік сезіммен тісімді баса ескердім оны.</w:t>
        <w:br/>
        <w:t>Үйдден шықпай, өз бетіммен сабақ пысықтап, өз бетімше</w:t>
        <w:br/>
        <w:t>есеп шығарьп әдеттендім. Демалғым келгенде әркімнен сұрап</w:t>
        <w:br/>
        <w:t>әкелген ескі хиссаларды көшіремін. Анда-санда ұйымның</w:t>
        <w:br/>
        <w:t>кітапханасына барып, кейбір кітап-журналдарды әкеліп</w:t>
        <w:br/>
        <w:t>оқимын. Сөйтіп оқу программам күн сайын көбейе түсті.</w:t>
        <w:br/>
        <w:t>Ойын-күлкі, дос-құрбыдан саяқтап, сабақтастармен кездесе</w:t>
        <w:br/>
        <w:t>қалғанда көп сөйлемей, есінеп-есінеп алып үйге жөнелетін</w:t>
        <w:br/>
        <w:t>мінез таптым. Ең қызық ойын үйде әкем жасап берген ағаш</w:t>
        <w:br/>
        <w:t>сандықшаның ішінде сияқты. Кітап-дәптерімді жайып</w:t>
        <w:br/>
        <w:t>салғанда ғана шын думанға кіргендей, тар қапастан кең далаға</w:t>
        <w:br/>
        <w:t>шыққандай жан сезімім кенеле қалатын болды.</w:t>
        <w:br/>
        <w:t>Әке-шешем осы кезде маған бір ғана борыш артты! Рамазан ай-</w:t>
        <w:br/>
        <w:t>ында бес уақыт намаз өтеп, ораза ұстауым керек. Оқуыма бөгеті</w:t>
        <w:br/>
        <w:t>болмағандықтан “аздап иман да таба жатайын” деп, мен бұған көне</w:t>
        <w:br/>
        <w:t>кеттім. Сөйтіп 1941 жылдың күзіне келген бір оразаны алдаусыз,</w:t>
        <w:br/>
        <w:t>адалдықпен өтеуге кірісіп едім. Он-он бес күн ішіндегі сынаудан</w:t>
        <w:br/>
        <w:t>жақсы өткен сияқтымын, әкем мені отбасы намазындағы имамдық</w:t>
        <w:br/>
        <w:t>орынға шығарды.</w:t>
        <w:br/>
        <w:t>- Осы үйдің ең оқымыстысы сенсің, мұнан соң сен иман бол! - деп</w:t>
        <w:br/>
        <w:t>өз орнына тұрғызды да тәкбырды оң жағыма тұрып, өзі түсірді, маған</w:t>
        <w:br/>
        <w:t>мәзін болғаны еді бұл. Жалданба егіншіліктен қыста босап үйде бо-</w:t>
        <w:br/>
        <w:t>латын Бигелді сол жағымда. Менің мектепке кірмей қалуымнан біраз</w:t>
        <w:br/>
        <w:t>жеңілдік тауып, Нұрасылмен бірге жаяу саудагер болып алған</w:t>
        <w:br/>
        <w:t>Биғазы да, Ораздаүйде бірге намаз оқитын болған. Дөрбілжіннің атақты</w:t>
        <w:br/>
        <w:t>Әбдірахман дейтін қариінің дәлелдемесі бойынша, әйелдер ерлер-</w:t>
        <w:br/>
        <w:t>мен бірге намаз оқитын болғандықтан, шешем де сол оразада менің</w:t>
        <w:br/>
        <w:t>ұюшым бола қалды.</w:t>
        <w:br/>
        <w:t>Еңгезердей екі дәудің ортасында кіндіктерінен келсем де, олар-</w:t>
        <w:br/>
        <w:t>дан сәл алда түрып, бәрін мүлгітетін болдым сөйтіп. Мен еңкейсем,</w:t>
        <w:br/>
        <w:t>олардың да еңкейіп, мен тоңқайсам олардың да тоңқаюы басым-</w:t>
        <w:br/>
        <w:t>ды сәждадан алмай жата берсем, олардың да жата беруі шарт, ішімнен</w:t>
        <w:br/>
        <w:t>күлсем де екі-үш күнтәртіп сақтап, тәуір имам болып жүрдім. Сөйтсе де,</w:t>
        <w:br/>
        <w:t>361</w:t>
        <w:br/>
        <w:t>жаққа отыр, - деп әкем ызбарлана қалды да, мырс ете түсті, - әрі</w:t>
        <w:br/>
        <w:t>кет деймін! - деп қатайды.</w:t>
      </w:r>
    </w:p>
    <w:p>
      <w:r>
        <w:t>- Қуаласаңыз менің күнәм сіздің мойныңызға мінеді!</w:t>
        <w:br/>
        <w:t>- Мейлі, өзің ары кетші, ары!</w:t>
        <w:br/>
        <w:t>- Имамдықтан алып тастасаңыздар ғой, бұрқан боламын ендеше!</w:t>
        <w:br/>
        <w:t>Будда пұтханаларындағы пүттарша кердейіп сіресе қалып едім,</w:t>
        <w:br/>
        <w:t>тағы да күлісіп жіберді. Күлкіден тыйыла алмай қалған Биғазының</w:t>
        <w:br/>
        <w:t>иығынан әкем қатты нұқып жіберіп, Бигелдіге алара қарағанда</w:t>
        <w:br/>
        <w:t>күлкі әрең тоқтап еді.</w:t>
        <w:br/>
        <w:t>- Жарығым, Қабыкен, ақшам болды! - Шешем маған жалын-</w:t>
        <w:br/>
        <w:t>ды,- намаз оқып алып ауыз ашайық.</w:t>
        <w:br/>
        <w:t>Мен түрегеліп барып арттағы шешемнің қатарына тұра қалып</w:t>
        <w:br/>
        <w:t>едім, әкем қайырылып, кеудемнен итеріп жіберді:</w:t>
        <w:br/>
        <w:t>- Сен енді жеке оқы, бірге оқысақ тағы бұзасың!</w:t>
        <w:br/>
        <w:t>Сөйтсе де “тағы бұзудың” орайы табыла кетті: терезе жақ бұрышқа</w:t>
        <w:br/>
        <w:t>көйлегімді шешіп, жайнамаз үшін жая қойдым да, жалаңаш бой-</w:t>
        <w:br/>
        <w:t>ыммен “алхамдүні” апыл-ғұпыл айта салып жығылдым. Сәждаға</w:t>
        <w:br/>
        <w:t>әр рет жығылғанда екі рет бас қойып, үш реттен алты рет айтылатын</w:t>
        <w:br/>
        <w:t>“сухан рабииал әғлә” деген жалбарыну сөзін сол жатқан күйімде са-</w:t>
        <w:br/>
        <w:t>нап отыз рет айтып бас көтердім де, бетімді бір-ақ сипадым. “Алла-</w:t>
        <w:br/>
        <w:t>ху акпардың” мағынасы ретінде “болды”, “бітті” деп қазақша жария</w:t>
        <w:br/>
        <w:t>сөйлей сипадым. Алла тағала бес рәккағат ақшам намазындағы сол</w:t>
        <w:br/>
        <w:t>отыз рет жалыңдыратыныңызды толық орындадым, мәртебеге жеткізіңіз,</w:t>
        <w:br/>
        <w:t>болды, бітті! Ақырғы дұғаны осылай айтып, бетімді сипағанымда, әкеме</w:t>
        <w:br/>
        <w:t>ұюшылар күлкіден қыстығып шиқылдап түр еді. Енді “мәртебеге жет-</w:t>
        <w:br/>
        <w:t>кеңде” жалаңаш күйіңде бүт болып қарсы отыра қалғанымда бәрі бір-ақ</w:t>
        <w:br/>
        <w:t>қарқылдап, ақтарыла күлді. Әкемнің райына қарай салып, көйлегімді</w:t>
        <w:br/>
        <w:t>ала қаштым сыртқа. Олар намазын қайта оқып қалды білем. Әкем</w:t>
        <w:br/>
        <w:t>қуалап шықпады. Мақталы шапанымды қарындасымнан алдырып</w:t>
        <w:br/>
        <w:t>киіп сыртқа ауашарақжүргенімде “ауыз ашар” шайға шешем шақырды.</w:t>
        <w:br/>
        <w:t>Әп-әдепгі болып кіріп, дастарқан шетіне жүгіне қалып едім, әкем</w:t>
        <w:br/>
        <w:t>мырс етіп күліп жіберді. Мен үшін екі ағам сыбаға жеген болса ке-</w:t>
        <w:br/>
        <w:t>рек, олар томсарулы екен:</w:t>
        <w:br/>
        <w:t>- Сен, дін бұзар, мұнан соң намаз уакытында үйде отыру-</w:t>
        <w:br/>
        <w:t>шы болма! - деп әкем бадырая карады, - бес ракағат намазды бір</w:t>
        <w:br/>
        <w:t>ракағатта бітіре сал деп қай молдаң үйретті саған?!</w:t>
        <w:br/>
        <w:t>- Молдамыз үйретсін, үйретпесін, Алламыздың ақшам</w:t>
        <w:br/>
        <w:t>намазындағы салығын толық өтесем... болатын шығар, - деп мен</w:t>
        <w:br/>
        <w:t>төмен қарадым.</w:t>
        <w:br/>
        <w:t>- Ол қай салық?!</w:t>
        <w:br/>
        <w:t>363</w:t>
        <w:br/>
        <w:t>стан естіліп еді. Кимелей соғып бір дас күріш көтеріп шықты. Тері</w:t>
        <w:br/>
        <w:t>ме, майы ма белгісіз, қалың қырма сақалынан жауын жауып, қатты</w:t>
        <w:br/>
        <w:t>алқынып келеді, сумақы қадыралар оның дасына да бір-бір түсіп қалып</w:t>
        <w:br/>
        <w:t>жатыр. Мүйізін тосқан жуан қызыл бұқадай Оралхан ондайларға да-</w:t>
        <w:br/>
        <w:t>мылсызгүжілдей жетті:</w:t>
        <w:br/>
        <w:t>нез Үй, алмаңдар бүл дастан, жаңа келген сабақтастар жесін!.</w:t>
        <w:br/>
        <w:t>Ей, ей Асылқан, қадыра!. Қадыра алып жіберші, көбірек ал!</w:t>
        <w:br/>
        <w:t>Сақпы-сақпы, көбірек алып жібер!..</w:t>
      </w:r>
    </w:p>
    <w:p>
      <w:r>
        <w:t>Осы әлем-тапырық шайқастың арасынан Куат екеумізге үстіне</w:t>
        <w:br/>
        <w:t>үш-төрт көк жапырақ салынған бір қадыра күріш әрең тиді, бір пар</w:t>
        <w:br/>
        <w:t>сақпымен екеуміз кезек татып көрдік те, жаландап жүрген біреуіне</w:t>
        <w:br/>
        <w:t>ұстата салып шыға бердік, тұзсыз су мен бөйсайдың жылымшы</w:t>
        <w:br/>
        <w:t>дәмінен басқа, тамақ дәмі білінбеді.</w:t>
        <w:br/>
        <w:t>Шошына шығып едім, артымыздан: “Ей, бауырлар, тоқта</w:t>
        <w:br/>
        <w:t>деген үн естілді, жалт қарастық. Кеспелтек, жуан қара жігіт</w:t>
        <w:br/>
        <w:t>қуақолымнанұстайалды. Әлгі біржанталасайқай ішіндеОралханға</w:t>
        <w:br/>
        <w:t>жәрдемдескен Асылқан- осы жігіт екен. Қолымды алып амандаса</w:t>
        <w:br/>
        <w:t>тұрып, атын айтты. Осы ат бұрын маған бірер рет естілген. Таныс</w:t>
        <w:br/>
        <w:t>ат сияқты ойландырып, есіме қалт түсе кетті: “Шынжаң” газетінде</w:t>
        <w:br/>
        <w:t>биыл жыл басында шыққан бір өлеңін оқыппын оның.</w:t>
        <w:br/>
        <w:t>- Дөрбілжіннен келдің бе? - деді Асылқан маған. - Жерлес</w:t>
        <w:br/>
        <w:t>екенбіз ғой, жаңа біреуден естіп қуа шықтым.</w:t>
        <w:br/>
        <w:t>- Басқа бір Асылқан болмаса, газеттен сіздің бір өлеңіңізді оқыған</w:t>
        <w:br/>
        <w:t>сияқтымын.</w:t>
        <w:br/>
        <w:t>- Сол, сол! Сол өлең менікі! - деп ол бізге ере жүрді де, менің</w:t>
        <w:br/>
        <w:t>аты-жөнімді сұрап естіді. - Жә, тамақ жемей шыққандарың не!..</w:t>
        <w:br/>
        <w:t>Татымады ғой, ә!</w:t>
        <w:br/>
        <w:t>Оған жауапты Қуат қайырды.</w:t>
        <w:br/>
        <w:t>- Татымай ғана қалған жоқ, танауымызды бүрістіріп</w:t>
        <w:br/>
        <w:t>жіберді!</w:t>
        <w:br/>
        <w:t>- Е, алғашында біз де тыжырынғанбыз. Бірақ үйренісе келе әлі</w:t>
        <w:br/>
        <w:t>бал татитын бұл гәңпаннан (күріштен жасалған тамақ) өзіміз жайпай</w:t>
        <w:br/>
        <w:t>соғамыз да, торпақша томпиып шыға береміз.</w:t>
        <w:br/>
        <w:t>- Тұп-тура қияметтегі қарасат майданынан тамақтанады</w:t>
        <w:br/>
        <w:t>екенсіздер!-деп күрсіндім мен.</w:t>
        <w:br/>
        <w:t>- Йә, тамақханаға тәрбиешілерден ешкім келмей, тәртіп жағы</w:t>
        <w:br/>
        <w:t>қазірше қалыпқа түспей тұр. Ылғи мұндай соғыс бола бермейтін,</w:t>
        <w:br/>
        <w:t>тәртіпке түседі әлі!</w:t>
        <w:br/>
        <w:t>- О дүниенің тамағы болғандықтан семіртер де, - деп Қуат жы-</w:t>
        <w:br/>
        <w:t>миды,- әлгі Оралхан мен сізге жаққан-ақ екен!</w:t>
        <w:br/>
        <w:t>үз</w:t>
        <w:br/>
        <w:t>383</w:t>
        <w:br/>
        <w:t>үлкен дәретке бар. Әнеу бұрыш қой, жайланып отырып ал да күшене</w:t>
        <w:br/>
        <w:t>бер, естісін, қатты күшен!.. Сонда түсінесің...</w:t>
        <w:br/>
        <w:t>Ұйғыр, қазақ оқушыларының кешкі пысықтауы асхана залында</w:t>
        <w:br/>
        <w:t>болады екен, біз де сонда барып, кеш қалған бір айымызда өтілген</w:t>
        <w:br/>
        <w:t>сабақтардың конспектін көшірдік. Электр лампасы тым күңгірт</w:t>
        <w:br/>
        <w:t>екен. Шәуешектің электріне үйренген Қуат:</w:t>
        <w:br/>
        <w:t>дал Үрімжінің электрі де қабағын түйіп алған ба! - деп бір</w:t>
        <w:br/>
        <w:t>тыжырынды да, аздан соң, - пуй, сорғыш қой мына қағазы! - деп</w:t>
        <w:br/>
        <w:t>қалды.</w:t>
        <w:br/>
        <w:t>Мектеп берген сабан қағазға жаза алмай, қаламын соққылап отыр</w:t>
        <w:br/>
        <w:t>екен. Партаның қарсы шетінде отырған Тілеуқан аузын тағы да сап-</w:t>
      </w:r>
    </w:p>
    <w:p>
      <w:r>
        <w:t>сап еткізіп, қолын шайқады. “Жеп кетеді, тыныш отыр!” дегені еді.</w:t>
        <w:br/>
        <w:t>Байқасақ бізден бұрын келген сабақтастардың ешқайсысы мұндай</w:t>
        <w:br/>
        <w:t>сөз сөйлемейді екен. Біз де доғардық.</w:t>
        <w:br/>
        <w:t>Ұйықтауғақайтып келе жатқанымызда Қуат екеуміздің арамызға</w:t>
        <w:br/>
        <w:t>Тілеуқан киліге кіріп, күрсініп жіберді:</w:t>
        <w:br/>
        <w:t>-- Ішегімнің шиқылдап кетуін-ай, шіркін, бір жағы май,</w:t>
        <w:br/>
        <w:t>бір жағы қара кесек тоңазыған ет-ай!.. Қабырға сырты болса!.. Өткір</w:t>
        <w:br/>
        <w:t>пышақпен қиялай кесіп, екі ұртқа кезек-кезек тықсаң жатарда!..</w:t>
        <w:br/>
        <w:t>Енді сыбырлайын, - деп қалып, сыбырлай жөнелді сонан соң, -</w:t>
        <w:br/>
        <w:t>сол тоңазыған майлы ет енді өзіміз болдық қой деймін. Батырлар,</w:t>
        <w:br/>
        <w:t>байқаңдар, мұнда әр жексенбі күні кеште пысықтау емес, пысырып</w:t>
        <w:br/>
        <w:t>жеу сабағы өтіледі. “Тұрмыс тексеру” деп аталатын бір қу жиналыс</w:t>
        <w:br/>
        <w:t>бар, әр жеті күнгі қалжың-шыныңды мұрныңнан тізіп бір-ақ жиып</w:t>
        <w:br/>
        <w:t>алады. ЫМ... сонан соң дайындала жүретін боласың! Бағанағы</w:t>
        <w:br/>
        <w:t>қасқырларды көрдіңдер ме! Бүгін түн ортасында да мықтап бір</w:t>
        <w:br/>
        <w:t>күшеніп көр, ә! - деп маған бір изектей қалды да, сытыла жүгірді,</w:t>
        <w:br/>
        <w:t>жатақханаға бізден бұрын барып сүңгіді.</w:t>
        <w:br/>
        <w:t>Ұйқым келсе де зорланып, аунақшып жатыр едім. Машинаның</w:t>
        <w:br/>
        <w:t>гүр етіп тоқтай қалғаны естілді. Мен Тілеуқан айтқан бұрышқа</w:t>
        <w:br/>
        <w:t>жүгіріп барып, отыра қалдым. Қырындай келіп тоқтаған жабық</w:t>
        <w:br/>
        <w:t>қара машинадан екі қара киімді түсіп, тәртіп бөліміне кірді де, ол</w:t>
        <w:br/>
        <w:t>бөлімнен қылаң пәлтелі біреу шығып, жоғарғы, бас жатақханаға</w:t>
        <w:br/>
        <w:t>қарай сүмеңдей жөнелді. Ол кірген жатақханадан кесегірек екі</w:t>
        <w:br/>
        <w:t>оқушы мата шапанын жүре киініп шығып, тәртіп бөліміне айда-</w:t>
        <w:br/>
        <w:t>лып барады. Ол тәртіп бөліміне кірісімен-ақ қара машина «ыр, ыр»</w:t>
        <w:br/>
        <w:t>етіп от алып еді, әлгі екі оқушыны екі қара дереу жайлап алып</w:t>
        <w:br/>
        <w:t>шығып, сүңгітісімен зыр етіп ала жөнелді. Менің жүрегім де зыр</w:t>
        <w:br/>
        <w:t>ете түсті. Дірілдей келіп кірдім көрпеме. Сол күні ұйықтай алмай</w:t>
        <w:br/>
        <w:t>шықтым.</w:t>
        <w:br/>
        <w:t>385</w:t>
        <w:br/>
        <w:t>- Мұғалім, біз де кірлеп кеттік, - деді қып-қызыл мол бет-</w:t>
        <w:br/>
        <w:t>аузы тұтасымен күлімдеп, - завхоз сабын бермей қойды, сіз</w:t>
        <w:br/>
        <w:t>айтыңызшы!</w:t>
        <w:br/>
        <w:t>- Биыл сабынмен қамдай алмайтын болды, базардан өздерің</w:t>
        <w:br/>
        <w:t>ала салыңдар! Болмаса, ашы кірі кетсе болды ғой, мына су қатып</w:t>
        <w:br/>
        <w:t>қалмай тұрғанда шайқап алыңдар! - деп бір күрсінді де шыға берді</w:t>
        <w:br/>
        <w:t>Сәду.</w:t>
        <w:br/>
        <w:t>Оралхан Спанның дайындық мектебінен оқып шыққан осы</w:t>
        <w:br/>
        <w:t>Үрімжі маңының жігіті екен. Бізді мектептің барлық жайымен та-</w:t>
        <w:br/>
        <w:t>ныстырып отыр еді. Алыстан соғылған қоңырау үні естілісімен ор-</w:t>
        <w:br/>
        <w:t>нынан атып тұрды:</w:t>
        <w:br/>
        <w:t>- Ә, сары айғыр кісенеді, кешкі тамақ, жүріңдер, асханаға барайық.</w:t>
        <w:br/>
        <w:t>Сабақтастар сақадай агылуы керек мұндайда! Айтып қояйын, тез</w:t>
        <w:br/>
        <w:t>қарманбасаңдар аш қаласыңдар!..</w:t>
        <w:br/>
        <w:t>Алдыға түсе жүгірді бұнжаң, тамаққа былай жүгіруді ар көріп,</w:t>
        <w:br/>
        <w:t>аяңмен жетіп едік, іші-сырты түгел ысталып кеткен қара қожалақ</w:t>
        <w:br/>
        <w:t>залдың есік алды әлем тапырық, зор соғыс майданына айналып</w:t>
        <w:br/>
        <w:t>кеткендей көрінді. Өңшең қара мата шекпен, мешпет, сымды аза-</w:t>
        <w:br/>
        <w:t>мат есікке кептеле қалыпты. Ес-түс жоқ, жан алқым кимелесіп</w:t>
        <w:br/>
        <w:t>жұлқынысып кіріп жатыр. Біз аңырып оқшаурап тұрып қалдық.</w:t>
        <w:br/>
        <w:t>Шәуешектен келіп қосылған туыстасым - Қуат атты жуан түғыр,</w:t>
        <w:br/>
        <w:t>тапалтақ,ақсұр жігіт маған қарап басын изеп-изеп қалды. Мұңайып</w:t>
      </w:r>
    </w:p>
    <w:p>
      <w:r>
        <w:t>түр екен.</w:t>
        <w:br/>
        <w:t>- Осылардан қандай ұстаз шығар екен!-деп қатты күрсініпжіберді,-</w:t>
        <w:br/>
        <w:t>мына ел састы, етек басты жұлқыста жайбасар сен қалай күн көрер</w:t>
        <w:br/>
        <w:t>екенсің!</w:t>
        <w:br/>
        <w:t>- Тілін үйреніп, тырысып көреміз де!</w:t>
        <w:br/>
        <w:t>Біз ең артынан кіріп, босағада тұрып қалдық, орын жоқ.</w:t>
        <w:br/>
        <w:t>Қойылған стол-орындықтарда да рақаттанып отырған ешкім</w:t>
        <w:br/>
        <w:t>көрінбейді. Бір залда лықсыған мың шақты адам әлі арпалы-</w:t>
        <w:br/>
        <w:t>сып жүр. Енді бір-бір тас тостаған көтерісіп алыпты. Оны ала</w:t>
        <w:br/>
        <w:t>алмағандары “қадыра!” “қадыра!” деп айқайлады, екі столға ғана</w:t>
        <w:br/>
        <w:t>үйілген сақпыға ұмтылысады. Алғандары жұлқынып-жұлқынып</w:t>
        <w:br/>
        <w:t>шыға келіп, үлкен дас-астаулардағы суға бөрттірген күрішті</w:t>
        <w:br/>
        <w:t>кеймелеседі. Одан қолындағы қадырасымен көсіп алып шыға</w:t>
        <w:br/>
        <w:t>алғандары тағы да жұлқынып үлкен астаулардағы суға қайнатқан</w:t>
        <w:br/>
        <w:t>бөйсай жапырақтарына үймелеседі. Быжынаған қалың шыбын</w:t>
        <w:br/>
        <w:t>сияқты, ешқайсына көзіміз ілесе алмай, есіміз шығып кетіпті.</w:t>
        <w:br/>
        <w:t>У-шу.</w:t>
        <w:br/>
        <w:t>Әйтеуір, бұнжаңымыздың дауысы зор екен, айқай салғаны алы-</w:t>
        <w:br/>
        <w:t>үз</w:t>
        <w:br/>
        <w:t>382</w:t>
        <w:br/>
        <w:t>алатындықтарыңызға сенемін! - деген сөзін Әлмен қуалай ауда-</w:t>
        <w:br/>
        <w:t>ра сала тыңдады. - Тіршілік, өмір, тұрмыс дегеннің бәрі күрес.</w:t>
        <w:br/>
        <w:t>Күресе білмесең, машақатына шыдап, тіресе білмесең ешқандай</w:t>
        <w:br/>
        <w:t>мақсатыңа жете алмайсың! - деп бір аударды. Үшінші аударманы</w:t>
        <w:br/>
        <w:t>ұзақ тыңдап отырып, одан да қысқартып айтты: - Білім іздеу деген</w:t>
        <w:br/>
        <w:t>сөз - өзіңдегі жоқты іздеп табу, тыңға талпыну. Мұнан соң аударма</w:t>
        <w:br/>
        <w:t>сөз естілмеді.</w:t>
        <w:br/>
        <w:t>Шың Тиңжаңның қызыл ұшқын шашылып тұрған көзіне, тез</w:t>
        <w:br/>
        <w:t>болса да әр сөзді баса айтатын қалың ерніне қараумен болдым. Екі</w:t>
        <w:br/>
        <w:t>миығына көбік орнатып алыпты. Оны сүртіп тастауға бірер се-</w:t>
        <w:br/>
        <w:t>кундын да шығарғысы келмейтін ыңғайы бар. Барлық жан дүниесі</w:t>
        <w:br/>
        <w:t>тасқындап, барлық денесі әрекетке, күреске аттаныпты. Қимыл</w:t>
        <w:br/>
        <w:t>әрекетсіз, мағына ишарасыз айтылатын бір де сөз жоқтай, шираған</w:t>
        <w:br/>
        <w:t>бұлшық ет, шиыршық атқан жігер-қайрат шын жүректі ағындатып,</w:t>
        <w:br/>
        <w:t>долдандырып әкетіп бара жатқандай. Алпысты алқымдаған осы</w:t>
        <w:br/>
        <w:t>егде адам қазір жаңа өспірім жігіттей жалын атып, осынша қалай</w:t>
        <w:br/>
        <w:t>лапылдап отыр?! Осыншалық денсаулыққа толған мол дененің</w:t>
        <w:br/>
        <w:t>сабыр күші жеткіліксіз болғаны ма? Жоқ, үлкен сыр бар сияқты</w:t>
        <w:br/>
        <w:t>сөзінде, «шіркін, бір ноқатын қалдырмай түсінер ме едім!» деп</w:t>
        <w:br/>
        <w:t>ойлап жан-жағыма көз тастасам, мыңнан астам оқушының ұғып</w:t>
        <w:br/>
        <w:t>отырғаны да, ұқпай отырғаны да менше үңіліп қалыпты, қыбыр</w:t>
        <w:br/>
        <w:t>еткен бірі жоқ.</w:t>
        <w:br/>
        <w:t>Ұзақ сөйлеп келіп ернін алақанымен бір-ақ сүртіп тұрды да,</w:t>
        <w:br/>
        <w:t>жүре берді. Дүр етіп түрегелген бізге қош айтқандай қолын үш</w:t>
        <w:br/>
        <w:t>сілтеп, бас ие кетті. Артынан естісек, сол күннің ертіңінде-ақ қолға</w:t>
        <w:br/>
        <w:t>алынған екен.</w:t>
        <w:br/>
        <w:t>Бір ханзу, бір қазақтан құралған «қос қасқыр» біздің</w:t>
        <w:br/>
        <w:t>жатақхана ауласына жиі кіріп тұрды. Әмсе кешке жақын біз</w:t>
        <w:br/>
        <w:t>сабақтан түсіп, жатақханаға қайтқанда кіреді. Неге келетінін</w:t>
        <w:br/>
        <w:t>білсек те, білмеске салып, көрмеске меңзеп жүре бердік. Екінші,</w:t>
        <w:br/>
        <w:t>үшінші жылдық сыныптардағы аға сабақтастарымыз осылай</w:t>
      </w:r>
    </w:p>
    <w:p>
      <w:r>
        <w:t>екен.</w:t>
        <w:br/>
        <w:t>Айдаһар аузына келгендей, барлық халіміз мүшкіл болса да,</w:t>
        <w:br/>
        <w:t>маған өте қызықты бір жәйт, сол аға сабақтастарымызда славян</w:t>
        <w:br/>
        <w:t>әрпімен басылған қазақша кітаптың молшылығы болды. Бұл</w:t>
        <w:br/>
        <w:t>кітаптар кітапдүкендерінде ашық сатылатын, былтыр мен алдыңғы</w:t>
        <w:br/>
        <w:t>жылдары солардың жәшіктеріне толып алған екен. Озып кеткен</w:t>
        <w:br/>
        <w:t>сабақтарыма жетісіп алған соң-ақ, тілегенімді тауып оқи беретін</w:t>
        <w:br/>
        <w:t>болдым. «Қасқырларға» қарауға да уақытым қалмады. Кешкі сабақ</w:t>
        <w:br/>
        <w:t>пысықтау уақытында да, тіпті кейбір оңай-олпы сабақ үстінде де</w:t>
        <w:br/>
        <w:t>388</w:t>
        <w:br/>
        <w:t>“</w:t>
        <w:br/>
        <w:t>қойды. осым” әңгіме айтшы деп біздің арбаға шығып ала-</w:t>
        <w:br/>
        <w:t>ды. Көп сөзге араласпай әркімнен кітап алып оқи беретін менің</w:t>
        <w:br/>
        <w:t>иығыма иығын тірей келіп отырады сөйтіп. Бірақ, мені ешқашан</w:t>
        <w:br/>
        <w:t>досым деп атамайды. Керісінше “кешкіл”, “талиб” кейде “Пуш-</w:t>
        <w:br/>
        <w:t>кин” деп кекесінді атпен шақырып жүрді. Жол қиындап, арбадан</w:t>
        <w:br/>
        <w:t>түсе шұбырғанда ғана іс жүзіндегі “дос” екенімді білдіріп, мені</w:t>
        <w:br/>
        <w:t>қолтықтайды да, бәрінен ауашалап әкетеді.</w:t>
        <w:br/>
        <w:t>Маған таққан ат-атауларының ешқайсысына иім қанбайтын</w:t>
        <w:br/>
        <w:t>болған соң, “Сылқым”, “Сылқым сері” деп бар бойжеткеннің</w:t>
        <w:br/>
        <w:t>көзінше айқайлап шақырды бір қоныста. Сонда ширадым білем,</w:t>
        <w:br/>
        <w:t>осы атауының ұйқасы бойынша, “ау, не дейсің қатқан тері” деп</w:t>
        <w:br/>
        <w:t>жауап қаттым. Әншейінде шағып алма, шамшыл қыз бұл атауы-</w:t>
        <w:br/>
        <w:t>ма шамданбай, “әпке”, “сіңілерімен” бірге күлді. Ертеңіне жүріп,</w:t>
        <w:br/>
        <w:t>арба сортаңға кіргенде екеуміз тағы да қолтықтаса жөнелдік.</w:t>
        <w:br/>
        <w:t>Оңашаланғанда маған шытына қалды:</w:t>
        <w:br/>
        <w:t>-Неге “қатқан тері” деп шақырдың! Мен рас сондаймын ба?!</w:t>
        <w:br/>
        <w:t>- Сен неге “Сылқым сері” дейсің?!</w:t>
        <w:br/>
        <w:t>- Сері екенің өтірік пе!</w:t>
        <w:br/>
        <w:t>- Сендей пері қыздар былтыр ғана Шәуешекте мені</w:t>
        <w:br/>
        <w:t>“қайыршы” деп атаған. Енді ғана бүтін киім кисем “Сылқым сері”</w:t>
        <w:br/>
        <w:t>бола қаламын ба! Сендерде әділет бар ма?</w:t>
        <w:br/>
        <w:t>Қалима бар дауысымен шаңғырлап бір күліп жіберді де,</w:t>
        <w:br/>
        <w:t>қоңыраулатып сыңғырлай берді, білегімді қымқыра түсті.</w:t>
        <w:br/>
        <w:t>- Мақұл, мақұл!.. Болды... Енді олай атамаймын!.. Сен де мені</w:t>
        <w:br/>
        <w:t>енді олай атама, иә!..</w:t>
        <w:br/>
        <w:t>Манастан өткен бір кеште түн қатып, тағы жаяуладық.</w:t>
        <w:br/>
        <w:t>Еренқабырға бөктерінен жайнаған қалың электр шырағы көрінді.</w:t>
        <w:br/>
        <w:t>“Үш-төрт күн алдында көрінген Майтау мұнай кенінің жарығынан</w:t>
        <w:br/>
        <w:t>мына шырақтар жиі де, нұрлы да екен. Қалима соған қарап еліте</w:t>
        <w:br/>
        <w:t>сөйледі:</w:t>
        <w:br/>
        <w:t>- Анау - Совет плошадкасы. Мектеп бітірген соң қызметті</w:t>
        <w:br/>
        <w:t>осы жерде болмаса, дәл осындай бір мәдениетті жерден</w:t>
        <w:br/>
        <w:t>сұраймыз, мақұл ма?! Менің курсым екі жылдық, сенікі үш жыл</w:t>
        <w:br/>
        <w:t>ғой, менен бір жыл ғана кейін шығасың... Мен... сені күтем... Бір</w:t>
        <w:br/>
        <w:t>жерде істейміз, қалай дейсің?!</w:t>
        <w:br/>
        <w:t>- Мен Дөрбілжінде істеймін, әке-шешемнің қасында боламын!</w:t>
      </w:r>
    </w:p>
    <w:p>
      <w:r>
        <w:t>- Олай болса мен де Дөрбілжінге барып істеймін, бір жерде</w:t>
        <w:br/>
        <w:t>тұрамыз мақұл ма?!</w:t>
        <w:br/>
        <w:t>- Мақұл! - дедім мен. Әлі күнге үлкен ағаның да үйленбегенін</w:t>
        <w:br/>
        <w:t>ойлап келе жатып, неліктен жеңіл ғана “мақұл” болғанымды толық</w:t>
        <w:br/>
        <w:t>379</w:t>
        <w:br/>
        <w:t>ескере алмай қалыппын. “Бірақ енді үш жылға дейін оның жөні</w:t>
        <w:br/>
        <w:t>болар” деп артынан ойландым.</w:t>
        <w:br/>
        <w:t>- Мектебіңе барып орналасқан соң әр жексенбі күні менің</w:t>
        <w:br/>
        <w:t>жатағыма келіп тұрасың, иә!.. Кірлеген киіміңді маған әкеліп</w:t>
        <w:br/>
        <w:t>- Барғанда әніңді бұлданбай айтып тұрсаң, әр күні-ақ барар-</w:t>
        <w:br/>
        <w:t>мын!</w:t>
        <w:br/>
        <w:t>- Менің әнімді жақсы көресің, өзімді ше?</w:t>
        <w:br/>
        <w:t>- Әнді соншалық көркем айтушының өзі сол әннен де сұлу</w:t>
        <w:br/>
        <w:t>болса, кім жақсы көрмейді! Бірақ, менің үйім кедей, әке-шешем</w:t>
        <w:br/>
        <w:t>жүдеу, сыртынан қарағанда жаман көрінеді. Сен жақсы көрер ме</w:t>
        <w:br/>
        <w:t>екенсің!..</w:t>
        <w:br/>
        <w:t>- Екеуміз де қызметке орналасқан соң олар кедей бола ма! Ей,</w:t>
        <w:br/>
        <w:t>тоқташы, біздің арбаға шығып сөйлесейік, жол түзелді!.. Арбаға</w:t>
        <w:br/>
        <w:t>екеуміз шыққан соң ана екі қыз түсіп, басқа арбаға кетеді. Біздің</w:t>
        <w:br/>
        <w:t>сырымызды олар біледі...</w:t>
        <w:br/>
        <w:t>Арбаға алдымен Қалиманы қолтықтап шығарып, өзім</w:t>
        <w:br/>
        <w:t>көтерілгенде делбе ұстап отырған кексе жігіт маған қарап жымың</w:t>
        <w:br/>
        <w:t>ете түсті. Бетім дуылдай барып, Қалима тартқан ортадағы орынға</w:t>
        <w:br/>
        <w:t>отыра кеткенімде, кәмелетке толық жеткен бір қазақ қызы:</w:t>
        <w:br/>
        <w:t>- Бір-біріңе опалы болыңдар! - деп екеуміздің құлағымызға анық-</w:t>
        <w:br/>
        <w:t>тап сыбырлады, - делбені тарта тұрыңыз, ағай, біз түсіп кетейік!</w:t>
        <w:br/>
        <w:t>- Солай деп қасындағы ұйғыр қызды тартып түсіріп әкетті. Арбакеш</w:t>
        <w:br/>
        <w:t>делбені сілкіп қойып “Қоңыр гүлім” әніне ыңылдай берді. Сөйлесіп</w:t>
        <w:br/>
        <w:t>алсын дегендей, артындағы бізге қарар емес. Қалима менің мойныма.</w:t>
        <w:br/>
        <w:t>бір қолымен рай асылып, құлағыма сыбырлады:</w:t>
        <w:br/>
        <w:t>- Екеуміз тұрмыста тең боламыз, мақұл ма?!. Бір-бірімізді</w:t>
        <w:br/>
        <w:t>қақпайламаймыз, бір-бірімізге адал боламыз, мақұл ма?!. Менің</w:t>
        <w:br/>
        <w:t>пікірім дұрыс болса, сен сөзсіз қабылдайсың! Сенің пікірің дұрыс</w:t>
        <w:br/>
        <w:t>болса, мен бойсынамын, мақұл ма?.. Сонда өте тату тұрамыз. Мен</w:t>
        <w:br/>
        <w:t>сені сондай сүйемін!..</w:t>
        <w:br/>
        <w:t>Менің “мақұл, мақұлдан” басқа лажым да, сөзім де жоқ</w:t>
        <w:br/>
        <w:t>сияқты. Сол “мақұлым” әрқандай шыншыл сөзден де мығым серт</w:t>
        <w:br/>
        <w:t>екенін өзім толық түсінемін. Олай болатыны жүрегімнің ең түбінен</w:t>
        <w:br/>
        <w:t>кіршіксіз тұнық күйінде шығып жатты. Құшақтасып жатып қалған</w:t>
        <w:br/>
        <w:t>екенбіз. Арба тоқтап, екі қыз қайта кіргенде бір-ақ білдік, таң</w:t>
        <w:br/>
        <w:t>атыпты.</w:t>
        <w:br/>
        <w:t>Жүзіміз тотығып, ерніміз кезергенде де осылай ән-әуенімізді</w:t>
        <w:br/>
        <w:t>қоса, көңілді жүріп келіп едік. Үрімжінің үстіндегі қара сұр</w:t>
        <w:br/>
        <w:t>тұманды көргенде тұнжыраса қалдық. Көшеге кіргенде үлкен</w:t>
        <w:br/>
        <w:t>380</w:t>
      </w:r>
    </w:p>
    <w:p>
      <w:r>
        <w:t>дөңгелегі борбасқа сүңгіп жаяу шұбағанымызда ескі достар-</w:t>
        <w:br/>
        <w:t>ша сүйемелдестік - сол шұбырындымызбен тағы даланың</w:t>
        <w:br/>
        <w:t>түнек түніне түн қатқанда маңайымыздан қасқыр елестеп, бір-</w:t>
        <w:br/>
        <w:t>бірімізге тығыла, қойындаса түстік. Ат тынықтыруға түскен</w:t>
        <w:br/>
        <w:t>суаттарда арбакештің аспа қара шелегімен бірге су көтерісіп,</w:t>
        <w:br/>
        <w:t>бірге отын әкелістік те, бірге шай қайнатыстық. Бір дастарқанда</w:t>
        <w:br/>
        <w:t>отырып, бір шәугімнен шай іштік.</w:t>
        <w:br/>
        <w:t>“Тәңір қосқан” деген осы емес пе, осылай өткен бес-алты күн</w:t>
        <w:br/>
        <w:t>ішінде бойжеткендердің екі-үшеуіне “аға”, “бауыр” шығып, олар</w:t>
        <w:br/>
        <w:t>табыса қойды. Бір бауырмал табылып, мені де қамқорлығына</w:t>
        <w:br/>
        <w:t>ала бастады, маған әмсе жанасалай жүрді. Менен жас шамасы</w:t>
        <w:br/>
        <w:t>үлкенірек болса да, талдырмаштау, ақ сұры, шала өзбек Қалима</w:t>
        <w:br/>
        <w:t>бикеш шешесі шала қазақ, өзін өзбек санағанымен, тілі толық</w:t>
        <w:br/>
        <w:t>қазақша, тым өткір де әнші қыз екен. Мені сол нәзік толқынды</w:t>
        <w:br/>
        <w:t>әнімен баурай берді.</w:t>
        <w:br/>
        <w:t>Шиху қаласының сыртындағы бір көк майсаға түсіп, ат</w:t>
        <w:br/>
        <w:t>тынықтырған түс уақытында ол мені қолтықтап бұлақ жаққа тар-</w:t>
        <w:br/>
        <w:t>тып еді. Былай шыға баяу әндетіп келіп тұра қалды:</w:t>
        <w:br/>
        <w:t>- Ей, тұра тұршы, бір нәрсе айтайын! Сен маған өлең жазып</w:t>
        <w:br/>
        <w:t>берші, мен бір ән шығарғым келіп жүр!</w:t>
        <w:br/>
        <w:t>- Мен өлең жаза алмаймын ғой!..</w:t>
        <w:br/>
        <w:t>- Сен әдебиетті көп оқиды екенсің, тырыссаң жазасың.</w:t>
        <w:br/>
        <w:t>- Ал, қандай өлең? - Қалима менің жүзіме көз алмай қарап, өңі</w:t>
        <w:br/>
        <w:t>сәл қызғыш тарты.</w:t>
        <w:br/>
        <w:t>- Менің,- деп қалып сыңғырлай күле жалғастырды сөзін, -</w:t>
        <w:br/>
        <w:t>менің жақсы көретін бір жігітім бар. Суретін айтып берейін: орта</w:t>
        <w:br/>
        <w:t>бойлы, иықты, өзі ақ маңдай, жіңішке қасы ұшатын құстың қанаты</w:t>
        <w:br/>
        <w:t>сияқты толық шекесіне қарай көтеріліп серпіле біткен. Өзі бұйра</w:t>
        <w:br/>
        <w:t>қара шашты, қап-қара көзі құмарланғандай от шашып, жарқырап</w:t>
        <w:br/>
        <w:t>тұрады, соған көз алмай қарап тұрғым келеді менің. Қыр мұрын,</w:t>
        <w:br/>
        <w:t>қызыл ерін, аққұба, дөңгелек жүзін әмсе өз қолыммен жуғым</w:t>
        <w:br/>
        <w:t>келеді... Осылай суреттеп жаз!</w:t>
        <w:br/>
        <w:t>Пәле қыздың мені суреттеп тұрғанын біле қойдым да, теріс ай-</w:t>
        <w:br/>
        <w:t>нала бердім:</w:t>
        <w:br/>
        <w:t>- Мен өлең жаза алмаймын, жаза алсам ғой алдымен сені су-</w:t>
        <w:br/>
        <w:t>реттеп жазар едім!</w:t>
        <w:br/>
        <w:t>Қасымызға Бексапа мен Өмірбек келіп қалды да, Қалима сөзді</w:t>
        <w:br/>
        <w:t>басқа жаққа бұрып әкетті.</w:t>
        <w:br/>
        <w:t>Бексапа, Өмірбек үшеуміз бір арбада едік. Қалима маған</w:t>
        <w:br/>
        <w:t>бейімделгеннен бастап, ең әңгімешіміз Бексапамен “дос” бола</w:t>
        <w:br/>
        <w:t>378</w:t>
        <w:br/>
        <w:t>қаланы айқара басып тұншықтырып жатқандай сұп-сұр сұмдық</w:t>
        <w:br/>
        <w:t>көрінді бізге. Үлкен көпірден өтіп, аз жүрген соң әпке-қарындас,</w:t>
        <w:br/>
        <w:t>қалыңдықтармен қоштасып жыласқандай айырылыстық та, ар-</w:t>
        <w:br/>
        <w:t>бамызбен қатар шұбап отырып, “Нәнляң” көшесінің басындағы</w:t>
      </w:r>
    </w:p>
    <w:p>
      <w:r>
        <w:t>Спан мектебіне жеттік.</w:t>
        <w:br/>
        <w:t>Үлкен қара қақпадан кіре бере, қосәйнектерезелі мектеп кеңсесінің</w:t>
        <w:br/>
        <w:t>алдына барып тізіле қалып едік. Сұңғақ бойлы, ақ сары қазақ тізім</w:t>
        <w:br/>
        <w:t>бойынша тоғызын шақырып, айырып тізді де, жүгімізді сол жерге</w:t>
        <w:br/>
        <w:t>түсіртіп, ерте жөнелді. Үлкен алаңды ауланыңтүп жағына әкетті. Ыіңғай</w:t>
        <w:br/>
        <w:t>сабан қағаз терезелі көп үйдің біріне бастап кірді де:</w:t>
        <w:br/>
        <w:t>- Сеңдер осы 45-ші сыныпта оқисындар! - деді. Спан мектебі</w:t>
        <w:br/>
        <w:t>құрылғалы біріншіден бастап биыл 47-ші сыныпқа жеткенін,</w:t>
        <w:br/>
        <w:t>45-ші сыныпты биыл ашылған қазақша сынып екенін қарапайым ғана</w:t>
        <w:br/>
        <w:t>қоңырша үнмен жайлап түсіндірді.</w:t>
        <w:br/>
        <w:t>- Оралхан, жүр, мына сабақтастарыңды алдымен жатақханаға</w:t>
        <w:br/>
        <w:t>орналастырайық! - деді сонан соң.</w:t>
        <w:br/>
        <w:t>Батпиған жуан қызыл сары, қалың қырма сақалды дәу жігіт</w:t>
        <w:br/>
        <w:t>ысқалып, партасынан әрең суырылып шықты.</w:t>
        <w:br/>
        <w:t>Біздің сынып бастығымыз осы екен, бастай жөнелді.</w:t>
        <w:br/>
        <w:t>Буыншағымыз бен сандықшамызды көтеріп, тұнжыраған көк</w:t>
        <w:br/>
        <w:t>сұр тұман арасымен жарым шақырымдай қайта құлдадық та, сол</w:t>
        <w:br/>
        <w:t>көшедегі басқа бір қара қақпаға барып кірдік. Жатақханасы мен ас-</w:t>
        <w:br/>
        <w:t>ханасы осында екен. Маңайы биік дуалдармен қоршалған бұл аула тіпті</w:t>
        <w:br/>
        <w:t>түксиіп көрінді. Сыныпта болмаған әйнек терезе жатақханада қайдан</w:t>
        <w:br/>
        <w:t>болсын, қағаз терезесі тіпті кішкене екен. Он адам сығылысып әрең</w:t>
        <w:br/>
        <w:t>сыятын сыпыдан орнымызды өлшеп берді. Шіріп тесілген кішкентай</w:t>
        <w:br/>
        <w:t>ғана қаңылтыр мештің қаңқасы қаусап түр.</w:t>
        <w:br/>
        <w:t>Ақсары мұғалімнің аты Сәду болып шықты. Осы мектептің қазақ</w:t>
        <w:br/>
        <w:t>бөлімінің тәртіп меңгерушісі әрі қазақша тіл, грамматика ұстазы екен.</w:t>
        <w:br/>
        <w:t>Сүр жолақ трикодан тігілген мақталы ұзын шапанын әлден-ақ</w:t>
        <w:br/>
        <w:t>киіп алыпты өзі. Сонда да тоңып тұрғандай, біз орналасып жатқан</w:t>
        <w:br/>
        <w:t>жатақхананың пешіне қарап тітіркеніп қалды. Кедір-бұдыр жер</w:t>
        <w:br/>
        <w:t>тағанның сызына, ыс пен тозаң басқан жалбыр-жұлбыр сылақ</w:t>
        <w:br/>
        <w:t>қағазына қарап тыжырынды да, біздің орын-көрпемізге үңілді.</w:t>
        <w:br/>
        <w:t>- Ұзақ жол жүріп кірлеп қалыпсыңдар, күн ашылысымен мына</w:t>
        <w:br/>
        <w:t>есік алдындағы арық суына жуып алыңдар, қыс түскен соң кебуі қиын</w:t>
        <w:br/>
        <w:t>болады! - деді қолын уақалай тұрып.</w:t>
        <w:br/>
        <w:t>Сақалды Оралхан бонжаң (класс бастығы) жақындай түсті оған.</w:t>
        <w:br/>
        <w:t>Оқушылық изетпен иілейін десе де, жалпақ қарны икемге келмей,</w:t>
        <w:br/>
        <w:t>кердиіп түр:</w:t>
        <w:br/>
        <w:t>381</w:t>
        <w:br/>
        <w:t>Әділетті тергеушім, итті ит үріп табады да, бөріні бөрі ұлып та-</w:t>
        <w:br/>
        <w:t>бады. «Дөрт аяқ» депақырып тұрған найзағай астында қылмыстың</w:t>
        <w:br/>
        <w:t>орталау мектебін бітірген тума қылмысты қияннан іздеп қылмыс</w:t>
        <w:br/>
        <w:t>мектебін дәл тауыпты.</w:t>
        <w:br/>
        <w:t>Оқытып, оқытып алып түрмеге айдайтын мектепті қылмыс</w:t>
        <w:br/>
        <w:t>мектебі десек, сіздің шамаңыз келер ме екен деп те қорқамын.</w:t>
        <w:br/>
        <w:t>(Бірақ, келісіміміз - шынын сөйлеу еді ғой, есіңізде шығар).</w:t>
        <w:br/>
        <w:t>Қылмыс мектебі жетілген оқушыларын жетік машинемен өзінің</w:t>
        <w:br/>
        <w:t>университетіне аттандырып жатқанын көріп, қызығудан көзім</w:t>
        <w:br/>
        <w:t>қызарып қанталап кетті. Қылмысқа құныға түстім. Бұл жәйім, әлі</w:t>
        <w:br/>
        <w:t>бір «данышпандық» мақалаға рай білдірмей қоюымнан аян болған</w:t>
        <w:br/>
        <w:t>шығар. Сіздің талғамыңыз бойынша жер шарында бұдан зор</w:t>
      </w:r>
    </w:p>
    <w:p>
      <w:r>
        <w:t>қылмысболмақемес. Олайболатыны,гомендаңның «шыжедатуң»:"</w:t>
        <w:br/>
        <w:t>дейтініне Шынжаңды орайшылдықпен сатып берген - «данышпан</w:t>
        <w:br/>
        <w:t>көсемнің» осы мақаласы емес пе. Сіздерше шыжедатуңнан қасиетті</w:t>
        <w:br/>
        <w:t>мұрат бар ма. Қазір сол шыжедатуңды имандай сақтап отырған</w:t>
        <w:br/>
        <w:t>сіздердің жүректеріңізде осы «данышпандық» мақала әбден жатта-</w:t>
        <w:br/>
        <w:t>улы болар. Сол «нұрлы мақала» туылған күнгі шілдеханада менің</w:t>
        <w:br/>
        <w:t>үнсіз қалуым - қандыбалақ дәрежелі қылмыс тауып, университет-</w:t>
        <w:br/>
        <w:t>ке дайындалудың бастамасы екендігі белгілі.</w:t>
        <w:br/>
        <w:t>ҮП</w:t>
        <w:br/>
        <w:t>Қораға қасқыр шаппаған бір сенбінің кешінде Қуат үстіндегі</w:t>
        <w:br/>
        <w:t>қара кенепті тастап, өз киімін асыға киіп жатыр еді.</w:t>
        <w:br/>
        <w:t>- Көшеге шығайық! - деп маған сыбыр ете түсті,- сен де киін!</w:t>
        <w:br/>
        <w:t>Ақан ағаңдікіне барамыз... Бұрын көріп пе едің өзің?</w:t>
        <w:br/>
        <w:t>- Кішкене кезімде көргенмін.</w:t>
        <w:br/>
        <w:t>Мен де киіндім. 1934 жылғы Шәуешек тас жолындағы</w:t>
        <w:br/>
        <w:t>ашаршылықта жәрдемдескен Ақан Қондыбайұлы көз алдыма еле-</w:t>
        <w:br/>
        <w:t>стей қалды. Қазір өлкелік қазақ-қырғыз мәдени-ағарту ұйымында</w:t>
        <w:br/>
        <w:t>екенін естігенмін. Үрімжіге жүрерде әке-шешем де «алдымен</w:t>
        <w:br/>
        <w:t>Ақан ағаңды тауып ал» деп көп тапсырып еді. Үйі ұйымның өз ау-</w:t>
        <w:br/>
        <w:t>ласында екен, құлдай келіп сұрап таптық. Бірақ ең қатерлі кезеңде</w:t>
        <w:br/>
        <w:t>тауыпшыз, апақ-сапақта іздеуіміз мұндай абырой болар ма. Қолға</w:t>
        <w:br/>
        <w:t>алыну кезеңі - бүгін түн ортасы екенін байланысты адамдардан</w:t>
        <w:br/>
        <w:t>естіп, кешкі сағат тоғыздан қалмай Совет елшілігіне кіріп алуға</w:t>
        <w:br/>
        <w:t>2 Шыжедатуц - дүпиешіц ұлы бірлігі. Гәмендациыц ец жоғары мақсагы -</w:t>
        <w:br/>
        <w:t>дүпиеші басып алу</w:t>
        <w:br/>
        <w:t>391</w:t>
        <w:br/>
        <w:t>УІ</w:t>
        <w:br/>
        <w:t>1942 жылдың күзі қиын болса да, мен үшін қызықты кезең</w:t>
        <w:br/>
        <w:t>көрсетті: “Үрімжі ауызын арандай ашып тұрғанымен мені қайтпек, жи-</w:t>
        <w:br/>
        <w:t>ырма жасқа жетпетендерді жұтқанын естімедім ғой” деген оймен тәуекел</w:t>
        <w:br/>
        <w:t>айтып, Үрімжідегі “Спан” деп агалатын педагогикалық мектепке түсуге</w:t>
        <w:br/>
        <w:t>емтихан тапсырдым. Қызыққаным: аудандық ұйымдағылар оны “ке-</w:t>
        <w:br/>
        <w:t>дей қолды мектеп, үкімет шығынымен қамдап оқытады” деп таныстырды.</w:t>
        <w:br/>
        <w:t>Алғашқы кезде үкімет құрамындағы коммунистердің талабымен</w:t>
        <w:br/>
        <w:t>ашылыпты да “Шыңдубанға қамқор”, “халықшыл көсем” атағын бер-</w:t>
        <w:br/>
        <w:t>тен медеткерлердің бірі осы мектеп болғандықтан, коммунистермен</w:t>
        <w:br/>
        <w:t>бірге құлыпгалмай тұрыпты.</w:t>
        <w:br/>
        <w:t>Емтиханда озат өткендігімнен, Дөрбілжін аудандық қазақ-қырғыз</w:t>
        <w:br/>
        <w:t>мәдени ағарту ұйымы жол шығынымды көтерді де, Ерсұлтандай</w:t>
        <w:br/>
        <w:t>ауқаты бар ағайындар жанашырлық жөнімен жәрдем жиысып берді.</w:t>
        <w:br/>
        <w:t>Мен түрегелгенде “әуп” деп қалатын әдетімен әке-шешем барын</w:t>
        <w:br/>
        <w:t>кигізіп, жоғын сандығыма салды. Жоқтан тапқанның орнын Биғазыны</w:t>
        <w:br/>
        <w:t>қайта жалдап толтырмақ. “Спаннан” оқып шықса ұлы “мұғалім бо-</w:t>
        <w:br/>
        <w:t>лып жетістірмей ме”. Мені бай мырзасындай жасандыра қойды</w:t>
        <w:br/>
        <w:t>сөйтіп.</w:t>
        <w:br/>
        <w:t>Түнімен құшақтап, түнімен құдайға тапсырған әке-шеше</w:t>
        <w:br/>
        <w:t>таңертең кіреші арбаға ере келгенде: “Жыламайсыңдар, ә” деп мен</w:t>
        <w:br/>
        <w:t>жөнелдім де, бет-ауыздары жыбырлап олар қалды. Жүгі ауыр ат</w:t>
        <w:br/>
        <w:t>арба жиырма шақты күнде әрең жететін “Барса келмес” жол ғой.</w:t>
      </w:r>
    </w:p>
    <w:p>
      <w:r>
        <w:t>Менің қайғым ол емес, қалып бара жатқан ағайын-туыстар</w:t>
        <w:br/>
        <w:t>болды. Кәкімбайдың өзін біздің жас ағайлар бір боранды түні бор-</w:t>
        <w:br/>
        <w:t>шалай сойып, көп айтқан “ағатайлары” үшін сөлдерін ғана тастап</w:t>
        <w:br/>
        <w:t>кеткенін естігенмін. Ұрғандардың ешқайсысын тани алмай қалса</w:t>
        <w:br/>
        <w:t>да, қыстағы саңлақ жорғасын жоғалтқан кім екенін білмесе де,</w:t>
        <w:br/>
        <w:t>қазір бар қаһарын Қүрышбек пен Нұрасылға төгіп, бар ақшасын</w:t>
        <w:br/>
        <w:t>сақшыларға асатып жүр еді. Аяғы қалай тынары мені де алаңдата</w:t>
        <w:br/>
        <w:t>беретін.</w:t>
        <w:br/>
        <w:t>Үрімжіге бидай тасыған бір лек арбаға екіден-үштен</w:t>
        <w:br/>
        <w:t>бөлініп түсіп, Шәуешек пен Дөрбілжіннен жиырма алты оқушы</w:t>
        <w:br/>
        <w:t>шығыппыз. Спан мектебіне қабылданғанымыз - 18. Жарымы-</w:t>
        <w:br/>
        <w:t>мыз ұйғыр да, жарымымыз қазақ, бізден басқа, бухгалтерлік</w:t>
        <w:br/>
        <w:t>курсына өткен ұйғыр, қазақ, татар, өзбектен сегіз бойжет-</w:t>
        <w:br/>
        <w:t>кен бар екен. Жайыр тауынан асқанша бір-бірімізді жатырқай</w:t>
        <w:br/>
        <w:t>шыққанымызбен, көгі де, жері де сұрғылт, тіпті жат көрінетін</w:t>
        <w:br/>
        <w:t>жыңғылды сортаңға шыққанда жақындаса түстік. Арба</w:t>
        <w:br/>
        <w:t>92)</w:t>
        <w:br/>
        <w:t>соң қайтып кетіпті. Арыздарын өткізуден түңілген Ерсұлтан қарт</w:t>
        <w:br/>
        <w:t>пен Құрышбек салқын ғана қарасып қойып, үнсіз отыр. Мастығы</w:t>
        <w:br/>
        <w:t>шегіне жеткен Күнтуған шаңия қимылжықтатып өлеңдете жөнелді де,</w:t>
        <w:br/>
        <w:t>Кәкімбайын шақырып, айқай салды бір кезде.</w:t>
        <w:br/>
        <w:t>- Ой, әлгі Кәкең қайда! - деді Ерсұлтанға құтыра қарап, - бір</w:t>
        <w:br/>
        <w:t>ыр.. бірің атып, бірің қағып қуып жібергенсіңдер ме! Кісі екенсің,</w:t>
        <w:br/>
        <w:t>қу сақал, кісі екенсің!.. Ерсұлтан ба сен!.. Сенің атың Елсойқан!..</w:t>
        <w:br/>
        <w:t>Елсойқансың сен! -деп бақырая қайталады да, өзінің екі бетін екі</w:t>
        <w:br/>
        <w:t>қолымен шарт-шұрт шапалақтап жіберді, - Елсойқан! Мылжалап Та-</w:t>
        <w:br/>
        <w:t>стаймын сені, Елсойқан! - деп етпеттеп барып, шалқасынан түсті өзі.</w:t>
        <w:br/>
        <w:t>Желінбей қалған тамақты, ыдыс-аяқ пен дастарқанды шаңияның</w:t>
        <w:br/>
        <w:t>көсілген аяғының астынан ауыл азаматтары әрең жиыстырып алды.</w:t>
        <w:br/>
        <w:t>Өзара тартыстағы басқа қонақтар “Ірбіт” шаналарына отырысып</w:t>
        <w:br/>
        <w:t>алып қайтысқанда, төрт жігіттің төрт бұттан көтеруімен өрең</w:t>
        <w:br/>
        <w:t>шыққан шаңия тағы өрледі, - Кәкен қайда деймін, Елсойқан! - деп</w:t>
        <w:br/>
        <w:t>далада бақырды енді, - қуып жібердің бе!.. Кісі екенсің, Елсойқан!..</w:t>
        <w:br/>
        <w:t>Садағаң кетейін, Дубан атам... Әділдігіңнен айналып кетейін... Ал,</w:t>
        <w:br/>
        <w:t>Елсойқанды ал!.. Сақалыңды... Елсойқан, мылжалаймын әлі.</w:t>
        <w:br/>
        <w:t>Екібетін тағы да кезек-кезек жани берген шаңияның екі әділетті қолын</w:t>
        <w:br/>
        <w:t>Құрышбек буа құшақтады да, шанаға тиеп жөнелтті.</w:t>
        <w:br/>
        <w:t>Құрметті “тергеушім”, әзелде Ерсұлтан аталып, кісілікті</w:t>
        <w:br/>
        <w:t>кісілерден қонақ шақырып, татулық сұрағандығынан</w:t>
        <w:br/>
        <w:t>“Елсойқан” болып қалған осы шалрас мылжаланды білем. Ақылға</w:t>
        <w:br/>
        <w:t>шақырамын деп аппақ сақалын дымдагып та алмады ма. “Кісілігімен</w:t>
        <w:br/>
        <w:t>асып, әкімшілікке ие болған зор кісінің”, “кісі екенсің” деуінің</w:t>
        <w:br/>
        <w:t>өзінде қаншалық “даналық” жатыр, адам емессің дегені ғой. Көп</w:t>
        <w:br/>
        <w:t>кісіден табылмайтын асқан әділ үкім емес пе бүл. Адамдық деген</w:t>
        <w:br/>
        <w:t>ұқықта. Ұқықты кісіге қылмыс сойқан жолай ма. Адамда ұқық</w:t>
        <w:br/>
        <w:t>болмаса, орныңда қылмыс болуға тиісті. Сондай қылмысты</w:t>
        <w:br/>
        <w:t>Елсойқанның адамша пікір айтатын қанша адамшылығы бар еді.</w:t>
        <w:br/>
        <w:t>Керісінше қылмысын әшкерлеп алмады ма.</w:t>
        <w:br/>
        <w:t>Сол кезде сол Елсойқаннан жұқтырып алғаным бойынша, қазір осы</w:t>
        <w:br/>
        <w:t>мендеөзімдідәлсолжөніндеәшкерлеп, «мылжаланып»жатырмын-</w:t>
        <w:br/>
        <w:t>ау. Ол дәуірдегіден қазіргі дәуір өскелең. Білім мен мәдениет жоғарылап,</w:t>
        <w:br/>
        <w:t>саясат техникаласты. Ол Күнтуғаннан сіздің ақыл-парасатыңыз тіпті,</w:t>
        <w:br/>
        <w:t>салыстыру күнәһарлық болардай жоғары ғой, тергеушім. Сондықтан да</w:t>
        <w:br/>
        <w:t>мені аса жоғары қысыммен мылжалауыңыз, Күнтуған жете алмайтын</w:t>
      </w:r>
    </w:p>
    <w:p>
      <w:r>
        <w:t>қаһар күдіретпен қинауыңыз- өзіңіздің сол жоғарылық қасиетіңізге</w:t>
        <w:br/>
        <w:t>Лайық-ақ болып жатыр!</w:t>
        <w:br/>
        <w:t>376</w:t>
        <w:br/>
        <w:t>келісіпті. Біз кіргенде үй саймандарының керектісін жиыстырып</w:t>
        <w:br/>
        <w:t>жатыр екен.</w:t>
        <w:br/>
        <w:t>Шәуешекте - аймақтық ұйымда тұрғанында қолында өскен</w:t>
        <w:br/>
        <w:t>Қуаттың таныстыруымен мені құшақтай алған Ақан маңдайымнан</w:t>
        <w:br/>
        <w:t>сүйді.</w:t>
        <w:br/>
        <w:t>- Қап! - деп қалды ойлана қарап. - Кеше келсеңдер тым бол-</w:t>
        <w:br/>
        <w:t>маса ақша жағынан көмектесіп кететін едім. Қалғанын бүгін ор-</w:t>
        <w:br/>
        <w:t>наластырып болғанмын... Әке-шешең аман ба? - деп сонан соң</w:t>
        <w:br/>
        <w:t>сұрады. - Ал, біз... дереу кетіп құтылуымыз керек! Туысқан-туған,</w:t>
        <w:br/>
        <w:t>аға-жеңге, бауырлардың бәріне сәлем айтыңдар!...</w:t>
        <w:br/>
        <w:t>- Аға, біздің Сәдуақас ағаның қайда екенін білесіз бе, - деп</w:t>
        <w:br/>
        <w:t>сөзді Қуат бөлді. Өзінің үлкен ағасын Шәуешектен қара машине-</w:t>
        <w:br/>
        <w:t>мен кеткенін маған осы жолда келе жатқанда ғана сыбырлаған</w:t>
        <w:br/>
        <w:t>болатын.</w:t>
        <w:br/>
        <w:t>- 18-ші түрмеде деп естігенмін, қазірше аман. Тұра тұр,</w:t>
        <w:br/>
        <w:t>мен бір қағаз жазып берейін! - деп Ақан кішкене үстеліне</w:t>
        <w:br/>
        <w:t>отыра қалды. Шекелі кең маңдайынан бұршақтаған терін</w:t>
        <w:br/>
        <w:t>орамалымен сүрте салып жаза жөнелді. Семіз қара жеңгеміз</w:t>
        <w:br/>
        <w:t>бір-екі чемодан буыншақтарын дайындай салып, пальтосын</w:t>
        <w:br/>
        <w:t>кие тықыршыды. Дір-дір қағады. Сұраған Қуатқа жалғыз</w:t>
        <w:br/>
        <w:t>қызын күндіз жөнелтіп қойғандай жыламсырай тұрып айтты.</w:t>
        <w:br/>
        <w:t>Ақсары Ақанның қалқиған үлкен құлағы да, кесек кеңсірікті</w:t>
        <w:br/>
        <w:t>мұрны да қып-қызыл. Өмір мен өлім арасындағы жанталас</w:t>
        <w:br/>
        <w:t>«қызылтанау» деп аталатын нағыз қарбалас кезең осы-ақ бо-</w:t>
        <w:br/>
        <w:t>лар деп ойладым мен. Ірі денесі сонда да сабыр сабын міз</w:t>
        <w:br/>
        <w:t>бақпай сақтағандай, асықпай жазып шықты, - Құндақбай</w:t>
        <w:br/>
        <w:t>дейтін жігітті сыртынан сұрап анық біліп ал да, осы хатты</w:t>
        <w:br/>
        <w:t>бер! Өзі де құндақталғандай тас түйін киініп жүретін, тап-</w:t>
        <w:br/>
        <w:t>тұйнақтай шағын ғана сары жігіт! - деп Қуатқа анықтап</w:t>
        <w:br/>
        <w:t>ұқтырып жатты. Мен ести отырып Қуаттың енді табатыны</w:t>
        <w:br/>
        <w:t>дәл өз сыңары екеніне әуестендім. Жалғыз-ақ парқы сұрғылт</w:t>
        <w:br/>
        <w:t>сары Қуаттың басының ерекше жуандығы ғана сияқты. - Бұл</w:t>
        <w:br/>
        <w:t>хатты алда-жалда қате танып басқа біреуге беріп қойсаң өзің</w:t>
        <w:br/>
        <w:t>де дереу қолға алынасың! - деп Ақан қайталай түсіндірді, -</w:t>
        <w:br/>
        <w:t>Құндақбай сол Сәдуақастар жатқанбірқатартүрменің кілтшісі.</w:t>
        <w:br/>
        <w:t>Ағаңның халін содан толық ұғуың мүмкін. - Оған көрісіп те</w:t>
        <w:br/>
        <w:t>тұрасың! Өздеріңнің осы мектепке түсулерің бір ойдан жақсы</w:t>
        <w:br/>
        <w:t>болыпты. Өмірді толық түсіндіретін мектеп, жаңа келген әрі</w:t>
        <w:br/>
        <w:t>жассыңдар ғой, сақ жүрсеңдер, қазірше сендерді жей қоймас!</w:t>
        <w:br/>
        <w:t>- деп Ақан сағатына қарады, - ал, ауланы қоршамай тұрғанда</w:t>
        <w:br/>
        <w:t>392</w:t>
        <w:br/>
        <w:t>кетіп алайық! Аман болсақ, әлі-ақ көрісерміз, қарашықтарым!..</w:t>
        <w:br/>
        <w:t>Хош-сау тұрыңдар!</w:t>
        <w:br/>
        <w:t>Ақан үні дірілдеп, көңілі босай қоштасты да, біз көзімізді бір-</w:t>
        <w:br/>
        <w:t>бір сығып тастап, шыға бердік. Қақпадан шығып, көшемен сәл</w:t>
        <w:br/>
        <w:t>өрлегенімізде арт жағымыздан жеңіл машинаның үні естілген</w:t>
      </w:r>
    </w:p>
    <w:p>
      <w:r>
        <w:t>соң, қайырыла қалып едік, кішкене сұр машина сол қақпаның ал-</w:t>
        <w:br/>
        <w:t>дына келіп тоқтай қалды. Чемоданды, буыншақты екі адам келіп</w:t>
        <w:br/>
        <w:t>кірісімен қайта бұрылып - сырғи жөнелді.</w:t>
        <w:br/>
        <w:t>- Аман кетті, құтылды! - деді Қуат, - алдыңдағы анау сары ду-</w:t>
        <w:br/>
        <w:t>алды қызыл қақпа- Совет елшілігі, соған кіре салады!</w:t>
        <w:br/>
        <w:t>- Қара машина ағаларды құрту үшін ұрласа, сұр машина</w:t>
        <w:br/>
        <w:t>құтқару үшін ұрлайды екен, ә! - дедім мен.</w:t>
        <w:br/>
        <w:t>Күлгенде екі езуін екі құлағына жеткізе күлетін әдеті бойынша,</w:t>
        <w:br/>
        <w:t>Қуат жымың-жымың күлді:</w:t>
        <w:br/>
        <w:t>- Үрімжі ұрлыққа қолайлы қала екен, қарашы, басып тұрған</w:t>
        <w:br/>
        <w:t>көк тұманын, бұған электр шырақтары қалай сай келген!... Ал біз</w:t>
        <w:br/>
        <w:t>де ұрлыққа кірейік енді, ұрлықсыз іс бітпейді, шырағым!</w:t>
        <w:br/>
        <w:t>Екеуміз сәл өрлеп келіп, Совет азаматтары ауруханасының</w:t>
        <w:br/>
        <w:t>қарсысына тоқтай қалдық. Аға сабақтастардың ұқтыруы бой-</w:t>
        <w:br/>
        <w:t>ынша анық тауып келіп тоқтадық. Совет кітаптары жақыннан</w:t>
        <w:br/>
        <w:t>бері осы аурухананың түп жағындағы бір үйде жасырын саты-</w:t>
        <w:br/>
        <w:t>латын болыпты. Мұнда тіпті, химия, физика, анатомия, матема-</w:t>
        <w:br/>
        <w:t>тика, астрономия сынды біздің кепкен кенеземізге зәру ғылым</w:t>
        <w:br/>
        <w:t>кітаптары да өз дәліздеріне үкіметтен ұрланып өтеді екен.</w:t>
        <w:br/>
        <w:t>«Жалғыз-ақ аңдып жүретін тыңшылардың көзінен сақтану ке-</w:t>
        <w:br/>
        <w:t>рек!» деген тәжірибелі ақылгөйлеріміз. Біз жан-жағымызды</w:t>
        <w:br/>
        <w:t>толық барлау үшін бір-бірімізді түйгіштеп «қалжыңдаса»</w:t>
        <w:br/>
        <w:t>тұрдық.</w:t>
        <w:br/>
        <w:t>Үрімжінің «қасқырды» көп көрген «қылмысты» халқы</w:t>
        <w:br/>
        <w:t>өздерін-өздері ұрлап бара жатқандай көшеде бірден-екіден ғана</w:t>
        <w:br/>
        <w:t>бүрісе жорғалап өтіп жатыр. Тіпті біріне-бірі қарамай тұқыра</w:t>
        <w:br/>
        <w:t>құнжыңдайды. Жан-жағына алара қарап, асықпай теңселетін</w:t>
        <w:br/>
        <w:t>ешкім көрінбейді. (Мұндағы «қасқырлар» осылай жүреді</w:t>
        <w:br/>
        <w:t>десетін). Біз «қылмыс» қақпасына зып беріп кіре жөнелдік.</w:t>
        <w:br/>
        <w:t>Көріспей тұрып-ақ түстаныс болған қара мұртты егделеу өзбек,</w:t>
        <w:br/>
        <w:t>айтулы үйден көзімізге оттай басылды. Жұмсақ үнмен «не ке-</w:t>
        <w:br/>
        <w:t>рек» деп сұрасымен-ақ, керегімізді төрт-бестен тізе айтып едік,</w:t>
        <w:br/>
        <w:t>алдымыздағы үстелге қойылып та үлгерді. Мұндағы адамзат</w:t>
        <w:br/>
        <w:t>санасының гауһарлары біздің мектептің сабан қағазынан да ар-</w:t>
        <w:br/>
        <w:t>зан екен, жарым-жарым сәрі тастап ала жөнелдік. Жөнелгеннен</w:t>
        <w:br/>
        <w:t>393</w:t>
        <w:br/>
        <w:t>Елең-алаңда соғылатын сары қоңырау, дарбаза босағасында</w:t>
        <w:br/>
        <w:t>хабар бөлімінен бір қалыппен сақылдап шығып, біздің есік ал-</w:t>
        <w:br/>
        <w:t>дынан өте бергенде киініп те болып едім. Шыға келсем, аспан</w:t>
        <w:br/>
        <w:t>ашылып қалған екен. Қарсы алдымда «кәдімгі өзіміздің Шол-</w:t>
        <w:br/>
        <w:t>пан» жарқырап түр. Балағын қара шүберекпен таңып алған хан-</w:t>
        <w:br/>
        <w:t>зу шал сапты қоңырауын қадам сайын бір сілтеп, басқа бір қатар</w:t>
        <w:br/>
        <w:t>жатақханаларды айналып барады. Басқан қадамының бәрі шу</w:t>
        <w:br/>
        <w:t>сияқты, әр жатақхана «сары айғыр кісінеді», «арқырады» деп</w:t>
        <w:br/>
        <w:t>дабырласып оятады бірін-бірі, абыр-сабыр киінісіп, бет жууға</w:t>
        <w:br/>
        <w:t>су бойына жүгіреді. Онда да кезек килігісіп-кимелесіп барып</w:t>
        <w:br/>
        <w:t>бірін-бірі суға да тоғытып жібереді. Сүркей күздің ағынды</w:t>
        <w:br/>
        <w:t>суық суына бір түсіп кетсе, бәріне қызық ойын сияқты. Шу ете</w:t>
        <w:br/>
        <w:t>түседі.</w:t>
        <w:br/>
        <w:t>- Не көрдің ей? - деді Тілеуқан қасыма жетіп келіп, секпілді</w:t>
        <w:br/>
        <w:t>толық бетін жуса да, оқырадай ғана домалақ мұрнына су тиме-</w:t>
        <w:br/>
        <w:t>ген сияқты, көмір газынан жаралған қара қаспақ әлі түр. Өзінің</w:t>
      </w:r>
    </w:p>
    <w:p>
      <w:r>
        <w:t>бітікшелеу көзі «қушыкешпін» дегендей жылтың қағады.</w:t>
        <w:br/>
        <w:t>- Сен көргендей... Екеу кетті... ұйғыр! - деп сырт құлаққа</w:t>
        <w:br/>
        <w:t>ұғымсыз қысқа жауап қайырдым.</w:t>
        <w:br/>
        <w:t>«Жаугуаң» деп аталатын әскери тәрбиешінің бірі үш рет</w:t>
        <w:br/>
        <w:t>ысқырық тартқанда, ханзу, ұйғыр, қазақ, моңғол оқушылары</w:t>
        <w:br/>
        <w:t>өздерінің кластары бойынша үш-үштен тізіліп, тым-тырыс</w:t>
        <w:br/>
        <w:t>тұра қалып еді, жаугуаңдар қаһарлы шақ-шұқ команда-</w:t>
        <w:br/>
        <w:t>мен жүгіртіп ала жөнелді. Алды мектеп қақпасына барып</w:t>
        <w:br/>
        <w:t>кіргенде, біз жатақхана қақпасынан шықтық. Сол жүгіріспен</w:t>
        <w:br/>
        <w:t>мектеп алаңында үш рет айнала жүгіріп, сыныпқа тарадық.</w:t>
        <w:br/>
        <w:t>Екі сабақтан соң тағы солай тізіліп, солай жүгіріп асханаға</w:t>
        <w:br/>
        <w:t>алқына жеттік те, есікке ышқына кептелдік. Шайқас алдыңғы</w:t>
        <w:br/>
        <w:t>көргеніміздей тым ауыр болса да, Қуат екеуміз бабымыз</w:t>
        <w:br/>
        <w:t>жеткен екен, қадыра мен сақпыны ілген ілісімізден де,</w:t>
        <w:br/>
        <w:t>тұссыз «теке пырқылдақ» деп аталған күріш көже мен кебек</w:t>
        <w:br/>
        <w:t>бөлкені басқан басымыздан да қырандық байқалды. Біз де</w:t>
        <w:br/>
        <w:t>қарнымызды әрең сүйретіп шықтық. Құдайдың бізге берген</w:t>
        <w:br/>
        <w:t>бір үлкен абыройы - тамақтан соң жүгіртпеуі болды.</w:t>
        <w:br/>
        <w:t>Бұл күні түскен жаугуаңдар кейін шақылдамай, бізді алаңға</w:t>
        <w:br/>
        <w:t>оқушылар ұйымының басшылары мен бонжаңдар ғана тізіп</w:t>
        <w:br/>
        <w:t>апарып отырғызды. Мектеп бойынша жиын екен. Бірыңғай</w:t>
        <w:br/>
        <w:t>орналасқан қазақ оқушыларына үшінші жылдық аға кластағы</w:t>
        <w:br/>
        <w:t>Әлмен атты орта бойлы қара жігіт бәсең үнмен ғана сөйлеп өтті.</w:t>
        <w:br/>
        <w:t>«Бүгін Шиң Тиңжаң өте бір маңызды лекция өтпек, сергек отырып,</w:t>
        <w:br/>
        <w:t>386</w:t>
        <w:br/>
        <w:t>- Жоқ, оның үйі осы тауда ғой, ыңғай сүр ет пен, сары май</w:t>
        <w:br/>
        <w:t>жейді ол шошқа!..</w:t>
        <w:br/>
        <w:t>Асылқан Дөрбілжіннің Жайыр тауынан келіпті. Өз ауылында</w:t>
        <w:br/>
        <w:t>бір-екі жыл ғана оқып, Спан мектебі екі жылдық “мыңхашөтаң”??</w:t>
        <w:br/>
        <w:t>деп аталып құрылған кезінде, соның дайындық мектебіне келіп</w:t>
        <w:br/>
        <w:t>түсіпті. Қазір екі жылдық ханзуша класта оқып жүр екен. Демалыс</w:t>
        <w:br/>
        <w:t>сайын біздің қасымызға келеді. Осы мектептің осы тума оқушысы</w:t>
        <w:br/>
        <w:t>мектебін жып-жылы көрсетіп, бізді жылыта берді. Қыл аяғы</w:t>
        <w:br/>
        <w:t>Үрімжі ауасының тұманы мен түтін қосылған тұнжырлығын да жап-</w:t>
        <w:br/>
        <w:t>жарқын етіп түсіндіруге бейім екен.</w:t>
        <w:br/>
        <w:t>- Үй, мына Үрімжіңнің торғайы да қап-қара қожалақ қой! -де-</w:t>
        <w:br/>
        <w:t>ген Қуатқа:</w:t>
        <w:br/>
        <w:t>- Ие, түтінінен ғана кірлеп жүр ғой, жауын суына шомылғанда</w:t>
        <w:br/>
        <w:t>жайнап шыға келеді! - дей салды ол,- біздің Үрімжіні жамандау-</w:t>
        <w:br/>
        <w:t>шы болмандар, Астана ғой бұл! - деп ескертті мұнан соң.</w:t>
        <w:br/>
        <w:t>Оның аузынан жақсыдан басқа сөз шықпайтын себебін екінші</w:t>
        <w:br/>
        <w:t>күні кеште-ақ түсіне қалдық: сабақтан түсіп, күн батардағы жарты</w:t>
        <w:br/>
        <w:t>сағат демалыста жатақханада едік. “Қасқыр!”, “Қасқыр!” деген бір</w:t>
        <w:br/>
        <w:t>сыбыр естілді есік жақтан. Сабақтастар дүрлігісіп сыртқа шықты да,</w:t>
        <w:br/>
        <w:t>ит көрген ешкідей үдірейсіп тұра қалысты. Біз де шығып қарасақ,</w:t>
        <w:br/>
        <w:t>әр жатақхананың оқушысы өзді-өз жатақханаларының алдына</w:t>
        <w:br/>
        <w:t>ұйлығысып топ-топ болып түр. Аспан реңдес оқушылары да түйіліп,</w:t>
        <w:br/>
        <w:t>сұрланып алыпты. Соншалық көп оқушының бірі қыбырламайды,</w:t>
        <w:br/>
        <w:t>өліктей үнсіз жым-жырттық. Ауланың дәл ортасында бөгде киімді</w:t>
        <w:br/>
        <w:t>екі адам сөйлесіп түр екен. Бірі - ханзу, бірі - ұзын бойлы, ат</w:t>
        <w:br/>
        <w:t>жақты, қалқанқұлақ, қызыл-сары. Бет сүйегінің шығыңқылығына</w:t>
        <w:br/>
        <w:t>қарағанда қазақ көрінеді. Қызыл қоңыр құрым пальтосының екі</w:t>
      </w:r>
    </w:p>
    <w:p>
      <w:r>
        <w:t>қалтасына қолын салып, тіп-тік тұр. Бұлар біраз сөйлесіп алып,</w:t>
        <w:br/>
        <w:t>қара қақпаның дәл қарсысына есігі тура қарап тұрған тәртіп</w:t>
        <w:br/>
        <w:t>бөліміне барып кіргенде, жым-жырт тұрған оқушылар сыбырла-</w:t>
        <w:br/>
        <w:t>са бастады. Өз араларында тыңшы бардай, жан-жақтарына қарап</w:t>
        <w:br/>
        <w:t>сақтана сыбырласады.</w:t>
        <w:br/>
        <w:t>Боғдадан келген Тілеуқан атты күлдіргі сабақтасым бірдеме</w:t>
        <w:br/>
        <w:t>асағандай, менің желке жағымнан аузын сап-сап еткізді. Жалт</w:t>
        <w:br/>
        <w:t>қарадым:</w:t>
        <w:br/>
        <w:t>- Енді түн ортасында келіп жейді! - деп сыбырлады ол.</w:t>
        <w:br/>
        <w:t>- Кімді?</w:t>
        <w:br/>
        <w:t>- Ұйықтамай жат та, машине гүр етіп тоқтағанда, сен зыр егіп</w:t>
        <w:br/>
        <w:t>үз</w:t>
        <w:br/>
        <w:t>20 Моцғол-қазақ мектебі</w:t>
        <w:br/>
        <w:t>384</w:t>
        <w:br/>
        <w:t>жөнеліп, сырт көшеге бір-ақ тарттық та, жатақхана дуалының</w:t>
        <w:br/>
        <w:t>артындағы суы қатып қалған арыққа жетіп, ағаш қадалардың ара-</w:t>
        <w:br/>
        <w:t>сынан бір-бір ышқынып қана кіріп алдық. Білімді «қылмыспен»</w:t>
        <w:br/>
        <w:t>табу, шыңтыңжаңша айтқанда, «өзіміздегі жоқты іздеп табу»</w:t>
        <w:br/>
        <w:t>осылай өз жолына түсті.</w:t>
        <w:br/>
        <w:t>Іздейтініміз әлі көп еді, жексенбінің таңертеңі Қуат екеуміз</w:t>
        <w:br/>
        <w:t>ерте тұрдық, таласып ішетін тамағымызды күтсек, кешігетін</w:t>
        <w:br/>
        <w:t>сияқтымыз. Ақанның қағазы бойынша, Құндақбайға жерлес,</w:t>
        <w:br/>
        <w:t>сабақтастан айтқан сәлемі бойынша, қалыңдыққа кездесуіміз керек</w:t>
        <w:br/>
        <w:t>еді. Тілеухан қудың кеше кешкі тамақтан ұрлап шыққан бөлкесін</w:t>
        <w:br/>
        <w:t>екеуміз ұрлап жедік те, қала ішіне тарттық. Сөйтіп, бұл жолға да</w:t>
        <w:br/>
        <w:t>қылмыспен аттануға тура келді. Қыңыр-қиғаш тар көшелердің</w:t>
        <w:br/>
        <w:t>бірінен 18-ші түрменің қара қақпасы табылған соң Құндақбайдың</w:t>
        <w:br/>
        <w:t>өзі детабылды. Қақпаны қағып, іште тұратын құралды күзетшіден</w:t>
        <w:br/>
        <w:t>сұрап едік, әлден уақытта құндақталып шыға келді өзі. Қуат сәлем</w:t>
        <w:br/>
        <w:t>беріп, атын сұрады да, байыздай қарап хатты ұстата қойды. Жан-</w:t>
        <w:br/>
        <w:t>жағына жаймен қарап қойып оқыған Құндақбай ойлана қалды да,</w:t>
        <w:br/>
        <w:t>жалма-жан күлмің қағып қолымызды алды. «Мен сендерді інім</w:t>
        <w:br/>
        <w:t>деп таныстырамын» деген күбірін ұқтық. Менің малақайымды</w:t>
        <w:br/>
        <w:t>ала, басымды сылап, дыбыстап сөйледі енді:</w:t>
        <w:br/>
        <w:t>- Өзің жігіт болып қалыпсың ғой! - дегенде күліп жіберіп едім,</w:t>
        <w:br/>
        <w:t>ол да бетімнен сүйген болды. Қақпаға қайырыла ханзушалады со-</w:t>
        <w:br/>
        <w:t>нан соң, - менің інілерім келді!.... Жүріңдер, жатақханам осының</w:t>
        <w:br/>
        <w:t>ішінде!</w:t>
        <w:br/>
        <w:t>Түрменің суық сырлы ауласына тұңғыш рет осылай кірдік.</w:t>
        <w:br/>
        <w:t>Үстінен тікенді сым жүргізілген биік дуалды түрменің ауыз</w:t>
        <w:br/>
        <w:t>қорасындағы бір бөлме - Құндақбайдың жатақханасы екен.</w:t>
        <w:br/>
        <w:t>Алдымызға бір-бір шыны шәй құйып қойып, іздеп келген</w:t>
        <w:br/>
        <w:t>ағамыздың жайын қысқаша айтты:</w:t>
        <w:br/>
        <w:t>- Ағаларың аман,-деп бір күрсініп алды өзі,-тергеуі біткеннен</w:t>
        <w:br/>
        <w:t>бері денсаулығы оңалып қалды. Қазір жеңіл қылмыстылар</w:t>
        <w:br/>
        <w:t>қатарында жұмыс істеп жүр, сәті түссе қазір сырттай көрісіп те</w:t>
        <w:br/>
        <w:t>қаласыңдар.</w:t>
      </w:r>
    </w:p>
    <w:p>
      <w:r>
        <w:t>- Өзін не қылмыспен қолға алыпты? - деп Қуат ентіге сұрады.</w:t>
        <w:br/>
        <w:t>- Алтайдан көтерілген Оспандармен болған байланысын көп</w:t>
        <w:br/>
        <w:t>тергеді ғой әйтеуір. Бір кісі тікесінен әрең сыятын темір қапастағы</w:t>
        <w:br/>
        <w:t>шегеге бір сөтке жалаң аяқ тұрғызып қойғандықтан, мойындап қол</w:t>
        <w:br/>
        <w:t>қойып беріп еді. Сонда да «байланысқан» адамы дұрыс шықпай,</w:t>
        <w:br/>
        <w:t>қайтадан қинай, әйнек қиыршығына тізерлетіп бір түн тергеген-</w:t>
        <w:br/>
        <w:t>де басқа біреуді мойындады. Бірақ, шындығында көрмеген тағы</w:t>
        <w:br/>
        <w:t>394</w:t>
        <w:br/>
        <w:t>зер сала тыңдаңдар, араларыңдағы ханзуша тіл білетіндер аударып</w:t>
        <w:br/>
        <w:t>ұқтырып отырсын!» деп бір айналып шықты да, жаңа келген біздің</w:t>
        <w:br/>
        <w:t>қасымызға өзі келіп отырды. Оқушылар ұйымының бастығы әрі</w:t>
        <w:br/>
        <w:t>мектептегі пәндихуйдың бас алқасы болғандықтан сабақтастар</w:t>
        <w:br/>
        <w:t>оны да мұғалімдеріндей сыйлайды екен. - Шиң Тиңжаңды білетін</w:t>
        <w:br/>
        <w:t>шығарсыңдар, - деп сыбырлады ол менің желке жағымнан, -</w:t>
        <w:br/>
        <w:t>Жұңго коммунистер партиясының Шынжаңға келген уәкілдері</w:t>
        <w:br/>
        <w:t>өсірген адам. Осы мектептің ашылуына ашық кірісіп, қолымен</w:t>
        <w:br/>
        <w:t>құрған кісілердің бірі.</w:t>
        <w:br/>
        <w:t>Аға сабақтастар әр жерден күбірлеп, қасындағыларға танысты-</w:t>
        <w:br/>
        <w:t>рып жатқанын естіген Әлмен өз өзін тоқтата қойды.</w:t>
        <w:br/>
        <w:t>- Бұл кісінің тірегі түрмеге түгелімен кіріп болды, - деді төмен</w:t>
        <w:br/>
        <w:t>қарап отырған бір қырма сақал сабақтас, - бұл реткі сөзінде үлкен</w:t>
        <w:br/>
        <w:t>мән болуға тиісті!</w:t>
        <w:br/>
        <w:t>- Мүмкін ақырғы сөзі болар! - деп күрсіне күбірледі қасындағы</w:t>
        <w:br/>
        <w:t>біреуі.</w:t>
        <w:br/>
        <w:t>- Бәрі Совет Одағына төнген апаттың кесірі ғой.</w:t>
        <w:br/>
        <w:t>- Алдыңғы күні Шынжаң шөянда (Шыңжан институты)</w:t>
        <w:br/>
        <w:t>сөйлегенін естідің бе? Алаң-ашықта жалғыз қалса да алысып</w:t>
        <w:br/>
        <w:t>жүргенін қарашы, мықты кісі екен!...</w:t>
        <w:br/>
        <w:t>Мектеп кеңсесінің алдына келіп, кішкене сұр машине тоқтай</w:t>
        <w:br/>
        <w:t>қалып еді. Тақырлап қырылған жуан бас алдымен көрінді де, қара</w:t>
        <w:br/>
        <w:t>көк шұға китель-сымын керіп алған әлуатты жуан дене шықты. Кең</w:t>
        <w:br/>
        <w:t>иығы тіп-тік. Тік жағалы кителінің түймесі толық салулы, жалаң</w:t>
        <w:br/>
        <w:t>бас, қара етікті, барлық тұрқымен «неңе болса да дайынмын» де-</w:t>
        <w:br/>
        <w:t>гендей, нық басып біз жаққа беттей беріп еді. Қамқа жағалы қара</w:t>
        <w:br/>
        <w:t>пальтоның ішінен қасқа басы ғана қылтиып жүретін, шақшадай</w:t>
        <w:br/>
        <w:t>ғана кәрі Дай Ырынбу шаужаң кабинетінен қалтақтай шығып келіп,</w:t>
        <w:br/>
        <w:t>оған қол берді де, біз отырған алаңға бірге келді. Шиң Тиңжаң бет</w:t>
        <w:br/>
        <w:t>мүшелері де кесек-кесек, ат жақты, ақ сұр кісі екен. Үдіре тұрған</w:t>
        <w:br/>
        <w:t>бізді қол ишаратымен қайта отырғызды да, орындықтардың бірін</w:t>
        <w:br/>
        <w:t>үстелдің алдына әкеліп, бізге жақын отырды. Ешқандай рәсімет</w:t>
        <w:br/>
        <w:t>күтпей, сөйлей жөнелді сонан соң. Бес минут өткізбей айтарым-</w:t>
        <w:br/>
        <w:t>ды айтып үлгерейін дегені сияқты кіріспесіз, шорт-шорт қайырып</w:t>
        <w:br/>
        <w:t>жеделдетіп әкетті сөзін. Аударушыларымыз тыңдап үлгере алмай,</w:t>
        <w:br/>
        <w:t>аттатып-аттатып бір-екі рет қысқа мазмұндап берді де ақыры ауыз</w:t>
        <w:br/>
        <w:t>аша алмай қалды.</w:t>
        <w:br/>
        <w:t>- Сіздер - тұрмыс қиыншылығын көрген отбасынан кел-</w:t>
        <w:br/>
        <w:t>тен оқушысыздар, қаражаттан қысылып қалған бұл мектептің</w:t>
        <w:br/>
        <w:t>қиыншылығына да мойымай шыдап, қайсарлықпен оқып кете</w:t>
        <w:br/>
        <w:t>387</w:t>
      </w:r>
    </w:p>
    <w:p>
      <w:r>
        <w:t>бір «сыбайласын» дұрыс түстеп бере алмаған соң көзін өткір</w:t>
        <w:br/>
        <w:t>тоқ нұрына қаратып отырғызып еді, жығылып түсті. Бірнеше</w:t>
        <w:br/>
        <w:t>адам бұл жазадан өліп те кеткен. Әйтеуір бұл кісі «қайта тіріліп»</w:t>
        <w:br/>
        <w:t>байланысқан қарақшысын үш-төрт рет суреттегенде ақыры бір</w:t>
        <w:br/>
        <w:t>түстеуі сәл ұқсаған сияқты. Тергеу сонымен тоқтады. Сайып кел-</w:t>
        <w:br/>
        <w:t>генде өзінің оқымаған қарапайым адам болғандығынан ғана тірі</w:t>
        <w:br/>
        <w:t>қалып тұр.</w:t>
        <w:br/>
        <w:t>- Япырамай, титтей де қисыны жоқ қылмыс қой мынау! -деп</w:t>
        <w:br/>
        <w:t>мазаланған Қуаттың құйрығы қоныс таппай, қоқшақтай берді,-</w:t>
        <w:br/>
        <w:t>Оспанды ғана емес, бүкіл Алтай елін янаттайтын рушыл, надан</w:t>
        <w:br/>
        <w:t>адам еді. Оспанмен қалай байланыс жасамақ ол!</w:t>
        <w:br/>
        <w:t>Құндақбай сыртынан қарағанда момақан-аңқау адамдай көріне</w:t>
        <w:br/>
        <w:t>білетін озық оқушы екендігін қақпа алдында көрсетіп еді. Сергек</w:t>
        <w:br/>
        <w:t>ойлы, тым жатық сөйлейтін, білімді адам екен.</w:t>
        <w:br/>
        <w:t>- Інішек, «ренжу», «өкпелеу» досқа ғана көрсетілетін жай, -</w:t>
        <w:br/>
        <w:t>деп жымиды, - ренжу бұл тергеушіміздің теңі емес... Сәдуақасқа</w:t>
        <w:br/>
        <w:t>артылған бұл жала - барлық жалалардың ішіндегі ең нанымдысы.</w:t>
        <w:br/>
        <w:t>Ал көпшілігіне тіпті тергеушінің өзі де сенбейтін, тек жанын алу</w:t>
        <w:br/>
        <w:t>үшін ғана зорлық-сылтаулар айтылып жатыр. Шыңдубан атаңның</w:t>
        <w:br/>
        <w:t>өзі «Тергеу қанауында өлтірілсе сұраусыз» деген бұйрық түсіріп</w:t>
        <w:br/>
        <w:t>отыр ғой, - деп ол терезеге қарады. - Анау еңбектеп келе жатқан</w:t>
        <w:br/>
        <w:t>шал қинаудан ақылы ауысқан жынды болғандықтан осы қорада</w:t>
        <w:br/>
        <w:t>еркін сүйретіле береді ол. Өзінен сұрап көріңіздерші, не қылмысы</w:t>
        <w:br/>
        <w:t>бар екенін.</w:t>
        <w:br/>
        <w:t>Басында жалба-жұлба түлкі тымағы, тозған саптама етігі бар,</w:t>
        <w:br/>
        <w:t>қурап кеткен ұйқы-тұйқы ақ сақалы сары ала тартып күйген бір</w:t>
        <w:br/>
        <w:t>қарт қазақ жер бауырлап есік алдына жетті де:</w:t>
        <w:br/>
        <w:t>- Нан!... Нан! - деп айқай салды, - момаңнан бер! - Құндақбай</w:t>
        <w:br/>
        <w:t>бір момы алып барып берді. Қуат есікті жартылай ғана ашып сәлем</w:t>
        <w:br/>
        <w:t>беріп еді, қарт аузына кептеп алған нанын жұтқанша бажырай-</w:t>
        <w:br/>
        <w:t>ып, бізден көз алмай қадалды да, - е, мұсылман екенсіңдер ғой,</w:t>
        <w:br/>
        <w:t>әлекісәлем! - деп үңіле түсті.</w:t>
        <w:br/>
        <w:t>- Ата, қай жерден келіп едіңіз?</w:t>
        <w:br/>
        <w:t>- Іле бойынан, Күнестен келгенмін. Қызаймын.</w:t>
        <w:br/>
        <w:t>- Не қылмыспен келдіңіз?</w:t>
        <w:br/>
        <w:t>- Адам қылмыспен келе ме мұнда, - шал ақырып жіберіп еді, екі</w:t>
        <w:br/>
        <w:t>көзі шоқтай шашылып ту сыртымыздан өте шыққандай болды.</w:t>
        <w:br/>
        <w:t>- Жаламен, пәлемен келгенмін, білдің бе?</w:t>
        <w:br/>
        <w:t>- Білеміз ата, білеміз! - деп Қуат иіле түсті. - Сөйтсе де қандай</w:t>
        <w:br/>
        <w:t>жала екенін білгіміз келіп еді!</w:t>
        <w:br/>
        <w:t>395</w:t>
        <w:br/>
        <w:t>жарты күні, пәндихуйдың ячейка мәжілісіне арналған уақыт екен</w:t>
        <w:br/>
        <w:t>де, онда көбінесе, халықаралық саяси материал үйренеді екен.</w:t>
        <w:br/>
        <w:t>Осыдан үш-төрт күн өтісімен-ақ, мен пәндихуидің сол ячей-</w:t>
      </w:r>
    </w:p>
    <w:p>
      <w:r>
        <w:t>ка мәжілісіне шақырылдым. Бірақ күткен үмітімнің қасиетті</w:t>
        <w:br/>
        <w:t>қаңқасынан жұда бола ілініппін. Әлмен маған қарап күлімсіреп</w:t>
        <w:br/>
        <w:t>қойды да, қолындағы май баспамен басылған үйрену материа-</w:t>
        <w:br/>
        <w:t>лын басқа «ләм» демей оқи жөнелді. Шыңдубанның мақаласы</w:t>
        <w:br/>
        <w:t>екен. Тақырыбынан-ақ тақыр жерге отырғанымыз ұғылды: «алты</w:t>
        <w:br/>
        <w:t>ұлы саясат - сәнменизмнің бірінші сатысы» деп баттитып басқан</w:t>
        <w:br/>
        <w:t>қалың бетті әріптер тізіліпті. Опасыз алдамшы өтіріктің қайсысы</w:t>
        <w:br/>
        <w:t>есте қалмақ. Әйтеуір бір-екі жылдан бергі бітеу жара жарылып,</w:t>
        <w:br/>
        <w:t>сасық ірің бұрқ ете түскендей, Шыңекеңнің шірік мерез екенін</w:t>
        <w:br/>
        <w:t>мына сөзі толық паш етті: «Шынжаң бар жағынан жетісіп, шарт</w:t>
        <w:br/>
        <w:t>жағдайы толықтанды. Демек, алты саясат өзінің тарихи міндетін</w:t>
        <w:br/>
        <w:t>толық орындап болды. Енді орнын ұлы сәнменизмге бермек».</w:t>
        <w:br/>
        <w:t>Бұдан сегіз-тоғыз жыл бұрын халық алдында «орнын ұлы марк-</w:t>
        <w:br/>
        <w:t>сизмге» бермек деген ұғымды ишаралаған «данышпанның» епті</w:t>
        <w:br/>
        <w:t>тілі, енді осы қапылыс кезеңде қай жерден жылтыңдағанын мен де</w:t>
        <w:br/>
        <w:t>түйсінгендей болдым.</w:t>
        <w:br/>
        <w:t>Бұл материалға райын білдіргенде группаның бұрынғы</w:t>
        <w:br/>
        <w:t>мүшелері мұрнынан күлсе де, адам ұрлағыш қара машиненің</w:t>
        <w:br/>
        <w:t>роліндей бұлтылдап, техникалы сөзден зыр-зыр өте шықты.</w:t>
        <w:br/>
        <w:t>Саясатқа ысылғандықтарын көрсетті. Мен не дерімді білмей</w:t>
        <w:br/>
        <w:t>қалдым. «Жаңа қатынастым ғой, түсінігім төмен екен, кейін</w:t>
        <w:br/>
        <w:t>сөйлермін» деген сөздің ғана қисыны табылды.</w:t>
        <w:br/>
        <w:t>Осыдан екі-үш күн өтісімен-ақ 1942 жылдың ақырғы күндерінің</w:t>
        <w:br/>
        <w:t>бірінде осы мақала «Шынжаң» газетінің бас мақаласы болып шыға</w:t>
        <w:br/>
        <w:t>келді. Бұл газетке не қилы «данышпандық» сөздер шығып, халықты</w:t>
        <w:br/>
        <w:t>сопылық парасатқа бөлеген ғой. «Данышпан көсемнің» нәзариясын</w:t>
        <w:br/>
        <w:t>тектеусіз қабылдағандай, сол қауым демін ішіне тарта түсті.</w:t>
        <w:br/>
        <w:t>Мен Спан мектебінің қара кенеп бешпетін осы кезеңде киіп</w:t>
        <w:br/>
        <w:t>келісе қалдым. Бұл киім қандай тартса да шыдайтын, таласта қанша</w:t>
        <w:br/>
        <w:t>«текепырылдақ» төгілсе де көтеретін көнтерілігімен жарасты.</w:t>
        <w:br/>
        <w:t>«Көбе жеп көңіл көтерген,</w:t>
        <w:br/>
        <w:t>Спан шөян таздары.</w:t>
        <w:br/>
        <w:t>У Жуандайға жан берген,</w:t>
        <w:br/>
        <w:t>Нүй шөяннің қыздары,!! - деп басталатын Үрімжі жастарының</w:t>
        <w:br/>
        <w:t>өлеңі шыққанда, бұл киім маған тіпті жарасты.</w:t>
        <w:br/>
        <w:t>21 Көбе - қытайша қазап қаспағы. У Жуандай - жап кұрал асатып белдік.</w:t>
        <w:br/>
        <w:t>Нүй шөяп - қыздар ипституты</w:t>
        <w:br/>
        <w:t>390</w:t>
        <w:br/>
        <w:t>өз бетіммен оқуға көштім. Аға сабақтастардан менің бұл мінезімді</w:t>
        <w:br/>
        <w:t>құптаушылар, жоғыма жәрдемдесушілер тез көбейді. Солардың</w:t>
        <w:br/>
        <w:t>арасында Әлменнің байланысы жиілеп, менімен әңгімелескіш</w:t>
        <w:br/>
        <w:t>болып кетіп еді. Бір күні кеште сабақ пысықтап отырғанда мені</w:t>
        <w:br/>
        <w:t>ым қағып ертіп шықты да, өз жатақханасына ертіп апарды. Басқа</w:t>
        <w:br/>
        <w:t>ешкім жоқ екен.</w:t>
        <w:br/>
        <w:t>- Жә, сен пәндихуйдың қандай ұйым екенін түсінесің бе?! - деп</w:t>
        <w:br/>
        <w:t>бәсең үнмен сұрады ол менен.</w:t>
        <w:br/>
        <w:t>- Жиянгерлікке қарсы ұйым, сөз екенін түсінемін. Алты ұлы</w:t>
        <w:br/>
        <w:t>саясаттың ең біріншісі - «Жияңгерлікке қарсы тұру» ғой, соны нақ</w:t>
      </w:r>
    </w:p>
    <w:p>
      <w:r>
        <w:t>қимыл арқылы атқаратын ұйым деп түсінемін.</w:t>
        <w:br/>
        <w:t>- Дұп-дұрыс. Жияңгерлікке, қазіргі фашизмге қарсы</w:t>
        <w:br/>
        <w:t>халықаралық бірлік ұйымы. Енді өз қоғамымыздың ішкі күйінен</w:t>
        <w:br/>
        <w:t>және болашағынан айтқанда мәні тіпті зор!</w:t>
        <w:br/>
        <w:t>- Ал, алты ұлы саясатты қалай деп түсінесің?</w:t>
        <w:br/>
        <w:t>- Егер толық іске асырылса, Шынжаң халқы үшін өте жақсы</w:t>
        <w:br/>
        <w:t>саясат деп түсінемін! - деп күлімсіредім.</w:t>
        <w:br/>
        <w:t>- «Сәнминжуйй» дегенді білемісің?</w:t>
        <w:br/>
        <w:t>- Білмейді екенмін, естімеппін.</w:t>
        <w:br/>
        <w:t>- Гоминдаңның саясаты ғой, -дей салды алдымен, біраз ойла-</w:t>
        <w:br/>
        <w:t>нып алып сабақтады сөзін, -алты ұлы саясат осы сәнминжуййге</w:t>
        <w:br/>
        <w:t>жетудің, яғни гоминдаңға қосылудың бірінші сатысы деседі, -</w:t>
        <w:br/>
        <w:t>бұған қалай қарайсың?</w:t>
        <w:br/>
        <w:t>- Гоминдаңға! - деп аңыра қарадым мен, - гоминдаңға Жуңго</w:t>
        <w:br/>
        <w:t>коммунистік партиясы да, Совет Одағы да қарсы емес пе! Алты</w:t>
        <w:br/>
        <w:t>саясаттың бірі Совет Одағымен достықты нығайту ғой,гоминдаңға</w:t>
        <w:br/>
        <w:t>қарсы саясат екендігінің айқын дәлелі сол емес пе! Қалайша</w:t>
        <w:br/>
        <w:t>томендаңға қосылудың сатысы болмақ?! Әлмен аға, бұл бетсіз</w:t>
        <w:br/>
        <w:t>адамның сөзі сияқты.</w:t>
        <w:br/>
        <w:t>Әлмен қатты күліп барып тоқтады да, күрсініп қалды.</w:t>
        <w:br/>
        <w:t>- Совет Одағы соғыс өртінің ішінде, коммунизмге қатер төніп</w:t>
        <w:br/>
        <w:t>түр ғой! «Құлан құдыққа түссе құлағында құрбақа ойнайды!» Жа-</w:t>
        <w:br/>
        <w:t>райды, енді бұл тақырыпты қозғамай-ақ қоялық, кейін газеттен</w:t>
        <w:br/>
        <w:t>оқырмыз. Бірақ, оны да не түсінсек ішімізде болсын, мақұл ма?!</w:t>
        <w:br/>
        <w:t>Пәндихуй қазір әшкере, оны гомендаң да шетке қаға алмайды: ауыз</w:t>
        <w:br/>
        <w:t>жүзінде болса да лажысы қолдайды, бірақ, оған мүше тарту әшкере</w:t>
        <w:br/>
        <w:t>емес, есіңде болсын... Сені мүшелікке қабылдайтын болдық. Бұған</w:t>
        <w:br/>
        <w:t>қалай қарайсың?</w:t>
        <w:br/>
        <w:t>Менразылығымдыбілдірдім де, Әлмен сыр сақтау жөніндебіраз</w:t>
        <w:br/>
        <w:t>сөйлеп, оның үлгі нұсқасын түсіндірді, әр сенбінің түстен кейінгі</w:t>
        <w:br/>
        <w:t>389</w:t>
        <w:br/>
        <w:t>ҚАЖЫҒҰМАР ШАБДАНҰЛЫ</w:t>
        <w:br/>
        <w:t>ҚЫЛМЫС</w:t>
        <w:br/>
        <w:t>(Роман)</w:t>
        <w:br/>
        <w:t>Жауапты редактор:</w:t>
        <w:br/>
        <w:t>Жәди Шәкен</w:t>
        <w:br/>
        <w:t>Көркемдеуші редактор:</w:t>
        <w:br/>
        <w:t>Бейсен Серікбай</w:t>
        <w:br/>
        <w:t>Корректорлары:</w:t>
        <w:br/>
        <w:t>Жанар Мұқашева</w:t>
        <w:br/>
        <w:t>Баян Хасанова</w:t>
        <w:br/>
        <w:t>Беттеген:</w:t>
        <w:br/>
        <w:t>Айнагүл Ауанова</w:t>
      </w:r>
    </w:p>
    <w:p>
      <w:r>
        <w:t>415</w:t>
        <w:br/>
        <w:t>дан қағыс қалған элемент екендігім нақ фактімен толық</w:t>
        <w:br/>
        <w:t>дәлелденген шығар. «Тордан қағыс қалған» деген сөз қазіргі кез-</w:t>
        <w:br/>
        <w:t>де қылмыстының арты қылпылдап кететін, бұлтартпас ажалды</w:t>
        <w:br/>
        <w:t>қылмыс қой. Сол ажалдан да қиын айыбым - қаршадайымнан</w:t>
        <w:br/>
        <w:t>қатынталақ болып қалуым. Әлден осы дертке душар болған</w:t>
        <w:br/>
        <w:t>қылмыскер сақа жігіт болғанда сау қалар ма! Бұдан да зор-</w:t>
        <w:br/>
        <w:t>зорларын әлі-ақ әшкерелермін. Тапсырамын да дерттен тап</w:t>
        <w:br/>
        <w:t>басып құтқаратын қанды дағарыңызға өзім-ақ түсіп, барлық</w:t>
        <w:br/>
        <w:t>қылмыстан, қылмысты қоғамдардан, өзімнің қылмысты</w:t>
        <w:br/>
        <w:t>тіршілігімнен біржола құтылармын.</w:t>
        <w:br/>
        <w:t>Бірінші кітаптың соңы</w:t>
        <w:br/>
        <w:t>413</w:t>
        <w:br/>
        <w:t>МАЗМҰНЫ</w:t>
        <w:br/>
        <w:t>Бірінші бөлім</w:t>
        <w:br/>
        <w:t>Туған апан... ыы 9 ИК е ЫН е П</w:t>
        <w:br/>
        <w:t>Екінші бөлім</w:t>
        <w:br/>
        <w:t>Қашаған бөлтіршесеемикеноинаниеминавоминаннаыса ааа аны 41</w:t>
        <w:br/>
        <w:t>Үшінші бөлім</w:t>
        <w:br/>
        <w:t>Үйірлі ұры... аалааыатыаатоƏлУУМУМУУМ ОУ ДЫ 103</w:t>
        <w:br/>
        <w:t>Төртінші бөлім</w:t>
        <w:br/>
        <w:t>Адаланған албастылар...............г2б2б0 1а еататыереƏМлУаддƏ Ды 167</w:t>
        <w:br/>
        <w:t>Бесінші бөлім</w:t>
        <w:br/>
        <w:t>ЕЛЕК ТТ-22222027220202--....-2-2-- 295</w:t>
        <w:br/>
        <w:t>Алтыншы бөлім</w:t>
        <w:br/>
        <w:t>АЖАЛ (УЗ БЕНДІ;, гсоодекосигиоокяхоановуогигигевиосигилоковккуоокоггредекогцекоеикылыегнні 321</w:t>
        <w:br/>
        <w:t>414</w:t>
        <w:br/>
        <w:t>Теруге 10.05.2009 жіберілді. Басуға 08.09.2009 қол қойылды.</w:t>
        <w:br/>
        <w:t>Қалыбы офсеттік басылыс. Қаріп түрі “Тип-таймс”.</w:t>
        <w:br/>
        <w:t>Баспа табағы 26. Таралымы 2000 дана. Тапсырыс</w:t>
        <w:br/>
        <w:t>бес машинаның үсті брезентпен жабылып, мықтап таңылған екен.</w:t>
        <w:br/>
        <w:t>Бұлардың пулеметтерінің далдасында төрттен ғана әскер отыр.</w:t>
        <w:br/>
        <w:t>- Мынаған анықтап қарашы! - деп қалды Әлмен.</w:t>
        <w:br/>
        <w:t>Алты машина іркес-тіркес өте шықты.</w:t>
        <w:br/>
        <w:t>- Бұл не? - деп аңырдым мен. Әлмен жауап қатпай, артына</w:t>
      </w:r>
    </w:p>
    <w:p>
      <w:r>
        <w:t>қарап тұра берді. Желкесіне пулемет құрылып, тағы да әскер тие-</w:t>
        <w:br/>
        <w:t>ген бір машина біраз кейінірек өтті.</w:t>
        <w:br/>
        <w:t>- Бұл артқы қорғаушысы! - деп күрсінді Әлмен. Оған үнсіз</w:t>
        <w:br/>
        <w:t>түксие қараған күйі біраз кідіріп барып жалғады сөзін. - Анау</w:t>
        <w:br/>
        <w:t>бес машинаға ыңғай алтын тиелген! Шынжаңды гомендаңға</w:t>
        <w:br/>
        <w:t>өткізгендегі тоқтамы бойынша, Шынжаңнан әлгі қанқұйлы</w:t>
        <w:br/>
        <w:t>сатқынға тиген үлес. Осылай тасығалы жиырма күндей болды!...</w:t>
        <w:br/>
        <w:t>- Қайда апарады?</w:t>
        <w:br/>
        <w:t>- Шың Сысай қайда кетпек болса, сонда апарады да! Қазірше</w:t>
        <w:br/>
        <w:t>Шүңшіңге тасылар.</w:t>
        <w:br/>
        <w:t>- Кете ме өзі!</w:t>
        <w:br/>
        <w:t>- Мұнда енді қамсыз тұра алар ма, кетпесе тірі қала да қоймас.</w:t>
        <w:br/>
        <w:t>Онысын өзі жақсы түсінеді екен, кетер-ақ!</w:t>
        <w:br/>
        <w:t>«Көбелек келіп көлп етіп,</w:t>
        <w:br/>
        <w:t>Көбігін ішіп ол кетті.</w:t>
        <w:br/>
        <w:t>Жапалақ келіп жалп етіп,</w:t>
        <w:br/>
        <w:t>Жарылын ішіп ол кетті.</w:t>
        <w:br/>
        <w:t>Қарға келіп қарқ етіп,</w:t>
        <w:br/>
        <w:t>Қалғанын ішіп ол кетті.</w:t>
        <w:br/>
        <w:t>Сауысқан келіп санқ етіп,</w:t>
        <w:br/>
        <w:t>Сарқынын ішіп ол кетті».</w:t>
        <w:br/>
        <w:t>Осы ертек тақпағын сен де, оқыған шығарсың, көптен бері-ақ</w:t>
        <w:br/>
        <w:t>осылай болып келе жатпай ма?</w:t>
        <w:br/>
        <w:t>- «Жарымын» әкетсе де «қалғаны» мен «сарқыны» қалар ма?</w:t>
        <w:br/>
        <w:t>- Халық сарқылмас қайнар ғой, бірақ мына келгеннің ниеті</w:t>
        <w:br/>
        <w:t>тіпті жаман.</w:t>
        <w:br/>
        <w:t>Өршіл талабымен өсіп шыққан осы бір саясатшы алғаш мен</w:t>
        <w:br/>
        <w:t>көргенде тым сақ жігіт сияқты еді. Сөзі де сап принцип бойынша</w:t>
        <w:br/>
        <w:t>ғана шығатын, қоңыр салқын мінезді еді ғой, міне енді қызып,</w:t>
        <w:br/>
        <w:t>енді қайнап келе жатқандай, «қара қазандағы су таусыларда бы-</w:t>
        <w:br/>
        <w:t>жылдап қайнамай ма. Қара Әлменнің сабыры таусылып келеді-</w:t>
        <w:br/>
        <w:t>ау». «Қалғаны» мен «сарқынын» бір құртып тыным тапқысы</w:t>
        <w:br/>
        <w:t>келгендей, осындай бірер ай өткенде бір ау тосын құрылды.</w:t>
        <w:br/>
        <w:t>409</w:t>
        <w:br/>
        <w:t>қимасымның өзін қинай өлшейтін таразы емес пе, қимасымның</w:t>
        <w:br/>
        <w:t>өзі айтқандай, рас қимасым болғысы келсе, бұрын өзі қалаған</w:t>
        <w:br/>
        <w:t>мен жаққа өздігінен-ақ басып түсе бермей ме. Әр жақтан соққан</w:t>
        <w:br/>
        <w:t>желге ұша жөнелетін қаңбақ болса, оның несі қимас. Ендеше, бұл</w:t>
        <w:br/>
        <w:t>қызғанышымның есі дұрыс емес, албырт жастықтың, аңқау да жа-</w:t>
        <w:br/>
        <w:t>рымес сезімнің қызғанышы болса керек».</w:t>
        <w:br/>
        <w:t>Жатағына кірмей де килікпей, «тазымды» ашып тастап тар-</w:t>
        <w:br/>
        <w:t>та беруім - осы кесімнің нәтижесі. Бұрын өзім бастан кешіріп</w:t>
        <w:br/>
        <w:t>көрмеген мұндай сезімдерге секіріп басып айтқан бұл төрелігім</w:t>
        <w:br/>
        <w:t>әділдік пе, әлде әділетсіздік пе - өзім де толық айыра алмай қуатқа</w:t>
        <w:br/>
        <w:t>үнсіз ере бердім.</w:t>
        <w:br/>
        <w:t>Тергеушім, осы бір «данышпан көсемнің» дағарлап ұйып</w:t>
        <w:br/>
        <w:t>жатқан «ұлы табыстарын» қалай көргенімді айттым ғой. Мұным</w:t>
      </w:r>
    </w:p>
    <w:p>
      <w:r>
        <w:t>құпиялықты ашып, үкімет құйрығына үңілу ғой. Мұндай</w:t>
        <w:br/>
        <w:t>құпиялықты көре білген қылмысты үшін, әрине, ойып тастаудан</w:t>
        <w:br/>
        <w:t>басқа шара жоқ екені белгілі. Ал сіз мына махаббат жайлы сөзді</w:t>
        <w:br/>
        <w:t>тегін көрмеңіз. Қылмыстар дүниесінде қысыр әңгіме болмақ емес.</w:t>
        <w:br/>
        <w:t>Бәрі де қанға жерік, қылмысқа жүкті. Қалыңдыққа берген осы</w:t>
        <w:br/>
        <w:t>еркіндігімнің құйрығынан дәл сол мезетте бір алып қылмыстың</w:t>
        <w:br/>
        <w:t>басы шығып тұрғанын кейінірек жерге топ ете түскенде бір-ақ</w:t>
        <w:br/>
        <w:t>білдім. Ол кейінгі тарауда айтылады.</w:t>
        <w:br/>
        <w:t>УШ</w:t>
        <w:br/>
        <w:t>Бір кешкі демалыс кезінде Әлмен біздің жатақхананың есігінен</w:t>
        <w:br/>
        <w:t>мені шақырды. Қара қоңыр жүзі сұрланыңқы, тым ширақ көрінді</w:t>
        <w:br/>
        <w:t>маған.</w:t>
        <w:br/>
        <w:t>- Ертең таңертең чи далуда” пәндихүй мүшелерінің жиыны бар</w:t>
        <w:br/>
        <w:t>екен, - деп күбірледі, - таңертеңгі қоңырауда біздің тамақ дайын</w:t>
        <w:br/>
        <w:t>тұрады. Тәуірірек киініп, таза жуын да, сапқа тұрмай, тура асханаға</w:t>
        <w:br/>
        <w:t>кір!</w:t>
        <w:br/>
        <w:t>- Чи далу қай жерде еді?</w:t>
        <w:br/>
        <w:t>- Дубаң мекемесінің мәжіліс залы, ондағы жиын дубанның өз</w:t>
        <w:br/>
        <w:t>шақыруымен ашылатын.</w:t>
        <w:br/>
        <w:t>Әлменнің райына баққан менің де жүрегім тынышсызданып,</w:t>
        <w:br/>
        <w:t>сол түні таңды тағы ұйқысыз атқыздым. «Бұл ұйымға кіргеніме</w:t>
        <w:br/>
        <w:t>екі-үш-ақ ай болған. Жаңа оқушымын ғой, қазірше маған қатер жоқ</w:t>
        <w:br/>
        <w:t>шығар» деген медеумен қаншалық тынышталайын десем де, бір</w:t>
        <w:br/>
        <w:t>2 Чи далу- Бағыс сарайы</w:t>
        <w:br/>
        <w:t>401</w:t>
        <w:br/>
        <w:t>Үрімжіге келгелі көрмесем де, қалыңдық қыздар институтының</w:t>
        <w:br/>
        <w:t>қай нөмерлі жатақханасына орналасқанын естігенмін. Түс</w:t>
        <w:br/>
        <w:t>уақытында жетіп, жазбай таптық. Өзі тұратын ғимараттың ал-</w:t>
        <w:br/>
        <w:t>дында келбетті бір ұйғыр офицерімен сөйлесіп тұр екен. Қазіргі</w:t>
        <w:br/>
        <w:t>Үрімжі қыздары жан береді дейтін сары погон бұл офицердің екі</w:t>
        <w:br/>
        <w:t>иығынан бірдей тартылып, көкірегін мұздай сірестіріп алыпты.</w:t>
        <w:br/>
        <w:t>Менің көкірегіме де мұздай бір нәрсе домалаң ете түсіп, дереу</w:t>
        <w:br/>
        <w:t>қайта жөнелгендей болды. Мұның қызғаныш екенін қапелімде</w:t>
        <w:br/>
        <w:t>қайдан білейін, көрінгеннен-ақ қалыңдыққа аңтарыла қараумен</w:t>
        <w:br/>
        <w:t>болдым. Басын төмен салып тұрған ол, бізге жалт қарады да, бес-</w:t>
        <w:br/>
        <w:t>алты қадам қарсы жүріп келіп амандасты. Қызара қалған ақ сүр</w:t>
        <w:br/>
        <w:t>жүзі ағарып барып, қайта қызғылт тартты.</w:t>
        <w:br/>
        <w:t>- Үй, өздерің нағып мұнша қымбаттап кеттіңдер! - деп үнін</w:t>
        <w:br/>
        <w:t>мұрнына жібере сөйлеп, зорлана күлімсірегендей болды. Мұнысы</w:t>
        <w:br/>
        <w:t>анау мырзаныңалдында бізге жарқылдаудан қысыласөйлегендіктің</w:t>
        <w:br/>
        <w:t>белгісі екенін сезгендеймін.</w:t>
        <w:br/>
        <w:t>- Біз, көбе жеп, көңіл көтеруден босай алмай жүрдік, - дедім</w:t>
        <w:br/>
        <w:t>әлгі бір таралып жүрген өлеңді меңзегенім еді. Қалыңдық түпкі</w:t>
        <w:br/>
        <w:t>мәнін түсінбеген рай білдірді.</w:t>
        <w:br/>
        <w:t>- Сендер де қаспақ жедіңдер ме?</w:t>
        <w:br/>
        <w:t>- Үрімжідегі қаспақ «Сыпан шөян таздарына» ғана тән емес пе!</w:t>
        <w:br/>
        <w:t>Бұл сөзіме офицер күлімсіреп бетін әрі бұрып алды. Қалыңдық</w:t>
      </w:r>
    </w:p>
    <w:p>
      <w:r>
        <w:t>оған бір қарап қойып, біздің жайымызды тақауырлай сұрады.</w:t>
        <w:br/>
        <w:t>- Денсаулықтарың қандай? Үрімжінің ауасы жағатындай ма?</w:t>
        <w:br/>
        <w:t>Тұрмыстарың қалай?</w:t>
        <w:br/>
        <w:t>Қуат екеуміз кезектесіп жауапты ыңғай «жақсымен» қайтара</w:t>
        <w:br/>
        <w:t>бердік те, өз тұрмыс күйінен қысқаша сұрастық.</w:t>
        <w:br/>
        <w:t>- Жә, біз амандасып шығуға ғана келдік, - дедім мен ұзаққа</w:t>
        <w:br/>
        <w:t>созылған амандасуды аяқтай бере, - жолда бір жұмыспен кешігіп</w:t>
        <w:br/>
        <w:t>қалыппыз. Енді қайтып жеткенімізше уақытымыз бітеді. Кейін</w:t>
        <w:br/>
        <w:t>және келерміз, қайттық.</w:t>
        <w:br/>
        <w:t>- Үй, жатақханаға кірмейсіңдер ме?!</w:t>
        <w:br/>
        <w:t>Алдымыздан тосып, осынша амандаса берудің өзі- осы жерден</w:t>
        <w:br/>
        <w:t>қайтара салайын дегендік екенін түсініп едім.</w:t>
        <w:br/>
        <w:t>- Кірмейміз! - деп күбірлей қайырдым жауабын, - анау кісіңіз</w:t>
        <w:br/>
        <w:t>тосып қалды!</w:t>
        <w:br/>
        <w:t>- Кісің не, ол да шәуешектік, ол да, сендер де кіріңдер!</w:t>
        <w:br/>
        <w:t>- Жоқ, рахмет, кеш қаламыз! Ал шәуешектік «кісі» емес пе</w:t>
        <w:br/>
        <w:t>екен, - деп мен үнімді офицерге жеткізе қайырдым, - меніңше,</w:t>
        <w:br/>
        <w:t>кісінің талайы Шәуешектен шығар!</w:t>
        <w:br/>
        <w:t>399</w:t>
        <w:br/>
        <w:t>Шебер жағымпаз жасаған асқан сайқал сурет екен. Алдымда</w:t>
        <w:br/>
        <w:t>тінтіліп кіргендер шыбындай үймелеп, сол зор суретке қарап</w:t>
        <w:br/>
        <w:t>тұрыпты.</w:t>
        <w:br/>
        <w:t>«Көсемдердің кереметіне» әрқайсысы әртүрлі кескінмен</w:t>
        <w:br/>
        <w:t>үңіледі. Көбі көз қуаты жетпеген адамша сығырайып, мұрнын</w:t>
        <w:br/>
        <w:t>тыжыра қадалады. Кейбіреулерінің тісі сыздап ауырғандай, азу-</w:t>
        <w:br/>
        <w:t>ын қатты басудан шықшыттары бүлк-бүлк етеді. Үн қатқан бірі</w:t>
        <w:br/>
        <w:t>жоқ.</w:t>
        <w:br/>
        <w:t>Көсемнің батырлығын көріп, баспалдақпен жуаси өрлесін</w:t>
        <w:br/>
        <w:t>деп орнатқаны ғой, осы суретке қарай-қарай өрлеп, өрлеген</w:t>
        <w:br/>
        <w:t>сайын қарап, қараған сайын өрмелеп, екінші қабаттағы үлкен</w:t>
        <w:br/>
        <w:t>клубқа кірдік те, мектебіміз атына белгіленген орындыққа келіп</w:t>
        <w:br/>
        <w:t>отырдық.</w:t>
        <w:br/>
        <w:t>Бумен жылып, желдеткіш желпіп тұрған осы жәннаттай кең</w:t>
        <w:br/>
        <w:t>клубта отырған төрт-бес жүз шамалы ғана адамның тары қауызына</w:t>
        <w:br/>
        <w:t>кіргендей бүріліп, қақаған аяз сорғандай дірдектеп отырғаны</w:t>
        <w:br/>
        <w:t>байқалады. Тырс еткен үн жоқ, көбі орта мектеп пен институт</w:t>
        <w:br/>
        <w:t>оқушылары, біразы оқу-ағарту қызметкерлері сияқты. Дубаңның</w:t>
        <w:br/>
        <w:t>офицерлер мектебінің оқушыларына да, басқа сала адамдарына да</w:t>
        <w:br/>
        <w:t>бөлінген орын жоқ. Бұл жиын оқу-ағарту саласындағы пәндихүй</w:t>
        <w:br/>
        <w:t>мүшелеріне ғана қаратылғаны, ал бұл орындардан да толықтанып</w:t>
        <w:br/>
        <w:t>келмегені сыбыр-күбірлерден естілді.</w:t>
        <w:br/>
        <w:t>Мен ішкі жаққа қарай терезелердің бірінің алдындағы</w:t>
        <w:br/>
        <w:t>орындықта отыр едім. Бұл терезеден үкімет ордасының біз жете</w:t>
        <w:br/>
        <w:t>алмайтын ішкі жағы толық көрінеді екен. Орданы қорғаушы</w:t>
        <w:br/>
        <w:t>иіңнің”” машық алаңынан бастап қорғанның арт жақ қабырғасына</w:t>
        <w:br/>
        <w:t>дейін тас кірпіш дуал, күзет үйлері, шағын-шағын жатын үйлер,</w:t>
        <w:br/>
        <w:t>тіпті мықты-мықты бекіністер салыныпты. Машық алаңының</w:t>
      </w:r>
    </w:p>
    <w:p>
      <w:r>
        <w:t>батыс терістік шетінде тағы бір темір қақпа - ең ішкі, ең ерек-</w:t>
        <w:br/>
        <w:t>ше есік болып көрінді. Ол тас кірпіштен қаланып, үстіне электр</w:t>
        <w:br/>
        <w:t>сымы тартылған ішкі қорғанның қақпасы екен. Қорған ішіндегі</w:t>
        <w:br/>
        <w:t>бұл қорған - күмбез порымындағы жасыл шатырлы шағын ғана</w:t>
        <w:br/>
        <w:t>жалғыз ғимарат. «Ертек-аңыздардағы жалғыз көзді ғаярлардай</w:t>
        <w:br/>
        <w:t>шексіз үкімшіміз сонда ма екен» деген оймен көбірек қарап отыр</w:t>
        <w:br/>
        <w:t>едім. Дәл солай болып шықты.</w:t>
        <w:br/>
        <w:t>Сол ерекше қақпа қақ айырыла ашылды да, екі жақ ішкі</w:t>
        <w:br/>
        <w:t>босағасындағы он екі күзетші қатып қалғандай сіресті.</w:t>
        <w:br/>
        <w:t>Ыңғай жеңіл пулеметпен қаруланған жиырма шақты</w:t>
        <w:br/>
        <w:t>“Иің- Қытайша - батальон</w:t>
        <w:br/>
        <w:t>403</w:t>
        <w:br/>
        <w:t>қарағанда анық көре алмай тұрғаны, тоқтан көзі зақымдалғаны</w:t>
        <w:br/>
        <w:t>байқалады.</w:t>
        <w:br/>
        <w:t>- Мен, аға, мен Қуатпын! - Қуат маған сөйлегендей қарап дауы-</w:t>
        <w:br/>
        <w:t>стады,- оқуға келдім, үй іші аман!</w:t>
        <w:br/>
        <w:t>Сәдуақас үш рет бас изеді де, артына қайырылып қайта берді.</w:t>
        <w:br/>
        <w:t>Оның киіз байпақ пен табылғанынша тамақ әкелуге тапсырғанын</w:t>
        <w:br/>
        <w:t>Құндақбай айтып келіп еді, тамақ алып беріп түру жөнін Қуат</w:t>
        <w:br/>
        <w:t>оның өзіне өтініп көндірді де, ақша өткізді. Сәдуақасқа хат жазып,</w:t>
        <w:br/>
        <w:t>үй ішінің амандық жайын баян еткенде, мен де әке-шешем атынан</w:t>
        <w:br/>
        <w:t>сәлем жазып қол қойдым.</w:t>
        <w:br/>
        <w:t>- Аға, осы кісілер аман шығар ма екен? - деп Қуат жыламсырай</w:t>
        <w:br/>
        <w:t>сұрады Құндақбайдан.</w:t>
        <w:br/>
        <w:t>- Сәдуақас пен әлгі шал сияқтылардың аман қалуы мүмкін.</w:t>
        <w:br/>
        <w:t>Бұларды бүкшеңдеуі мен еңбектеуі тірі қойып отыр ғой. Әлі де</w:t>
        <w:br/>
        <w:t>сақтар, ал аман қалса қатер тудырады деп күдіктенетін қайрат-</w:t>
        <w:br/>
        <w:t>қабілеті бар адамдарды көміп жоғалтып жатыр. Бұл әрекет герман</w:t>
        <w:br/>
        <w:t>фашизмі Совет Одағына басып кіргеннен кейін былтырғы июньде</w:t>
        <w:br/>
        <w:t>басталған. Әр күні кешке жақын әр түрмеге нөмерленген брезент</w:t>
        <w:br/>
        <w:t>дағарлар (қап) келеді. Іңірде әр дағарға сол нөмерлі қылмыстыны</w:t>
        <w:br/>
        <w:t>тіркей «қаптап» қояды да, түн ортасында машинамен әкетеді.</w:t>
        <w:br/>
        <w:t>Дағарға бір кіргенін екінші көре алмаймыз. Сол нөмерлі дағар да</w:t>
        <w:br/>
        <w:t>жоқ, сол нөмерлі адам да жоқ болады.</w:t>
        <w:br/>
        <w:t>Мен түршігіп, тітіреніп алып сұрадым.</w:t>
        <w:br/>
        <w:t>- Ағай, Дөрбілжін ауданынан келген Елсадық дейтін кісіні</w:t>
        <w:br/>
        <w:t>білемісіз?</w:t>
        <w:br/>
        <w:t>- Естігенмін. Екінші түрмеде еді... саған... Елсадықтың қандай</w:t>
        <w:br/>
        <w:t>жақындығы бар еді?</w:t>
        <w:br/>
        <w:t>- Ұстаз еді. Дөрбілжін халқының ең құрметті адамы еді.</w:t>
        <w:br/>
        <w:t>Құндақбай аз ойланып барып, соза күрсінді.</w:t>
        <w:br/>
        <w:t>- Халықтың ең құрметтісі болса, бұл үкіметтің ең ауыр</w:t>
        <w:br/>
        <w:t>қылмыстысы болғаны ғой. Ол кісіні осы биыл тамыз айында бо-</w:t>
        <w:br/>
        <w:t>луы керек, ауырып өлді деп ұқтырды. Мен өзім ауырып өлді деген</w:t>
        <w:br/>
        <w:t>хабарды «ауыртып» өлтірді деп ұғатын болып жүрмін. Себебі биыл</w:t>
        <w:br/>
        <w:t>күз басында Чын Тән Чу, Мау Зымин, Қожанияз, Шәріпхандай</w:t>
        <w:br/>
        <w:t>мықты жауларына әсіре аспирин беріп өлтірген.</w:t>
      </w:r>
    </w:p>
    <w:p>
      <w:r>
        <w:t>- Осынша неліктен жауықты?! - деп ширықты Қуат та. Ал,</w:t>
        <w:br/>
        <w:t>Құндақбай өзінің үйреншікті мұзындағы түлендей міз бағар</w:t>
        <w:br/>
        <w:t>емес.</w:t>
        <w:br/>
        <w:t>- Жаулықтан қорқыныш туылады, қорқыныштан жаулық туы-</w:t>
        <w:br/>
        <w:t>лады, інішек, - деп күлімсіреп қойды өзі, - ішінде жаулығы бар</w:t>
        <w:br/>
        <w:t>397</w:t>
        <w:br/>
        <w:t>адам қауіптенгіш-секемшіл келеді. «Сезікті секіреді, қорыққан</w:t>
        <w:br/>
        <w:t>бұрын жұдырықтайды».</w:t>
        <w:br/>
        <w:t>- Үкімет басына шыққаннан-ақ «данышпан көсем», халықшыл</w:t>
        <w:br/>
        <w:t>деген сөздер осы кісінің меншігі сияқты болып келіп еді, сол</w:t>
        <w:br/>
        <w:t>«халықшылдығы» қайда қалған?! - дедім мен.</w:t>
        <w:br/>
        <w:t>- Халықшылдық- өзін суға батырмайтын қайығы ғана шығар.</w:t>
        <w:br/>
        <w:t>«Халықшылдықты» халықтың төбесіне шығатын баспалдақ етіп</w:t>
        <w:br/>
        <w:t>пайдаланды да, шығып орнығып алған соң онысын теуіп құлата</w:t>
        <w:br/>
        <w:t>салмады ма, - деп күлімсіреді Құндақбай, - қатарыма біреу</w:t>
        <w:br/>
        <w:t>шықса жазым етер деп құлатқан. Сонда да жармасады-ау деп</w:t>
        <w:br/>
        <w:t>қауіптенгендеріне тас домалатып, қылыш сермеп, құныперен-</w:t>
        <w:br/>
        <w:t>көктүтек болып отыр. - Мына суреттеуге Қуат екеуміз қарқылдап</w:t>
        <w:br/>
        <w:t>күліп кетіп едік. Шешеннің өзі жай ғана мырс-мырс етіп қойып,</w:t>
        <w:br/>
        <w:t>сөзін қайта бәсеңдей жалғастырды, - халықшылдық, халыққа</w:t>
        <w:br/>
        <w:t>қамқорлық ежелден Шың Сысайдың емес, мұнымен шартта-</w:t>
        <w:br/>
        <w:t>сып үкімет құрамына қатынасқан коммунизмшілердің ісі бола-</w:t>
        <w:br/>
        <w:t>тын. Халықаралық ауқымның қазіргі түнек боранында оларды</w:t>
        <w:br/>
        <w:t>жеп болған соң ғана өзінің ежелден кім екенін көрсетіп отырмай</w:t>
        <w:br/>
        <w:t>ма. Ағасы Жаңкәйшінің аяғын құшақтай алды ғой!... Осы сын-</w:t>
        <w:br/>
        <w:t>ды «халықшыл көсемнің» өз ындынына ең лайық «құрметті»</w:t>
        <w:br/>
        <w:t>Шынжаңда, Алтайдың ақсақ қабыланы Оспан ғана көрсетіп</w:t>
        <w:br/>
        <w:t>келеді, ха-ха-ха... Әр шатқалдан бір ыршып жүріп, зәресін әбден</w:t>
        <w:br/>
        <w:t>алып болды өзінің. «Данышпанымыз» жиып алған барлық тасын</w:t>
        <w:br/>
        <w:t>соған домалатып тауысты... Жә, бауырлар, - деп Құндақбай ресми</w:t>
        <w:br/>
        <w:t>бір салқын шырайға енді, - бұл сөз осы жерде қалсын, мақұл ма,</w:t>
        <w:br/>
        <w:t>сыртқа бір ауыз шықпасын!</w:t>
        <w:br/>
        <w:t>- Түсінеміз, ағай, жас демей, бала демей сенгеніңізге мың рах-</w:t>
        <w:br/>
        <w:t>мет! - дедім мен де.</w:t>
        <w:br/>
        <w:t>- Ақан ең жақын көретін ағайын еді. Соның тапсыруымен</w:t>
        <w:br/>
        <w:t>ғана таныстық беріп отырмын. Екеуіңе ішкі жағдайды түсіндіріп,</w:t>
        <w:br/>
        <w:t>қатерден сақтаныңдар, - деп жазған екен, - қолымнан келгенінше</w:t>
        <w:br/>
        <w:t>жәрдемдесейін деп көп сөйлеп қойдым. Әйтпесе мына көк</w:t>
        <w:br/>
        <w:t>пальтоның жағасынантұмсығын да көрсетпейтін кірпі оңайлықпен</w:t>
        <w:br/>
        <w:t>ашыла қоя ма! Қатер деген қазір қас пен көздіңарасында, інішектер,</w:t>
        <w:br/>
        <w:t>менімен таныстықтарыңды ешкімге білдіре көрмеңдер!</w:t>
        <w:br/>
        <w:t>Біз екеулей сенім беріп, қос-қостан серт айта шықтық.</w:t>
        <w:br/>
        <w:t>Сыртынан қарағанда өз кәсібіне лайықсыз, құр кербез, қуыс</w:t>
        <w:br/>
        <w:t>кеуде, тұйық әлемнің бір жануары кейпіне кіріп алған осы түрме</w:t>
        <w:br/>
        <w:t>кілтшісінің тым сорлы адам емес екенін түсінгендейміз. Неліктен</w:t>
        <w:br/>
        <w:t>құндақталып жүретіндігі бізге енді мәлім болды.</w:t>
        <w:br/>
        <w:t>398</w:t>
      </w:r>
    </w:p>
    <w:p>
      <w:r>
        <w:t>- Е, онда... Онда жөн!... Мені «неміздің» дей ме, «кәрмәнның»</w:t>
        <w:br/>
        <w:t>дей ме, бірдеменің шпионысың деп неше өлтіріп, неше тірілтті.</w:t>
        <w:br/>
        <w:t>Қарағым, бәріміз бір құдайдың құлымыз ғой, Аллаға сенсең, сол</w:t>
        <w:br/>
        <w:t>кәрмен деген немісінің кім екенін әлі күнге дейін білмеймін, соны</w:t>
        <w:br/>
        <w:t>түсіндіріңдерші маған, немізі кім, кәрмәні кім осыларыңның?</w:t>
        <w:br/>
        <w:t>-- Оған мойындадыңыз ба?</w:t>
        <w:br/>
        <w:t>-Е,мойындамасаң мойыныңды үзе салмай ма бұлар, айтқанына</w:t>
        <w:br/>
        <w:t>мойындатпай қоя ма?! - деп қарт оң бармағын шошайтты, - мына</w:t>
        <w:br/>
        <w:t>бармағымды қайырып отырып шығарып еді, қағаздарына өздері</w:t>
        <w:br/>
        <w:t>басып алған! Ал мен кеттім, көп сөйлесем, анау төбеде тұрған қара</w:t>
        <w:br/>
        <w:t>төбеттері талап тастайды.</w:t>
        <w:br/>
        <w:t>Қарт жер бауырлаған күйі сүйретіле жөнелді. Қалған жар-</w:t>
        <w:br/>
        <w:t>ты момысын қатты сығымдап түйілген жұдырығын көтере екі</w:t>
        <w:br/>
        <w:t>шынтағымен «адымдап» бара жатты. Неміске шпион болуды бы-</w:t>
        <w:br/>
        <w:t>лай қойып, тіпті неміс пен герман атаудың да не нәрсе екенін әлі</w:t>
        <w:br/>
        <w:t>білмеген қарапайым қарттың белден төменгі жарымы қымырлауды</w:t>
        <w:br/>
        <w:t>да білмей қалыпты!</w:t>
        <w:br/>
        <w:t>- Белі үзілген! - деп күрсінді Құндақбай.</w:t>
        <w:br/>
        <w:t>- Шегелі тақтайға жалаң аяқ бір сөтке тұрды. Кептеліп</w:t>
        <w:br/>
        <w:t>қалған табанын шегенің жұмыр бастарынан төрт жігіт күштеп</w:t>
        <w:br/>
        <w:t>жұлып алғанда да үн шығармаған асқан шыдамды шал еді.</w:t>
        <w:br/>
        <w:t>Шықшытынан қармақ іліп ұшыратын «аэроплан» тергеуінен</w:t>
        <w:br/>
        <w:t>де, патефон инелері қағылған жылжымалы тақтайға тұрғызып</w:t>
        <w:br/>
        <w:t>жүгіртетін, «тәңкі» тергеуінен де қатты зақымдалмай аман өтіп</w:t>
        <w:br/>
        <w:t>еді. Екі-үш күн жатып есін жиған соң әйнек қиыршықтарына</w:t>
        <w:br/>
        <w:t>тізелетіп қойып, белінен тепкенде күйреп түсті. «Қылмыс» бол-</w:t>
        <w:br/>
        <w:t>мысыәлгіөзіайтқандай!- деп Құндақбай басын шұлғып-шұлғып</w:t>
        <w:br/>
        <w:t>қалды. Сағатына қарап атып тұрды сонан соң, пальтосының</w:t>
        <w:br/>
        <w:t>жағасын көтеріп құндақтала қойды да, екі қолын жан қалтасына</w:t>
        <w:br/>
        <w:t>салды.</w:t>
        <w:br/>
        <w:t>-Сәдуақастардыңжұмыстан қайтатынуақытыболды,менбарып</w:t>
        <w:br/>
        <w:t>айтып, осы қораға әкелейін, бірақ оған сендерді жақындатпайды</w:t>
        <w:br/>
        <w:t>да, сөйлестірмейді де, алыстан болса да көрісіп алыңдар! Айтқан</w:t>
        <w:br/>
        <w:t>сәлемін мен жеткіземін...</w:t>
        <w:br/>
        <w:t>Бет-аузына қап-қара сақал өскен үш жыл алдындағы нардай</w:t>
        <w:br/>
        <w:t>Сәдуақас бүкшиіп семіп кетіпті. Түп қораның тар есігінен шыға</w:t>
        <w:br/>
        <w:t>келіп тұрып қалды. Біз Құндақбай есігінің алдында сәлем иша-</w:t>
        <w:br/>
        <w:t>расымен қолымызды кеудемізге апардық. Ол да солай етіп ба-</w:t>
        <w:br/>
        <w:t>сын изеді. Тым кәртейген адамдай бүкірейіп түр. Қуат солқ-солқ</w:t>
        <w:br/>
        <w:t>ете түсті. Сәдуақастың үңілген үңілісіне, көзін сипалай беруіне</w:t>
        <w:br/>
        <w:t>396</w:t>
        <w:br/>
        <w:t>күйі шляпаны артына лақтыра салғанда, дайын тұрған тағы бірі</w:t>
        <w:br/>
        <w:t>қағып алды.</w:t>
        <w:br/>
        <w:t>Осы «фокустерді» қарсы ала шатырлаған көпшіліктің қол</w:t>
        <w:br/>
        <w:t>шапалағын жақтырмағандай көсемнің сілке салған сол қолы шорт</w:t>
        <w:br/>
        <w:t>тыя қойды да, өзі қара көк китель - сыммен ең төрдегі серіппелі</w:t>
        <w:br/>
        <w:t>орындыққа барып сылқ ете түсті. Жеңіл күйі енді тоқтаса да,</w:t>
        <w:br/>
        <w:t>«көсемнің» жеңісті әрекеті әлі тоқтамағандай, тоқпақтай берді</w:t>
        <w:br/>
        <w:t>өзі. Бұл күйді біз орындық серіппесінің күшінен көріп едік, олай</w:t>
        <w:br/>
        <w:t>емес, «көсемнің» дәл өз жүрегінің күйі екен. Тақытына құйрығы</w:t>
      </w:r>
    </w:p>
    <w:p>
      <w:r>
        <w:t>тоқтамай, қайта-қайта сырғып, қайта-қайта орынға отырғандай</w:t>
        <w:br/>
        <w:t>немесе астынан бірдеме батып, өз салмағын екі құйрыққа кезек-</w:t>
        <w:br/>
        <w:t>кезек алмастырып салып отырғандай, байыз табар емес.</w:t>
        <w:br/>
        <w:t>Тайқылау маңдайынан бастап артынажатқыза таралған ақбурыл</w:t>
        <w:br/>
        <w:t>шашын екі алақанымен желкесіне дейін сылайды. Сұқ саусағын</w:t>
        <w:br/>
        <w:t>ғана сұғып, шашының астын тінте қасиды да, қайта сылайды.</w:t>
        <w:br/>
        <w:t>Екі сұқ саусақ екі шекесін кезек-кезек тінтеді. Бұл саусақтары</w:t>
        <w:br/>
        <w:t>құстың тұмсығынан да епті екен, дәл басып барып сұғылады да,</w:t>
        <w:br/>
        <w:t>бір сұғылған жерінде тұрып-ақ талай шаштың астына кіріп, талай</w:t>
        <w:br/>
        <w:t>түпкірін тінтіп шығады. Осы бурыл шаштың да қопсып көтеріліп</w:t>
        <w:br/>
        <w:t>кетуіненқорқатынсияқты. Мықтапжатқызылғаншашын соншалық</w:t>
        <w:br/>
        <w:t>шеберлікпен тінтеді де сылайды.</w:t>
        <w:br/>
        <w:t>Шатырлағанқол шапалақтыңтасқыныментұрыпүстелүстіндегі</w:t>
        <w:br/>
        <w:t>микрофон алдына бара екпетіндей сөйлеп кеткенде де, қолының</w:t>
        <w:br/>
        <w:t>осы шеберлігі тоқтаған жоқ. Зал толы пәндихұй мүшелеріне екі</w:t>
        <w:br/>
        <w:t>жақтан кезеліп отырған екі пулеметтің тұмсығындай төңген екі</w:t>
        <w:br/>
        <w:t>сұқ саусақ екі шекесіне маза бермеді. Мұндай уақиға тұрғанда құр</w:t>
        <w:br/>
        <w:t>сөзді қайтпекпін. Менің көзім екі пулемет пен сол екі саусақта ғана</w:t>
        <w:br/>
        <w:t>болды.</w:t>
        <w:br/>
        <w:t>Тып-тыныш жатқан осы ақбурыл шаш біраз зерттеуді талап</w:t>
        <w:br/>
        <w:t>ететіндей көрінді. Кейбір шаш ауыр қайғының қызуынан, кейбір</w:t>
        <w:br/>
        <w:t>шаш өткір ашудың қызуынан, кейбір шаш халық тағдырына</w:t>
        <w:br/>
        <w:t>болған үлкен күйініштің қызуынан күйіп ағаруы мүмкін ғой. Ал</w:t>
        <w:br/>
        <w:t>бұл шаш неден ағарды деші?! Ауыр қайғы бұл басқатүскен емес,</w:t>
        <w:br/>
        <w:t>таққа жаңа шыққанында қазіргі мұртындай қап-қара еді ғой.</w:t>
        <w:br/>
        <w:t>Таққа шыққан соң, өмірдегі бар арманына алдампаз-жағымпаз</w:t>
        <w:br/>
        <w:t>екіжүзділігімен жетіп алған соң қара бастың ғана қамындағы</w:t>
        <w:br/>
        <w:t>қожаға, ол қамын әмірімен ғана шеше салатын шат тұрмыстағы</w:t>
        <w:br/>
        <w:t>қожаға қаншалық қайғы үйірілмек? Енді өткір ашудан десек, ол</w:t>
        <w:br/>
        <w:t>ашуын өткір қылышымен, от ауызды мылтығымен қайтара са-</w:t>
        <w:br/>
        <w:t>лып келе жатпай ма? Ал халық тағдырына күйіну - мұндай саяси</w:t>
        <w:br/>
        <w:t>405</w:t>
        <w:br/>
        <w:t>саудагердің көкейіне кіріп шығар ма? Бұл шаш - ыстық қанды</w:t>
        <w:br/>
        <w:t>көп ішкендіктен ғана күйіп ағарған шаш. Менің әкем: «Бұғының</w:t>
        <w:br/>
        <w:t>мүйіз қанын денсаулығы толық адам ішсе, шаш ағарып кетеді»</w:t>
        <w:br/>
        <w:t>дейтін. Ал бұл бас Шынжаңның маңдайына басқан барлық</w:t>
        <w:br/>
        <w:t>«бұғылардың» мүйізі тұрмақ, өзін де жұтып болмады ма?</w:t>
        <w:br/>
        <w:t>Неше мыңдаған сол бұғыларды жұтудың тәсілін мылтығының</w:t>
        <w:br/>
        <w:t>«аузымен» ғана ойлап тапқан «данышпан көсемнің» басы</w:t>
        <w:br/>
        <w:t>ғой бұл, қалай ағармасын. Үрпіне қызған сым темір жүгірту,</w:t>
        <w:br/>
        <w:t>тырнақ көбесіне қамыс тығу, шегеге жалаң аяқ тұрғызу, әйнек</w:t>
        <w:br/>
        <w:t>қиыршығына тізерлету, «танкі тергеу», «аэроплан тергеу», көзін</w:t>
        <w:br/>
        <w:t>электр тоғымен суыру, қапқа салып тірілей көму сынды адам-</w:t>
        <w:br/>
        <w:t>ды қинаудың ең «асыл» ғылымдарын сапқа тұрғызып, «тергеу</w:t>
        <w:br/>
        <w:t>қинауында өлтірілсе сұраусыз» деген бұйрықты түсірген осы</w:t>
        <w:br/>
        <w:t>бас емес пе? Бұл «ғылымдарды» тапқаны үшін өшіккен бір «на-</w:t>
        <w:br/>
        <w:t>дан» осы бастың өзіне «ыстық кәмпит» сыйлап қояр ма екен деп</w:t>
        <w:br/>
        <w:t>анау пулеметтермен, анау сұқ саусақтар қалай шошаңдамасын.</w:t>
        <w:br/>
        <w:t>«Данышпан басым аман ба екен?» деп дәміл-дәміл қалай си-</w:t>
        <w:br/>
        <w:t>пап көрмесін өзі. «Тосын бір қатерден ышқыну туылса қалай</w:t>
        <w:br/>
        <w:t>шыдармын» деп құйрығы неге бүлкілдемесін? Осындай ішкі</w:t>
        <w:br/>
        <w:t>қорқыныш әурешілігінің сүйкеніс қызуынан бұл шаш қалай</w:t>
        <w:br/>
        <w:t>ағармасын! Алтайдан басқа жерлерден де бұрқ етіп, ғайып бо-</w:t>
        <w:br/>
        <w:t>лып тұрған көтерілістердің бір сиқырлы қанжары осы залдан</w:t>
        <w:br/>
        <w:t>жарқ ете түспеуіне кім кепіл. Ендеше - «данышпан көсемнің»</w:t>
        <w:br/>
        <w:t>бұл далбаса тыштаңдауын да «данышпандық» есебіне қоспау</w:t>
      </w:r>
    </w:p>
    <w:p>
      <w:r>
        <w:t>надандық болар.</w:t>
        <w:br/>
        <w:t>«Сахна сыртында жасырынып тұрған лян”% мен мына екі</w:t>
        <w:br/>
        <w:t>пулемет бекер қойылған жоқ-ау» деп қорқа отырсам да, анау</w:t>
        <w:br/>
        <w:t>жылдары «Профессор Мамлюк» кинофильмін көргендегі бір</w:t>
        <w:br/>
        <w:t>ойыма өкініп те, өзіме-өзім ренжіп те отырдым. «Шыңдубандай</w:t>
        <w:br/>
        <w:t>данышпан көсем басшылық етіп отырған қоғамда оған қарсы</w:t>
        <w:br/>
        <w:t>төңкеріс жүргізу қылмыс емес пе» деп ойлаппын-ау сонда. Не-</w:t>
        <w:br/>
        <w:t>ткен ақымақтық еді! Сол ақымақтығыма міне «көсемнің» барлық</w:t>
        <w:br/>
        <w:t>сиқын өз көзіммен көргенде ғана опық жеп, өзімнен-өзім ұялып</w:t>
        <w:br/>
        <w:t>отырғандаймын. «Данышпан» атап, сонша асқақ-асқар көріп</w:t>
        <w:br/>
        <w:t>келгеніміз осы албасты екен ғой! Қас албастыны хас данышпан</w:t>
        <w:br/>
        <w:t>етіп бояп көрсететін жағымпаздықтан жиіркенішті қылмыс жер</w:t>
        <w:br/>
        <w:t>бетінде бар ма екен?</w:t>
        <w:br/>
        <w:t>Осы албастыны он жылдан бері мадақтаған жареуке тіл,</w:t>
        <w:br/>
        <w:t>&gt; Лян - қытайша рога</w:t>
        <w:br/>
        <w:t>406</w:t>
        <w:br/>
        <w:t>Мен бірінші рет көрген сол жеті машина содан бері пулеметін</w:t>
        <w:br/>
        <w:t>мүйізіндей шошайтыпүшретөткенін көріп едім. Ұзын жолғаүшқан</w:t>
        <w:br/>
        <w:t>кесек алтындай күн шары да биіктеп жарқырай түскендей, 1943</w:t>
        <w:br/>
        <w:t>жылдың көктемі бізді үкімет сарайы алдындағы алаңға шақырды.</w:t>
        <w:br/>
        <w:t>Білікті мұғалімдеріміз бір-бірден ұрланып біткен кез болатын. Бұл</w:t>
        <w:br/>
        <w:t>жолы мектеп бойынша бар оқушыны бір-ақ шақырыпты, жиын</w:t>
        <w:br/>
        <w:t>барын бұрынғыдай алдын-ала хабарламай таңертеңгі сағат 9-да</w:t>
        <w:br/>
        <w:t>тосыннан тізіп ала жөнелді. Мен тосын шақырудан үрейлендім.</w:t>
        <w:br/>
        <w:t>Сабақтастар сапқа тізіліп жатқанда «дәретке» жөнелдім де,</w:t>
        <w:br/>
        <w:t>дәретхананың артындағы бір кетіктен аттай зыттым. Жүгіре ба-</w:t>
        <w:br/>
        <w:t>сып жоңышқалықтан өтіп, мектеп сыртындағы сайда өскен бір топ</w:t>
        <w:br/>
        <w:t>қара ағашқа сүңгіп едім. Әлмен сонда отыр екен. Жайбарақат қана</w:t>
        <w:br/>
        <w:t>күлімсірей қарап сұрады:</w:t>
        <w:br/>
        <w:t>- Сен неге қаштың?</w:t>
        <w:br/>
        <w:t>-Сіз неге қаштыңыз?</w:t>
        <w:br/>
        <w:t>- Жете бергенде желкеден қиятын әдетінен қорқып қаштым</w:t>
        <w:br/>
        <w:t>мен. Мектеп бітіруіме бір ай қалып еді, кезегім бүгін келген-ақ</w:t>
        <w:br/>
        <w:t>шығар, ал сен бірінші жылдағы жаңа оқушысың ғой, әлден қашсаң</w:t>
        <w:br/>
        <w:t>кейін не оңар екенсің!</w:t>
        <w:br/>
        <w:t>- Қашып жүріп ағасы оңса, сол ізбен інісі де бірдеме болар...</w:t>
        <w:br/>
        <w:t>Ал, Әлеке, бүгінгі жиыннан қалған-ақ шығармыз, бірақ ертең мек-</w:t>
        <w:br/>
        <w:t>тептен тауып әкетпей ме?</w:t>
        <w:br/>
        <w:t>- Менікі далбаса, сенікі қыз алып қашқанмен бірге қашу</w:t>
        <w:br/>
        <w:t>шығар деймін! - деп күлімсіреді Әлмен қоңырқай ернінің ар</w:t>
        <w:br/>
        <w:t>жағынан көрінген аппақ тісі жарқырап, менің көкейіме біраз</w:t>
        <w:br/>
        <w:t>сәуле түсіргендей болды. - Ал мұндай жиында жиып алу</w:t>
        <w:br/>
        <w:t>көбінесе балық сүзген аудай ғана өте шығушы еді. Аудан қалған</w:t>
        <w:br/>
        <w:t>шабақ асыр салып, сол өз суында - өз мекенінде қала беретін.</w:t>
        <w:br/>
        <w:t>Ауды екінші рет салғанша тағы бір жөнім табылар ма екен деген</w:t>
        <w:br/>
        <w:t>дүмбілез бар.</w:t>
        <w:br/>
        <w:t>- Қолға алынатындардың тізімі бойынша қузап-қуалап</w:t>
        <w:br/>
        <w:t>ұстамай ма?</w:t>
        <w:br/>
        <w:t>- Ондайы ғой болатын. Болса ірірек шабақ деп мені іздер, бірақ,</w:t>
      </w:r>
    </w:p>
    <w:p>
      <w:r>
        <w:t>бұл қаңқұйлының кететін уақыты болды ғой. Өйткені Шынжаңның</w:t>
        <w:br/>
        <w:t>алатын алтынын тасып болып, кетуге қопақтап отыр, оның үстіне</w:t>
        <w:br/>
        <w:t>қолға алынатындардың тізімі өте жасырын, мектептегі көп адам</w:t>
        <w:br/>
        <w:t>ұқпайды оны... Жүр енді, жатақтан киімді ауыстырып барып,</w:t>
        <w:br/>
        <w:t>жиынның сыртынан көрейік, не болар екен. Аудың сыртында</w:t>
        <w:br/>
        <w:t>қалған балыққа қазірше қатер жоқ. Жиыннан неге қалғаныңды</w:t>
        <w:br/>
        <w:t>сұраушыға, «дәрігерге кеткенмін» дей сал.</w:t>
        <w:br/>
        <w:t>410</w:t>
        <w:br/>
        <w:t>қорғаушы жалаңдап шыға келді де, жапа-тармағай жүгірді.</w:t>
        <w:br/>
        <w:t>Оларға әскери тәртіппен жүрудің керегі жоқ сияқты. Жау</w:t>
        <w:br/>
        <w:t>шаһарына басып кірген шапқыншылардай, кірекеш тонай-</w:t>
        <w:br/>
        <w:t>тын қарақшылардай алақ-жұлақ тінтіп келеді. Сол ерекше</w:t>
        <w:br/>
        <w:t>қақпадан осы сарайға жеткенше алаң шетіндегі жол бойына</w:t>
        <w:br/>
        <w:t>қатар салынған қорғаушы әскер үйлерін түгел тінтіп шықты.</w:t>
        <w:br/>
        <w:t>Бір-біріне сенбейтіндей, бірі кіріп шыққан үйге тағы бірі</w:t>
        <w:br/>
        <w:t>кіріп пулеметтерін кезене үңіліседі. Өздерінің күзет үйлерін</w:t>
        <w:br/>
        <w:t>өздері мұнша тінтетіндей бұларға не болғанына таңданып,</w:t>
        <w:br/>
        <w:t>көз алмай қараумен болдым. Ерекше қақпадан тағы бір топ</w:t>
        <w:br/>
        <w:t>қорғаушы көрінді де, артынан іле-шала маңғаз басып, бұлғын</w:t>
        <w:br/>
        <w:t>ішік жамылған біреу жалғыз шықты. Артында отыз шақты</w:t>
        <w:br/>
        <w:t>әскер, басында қоңыр шляпа, тіп-тік жүретін адам екен. Үңіле</w:t>
        <w:br/>
        <w:t>түстім, суретіне қанықпын ғой, тегіс қара мұртты «халықшыл</w:t>
        <w:br/>
        <w:t>көсемнің» дәл өзі екен.</w:t>
        <w:br/>
        <w:t>Алаңда машық қылып доп ойнап жүрген қорғаушы әскерлер</w:t>
        <w:br/>
        <w:t>өзді-өз орындарында ізетпен сіресіп тұра қалысқанда, бүкіл</w:t>
        <w:br/>
        <w:t>тіршіліктылсымменбайлағандай,бар маңы өлідүниеге айналды.</w:t>
        <w:br/>
        <w:t>Жаңа ғана бір топ қорғаушысын шығарып жолды арши тексерт-</w:t>
        <w:br/>
        <w:t>кен «халықшыл көсем» алдындағы қорғаушыларына тірсектей</w:t>
        <w:br/>
        <w:t>еріп, аса сақтанғанмен, салтанатын да ұмытпай басып келеді.</w:t>
        <w:br/>
        <w:t>Қанша айтқанымен «данышпан» емес пе. Жан-жағына мұқият</w:t>
        <w:br/>
        <w:t>бағдарлап, зерттей қарайды. Алдындағы он шақты қорғаушысы</w:t>
        <w:br/>
        <w:t>да, артындағы отыз шақты қорғаушысы да «көсемнің» көңіл</w:t>
        <w:br/>
        <w:t>күйін баққандай әр терезеге бір үңіліп, әр есікке бір сұғынып,</w:t>
        <w:br/>
        <w:t>«зерттеген» бойы біз тінтілген қақпа жаққа өтті. Осындай</w:t>
        <w:br/>
        <w:t>«халықшыл көсемнің» дәретханаға кіріп-шығуы қаншалық</w:t>
        <w:br/>
        <w:t>машақат күреспен орындалатынын түсінгендей болдым мен.</w:t>
        <w:br/>
        <w:t>Бұл жиынға «халықшыл көсем» келмейтіндей көрініп, көңілім</w:t>
        <w:br/>
        <w:t>бір сәт жайшылық тауып орныққандай болып еді. Іле-шала елең</w:t>
        <w:br/>
        <w:t>ете түстім: қарсымыздағы клуб сахнасының арт жағынан үрмелі</w:t>
        <w:br/>
        <w:t>оркестрдің жеңіс күйі сарнай жөнелді де, әскери жүрістің сарт-</w:t>
        <w:br/>
        <w:t>сарт аяқ дыбысы естіліп, сахна сыртына келе сақ етіп тоқтады.</w:t>
        <w:br/>
        <w:t>Пулеметтерін кезей ұстаған екі қорғаушы екі жақтан кіріп</w:t>
        <w:br/>
        <w:t>сахнаның екі жағына бізге қарап тұра қалысып еді. Бүкіл зал-</w:t>
        <w:br/>
        <w:t>ды дүр еткізіп, көпшілік атып тұрды да сіресе қалды. Жерге</w:t>
        <w:br/>
        <w:t>сүйретілген бұлғын ішіктің етегін екпінмен шалқыта, шақ-шұқ</w:t>
        <w:br/>
        <w:t>басып кіріп келген «көсем» оркестр ырғағына сәйкескендей</w:t>
        <w:br/>
        <w:t>ішігін шынтағымен серпе салып еді, артындағы біреуі жерге</w:t>
        <w:br/>
        <w:t>түсірмей тазы итше қағып әкетті. Көпшілікке қадала қараған</w:t>
        <w:br/>
        <w:t>404</w:t>
        <w:br/>
        <w:t>Екеуміз киім ауыстырып жиын алаңына жеттік. Алаңның</w:t>
        <w:br/>
        <w:t>көше жақ шетінде халық иін тіресіп түр екен. Ыңғай ақ киім</w:t>
        <w:br/>
        <w:t>киген сақшылар ығыстырып, кетуді бұйырса да халық міз бағар</w:t>
        <w:br/>
        <w:t>емес.</w:t>
      </w:r>
    </w:p>
    <w:p>
      <w:r>
        <w:t>Барлық орта, жоғары мектеп оқушылары алаңнан қозғалмастай</w:t>
        <w:br/>
        <w:t>болып шектелген көрінеді, ақ-қара киімді сақшылар мен бұқараша</w:t>
        <w:br/>
        <w:t>киінген әскерлер мықтап қоршап алыпты. Ақ-қара киімділер тіпті</w:t>
        <w:br/>
        <w:t>оқушылар тізбегінің ара-арасынан да сыналап кіріп алған екен.</w:t>
        <w:br/>
        <w:t>Бір ғажабы, қоршаушылардан да, сұғынып тұрған ақ-қаралардан</w:t>
        <w:br/>
        <w:t>да шошайған бірер мылтық көрінбеді. Жанқалта мен жеңдерден</w:t>
        <w:br/>
        <w:t>жанқұралдары ғана байқалады.</w:t>
        <w:br/>
        <w:t>Сахнада бірдей киіммен тұрған көк-ақ кительділердің арасында</w:t>
        <w:br/>
        <w:t>біреуін Әлмен маған иегімен нұсқап көрсетті. Шың Сысайдың өзі</w:t>
        <w:br/>
        <w:t>басқаша киіммен елеусіз ғана келіп қарап тұрыпты. Қоршап тұрған</w:t>
        <w:br/>
        <w:t>сақшылардың шақылдауынан басқа қоршалғандар да, сырттан</w:t>
        <w:br/>
        <w:t>қарап тұрған халық та үнсіз. Сахна алдында қыбыр-қимыл көбейе</w:t>
        <w:br/>
        <w:t>түсті, соған үңілдік.</w:t>
        <w:br/>
        <w:t>Әлмен «әне!» деп қалды: оқушылар арасынан бір-бірден же-</w:t>
        <w:br/>
        <w:t>тектелгендер сахнаға қарап тізіліп жатыр екен - ала сауысқан</w:t>
        <w:br/>
        <w:t>сақылдай қаптап, сарқынына төніпті...</w:t>
        <w:br/>
        <w:t>- Сахнаалдынаапарып тізген үш жүз шақты оқушыны солтеріс</w:t>
        <w:br/>
        <w:t>қаратқан бойы мойнын бұрғызбай айдай жөнелді. Айдалғандар</w:t>
        <w:br/>
        <w:t>әр түрлі қияпатта. Кейбірінің сабақтастары жаққа жалт қарап</w:t>
        <w:br/>
        <w:t>жіберіп, жылай жөнелгенін де, кейбірінің аузын баса, нық адымдап</w:t>
        <w:br/>
        <w:t>кеткенін де, «қош!» дегендей қолын сермеп кеткендерін де мүлт</w:t>
        <w:br/>
        <w:t>жібермей көріп тұрдым. Жиылған халық жұтынып, тұншығып</w:t>
        <w:br/>
        <w:t>бара жатқандай, демігу, ышқыну, жөтелу, тістің шықырлауы көбейе</w:t>
        <w:br/>
        <w:t>түсті.</w:t>
        <w:br/>
        <w:t>Бет-аузы жыбырлап, сұрланып алған Әлмен білегімді қатты</w:t>
        <w:br/>
        <w:t>қысып тұр еді. Қолға алынғандар сахна артына айналып кетісімен</w:t>
        <w:br/>
        <w:t>мені сыртқа тарта жөнелді. Қарсысындағы тар көшенің аузы-</w:t>
        <w:br/>
        <w:t>на тақай бере қос-қолымен бір қолымды қатты қысып сілкуінен</w:t>
        <w:br/>
        <w:t>қоштасу екенін түсіндім.</w:t>
        <w:br/>
        <w:t>- Қош, аман тұр, бауыр, мен кеттім, - деді бір сәтте, - маған</w:t>
        <w:br/>
        <w:t>енді бұл мектептің куәлік қағазы да, қызметі де керек емес! Сауан-</w:t>
        <w:br/>
        <w:t>да бір аға, бір іні, әрі шешем бар, жандарын бағар!</w:t>
        <w:br/>
        <w:t>- Қайда барасыз?</w:t>
        <w:br/>
        <w:t>- Алтайға! Олпы-солпысы болса да, батыр Оспанға! Халық кегі</w:t>
        <w:br/>
        <w:t>үшін! Алданудан арманда өткен ағалар үшін! Туа салатұтқындалып</w:t>
        <w:br/>
        <w:t>жатқан інілер үшін! Қызыл қанымды арнадым!</w:t>
        <w:br/>
        <w:t>ап</w:t>
        <w:br/>
        <w:t>Қорқытушының сөзін қос құлақпен тыңдасам да, ұқтым дерлік</w:t>
        <w:br/>
        <w:t>бір түйін таба алмадым. Пәндихүй мүшелері жиянгерлікке тек</w:t>
        <w:br/>
        <w:t>томендаң майданында тұрып қана қарауға тиісті дегендей бір</w:t>
        <w:br/>
        <w:t>емеурін бар да, іс жүзінде қарсы тұру-тұрмауымыздан дерек жоқ.</w:t>
        <w:br/>
        <w:t>Басқа сөз алтайдағы Оспан бандысын жойып, оның арқа тірегіне</w:t>
        <w:br/>
        <w:t>соққа беріп, іштегі сыбайластарын қорқыту» жайында болды</w:t>
        <w:br/>
        <w:t>да, «арқа тірегі» мен «сыбайластарының» аттары мүлде жұмбақ</w:t>
        <w:br/>
        <w:t>күйінде қалды.</w:t>
        <w:br/>
        <w:t>Осы «данышпан көсем» өзінің жегісі келгендерін үлкен жиынға</w:t>
        <w:br/>
        <w:t>шақыру арқылы жиып алатынынан ғана қауіптеніп отыр едім.</w:t>
        <w:br/>
        <w:t>Оркестр жеңіс күйін тартып, «көсем» соның екпінімен сарт-сұрт</w:t>
        <w:br/>
        <w:t>басып шыға жөнелгенде де, нөкерлері қуып жетіп, бұлғын ішігін</w:t>
        <w:br/>
        <w:t>жаба, шляпасын басына қондыра жорғалағанда да сол қаупім кет-</w:t>
      </w:r>
    </w:p>
    <w:p>
      <w:r>
        <w:t>пеп еді. «Сәндіхұй»:% деген бір қайырымды сөз саңқ ете түскенде</w:t>
        <w:br/>
        <w:t>ғана көңілім жарқ ете түскендей болды. Екі қақпадан екі-ақ</w:t>
        <w:br/>
        <w:t>қарғығандай шапшаңдықпен жапырлап көшеге шықтық. Бұл жолы</w:t>
        <w:br/>
        <w:t>аман құтылғанымызды сонда біліп, «Махмұджанның қылмысына»</w:t>
        <w:br/>
        <w:t>сонда күлістік.</w:t>
        <w:br/>
        <w:t>Осы күлкі шығысымен Әлмен менің қолымнан тартып, жүрісін</w:t>
        <w:br/>
        <w:t>баяулата түсті. Көпшіліктен бөлініп, артта қалдық. Ол жан-жағына</w:t>
        <w:br/>
        <w:t>қарап алып тіл қатты:</w:t>
        <w:br/>
        <w:t>- Махмұджан сол қағазды жерге түсірмей, қолынан алмақшы</w:t>
        <w:br/>
        <w:t>болған осы «қылмысы» үшін-ақ қолға алынса, қапқа оңай түсер еді.</w:t>
        <w:br/>
        <w:t>- Қалай?.. Өзіне көрсетіліп тұрған жақсы ниет үшін жаза</w:t>
        <w:br/>
        <w:t>қолдана бере ме?!</w:t>
        <w:br/>
        <w:t>- Жоқ, ол «жаныма келсе жарып салады» деген қауіппен</w:t>
        <w:br/>
        <w:t>шегінбеді ме. Өзі арамдық ойлаған сайын басқаны арамсына</w:t>
        <w:br/>
        <w:t>түсу - арам ниеттің диалектикасы. Үш жылдың алдында осы</w:t>
        <w:br/>
        <w:t>Махмұджанды да қолға алған болатын. Тек Бурхаң Шаһиди, Дубек</w:t>
        <w:br/>
        <w:t>Шалғынбаев сияқты мықтылардың барлығын қолға алып, жетік</w:t>
        <w:br/>
        <w:t>тілмаштан ешкім қалмаған соң, лажсыздан мұны шығарып пайда-</w:t>
        <w:br/>
        <w:t>ланып отыр. Өзіне зәрауаты қалмаған күні қайта қамата салады.</w:t>
        <w:br/>
        <w:t>«Қастық істемек болған деп» осы ұмтылуын сылтау етсе, қапқа</w:t>
        <w:br/>
        <w:t>түсті дей бер.</w:t>
        <w:br/>
        <w:t>Біз «Нәнлян» көшесін өрлеп, Совет елшілігі тұрған жер-</w:t>
        <w:br/>
        <w:t>ге жақындағанымызда кабинкасының желкесіне ауыр пулемет</w:t>
        <w:br/>
        <w:t>құрылып, құралды әскер тиеген бір жүк машинасы артымыздан</w:t>
        <w:br/>
        <w:t>келіп қалып еді. Оның соңынан ерген дәл сондай бес пулеметті</w:t>
        <w:br/>
        <w:t>2% Сәпдікуй - хапзуша мәжіліс жабылды дегеп сөз</w:t>
        <w:br/>
        <w:t>408</w:t>
        <w:br/>
        <w:t>- Ал, сау түр! Келесі жексенбіде көрісерміз.</w:t>
        <w:br/>
        <w:t>Ойлана күлген қалыңдық біз жөнеле бергенде күлкісін тез</w:t>
        <w:br/>
        <w:t>жиып, қарап қалып еді.</w:t>
        <w:br/>
        <w:t>- Ей, тоқташы ей! - деді іле-шала, ол лыпылдай басып, ар-</w:t>
        <w:br/>
        <w:t>тымыздан қуа жеткенде, мен де қарсы аяңдадым, - не болды ей,</w:t>
        <w:br/>
        <w:t>саған? - деп күбірлеп қадала қарады.</w:t>
        <w:br/>
        <w:t>- Не болушы еді, кешігіп қаламыз ба деп асығып тұрмын. Не</w:t>
        <w:br/>
        <w:t>болған сияқты?</w:t>
        <w:br/>
        <w:t>- Сөздерің бір түрлі ғой өзіңнің?!</w:t>
        <w:br/>
        <w:t>- Сөз деген екі түрлі болушы ма еді?! - Қалыңдық сақылдап</w:t>
        <w:br/>
        <w:t>күлді.</w:t>
        <w:br/>
        <w:t>- Сылқымым, осы сөзіңнің өзіңде де қыршаңқылық тұрмай ма?</w:t>
        <w:br/>
        <w:t>- Сүйікті қатқан терім, өзің қуыстанып тұрсың! - Қалыңдық</w:t>
        <w:br/>
        <w:t>бұған да сақылдады.</w:t>
        <w:br/>
        <w:t>- Онда, солай-ақ болсын... Алдағы жексенбіде кел, иә?!</w:t>
        <w:br/>
        <w:t>- Мақұл! - деп жөнеле бердім. Әлі қақшиып тұрған офи-</w:t>
        <w:br/>
        <w:t>церге қарай бұрала басып қалыңдық жөнелді. Осы бір ақ</w:t>
      </w:r>
    </w:p>
    <w:p>
      <w:r>
        <w:t>жарқын, өткір де өжет әнші қызға мен әдемі гүлге қарағандай</w:t>
        <w:br/>
        <w:t>ғана қарап, үнін бұлбұлдың үніндей ғана тыңдайтынмын.</w:t>
        <w:br/>
        <w:t>Алғашқы әуесім соншалық қана дәрежеде еді. Гүлге адамның</w:t>
        <w:br/>
        <w:t>көзі көп түседі. Бұлбұлға құлағы ұйиды. Бірақ, адам жүрегін</w:t>
        <w:br/>
        <w:t>екеуі де дәл ғашық жардай құмарлық отына тартып түсіре</w:t>
        <w:br/>
        <w:t>алмайды ғой. Жол бойында мен оған эстетикалық сезімнің</w:t>
        <w:br/>
        <w:t>сондай ғана тарту күшімен бағынып, тербетіліп келгенмін,</w:t>
        <w:br/>
        <w:t>сонда да бірер айдан бергі жолығыспаудан сағыныш сезімі</w:t>
        <w:br/>
        <w:t>де күшейді. Құштарлығым ер жеткендей болды. Бірақ</w:t>
        <w:br/>
        <w:t>кітаптардан оқығанымдай, әйел жөнінде күйдіріп өлтіретін</w:t>
        <w:br/>
        <w:t>құмарлық, өз жаныңнан кештіретін құштарлық бар дегенге</w:t>
        <w:br/>
        <w:t>сенбейтін күйде болатынмын. Ал, құштарлыққа қызғаныш</w:t>
        <w:br/>
        <w:t>қосылса ғана сонда апатқа көндіруі мүмкін екеніне осы</w:t>
        <w:br/>
        <w:t>екінші рет жолығысқанда ғана - қалыңдықты сұлу офицердің</w:t>
        <w:br/>
        <w:t>қасынан көргенімде ғана бір сәт мойындағандай болдым.</w:t>
        <w:br/>
        <w:t>Бірақ қызғаныштың өзі жарымес сезімнен пайда болғанын</w:t>
        <w:br/>
        <w:t>білген жанға ондай апат мүлде жоқ сияқты. Бұл түйінге мен</w:t>
        <w:br/>
        <w:t>былай келдім:</w:t>
        <w:br/>
        <w:t>«Өзімнен әлдеқайда артық сақа жігітпен оңаша сөйлесіп</w:t>
        <w:br/>
        <w:t>тұрған қалыңдық сол сәтте менің көзіме жер бетіндегі бірден-бір</w:t>
        <w:br/>
        <w:t>қимасым болып жарқ ете түсті. Жүрегімді мұздатып барып, дереу</w:t>
        <w:br/>
        <w:t>қайнай жөнелген әлгі бір сезім қызғаныш еді. Мен іштей тек осы</w:t>
        <w:br/>
        <w:t>қызғанышымды ғана қыжырта жөнелдім: «бұл көріп тұрғаным -</w:t>
        <w:br/>
        <w:t>400</w:t>
        <w:br/>
        <w:t>жарамсақ жыр аз болды ма? «Шынжаң газеті» бетіндегі мұны</w:t>
        <w:br/>
        <w:t>жер-көкке сыйғызбай, өңеші үзілгенше шырқатқан өлеңінің бәрін</w:t>
        <w:br/>
        <w:t>жайып салсаң Шынжаңның жер аумағына сыяр ма? Алал еңбектен</w:t>
        <w:br/>
        <w:t>туып, арамға айналған неткен сорлы поэзия еді?</w:t>
        <w:br/>
        <w:t>Сахнадағы қимылы арқылы «тебірентіп», осы әсерді қозғап</w:t>
        <w:br/>
        <w:t>тұрған «көсемнің» ең кесек «батырлығы» енді көрінді:</w:t>
        <w:br/>
        <w:t>Бұл реткі сөзін ұйғыршаға аударуға Махмұджан деп аты</w:t>
        <w:br/>
        <w:t>шыққан кексе тілмаш шақырылып, сахнаға шыққан еді. Ол дубаң</w:t>
        <w:br/>
        <w:t>үстелінен үш-төрт адымдай ғана айырым құйылған бір кішкене</w:t>
        <w:br/>
        <w:t>үстелде аударып тұрған болатын. Өз баяндамасының бір тармағын</w:t>
        <w:br/>
        <w:t>сөйлеп болған «көсем» сол тілмашқа жалт қарады да, қайта сырт</w:t>
        <w:br/>
        <w:t>беріп тезистің бір бетін (қолы жетер жерге тұрып-ақ) лақтырып</w:t>
        <w:br/>
        <w:t>жіберді. Жалт қарағаны- «дайындал» дегені екен де, сыртын беріп</w:t>
        <w:br/>
        <w:t>лақтырып қалғаны - «қасыма келмей қағып ал!» деген ишарасы</w:t>
        <w:br/>
        <w:t>екен. Ішік емес, шляпа емес, жұқа қағазы құрғұр тура ұшпай,</w:t>
        <w:br/>
        <w:t>бұра ұшты. Жапалақша жалпылдап қаша жөнелді. «Көсем» жалт</w:t>
        <w:br/>
        <w:t>қарағанда-ақ лап беріп бір аттаған Махмұджанның қолы жеткен-</w:t>
        <w:br/>
        <w:t>ше лақтырылған қағаз бір жаққа кетті де, Махмұджанның созған</w:t>
        <w:br/>
        <w:t>ұзын қолынан үркіп, «көсем» шегінді. «Халықшыл көсемнің» бұл</w:t>
        <w:br/>
        <w:t>қорқуынан үрейі ұша қорыққан тілмаш жалт беріп, қағазды қуа</w:t>
        <w:br/>
        <w:t>жөнелді.</w:t>
        <w:br/>
        <w:t>Құдіретті қолдан ұшып, желдеткіштің желімен құтырған</w:t>
        <w:br/>
        <w:t>қағаз еңгезердей ұзын Махмұджан қанша секірсе де ілдірмей</w:t>
        <w:br/>
        <w:t>үркіп, сахнадан шыға қашты да, айналып барып, сахнаның</w:t>
        <w:br/>
        <w:t>екінші шетіндегі пулеметтің дәл алдына қонды. Аласұрып қуған</w:t>
        <w:br/>
        <w:t>атақты тілмашты құтырғандай көрді білем, пулемет дәлдеп</w:t>
        <w:br/>
        <w:t>кезеніп қалып еді, Махмұджан қағазды кәрі көкжалдай бас са-</w:t>
        <w:br/>
        <w:t>лып, іле қашты. Елпілдеп жүгіріп, орнына ентіге жетті де аудара</w:t>
        <w:br/>
        <w:t>жөнелді.</w:t>
        <w:br/>
        <w:t>Залдағы өлі тыныштық тұншыға түскендей, неше жүздеген</w:t>
      </w:r>
    </w:p>
    <w:p>
      <w:r>
        <w:t>адамда жыбыр еткен бір үн жоқ. Адамзат сенімінен айы-</w:t>
        <w:br/>
        <w:t>рылудан туылған осы бір комедияға езу тартудан бәріміз</w:t>
        <w:br/>
        <w:t>де қорыққандаймыз, күлкі көңілімізге де кіріп шықпады.</w:t>
        <w:br/>
        <w:t>1933 жылдың күзінде Ергейтідегі бір әйел өз іш киімінің бір</w:t>
        <w:br/>
        <w:t>балағын жыртып алып, қызыл ту етіп көтеріп шыққан еді ғой,</w:t>
        <w:br/>
        <w:t>менің есіме сол уақиға түсті. Сондағы қарсы алғанымыз осы</w:t>
        <w:br/>
        <w:t>«көсемнің» үкіметі емес пе. «Сақалына қарай іскегі, сабасына</w:t>
        <w:br/>
        <w:t>қарай піспегі» дегендей, жайына қарай жалауы болсын да. Бұл</w:t>
        <w:br/>
        <w:t>кісінің жеке өз басын қарсы алуға аса әділ көтерілген ең лайық</w:t>
        <w:br/>
        <w:t>ту сол екен!» дедім ішімнен.</w:t>
        <w:br/>
        <w:t>407</w:t>
        <w:br/>
        <w:t>- Мен қайтсем екен?!</w:t>
        <w:br/>
        <w:t>- Сен... Гомендаң болмаса... бұдан енді аман қаларсың, оқи бер!</w:t>
        <w:br/>
        <w:t>Жас шамаң да, жаңа келген жайың да бар. Тек осы сергектігіңді</w:t>
        <w:br/>
        <w:t>сақта! Қош!.. Көрісерміз!</w:t>
        <w:br/>
        <w:t>Мен булығып тұрып қалдым да, ол зытып барып тар көшеге</w:t>
        <w:br/>
        <w:t>кіре жөнелді.</w:t>
        <w:br/>
        <w:t>Жұрт көзіне ширап ала қоймаса да, қалай жүрерімді білмедім.</w:t>
        <w:br/>
        <w:t>Қалыңдық есіме түсе кетті. Оған жексенбі демалысында бір-екі</w:t>
        <w:br/>
        <w:t>рет жатақханасынан жолығып, ақ жарқын күлкісімен көңілденіп</w:t>
        <w:br/>
        <w:t>қайтқанымның да, кейінгі бір демалыста таба алмай қайтқанмын.</w:t>
        <w:br/>
        <w:t>Қалған оқушылар тарап бара жатыр. Алаңның шығыс терістігіндегі</w:t>
        <w:br/>
        <w:t>соның мектебіне қарай тарттым.</w:t>
        <w:br/>
        <w:t>Қақпаның артына барып, артыма қайырыла қарап едім, жарқ</w:t>
        <w:br/>
        <w:t>ете түсті тағы бір сұмдық. Деңгейлес сұмдық. Қалыңдықты сол</w:t>
        <w:br/>
        <w:t>әдемі офицер қолтықтап келеді екен. Қалыңдық бұрыла келіп,</w:t>
        <w:br/>
        <w:t>еркелей сөйлеп келе жатыр еді, мені көрді білем, томсара қойып,</w:t>
        <w:br/>
        <w:t>төмен қарағанда аузы жыбыр ете түсті. Екеуі кілт бұрылып,</w:t>
        <w:br/>
        <w:t>қиыр көшемен кете барды. Көрмеске салып кеткеніне қарай қуа</w:t>
        <w:br/>
        <w:t>жетіп көрінгім келгендей сезім бар, олар өткен көшенің мүйісіне</w:t>
        <w:br/>
        <w:t>жебей басып жеттім де, арттарынан қарап тұрып қалдым. Мені</w:t>
        <w:br/>
        <w:t>адам деп елер де, ескерер де құлқы жоқ. «Ғашық жарының»</w:t>
        <w:br/>
        <w:t>қолтығында тағы күліп, тағы бұрылып барады қалыңдығым.</w:t>
        <w:br/>
        <w:t>«Осы кәрі қыздың менің қасымдағы бұралуы мен күлуі де</w:t>
        <w:br/>
        <w:t>дәл осылай еді ғой, баяғы сол кәрі қылық!... 1933 жылдың соңғы</w:t>
        <w:br/>
        <w:t>маусымында Шың Сысай да Шынжаңға келе өздігінен жабысып,</w:t>
        <w:br/>
        <w:t>өздігінен «жарылқап», халық сұрамай-ақ өз аузынан серт беріп еді,</w:t>
        <w:br/>
        <w:t>мынау соның қызы ма, өзі ме!» деген қызу ой ызамен қатар шарпы-</w:t>
        <w:br/>
        <w:t>ды. «Бірақ, бұл қыз менің аға-бауырларымды қырмады ғой, мені</w:t>
        <w:br/>
        <w:t>қорқытпады да, қанқұйлыдан мұның парқы осы. Ал келісі де, кетісі</w:t>
        <w:br/>
        <w:t>де аумаған сол опасыз сатқын тәрізді, Шың Сысай Шынжаңды</w:t>
        <w:br/>
        <w:t>алтынға айырбастады да, Қалима мені алтындай сары погонға ай-</w:t>
        <w:br/>
        <w:t>ырбастады... Несі бар, әркім өз әлінше істейді, опасыз жар кетсе,</w:t>
        <w:br/>
        <w:t>опығы да бірге кетпек. Кетсін-ақ!»</w:t>
        <w:br/>
        <w:t>Осы ой мені тез айықтырды да, тез бекітті. Мектепке тура</w:t>
        <w:br/>
        <w:t>тарттым. Қарсы бетімнен саяпыл желі үдей соқты. Аспанды сары</w:t>
        <w:br/>
        <w:t>тозаңмен бояп, көше топырағын аузы-мұрныма бұра соқты. Боран</w:t>
        <w:br/>
        <w:t>үдеген сайын егесіп, егескен сайын бекіп, бекіген сайын күшейе</w:t>
        <w:br/>
        <w:t>адымдадым.</w:t>
        <w:br/>
        <w:t>Құрметті «тергеушім», осымен қылмысымның алғашқы</w:t>
        <w:br/>
        <w:t>томы аяқталды. Шың Сысай торынан яғни алғашқы тор-</w:t>
      </w:r>
    </w:p>
    <w:p>
      <w:r>
        <w:t>412</w:t>
        <w:br/>
        <w:t>орнықсыздық түрткілей берді. Сабақтастарым арасында жершіл,</w:t>
        <w:br/>
        <w:t>рушыл жік күшті еді. Осы себепті біріміз бен біріміз жиі-жиі</w:t>
        <w:br/>
        <w:t>айқасып, шайқасып қалып жүретінбіз. Мұндай дүрдараздықтың</w:t>
        <w:br/>
        <w:t>салдарынан астыртын көрсетіндіге өзімнің де бір нысана екенімді</w:t>
        <w:br/>
        <w:t>байқайтынмын. «Алдыңғы жылғы Ораз сақауды шалғандай шалду-</w:t>
        <w:br/>
        <w:t>ар көрсетінді осындағы бір тыңшыға жеткен болып, батыс сарайға</w:t>
        <w:br/>
        <w:t>барғанда желкемнен бас салып жүрер ме!» деген күдік ұйқымды</w:t>
        <w:br/>
        <w:t>келтірмеді.</w:t>
        <w:br/>
        <w:t>Үкімет үйінің темір қақпасына Спан мектебінен сұп-сұр</w:t>
        <w:br/>
        <w:t>болып елу шақты ғана адам жеттік. Екі жақ босағада тізіліп</w:t>
        <w:br/>
        <w:t>тұрған он-оннан жиырма күзетші бізді санап, көзбен ғана</w:t>
        <w:br/>
        <w:t>тінтіп өткізіп еді, ішкі қақпадағы оншақты күзетші ойып</w:t>
        <w:br/>
        <w:t>жіберердей үңірейіп, бір-бірден аймалап-сипалап кіргізді.</w:t>
        <w:br/>
        <w:t>Сұғанақ қолдар сумаң қағып жамбасыма бара бере, тіпті жан-</w:t>
        <w:br/>
        <w:t>ды жерімді бір жалмап өте шықты. Тінтуге көз ілестірмес</w:t>
        <w:br/>
        <w:t>спор қолдар екен. Адам санатына қосылып, алғаш тінтілуім</w:t>
        <w:br/>
        <w:t>осы болар. «Міне, пәндихұй мүшесі болып, ардақты сенімге</w:t>
        <w:br/>
        <w:t>енді жетіппін!» дедім ішімнен.</w:t>
        <w:br/>
        <w:t>«Асқақ мәртебенің» буымен алқына кірдім іш қораға.</w:t>
        <w:br/>
        <w:t>Бір-бірден тізілген бойы кіре, сол жаққа бұрылып, батыс</w:t>
        <w:br/>
        <w:t>сарайдыңесігіне жеткеніміздеодандазор «бақытқа» кенелгенімізді</w:t>
        <w:br/>
        <w:t>білдік: тағы да жақсырақ тінтілу кезегі бар екен. Қарама-қарсы</w:t>
        <w:br/>
        <w:t>тұрған сап-сары ала погонды екі офицер мені де екі жағымнан</w:t>
        <w:br/>
        <w:t>«құшақтап-көрісіп» алдыңғыдан да бетер «аймалай» жөнелді.</w:t>
        <w:br/>
        <w:t>Дәрежелі адамдар емес пе, бұл екеуінің қолы жұп-жұмсақ тиіп,</w:t>
        <w:br/>
        <w:t>кіндіктен төменгі жақты көбірек айналдырды.</w:t>
        <w:br/>
        <w:t>«Қазіргі қыздар шуйянының (институтының) оқушылары</w:t>
        <w:br/>
        <w:t>погондыларға неліктен сонша қызығатын болды?!» деп</w:t>
        <w:br/>
        <w:t>таңданып жүрсек, бұл «ғашық жарлардың» қолына киелі</w:t>
        <w:br/>
        <w:t>қасиетиісі көбірек сіңіптіғой! Сонысын көріп, соны жұмбақты</w:t>
        <w:br/>
        <w:t>шешкендей төменгі ауыз залға терлеген маңдайымды сүрте</w:t>
        <w:br/>
        <w:t>кіріп едім. Үстіңгі қабатқа өрлейтін баспалдақ қарсысына</w:t>
        <w:br/>
        <w:t>қойылған қып-қызыл сырлы зор тақтаны айналып алдынан</w:t>
        <w:br/>
        <w:t>өткенімде бір «нүр» көзіме жарқ ете түсті: сол зор тақтаның</w:t>
        <w:br/>
        <w:t>ішкі бетіне бізді осы «бақытқа» жетектеп әкелген тегіс қара</w:t>
        <w:br/>
        <w:t>мұртты «данышпан көсемнің» суреті сызылыпты. Ұшқандай</w:t>
        <w:br/>
        <w:t>зымырап шауып келе жатқан ақбоз тұлпардың үстінде</w:t>
        <w:br/>
        <w:t>шірене шақшиып, керемет айбын мен қылыш үйіріп келеді.</w:t>
        <w:br/>
        <w:t>Шынжаң халқының басына төнген қара бұлтты тілгілеп,</w:t>
        <w:br/>
        <w:t>барлық жау біткенді жалғыз жайпап қырып келе жатқандай.</w:t>
        <w:br/>
        <w:t>402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
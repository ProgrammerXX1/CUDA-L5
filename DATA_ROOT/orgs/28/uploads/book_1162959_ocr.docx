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АНЫҚТАМАЛАР</w:t>
        <w:br/>
        <w:t>Диссертациялық жұмыста пайдаланылған карбонат таужыныстардың</w:t>
        <w:br/>
        <w:t>жіктелімі (Данхэм, 1962) бойынша терминдер анықтамасы:</w:t>
        <w:br/>
        <w:t>Силты - балдырлы блоктар.</w:t>
        <w:br/>
        <w:t>Мадстоун - ұйық құрамды таужыныс, түйірлер мөлшері 10 %-ға дейін.</w:t>
        <w:br/>
        <w:t>Вакистоун - таужыныс құрамында түйірлер мөлшері 10 %-дан жоғары,</w:t>
        <w:br/>
        <w:t>олар ұйықпен цементтелген.</w:t>
        <w:br/>
        <w:t>Пакстоун - ұйық қүрамды таужыныс, түйірлер өзара сығылысқан.</w:t>
        <w:br/>
        <w:t>Грейнстоун - құрамында ұйық жоқ, түйірлер өзара сығылысқан</w:t>
        <w:br/>
        <w:t>таужыныс.</w:t>
        <w:br/>
        <w:t>Баундстоун - әртүрлі организмдердің құралған ассоциация (мысалы:</w:t>
        <w:br/>
        <w:t>губкалы-мшанкалы-тубифитті баундстоун).</w:t>
        <w:br/>
        <w:t>Цементстоун - қандай да бір организмдердің цементтелуі (мысалы:</w:t>
        <w:br/>
        <w:t>мшанкалы цементстоун).</w:t>
        <w:br/>
        <w:t>Сһтгоповігді.</w:t>
        <w:br/>
        <w:t>Репа. Мт</w:t>
        <w:br/>
        <w:t>ВШІМЕАТУЗ</w:t>
        <w:br/>
        <w:t>УУАКМАМТІАМ</w:t>
        <w:br/>
        <w:t>ТАРНКОСМ. ТКАМ5АТІ. АМТІСМ5 |</w:t>
        <w:br/>
        <w:t>ТЕХАМУ5</w:t>
        <w:br/>
        <w:t>Моіпігсіап</w:t>
        <w:br/>
        <w:t>У 1967-69</w:t>
        <w:br/>
        <w:t>1.2-сурет. Бельгияның визе ярусы үшін лито-, био- және</w:t>
        <w:br/>
        <w:t>хроностратигарафиялық схема: А. һепп. - айве һеппшуеге; Е. сопдғ. - Сопдги?іап</w:t>
        <w:br/>
        <w:t>Іәсіев; А.діп. - айре 4іпапізізе |26). Жазбаша әріпті белгілер Франко-Бельгиялық</w:t>
        <w:br/>
        <w:t>бассейндегі литологиялық бірлікті, баспаша әріпті белгілер осы бассейндегі</w:t>
        <w:br/>
        <w:t>ваултсорт фациясы. Көлбеу сызықтар айтарлықтай қайраң түзілімдері</w:t>
        <w:br/>
        <w:t>айқындамасын көрсетеді; нүктелі сызықтар құм деңгейі айқындамасын</w:t>
        <w:br/>
        <w:t>көрсетеді. 1 - гониатитті зона (Рамсботтон); 2 - конодонтты зона (Гроссенс);</w:t>
        <w:br/>
        <w:t>3 -ругоза коралдар зонасы (Поти); 4 - фораминифера зона (Соп! апа І.у5)</w:t>
        <w:br/>
        <w:t>1</w:t>
        <w:br/>
        <w:t>инст</w:t>
        <w:br/>
        <w:t>инст</w:t>
        <w:br/>
        <w:t>БЕЛГІЛЕУЛЕР МЕН ҚЫСҚАРТУЛАР</w:t>
        <w:br/>
        <w:t>ХГК - Халықаралық геологиялық конгресс</w:t>
      </w:r>
    </w:p>
    <w:p>
      <w:r>
        <w:t>ХСШ - Халықаралық стратиграфиялық шкала</w:t>
        <w:br/>
        <w:t>ХСК - Халықаралық стратиграфиялық комиссия</w:t>
        <w:br/>
        <w:t>ХЖТ - Халықаралық жұмысшылар тобы</w:t>
        <w:br/>
        <w:t>ЖСШН - Жаһандық стратотип шекара нүктесі</w:t>
        <w:br/>
        <w:t>ЖСШ - Жалпы стратиграфиялық шкала</w:t>
        <w:br/>
        <w:t>АГАЗ - Алаңды геологиялық алдын -ала зерттеу</w:t>
        <w:br/>
        <w:t>ҚФЗ - Құрылымдық-формациялық зоналар</w:t>
        <w:br/>
        <w:t>ГҒИ - Геологиялық ғылымдар институты</w:t>
        <w:br/>
        <w:t>ТЭ - Іздеу-түсіру экспедициясы</w:t>
        <w:br/>
        <w:t>ҰҒА - Ұлттық ғылым академиясы</w:t>
        <w:br/>
        <w:t>РҒА ГҒИ - Ресей ғылым академиясының Геологиялық ғылымдар</w:t>
        <w:br/>
        <w:t>итуты</w:t>
        <w:br/>
        <w:t>РҒА ПҒИ - Ресей ғылым академиясының Палеонтологиялық ғылымдар</w:t>
        <w:br/>
        <w:t>итуты</w:t>
        <w:br/>
        <w:t>АГБ - Аймақтық геологиялық басқарма</w:t>
        <w:br/>
        <w:t>ГГЭ - Кешенді геолого-геофизикалық экспедиция</w:t>
        <w:br/>
        <w:t>ВСК - Ведомствоаралық стратиграфиялық комитет</w:t>
        <w:br/>
        <w:t>ҚазҰТУ - Қ.И. Сәтбаев атындағы Қазақ ұлттық техникалық университеті</w:t>
        <w:br/>
        <w:t>Қаз РВСК - Казақстан Республикасының ВСК</w:t>
        <w:br/>
        <w:t>ВТ - Ведомствоаралық топ</w:t>
        <w:br/>
        <w:t>ҒТК - Ғылыми техникалық кеңес</w:t>
        <w:br/>
        <w:t>С-һ - башкир ярусы</w:t>
        <w:br/>
        <w:t>С8- серпухов ярусы</w:t>
        <w:br/>
        <w:t>Сіу -визе ярусы</w:t>
        <w:br/>
        <w:t>С(- турне ярусы</w:t>
        <w:br/>
        <w:t>С-Карбон</w:t>
        <w:br/>
        <w:t>ПО - Девон</w:t>
        <w:br/>
        <w:t>8- Силур</w:t>
        <w:br/>
        <w:t>О- Ордовик</w:t>
        <w:br/>
        <w:t>Е(Ө) - Кембрий</w:t>
        <w:br/>
        <w:t>Сонымен қатар жаңа /апізсһемяЮіпа 4ейсагға фораминифера зонасын бөлу,</w:t>
        <w:br/>
        <w:t>зерттеу нәтижелерінің практикалық құндылығына, олардың негізінде карбон</w:t>
        <w:br/>
        <w:t>биостратиграфиясының геологиялық мәселелерін шешуге болатыны жатады.</w:t>
        <w:br/>
        <w:t>Диссертациялық жұмыста жүргізілген зерттеулердің мәнділігін және</w:t>
        <w:br/>
        <w:t>ғылыми жаңалығын көрсететін төрт ғылыми мәселе қорғалады.</w:t>
        <w:br/>
        <w:t>Бірінші ғылыми мәселе - Үлкен Қаратау жотасында төменгі карбонның</w:t>
        <w:br/>
        <w:t>Ақтөбе, Жаңақорған және Үшөзен геологиялық қималарындағы фораминифера</w:t>
        <w:br/>
        <w:t>фаунасын микропалеонтологиялық зерттеу.</w:t>
        <w:br/>
        <w:t>Екінші ғылыми мәселе - Үлкен Қаратаудағы төменгі карбон микрофауна</w:t>
        <w:br/>
        <w:t>табылымдары бойынша визе-серпухов қимасын биосратиграфиялық</w:t>
        <w:br/>
        <w:t>бірізділендіру.</w:t>
        <w:br/>
        <w:t>Үшінші ғылыми мәселе - фораминифера фаунасын</w:t>
        <w:br/>
        <w:t>микропалеонтологиялық зерттеу нәтижелері негізінде төменгі карбон</w:t>
        <w:br/>
        <w:t>қимасының геологиялық жасын нақтылау және оны жіктеу.</w:t>
        <w:br/>
        <w:t>Төртінші ғылыми мәселе - алынған жаңа микропалеонтологиялық</w:t>
        <w:br/>
        <w:t>деректер негізінде Үлкен Қаратау жотасы төменгі карбон түзілімдерінің</w:t>
      </w:r>
    </w:p>
    <w:p>
      <w:r>
        <w:t>палеогеографиялық, палеоклиматтық және экологиялық шөгіндітүзілу</w:t>
        <w:br/>
        <w:t>жағдайларын реконструкциялау.</w:t>
        <w:br/>
        <w:t>ҚИ. Сәтбаев атындағы Қазақ Ұлттық техникалық университеті</w:t>
        <w:br/>
        <w:t>ӘОЖ 551.7:001,8; 550. 4755 Қолжазба құқығында</w:t>
        <w:br/>
        <w:t>МҰСТАПАЕВА СЕЗІМ НҰРАХМЕТҚЫЗЫ</w:t>
        <w:br/>
        <w:t>Карбон жүйесі визе-серпухов ярустарының шекарасы түзілімдеріндегі</w:t>
        <w:br/>
        <w:t>фораминифералар және олардың биостратиграфиялық мәні</w:t>
        <w:br/>
        <w:t>(Оңтүстік Қазақстан, Үлкен Қаратау таулары мысалында)</w:t>
        <w:br/>
        <w:t>60070600 - Геология және пайдалы қазба кенорындарын барлау</w:t>
        <w:br/>
        <w:t>Философия докторы (РҺр)</w:t>
        <w:br/>
        <w:t>ғылыми дәрежесін алу үшін дайындалған диссертация</w:t>
        <w:br/>
        <w:t>Ғылыми кеңесшілер:</w:t>
        <w:br/>
        <w:t>Ә.Б.Байбатша - г-м.ғд.,</w:t>
        <w:br/>
        <w:t>профессор, Қазақстан</w:t>
        <w:br/>
        <w:t>Ұлттық жаратылыстану</w:t>
        <w:br/>
        <w:t>ғылымдары</w:t>
        <w:br/>
        <w:t>Академиясының академигі</w:t>
        <w:br/>
        <w:t>Ж. Белка - РАО докторы,</w:t>
        <w:br/>
        <w:t>профессор</w:t>
        <w:br/>
        <w:t>Қазақстан Республикасы</w:t>
        <w:br/>
        <w:t>Алматы, 2014</w:t>
        <w:br/>
        <w:t>МАЗМҰНЫ</w:t>
        <w:br/>
        <w:t>АНЫҚТАМАЛАР...........222...ошШ еее ец цмееляееа-</w:t>
        <w:br/>
        <w:t>БЕЛГІЛЕУЛЕР МЕН ҚЫСҚАРТУЛАР.</w:t>
        <w:br/>
        <w:t>1 ӘЛЕМДЕ ЖӘНЕ ҚАЗАҚСТАНДА ВИЗЕ МЕН СЕРПУХОВ</w:t>
        <w:br/>
        <w:t>ЯРУСТАРЫ ШЕКАРАСЫН АНЫҚТАУ ТАРИХЫ.</w:t>
        <w:br/>
        <w:t>11 Карбон жүйесінің жіктелуі туралы мәлімет...</w:t>
        <w:br/>
        <w:t>1.2 Әлемдік ЖСШН-ға (658Р) үміткер елдер (Ресей, Қытай Испания).</w:t>
        <w:br/>
        <w:t>2 ҮЛКЕН ҚАРАТАУ ЖОТАСЫНЫҢ ГЕОЛОГИЯЛЫҚ ЖӘНЕ</w:t>
        <w:br/>
        <w:t>ПЕЛЕОНТОЛОГИЯЛЫҚ ТҰРҒЫДАН ЗЕРТТЕЛУ ТАРИХЫ...</w:t>
        <w:br/>
        <w:t>3 ҮЛКЕН ҚАРАТАУ АУДАНЫНЫҢ ГЕОЛОГИЯЛЫҚ ҚҰРЫЛЫСЫ</w:t>
        <w:br/>
        <w:t>3.1 Ауданның стратиграфиясы... ын</w:t>
        <w:br/>
        <w:t>3.2 Қазақстан визе-серпухов түзілімдерінің фораминифералар бойынша</w:t>
        <w:br/>
        <w:t>биостратиграфиясы...</w:t>
        <w:br/>
        <w:t>3.3 Үлкен Қаратау девон-карбон түзілімдерінің стратиграфиясы.</w:t>
        <w:br/>
        <w:t>3.31 Литостратиграфиясы..........еледҺбдедедететелелалалалалЫыЫЫыЫы-- .</w:t>
      </w:r>
    </w:p>
    <w:p>
      <w:r>
        <w:t>3.3.2 Үлкен Қаратау карбон түзілімдерін биостратиграфиялық жіктеу.......</w:t>
        <w:br/>
        <w:t>4 ҮЛКЕН ҚАРАТАУ ТӨМЕНГІ КАРБОНЫНЫҢ ЗЕРТТЕЛГЕН</w:t>
        <w:br/>
        <w:t>МИКРОФАУНАСЫН ЖАЛПЫ ҚАБЫЛДАНҒАН</w:t>
        <w:br/>
        <w:t>ПАЛЕОНТОЛОГИЯЛЫҚ ӘДІСТЕРМЕН ЖӘНЕ</w:t>
        <w:br/>
        <w:t>НҰСҚАУЫЛЫҚТАРМЕН БІРІЗДЕНДІРУ.</w:t>
        <w:br/>
        <w:t>4.1 Шекаралас түзілімдер қабаттарының сипаттамасы</w:t>
        <w:br/>
        <w:t>4.1.1 Жаңақорған қимасы.</w:t>
        <w:br/>
        <w:t>4.1.2 Ақтөбе қимасы..</w:t>
        <w:br/>
        <w:t>4.1.3 Үшөзен қимасы.</w:t>
        <w:br/>
        <w:t>4.2 Фораминифералар сипаттамасы... КЕТІП</w:t>
        <w:br/>
        <w:t>5 ҮЛКЕН ҚАРАТАУ ҚИМАЛАРЫНДАҒЫ ВИЗЕ- СЕРПУХОВ |</w:t>
        <w:br/>
        <w:t>ФОРАМИНИФЕРАЛАРЫН ЗЕРДЕЛЕУ НӘТИЖЕЛЕРІ...</w:t>
        <w:br/>
        <w:t>5.1 Зерттеу әдістері.</w:t>
        <w:br/>
        <w:t>5.1.1 Қималарды зерделеудің далалық әдістері және сынама алу.</w:t>
        <w:br/>
        <w:t>5.1.2 Лабораториялық әдістер...</w:t>
        <w:br/>
        <w:t>5.2 Үлкен Қаратау жоғарғы визе-төменгі рПУхов ТТЗІЛІМДЕРІНІҢ жаңа</w:t>
        <w:br/>
        <w:t>мәліметтер бойынша биостратиграфиясы.... 8%</w:t>
        <w:br/>
        <w:t>6 ҮЛКЕН ҚАРАТАУДАҒЫ КАРБОН ШӨГІНДІТҮЗІЛУ |</w:t>
        <w:br/>
        <w:t>ЖАҒДАЙЛАРЫН ЖАҢА МИКРОПАЛЕОНТОЛОГИЯЛЫҚ</w:t>
        <w:br/>
        <w:t>МӘЛІМЕТТЕР НЕГІЗІНДЕ ПАЛЕОГЕОГРАФИЯЛЫҚ,</w:t>
        <w:br/>
        <w:t>ПАЛЕОКЛИМАТТЫҚ ЖӘНЕ ЭКОЛОГИЯЛЫҚ</w:t>
        <w:br/>
        <w:t>РЕКОНСТРУКЦИЯЛАУ...</w:t>
        <w:br/>
        <w:t>6.1 Ауданның даму тарихы</w:t>
        <w:br/>
        <w:t>7 ҮЛКЕН ҚАРАТАУДАҒЫ ТӨМЕНГІ КАРБОН ҚИМАЛАРЫНЫҢ</w:t>
        <w:br/>
        <w:t>КАРБОНАТ ФАЦИЯЛАР БОЙЫНША ТҰЖЫРЫМДАМАСЫ...</w:t>
        <w:br/>
        <w:t>ҚОРЫТЫНДЫ...</w:t>
        <w:br/>
        <w:t>ПАЙДАЛАНЫЛҒАН ӘДЕБИЕТТЕР ТІЗІМІ</w:t>
        <w:br/>
        <w:t>19</w:t>
        <w:br/>
        <w:t>21</w:t>
        <w:br/>
        <w:t>23</w:t>
        <w:br/>
        <w:t>25</w:t>
        <w:br/>
        <w:t>27</w:t>
        <w:br/>
        <w:t>27</w:t>
        <w:br/>
        <w:t>32</w:t>
        <w:br/>
        <w:t>36</w:t>
        <w:br/>
        <w:t>36</w:t>
        <w:br/>
        <w:t>36</w:t>
        <w:br/>
        <w:t>39</w:t>
        <w:br/>
        <w:t>40</w:t>
      </w:r>
    </w:p>
    <w:p>
      <w:r>
        <w:t>72</w:t>
        <w:br/>
        <w:t>72</w:t>
        <w:br/>
        <w:t>72</w:t>
        <w:br/>
        <w:t>73</w:t>
        <w:br/>
        <w:t>96</w:t>
        <w:br/>
        <w:t>99</w:t>
        <w:br/>
        <w:t>99</w:t>
        <w:br/>
        <w:t>109</w:t>
        <w:br/>
        <w:t>111</w:t>
        <w:br/>
        <w:t>12</w:t>
        <w:br/>
        <w:t>1.1-кесте. СіУ-С|8 шекарасы түзілімдерінің зона бөлімшелерін корреляциялау</w:t>
        <w:br/>
        <w:t>Орыс Форамини Қаулы Москва Оңтүстік Урал Улкен</w:t>
        <w:br/>
        <w:t>платформас фера жек, маңы Қаратау</w:t>
        <w:br/>
        <w:t>ының зоналары 1982 Заборье | Верхняя “Улкен |ұсынған</w:t>
        <w:br/>
        <w:t>горизонттар | (Ііріпа 4с Стратотипі Кардаиловка Кизил зона</w:t>
        <w:br/>
        <w:t>ы Кейшіпгег, (Сіһвһһпап, | (Кулагина | (Кулагина,| (Мұстап</w:t>
        <w:br/>
        <w:t>Я 4 1970) 2001) |п: Мікоівеуа Гибшман)| аева)</w:t>
        <w:br/>
        <w:t>8 есаі., 2001)</w:t>
        <w:br/>
        <w:t>Стешевск | ЕовіаНеІН | Рвепфоепа | ЕозаНеШ | Ео«аНеШ | ЕозаНеП | Боза</w:t>
        <w:br/>
        <w:t>па оЮһуга па па іпа еШпа</w:t>
        <w:br/>
        <w:t>десата віоһова десата рагарговуа | рагаргобу | рагарго</w:t>
        <w:br/>
        <w:t>Е! Меоагсһей е ге (уае</w:t>
        <w:br/>
        <w:t>8 15сі5 Рзедоела Слоис Есіавіоді</w:t>
        <w:br/>
        <w:t>8 Тарус Рзепдоепа рагуав оһһуга Меоагсһей 5сі5 1.</w:t>
        <w:br/>
        <w:t>Ә) оһуға віоБова 15сі5 Әопһаввіс | 4еПса(а</w:t>
        <w:br/>
        <w:t>Шизігіз- Меоагсһед | Р05ігі ова 15-</w:t>
        <w:br/>
        <w:t>Рв. івсів 5- Тапізсһе</w:t>
        <w:br/>
        <w:t>віоһова розігагова Ріаповріго | м5Кіпа</w:t>
        <w:br/>
        <w:t>о Ы візсів деПсаға</w:t>
        <w:br/>
        <w:t>Слоис</w:t>
        <w:br/>
        <w:t>БЕовбаНеШ | ЕоваНеШ | ЕоваНеШ | ЕозаНеШ | ЕоваНеП | Боза</w:t>
        <w:br/>
        <w:t>Веневски па па па па іпа еШпа</w:t>
        <w:br/>
        <w:t>(епеһгозва | (епемгова | (епеВтоза | азуттеігі | (епеһгова | (епемго</w:t>
        <w:br/>
        <w:t>% са ва</w:t>
        <w:br/>
        <w:t>Е Слоис</w:t>
        <w:br/>
        <w:t>ЕовбаНеШ | ЕоваНеШ | ЕозаНеШ | ЕозаНеІН | ЕозаНе1</w:t>
        <w:br/>
        <w:t>Михаилов па па па па іпа Боза</w:t>
        <w:br/>
        <w:t>(епеһгозва | (епеһтова | (епеһтова | азуттейгі | (епеһтова | еШпа</w:t>
        <w:br/>
        <w:t>са іКепсі</w:t>
        <w:br/>
        <w:t>18</w:t>
        <w:br/>
        <w:t>үшін бекітілген: карбон жүйесінің негізінде, пенсильванияның негізінде, пермь</w:t>
        <w:br/>
        <w:t>жүйесінің төменгі шекарасында |001. 2007 жылы Халықаралық карбон</w:t>
        <w:br/>
        <w:t>подкомиссиясы интернет арқылы дауыс беру жолымен, төменгі визе шекара</w:t>
        <w:br/>
        <w:t>стратотипі мен маркерін таңдады, сонымен қатар гжель ярусы, маркері</w:t>
        <w:br/>
        <w:t>негізінде ратификациялау қарастырылды. Бұл жұмыстар 2008 жылғы Осло</w:t>
        <w:br/>
        <w:t>(Нарвегия) және 2012 жылғы Брисбен (Австралия) Халықаралық геологиялық</w:t>
        <w:br/>
        <w:t>конгрестерінде жүргізілді.</w:t>
        <w:br/>
        <w:t>Карбон жүйесі стратиграфиясының мәселесі, карбонның және пермьнің</w:t>
        <w:br/>
        <w:t>халықаралық конгресінде (21-24 маусым, Нанкин, 2007 ж.), сол жылы Ресей</w:t>
      </w:r>
    </w:p>
    <w:p>
      <w:r>
        <w:t>профессоры В.Г. Халымбаджиді еске алуға арналған «Ресейдің жоғарғы</w:t>
        <w:br/>
        <w:t>палеозойы: стратиграфиясы және палеогеографиясы» ғылыми</w:t>
        <w:br/>
        <w:t>конференциясында кеңінен талқыланды.</w:t>
        <w:br/>
        <w:t>Осыған байланысты шекара стратотипінің төмендеуіне немесе конодонта</w:t>
        <w:br/>
        <w:t>сызығының баламасы таңдау, оны анықтау мәселелері қойылды.</w:t>
        <w:br/>
        <w:t>Ресейде карбонның төменгі шекарасы аммоноидейалардың арасындағы</w:t>
        <w:br/>
        <w:t>генозоналарымен ХҮ/осКІштега және СайепдогНа, бірһоподейа вшсайа</w:t>
        <w:br/>
        <w:t>конодонтасы, Кісіпегіпа (айоғ - Рзеиао!ерегғайпа 1шбегси ға - СтурюорһуШит</w:t>
        <w:br/>
        <w:t>зосіайів остракодасы және рив61ев миоспора зоналары негізіне сәйкес</w:t>
        <w:br/>
        <w:t>қабылданды |211. Оңтүстік Уралда тірек қималар ретінде Зиган, Сиказа,</w:t>
        <w:br/>
        <w:t>Усуйли, Ряузяк өзендерінің батыс баурайындағы девон және карбонның шекара</w:t>
        <w:br/>
        <w:t>түзілімдері болып қабылданады. Зиган қимасында карбон жүйесі төменгі</w:t>
        <w:br/>
        <w:t>горизонтының гумеров горизонты стратотипі анықталды |22| Осы</w:t>
        <w:br/>
        <w:t>қималардағы конодонталардың таралуы бойынша жаңа мәліметтерді В.Н.</w:t>
        <w:br/>
        <w:t>Пазухин алды, ол осы алынған мәліметтер бойынша төменгі шекара</w:t>
        <w:br/>
        <w:t>бірһопойейа зиісаға және ривзИЙйев зоналарының сәйкестігін көрсетті, бірақ та</w:t>
        <w:br/>
        <w:t>бұл меже гумеровск горизонтының негізінен біраз жоғары өтеді, негізгі</w:t>
        <w:br/>
        <w:t>остракода зонасына сәйкес келеді. бірлопойеЙа рғаевшісаға-дан 5. зшісаға-ға</w:t>
        <w:br/>
        <w:t>эволюциялық ауысуы өте жақсы тіркеледі, ол Оңтүстік Уралда Усуйли</w:t>
        <w:br/>
        <w:t>қимасында айқын жалғасады (231.</w:t>
        <w:br/>
        <w:t>Визе ярусы. «Турне әктасы» сияқты, «визе әктасын» (батыс Бельгияның</w:t>
        <w:br/>
        <w:t>Нидерландымен шекарасындағы кішігірім қалашық атауынан шыққан) Дамонт</w:t>
        <w:br/>
        <w:t>1832 жылы бөлді, оның аталуы «визенің карбондық әктасы», осы терминді</w:t>
        <w:br/>
        <w:t>1842-1844 жылдары Конинк қолданды. Визенің типтік қимасы Мюз өзенінің оң</w:t>
        <w:br/>
        <w:t>жағалауы бойындағы карьерде ашылған. Ярусыіші бөлімшелері тексеруден</w:t>
        <w:br/>
        <w:t>кейін Бельгиядағы Динантск алабының турне және визе ярустары мен ивуарск</w:t>
        <w:br/>
        <w:t>және молиньяк ярусасты арасымен сәйкестендірілді |24 | (2-сурет).</w:t>
        <w:br/>
        <w:t>10</w:t>
        <w:br/>
        <w:t>біржасты тарусск және стешевск горизонттарынан аммоноидеиалар</w:t>
        <w:br/>
        <w:t>(Сғауепосеғав туысы) белгілі |651.</w:t>
        <w:br/>
        <w:t>Верхняя Кардаиловка қимасы серпухов ярусының төменгі шекарасының</w:t>
        <w:br/>
        <w:t>жаһандық стратотип шекарасы мен нүктесіне үміткер ретінде ұсынылып отыр.</w:t>
        <w:br/>
        <w:t>Бұл қима Қытайда өткен халықаралық конгресте, серпухов ярусының төменгі</w:t>
        <w:br/>
        <w:t>шекарасын зерттейтін халықаралық жұмыс тобына таныстырылды, қима</w:t>
        <w:br/>
        <w:t>ретінде 6585Р-ге ең лайық үміткерлердің бірі болып саналады (661.</w:t>
        <w:br/>
        <w:t>1974 жылы серпухов ярусы жалпы стратиграфиялық шкалаға енгізілді</w:t>
        <w:br/>
        <w:t>және көлемі цефалоподалы генозонамен түсіндіріледі.</w:t>
        <w:br/>
        <w:t>Уралда серпухов ярусы батыс аймақшасына кіретін горизонттарға косогор,</w:t>
        <w:br/>
        <w:t>протвинск және староуткин, ал шығыс аймақшасында - сунтур, худолаз және</w:t>
        <w:br/>
        <w:t>чернышев жатады.</w:t>
        <w:br/>
        <w:t>Р.М. Иванова (|67) Шығыс Урал баурайының серпухов ярусы</w:t>
        <w:br/>
        <w:t>фораминифераларына сипаттама берді және Орыс платформасының</w:t>
        <w:br/>
        <w:t>стратиграфиялық схемасында горизонттарды бөлуге болатын мүмкіндікті</w:t>
        <w:br/>
        <w:t>көрсетті. Заборье стратотипіндегі фораминифералардың таралуын зерделеуден</w:t>
        <w:br/>
        <w:t>алынған жаңа мәліметтер, және Оңтүстік Уралдың әрфациялық қималары, осы</w:t>
        <w:br/>
        <w:t>аймақтағы серпухов түзілімдерін корреляциялауды қайта қарауға мүмкіндік</w:t>
        <w:br/>
        <w:t>берді (681.</w:t>
        <w:br/>
        <w:t>Уралдағы Худолаз горизонты, көлемі жағынан Орыс платформасының</w:t>
        <w:br/>
        <w:t>протвинск горизонтына сай келмейді деп қарастырылды, себебі оның төменгі</w:t>
        <w:br/>
        <w:t>бөлігі стешевск горизонтының жоғарғы бөлігіне ғана жауап береді, жетекші түр</w:t>
        <w:br/>
        <w:t>Еовға еШна рағарғоіуае кездеседі. Серпухов ярусы стратотипі шығыс аймақша,</w:t>
      </w:r>
    </w:p>
    <w:p>
      <w:r>
        <w:t>оңтүстік Уралдың Кизил ауданында, Челябинск облысының Худолаз өзені</w:t>
        <w:br/>
        <w:t>бойында орналасқан (|69).</w:t>
        <w:br/>
        <w:t>Қима коралды-Иінаяқты саяз сулық фациядан тұрады және</w:t>
        <w:br/>
        <w:t>фораминифераның, иінаяқтылардың, балдырлардың палеонтологиялық</w:t>
        <w:br/>
        <w:t>сипатамаларына ие, бірақ конодонталар кездеспейді. Саяз сулық және біркелкі</w:t>
        <w:br/>
        <w:t>терең сулық қималарды корреляциялау, цефалоподалы фацияда көрсетіледі де</w:t>
        <w:br/>
        <w:t>бұл мақсат өте күрделі болады. Зерттеу тобы бұл горизонттарды әлі де Заборье</w:t>
        <w:br/>
        <w:t>қимасын қолдана отырып салыстыра алады, себебі бұл жерде</w:t>
        <w:br/>
        <w:t>фораминифералармен бірге конодонттар да кездеседі.</w:t>
        <w:br/>
        <w:t>1.2 Халықаралық ЖСШН-ға үміткер елдер (Ресей, Қытай, Испания</w:t>
        <w:br/>
        <w:t>және Канада)</w:t>
        <w:br/>
        <w:t>Карбонның фораминиферасын зерделеу 150 жыл шамасында жалғасып</w:t>
        <w:br/>
        <w:t>келеді, яғни өткен ХХ ғасырдың 30-шы жылдарынан бастап. Бұл фауна карбон</w:t>
        <w:br/>
        <w:t>түзілімдерін бөлуде жетекші роль атқарады.</w:t>
        <w:br/>
        <w:t>Соңғы уақытта фораминифераларды жүйелеуде айтарлықтай өзгерістер</w:t>
        <w:br/>
        <w:t>болды, филогенетикалық схемасы нақтыланды, түрлердің таралуы жайлы жаңа</w:t>
        <w:br/>
        <w:t>стратиграфиялық және географиялық мәліметтер пайда болды. Осыған</w:t>
        <w:br/>
        <w:t>байланысты 1998 жылы ХСК комиссиясы карбон жүйесінің стратиграфиялық</w:t>
        <w:br/>
        <w:t>шкаласын жаңарту және Ресейдің зоналық шкаласын өзгерту туралы шешім</w:t>
        <w:br/>
        <w:t>14</w:t>
        <w:br/>
        <w:t>1969 жылы М.М. Марфенкова карбонның зоналық стратиграфиялық</w:t>
        <w:br/>
        <w:t>сұлбасын құрастырып, ХХ ғасырдың 90 жылдарына дейінгі ірі масштабты</w:t>
        <w:br/>
        <w:t>карталау талаптарын қанағаттандырды. Ол карбон түзілімдерінің таралуын</w:t>
        <w:br/>
        <w:t>анықтап, биостратиграфиялық горизонттарын жүйелігін көрсетті |791.</w:t>
        <w:br/>
        <w:t>Оңтүстік Қазақстан үшін (Үлкен Қаратау, Сайрам, Кетмен жотасы, Күнгей</w:t>
        <w:br/>
        <w:t>және Теріскей Алатау) горизонттары көрсетілген аумақтық сұлба жасалып,</w:t>
        <w:br/>
        <w:t>фауналық кешендердің түрлері ерекшеліктері көрсетіліп негізделеді. Демек</w:t>
        <w:br/>
        <w:t>фораминифера мен басқа да жүйелер басқа палеобиогеографиялық (Оңтүстік</w:t>
        <w:br/>
        <w:t>Қазақстан) провинцияларға енген |80). Үлкен Қаратаудағы карбон қимасы</w:t>
        <w:br/>
        <w:t>толық және нақты зерттеліп, 1986 жылы Қазақстандағы стратиграфиялық</w:t>
        <w:br/>
        <w:t>кеңесте стратотип ретінде қабылданады.</w:t>
        <w:br/>
        <w:t>1990-шы жылдары Үлкен Қаратау жотасының стратиграфиясы мен</w:t>
        <w:br/>
        <w:t>палеонтологиясын зерттеуге дейін, В.Я. Жаймина (фораминифералар), Л.В.</w:t>
        <w:br/>
        <w:t>Сергеева (иінаяқтылар), Н.И. Иванов (коралдар), өздерінің тұжырымдарын</w:t>
        <w:br/>
        <w:t>ұсынған. Сонымен қатар стратиграфия мен седиментологияны зерттеумен В.М.</w:t>
        <w:br/>
        <w:t>Бувтышкин, Л.Я. Голуб, Н.Н.Севрюгин, А.Е. Зорин, В.Г. Жемчужников және</w:t>
        <w:br/>
        <w:t>басқалар шұғылданды (81).</w:t>
        <w:br/>
        <w:t>Үлкен Қаратауда 1990 жылдан бастап арнайы зерттеулер жүргізілген</w:t>
        <w:br/>
        <w:t>(СКАПА - Үлкен Қаратау таулары мен Талас-Өгем жотасының девон-карбон</w:t>
        <w:br/>
        <w:t>түзілімдерін корпоративті зерттеу бағдарламасы). Осы зерттеулерге әлемдегі ірі</w:t>
        <w:br/>
        <w:t>мұнай компаниялардың мамандары қатысты (Мобил, Бритиш-Петролиум,</w:t>
        <w:br/>
        <w:t>Тотал, Аджип, Шелл, Экссон және т.б.). Жұмыстар атақты ғалым Г.Е. Куктың</w:t>
        <w:br/>
        <w:t>(АҚШ-тың геологиялық қызметі) басшылығымен жүргізілді, сонымен қатар</w:t>
        <w:br/>
        <w:t>ПСЭ геологтарының қатысуымен ТГУ Южказгеология іздеу-түсіру базасында</w:t>
        <w:br/>
        <w:t>зерттеу жұмыстарын жалғастырады (82). Одан әрі аталмыш жұмыс авторы мен</w:t>
        <w:br/>
        <w:t>басқа да ғалымдар: В.Я.Жаймина, Ә.Б. Байбатша, Ж. Белка стратиграфия мен</w:t>
        <w:br/>
        <w:t>палеонтологияны зерттеумен қатар, лабораториялық талдама жұмыстарын</w:t>
        <w:br/>
        <w:t>жүргізуді жалғастырып келеді |831.</w:t>
        <w:br/>
        <w:t>20</w:t>
      </w:r>
    </w:p>
    <w:p>
      <w:r>
        <w:t>және башкир ярустарының халықаралық карбон кестесінің жобасына кірген</w:t>
        <w:br/>
        <w:t>стратотип орналасқан. Сол себепті серпухов және башкир ярустары</w:t>
        <w:br/>
        <w:t>фораминифераларын зерделеу және оның зоналық бөлінуін жетілдіру, айрықша</w:t>
        <w:br/>
        <w:t>көкейтесті болып саналады (1501.</w:t>
        <w:br/>
        <w:t>Урал өзеніндегі Верхняя Кардаиловка қимасында конодонталар Іосйтіеа</w:t>
        <w:br/>
        <w:t>подова - дан Іосһтіса тіедіегі-ге өтуі кездеседі, мол аммонойдейалар, және</w:t>
        <w:br/>
        <w:t>қарапайым фораминифералар және терең сулық бассейндер</w:t>
        <w:br/>
        <w:t>фораминифералары. Верхняя Кардаиловка қимасы визе-серпухов шекарасы</w:t>
        <w:br/>
        <w:t>үшін (5558Р жақсы кандидат болады. Қимада 2010 жылы конодонталар,</w:t>
        <w:br/>
        <w:t>фораминифералар, аммоноидеиалар егжей-тегжейлі зерттелді, бірақ</w:t>
        <w:br/>
        <w:t>конодонталарды зерделеу қосымша байыпты зерттеулерді қажет етеді. Іосһгіеа</w:t>
        <w:br/>
        <w:t>подова - Іосйтіса гіедіегі, АПН (алғашқы пайда болу нүктесі) шамалы түрде</w:t>
        <w:br/>
        <w:t>анықталды, бірақ Госйгіеа поаоза - Іос)тгіеа гіесіегі, АПН (алғашқы пайда болу</w:t>
        <w:br/>
        <w:t>нүктесі) тиянақты түрде анықтау үшін, алынатын сынама арасын жиілетіп,</w:t>
        <w:br/>
        <w:t>түбегейлі зерттеу және қиманы толық, құжаттандыру жұмыстарын жүргізу</w:t>
        <w:br/>
        <w:t>керек.</w:t>
        <w:br/>
        <w:t>Кардаиловка қимасының шекаралас деңгейі, жанартау күлі бар көптеген</w:t>
        <w:br/>
        <w:t>қабаттардан тұрады. Зерттеу тобы күлден уран І7-Рһ еріту әдісімен, зерделеу</w:t>
        <w:br/>
        <w:t>мәліметтерін толықтыру мүмкіндігіне ие бола алады.</w:t>
        <w:br/>
        <w:t>Кантабриян тауындағы қима (Солтүстік Испания). Мұнда визе және</w:t>
        <w:br/>
        <w:t>серпухов шекарасы үшін бірнеше маңызды қималар бар. Испанияның</w:t>
        <w:br/>
        <w:t>солтүстік-батысындағы Кантабриян тауында орналасқан. Милара қимасы</w:t>
        <w:br/>
        <w:t>Милара ауылының жанында, Наппе провинциясында орналасқан. Милара</w:t>
        <w:br/>
        <w:t>қимасы, конодонта Іосһгіса подова - Госйтіса піедіегі түрінің көп әрі мол</w:t>
        <w:br/>
        <w:t>табылуы жағынан, жақсы зерделенген Верхняя Кардаиловка қимасымен</w:t>
        <w:br/>
        <w:t>бәсекелесе алады. 2013-2014 жылдары зерттеу тобы, аммоноидеялардан жүйелі</w:t>
        <w:br/>
        <w:t>түрде сынама алуды және седиментологиялық, геохимиялық, зерттеулерге</w:t>
        <w:br/>
        <w:t>сынама алу жұмыстарын жүргізуді жоспарлайды.</w:t>
        <w:br/>
        <w:t>Роки тауындағы қима (Канада)</w:t>
        <w:br/>
        <w:t>Зерттеу тобының төрағасы Энериктон формациясы оңтүстік Канададағы</w:t>
        <w:br/>
        <w:t>Роки тауында, визе-серпухов шекарасы қималарын зерттеуді жалғастыруда. Бұл</w:t>
        <w:br/>
        <w:t>жерде карбон басым таралған.</w:t>
        <w:br/>
        <w:t>Энериктон қимасы (С:55Р үміткер болуға талпынбайды. Бұл зерттеулердің</w:t>
        <w:br/>
        <w:t>мақсаты Солтүстік Америкамен төменгі еңдіктегі тропик жалғасулары мен</w:t>
        <w:br/>
        <w:t>Европа және Азия арасындағы биостратиграфиялық, седиментологиялық</w:t>
        <w:br/>
        <w:t>корреляциялауды жалпы түсіну, көру үшін жүргізілуде.</w:t>
        <w:br/>
        <w:t>Қорыта келгенде Іосһтіса 2іедіегі алғашқы орны жағдайы айтарлықтай</w:t>
        <w:br/>
        <w:t>нақтылықпен анықталды.</w:t>
        <w:br/>
        <w:t>Қиманың басты биостратиграфиялық басымдылығы, мұнда</w:t>
        <w:br/>
        <w:t>аммоноидеиалардың мол кездесуі және жақсы сақталу орны, осы мәселені топ</w:t>
        <w:br/>
        <w:t>мүшесі Светлана Николаева зерделеуде (71,731.</w:t>
        <w:br/>
        <w:t>17</w:t>
        <w:br/>
        <w:t>2 ҮЛКЕН ҚАРАТАУ ЖОТАСЫНЫҢ ГЕОЛОГИЯЛЫҚ ЖӘНЕ</w:t>
        <w:br/>
        <w:t>ПЕЛЕОНТОЛОГИЯЛЫҚ ТҰРҒЫДАН ЗЕРТТЕЛУ ТАРИХЫ</w:t>
        <w:br/>
        <w:t>Қаратауды геологиялық тұрғыдан зерттеу ХІХ ғасырдың екінші</w:t>
        <w:br/>
        <w:t>жартысында басталған, яғни ол белгілі орыс геологтары Н.А. Северцев, А.С.</w:t>
        <w:br/>
        <w:t>Татаринов, Г.Д. Романовский мен И.В. Мушкетовтың атымен тығыз</w:t>
        <w:br/>
        <w:t>байланысты. Қаратаудың геологияилық негіздерін В.И. Вебер, Д.Н. Наливкин,</w:t>
      </w:r>
    </w:p>
    <w:p>
      <w:r>
        <w:t>Н.Л. Бубличенко, Н.А. Дорофеева, С.Г. Анкинович, В.Ф. Беспалов зерттеп</w:t>
        <w:br/>
        <w:t>көптеген еңбектер жазған.</w:t>
        <w:br/>
        <w:t>Үлкен Қаратаудағы карбон түзілімдері туралы алғашқы мәліметтерді 1878-</w:t>
        <w:br/>
        <w:t>1911 жылдары И.В. Мушкетов пен Г.Д. Романовский келтірген болатын.</w:t>
        <w:br/>
        <w:t>Қаратаудың тектоникалық құрылысын көптеген зерттеушілер қарастырып,</w:t>
        <w:br/>
        <w:t>Қазақстан мен Орталық Азияның бірнеше аудандарын зерттеді. Соның ішінде</w:t>
        <w:br/>
        <w:t>Қаратау аумағы толық зерттеліп, тиісті мәліметтер алынды (Галицкий, 1936,</w:t>
        <w:br/>
        <w:t>1937, 1971; Беспалов, 1971, 1975; Кассин, 1934, 1938, 1947, 1952; Машкара,</w:t>
        <w:br/>
        <w:t>1938, 1939; Макарычев, Пазилова, 1963, 1973; Николаев, 1933, 1959, 1961;</w:t>
        <w:br/>
        <w:t>СССР тектоникалық картасы, 1957, 1966; тектоникалық карта, 1965, 1967, 1976;</w:t>
        <w:br/>
        <w:t>1954, 1962 және т.б; Ярмак, 1970, 1971; Абдулин, Зайцев және т.б., 1973;</w:t>
        <w:br/>
        <w:t>Абдулин, 1979; Абдулин, Шлыгин, 1983 және басқалар).</w:t>
        <w:br/>
        <w:t>Бастапқыда Д.М. Раузер-Черноусов (1948), одан кейін Н.С. Лебедев (1956),</w:t>
        <w:br/>
        <w:t>Е.А. Рейтлингер (1959) Орталық Қазақстанның карбон қималарынан</w:t>
        <w:br/>
        <w:t>фораминифераларды тапса, ал О.И. Богуш пен ОВ. Юферев (1962)</w:t>
        <w:br/>
        <w:t>фораминифераларды Үлкен Қаратаудан тапқан болатын. Қазақстандағы</w:t>
        <w:br/>
        <w:t>фораминифераларды жүйелі түрде зерттеуді М.М. Марфенкова бастаған</w:t>
        <w:br/>
        <w:t>болатын. Ол осы ораганикалық топтар туралы ақпараттарды 1959 жылы</w:t>
        <w:br/>
        <w:t>анықтап, аумақтық таралымдары мен тиімділіктері туралы тұжырымдарды</w:t>
        <w:br/>
        <w:t>берген. Алынған мәліметтер арқылы Қазақстандағы карбон шкаласында</w:t>
        <w:br/>
        <w:t>фораминифера зоналарының таралуы анықталып, Оңтүстік Қазақстандағы 5 ірі</w:t>
        <w:br/>
        <w:t>стратиграфиялық аумақтар нақтыланды. Бұл аумақтар стратиграфиялық</w:t>
        <w:br/>
        <w:t>сұлбаларға еніп, МСК ССЕР кеңесінде бекітіледі (74, 751.</w:t>
        <w:br/>
        <w:t>Көптеген жылдар бойы Н.Г. Кассин мен Р.А. Борукаев Қаратаудың</w:t>
        <w:br/>
        <w:t>палеозой қатқабаттарын палеонтологиялық және стратиграфиясын зерттеуде</w:t>
        <w:br/>
        <w:t>белсенділік танытып, Қ.И. Сәтбаев атындағы геологиялық ғылымдар инстиуты</w:t>
        <w:br/>
        <w:t>зерттеу бағыттарының біріне айналдырды. Ол кезде аумақтық сипаттамалар алу</w:t>
        <w:br/>
        <w:t>дәстүрлі міндеттердің бірі болса, аумақтық стратиграфиялық сұлбаларды өңдеп</w:t>
        <w:br/>
        <w:t>талдау ортақ мәселеге айналды, яғни Халықаралық стратиграфиялық шкаланы</w:t>
        <w:br/>
        <w:t>зерттеу мен қалыптастыру жүзеге асты (76, 771.</w:t>
        <w:br/>
        <w:t>Қарталауда осы түзілімдерді геологиялық тұрғыдан зерттеумен 1960-70</w:t>
        <w:br/>
        <w:t>жылдары Э.С. Кичман, Н.Н. Севрюгин, Э.Т. Турсункулов айналысқан болатын</w:t>
        <w:br/>
        <w:t>(жарияланбаған қор мәліметтері), ал 1987-1996 жж. аралықтарында Г.Е. Куктың</w:t>
        <w:br/>
        <w:t>басшылығымен АҚШ-тың геологиялық қызметі мен ПСЭ "Изденіс"зерттеу</w:t>
        <w:br/>
        <w:t>жұмыстарын қолға алады |78|. Карбонат шөгінділердің жиналу алаптарының</w:t>
        <w:br/>
        <w:t>үлгілері құрастырылды (СКАРА бағдарламасы).</w:t>
        <w:br/>
        <w:t>19</w:t>
        <w:br/>
        <w:t>Орыс платформасында осы зонаға радаевск горизонты сәйкес келеді.</w:t>
        <w:br/>
        <w:t>Серпухов. Серпухов ярусын 1890 жылы Мәскеу түбінде С.Н. Никитин</w:t>
        <w:br/>
        <w:t>анықтады, оның стратотипі ретінде Серпухов қаласының оңтүстік шетіндегі</w:t>
        <w:br/>
        <w:t>Заборье карьері болып саналады (Ресей).</w:t>
        <w:br/>
        <w:t>Серпухов ярусының төменгі шекарасын анықтау және 058Р таңдау, 2002</w:t>
        <w:br/>
        <w:t>жылдан бері карбон жүйесінің халықаралық комиссияшасының, халықаралық</w:t>
        <w:br/>
        <w:t>жұмыс тобының басым мақсаттарының қатарына енгізілді. Мамандардың</w:t>
        <w:br/>
        <w:t>басым бөлігі өз пікірлерін білдірді, олардың пікірлерінше бүгінгі таңда Іосһтіеа</w:t>
        <w:br/>
        <w:t>діеіегі түрінің эволюциялық пайда болу бойынша, ең жақсы корреляция</w:t>
        <w:br/>
        <w:t>жүргізу әлеуетіне Госһгіеа подова - 1. есегі зонасы ие болады (50, 511.</w:t>
        <w:br/>
        <w:t>Типтік өңірде Мәскеу түбінде, серпухов түзілімдері карстқа ұшыраған визе</w:t>
        <w:br/>
        <w:t>ризоидты әктастардың үстін жауып жатыр (52, 531.</w:t>
        <w:br/>
        <w:t>Заборье қимасында веневск горизонтының жабынында Еозға/еШа Тепебтоза</w:t>
      </w:r>
    </w:p>
    <w:p>
      <w:r>
        <w:t>зонасы белгіленді, ал серпухов ярусының төменгі қабаттарында Іосйтіеа</w:t>
        <w:br/>
        <w:t>зепскепрегбіса, 1. сғисфогтіб) 1. тесігі конодонттары мен бірге</w:t>
        <w:br/>
        <w:t>Меоагсһаевйвсив ровіғиеозиз фораминифера қабатты кездесті. Неғұрлым</w:t>
        <w:br/>
        <w:t>серпухов түрлерінің пайда болуы, Заборье стратотипі фациясы болғандықтан,</w:t>
        <w:br/>
        <w:t>түр мен маркерлердің эволюциялық тізбектілгін орнатуға мүмкіндік бермейді.</w:t>
        <w:br/>
        <w:t>Стратотиптің кемшілігі болып, ярустың ең жоғарғы бөлігінің болмауы жатады.</w:t>
        <w:br/>
        <w:t>Осыған байланысты, ерекше қызығушылықты Оңтүстік Уралдың үзіліссіз</w:t>
        <w:br/>
        <w:t>қималары тудырып отыр (54-581.</w:t>
        <w:br/>
        <w:t>Оңтүстік Уралдың шығыс баурайындағы Челябинск облысы Верхняя</w:t>
        <w:br/>
        <w:t>Кардаиловка қимасында, ол Урал өзенінің оң жақ жағалауында, Верхняя</w:t>
        <w:br/>
        <w:t>Кардаиловка селосына қарама-қарсы бетте орналасқан, серпухов ярусының</w:t>
        <w:br/>
        <w:t>терең сулық фацияларында біркелкі толық көлемді конденсацияланған типті</w:t>
        <w:br/>
        <w:t>қимасы стратотип ретінде ұсынылған, оның жалпы қалыңдығы 37 м.</w:t>
        <w:br/>
        <w:t>Соңғы жылдары осы қимадан визе-серпухов ярустары шекарасы</w:t>
        <w:br/>
        <w:t>түзілімдерінен жаңа биостратиграфиялық мәліметтер алынды (59-621, орлар</w:t>
        <w:br/>
        <w:t>қазылып, ауызекі негізгі стратиграфиялық қиманың жолымен шатқалды</w:t>
        <w:br/>
        <w:t>серпухов әктас ашылымдардың бір-біріне құралған аражабындарымен</w:t>
        <w:br/>
        <w:t>жүргізілді. Жүргізілген жұмыстардың нәтижесінде жоғарғы визе және</w:t>
        <w:br/>
        <w:t>серпуховтың бір ашылымында конодонта зонасының толық тізбектілігі</w:t>
        <w:br/>
        <w:t>айқындалды және аммоноидея шекарасына негіздеме берілді.</w:t>
        <w:br/>
        <w:t>Серпухов ярусының төменгі шекарасы және косогар горизонтында</w:t>
        <w:br/>
        <w:t>Тосһтіеа піесіегі, эволюциялық сызықта 1. подова - 1. десіегі едәуір анық</w:t>
        <w:br/>
        <w:t>тіркеледі, 1. сғис/оптів бірге пайда болуымен (631.</w:t>
        <w:br/>
        <w:t>Ол фораминиферамен Ео/авіойівсив аопбавзісиз зонасында сәйкестенеді,</w:t>
        <w:br/>
        <w:t>Заборье типтік қимасындағы Меоағсһаейівсив ровітифозив қабатымен тең</w:t>
        <w:br/>
        <w:t>қарастырылады (641. Аммоноидеялармен серпухов ярусы ең төменгі бөлігі</w:t>
        <w:br/>
        <w:t>сипатталмаған, бірақ 0,7-0,4. м шекарадан жоғары (ға/орғопогиев -</w:t>
        <w:br/>
        <w:t>Сғауепосеғав (Мтһ15) генозонасына тән Ротфагйез туысы өкілдері пайда</w:t>
        <w:br/>
        <w:t>болады. Фалькатоидты мүсінсіз РотВагйев туысы өкілдері, Уралда,</w:t>
        <w:br/>
        <w:t>Қазақстанда, Орталық Азияда, іс жүзінде серпухов ярусының төменгі</w:t>
        <w:br/>
        <w:t>шекарасын анықтау маркер қызметін атқарады, ал Заборье қимасында,</w:t>
        <w:br/>
        <w:t>13</w:t>
        <w:br/>
        <w:t>КІРІСПЕ</w:t>
        <w:br/>
        <w:t>Қаратау жотасы жақсы ашылымдарымен және салыстырмалы шамалы</w:t>
        <w:br/>
        <w:t>тектоникалық бұзылысымен сипатталады. Оларда палеозой эратемасы түгелдей</w:t>
        <w:br/>
        <w:t>дерлік дамығандықтан, кең ауқымды стратиграфиялық, палеонтологиялық,</w:t>
        <w:br/>
        <w:t>палеогеографиялық және палеотектонкалық мәселелерді шешу үшін зерттеулер</w:t>
        <w:br/>
        <w:t>жүргізуге өте ыңғайлы, әлемдегі ең көрнекі алқаптардың бірі болып табылады.</w:t>
        <w:br/>
        <w:t>Бұл алқап кембрийге дейінгі, төменгі және жоғарғы палеозой</w:t>
        <w:br/>
        <w:t>таужыныстарының ұдайы жақсы ашылымданған қималары болуымен</w:t>
        <w:br/>
        <w:t>сипатталады. Палеозой эратемасындағы геологиялық ретпен орналасқан</w:t>
        <w:br/>
        <w:t>органикалық қалдықтар кең таралған. Вендтің мол және бағалы</w:t>
        <w:br/>
        <w:t>строматолиттері, кембрий-ордовиктің трилобиттері және басқа қазба</w:t>
        <w:br/>
        <w:t>қалдықтары, карбоның конодонталары, фораминифералары, Иінаяқтылары,</w:t>
        <w:br/>
        <w:t>маржандары, мшанкалары, пелециподалары, сонымен қатар юраның</w:t>
        <w:br/>
        <w:t>жәндіктері, балықтары, кесірткелері, және құстары бар.</w:t>
        <w:br/>
        <w:t>Қазіргі уақытта жүргізілген палеонтологиялық жұмыстардың</w:t>
        <w:br/>
        <w:t>маңыздылығы Халықаралық геологиялық конг)</w:t>
        <w:br/>
        <w:t>рестердің шешімдерімен (2000,</w:t>
        <w:br/>
        <w:t>2004, 2008 және 2012 жж.) анықталады. Осыған байланысты Халықаралық</w:t>
      </w:r>
    </w:p>
    <w:p>
      <w:r>
        <w:t>геологиялық шкалаға (ХГШ) тиісінше өзгеріст</w:t>
        <w:br/>
        <w:t>айтылған өзгерістерді Қазақстанның аймақты:</w:t>
        <w:br/>
        <w:t>кіргізу қажет және геологтарға бұл жұмыста)</w:t>
        <w:br/>
        <w:t>қажеттілігін міндеттейді, фауна мен флораның</w:t>
        <w:br/>
        <w:t>ер енгізіліп отырады. Осы бәрі</w:t>
        <w:br/>
        <w:t>қ стратиграфиялық сұлбасына</w:t>
        <w:br/>
        <w:t>рды жүйелі түрде жалғастыру</w:t>
        <w:br/>
        <w:t>монографиялық сипаттамалары</w:t>
        <w:br/>
        <w:t>бойынша мәліметтер базасын толықтырады, олар бойынша белгіленген зоналар</w:t>
        <w:br/>
        <w:t>мен горизонттардың шынайылылығын зерделеуді жүктейді.</w:t>
        <w:br/>
        <w:t>Көкейтестілігі. Карбонның теңіз түзілімдері Қазақстанда кеңінен таралған</w:t>
        <w:br/>
        <w:t>және оларды зерделеу маңызды мағынаға ие. Өйткені бұл түзілімдермен</w:t>
        <w:br/>
        <w:t>әртүрлі пайдалы қазба кенорындары, атап айтқанда таскөмір, мыс, темір,</w:t>
        <w:br/>
        <w:t>полиметалл, мұнай және газ, бейруда шикізаттар байланысты. Қазіргі кезде осы</w:t>
        <w:br/>
        <w:t>күрделі мәселенің шешімі биостратиграфиялық зерттеулер жүргізіп,</w:t>
        <w:br/>
        <w:t>микропалеонтологиялық әдістерді қолдану арқылы қолжетімді болады, ал</w:t>
        <w:br/>
        <w:t>зонаны ажырату шешімі ретінде, фораминифераны зерделеу қажет.</w:t>
        <w:br/>
        <w:t>Қазақстан әлемдік біртұтас геологиялық кеңістікке кіреді. Оның</w:t>
        <w:br/>
        <w:t>құрамында Халықаралық геологиялық ғылымдар бірлестігі бар (ХГЕБ), ал</w:t>
        <w:br/>
        <w:t>бірлестік құрамында Халықаралық стратиграфиялық комиссия (ХСК) жұмыс</w:t>
        <w:br/>
        <w:t>жасайды. Халықаралық стратиграфиялық комиссия болса Халықаралық</w:t>
        <w:br/>
        <w:t>стратиграфиялық шкала (ХОШ) құрастырумен айналысады. Осыған</w:t>
        <w:br/>
        <w:t>байланысты ярустар стратотипі, жүйе мен ярустар жаһандық стратотип</w:t>
        <w:br/>
        <w:t>шекаралары нүктесі анықталады, бұған визе және серпухов ярустарының</w:t>
        <w:br/>
        <w:t>шекарасын анықтау да кіреді. Соңғы жылдары әлемде арнайы жүргізілген</w:t>
        <w:br/>
        <w:t>стратиграфиялық-палеонтологиялық зерттеулерден кейін, Рио-де-Жанейрода</w:t>
        <w:br/>
        <w:t>өткен |1,2| Халықаралық геологиялық конгрестің 31-ші сессиясында бекітілген</w:t>
        <w:br/>
        <w:t>ХСШ соңғы нұсқа ретінде қабылданды. Ал Ресейде және ТМД аумағында 1997</w:t>
        <w:br/>
        <w:t>жылы Ресей ВСК-сы бекіткен жалпы стратиграфиялық кесте қабылданған,</w:t>
        <w:br/>
        <w:t>Қазақстанда осы ЖСШ 2004 жылға дейін қолданылған (3,41.</w:t>
        <w:br/>
        <w:t>5</w:t>
        <w:br/>
        <w:t>Нашуй үшін көбірек маңызы бар қималар Гуижоу провинциясындағы</w:t>
        <w:br/>
        <w:t>Яшуй мен Хушуий. Ол маңызды қима болып табылады, себебі мұнда жақсы</w:t>
        <w:br/>
        <w:t>сақталған ругоза коралдары мен фораминифералар мол кездеседі. 2010 жылы</w:t>
        <w:br/>
        <w:t>Яшуй қимасын өлшеу жүргізілді, сипатталды және әр қабаттардан</w:t>
        <w:br/>
        <w:t>литологиялық мақсатта конодонталарға фораминифераларға, ругоза</w:t>
        <w:br/>
        <w:t>коралдарынан саязсулық фациялардан, жағажайлық рамптан сынама алынды.</w:t>
        <w:br/>
        <w:t>Дианзишанг қимасы. Ол Дианзишанг ауылында, Зин-Зай өзенінің ағысы</w:t>
        <w:br/>
        <w:t>бойымен жоғары Қызылту көпірінен 1 км жерде орналасқан. Дианзишанг</w:t>
        <w:br/>
        <w:t>қимасында фораминифералар мен конодонталар табылған, осы қима аумағында</w:t>
        <w:br/>
        <w:t>Тосһгіеа пойоза - Іосһгіса Песіеті зоналарының ауысуы белгіленді. 2010</w:t>
        <w:br/>
        <w:t>жылдың ақпанында жоғарғы визенің және төменгі башкирдің 72,7 м-ге</w:t>
        <w:br/>
        <w:t>созылған бөлікшесі зерделенді. Берілген бөлікшеде конодонтаны зерделеу</w:t>
        <w:br/>
        <w:t>жұмыстары аяқталып, визе және серпухов шекарасы Іосһтіса подова - Іосһтіеа</w:t>
        <w:br/>
        <w:t>тедіегі түрімен белгіленді. Тоһп Стоуев фораминифераларды зерделеу 2012</w:t>
        <w:br/>
        <w:t>жылы аяқтады.</w:t>
        <w:br/>
        <w:t>2010 жылы зерттеу тобы Луокин қимасынан сынама алу жұмыстарын</w:t>
        <w:br/>
        <w:t>бастады. Луокин қимасы Луокин ауылында Нагинг и Науши қималарынан</w:t>
        <w:br/>
        <w:t>бірнеше км арақашықтықта орналасқан. Луокин қимасында Нашуи қимасына</w:t>
        <w:br/>
        <w:t>қарағанда, жағажайлық корбанаттар кеңінен таралған. Осы аймақта сонымен</w:t>
        <w:br/>
        <w:t>қатар Іосйтіса подйоза - Іосһтіса 2іедіегі түрі тізбектілігі байқалады. Қимада</w:t>
      </w:r>
    </w:p>
    <w:p>
      <w:r>
        <w:t>Нашуий қимасына қарағанда, мол және жақсы сақталған фораминифералар</w:t>
        <w:br/>
        <w:t>кездеседі, және конодонталар мен фораминифералар арасында жақсы</w:t>
        <w:br/>
        <w:t>корреляция жүргізуге болады деп күтіледі. Зерттелген барлық аспектілердің</w:t>
        <w:br/>
        <w:t>бастапқы деңгейде жүргізілді, бірақ биостратиграфиялық жұмыстар, визе-</w:t>
        <w:br/>
        <w:t>серпухов және серпухов-башкир ярустарының жағдайын анықтау үшін</w:t>
        <w:br/>
        <w:t>орындалды (|701.</w:t>
        <w:br/>
        <w:t>С58Р-ге үміткер Оңтүстік Уралдағы Верхняя Кардаиловка қимасы</w:t>
        <w:br/>
        <w:t>(Ресей)</w:t>
        <w:br/>
        <w:t>Орыс платформасы және оңтүстік Урал палеонтологиялық тұрғыдан</w:t>
        <w:br/>
        <w:t>маңызды аймақ болып саналады, осы аймақтың негізінде Ресейде карбон</w:t>
        <w:br/>
        <w:t>жүйесінің жалпы фораминифера кестесі әзірленді. Алайда Орыс</w:t>
        <w:br/>
        <w:t>платформасында шөгінді түзілу жағдайларында бірқатар үзілістер болғаны</w:t>
        <w:br/>
        <w:t>тіркелді, сол себепте карбонның көптеген стратиграфиялық мәселелерін,</w:t>
        <w:br/>
        <w:t>фораминифера зоналарының толық тізбектілігін, Уралдың қималарында</w:t>
        <w:br/>
        <w:t>шешуге болады.</w:t>
        <w:br/>
        <w:t>Оңтүстік Уралдың қималары өзінің қазба қалдықтардың әртүрлі</w:t>
        <w:br/>
        <w:t>топтарының толықтығымен және жақсы сипатталғандығымен,</w:t>
        <w:br/>
        <w:t>стратиграфиялық бөлімшелердің жаһандық шекаралар стандарттарына, жеке</w:t>
        <w:br/>
        <w:t>алғанда, визе және серпухов, башкир және москва ярустары арасында С5ӨР-ді</w:t>
        <w:br/>
        <w:t>анықтауға таласа алады. Оңтүстік Уралдың қималарындағы</w:t>
        <w:br/>
        <w:t>фораминифераларды зерделеу, ортостратиграфиялық фауна топтарының</w:t>
        <w:br/>
        <w:t>құрамын - конодонталар және аммоноидеиалар зоналары арасындағы олардың</w:t>
        <w:br/>
        <w:t>арақатынастарын орнатуға және ауданаралық және планеталық орфациялық</w:t>
        <w:br/>
        <w:t>түзілімдерді корреляциялауға мүмкіндік береді. Оңтүстік Уралда серпухов</w:t>
        <w:br/>
        <w:t>16</w:t>
        <w:br/>
        <w:t>1 ӘЛЕМДЕ ЖӘНЕ ҚАЗАҚСТАНДА ВИЗЕ МЕН СЕРПУХОВ</w:t>
        <w:br/>
        <w:t>ЯРУСТАРЫ ШЕКАРАСЫН АНЫҚТАУ ТАРИХЫ</w:t>
        <w:br/>
        <w:t>1.1 Карбон жүйесінің жіктелуі туралы мәлімет</w:t>
        <w:br/>
        <w:t>Карбон дәуірі (жүйесі), немесе карбон, палеозой эрасының бесінші реттік</w:t>
        <w:br/>
        <w:t>дәуірі, яғни Жер тарихында палеозой эрасының бесінші дәуіріне сәйкес келеді.</w:t>
        <w:br/>
        <w:t>Карбон жүйесі радиогеологиялық әдіспен анықтағанда 358-:0,4 млн жыл бұрын</w:t>
        <w:br/>
        <w:t>басталған, оның ұзақтығы 60,0 млн жыл (жуууу.зітаПотарһу.оге); ол девон</w:t>
        <w:br/>
        <w:t>дәуірінен кейін, ал пермь дәуірінен бұрын орналасқан.</w:t>
        <w:br/>
        <w:t>Карбон (немесе таскөмір) жүйесін 1822 жылы ағылшын ғалымдары У.</w:t>
        <w:br/>
        <w:t>Конибир және У. Филлипспен Англяда анықтаған. Ресейде карбон жүйесін,</w:t>
        <w:br/>
        <w:t>оның қазба фаунасы мен флорасын зерделеу И. Меллер, С.Н. Никитин, Ф.Н.</w:t>
        <w:br/>
        <w:t>Чернышев және т.б. жүргізген, ал кеңестік дәуірде М.Д. Залесски, А.П. Иванова</w:t>
        <w:br/>
        <w:t>мен Е.А. Иванов, Д.В. Наливкин, М.С. Швецов, М.Э. Янишевски, Л.С.</w:t>
        <w:br/>
        <w:t>Либрович, С.В. Семихатова, Д.М. Раузер-Черноусова, А.П. Рота, В.Е. Руж</w:t>
        <w:br/>
        <w:t>енцев, О.Л. Эйнор және басқалар зерттеген. Батыс Еуропада ең маңызды</w:t>
        <w:br/>
        <w:t>зерттеулерді ағылшын ғалымдары А. Воган, неміс палеоботанигі В. Готан және</w:t>
        <w:br/>
        <w:t>басқалары орындаған. Солтүстік Америкада - Ч. Шухерт, К. Данбар және</w:t>
        <w:br/>
        <w:t>басқалары жүргізген.</w:t>
        <w:br/>
        <w:t>Карбонның біртұтас халықаралық кестесін жасау туралы ұсыныс 1975</w:t>
        <w:br/>
        <w:t>жылы Мәскеуде ҮШІ Халықаралық карбон конгресінде айтылды |12|. Ұзақ</w:t>
        <w:br/>
        <w:t>талқылаудан және жалғастырылған жұмыстардан кейін, Халықаралық карбон</w:t>
        <w:br/>
        <w:t>стратиграфиясы жайындағы комиссия (5СС8) жұмыс жасап |13-16|, Жаһандық</w:t>
        <w:br/>
        <w:t>карбон жүйесінің кестесі бекітілді. Соңғы жылдары фанерозойдың жаһандық</w:t>
        <w:br/>
        <w:t>уақыт кестесі әзірленді, типтік аймақтық ярус іші бөлімшелері шекараларының</w:t>
        <w:br/>
        <w:t>абсолют белгілері анықталған |17). Қазір белгілі геологиялық уақиғалардың</w:t>
        <w:br/>
        <w:t>ұзақтығын бағалау және организмдер эволюциясының жылдамдығын анықтау</w:t>
        <w:br/>
        <w:t>мүмкін болып отыр. Заманауи мәліметтер бойынша карбон жүйесінің ұзақтығы</w:t>
      </w:r>
    </w:p>
    <w:p>
      <w:r>
        <w:t>60 млн жыл болып бағаланады (2012 ж.).</w:t>
        <w:br/>
        <w:t>Халықаралық хроностратиграфиялық шкала бойынша карбон жүйесі екі</w:t>
        <w:br/>
        <w:t>бөлімге бөлінеді: миссисипи және пенсильвания. Тап осы жүйені екі бөлімге</w:t>
        <w:br/>
        <w:t>бөлу бізде әлі талқылануда, оның қорытындысы шыққан жоқ. Ресейдегі</w:t>
        <w:br/>
        <w:t>карбонның жалпы стратиграфиялық шкаласы дәстүрлі үш бөлімге бөлінген,</w:t>
        <w:br/>
        <w:t>яғни Халықаралық шкаладан әлі өзгеше екенін көрсетеді, бірақ аталған екі</w:t>
        <w:br/>
        <w:t>кестеде де ярустар бірдей өзгеріссіз қалаған |181. Бізде де карбон жүйесі үш</w:t>
        <w:br/>
        <w:t>бөлімге жіктеледі (төменгі, ортаңғы, жоғарғы). Миссисипи құрамына турне,</w:t>
        <w:br/>
        <w:t>визе және серпухов ярустары бөлімдер баламасы ретінде кіреді. Пенсильвания</w:t>
        <w:br/>
        <w:t>біздегі төменгі және ортаңғы бөлімдері қамтып, оған ортаңғы бөлімдегі башкир</w:t>
        <w:br/>
        <w:t>және москва ярустары, жоғарғы бөлімдегі қасым және гжель ярустары кіреді.</w:t>
        <w:br/>
        <w:t>(1.1- сурет). Сонымен, Ресейдің және Қазақстанның жалпы стратиграфиялық</w:t>
        <w:br/>
        <w:t>шкаласында миссисипи карбонның төменгі бөліміне, пенсильвания карбонның</w:t>
        <w:br/>
        <w:t>ортаңғы және жоғарғы бөлімдеріне сай келеді.</w:t>
        <w:br/>
        <w:t>Қазақстанда қолданыстағы карбонның жалпы стратиграфиялық шкаласы</w:t>
        <w:br/>
        <w:t>Ресейде ХХ ғасырдың 70-ші жылдары жасалып, ол 1986 жылы</w:t>
        <w:br/>
        <w:t>стратиграфиялық мәжілісте қабылданған. Осыдан кейін Қазақстандық нұсқаға</w:t>
        <w:br/>
        <w:t>еш өзгеріс енгізілмеді, себебі соңғы кездері КазРВСК іс жүзінде жұмыс</w:t>
        <w:br/>
        <w:t>жүргізбеді. Стратиграфиялық сұлба үшін зоналық фораминифера кестесін М.М.</w:t>
        <w:br/>
        <w:t>Марфенкова әзірледі, бірақ 1991 жылдан бері оған ешқандай өзгеріс</w:t>
        <w:br/>
        <w:t>енгізілмеді. Осыған байланысты визе-серпухов ярустары шекарасы түзілімдері</w:t>
        <w:br/>
        <w:t>жайлы мәселе толық шешілмей қалды (51.</w:t>
        <w:br/>
        <w:t>Визе ярусының жоғарғы шекарасының парастратотипі Францияда Е|</w:t>
        <w:br/>
        <w:t>гониатит зонасының табанымен жүргізілген. Осы зона Франко-Бельгиялық</w:t>
        <w:br/>
        <w:t>бассейнде СЕ7 фораминифера зонасының табанына сәйкес келеді және</w:t>
        <w:br/>
        <w:t>фораминифера зонасының табаны Рвеидфоепдоіһуға віоБоза-Меоагсһаейізсив</w:t>
        <w:br/>
        <w:t>рагуиз биостратиграфиялық зоналық стандартпен жүргізіледі (61.</w:t>
        <w:br/>
        <w:t>Ресейде Мәскеу түбіндегі серпухов ярусы стратотипінің сипатамасы</w:t>
        <w:br/>
        <w:t>зерделенуде. Қазақстанда репер ретінде Үлкен Қаратаудың жақсы сипатталған</w:t>
        <w:br/>
        <w:t>визе-серпухов ярустарының фауналық қималары бола алады (7,8,9,10.111.</w:t>
        <w:br/>
        <w:t>Зерттеудің мақсаты. Біздің зерттеудің мақсаты Үлкен Қаратау жоталары</w:t>
        <w:br/>
        <w:t>(Оңтүстік Қазақстан) Жаңақорған, Ақтөбе, Үшөзен қималарындағы карбон</w:t>
        <w:br/>
        <w:t>жүйесінің визе-серпухов ярустары түзілімдерінің шекарасын айқындау,</w:t>
        <w:br/>
        <w:t>көрсетілген деңгейдегі фораминифера және конодонта фаунасын жинап,</w:t>
        <w:br/>
        <w:t>зерделеу негізінде бұл түзілімдерді бөлу және жікқабаттар шекарасының</w:t>
        <w:br/>
        <w:t>палеогеографиялық жағдайын қалпына келтіру.</w:t>
        <w:br/>
        <w:t>Зерттеу әдістері. Үлкен Қаратау жотасындағы төменгі карбон</w:t>
        <w:br/>
        <w:t>түзілімдерінің қималарында көлемді далалық геологиялық (ауданға</w:t>
        <w:br/>
        <w:t>геологиялық сипаттама беру, сынама алу, литологиялық сипаттама жасау)</w:t>
        <w:br/>
        <w:t>байқаулар жүргізілді.</w:t>
        <w:br/>
        <w:t>Лабораториялық (сынаманы еріту, бинокуляр көмегімен микрофаунаны</w:t>
        <w:br/>
        <w:t>анықтау, шлифтер жасау, микроскоп көмегімен фораминифераларды анықтау)</w:t>
        <w:br/>
        <w:t>зерттеу әдістері қазіргі жаңа аспаптарды қолданып іске асырылды.</w:t>
        <w:br/>
        <w:t>Лабораториялық зерттеулер үшін алынған сынамалар мен үлгілер арнайы</w:t>
        <w:br/>
        <w:t>химиялық құрамдарда фаунаның микроформаларын таужыныстардан</w:t>
        <w:br/>
        <w:t>ажыратып бөліп алу үшін ерітіп, бөлініп шығарылған заттар микроскоп</w:t>
        <w:br/>
        <w:t>астында зерделенді.</w:t>
        <w:br/>
        <w:t>Жұмыстың нәтижесі. Жүгізілген зерттеулер жақсы нәтижелер берді.</w:t>
        <w:br/>
        <w:t>Үлкен Қаратаудағы төменгі карбон қималарында алғаш рет жаңа ./апізсһеузКіла</w:t>
        <w:br/>
        <w:t>аейсаа фораминифера микрофауна зонасы анықталып, ол зерттелген</w:t>
        <w:br/>
        <w:t>қималардың жасын нақтылауға мүмкіндік берді. Алынған нәтижелер,</w:t>
        <w:br/>
        <w:t>жасалынған тұжырымдар мен ұсыныстар ғылыми негізделген. Диссертациялық</w:t>
      </w:r>
    </w:p>
    <w:p>
      <w:r>
        <w:t>зерттеу нәтижелерін практикаға енгізу төменгі карбон биостратиграфиясының</w:t>
        <w:br/>
        <w:t>ғылыми мәселелерін шешуге оң ықпалын тигізеді.</w:t>
        <w:br/>
        <w:t>Қолдану аймағы: Геология саласы.</w:t>
        <w:br/>
        <w:t>Ғылыми құндылығы: Үлкен Қаратау геологиялық қималарын визе мен</w:t>
        <w:br/>
        <w:t>серпухов ярустарының шекарасын анықтайтын стратотип ретінде ұсынуға</w:t>
        <w:br/>
        <w:t>болатындығын, диссертацияның ғылыми құндылығы деп тануға болады.</w:t>
        <w:br/>
        <w:t>6</w:t>
        <w:br/>
        <w:t>қабылдады. Осы кезде карбон жүйесі Халықаралық хроностратиграфиялық</w:t>
        <w:br/>
        <w:t>кестесін өңдеуді жеделдету жұмыстары жүрді. Ресейлік бөлімшелерді</w:t>
        <w:br/>
        <w:t>халықаралық кестеге кіргізу үшін олардың жан-жақты негіздемелері есебі мен</w:t>
        <w:br/>
        <w:t>заманауй талаптарға жататындар: зоналық түрлердің стратиграфиялық</w:t>
        <w:br/>
        <w:t>таралулары анықтау, нақты диагностикалық белгілер және эволюциялық таксон</w:t>
        <w:br/>
        <w:t>сызықтар-маркерлерін, қималарды іздеу, осы эволюциялық линиялары бар</w:t>
        <w:br/>
        <w:t>және стратотиптік қималар мен нүктелерді (С555Р) таңдау. Жаңа өзгерістер</w:t>
        <w:br/>
        <w:t>негізінде фораминифераның зоналық кестесін, түр-индекстерінің алғашқы</w:t>
        <w:br/>
        <w:t>пайда болуын, біртұтас филогенетикалық сызықта және шөгінді түзілу</w:t>
        <w:br/>
        <w:t>жағдайларын ескере отырып, жетілдіру қажет болды.</w:t>
        <w:br/>
        <w:t>Визе-серпухов шекарасын зерделейтін карбон тобының, Халықаралық</w:t>
        <w:br/>
        <w:t>комиссияшамен алғашқы пайда болу нүктесі ҒА анықталды, конодонттардың</w:t>
        <w:br/>
        <w:t>Тосһліеа ед іегі мен бірге МетпоуКсауа, Регтеі және Меівсһпег, 1994 жылы,</w:t>
        <w:br/>
        <w:t>шекараны анықтаудағы ең жақсы индекс ретінде Іосйтіса подова - Іосһтіеа</w:t>
        <w:br/>
        <w:t>тіедіегі индексін ұсынды |72). Зерттеу тобы өз назарын 658Р-ге ең үздік</w:t>
        <w:br/>
        <w:t>үміткерді таңдауға бағыттауда. Қазіргі уақытта осы деңгейге лайық ең үздік екі</w:t>
        <w:br/>
        <w:t>үміткер бар, олардың біріншісі - Нашуи, Нагинг елді мекені, оңтүстік Гуижоу</w:t>
        <w:br/>
        <w:t>провинциясында (Қытай), екіншісі - Верхняя Кардаиловка қимасы, Оңтүстік</w:t>
        <w:br/>
        <w:t>Уралда (Ресей). Басқа қималармен салыстырғанда бұлар үлкен әлуетке ие.</w:t>
        <w:br/>
        <w:t>С55Р-ге үміткер қималар оңтүстік Қытай (Б. Ричардс 2013</w:t>
        <w:br/>
        <w:t>сараптамасы)</w:t>
        <w:br/>
        <w:t>Тереңсулық карбонаттар. Оңтүстік Қытайдағы Нашуй қимасы</w:t>
        <w:br/>
        <w:t>басымдыққа ие болып табылады. Ол серпухов ярусы базасының (55Р-ге ең</w:t>
        <w:br/>
        <w:t>үздік үміткері болып саналады. Себебі Іосйтіса подоза - ІосЙгіға гіесіегі түрі</w:t>
        <w:br/>
        <w:t>жақсы анықталған және ЖСШН Госйһтіеа сіесіегі дәйекті түрде табылды.</w:t>
        <w:br/>
        <w:t>Конодонттардың пайда болуы іздеудің байыпты, түгел екендігін көрсетеді.</w:t>
        <w:br/>
        <w:t>Және ЖСШН Госһтіса аеріегі негізгі қимадан 60,10 м жоғары орналасқан.</w:t>
        <w:br/>
        <w:t>Қосымша Тоһп Стоуев және оның әріптестері қимадағы фораминифераларды да</w:t>
        <w:br/>
        <w:t>ерекше зертеуді қажет ететін қазба қалдықтарды толық зерттеп, жұмысты</w:t>
        <w:br/>
        <w:t>аяқтады. Сонымен қатар қиманы толық зерделеу үшін жүргізілетін</w:t>
        <w:br/>
        <w:t>седиментологиялық, тұрақты изотопты геологиялық және шекаралас</w:t>
        <w:br/>
        <w:t>интервалдың геофизикалық сипатамалары, нәтижелерінің мәліметтері аз.</w:t>
        <w:br/>
        <w:t>Қимада жүргізілген палеонтологиялық зерттеу әдістері, басқа әдістерге</w:t>
        <w:br/>
        <w:t>қарағанда толық және нәтижелі болып саналады. Сол себепті басқа зерттеу</w:t>
        <w:br/>
        <w:t>әдістерінен қанағаттанарлық нәтиже алу үшін, зерттеу тобы болашақта</w:t>
        <w:br/>
        <w:t>аталмыш әдістер арқылы зерделеуге көп көңіл аударады. Жоғарыда келтірілген</w:t>
        <w:br/>
        <w:t>әдістердің әрқайсысы өз нәтижелерін айқын көрсеткенде, Нашуй қимасы</w:t>
        <w:br/>
        <w:t>ЖСШН болуы мүмкін. Нашуй әртүрлі седиментологиялық жағдайларда, саяз</w:t>
        <w:br/>
        <w:t>сулық коралдар зонасының тереңсулық Іосйтіса подова - Іссітіса песіеті</w:t>
        <w:br/>
        <w:t>зонасына ауысуын көрсетеді. Осы көріністі басқа үш қимада да көруге болады.</w:t>
        <w:br/>
        <w:t>Нашуй қимасын әртүрлі седиментологиялық қоршаған палеоортаның</w:t>
        <w:br/>
        <w:t>арақатынасы, саяз сулық түзілімдер коралды зонасымен, тереңсулық фацияда</w:t>
        <w:br/>
        <w:t>Тосһгіеа пойоза - Іосһтіса піедіегі түр кездесетін оңтүстік Қытайдағы осы</w:t>
        <w:br/>
        <w:t>зонаға лайық үш қима бар. Олар Яшуи, Дианзишанг и Луокун.</w:t>
        <w:br/>
        <w:t>15</w:t>
      </w:r>
    </w:p>
    <w:p>
      <w:r>
        <w:t>ІМТЕКМАТІОМА(. ӘТКАТІСКАРНІС СНАКТ “., й</w:t>
        <w:br/>
        <w:t>ат</w:t>
        <w:br/>
        <w:t>Е.</w:t>
        <w:br/>
        <w:t>|</w:t>
        <w:br/>
        <w:t>Серугід8 200) півтайстаі бәптінелеп 5ізіктеріу:</w:t>
        <w:br/>
        <w:t>сиксвксаксыссыессес есес сіс</w:t>
        <w:br/>
        <w:t>(5 Іетайола! Сөлілізоп ол 5гіштарлу</w:t>
        <w:br/>
        <w:t>% 4</w:t>
        <w:br/>
        <w:t>ПИ аға Інгігііні</w:t>
        <w:br/>
        <w:t>Мыоы|:4515 5 иы |9514</w:t>
        <w:br/>
        <w:t>-ң шон--</w:t>
        <w:br/>
        <w:t>кікее А Рпеніш »</w:t>
        <w:br/>
        <w:t>тет ЕШ Іше ЕЛДІ</w:t>
        <w:br/>
        <w:t>Галіш</w:t>
        <w:br/>
        <w:t>ит еш</w:t>
        <w:br/>
        <w:t>“жа” Әніш</w:t>
        <w:br/>
        <w:t>15) ЕТІ</w:t>
        <w:br/>
        <w:t>4 |2 жил 2</w:t>
        <w:br/>
        <w:t>ІІ |өш 12 » - ны ы /2</w:t>
        <w:br/>
        <w:t>й 572</w:t>
        <w:br/>
        <w:t>Рікне Ии 2 ша 2</w:t>
        <w:br/>
        <w:t>ш|0 "ы аш)</w:t>
        <w:br/>
        <w:t>І ш</w:t>
        <w:br/>
        <w:t>”-(2 р | ала |2</w:t>
        <w:br/>
        <w:t>| шіні</w:t>
        <w:br/>
        <w:t>-|&gt; | |(ша м2</w:t>
        <w:br/>
        <w:t>| біш</w:t>
        <w:br/>
        <w:t>-(2 » | Н нш тен |2</w:t>
        <w:br/>
        <w:t>өл НЕТ</w:t>
        <w:br/>
        <w:t>| ЕД!</w:t>
        <w:br/>
        <w:t>с 3 Еа 4%203 »</w:t>
        <w:br/>
        <w:t>в |2 | Шын</w:t>
        <w:br/>
        <w:t>5 зігі » 5ш теі Еселі А</w:t>
        <w:br/>
        <w:t>Тіліп</w:t>
        <w:br/>
        <w:t>Қ СЕЛ » ы. ы шш 2</w:t>
        <w:br/>
        <w:t>% шіні “Өй ---нн- »</w:t>
        <w:br/>
        <w:t>Қаш</w:t>
        <w:br/>
        <w:t>с Ел » Ы” "ыр ,</w:t>
        <w:br/>
        <w:t>4 өзегі, НГ: ЕеЕ-тенй</w:t>
        <w:br/>
        <w:t>( кіш МШ 9 ңш киен МҮРА</w:t>
        <w:br/>
        <w:t>тыз</w:t>
        <w:br/>
        <w:t>өш Р » т.</w:t>
        <w:br/>
        <w:t>10 » тег | зкебменгадацайрешенге</w:t>
        <w:br/>
        <w:t>ШӨ; » 2 этансерейінегілегкштігу. Әсі гі</w:t>
        <w:br/>
        <w:t>өзіз жен 2!” | айеЛашыш НИТ енгі әсі</w:t>
        <w:br/>
        <w:t>ҰНҒА » Қа БГК ЕТЛ ЕТЕГІ</w:t>
        <w:br/>
        <w:t>Нет | 5арі Фөиліну Әгізіузе бай спгпіРейі (зер /У,</w:t>
        <w:br/>
        <w:t>БЕСІ мш" Ұнға Эллен лін жет шіні</w:t>
        <w:br/>
        <w:t>ЕЕ БНеН ы ТЕТІН</w:t>
        <w:br/>
        <w:t>ГЕлЕСІЕ Өзі, бегін СЕР ге үсікілг Ға</w:t>
        <w:br/>
        <w:t>ЕСТІ П Шайқы (а кезік |иниДейтаруліу)</w:t>
        <w:br/>
        <w:t>А А - В Ділейгі аре йелі золігініг із:</w:t>
        <w:br/>
        <w:t>ГІН ене: Рылетаіс ғ әдініішенііп беле зуге</w:t>
        <w:br/>
        <w:t>шн?” б не жійіп Ле багігет йе блта/упапеі шо</w:t>
        <w:br/>
        <w:t>тепдіігрепегіслікі б2зРІгі Шы</w:t>
        <w:br/>
        <w:t>ШЕГІ ЕЗ «беге іліггез(ср.Міййе әзі ре</w:t>
      </w:r>
    </w:p>
    <w:p>
      <w:r>
        <w:t>2. бай геніістаң ігі</w:t>
        <w:br/>
        <w:t>-- іі йге ие егіні Ке бөптіз пі бе</w:t>
        <w:br/>
        <w:t>шы » ) бәйңізіНерсйе КойҢмикертисд,</w:t>
        <w:br/>
        <w:t>Б 2, тешетпесі цизмант ябшіен</w:t>
        <w:br/>
        <w:t>МЕТ ш ЕНІ Тіте бс 206 1уРМН. баізыі., 10.0,</w:t>
        <w:br/>
        <w:t>| Тазапаніаыізубай0р іп Сәләм ші ее АС Зей елі, СелігідейгінліуРтен)</w:t>
        <w:br/>
        <w:t>Ті ізі | жағзанйнта лінеді інілі эке ТеСөгінСікерсТіпе бейе %у.0.0%,</w:t>
        <w:br/>
        <w:t>(нз5мі 8 ОңазіҒМ. ніні (218).</w:t>
        <w:br/>
        <w:t>1.1-сурет. Халықаралық стратиграфиялық шкала (Австралия, Брисбен, 2012 ж.)</w:t>
        <w:br/>
        <w:t>Халықаралық</w:t>
        <w:br/>
        <w:t>стратиграфиялық шкала</w:t>
        <w:br/>
        <w:t>сипаттайтын стратотиптік қима болу керек, яғни ЖСІ</w:t>
        <w:br/>
        <w:t>бөлімшелерінің шекарасын</w:t>
        <w:br/>
        <w:t>ПІН - жаһандық стротатип</w:t>
        <w:br/>
        <w:t>шекарасы мен нүктесі (точка глобального стратотипа границы), немесе 6585Р -</w:t>
        <w:br/>
        <w:t>(Сіоһа! Вошпаагу бітаююгуре Зеспоп апа Роіһб) |191. М</w:t>
        <w:br/>
        <w:t>Гүндай стратотиптің мәні -</w:t>
        <w:br/>
        <w:t>бөлімшелер төменгі шекараның эталонын сақтап, нақты бір немесе бірнеше</w:t>
        <w:br/>
        <w:t>биостратиграфиялық қиманы немесе өзге маркерді, осы деңгейдегі басқа</w:t>
        <w:br/>
        <w:t>аймақтардан бақылауға мүмкіндік береді. Бүгінгі таңда Халықаралық шкаланы</w:t>
        <w:br/>
        <w:t>жасау жұмыстары әлі күнге дейін жалғасуда, себебі кейбір стратиграфиялық</w:t>
        <w:br/>
        <w:t>бөлімшелер стратотиптері нақты анықталмаған. Стратотиптер мына шекаралар</w:t>
        <w:br/>
        <w:t>9</w:t>
        <w:br/>
        <w:t>Визе ярусы төменгі шекарасын анықтау үшін ғаламдық көлемде Европада</w:t>
        <w:br/>
        <w:t>кеңінен таралған фораминифераның биомаркері ретінде 1948 жылы Удоуепко,</w:t>
        <w:br/>
        <w:t>Еорағаза еШа вітрі-ді таңдады |251. 658Р төменгі шекара ретінде Оңтүстік</w:t>
        <w:br/>
        <w:t>Қытайдағы Пенчон жазығы арнасының бойымен, кішірек жылғадан оңтүстікке,</w:t>
        <w:br/>
        <w:t>Лючжоу қаласынан 15 км оңтүстікке қарай Гуанси провинциясында орналасқан</w:t>
        <w:br/>
        <w:t>қима ұсынылды (27).</w:t>
        <w:br/>
        <w:t>Шекара 83 қабаттың негізінде тіркеледі Еорағазафейа зітріех алғашқы</w:t>
        <w:br/>
        <w:t>пайда болуынан, эволюциялық группа сызығының Е. оуайі - Е. зітріех. 2007 ж.</w:t>
        <w:br/>
        <w:t>желтоқсанында ұсынылған маркерге Халықаралық карбон подкомиссиясының</w:t>
        <w:br/>
        <w:t>дауыс беруге қатысқан барлық мүшелері (саны 21) осыған бірауыздан дауыс</w:t>
        <w:br/>
        <w:t>берді.</w:t>
        <w:br/>
        <w:t>Бастапқы эволюциялық Еорағазафейа туысының пайда болуы соңғы</w:t>
        <w:br/>
        <w:t>турне уақытына сай келеді. Бастапқы кезеңдегі эволюция дөңгелек</w:t>
        <w:br/>
        <w:t>перифериямен ортаңғы алқапта және ішкі асимметриялы ораммен</w:t>
        <w:br/>
        <w:t>байланыстары ЕорағазаЙЕШа ітетіесіа топтың таралуы болды Удоуепко (|281.</w:t>
        <w:br/>
        <w:t>Бұл топ (Е. ғгойпай, Е. ітетіесіп, Е. оуайв және т.б.), алғашқы сипаттама</w:t>
        <w:br/>
        <w:t>Донбастан алынған материалдар бойынша |29), жоғарғы турненің негізгі</w:t>
        <w:br/>
        <w:t>кешенін құрайтын миссисипилік 8 (МЕ7 8) фораминифера зонасы |301.</w:t>
        <w:br/>
        <w:t>Бельгияда визе ярусының негізі тіктелген перифериялы (фораминифера)</w:t>
        <w:br/>
        <w:t>тобының Эопараштаффелла Е. зітріех зонасына сай МЕ?. 9 зонасы тіркеледі.</w:t>
        <w:br/>
        <w:t>Уралдың және Орыс платформасының стратиграфиялық схемасы жағдайында,</w:t>
        <w:br/>
        <w:t>турне және визе ярустары шекарасы косьвин горизонтының негізі, карбон</w:t>
        <w:br/>
        <w:t>жүйесінің Жаһандық стратиграфилық шкаласы жағдайына сәйкес келмейді</w:t>
        <w:br/>
        <w:t>ІЗ. Жақында бекітілген Ресейдегі карбонның Жалпы стратиграфиялық</w:t>
        <w:br/>
        <w:t>шкаласында, визе ярусының төменгі шекарасы әлемдік стандартқа</w:t>
        <w:br/>
        <w:t>сәйкестендірілді, ЕорағазафеШЙа взітрех - Ебоепдоіһуғапорві -допіса</w:t>
      </w:r>
    </w:p>
    <w:p>
      <w:r>
        <w:t>фораминифера зонасы негізінде және Спа/һойив техапив конодонта зонасымен</w:t>
        <w:br/>
        <w:t>жүргізілді |321. Е. вітріех - Еоепа. допіса кешен зонасы Бельгиядағы МЕ?, 9</w:t>
        <w:br/>
        <w:t>зонасына сай келеді, Бельгиядағы МЕ? 8 зонасы Еорағаза ейа ғошпаа</w:t>
        <w:br/>
        <w:t>зонасына сәйкестендіріледі |33, 341.</w:t>
        <w:br/>
        <w:t>Межеде турне және визе кезінде, Уралда айтарлықтай құрылымдық</w:t>
        <w:br/>
        <w:t>палеотектоникалық өзгерістер болып, әртүрлі шөгіндітүзілу жағдайларын</w:t>
        <w:br/>
        <w:t>тудырды. Е. ғойпайа зонасы Бурля, Үлкен Карсакла қималарында анықталды</w:t>
        <w:br/>
        <w:t>І35, 361. Бурлы және Усолк өзен қималарында фораминифералармен бірге,</w:t>
        <w:br/>
        <w:t>өзіндік конодонта Етбвзаудпа!һив азуттеітісиз кешені де кездеседі, ал Үлкен</w:t>
        <w:br/>
        <w:t>Карсаклада Е. ғойпаа зонасы 8. апсһоға!в конодонта зонасы табылған жерден</w:t>
        <w:br/>
        <w:t>10м жоғары жерде кездеседі (37-39).</w:t>
        <w:br/>
        <w:t>Е. вітріех зонасы Уралда Термянташ, Иняк, Верхняя Кардаиловка, Бурля</w:t>
        <w:br/>
        <w:t>қималарында кеңінен таралған, және де Орыс платформасының оңтүстік шығыс</w:t>
        <w:br/>
        <w:t>бөлігіндегі ұңғымалардан табылған. Оңтүстік Уралда аталмыш кешен</w:t>
        <w:br/>
        <w:t>термянташ комплексі «горизонтымен» сипатталады (40-42). Орталық Уралда ол</w:t>
        <w:br/>
        <w:t>пестерьковск горизонтымен сипатталады |43,44|. Орталық Уралдың шығыс</w:t>
        <w:br/>
        <w:t>баурайында осындай кешен «гумбейский» атауымен бөлінген |45, 461.</w:t>
        <w:br/>
        <w:t>Кейінірек Е. зітріех зонасы көлемінде обручев горизонты бөлінді |47-491.</w:t>
        <w:br/>
        <w:t>12</w:t>
        <w:br/>
        <w:t>Коноцила</w:t>
        <w:br/>
        <w:t>ЕТТІ тт нетке</w:t>
        <w:br/>
        <w:t>ЖЕМІН рышты ФӘМУ</w:t>
        <w:br/>
        <w:t>Шетеде</w:t>
        <w:br/>
        <w:t>(рйз</w:t>
        <w:br/>
        <w:t>СТАЛ Мд А зоворо:</w:t>
        <w:br/>
        <w:t>Флаланы алорыыс,</w:t>
        <w:br/>
        <w:t>ГЕ Е мос</w:t>
        <w:br/>
        <w:t>ДП әхонецуту</w:t>
        <w:br/>
        <w:t>еуншЕ ашыу</w:t>
        <w:br/>
        <w:t>лтғыға</w:t>
        <w:br/>
        <w:t>Қ</w:t>
        <w:br/>
        <w:t>2</w:t>
        <w:br/>
        <w:t>а ЫТ енен</w:t>
        <w:br/>
        <w:t>Фораминифералар</w:t>
        <w:br/>
        <w:t>қозеар өзені</w:t>
        <w:br/>
        <w:t>---------- е мргаршаыағу</w:t>
        <w:br/>
        <w:t>Тыемәлозвношиоцә әосрәнцагу</w:t>
        <w:br/>
        <w:t>- Тағ млбрын</w:t>
        <w:br/>
        <w:t>троі</w:t>
        <w:br/>
        <w:t>жтошцосқ ейозцәцізнолеіеу</w:t>
        <w:br/>
        <w:t>ӘЕУКЕТЕТТІ</w:t>
        <w:br/>
        <w:t>-2 портр «пермікіге</w:t>
        <w:br/>
        <w:t>ЕРЕЕККККЕКЕДЕТТТРІ</w:t>
        <w:br/>
        <w:t>Диншк елцорад</w:t>
        <w:br/>
        <w:t>ПТЕТТТЕГІІ</w:t>
      </w:r>
    </w:p>
    <w:p>
      <w:r>
        <w:t>Шаа</w:t>
        <w:br/>
        <w:t>3:83 %Е 3%</w:t>
        <w:br/>
        <w:t>ШӘ) ТЕЗ лан</w:t>
        <w:br/>
        <w:t>тнос ЕНЕГЕ НЫН ҚЫ</w:t>
        <w:br/>
        <w:t>СТ чохАнаоо» әвийвя</w:t>
        <w:br/>
        <w:t>4.1-сурет. Жаңақорған қимасының визе-серпухов ярусындағы шекаралық</w:t>
        <w:br/>
        <w:t>түзілімдерде фораминифера мен конодонталардың таралу сипаты</w:t>
        <w:br/>
        <w:t>37</w:t>
        <w:br/>
        <w:t>Н 5 ТШ ІЗес</w:t>
        <w:br/>
        <w:t>тарға), Өй |2) ЗбМК БЕШТІЗ мере</w:t>
        <w:br/>
        <w:t>ШЕ) 5 Шыр дека жм</w:t>
        <w:br/>
        <w:t>5 5</w:t>
        <w:br/>
        <w:t>е |9: 5ү:</w:t>
        <w:br/>
        <w:t>жану ; а Жа з -) ! е с</w:t>
        <w:br/>
        <w:t>Ф Е ЕТЕТІНІ Ны. ЕЛІНІҢ ы</w:t>
        <w:br/>
        <w:t>5: % ы</w:t>
        <w:br/>
        <w:t>ІШЕ ІЗ в</w:t>
        <w:br/>
        <w:t>і іі ! ) 5</w:t>
        <w:br/>
        <w:t>5217 інді</w:t>
        <w:br/>
        <w:t>: ТҮ ПТЛІК ЛГІ теқимннқ і ЕСЕСІ 951 :</w:t>
        <w:br/>
        <w:t>Шыр ПЕ жш е: |Р ы</w:t>
        <w:br/>
        <w:t>лл 4 Н43</w:t>
        <w:br/>
        <w:t>Ей | ін</w:t>
        <w:br/>
        <w:t>: 2) 221;</w:t>
        <w:br/>
        <w:t>Қ ш- 221!</w:t>
        <w:br/>
        <w:t>Ш НН 5 Шы | | 0 :</w:t>
        <w:br/>
        <w:t>ӘУеДМШү 2:4 91 қай ткгжСІр9) 4</w:t>
        <w:br/>
        <w:t>ыы ӨШНЕ |0 «НЕТ к ЕШШЕ) М іл А</w:t>
        <w:br/>
        <w:t>тксяпиағу |7 ШТІНІІ М з А,</w:t>
        <w:br/>
        <w:t>% 3</w:t>
        <w:br/>
        <w:t>ИЕ:</w:t>
        <w:br/>
        <w:t>МЕ</w:t>
        <w:br/>
        <w:t>Б теле жб ыр</w:t>
        <w:br/>
        <w:t>ыі шит</w:t>
        <w:br/>
        <w:t>5:</w:t>
        <w:br/>
        <w:t>Бі, ШПУДГІ</w:t>
        <w:br/>
        <w:t>НЕ іңіз</w:t>
        <w:br/>
        <w:t>р Шізіжелкү (ші ЭТИНЕНИНН</w:t>
        <w:br/>
        <w:t>Ш төнеді нетті; 20 ШЛШРТНШІЕНІ ЗЕНСШРІГЕН| тізшұ &lt; &lt; ЯН</w:t>
        <w:br/>
        <w:t>КЕТГІ) і ) ІНШІ</w:t>
        <w:br/>
        <w:t>тінірішіш/ ЕТПЕГЕНІ ШІ МНША || 5</w:t>
        <w:br/>
        <w:t>1</w:t>
        <w:br/>
        <w:t>35</w:t>
        <w:br/>
        <w:t>Әлемнің түрлі аумақтары арқылы Үлкен Қаратаудағы фораминифера</w:t>
        <w:br/>
        <w:t>зоналарын байланыстыру сұлбасы</w:t>
        <w:br/>
        <w:t>3.4-сурет.</w:t>
        <w:br/>
        <w:t>болып саналады. кембрийге дейінгі және палеозой қималары айқын байқалады.</w:t>
        <w:br/>
        <w:t>Геологиялық тұрғыдан қабаттасу астында палеозой эратемасының әртүрлі</w:t>
        <w:br/>
        <w:t>органикалық қалдықтары жатыр.</w:t>
      </w:r>
    </w:p>
    <w:p>
      <w:r>
        <w:t>%</w:t>
        <w:br/>
        <w:t>Е</w:t>
        <w:br/>
        <w:t>І</w:t>
        <w:br/>
        <w:t>Бс, Бы. і-52- а- Бан шш /--)2--;</w:t>
        <w:br/>
        <w:t>3.2-сурет. Солтүстік-батыс Қаратаудың геологиялық сұлба картасы: 1-төрттік</w:t>
        <w:br/>
        <w:t>түзілімдер; 2- бор түзілімдері; Карбон жүйесі 3- майдантал свитасы;4- бақтысай</w:t>
        <w:br/>
        <w:t>свитасы; 5- Ақұйық риф комплексі; 6- ақсай, орғалысай, қазанбұзар свиталары;</w:t>
        <w:br/>
        <w:t>7- Шуқорған свитасы; 8 - базалды жаңақорған сериасы (А-В); 9 - Жертансай</w:t>
        <w:br/>
        <w:t>рифті комплексі; 10- ермексу свитасы; 11- Көрпеш түлкібас сериясы; 12 -</w:t>
        <w:br/>
        <w:t>жарылымдар; 13- ығыспалар; 14- қималар номері. І - Ақұйық, ІІ -жоғарғы</w:t>
        <w:br/>
        <w:t>Жертансай, Ш- Жертансай, ГУ- Үшөзен, У-Жаңақорған, УІ - Ақтөбе</w:t>
        <w:br/>
        <w:t>3.1 Ауданның стратиграфиясы</w:t>
        <w:br/>
        <w:t>Қазіргі таңда Қаратау жотасының стратиграфиялық бағаналары келесідей</w:t>
        <w:br/>
        <w:t>сипатта ұсынылып отыр.</w:t>
        <w:br/>
        <w:t>Төменгі протерозой. Аумақтың көне таужыныстары Көкжота</w:t>
        <w:br/>
        <w:t>құрылымдық-формациялық зонасының Бессаз блоктарынан табылған. Бессаз</w:t>
        <w:br/>
        <w:t>серияларының полиметаморфиттік қималарда (төменне-жоғары) - карагуз,</w:t>
        <w:br/>
        <w:t>жунусат кешендері көрініп жатыр. Бессаз серияларының таужыныс жастарын</w:t>
        <w:br/>
        <w:t>негіздеуде рифтік-палеозойлық қабаттармен тектоникалық байланыс қүру</w:t>
        <w:br/>
        <w:t>қажет. Зерттелген түзілімдер аумақтық метаморфизм мен деформациялардың</w:t>
        <w:br/>
        <w:t>нәтижесінде анықталған.</w:t>
        <w:br/>
        <w:t>Бессаз серияларының таужыныстарын изотоптау мәліметтерінен 934 млн</w:t>
        <w:br/>
        <w:t>жыл, атап өткен дұрыс, өйткені калийлі-аргондық әдістер, мусковит пен</w:t>
        <w:br/>
        <w:t>диафторлы тақтатастар арқылы жүзеге асқан. Ал уранды-қорғасынды</w:t>
        <w:br/>
        <w:t>изохрондық әдістерді қолдану арқылы 832420 млн. жыл анықталған. Бұл</w:t>
        <w:br/>
        <w:t>23</w:t>
        <w:br/>
        <w:t>Бұл аумақ үздіксіз сипатталған, яғни соңғы кембрийге және төменгі</w:t>
        <w:br/>
        <w:t>палеозойға дейінгі қималарда зерттелінген (сурет 3.2). Төменгі ордовиктің</w:t>
        <w:br/>
        <w:t>үздіксіз қималары мен төменгі ордовик түзілімдері, қызығушылық танытып</w:t>
        <w:br/>
        <w:t>келеді, өйткені орта және жоғарғы кембрийдегі стратотип шекараларының</w:t>
        <w:br/>
        <w:t>мәселелері шешімін табуда.</w:t>
        <w:br/>
        <w:t>10664</w:t>
        <w:br/>
        <w:t>ТЫЗ</w:t>
        <w:br/>
        <w:t>ГІ зе</w:t>
        <w:br/>
        <w:t>3.1-сурет. Үлкен және Кіші Қаратау жоталарының геологиялық картасы:</w:t>
        <w:br/>
        <w:t>1- жоғарғы бор, конгломераттар және құмдар; 2- Пермь қызыл түсті құмдар мен</w:t>
        <w:br/>
        <w:t>аллевролиттер; 3- Ортаңғы девон-карбон турне ярусы, 4- қызыл түсті құмдар</w:t>
        <w:br/>
        <w:t>мен конгломераттар (ортаңғы-жоғарғы девон Үлкен Қаратау, жоғарғы девон</w:t>
        <w:br/>
        <w:t>Кіші Қартау); 5- Карбон турне-башкир, әктас Үлкен Қаратау, әктас және құмтас</w:t>
        <w:br/>
        <w:t>Кіші Қартау; 6- Ортаңғы ордовик құм, аллевролит конгломерат линзаларымен;</w:t>
        <w:br/>
        <w:t>7- Аргелиттер мүйізтастар, тақтатасты әктастар; 8- әктастар, доломиттер Үлкен</w:t>
        <w:br/>
        <w:t>Қаратау; 9- әктастар, доломиттер; 10-Кембрийге дейін бөлінбеген; 11-</w:t>
      </w:r>
    </w:p>
    <w:p>
      <w:r>
        <w:t>жарылымдар; І- Қаратау зонасы; П- СБ бөлігі; Ш-остік бөлігі; ГУ- орталық,</w:t>
        <w:br/>
        <w:t>оңтүстік шығыс бөлігі; У-Леонтьев грабені; УІ- Байжансай зонасы; УП-</w:t>
        <w:br/>
        <w:t>Көкжота зонасы; ҮШ- Кіші Қаратау зонасы</w:t>
        <w:br/>
        <w:t>Сонымен қатар кембрий, ордовик жүйелері айтарлықтай зерттелген.</w:t>
        <w:br/>
        <w:t>Жақсы тілімденуі мен тектоникалық бұзылыстардың болуына байланысты,</w:t>
        <w:br/>
        <w:t>Қаратау палеозойдың стратиграфиялық, палеонтологиялық,</w:t>
        <w:br/>
        <w:t>палеогеографиялық, палеотектоникалық мәселелерін зерттеудің тамаша аумағы</w:t>
        <w:br/>
        <w:t>22</w:t>
        <w:br/>
        <w:t>біобоза зоналардың табандары арқылы өткен |103|. Сонымен қатар Орыс</w:t>
        <w:br/>
        <w:t>платформасындағы серпухов ярусын корреляциялағанда Мәскеулік таскөмір</w:t>
        <w:br/>
        <w:t>алаптары белгіленіп, намюрлі (Мл) Франко-Бельгийялық алаптарда күрделі</w:t>
        <w:br/>
        <w:t>мәселелер туындаған, демек аталмыш сеорпухов яурсының төменгі</w:t>
        <w:br/>
        <w:t>бөліктерінде индекс түрлері Меоагғсһаевівсизв рағуив көрініп, Франко-</w:t>
        <w:br/>
        <w:t>Белыийялық алаптардан фораминифера зонасы С/ анықталған. Яғни жоғарғы</w:t>
        <w:br/>
        <w:t>визе секілді интерпретацияланған |104).</w:t>
        <w:br/>
        <w:t>«е ЕТ С</w:t>
        <w:br/>
        <w:t>| көт |</w:t>
        <w:br/>
        <w:t>Шу-Сарысу бассейні 19)</w:t>
        <w:br/>
        <w:t>|</w:t>
        <w:br/>
        <w:t>|</w:t>
        <w:br/>
        <w:t>Ші</w:t>
        <w:br/>
        <w:t>шы</w:t>
        <w:br/>
        <w:t>Өгем</w:t>
        <w:br/>
        <w:t>ұл»</w:t>
        <w:br/>
        <w:t>Е.Б. ы</w:t>
        <w:br/>
        <w:t>3.3-сурет. Үлкен Қаратау мен Оңтүстік Қазақстан Өгем тауларындағы</w:t>
        <w:br/>
        <w:t>стратиграфиялық қималар (В.Г. Земполик, Г.Е. Кук, В.Г. Жемчужников, В.Я.</w:t>
        <w:br/>
        <w:t>Жаймина және басқалар бойынша, 2002). Картадағы цифрлар: Қарамұрын; 2-</w:t>
        <w:br/>
        <w:t>Ақұйюқ; 3 - Қайнар; 4 - Бесарық; 5 - Жертансай; 6 - Үшөзен; 7 - Ақтөбе; 8-</w:t>
        <w:br/>
        <w:t>Жаңақорған; 9 - Шерт; 10 - Байжансай; 11 - Өгем; І- Үлгі алынған нүкте; П-</w:t>
        <w:br/>
        <w:t>Юра, көлдік түзілімдер; Ш- Девон-карбон, теңіздік карбонатты және терригенді</w:t>
        <w:br/>
        <w:t>түзілімдер; ГУ- Ортаңғы жоғарғы девон, теңіздік және континенттік терригенді</w:t>
        <w:br/>
        <w:t>түзілімдер;У- Кембрий және ордовик, девон теңіздік және континенттік</w:t>
        <w:br/>
        <w:t>терригенді түзілімдер; УІ- Рифей және венд теңіз және континент терригендік</w:t>
        <w:br/>
        <w:t>түзілімдері</w:t>
        <w:br/>
        <w:t>33</w:t>
        <w:br/>
        <w:t>8 Қабатта мшанкалы брахиопад пен әктасты рифтік баундстоундар</w:t>
        <w:br/>
        <w:t>таралған. Қабат негізін Азеғоагсһаейізсив зиБбавзсһІігісив (КеШіпгег) құрайды.</w:t>
        <w:br/>
        <w:t>Қалыңдығы шамамен 26 м (4.2-сурет) |1131.</w:t>
        <w:br/>
        <w:t>% теш Фораминифералар мен конодонталардын таралуы</w:t>
        <w:br/>
        <w:t>колонка</w:t>
        <w:br/>
        <w:t>га) | Фораминифера Конодонта</w:t>
        <w:br/>
        <w:t>АЕ</w:t>
        <w:br/>
        <w:t>ИСА, ж</w:t>
        <w:br/>
        <w:t>Б “-|Ф</w:t>
        <w:br/>
        <w:t>5 ғала</w:t>
        <w:br/>
        <w:t>а ғ |</w:t>
        <w:br/>
        <w:t>Із</w:t>
        <w:br/>
        <w:t>р -4Ф</w:t>
        <w:br/>
        <w:t>Ә ГІ</w:t>
      </w:r>
    </w:p>
    <w:p>
      <w:r>
        <w:t>ТЕ &gt;</w:t>
        <w:br/>
        <w:t>г</w:t>
        <w:br/>
        <w:t>46</w:t>
        <w:br/>
        <w:t>өФ</w:t>
        <w:br/>
        <w:t>%ө</w:t>
        <w:br/>
        <w:t>4.2-сурет. Ақтөбе қимасының визе және серпухов ярустарындағы</w:t>
        <w:br/>
        <w:t>фораминифералар мен конодонталардың таралуы</w:t>
        <w:br/>
        <w:t>4.1.3 Үшөзен қимасы</w:t>
        <w:br/>
        <w:t>Үшөзен қимасында саяз сулық шөгінділер мен далалық топырақты</w:t>
        <w:br/>
        <w:t>конгломераттар кездеседі. 1-қабат кремнийлі тұтастықтағы әктастармен</w:t>
        <w:br/>
        <w:t>көмкерілген. Қабат қалыңдығы 30 м.</w:t>
        <w:br/>
        <w:t>2-3 қабат жоғарыда әктастар таралған, қабат қалыңдығы 2-45 м, әктастар</w:t>
        <w:br/>
        <w:t>қалыңдықтары 3-26 м болатын крменийлік қабаттарда пайда болған.</w:t>
        <w:br/>
        <w:t>Жоғарыдағы 4 қабатта доломиттер мен оолитті әктастар кезектесіп таралған,</w:t>
        <w:br/>
        <w:t>демек қабат қалыңдығы - 50 м қүрап отыр. Жалпы қалындығы 151 м. Мұнда</w:t>
        <w:br/>
        <w:t>фораминифералар, атап айтсақ РІ!апоағсһаейівсив ӛрігіШпоійев Капвег,</w:t>
        <w:br/>
        <w:t>Оға!ойізсив ғойипаив М. Тсһегпувсһеуа, Аттоағсһаейізсив ртітаеуив 8Куог2оУ,</w:t>
        <w:br/>
        <w:t>Епаоуғапорвів сотрғезза Капвег е( КеШіпсегт, Ркорегтойізсив КтезіоупіКоуі</w:t>
        <w:br/>
        <w:t>Кацвег таралған. Мұндағы С/оБбозорғойистив зағзітбаі аумағында брахиоподтар</w:t>
        <w:br/>
        <w:t>кездеседі 5 қабат шекарасы әктасты конгломераттармен көмкерілген</w:t>
        <w:br/>
        <w:t>(қалыңдығы 4м), сондықтан фораминифералар Епдоіһуғапорвіз сғазза Втаду,</w:t>
        <w:br/>
        <w:t>40</w:t>
        <w:br/>
        <w:t>радиогеохронологиялық мәліметтер Бессаз сериясындағы таужыныстардың</w:t>
        <w:br/>
        <w:t>тектоникалық-метаморфтық өңдеуден өткен уақытын көрсетеді.</w:t>
        <w:br/>
        <w:t>Рифей. Рифейлік түзілімдерге венд түзілімдерімен бессаз серияларындағы</w:t>
        <w:br/>
        <w:t>метморфтық таужыныстардың аралықтарындағы қабаттар кіреді. Үлкен</w:t>
        <w:br/>
        <w:t>Қаратауда бұл орта рифейдегі бакырлы свитасы, демек Бақырлы тау шектерінде</w:t>
        <w:br/>
        <w:t>дамыған. Сондықтан біртекті доломиттердің ірі плиталы бөліктері кездеседі.</w:t>
        <w:br/>
        <w:t>Сонымен қатар жұқа плиталы саздардың түрлері мен жұқа қабатты қою-сұр</w:t>
        <w:br/>
        <w:t>түсті мәрмәрланған әктастар қабаты кездеседі. Қалыңдықтары 40-60 м.</w:t>
        <w:br/>
        <w:t>Жоғарғы рифейлік Қайнар свитасы көлемі жағынан басқа рифейлік</w:t>
        <w:br/>
        <w:t>свиталарға қарағанда үлкен. Свитаның толық қимасы Орталық Қаратау мен СБ</w:t>
        <w:br/>
        <w:t>Қаратау өзен аралықтарындағы Мыңжылқы антиклиналінің ядролық бөлігінде</w:t>
        <w:br/>
        <w:t>белгіленген.</w:t>
        <w:br/>
        <w:t>Үлкен Қаратаудың солтүстік-шығысы бойында жоғарғы рифейлік шовон</w:t>
        <w:br/>
        <w:t>свитасы таралған. Әдетте свитаның қалыңдығы 250-300 м. бұл свита рифейлік</w:t>
        <w:br/>
        <w:t>түзілімдердің қимасын аяқтайды |88,89,901.</w:t>
        <w:br/>
        <w:t>Кіші Қаратаудағы жоғарғы рифей үлкен қараой свитасы бір блокта</w:t>
        <w:br/>
        <w:t>таралған. Конгломераттар мен құмдақтар таралып, алевролиттермен,</w:t>
        <w:br/>
        <w:t>аргиллиттермен, серитті -хлоритті тақтатастар мен алмасып отырады.</w:t>
        <w:br/>
        <w:t>Үлкенқараой свитасына тоғызбай свитасының алып жатқан көлемі кіші. Озаріа</w:t>
        <w:br/>
        <w:t>и УевісшагИев тобындағы микрофитолиттік қазындылар мен Типоиввіа ӛр.</w:t>
        <w:br/>
        <w:t>страматолит қалдықтары бойынша свита жоғарғы рифейге жатады.</w:t>
        <w:br/>
        <w:t>Венд. Қаратаудағы Венд түзілімдері ертеде төменгі кембрийлікке кірген.</w:t>
        <w:br/>
        <w:t>Олар барлық аумақтар бойынша картаға түсірілді. Үлкен Қаратаудың оңтүстік-</w:t>
        <w:br/>
        <w:t>шығысынада акритархтық венд кешендері табылған. Венд түзілімдері</w:t>
        <w:br/>
        <w:t>алевролиті-карбонатты-терригенді түзілімдермен, ал Кіші Каратауда қалың</w:t>
        <w:br/>
        <w:t>қабатты карбонатты-терригенді-тефроидты түзілімдермен беріліп, глауконитті</w:t>
      </w:r>
    </w:p>
    <w:p>
      <w:r>
        <w:t>дақтармен ерекшеленген |91,92,93,941.</w:t>
        <w:br/>
        <w:t>Венд-төменгі палеозой. Бұл Көкжота серияларының қалыңдықтары 1520-</w:t>
        <w:br/>
        <w:t>2201 м. сериялық таужыныстар шөгінді болып табылады, демек</w:t>
        <w:br/>
        <w:t>метморфталмаған боғандықтан петрографиялық құрамы бойынша венд және</w:t>
        <w:br/>
        <w:t>кембрий-ордовик түзілімдері мен ерекшеленген.</w:t>
        <w:br/>
        <w:t>Кембрий жүйесі. Қазіргі таңда Қаратау кембрийлік жүйе бөлімдерінің</w:t>
        <w:br/>
        <w:t>үздіксіз қималар аумағы болып табылады, яғни фауналар ярустар мен зоналар</w:t>
        <w:br/>
        <w:t>бойныша анық байқалады. К. Қаратаудың үздіксіз қималары арқылы жоғарғы</w:t>
        <w:br/>
        <w:t>кембрийдегі үш ортақ ярустар мен кембрийлік шекаралар анықталып</w:t>
        <w:br/>
        <w:t>белгіленген |95,96|.</w:t>
        <w:br/>
        <w:t>Ордовик жүйесі. Жүйенің түзілімдері Үлкен және Кіші Қаратауда кеңінен</w:t>
        <w:br/>
        <w:t>таралған. Бұлар кембрийлік қабаттар бойынша шоғырланған. Дегенмен,</w:t>
        <w:br/>
        <w:t>ордовик түзілімдерінің фациалды-литологиялық ерешеліктері бұл аумақта</w:t>
        <w:br/>
        <w:t>әртүрлі. Ү. Қаратау үшін толық қима сипатына тән, демек кремнийлік -</w:t>
        <w:br/>
        <w:t>саздақты түзілімдер мен терригендік түзілімдер анық байқалады. Кіші</w:t>
        <w:br/>
        <w:t>Қаратауда карбонатты түзілімдер таралған, яғни тремадок, арениг, лланвирн</w:t>
        <w:br/>
        <w:t>ярустары бойынша жауап береді. Ордовик түзілімдері негізінен шөгінді</w:t>
        <w:br/>
        <w:t>түзілімдермен берілген.</w:t>
        <w:br/>
        <w:t>24</w:t>
        <w:br/>
        <w:t>Девон жүйесі. Девондық түзілімдер құрылықтық және лагуналық</w:t>
        <w:br/>
        <w:t>түзілімдерімен берілген, сондықтан Қаратауда кеңіннен таралған. Үлкен</w:t>
        <w:br/>
        <w:t>Қаратаудағы девондық түзілімдерді орта пелеозойлық қималардан табуға</w:t>
        <w:br/>
        <w:t>болады. Аумақ бойынша түлкібас свитасының шайылмалы терригендік</w:t>
        <w:br/>
        <w:t>таужыныстары таралып, ордовиктің рифейлік бөліктеріндегі пенеплендерге</w:t>
        <w:br/>
        <w:t>сәйкессіз шоғырланған. Свита түзілімдері 4 свитаға бөлінген: құмды-</w:t>
        <w:br/>
        <w:t>алевролитті, конгломератты, құмды және қабаттасқан свита асты.</w:t>
        <w:br/>
        <w:t>Карбон жүйесі. Жүйе түзілімдері Қаратаудың кең көлемді аумағын алып</w:t>
        <w:br/>
        <w:t>жатыр. Карбонның барлық ярустары мен бөліктері үздіксіз теңіздік қималар</w:t>
        <w:br/>
        <w:t>бойынша зерттеліп, қабаттары анықталған. Түілімдердің жалпы қалыңдығы</w:t>
        <w:br/>
        <w:t>шамамен 4200-6000 м.</w:t>
        <w:br/>
        <w:t>Карбон қабаттары палеонтологиялық қалдықтармен тілімденген. Теңіздік</w:t>
        <w:br/>
        <w:t>түзілімдер үшін толық стратиграфиялық сұлбалар құрастырылып, фауна</w:t>
        <w:br/>
        <w:t>қалдықтары анықталған. Үлкен Каратауда ярусшалардан тұратын ярустар бар,</w:t>
        <w:br/>
        <w:t>сонымен қатар горизонттар мен бумалар берілген. Кіші Каратауда ярусшалық</w:t>
        <w:br/>
        <w:t>бөліктер анықталған.</w:t>
        <w:br/>
        <w:t>Ортаңғы бөлім, башқұрт ярусы. Кіші Қаратаудағы жоғарғы белеуті</w:t>
        <w:br/>
        <w:t>горизонтындағы Ақкөл свита кемердің солтүстік-шығыны алып жатыр.</w:t>
        <w:br/>
        <w:t>Қиманың қалыңдығы 640 м. свита қалыңдығы 500-700 м.</w:t>
        <w:br/>
        <w:t>Кіші Каратаудың карбон түзілімдері карбонатты -терригенді және</w:t>
        <w:br/>
        <w:t>құрылықтық -лагунды түзілімдермен берілген. Төменгі бөлім турней</w:t>
        <w:br/>
        <w:t>ярустарымен берілген, демек мұнда әктастар, мергелдер құмдақтар кездеседі.</w:t>
        <w:br/>
        <w:t>Визе ярусы. Визе ярусының карбонатты-терригенді түзілімдері Кіші</w:t>
        <w:br/>
        <w:t>Қаратауда біркелкі таралған. Фациалды ерекшліктері бойынша фауналық</w:t>
        <w:br/>
        <w:t>ярустар үш ярусшаларға бөлінеді, оларға:- төменгі визе (ишим горизонты,</w:t>
        <w:br/>
        <w:t>қаракөл свитасы), ортавизе (яговкин горизонты, біркелкі карбонатты-</w:t>
        <w:br/>
        <w:t>терригендік кешен, сарыой свитасы) және жоғарғывизе (дальнен горизонты,</w:t>
        <w:br/>
        <w:t>қаратау свитасы, құмды әктастар мен әктасты кіші түйірлі құмдақтармен</w:t>
        <w:br/>
        <w:t>көмкерілген) кіреді.</w:t>
        <w:br/>
        <w:t>Кіші Қаратаудағы серпухов ярусы төменгі белеуті горизонттарымен</w:t>
        <w:br/>
        <w:t>берілген, демек инталы свитасында линзалы әктастар қабаты мен әктасты</w:t>
      </w:r>
    </w:p>
    <w:p>
      <w:r>
        <w:t>құмдақтар, конгломераттар таралып жатыр.</w:t>
        <w:br/>
        <w:t>Орталық Қаратаудағы карбонды шөгінділер литологиялық белгілері</w:t>
        <w:br/>
        <w:t>бойынша тілімденіп, мекендерге, фациялар микрофауна мен</w:t>
        <w:br/>
        <w:t>фораминифералары сипатталаған. Басқа жерлердегі бөлшектеу жанама жүрген.</w:t>
        <w:br/>
        <w:t>Литологиялық құрам мен палеонтологиялық мәліметтер арқылы аудандардың</w:t>
        <w:br/>
        <w:t>қимасы арқылы Орталық Қаратаудың нақты қималары алынып салыстрылады.</w:t>
        <w:br/>
        <w:t>32 Қазақстан визе-серпухов түзілімдерінің фораминифералар</w:t>
        <w:br/>
        <w:t>бойынша биостратиграфиясы</w:t>
        <w:br/>
        <w:t>Әлем геологтары жаңа халықаралық стратиграфия бойынша жұмыс</w:t>
        <w:br/>
        <w:t>атқарғанда туындаған мәселе бойынша ХСК-ге сәйкес өзгертулерді талап етеді,</w:t>
        <w:br/>
        <w:t>25</w:t>
        <w:br/>
        <w:t>кешен сипты тон. Зоналды Еояа) ейа ІКепзіб түрден басқа, /апізсһеузісіпа,</w:t>
        <w:br/>
        <w:t>Вғаауіпа кошіп, В. сС Роіапіпі пайда болған және кеңінен таралған: Ағсһаеййзсив</w:t>
        <w:br/>
        <w:t>Каттегі, Отрһа/ойів тіпіта, О. іпуоішіа, О. затағіса және т.б сонымен қатар</w:t>
        <w:br/>
        <w:t>Ажекоагсһаейізсив дамып, әртүрлі ЕозаЙеШа, ЕпаозаЙЕШа, Ріесіовуғапорвіз,</w:t>
        <w:br/>
        <w:t>Ро)агкоуейа пірейв, Р. Кетепіса белгіленген. Сондай-ақ Сгібковріға,</w:t>
        <w:br/>
        <w:t>Ійшоіибейа жоне НаріорһғадтейЙа түрлерінің саны қысқартылған.</w:t>
        <w:br/>
        <w:t>Рзеидфоепдоіһуға түрлердің атқаратын ролі артып, олардың ішіндегі: Рзеифоеп-</w:t>
        <w:br/>
        <w:t>доіһуға (Рағала)ЕШа) сопсіппа, Р. ргоріпдиа, Р. апашаға, Р. зибітіз, Р. «Ғ</w:t>
        <w:br/>
        <w:t>5ітиуеі қарқынды дамып жетілген.</w:t>
        <w:br/>
        <w:t>Зонаның саяз сулы фацияларында Еоепдоіһуғапорвів мен Рзеидоелдоіһуға</w:t>
        <w:br/>
        <w:t>түрлері кездесед. Олардың ішіндегі Еоепдфо/һуғапорвіз всішіа түрі көне визе</w:t>
        <w:br/>
        <w:t>түзілімдерінен кездесіп, алғаш рет табылғандарына Еоепаойһуғапорвік</w:t>
        <w:br/>
        <w:t>егтайепвіз, Е. а врікоі4ев жатады. Сонымен қатар бізге белгісіз түрлері де</w:t>
        <w:br/>
        <w:t>табылып жатыр, оларға Еоепдоіһуғапорзів өр. Моу кіреді. Еоепдоіһуғапорвік</w:t>
        <w:br/>
        <w:t>түрімен бірге ірі пішінді Рзеифоепдоіһуға түрлері таралған мысалы атап айтсақ</w:t>
        <w:br/>
        <w:t>Рзеидоепаоійуға сЕ оттай, Р. Әопа, Р. атріа. Еоепаоіһуғапорвік мен</w:t>
        <w:br/>
        <w:t>Рзеифоепдаоіһуға түрлерінің қабырғалық құрылымы ұқсас, сондықтан</w:t>
        <w:br/>
        <w:t>қабыршақтарының морфологиясында өзгешелік байқалады. жекеленген</w:t>
        <w:br/>
        <w:t>Епаойуғанорвів с/ сғазза мен ЕояаРеШа ср ІКепзіз, Тетапахіб с нұсқалары</w:t>
        <w:br/>
        <w:t>кездеседі, демек қалың шынылы-сәулелі қабаттар арқылы берілген.</w:t>
        <w:br/>
        <w:t>Барлық зерттелген қималардағы жоғарғы визе түзілімдерінде бір немесе</w:t>
        <w:br/>
        <w:t>екі камералы фораминиферлер болады: Саісізрһаеға, Еотшбегііта, Тибекіппа,</w:t>
        <w:br/>
        <w:t>Біріоврһаегіпа, Еагіапайа, ЕагіапаіпейЙа және т.б. кеңінен таралған.</w:t>
        <w:br/>
        <w:t>Серпухов ярусы, төменгі ярусшалар, Меоағсһаейівсив рағуив-</w:t>
        <w:br/>
        <w:t>Казасһвяапойізсив зонасы. Зона кешендерін келесідей фораминифералар</w:t>
        <w:br/>
        <w:t>құрайды: Епдоіһуғапорвіз зрһаетіса, Рзеидоепдоіһуға вітиуеі, Епаоза(ЕЙа рағуа,</w:t>
        <w:br/>
        <w:t>ВізегіеШа ратуа, жаппай Меоағсһаейізсив ратуив, М. розітидовив, М. өр. Тетғатахі</w:t>
        <w:br/>
        <w:t>аіюпа. Орталық Қазақстанда (Жезқазған ауданында) және Бетпақ-Далада</w:t>
        <w:br/>
        <w:t>Казасһвяапойівсив мен Теһшізойізсив түрлері жиі кездеседі. Каспий маңы</w:t>
        <w:br/>
        <w:t>ойпатында ВізегісПа рағуа таралып, Жезқазған-Шу СФЗ мен Ырғыз СФЗ</w:t>
        <w:br/>
        <w:t>аумағында көптеген Рзеифоепдоіһуға вітиуеі түрлері кездеседі (9, с. 511.</w:t>
        <w:br/>
        <w:t>33 Үлкен Қаратау жотасындағы девон-карбон түзілімдерінің</w:t>
        <w:br/>
        <w:t>стратиграфиясы</w:t>
        <w:br/>
        <w:t>3.3.1 Литостратиграфиясы</w:t>
        <w:br/>
        <w:t>Девон-карбон түзілімдері Үлкен Қаратауда соңғы франнан ерте башқұрға</w:t>
        <w:br/>
        <w:t>дейінгі аралықтарда дамыған. Жекеленген бөліктерде кездесіп, үздіксіз</w:t>
        <w:br/>
        <w:t>қималарда байқалады. Демек қабат қалыңдықтары шамамен 4000 метр.</w:t>
        <w:br/>
        <w:t>Карбонатты платформаның түзілімдері қазіргі палеогеографиялық құрылымдар</w:t>
        <w:br/>
        <w:t>арқылы Каспий маңы ойпатына жақын ұқсас маңда жинақталған. Осы</w:t>
      </w:r>
    </w:p>
    <w:p>
      <w:r>
        <w:t>түзілімдердің маңыздылы бір жастылығы мен карбонатты түзілімдердің</w:t>
        <w:br/>
        <w:t>Каспий маңы ойпатына шоығрылануымен тығыз байанысты. Демек</w:t>
        <w:br/>
        <w:t>27</w:t>
        <w:br/>
        <w:t>Геһедеуа), СІ. өр., МіКһайЙоуеЙа с// вғасПів (бапейпа), Епйочафейа Үисоійев</w:t>
        <w:br/>
        <w:t>(КовоувКада), ВізегігШа «Ғ. рағуа (М. Төсһегпувһеуа), Сіобіуаіуийта а риісһға</w:t>
        <w:br/>
        <w:t>(КеШіпсег), Ағсһаейізсив вғапаісшінз (5сМІуКоуа), А. а) апдиіаіив (Зовпіпа),</w:t>
        <w:br/>
        <w:t>Амегоагсһаевізсив зиБбазсһКітісиз (КеШіпеег), Кифозоагсһаейізсив а):</w:t>
        <w:br/>
        <w:t>ағароуепвіз (Іуапоуа), Аттояйівсив ӛр., Раһаеогехшіпгіа іопвізерігша (Гіріпа), Р.</w:t>
        <w:br/>
        <w:t>Гайіззіта (Втагһпікоуа) кездеседі. Қабат қалыңдығы 81 м.</w:t>
        <w:br/>
        <w:t>Аралықтар) мшанкалы-криноидеялы пакстоундармен көмкерілген.</w:t>
        <w:br/>
        <w:t>Қалыңдығы 20 м |1091.</w:t>
        <w:br/>
        <w:t>4.1.2 Ақтөбе қимасы</w:t>
        <w:br/>
        <w:t>Визе ярусы. Ақтөбе қимасындағы жоғарғы визе түзілімдері 1-4</w:t>
        <w:br/>
        <w:t>қабатшаларда кездеседі.</w:t>
        <w:br/>
        <w:t>1 қабатта брахиопадты және коралды әктасты жентек тастар таралған.</w:t>
        <w:br/>
        <w:t>Қалыңдығы 8м.</w:t>
        <w:br/>
        <w:t>2 қабатта брахиопадты және фораминифералы вакистоундар мен</w:t>
        <w:br/>
        <w:t>пакстоунды-грейнстоундар кезектесіп таралған, атап айтсақ Ео!иФегііта</w:t>
        <w:br/>
        <w:t>5р.,Тибегііпа соЙоза (КеШіпбег), Еагіапйа ейесапз (Капзег ей КеШіпгег),</w:t>
        <w:br/>
        <w:t>Епдоіһуға вітШіз (Капвег ей КеШіпгег), Р/апоепдоіһуға зр., Отрһаіойів ӛр.,</w:t>
        <w:br/>
        <w:t>Ағсһаеаівсив раихШив (58Һһ1уКоуа), Рзеиаоаттояйвсив 8р кездеседі. Қабат</w:t>
        <w:br/>
        <w:t>қалыңдығы 22 м.</w:t>
        <w:br/>
        <w:t>3 қабаттан жоғары бөлігін су балдырларының биогермдері деп айтамыз.</w:t>
        <w:br/>
        <w:t>Мұнда брахиоподтар мен фораминифералар таралған, атап айтсақ</w:t>
        <w:br/>
        <w:t>Епаойуғапорві сғазза (Втаду), Е. өр. Отрһаіопв птапіса (Ошапа),</w:t>
        <w:br/>
        <w:t>Рзеиаоепаотһуға вр., Еогзсһіа ті(һайоуі Ргіп, Ішойшбейа зр.,Те)тапахіз вр. Қабат</w:t>
        <w:br/>
        <w:t>қалыңдығы 3-5м.</w:t>
        <w:br/>
        <w:t>4 қабаттаҚима пакстоунды-грейнстоундар мен вакистоундардың</w:t>
        <w:br/>
        <w:t>кезектесіп келуіне байланысты артып отыр. Қабаттың төменгі бөліктерінде</w:t>
        <w:br/>
        <w:t>брахиоподтар мен фораминифералар таралған, атап айтсақ Епдоіһуғапорвіз ӛр.,</w:t>
        <w:br/>
        <w:t>Ріапоепаоіһуға а/Ғтоюі бгіп,Отрһа/оП8 отрһайіоа (Капвег ей КейШіпгег),</w:t>
        <w:br/>
        <w:t>Баіпейа шітаввепзіз (Уізвагіопоуа), Авегоагғсһаейізсив БазсһЮКігісив</w:t>
        <w:br/>
        <w:t>(КтезюуліКоу ей Тһеодогоуісі) таралған. Сонымен қатар конодонттар</w:t>
        <w:br/>
        <w:t>Рағадпайһойдив вуттшайив Еһодев, Ашвйп ей Пгисе кездеседі. Жоғарғы</w:t>
        <w:br/>
        <w:t>қабаттарда вакистоундарда конодонттар бСлай/һойив Бйіпешив Бйіпесагия</w:t>
        <w:br/>
        <w:t>(Кошпду), блайһойиз вітіу вігіу Нав таралған. Қалыңдығы 30 м |1101.</w:t>
        <w:br/>
        <w:t>Серпухов ярусы.</w:t>
        <w:br/>
        <w:t>Сеопухов ярусының түзілімдері 5 қабаттан табылған, сондықтан,</w:t>
        <w:br/>
        <w:t>пакстоунды-грейнстоун. фораминифералары мен көмкерілген, оларға</w:t>
        <w:br/>
        <w:t>Епаоуғапорві сопуехив (Калвег), Еоепдаоіһуғапорзік зибіШів (Ә5оіоудеуа),</w:t>
        <w:br/>
        <w:t>Еояа Ша товздиепзіб (Уівагіопоуа), Меййостіб оуайв (Уіззапопоуа),</w:t>
        <w:br/>
        <w:t>Рзеиаоаттояівсив уоірепзіб Капзег,Атсһаейівсив 8р., Меоагғсһаей!всив ратуив</w:t>
        <w:br/>
        <w:t>(Кашвег) жатады. Қабат қалыңдығы 10м.</w:t>
        <w:br/>
        <w:t>6 Қабатта - коралды әктастар мен жентек тастар таралған. Қалыңдығы 5м.</w:t>
        <w:br/>
        <w:t>7 Қабат пакстоунды грейнстоунмен көмкерілген. Қалыңдығы 10 м.</w:t>
        <w:br/>
        <w:t>39</w:t>
      </w:r>
    </w:p>
    <w:p>
      <w:r>
        <w:t>Қазақстанда қолданылатын кесте нұсқасын одан әрі қалыптастыру, дамыту</w:t>
        <w:br/>
        <w:t>міндеті алға қойылған.</w:t>
        <w:br/>
        <w:t>Визе ярусының жоғарғы шекарасы Франциядағы парастратотип бойынша</w:t>
        <w:br/>
        <w:t>қабылданып, гониатиттік зона Е| табаны арқылы жүргізілген, яғни Франко-</w:t>
        <w:br/>
        <w:t>Бельгийялық алаптағы фораминиферлі зона СЕ7 табандарына сәйкес келеді.</w:t>
        <w:br/>
        <w:t>Дегенмен Рзеидоепаойуға сіоБова-Меоағсһаейівсив | рағуив |түрлері</w:t>
        <w:br/>
        <w:t>биостратиграфиялық зоналды стандарт болып табылады.</w:t>
        <w:br/>
        <w:t>Ресейде серпухов ярусының стратотиптері зерттеліп сипатталған, демек</w:t>
        <w:br/>
        <w:t>мәскеу маңында орналасып, серпухов ярусының тіректі қимасы болып</w:t>
        <w:br/>
        <w:t>табылады. Осы кезде Меоагсһаейізсив рағуив жоғарғы визеде астарланған</w:t>
        <w:br/>
        <w:t>түзілімдерден табылған. Осыған байланысты /апізсһеузКіпа аейсаға мен</w:t>
        <w:br/>
        <w:t>Меоагсһаейівсив розітифовиз түзілімдерінің шекаралары көрсетілген |9 с. 52-531.</w:t>
        <w:br/>
        <w:t>Қазақстандағы реперлер ретінде Үлкен Қаратаудағы серпухов ярусының</w:t>
        <w:br/>
        <w:t>фауналық қималары қарастырылады. Бұны М.М. Марфенкова (1991) мен В.Я.</w:t>
        <w:br/>
        <w:t>Жаймина толық зерттеген болатын (2006).</w:t>
        <w:br/>
        <w:t>В.Я. Жаймина Қазақстан үшін келесідей серпухов ярусы мен визелік</w:t>
        <w:br/>
        <w:t>зоналарды атап көрсеткен.</w:t>
        <w:br/>
        <w:t>Визе ярусы, жоғарғы ярусша, Елдоіһуғапорзіз сотргезза-Рағаагсһаейізсив</w:t>
        <w:br/>
        <w:t>(Ргорегтодізсив) Ктезіюупікоуі зонасы биозоналарды стандарттағы жоғарғы</w:t>
        <w:br/>
        <w:t>визенің төменгі бөлігі болып табылады. Үлкен Қаратау типтік қима ретінде</w:t>
        <w:br/>
        <w:t>алынған. Жертансай - «төменгі», Жаңақорған қимадарында бұл зоналар толық</w:t>
        <w:br/>
        <w:t>анықталып индекстік түрлері берілген: Епдоіһуғапорвіб сотргеззва және</w:t>
        <w:br/>
        <w:t>Рағаағсһаейізсив Ктезіюупіоуі. Ал сипаты бойынша Ағсһаевйізсив, Вғипзіа (В.</w:t>
        <w:br/>
        <w:t>ітгесшігіз, В. Піпепбіз, В. риісһға), Отрһаіойі8 түрлері анықталған (О. отрһаіоіа,</w:t>
        <w:br/>
        <w:t>О. апдияға).</w:t>
        <w:br/>
        <w:t>Зона латералды түрде кеңінен таралған, яғни кешендері Қазақстандағы</w:t>
        <w:br/>
        <w:t>барлық теңіздік карбон қималарында кездеседі, сондықтан орта визе зонасына</w:t>
        <w:br/>
        <w:t>енген.</w:t>
        <w:br/>
        <w:t>Епдаоійуғапорвів сғазза-Еоза ейа ргоіКепзіз-Автегоагсһаейізсив зонасы.</w:t>
        <w:br/>
        <w:t>Епдоіһуғапорзів сғазза-Ағсһаейізсив 6і9ав биозоналды стандарт зонасының</w:t>
        <w:br/>
        <w:t>төменгі бөліктеріне сәйкес келеді. Үлкен Қаратаудағы Жертансай қимасында</w:t>
        <w:br/>
        <w:t>бұл зона анық байқалады. Зона негіздері Азеғоағсһаейізсив 8р., бойынша</w:t>
        <w:br/>
        <w:t>қаланып, көне түзілімдермен берілген. Зона сипатына А»шегоагсһаейізсив</w:t>
        <w:br/>
        <w:t>(Азекоагсһаейізсив с Базсһіігісив, А. оуоійез, А. ғиҙозив), Епдйоійуғапорзіз</w:t>
        <w:br/>
        <w:t>сғазза, Е. сотргезва, көп Ағсһаейізсив (Ағсһаейізсив 518а5, А. КокЦибепзіз) тән,</w:t>
        <w:br/>
        <w:t>сондықтан РоғвӛЙһіа, РзеидойтиошВейа, Райаеовехішагів, Сгібеозіотит,</w:t>
        <w:br/>
        <w:t>Отрһаіойі, Вғайауіта и СіоБоепаоіһуға кездеседі. Индекстік түрлерден</w:t>
        <w:br/>
        <w:t>Еояарейа ргоЖепзіз басқа ЕозафеШа тоздиепзіб анықталған. Өзінің дамуын</w:t>
        <w:br/>
        <w:t>Еоепдаоіһуғапорзіб (Еоепаоійһуғапорзіз тейіостүопті Е./ «6 звсішіп)</w:t>
        <w:br/>
        <w:t>жалғастыруда. Үлкен Қаратаудан басқа бұл зона Талас, Күнгей және Терісскей</w:t>
        <w:br/>
        <w:t>Алатау, Жезқазған-Шу-Бетпакда аудандарында, Кіші Каратауда кездеседі.</w:t>
        <w:br/>
        <w:t>Еояа Ша Кепзіб - Е. тепебгоза и Вғаауіпа тоша - Ноу/сһіпіа д ба</w:t>
        <w:br/>
        <w:t>зонасына Епдоіһуғапорзіб сғаза - Агсһаейівсиз 6ійа8 биозоналы</w:t>
        <w:br/>
        <w:t>стандарттардың жоғарғы зоналары сәйкес келеді. Зона үшін жаңартылған</w:t>
        <w:br/>
        <w:t>26</w:t>
        <w:br/>
        <w:t>Бұл сипаттамалар Орыс платформасының венев горизонтының сипатына</w:t>
        <w:br/>
        <w:t>сәйкес келеді, демек сеопухов ярусының нақты көлемін анықтауды</w:t>
        <w:br/>
        <w:t>күрделендіреді. Екінші индекстік түр Рзеидфоепаоіһуға (іобоза Үлкен</w:t>
      </w:r>
    </w:p>
    <w:p>
      <w:r>
        <w:t>Қаратаудағы серпухов түзілімдерінің төменгі зонасына сай келеді, ал Ресейде</w:t>
        <w:br/>
        <w:t>төменгі ярустарды қамтыған. Е.И. Кулагин мен Н.Б. Гибшман Меоағсһаейізсив</w:t>
        <w:br/>
        <w:t>роятифовив -Еоіавіойізсив аопБавзісив -Уапізсһеуііпа аеПісайға ұсынып отыр</w:t>
        <w:br/>
        <w:t>П051. Осы аралықтар нақты зерттеліп, визе мен Үлкен Қаратаудағы серпухов</w:t>
        <w:br/>
        <w:t>ярустарының шекаралық индекс түрлері белгіленген |1061.</w:t>
        <w:br/>
        <w:t>Серпухов ярусы, төменгі ярусша, Меоағсһаейізсив рағуив зонасы. Зоналық</w:t>
        <w:br/>
        <w:t>кешендер Жертансай және Жаңақорған қималарында кездеседі.</w:t>
        <w:br/>
        <w:t>Жертансай қимасында көптеген жаңа үлгілер кездеседі, атап айтсақ</w:t>
        <w:br/>
        <w:t>ВізепійШа рағуа Тсһегп., Епдоіһуға (Весіоепаоіһуға) 1а (огті Вта?һп.,</w:t>
        <w:br/>
        <w:t>Ріесояафейа уатғуагіепзЦоғтів Вта?һп., ЕояаЙейа аЫр розітовдиепвіз Кік.,</w:t>
        <w:br/>
        <w:t>Меоагсһаеазісив вр. және Кировзоагсһаеваівсив вр. Демек осы қималық</w:t>
        <w:br/>
        <w:t>аралықтарды интерпретациялап аталмыш биозона болып табылады. Мәскеу</w:t>
        <w:br/>
        <w:t>синеклизасында, оңтүстік қанатында, осы жабындарда венев горизонты</w:t>
        <w:br/>
        <w:t>анықталып, шөгінділердің үздіксіз жиналуы беріліп, көне карстану үрдісі</w:t>
        <w:br/>
        <w:t>байқалған. Индекстік түрлердің зоналды таралмауына байланысты Орыс</w:t>
        <w:br/>
        <w:t>платформасындағы кешендердің сипатына орай түзетулер енгізіледі, демек:</w:t>
        <w:br/>
        <w:t>Еояа ейа ровітовдиепвіз Кіт., Ріесювзта)ЕПа вр., ВізегісПа рағуа Теһегп., белгілі</w:t>
        <w:br/>
        <w:t>бір мөлшерде берілген, ал Кесіоепдоіһуға түрлері Орыс платформасында сирек</w:t>
        <w:br/>
        <w:t>кездеседі.</w:t>
        <w:br/>
        <w:t>Фораминифералар кешендердің құрамындағы Жертансай қимасында</w:t>
        <w:br/>
        <w:t>Рзенаовіотовріға, РайаеопиВесиіағіа түрлері байқалып, Аттоуеғіейа кешені</w:t>
        <w:br/>
        <w:t>сирек таралған.</w:t>
        <w:br/>
        <w:t>Жаңақорған қимасында Жертансай қимасындағы серпухов ярусының</w:t>
        <w:br/>
        <w:t>жоғарғы бөліктерімен түзетілген кешендер табылған. Мұнда Епдоілуға</w:t>
        <w:br/>
        <w:t>(Кеспоепаоіһуға) а допБавзіса Вта?һп.), Е (Ю.) ар !аШоОгтіз Вта?һп,,</w:t>
        <w:br/>
        <w:t>Рзеиаоепао1?уға (Рағазта(Ғейа) вітиуеі МОП. кездесіп, Еояа)еШіпа, пайда болған,</w:t>
        <w:br/>
        <w:t>ал ЕояаРейа а сотргезза Вта2һп. Өзінің дмауын жалғастыруда. Сонымен</w:t>
        <w:br/>
        <w:t>қатар Ріесюза)феШа түрлері сирек кездеседі. Ерте кездескендерден Отрһа!ойік</w:t>
        <w:br/>
        <w:t>(О. аҒ /гедиетаға (Сап.),О. тіса РофагЕ., О. тап Ша 5сШук., О. отрһа/ога Кай ес</w:t>
        <w:br/>
        <w:t>Кеш. және т.б. таралған. Мопотахіноійев сопуехиз Вта?һп аумағының жоғарғы</w:t>
        <w:br/>
        <w:t>бөліктерінде Р/апоағсһаейізсив, Ағсһаейізсив (А. сідав Кашз., А. а тоейегі</w:t>
        <w:br/>
        <w:t>Каш.), /апізсһеузКіпа орегсшага Капв. ес Кеші, Вғаауіпа, в таралған. Аз</w:t>
        <w:br/>
        <w:t>мөлшерде Агсһаейівсив уағіаБИіз Кейй., ЕпФогахіз а) ріапфоттіз Вта?һп. Түрлері</w:t>
        <w:br/>
        <w:t>таралып, Теіғайахіз «1рпа Сто?2. ес Геһ., Т. с. диавісопіса Вта?һп., Т. ргеззша</w:t>
        <w:br/>
        <w:t>Ма! бөліктері байқалады. Жертансай кешен қимасымен салыстырғанда</w:t>
        <w:br/>
        <w:t>Ріесіова ейа және Еояа)(еПа түрлері аз таралған (107,108).</w:t>
        <w:br/>
        <w:t>Осылайша Үлкен Қаратаудағы визелік және серпухов ярусындағы</w:t>
        <w:br/>
        <w:t>түзілімдерді зерттеп, олардың аумақтық таралымдары мен құрылымдарына</w:t>
        <w:br/>
        <w:t>тұжырымдар жасау қажет болады (сурет 3.4), сондықтан конодонта зоналарын</w:t>
        <w:br/>
        <w:t>нақты зерттеп алу қажет.</w:t>
        <w:br/>
        <w:t>34</w:t>
        <w:br/>
        <w:t>әктасты пакстоундар мен грейнстоундар таралған, демек трең сулы дебристік</w:t>
        <w:br/>
        <w:t>ағымдағы жентек тастар таралған. Аралықтардың ортасында доломиттенген</w:t>
        <w:br/>
        <w:t>жұқа қабатты (ламинациялы) доломадстоундар таралған. Бесарық қимасының</w:t>
        <w:br/>
        <w:t>төменгі бөлігінде әктасты қаңқалы вакистоундар мен пакстоундар карталанған,</w:t>
        <w:br/>
        <w:t>демек терең сулы ламинациялық әктастар мен мшанка-балдырлар - губкалы</w:t>
        <w:br/>
        <w:t>(тубифитустар) әктастар кездеседі. Қиманың жоғарғым бөлгінде әктасты</w:t>
        <w:br/>
        <w:t>пакстоундар мен грейнстоундар балдырлы құрылымдармен (рифтермен)</w:t>
        <w:br/>
        <w:t>платформа шектерінде алмасып отырады. Олардың үстінде жұқа қабатты</w:t>
        <w:br/>
        <w:t>ламинациялық доломадстоундар мен қалың қабатты биотурбидит доломиттер</w:t>
        <w:br/>
        <w:t>таралған (саяз сулық жағдайда). Қиманың жоғарғы бөлігінде карстық беттер</w:t>
        <w:br/>
        <w:t>байқалады, демек алаптар борланған туралы мәлімет берілген.</w:t>
        <w:br/>
        <w:t>Жоғары фамендік стратиграфиялық бөлімдер шукурганат сериясындағы</w:t>
      </w:r>
    </w:p>
    <w:p>
      <w:r>
        <w:t>саяз сулық әктастармен, доломиттермен көмкерілген, демек монотонды</w:t>
        <w:br/>
        <w:t>циклодер арқылы орта және жоғарғы фаменді құрап Жанақорған, Ақұйық,</w:t>
        <w:br/>
        <w:t>Ақтөбе қималарында толық зерттелген. Жаңақорған қимасында қалың қабатты</w:t>
        <w:br/>
        <w:t>биотурбидиттенген доломиттер мен жұқа қабатты ламинацияланған</w:t>
        <w:br/>
        <w:t>доломадстоундар кездеседі (саяз сулық).</w:t>
        <w:br/>
        <w:t>Осы қиманың жатындары карстық жентек тастардың горизонтына</w:t>
        <w:br/>
        <w:t>ұшстасқан (балатурлан будалары), сондықтан жоғары фамен сипатына тән</w:t>
        <w:br/>
        <w:t>болады, яғни фораминиферлер мен конодонталар Үлкен Қартаудың солтүстік-</w:t>
        <w:br/>
        <w:t>батыс бөлігін алып жатыр. Бұл деңгейлер әлемдік регрессияларға жауап беріп,</w:t>
        <w:br/>
        <w:t>көптеген стратотипитік қималар арқылы зерттелген.</w:t>
        <w:br/>
        <w:t>Солтсүтік-батыс Қаратаудағы карбон түзілімдерінің әртүрлі фациялары</w:t>
        <w:br/>
        <w:t>болады, сондықтан құрамы бойынша дифференсацияланған. Негіздерін саяз</w:t>
        <w:br/>
        <w:t>сулық карбонаттар құраған, демек октасты жазықтықтардың қималары</w:t>
        <w:br/>
        <w:t>жанасқан шукурганат пен карстық брекчияларға сәйкес келеді.</w:t>
        <w:br/>
        <w:t>Төменгі бөлім. Турне ярусы. Үлкен Қаратаудағы турнейлік ярустар</w:t>
        <w:br/>
        <w:t>келесідей жинақтармен берілген.</w:t>
        <w:br/>
        <w:t>Төменгі турнелік ярусшалар. Төмнгі турненің Ақсайс свитасы Жаңақорған</w:t>
        <w:br/>
        <w:t>қимасында пеллоидты әктастармен және жұқа қабатты биотурбиналы</w:t>
        <w:br/>
        <w:t>доломиттермен көмкеріліп, барлық қиманы алып жатыр.</w:t>
        <w:br/>
        <w:t>Жоғары турне ярусшасы. Орғалысай свитасы. Әктастардың жоғары жатқан</w:t>
        <w:br/>
        <w:t>қабаты жоғары турненің орғалысай свитасы түрінде берілген, сондықтан ала</w:t>
        <w:br/>
        <w:t>құла литологиялық-фациалды құрамында турбидиттер мен шельфтік әктастар</w:t>
        <w:br/>
        <w:t>кездеседі. Жаңақорған қимасында терең сулық ламинациялық әктастардан</w:t>
        <w:br/>
        <w:t>басталып, орта және жұқа қабатты турбидиттермен жалғасқан. Демек әктасты</w:t>
        <w:br/>
        <w:t>пакстоундармен, грейнстоундармен алмасып, линзалы кремний байқалады |99).</w:t>
        <w:br/>
        <w:t>ІП Қазақстандық Стратиграфиялық кеңестің шешіміне сәйкес кембрийге</w:t>
        <w:br/>
        <w:t>және фанерозойға дейінгілердегі (1986 ж.) визе ярусы үш ярусшаға бөлінген.</w:t>
        <w:br/>
        <w:t>Әрбір ярусшаға аумақтық горизонт жауап береді: 1) ишимдік (төменгі визей</w:t>
        <w:br/>
        <w:t>ярусшасы); 2) яговкин (ортавизей ярусшасы); 3) дальнен (жоғарывизей</w:t>
        <w:br/>
        <w:t>ярусшасы). Дегенмен геологиялық түсіру жұмыстарының тәжірбиесінде</w:t>
        <w:br/>
        <w:t>яговкин горизонтының көлемі (оның төменгі және жоғарғы шекарасы мен</w:t>
        <w:br/>
        <w:t>ярусшаларының шекаралары) анықталмаған, өйткені жартысы регрессивті</w:t>
        <w:br/>
        <w:t>29</w:t>
        <w:br/>
        <w:t>орта қабатты турбидиттер кездеседі. Орта және жұқақабтты турбидиг</w:t>
        <w:br/>
        <w:t>қимасында тереңсулық ламинациялық әктасты мадстоундар таралған. Ақтөбе</w:t>
        <w:br/>
        <w:t>мен Ақұйық қимасында беткейлік орта және жұқақабатты турбидиттер</w:t>
        <w:br/>
        <w:t>жайылған.</w:t>
        <w:br/>
        <w:t>Үүшөзен қимасында және ішкіплатформалық жағдайларда балдырлы</w:t>
        <w:br/>
        <w:t>әктасты Іуапоһа кездседі. Саяз сулық аналогтар ретінде карбонатты майдантал</w:t>
        <w:br/>
        <w:t>свитасын қарастырамыз, яғни оолитті және литокласты грейнстоундармен,</w:t>
        <w:br/>
        <w:t>құмды карбонатты платформалармен көмкерілген. Сонымен қатар органогендік</w:t>
        <w:br/>
        <w:t>карбонатты шельфтік циклдер байқалады.</w:t>
        <w:br/>
        <w:t>Ақтобе, Үшөзен қимасындағы бактысай свитасы серпухов-башкир</w:t>
        <w:br/>
        <w:t>жасындағы майдантал свитасымен алмасқан. Локомотив қимасында башкир</w:t>
        <w:br/>
        <w:t>свитасының жоғарғы бөлігі карталанған, демек жұқа қабатты биотурбинді</w:t>
        <w:br/>
        <w:t>долмиттермен көмкеріліп, Ақтөбе қимасында қаңқалы вакистоундар мен</w:t>
        <w:br/>
        <w:t>пакстоундардың қабатшалары оолитті әктасты карстық жентек тастармен</w:t>
        <w:br/>
        <w:t>алмасып, қабаттасып отыр.</w:t>
        <w:br/>
        <w:t>Латерал тереңсулық карбонатты бақтысай свитасы мен саяз сулық</w:t>
      </w:r>
    </w:p>
    <w:p>
      <w:r>
        <w:t>карбонатты майдантал свитасы ақұйық рифтік кешендеріне бөлінген. Ақтөбе</w:t>
        <w:br/>
        <w:t>қимасында әртүрлі деңгейлерде Ақұйық рифтік кешені пайда болып, балдырлы</w:t>
        <w:br/>
        <w:t>рифтермен (Ақтөбе) және балдырлы-мшанкалы-турбифитті беткейлік</w:t>
        <w:br/>
        <w:t>құрылымдармен берілген.</w:t>
        <w:br/>
        <w:t>Бұл риф кешені тосқауыл болып табылады, яғни беткейлер мен</w:t>
        <w:br/>
        <w:t>карбонатты платформа шельфтерін бөліп жатыр. Қима негізінде уолсорттық</w:t>
        <w:br/>
        <w:t>ұйықтық бигогермдер спатталады. Ақұйық қимасындағы бақтысай свитасы</w:t>
        <w:br/>
        <w:t>бастапқы турне арқылы беріліп, арнайы палеографиялқ жағдайлармен</w:t>
        <w:br/>
        <w:t>анықталып, литостратиграфиялық шекаралары белгілнген. Осылайша</w:t>
        <w:br/>
        <w:t>түзілмдердің жастық шекаралары мен майдантал свитасы бойынша ақұйық</w:t>
        <w:br/>
        <w:t>рифтік кешендер диахронданып, хроностратиграфиялық шекаралар</w:t>
        <w:br/>
        <w:t>қалыптасты.</w:t>
        <w:br/>
        <w:t>Жоғарыда аталғандай. | аумақтың жасы мен стратиграфиялық</w:t>
        <w:br/>
        <w:t>корреляциялары жүзеге асып, фауналардың бірнеше топтары анықталған, яғни</w:t>
        <w:br/>
        <w:t>ораминифералардың деңгейлері мен девондық конодонталар,</w:t>
        <w:br/>
        <w:t>ораминифералар көмкерілген.</w:t>
        <w:br/>
        <w:t>Ақұйық Жаңақорған, Ақтөбе Үшөзен, Жартансай қимасаның</w:t>
        <w:br/>
        <w:t>раминифералар кешендері толық зерттелген. Олар барлық карбонаттардың</w:t>
        <w:br/>
        <w:t>типтерінде кездеседі, сондықтан шламды -детритусты, органогенді-детритус,</w:t>
        <w:br/>
        <w:t>ораминифералар мен афанитті кіші түйірлі әктастар кеңінен таралған. Саяз</w:t>
        <w:br/>
        <w:t>сулық шельфтік кешендердегі фораминифералардың түрлері анықталып,</w:t>
        <w:br/>
        <w:t>тереңсулық беткейлердің, алаптардың түзілімдерін анықтап зерттеуге болады.</w:t>
        <w:br/>
        <w:t>Мұндағы түзілімдер карбондағы фран және башкир ярустарына сай келеді.</w:t>
        <w:br/>
        <w:t>Тереңсулық шөгінділердің қабатты анфанитті кешендерінде әктастар мен</w:t>
        <w:br/>
        <w:t>инситті фораминифералар кешендері кездеседі. Әртүрлі плиталы карбонатты</w:t>
        <w:br/>
        <w:t>турбидитетр таралып, кешен жүйесінде шоғырланып жинақталған. Визе-</w:t>
        <w:br/>
        <w:t>серпухов жасындағы саяз сулық шельфтік түзілімдерде шельфтік жағалау</w:t>
        <w:br/>
        <w:t>көрінеді.</w:t>
        <w:br/>
        <w:t>(9)</w:t>
        <w:br/>
        <w:t>31</w:t>
        <w:br/>
        <w:t>3 ҮЛКЕН ҚАРАТАУ АУМАҒЫНЫҢ ГЕОЛОГИЯЛЫҚ ҚҰРЫЛЫМЫ</w:t>
        <w:br/>
        <w:t>Казақстан Еуразия құрлығының орталығында орналасқан, солтүстігінде</w:t>
        <w:br/>
        <w:t>Ресей Федерациясымен, ал оңтүстік-шығысында Қытаймен, оңтүстігінде</w:t>
        <w:br/>
        <w:t>Қырғызстанмен шектесіп жатыр. Жер аумағының көлемі бойынша әлемде 9-шы</w:t>
        <w:br/>
        <w:t>орынды алады. Жалпы жер аумығының көлемі 2724,9 мың км2. Қазақстан</w:t>
        <w:br/>
        <w:t>минерал-шикізат ресурстарына бай. Бізде мұнай мен газдың қоры көп.</w:t>
        <w:br/>
        <w:t>Сонымен қатар металл және бейметалл пайдалы қазбалар қоры молынан</w:t>
        <w:br/>
        <w:t>кездеседі. Қазақстан аумағының солтүстігін, орталығынын, батыс бөлігін дала</w:t>
        <w:br/>
        <w:t>зонасы алып жатыр. Солтүстік-батыста Мұғалжар тауы орналасқан, солтүстік-</w:t>
        <w:br/>
        <w:t>шығысында Шыңғыс-Тарбағатай таулары, орталығында Ұлытау таулары</w:t>
        <w:br/>
        <w:t>орналасқан. Қазақстанның оңтүстік-шығысында: Жетісу Алатауы таулы жүйесі</w:t>
        <w:br/>
        <w:t>(Жоңғар Алатауы), Теріскей Алатау, Күнгей Алатау, Іле Алатауы, Талас</w:t>
        <w:br/>
        <w:t>Алатауы, Талас Алатауының таулы белдемдері созылып, Қаратау жотасымен</w:t>
        <w:br/>
        <w:t>ұштасқан.</w:t>
        <w:br/>
        <w:t>Қаратау таулы жотасы Қазақстанның оңтүстік аумағын алып жатыр. Бұл</w:t>
        <w:br/>
        <w:t>аумақ Қазақстандағы маңызды ірі кен өндірістерінің бірі болып табылады,</w:t>
        <w:br/>
        <w:t>мұнда қорғасын, мырыш, фосфорит және т.б пайдалы қазбалардың</w:t>
        <w:br/>
        <w:t>кенорындары шоғырланған. Қаратау Қазақстандағы палеозойдтардың оңтүстік-</w:t>
        <w:br/>
        <w:t>батыс бөлігін алып жатыр |84). Үлкен Қаратау кешенді фораминифералық</w:t>
        <w:br/>
        <w:t>зоналарды зерттеудің маңызды аумағы болып табылады, яғни түзілімдердің</w:t>
        <w:br/>
        <w:t>вертикал таралымдары мен латерал қалыптасуы анықталады. Мұнда бастапқы</w:t>
        <w:br/>
        <w:t>карбон түзілуінің негіздері қарастырылғанын (Мұнда карбонатты</w:t>
        <w:br/>
        <w:t>платформалардың фациялық негіздері, атап айтсақ: қайраң, риф, беткей мен</w:t>
      </w:r>
    </w:p>
    <w:p>
      <w:r>
        <w:t>ойпатты алаптар кездеседі |851.</w:t>
        <w:br/>
        <w:t>Қаратау қатпарлы аумағының құрылымы солтүстік-батыс бағытта 400 км</w:t>
        <w:br/>
        <w:t>Дейін созылып жатыр, демек Сырдария ойпатының оңтүстік-шығысы мен</w:t>
        <w:br/>
        <w:t>шектесіп жатыр, ал солтүстік- шығысында Сарысумен ұштасқан. Соңғылары</w:t>
        <w:br/>
        <w:t>солтүстікте, Орталық Қазақстандағы Ұлытау аумағынан бөледі. Қаратаудың</w:t>
        <w:br/>
        <w:t>оңтүстік-шығысы Орталық Тянь-Шаньмен жалғанған. Қаратаудың оңтүстік-</w:t>
        <w:br/>
        <w:t>батыс шекарасы Сырдариямен, солтүстік-шығысы Байкадам жарылымдарымен</w:t>
        <w:br/>
        <w:t>өтеді, демек мезозойлық-кайнозойылық платформалық қабаттар астына еніп</w:t>
        <w:br/>
        <w:t>жатыр. Қаратау жотасында екі паралельді қырқалары бар. Үлкен Қаратау батыс</w:t>
        <w:br/>
        <w:t>қырқа мен Кіші Қаратау шығыс қырқасы (сурет 3.1). Үлкен Қаратау оңтүстік-</w:t>
        <w:br/>
        <w:t>шығыстан оңтүстік -батысқа дейін созылып жатыр, ал ең биік нүктенің биіктігі</w:t>
        <w:br/>
        <w:t>2176 м болатын Бессаз тауы мен 1770 м биіктіктегі Мыңжылқы. Қалған</w:t>
        <w:br/>
        <w:t>бөліктері жота тәріздес суайрықтар 1500-1700м биіктікте орналасқан. Кіші</w:t>
        <w:br/>
        <w:t>Қаратау көлдененең қырқалар арқылы жақсы тілімденген, атап айтсақ - Үлкен</w:t>
        <w:br/>
        <w:t>Қараой, Кіші Қараой, Ақсай, Үлкен Қаратау, Кіші Қаратау депрессиялары</w:t>
        <w:br/>
        <w:t>Көкжота жарылымдарымен бөлінген |861.</w:t>
        <w:br/>
        <w:t>Қаратау Орал-Моңғол қатпарлы белдемінің ішкі бөліктерінде орналасқан.</w:t>
        <w:br/>
        <w:t>Есіл-Орталық-Тянь-Шань қатпарлы жүйелерімен беріліп, Сырдария мен Шу</w:t>
        <w:br/>
        <w:t>депресияларының аралықтарында 420 км дейін созылып жатыр (871.</w:t>
        <w:br/>
        <w:t>21</w:t>
        <w:br/>
        <w:t>4 ҮЛКЕН ҚАРАТАУ ТӨМЕНГІ КАРБОНЫНЫҢ ЗЕРТТЕЛГЕН</w:t>
        <w:br/>
        <w:t>МИКРОФАУНАСЫН ЖАЛПЫ ҚАБЫЛДАНҒАН ПАЛЕОНТОЛОГИЯ-</w:t>
        <w:br/>
        <w:t>ЛЫҚ ӘДІСТЕРМЕН ЖӘНЕ НҰСҚАУЫЛЫҚТАРМЕН БІРІЗДЕНДІРУ</w:t>
        <w:br/>
        <w:t>4.1 Шекаралық қабаттардың сипаттамасы</w:t>
        <w:br/>
        <w:t>Қарастырылған жұмысты орындау барысында ең алдымен бастапқы</w:t>
        <w:br/>
        <w:t>зерттеулердің материалдары мен мәліметтері анықталған, демек талдамалар</w:t>
        <w:br/>
        <w:t>жасалып, шлифтер арқылы шекара аралықтары белгіленіп, олардың толық</w:t>
        <w:br/>
        <w:t>сипаттамасы алынды. Қималардағы фораминифераларды анықтауға дейін,</w:t>
        <w:br/>
        <w:t>олардың сұлбасы құрылып, таралу сипаты алынды. Төменде алдын-ала</w:t>
        <w:br/>
        <w:t>жүргізілген зерттеулердің нәтижесі берілген.</w:t>
        <w:br/>
        <w:t>4.1.1 Жаңақорған қимасы</w:t>
        <w:br/>
        <w:t>Жаңақорған өзен аңғарларындағы тереңсулық түзілімдер сипатталады</w:t>
        <w:br/>
        <w:t>(11413 м-ден 11440 м-ге дейінгі қабаттар) (4.1-сурет).</w:t>
        <w:br/>
        <w:t>Қимаға түйірлі турбидиттермен қабаттасып келетін инситті</w:t>
        <w:br/>
        <w:t>вакистоундармен қабаттасып жатыр. Серпухов ярусының негізінде турбидит</w:t>
        <w:br/>
        <w:t>түйірлерінде фораминифералар, брахиоподтар, криноидеилер, коралдар,</w:t>
        <w:br/>
        <w:t>мшанкалар мен балдырлардың түрлері таралған. Вакистоундарда радиолярлар,</w:t>
        <w:br/>
        <w:t>омыртқасыз жануарлардың спикулалары, фораминифералар сирек таралған.</w:t>
        <w:br/>
        <w:t>Жаңакорған қимасының жоғарғы визе түзілімлдерінде вакистоундар</w:t>
        <w:br/>
        <w:t>түйірлі турбидиттермен алмасып қабаттасқан.</w:t>
        <w:br/>
        <w:t>Визе ярусы. Жоғарғы визенің төменгі бөліктерінде (қабат 11413)</w:t>
        <w:br/>
        <w:t>брахиоподтар, криноидеиалар, одан кейін су балдырлары таралған. Төменгі</w:t>
        <w:br/>
        <w:t>бөліктерінде (қабаттар 11413-11414) турбидиттер кеңінен таралып,</w:t>
        <w:br/>
        <w:t>грейнстоунмен, пакстоундармен көмкерілген.</w:t>
        <w:br/>
        <w:t>Грейнстоундарда фораминифералар, атап айтсақ Ріріоврһаегіпа іпаедиайі</w:t>
        <w:br/>
        <w:t>БегуШе, Епфо/һуға вітйіз (Кашвег ес КеШіпгег), Е. раисізергаға (Казвег), көп</w:t>
        <w:br/>
        <w:t>Отрһаіопв (Ол отрһайіюа Капвег е( КеШіпгет, О. іпуоіша (ВтагһтіКома),</w:t>
        <w:br/>
        <w:t>Роҙагкоуейа ӛр., Вғаауіпа тоша (Еісһуға!д), Ағсһаеаівсив сһегпоивзоуепвіз</w:t>
        <w:br/>
        <w:t>(Мате), Ажеғоагсһаевівсив БазвсһКігісив: (Ктезіюупікоу ей ТһеодогсоуісВ),</w:t>
      </w:r>
    </w:p>
    <w:p>
      <w:r>
        <w:t>Амегоагсһаейівсивар., Тетатахі диавісопіса (Вта?һтіКоуа), Тетғағахіз рағатіпіта</w:t>
        <w:br/>
        <w:t>С/1взапопоуа) кездеседі. Сонымен қатар 5лағтуторһусиз /шзив (КҮШІК) балдырлар</w:t>
        <w:br/>
        <w:t>да таралған. Қабат қалыңдығы 36 м.</w:t>
        <w:br/>
        <w:t>11415-11416 аралықтарында фораминифералар бар грейнстоундар төменгі</w:t>
        <w:br/>
        <w:t>бөліктерде вакистоунмен алмасып келеді, атап айтсақ ЕойшРегійта зр.,</w:t>
        <w:br/>
        <w:t>Еоепаоһуғапорвів өр.) Мейіоспів тейіоспік (Уіззагіопоуа) (4.1 сурет ).</w:t>
        <w:br/>
        <w:t>Вакистоунадарда теңіздік омыртқасыз жануралардың спикулдары мен су</w:t>
        <w:br/>
        <w:t>балдырлары сирек таралған. Қабат қалыңдығы 30 м. 11417-11418</w:t>
        <w:br/>
        <w:t>аралықтарында вакистоундармен бірге гупкалардың спикулдарымен бірге</w:t>
        <w:br/>
        <w:t>грейнстоундар, балдырлары мен фораминифералар кездеседі, атап айтсақ:</w:t>
        <w:br/>
        <w:t>Піріозрһаегіпа ӛр.,</w:t>
        <w:br/>
        <w:t>36</w:t>
        <w:br/>
        <w:t>Серпухов ярус. Жаңақорған өзені қимасының бақтысай свитасында визе</w:t>
        <w:br/>
        <w:t>әктастары мен құба-сұр кіші тасмалталы конгломераттар көрінеді. Свитада</w:t>
        <w:br/>
        <w:t>фауна мен микрофауналық сипатамалар анықталып, жүйелер қалыптасқан</w:t>
        <w:br/>
        <w:t>(фораминифералар, конодонталар, брахиоподтар, криноидеялар т.б.). Свитаның</w:t>
        <w:br/>
        <w:t>қалыңдығы- 750 м.</w:t>
        <w:br/>
        <w:t>Жүйенің жоғарғы бөлігінде башкир ярустарының түзілімдері кездеседі,</w:t>
        <w:br/>
        <w:t>сонымен қатар Үлкен Қаратауда бұл түзілімдер шектелген. Үлкен Қартаудың</w:t>
        <w:br/>
        <w:t>солтүстік-батысындағы карбонатты қимада қызылтүсті құмдақтар будалар</w:t>
        <w:br/>
        <w:t>таралып, жоғарғы башкир свитасындағы шерттік алевролиттермен берілген.</w:t>
        <w:br/>
        <w:t>Тереңсулық түзілімдерге вакистоундар, спонголиттер тән. Саяз сулық</w:t>
        <w:br/>
        <w:t>шөгінділерден грейнстоундар, пакстоундар (оолитті әктастар, органогенді -</w:t>
        <w:br/>
        <w:t>әктастар) тарлған |102).</w:t>
        <w:br/>
        <w:t>3.3.2 Үлкен Қаратау карбон түзілімдерін биостратиграфиялық жіктеу</w:t>
        <w:br/>
        <w:t>Карбон қабаттары негізінен палеонтологиялық қалдықтардан құралған.</w:t>
        <w:br/>
        <w:t>Фауна қалдықтары бар теңіз түзілімдерінің стратиграфиялық сұлбалары</w:t>
        <w:br/>
        <w:t>құрастырылған. Үлкен Қаратау ярустар, ярусшалар, сонымен қатар свиталық</w:t>
        <w:br/>
        <w:t>горизонттар мен будалаларға бөлінген.</w:t>
        <w:br/>
        <w:t>Орталық Қаратаудағы карбондық шөгінділер литологиялық белгілері</w:t>
        <w:br/>
        <w:t>бойынша будалар мен фацияларға бөлінген, әдетте макро- және</w:t>
        <w:br/>
        <w:t>микрофауналардың (фораминифералар, конодонталар) сипаты анық байқалады.</w:t>
        <w:br/>
        <w:t>Басқа жерлерінде де тарамдану байқалады. Литологиялық құрам мен</w:t>
        <w:br/>
        <w:t>палеонтологиялық мәліметтер арқылы Үлкен Қаратаудың қимасын</w:t>
        <w:br/>
        <w:t>құрастырып, оларға жақын аумақтармен салыстырмыз.</w:t>
        <w:br/>
        <w:t>Визе ярусының екі ярусшаға бөлінуіне байланысты, жоғарғы визе мен</w:t>
        <w:br/>
        <w:t>Епаоуғапорвів сотргевза Рағаагсһаейівсив ітезіюупікоуі зонасының табаны</w:t>
        <w:br/>
        <w:t>арқылы жүргізілген.</w:t>
        <w:br/>
        <w:t>Епаойһуғапорзіб сотрғезза -Рағаагсһаейізсив (тейоупікоуі. зонасы</w:t>
        <w:br/>
        <w:t>Жертансай-"төменгі", Жаңақорған, Акұйық қималарында байқалады (сурет</w:t>
        <w:br/>
        <w:t>2.3).</w:t>
        <w:br/>
        <w:t>ЕояарЕйа ргоіКепзіз -Азеғоагсһаевівсив зонасы осы қималардан көрініс</w:t>
        <w:br/>
        <w:t>тапқан.</w:t>
        <w:br/>
        <w:t>ЕояарЕШа Кепзіз зона кешені Жертансай қимасында көрініс тапқан.</w:t>
        <w:br/>
        <w:t>Зона Еоза/ейа тепеВгова. Зоналардың біріккен кешендері Жаңақорған мен</w:t>
        <w:br/>
        <w:t>Ақұйық қималрында кездеседі. Жаңақорған қимасындағы органогендік</w:t>
        <w:br/>
        <w:t>әктастар ортасында қоюқоңыр губкалардың қабатшалары байқалады.</w:t>
        <w:br/>
        <w:t>Фораминифералардың қауымдастықтары жаңа түрлермен толыққан:</w:t>
      </w:r>
    </w:p>
    <w:p>
      <w:r>
        <w:t>РзеидоййиойиБейЙа тепиіззіта Ұйоу., Вгипзіа ітгедшігіз (Моей1.), Епйдойһуға бғайуі</w:t>
        <w:br/>
        <w:t>МІКА., демек ЕояаЙеПа тіпша Ро/., ВізегіеШа рағуа (М.Тсһетп.) пайда болған.</w:t>
        <w:br/>
        <w:t>Сондықтан серпухов ярусының түзілімдерімен шектесіп қосылған. Жаңақорған</w:t>
        <w:br/>
        <w:t>өзені аңғарларындағы қиманың қалыңдықтары 210м.</w:t>
        <w:br/>
        <w:t>Үлкен Қаратаудағы төменгі карбон түзілімдерінің серпухов ярустарының</w:t>
        <w:br/>
        <w:t>шекаралары фораминифералары Меоагсһаейівсив рағуив -Рзеидфоепдоіһуға</w:t>
        <w:br/>
        <w:t>32</w:t>
        <w:br/>
        <w:t>түзілімдермен берілген, сондықтан фауна мүлдем жоқ (Жезқазғандық, Балқаш</w:t>
        <w:br/>
        <w:t>маңы, Жоңғар, Шыңғысалды, Ертіс-Зайсан ауданы. Күрделі органикалық</w:t>
        <w:br/>
        <w:t>қалдықтарды анықтау қиындық тудырып, қолайсыз жағдайлар орын алады</w:t>
        <w:br/>
        <w:t>(әртүрлі қалдықтардың топтары, жалпы таксондардың болмауы). Екінші</w:t>
        <w:br/>
        <w:t>жартысында соңғы визе трангрессияларына дейінгі түзілімдер таралған.</w:t>
        <w:br/>
        <w:t>Нәтижесінде екінші жартысының палеонтологиялық сипаты яговкин</w:t>
        <w:br/>
        <w:t>горизонтында толық, сондықтан фауналық топтар кездеседі. Кешенде шамамен</w:t>
        <w:br/>
        <w:t>яговкинге тән сипаттардың 50% тікқиманың орта визе бөліктерін жоғарғы</w:t>
        <w:br/>
        <w:t>визеден бөліп алауға болмайды (Шу-Бетпақдала, Балхаш маңы, Жезқазған,</w:t>
        <w:br/>
        <w:t>Сарысу-Теңіз, Кіші Қаратау ауданы) (100-1011.</w:t>
        <w:br/>
        <w:t>Визей ярусында карбонатты түзілімдер таралып, Үлкен Қаратау аумағын</w:t>
        <w:br/>
        <w:t>қамтып жатыр. Фауналық қауымдастықтардың алмасуы бойынша визе</w:t>
        <w:br/>
        <w:t>ярусының түзілімдерінде үш ярусшалар анықталған, демек соңғы жылдары</w:t>
        <w:br/>
        <w:t>визе ярустарының екі еселеніп бөлінуілері байқалған.</w:t>
        <w:br/>
        <w:t>Төменгі визе ярусшаларында органогенді-детритті әктастар мен қара</w:t>
        <w:br/>
        <w:t>кремний қабаттары таралған.</w:t>
        <w:br/>
        <w:t>Осы ярусшалардағы қазанбұзар свитасында карбонатты-терригендік</w:t>
        <w:br/>
        <w:t>түзілімдер таралып, орғалысай свитасындағы әктастармен көмкерілген.</w:t>
        <w:br/>
        <w:t>Свитаның қалыңдығы 330 м. ОШ Қаратаудың жоғары бөлігінде трахибазальтты</w:t>
        <w:br/>
        <w:t>қабаттар таралып (300 м), түзлімдердің жасы орта визелік фораминифералар</w:t>
        <w:br/>
        <w:t>мен брахиоподтардың үстінде таралған кремнийлік- әктастар арқылы</w:t>
        <w:br/>
        <w:t>анықталады. Түзілімдердің құрамында ортавизелік түрлер басым- Рғойисйиз</w:t>
        <w:br/>
        <w:t>рговисшв (Магі.), Еішсішағіп ипаша (Рет), Оуайа оуаге (Най), Аппсиаютіа</w:t>
        <w:br/>
        <w:t>іпвсиірі отті 1іу.</w:t>
        <w:br/>
        <w:t>Одан әрі ала құла фациалды кешендер шельфтік криноидты әктастармен</w:t>
        <w:br/>
        <w:t>көмкеріліп, визенің төменгі бөлігін казанбұзар свитасының әктастары алып</w:t>
        <w:br/>
        <w:t>жатыр. Мұнда уолсорт ұйықты-криноидалы-балдыр биогермдері басым.</w:t>
        <w:br/>
        <w:t>Қазанбұзар свитасының көрінісі мен құрамы анық байқалады. Жаңақорған</w:t>
        <w:br/>
        <w:t>қимасында әктасты вакистоундар мен пакстоундар таралып, платформаның</w:t>
        <w:br/>
        <w:t>ішкі зонасында уолтсорт түрі арқылы ұйықты жоталарды қамги созылған. Олар</w:t>
        <w:br/>
        <w:t>жасыл түсті жұқа қабатты алевролиттермен және турбидит қабаттарымен</w:t>
        <w:br/>
        <w:t>көмкерілген.</w:t>
        <w:br/>
        <w:t>Осы кешендердің барлығындағы түзілімдер визе-башкир түзілімдерімен</w:t>
        <w:br/>
        <w:t>жабылған. Мұнда бақтысай свитасының тереңсулық карбонатты қабаттары мен</w:t>
        <w:br/>
        <w:t>(карбонатты тақтатастар, карбонатты турбидиттердің жуан амальгамирлі</w:t>
        <w:br/>
        <w:t>будалары, дебристі жентек тастар) қабыршақты фаунаның қабаттардағы</w:t>
        <w:br/>
        <w:t>шоғырларын жиналған көрністері анық байқалады.</w:t>
        <w:br/>
        <w:t>ОШ Қаратаудның жоғарғы визе қимасында және Боралдайда кремнийлі</w:t>
        <w:br/>
        <w:t>және құмды матриалдардың мол мөлшері тралған. Олар тереңсулық</w:t>
        <w:br/>
        <w:t>қималардың бақтысай свитасынң төменгі бөліктерін алып жатыр, ал саяз сулық</w:t>
        <w:br/>
        <w:t>қималарда - майдантал свитасының, түзілімдері Үлкен Қартауды қамтыған.</w:t>
        <w:br/>
        <w:t>Түзілімдерінің құрамында карбонатты материалдар кездеседі.</w:t>
        <w:br/>
        <w:t>Жаңақорған қимасындағы бақтысай свитасында беткейлік гравитациялық</w:t>
        <w:br/>
        <w:t>ағымдар көмкерілген, демек қалың қабатты амальгамирленген турбидиттер мен</w:t>
      </w:r>
    </w:p>
    <w:p>
      <w:r>
        <w:t>30</w:t>
        <w:br/>
        <w:t>Еоепдаоіһуғапорвів соттаса (бітапоуа), СіоБоепдаоһуға вр., Отрһа!іойів ӛр.,</w:t>
        <w:br/>
        <w:t>Епаояа Ша вр.,Ноусһіпаа сӘба (МоеПег), Ғоғзста ӛр. Ойазіаттояізсив</w:t>
        <w:br/>
        <w:t>БизКепзі (Вта?һпіКоуа). Қабат қалыңдығы 47 м</w:t>
        <w:br/>
        <w:t>11419-11428 аралықтарының жоғарғы бөліктерінеде кремнийлі</w:t>
        <w:br/>
        <w:t>созылымдар мен грейнстоун, вакистоундар қабаттасып жанасқан.</w:t>
        <w:br/>
        <w:t>Грейнстоундардан келесідей. | фораминифералардың түрлері табылған:</w:t>
        <w:br/>
        <w:t>Тоһураттіпа? ӛр.,Епдоіһуғапорвіз сотргезза (Кашвег ей КеШіпеет), Е. сғазза</w:t>
        <w:br/>
        <w:t>(Капвег еі КеШіпсег), Еоепдоіһуғапорвіз 4аевзесіа (бітапоуа), Е. тейіос”Иогті</w:t>
        <w:br/>
        <w:t>(бо1оуеуа), Отрһа!ойів &lt;/ іп/ғееиепіз (5ҺуКоуа), О. а) затагіса (Капвег),</w:t>
        <w:br/>
        <w:t>Сіобоепаоіһуға сіобшив (Еісһуға!8), Ро)агкоуеЙа пірейіз (ПагКіпа), МіпейЙа ӛр.,</w:t>
        <w:br/>
        <w:t>Еояа еШа с- рағазтиуеі (Капзег), ЕояаР еШа «СЕ оуоійеса (Вта?һпіКоуа ей</w:t>
        <w:br/>
        <w:t>РойеувКа)а), ЕояаЙейа тоздиепзі (Уіввагіопоуа), Мейіоспі8 Бгеулзсішіа</w:t>
        <w:br/>
        <w:t>(Сапейіпа), /апізЙемяапа вр., Ағсһаевйвсив раихШ Шив (бсһіукоуа), Ағсһаейізсив 5р.,</w:t>
        <w:br/>
        <w:t>Татғатахік зр.</w:t>
        <w:br/>
        <w:t>11424 мен 11425 қабаттар арасында конодонталар кездеседі, атап айтсақ</w:t>
        <w:br/>
        <w:t>Спайһойив бікіу діпіу Навө. 11425-11426 аралықтарынан жоғары бөлікте</w:t>
        <w:br/>
        <w:t>Сбпайодиз Бііпеайшв Бііпесаішв Коппауи Спайһойив соттшайив Втапзоп е( Меһ!</w:t>
        <w:br/>
        <w:t>байқалады. 11429 мен 11430 қабаттар арасында конодонттар таралған, атап</w:t>
        <w:br/>
        <w:t>айтсақ Спайһойив топоподовив Еһодйев, Анвіп ей Пгисе и Слайойив поаовия</w:t>
        <w:br/>
        <w:t>Візсһо |. 11429-11430 аралықтарында кремнийлік созылымдары бар</w:t>
        <w:br/>
        <w:t>вакистоундар мен гупка спикулдары таралған. Қабат қалыңдығы 44м.</w:t>
        <w:br/>
        <w:t>Серпухов ярусы</w:t>
        <w:br/>
        <w:t>Серпухов ярусының төменгі бөліктерінде (11431-11435 аралықтары)</w:t>
        <w:br/>
        <w:t>вакистоун қабатшаларынан құралған грейнстоундар қабаттасып жатыр.</w:t>
        <w:br/>
        <w:t>Грейнстоундардың жоғарғы аралықтарында балдырлар мен</w:t>
        <w:br/>
        <w:t>фораминифералар кездеседі: Ағсһаезрһаеға дғапаіз (Ііріпа), Піріозрһаегіпа</w:t>
        <w:br/>
        <w:t>тайЦаубпі (МіІКһаПйоу), Ы. іпзідия (Сол! ей І.ув.), Саісізрһаеға ӛр.,</w:t>
        <w:br/>
        <w:t>Наріорһғастіпа ӛр., Еагіапйа ейедапв (Кайзег ес КеШіпгег), 8са!ебтіпа 5р.,</w:t>
        <w:br/>
        <w:t>Епаотуға а) | бомтапі (РАһШІрз), Кесіоепаоһуға өр.) Епаоһтуға ӛр.)</w:t>
        <w:br/>
        <w:t>Ргапоепаотһуға өрігі погтіз (Вта?һпіКоуа ес РойеузКа)а), ЕоепФоілуғапоровіз ӛр.,</w:t>
        <w:br/>
        <w:t>Ео. «Р/всішіа (Тоотеу), Епаояа Ша ср даісойеа (Сіпу), Е. всһатоғаіпі</w:t>
        <w:br/>
        <w:t>(Капввег), Е. аяейсада (КозоузКа)а), ЕояаРеШпа?зр.,Візетіййа а |ргосеға</w:t>
        <w:br/>
        <w:t>(Ровю)а!Ко), .апізсһеузііпа тіпизсиіпгіп (СапеШйпа), /апізсһеузКіпа аейсайа</w:t>
        <w:br/>
        <w:t>(МаһаКһома), /апізсһеуяКіпа іуріса (МікһайПоу), Ноу/сһіпіа ехйів уағ. сотргезза</w:t>
        <w:br/>
        <w:t>(Вта?һпіКоуа), ЕпФогахіз р/апуоғктіз (ВтаһтіКоуа), Меоағсһаеайвсив с/. рағгуиз</w:t>
        <w:br/>
        <w:t>(Капзег), Вифозоагсһаеайіксиз өр. Қалыңдығы 80 м.</w:t>
        <w:br/>
        <w:t>11436-11440 аралықтарында вакистоундар мен грейнстоундар кезектесіп</w:t>
        <w:br/>
        <w:t>қабаттасып келеді. Вакистоундарда губкалардың спикулдары кездесіп,</w:t>
        <w:br/>
        <w:t>грейнстоунды-балдырлар мен фораминифералар табылды. Ертеде кездесетін</w:t>
        <w:br/>
        <w:t>түрлерден басқа Тибегіпта ӘшіБасеа (СбаПоуеі ей НагШоп), Тиберогіпа ӛр,</w:t>
        <w:br/>
        <w:t>Рағасайвейа аттороуі (І1іріпа), Рағаса!веШоійев зетрисһоуіепкіз (Вта?һтіКоуа),</w:t>
        <w:br/>
        <w:t>Аттоуетейа зр.,Еоепдоһуғапорвів вр., Ео. «| допіса (Вта?һтіКкоуа ей</w:t>
        <w:br/>
        <w:t>Козіоугема), Ео. а? егтаКіепвіз (І.еһейеуа), МігіЯса тігійса (Капвег), Отрһа!ойз</w:t>
        <w:br/>
        <w:t>тіпіта (Капзег е( КеШіпгег), О. өр., СіоБоепдоіһуға іпсопзапв (бто?айоуа ей</w:t>
        <w:br/>
        <w:t>38</w:t>
        <w:br/>
        <w:t>қабаттардың тереңдіктері шамамен 2,5 км, сондықтан соңғы девон мен ерте</w:t>
        <w:br/>
        <w:t>карбон карбонаттар жақсы көрінеді. Үлкен Қаратаудың карбонаттары беткі</w:t>
      </w:r>
    </w:p>
    <w:p>
      <w:r>
        <w:t>аналог болып табылады. Осыдан барып осы қималардағы карбонаттардың</w:t>
        <w:br/>
        <w:t>жастық интерпертациялары зерттеліп, Каспий маңына таралған.</w:t>
        <w:br/>
        <w:t>Үлкен Қаратаудың карбонаттары толық спектарлды фациалды</w:t>
        <w:br/>
        <w:t>түзілімдермен берілген, атап айтсақ: терең сулы ойпат алаптарының</w:t>
        <w:br/>
        <w:t>фацияларынан бастап карбонатты платформаға дейін ішкі зоналар анық</w:t>
        <w:br/>
        <w:t>байқалады (шельфтік лагундар мен шеткі сулы жазықтар).</w:t>
        <w:br/>
        <w:t>Бұлар әртүрлі фауналармен жақсы сипатталған атап айтсақ: коралдармен,</w:t>
        <w:br/>
        <w:t>брахиоподтармен, криноидеялармен және балдырлармен. Жеткілікті мөлшерде</w:t>
        <w:br/>
        <w:t>фораминифералар мен конодонттар болады. Қиманың турнелік бөлігіндегі</w:t>
        <w:br/>
        <w:t>бірнеше деңгейлерде цефалоподалар кездеседі. Стратиграфиялық бөлу мен</w:t>
        <w:br/>
        <w:t>қималық түзетулер арқылы фораминифералар мен конодонталар зерттеліп,</w:t>
        <w:br/>
        <w:t>қиманың девон бөлігіндегі таскөмір қимасының фораминиферлік кешендерінің</w:t>
        <w:br/>
        <w:t>стратиграфиялық жүйесі құрастырылған |97|. Сынамалық үлгілер алынған</w:t>
        <w:br/>
        <w:t>нүктелерде фораминифералар мен конодонталар толық зерттелген.</w:t>
        <w:br/>
        <w:t>Үзіліссіз анық көрінетін қималарда ірі су басу оқиғалары мен (теңіздік</w:t>
        <w:br/>
        <w:t>трансгрессиялар мен теңіз суының артуы мен қайтуы (регрессиялар - теңіз</w:t>
        <w:br/>
        <w:t>деңгейлерінің күрт түсуі) таужыныстардың фациалдық өзгерістерімен</w:t>
        <w:br/>
        <w:t>байланысты. Демек түзілімдердің нақты литостратиграфиялық құрылымдарын</w:t>
        <w:br/>
        <w:t>анықтаймыз.</w:t>
        <w:br/>
        <w:t>Жалпы алғанда Үлкен Қаратаудың солтүстік-батыс бөлігіндегі</w:t>
        <w:br/>
        <w:t>түзілімдерді зерттеу келесідей сипатта берілген |98).</w:t>
        <w:br/>
        <w:t>Ермесу свитасының саяз сулы қималарында фран орта фамен құрылым</w:t>
        <w:br/>
        <w:t>белгіленген. Свитада жанасып жатқан корпеш свитасының аргиллитері мен</w:t>
        <w:br/>
        <w:t>саяз сулы әктастар, кіші шельфтік доломиттер кездеседі. Демек арналық</w:t>
        <w:br/>
        <w:t>жазықтықтар сипаты анық байқалады. Қалыңдықтары өзгермелі, демек</w:t>
        <w:br/>
        <w:t>бастапқы теңіздік трансгрессиялар арқылы жер бедері тілімденген.</w:t>
        <w:br/>
        <w:t>Оңтүстік-батыс тауларының тарамдануына байланысты қималардың</w:t>
        <w:br/>
        <w:t>қатарына терең сулы түзілімдердің Жаңақорған свитасы кіреді, демек</w:t>
        <w:br/>
        <w:t>карбонатты платформа менжазық алаптарды алып жатыр (карбонатты</w:t>
        <w:br/>
        <w:t>тақтатастар, турбидиттер мен дебрис ағымдарының жентек тастары).</w:t>
        <w:br/>
        <w:t>Стандартты биостратиграфиялық кестедегі конодонта кешендерімен жақсы</w:t>
        <w:br/>
        <w:t>көрінген. Бұл кіші қалыңдықтағы конденсациялық буда ірі орта фамендік</w:t>
        <w:br/>
        <w:t>трансгрессиялардың карбонатты платформаларда болғаны туралы мәлімет</w:t>
        <w:br/>
        <w:t>береді. Платформаны судың басуы толық болмаған. Саяз сулы қималарда,</w:t>
        <w:br/>
        <w:t>біржасты деңгейлерде криноидейалар, цефаллоподтардың, шәельфтік</w:t>
        <w:br/>
        <w:t>балдырлары мен мшанка биогермдердің артуы байқалады, яғни ашық теңіздік</w:t>
        <w:br/>
        <w:t>карбонатты платформаның белгісі болып табылады. Жаңақорған свитасы орта</w:t>
        <w:br/>
        <w:t>фамендік болып табылады. Қайнар қимасының жоғарғы бөлігінде терең сулы</w:t>
        <w:br/>
        <w:t>ламинациялық әктастар таралып, орта және жұқа қабатты турбидитті</w:t>
        <w:br/>
        <w:t>мадстоундармен берілген. Қиманың төменгі бөлігінде дебристік ағымдардың</w:t>
        <w:br/>
        <w:t>терең сулы жентек тастары таралған. қиманың жоғарғы бөлігінде коралдар</w:t>
        <w:br/>
        <w:t>құрылымдар бар (баундстоундармен). Осы деңгейдегі Жаңақорған қимасында</w:t>
        <w:br/>
        <w:t>28</w:t>
        <w:br/>
        <w:t>4.7-сурет</w:t>
        <w:br/>
        <w:t>54</w:t>
        <w:br/>
        <w:t>4.6-сурет</w:t>
      </w:r>
    </w:p>
    <w:p>
      <w:r>
        <w:t>53</w:t>
        <w:br/>
        <w:t>Материал. 2 нұсқа.</w:t>
        <w:br/>
        <w:t>Таралуы. Оңтүстік, Орталық және Батыс Қазақстан аумақтарының</w:t>
        <w:br/>
        <w:t>жоғарғы визе түзілімдерінде кездеседі.</w:t>
        <w:br/>
        <w:t>Біз шлифтердің бастапқы зерттеу нәтижелерін қолдана отырып, сипатын</w:t>
        <w:br/>
        <w:t>құрастырдық (В.Я. Жаймин және С.Н. Мұстапаева және т.б.). демек</w:t>
        <w:br/>
        <w:t>палеонтологияның қазіргі жетістіктерін толық қолдана отырып сипатталған</w:t>
        <w:br/>
        <w:t>нәтижеге қол жеткіздік. Осы зерттеулердің нәтижелері 4.4-4.20-суреттерде</w:t>
        <w:br/>
        <w:t>беріліп, олардың тұжырымдамалары 4.20-суреттен кейін ұсынылып отыр.</w:t>
        <w:br/>
        <w:t>50</w:t>
        <w:br/>
        <w:t>4.5-сурет</w:t>
        <w:br/>
        <w:t>52</w:t>
        <w:br/>
        <w:t>4.9-сурет</w:t>
        <w:br/>
        <w:t>56</w:t>
        <w:br/>
        <w:t>Вғгаауіпа ғошіа Еісһуға!8. Осы жерде Елдойһуға ргізса Капвег, Ргорегтойізсия</w:t>
        <w:br/>
        <w:t>Кғезіоупіоуі Кайвег таралған. 6 қабаттың қабыршақтарында (пакстоундарда)</w:t>
        <w:br/>
        <w:t>Отрһаіоів тіпша бітпопоуа мен МіКһайоуейа вр пайда болған. Қабат</w:t>
        <w:br/>
        <w:t>қалыңдығы 36 м.</w:t>
        <w:br/>
        <w:t>Әктасты конгломерат қабаттарының қалыңдығы (7 қабат) 5м. Олар</w:t>
        <w:br/>
        <w:t>қалыңдығы 64 м болатын қабыршақты 8 қабатпен алмасып отырады. Қабаттың</w:t>
        <w:br/>
        <w:t>ортасында Меоагсһаейізсив ӛр. пайда болып, серпухов ярусының астындағы</w:t>
        <w:br/>
        <w:t>түзілімдер қалыптасқан. Ослайша 8 қабаттың жоғарғы бөлігі серпухов</w:t>
        <w:br/>
        <w:t>ярусының төменгі жағы болып табылады. 9 қабатта түйірлі әктастар мен</w:t>
        <w:br/>
        <w:t>қабыршақты пакстоундар алмасып қабаттасқан. Мұнда фораминифералар</w:t>
        <w:br/>
        <w:t>Епаойуғанорвіз врһаегіса Капвег е( КеШіпсег, Рзеийдоепдаотһуға вітиуеі МоеПег,</w:t>
        <w:br/>
        <w:t>Еояа еШа «Ы рағазітиуеі Капвег, Вғаауіпа спфбтовотаг Капвет ей КеШіпбег,</w:t>
        <w:br/>
        <w:t>/апізсһемяііта вр., мен жоғарғы серпухов ярусының ЕожаЙеШіпа рғоіуае</w:t>
        <w:br/>
        <w:t>зоналары қалыптасқан.</w:t>
        <w:br/>
        <w:t>10-қабаттан жоғары оолитті әктастар таралып, әктастармен, қабыршақты</w:t>
        <w:br/>
        <w:t>пакстоунмен қабаттасып жатыр.</w:t>
        <w:br/>
        <w:t>7-қабаттан 12-қабатқа дейін Ғеггапорғойистиз Үеғдапепвіз - Гапрғойисіиз</w:t>
        <w:br/>
        <w:t>зонасының брахиоподтары кездеседі (4.3-сурет) |1111.</w:t>
        <w:br/>
        <w:t>Фораминифералардың сипаттамасы</w:t>
        <w:br/>
        <w:t>Ртоюо?оа түрі</w:t>
        <w:br/>
        <w:t>Еогатіп аега класы</w:t>
      </w:r>
    </w:p>
    <w:p>
      <w:r>
        <w:t>Епаоіһуғапорзіадае КеШіпеет қауымдастығы, 1958</w:t>
        <w:br/>
        <w:t>Епдаоіһуғапорвіпае КеШіпеет қауымдастық түрі, 1958</w:t>
        <w:br/>
        <w:t>Епдоіһуғапорвіз Саттіпбев түрі, 1955</w:t>
        <w:br/>
        <w:t>Епаоіһуғапорзіз сғазза (Втаду, 1869)</w:t>
        <w:br/>
        <w:t>1 көрініс</w:t>
        <w:br/>
        <w:t>41</w:t>
        <w:br/>
        <w:t>4.4-сурет</w:t>
        <w:br/>
        <w:t>51</w:t>
        <w:br/>
        <w:t>4.12-сурет</w:t>
        <w:br/>
        <w:t>59</w:t>
        <w:br/>
        <w:t>жергілікті |Е үлгі номері</w:t>
        <w:br/>
        <w:t>зоналар</w:t>
        <w:br/>
        <w:t>Торлыш | Бркиб</w:t>
        <w:br/>
        <w:t>Органикалық калдықтардың таралуы</w:t>
        <w:br/>
        <w:t>Фораминифера Брахиопода</w:t>
        <w:br/>
        <w:t>1032</w:t>
        <w:br/>
        <w:t>ГІТ</w:t>
        <w:br/>
        <w:t>тамы | Б П031</w:t>
        <w:br/>
        <w:t>11030</w:t>
        <w:br/>
        <w:t>Модегаюоргофди</w:t>
        <w:br/>
        <w:t>Өтане</w:t>
        <w:br/>
        <w:t>зігіаіа</w:t>
        <w:br/>
        <w:t>Мофлашо-</w:t>
        <w:br/>
        <w:t>тосшы |, 11026</w:t>
        <w:br/>
        <w:t>Т</w:t>
        <w:br/>
        <w:t>Оуа</w:t>
        <w:br/>
        <w:t>Еһірідате На</w:t>
        <w:br/>
        <w:t>Рготегтовізсе:</w:t>
        <w:br/>
        <w:t>4.3-сурет. Үшөзен қимасындағы фораминифера мен брахиоподтардың таралуы</w:t>
      </w:r>
    </w:p>
    <w:p>
      <w:r>
        <w:t>Әдебиеттер көзі: |1121 Ілуоішігіа сғавза: Втаду, 1869, р. 379. Епдо/ітуға</w:t>
        <w:br/>
        <w:t>сғавза: Втаду, 1876, Ра!. бос. І.опаоп, т. 30, с. 97, кесте. 5, фиг. 15-17; Меллер,</w:t>
        <w:br/>
        <w:t>1878, Матер. Геол. России, т. ҮШ, с. 146-150, кесте. ГУ, фиг. 2а - 2с, кесте. ХІ,</w:t>
        <w:br/>
        <w:t>фиг. 1а- Ів; Раузер-Черноусова, Тр. ИГН АН ССЕР, шығ. 62, геол. сер., Х919, с.</w:t>
        <w:br/>
        <w:t>167, кесте. ІУ, фиг. 2; Гроздилова, 1954, Тр. ВНИГРИ, нов. сер., шығ. 81, кесте.</w:t>
        <w:br/>
        <w:t>П, фиг. 2-3, 5-6; Епйо(һугапорві стаөи8:Сштитіпев, р. 3, ір. 5 А-С.</w:t>
        <w:br/>
        <w:t>Голотип. Епдоййуға сғазза Втайу, 1876, т. 30, с. 97, т. 5, ф. 15; Дуркина,</w:t>
        <w:br/>
        <w:t>1959, МикрофаунаСССР, сб. 4, кесте. ХІ. фиг. 26; Вдовенко,1993, кесте. ХІ,</w:t>
        <w:br/>
        <w:t>фиг. 5,7.</w:t>
        <w:br/>
        <w:t>ШІ. 11428, Оңтүстік Қазақстан, Үлкен Қаратау, визе.</w:t>
        <w:br/>
        <w:t>Сипаты. Қабыршақтар шиыршықты-оралмалы, инволютті. Қабыршақ</w:t>
        <w:br/>
        <w:t>Диаметрі 0,39мм. Спиралдық бастапқы камераның диаметрі шамамен 15.</w:t>
        <w:br/>
        <w:t>Айналым саны 3,5. Орау айналымдары симметриялы, сондықтан бір тегіс бетте</w:t>
        <w:br/>
        <w:t>42</w:t>
        <w:br/>
        <w:t>4.13-сурет</w:t>
        <w:br/>
        <w:t>60</w:t>
        <w:br/>
        <w:t>өсуіне байланысты артып отырады. Камералары әлсіз шығыңқылы, септалды</w:t>
        <w:br/>
        <w:t>тігістері терең емес. Камералардың саны соңғы айналымда 10. Қабырғалары екі</w:t>
        <w:br/>
        <w:t>қабатты, жұқа қабатталған, ішкі жақтары қараңғы, шынылы-қабықты.</w:t>
        <w:br/>
        <w:t>Қабырғаларының жалпы қалыңдығы шамамен 40 ц. Септалары ұзыншақ</w:t>
        <w:br/>
        <w:t>иілмелі, қалыңдықтары қабырға қалыңдықтарына тең. Айналым негізінде</w:t>
        <w:br/>
        <w:t>қосымша түзілімдер пайда болады. Ауыздары қарапайым (1281.</w:t>
        <w:br/>
        <w:t>Өзгергіштігі. Қабыршақтардың өлшемдік өзгерістері байқалады.</w:t>
        <w:br/>
        <w:t>Салыстыру. С/обоепдоіһуғасіобшіив Кісһууа4 қарағанда жоғары сыртқы</w:t>
        <w:br/>
        <w:t>айналымдары бойынша еркешеленген. Септалары С/обоепдоіһуға іпсопзғап</w:t>
        <w:br/>
        <w:t>ұқсас (Сто24. е( ГгеҺ.)</w:t>
        <w:br/>
        <w:t>Орналасуы мен жасы. Оңтүстік Қазақстан, Үлкен Қаратау тауы,</w:t>
        <w:br/>
        <w:t>Жаңақорған-өзені, серпухов ярусы, төменгі ярусша.</w:t>
        <w:br/>
        <w:t>Материал. Жақсы сақталған 3 түпнұсқа.</w:t>
        <w:br/>
        <w:t>Таралуы. Визе - бұл Орал, Орыс платформасы, Донбасс, Кузбасс,</w:t>
        <w:br/>
        <w:t>Қазақстанның серпухов ярусының төменгі бөліктері.</w:t>
        <w:br/>
        <w:t>Вгғаауіпідае КеШіпгег, 1950 қауымдастықтары</w:t>
        <w:br/>
        <w:t>ҮапізсһеузКіпа МІКһайоу, түр11935</w:t>
        <w:br/>
        <w:t>/апівсһеузііпа аейсаға (МаһаКВоуа), 1956</w:t>
        <w:br/>
        <w:t>Фрагмент 8</w:t>
        <w:br/>
        <w:t>Әдебиет көзі: |125), 5атагіпа аейісаға: Ма!аКһоуа, 1956, с. 46, 47, кес. УІ,</w:t>
        <w:br/>
        <w:t>фиг. 5, 6.</w:t>
        <w:br/>
        <w:t>Сипаты. Қабыршақтары шиыршықталған, инволютті шеттері</w:t>
        <w:br/>
        <w:t>периферийленген, ұсақ шоқты ойықтары бар. Қабыршақ диаметрлері 0,42 мм,</w:t>
        <w:br/>
        <w:t>ені 0,24 мм. 1/О-0,57. Айналым саны 2,5. Осьтік тербелістер болады. Соңғы</w:t>
        <w:br/>
        <w:t>айналымдағы камералардың саны 7. Камералары әлсіз шығыңқылы. Соңғы</w:t>
        <w:br/>
        <w:t>айналымдардың биіктіктері 0,15мм дейін артады. Септалары ілмек тәріздес</w:t>
      </w:r>
    </w:p>
    <w:p>
      <w:r>
        <w:t>иілмелі. Қабырғалары әктасты борпылдақ. Соңғы айналамдағы қабырғалардың</w:t>
        <w:br/>
        <w:t>қалыңдығы шамамен 20 и. Ауыздары елеуіш тәрізді |129, 1301.</w:t>
        <w:br/>
        <w:t>Өзгергіштігі. Қабыршақтардың өлшемдері өзгермелі.</w:t>
        <w:br/>
        <w:t>Салыстыру. /апізсһеузісіпайейісаға (МааКһоуа, 1956) сипатына қарағанда</w:t>
        <w:br/>
        <w:t>өлшемдері кіші.</w:t>
        <w:br/>
        <w:t>Орналасқан жері мен жасы. Үлкен Қаратау (Оңтүстік Қазақстан),.</w:t>
        <w:br/>
        <w:t>Жаңақорған өзені, серпухов ярусы, төменгі ярусша.</w:t>
        <w:br/>
        <w:t>Материал. 4 түпнұсқа.</w:t>
        <w:br/>
        <w:t>Таралуы. Мәскеу синеклизасы мен Оралдағы төменгі серпухов</w:t>
        <w:br/>
        <w:t>ярусшаларында кездеседі.</w:t>
        <w:br/>
        <w:t>Епдоіһугіда отряды</w:t>
        <w:br/>
        <w:t>Епдоіһугідае М.В. Втаду, 1884 қауымдастығы</w:t>
        <w:br/>
        <w:t>Ріапоепаоіһуға КеШіпеет, 1959 түр</w:t>
        <w:br/>
        <w:t>Ріапоепаоіһуға вріті ШІп|огтіз (Вта?һпіКоуа ес РойеувКа)а), 1948</w:t>
        <w:br/>
        <w:t>Фрагмент 9</w:t>
        <w:br/>
        <w:t>47</w:t>
        <w:br/>
        <w:t>ЕояаЙеШЯяае Мате, қауымдастығы 1968</w:t>
        <w:br/>
        <w:t>Еояа ейа Капвег,түр 1948</w:t>
        <w:br/>
        <w:t>Еояа)ейа ргоіКепзіз Капвег, 1948</w:t>
        <w:br/>
        <w:t>Фрагмент 6</w:t>
        <w:br/>
        <w:t>Әдебиет көздері: ЕояғаЙейа ргоіКепзіз: Раузер-Черноусова, 1948, Тр. ИГН</w:t>
        <w:br/>
        <w:t>АН СССР, шығ. 62, геол. сер., Х19, с. 237, кесте. ХУІ, фиг. 21-23; Ганелин,</w:t>
        <w:br/>
        <w:t>1951, Тр. ВНИГРИ, жаңа. сер., шығ. 56, бет. 183, кес. 1, фиг. 4, 5; Гроздилова,</w:t>
        <w:br/>
        <w:t>Лебедева, 1960, бет. 107-108, кес. ХІП, фиг. 12; Махлина, Вдовенк және т.б.,</w:t>
        <w:br/>
        <w:t>1993, Мәскеу синиклезасының төменгі карбоны мен Воронежск антеклизасы,</w:t>
        <w:br/>
        <w:t>бет. 165-166, кес. ХХІ, фиг. 24-25 (120, 1211.</w:t>
        <w:br/>
        <w:t>Голотип. Раузер-Черноусов, 1948, с. 237, кес. ХУІ, фиг. 21-23</w:t>
        <w:br/>
        <w:t>Шл. 11428, Оңтүстік Қазақстан, Үлкен Каратау тауы, Жаңақорған-өзені,</w:t>
        <w:br/>
        <w:t>жоғарғы визе.</w:t>
        <w:br/>
        <w:t>Сипаты. Қабыршақтар дөңгелектенген жасымық тәріздес, яғни сыртқы</w:t>
        <w:br/>
        <w:t>айналымдарда шеткі аумақтары периферийленген. Сыртқы айналымдарында</w:t>
        <w:br/>
        <w:t>жабық осьтік аумақтар бар. Қабыршақ пішіндерінің өсу кезеңдерінде</w:t>
        <w:br/>
        <w:t>дөңгелектенген. І/О-0.5. І.-0.2225 мм; Ю-0.45 мм. бастапқы камераның</w:t>
        <w:br/>
        <w:t>диаметрі шамамен 25 м. Айналым саны 3,5. Шиыршықтар тегіс айналып</w:t>
        <w:br/>
        <w:t>отырады. Соңғы айналым биіктігі 0,105 мм. Қабырғалары бірқабатты,</w:t>
        <w:br/>
        <w:t>қалыңдығы шамамен 15 м. Септалары тура. Ауыздары кең емес әлсіз байқалады</w:t>
        <w:br/>
        <w:t>(114, 117,119).</w:t>
        <w:br/>
        <w:t>Өзгергіштігі. Сыртқы айналымдағы периферийлік шеттерде</w:t>
        <w:br/>
        <w:t>қабыршақтардың пішіндері өзгерген, демек соңғы айныламдарда өзгергіштік</w:t>
        <w:br/>
        <w:t>байқалаған. 1960 жылы Гроздилов пен Лебедеваның сипатына жақын.</w:t>
        <w:br/>
        <w:t>Салыстыру. 1949 жылғы Еоза/еШа ІКепзіз Уівзапопоуа, сипатына орай</w:t>
        <w:br/>
        <w:t>үрленбеген пішіндермен беріліп, еркін оралады, демек айналым саны төмен</w:t>
        <w:br/>
        <w:t>болады (3,5 -у Е. рғоіКепзіз, 5-у Е. ІКепзіз).</w:t>
        <w:br/>
        <w:t>Орналасқан жері мен жасы. Оңтүстік Қазақстан, Үлкен Қаратау тауы,</w:t>
        <w:br/>
        <w:t>Жаңақорған-өзені, жоғарғывизе ярусшасы.</w:t>
      </w:r>
    </w:p>
    <w:p>
      <w:r>
        <w:t>Материал. 3 түпнұсқа.</w:t>
        <w:br/>
        <w:t>Таралуы. Оңтүстік Қазақстан, Орталық, Батыс Қазақстан.</w:t>
        <w:br/>
        <w:t>СіоБоепаоіһуға Кейіпбег, түрі1959</w:t>
        <w:br/>
        <w:t>СіоБоепаотһуға аҚ. сіобишінв (Еісһуға10)</w:t>
        <w:br/>
        <w:t>Фрагмент 7</w:t>
        <w:br/>
        <w:t>Әдебиет көзі: Сіобоепаоіһуға сіоБшіив: Розовская, 1964, с. 49, 50, кес. ІУ,</w:t>
        <w:br/>
        <w:t>фиг. 6; кес. У, фиг. 1, 2; кес. УІ, фиг. 1.</w:t>
        <w:br/>
        <w:t>сипаты. Қабыршақтары шиыршықты оралған, инволютті, симметриялы</w:t>
        <w:br/>
        <w:t>емес, жан-жақтары қысылған. Диаметрі 0,75 мм, ені 0,49 мм. Енінің диаметрге</w:t>
        <w:br/>
        <w:t>қатнасы 0,63. Бастапқы камера сфералы, диаметрі -90 м. Айналым саны 4.</w:t>
        <w:br/>
        <w:t>Бастапқы кезеңдердегі шиыршықты айналымдары домалақ тәрізді айналмалы,</w:t>
        <w:br/>
        <w:t>соңғылары екі тегіс бетте орналасқан. Айналым биіктіктері қабыршақтың</w:t>
        <w:br/>
        <w:t>46</w:t>
        <w:br/>
        <w:t>Құбырлы камералардың оралуы домалақ тәрізді, камералардың биіктіктері</w:t>
        <w:br/>
        <w:t>соңғы айналымда 30 и. Тісті айналымдардың беті әсіресе бастапқы</w:t>
        <w:br/>
        <w:t>кезеңдерінде жұлдызшалы айналымдар артып отырады. Қабырғаларының</w:t>
        <w:br/>
        <w:t>қалыңдығ борпылдақ, шынылы-сәулелі, демек соңғы айналамдағы</w:t>
        <w:br/>
        <w:t>қабырғалардың қалыңдықтары шамамен 15 и. Жақтық қалыңдану болады (1181.</w:t>
        <w:br/>
        <w:t>Өзгергіштік. 1960 жылы Гроздилов пен Лебедева сипаттаған Оралдағы</w:t>
        <w:br/>
        <w:t>визе-бақұр түзілімдерінің Азегоагсһаевівсив БазсһКіғісизв (КтезіюупіКоу ей</w:t>
        <w:br/>
        <w:t>ТһеодогоуИсВ) қарағанда ешбір айырмышалықтары жоқ.</w:t>
        <w:br/>
        <w:t>Салыстыру. Азтегоагсһаейізсив ооійев (Капвег) сипатына жақын, бірақ</w:t>
        <w:br/>
        <w:t>пішіндері сопақшалы, қабырғаларының қалыңдықтары жоғары.</w:t>
        <w:br/>
        <w:t>Орналасқан жері мен жасы. Оңтүстік Қазақстан, Үлкен Қаратау, тауы,</w:t>
        <w:br/>
        <w:t>Жаңакорған өзені, визе ярус, жоғарғы ярусша.</w:t>
        <w:br/>
        <w:t>Материал. Жақсы сақталған 9 түпнұсқа.</w:t>
        <w:br/>
        <w:t>Таралуы. Оңтүстік Қазақстан, Орталық Казақстан, Каспий маңы</w:t>
        <w:br/>
        <w:t>Висовоағсһаейівсив А. МіКІшко-Масіау түрі, 1957</w:t>
        <w:br/>
        <w:t>Бивовзоагсһаейівсив ағароуепвіз Іуапоуа, 1973</w:t>
        <w:br/>
        <w:t>Фрагмент 5</w:t>
        <w:br/>
        <w:t>Әдебиет көзі: (11241 Вигозоагсһаейізсив арароуепвіз: Иванова, 1973, б. 18-85</w:t>
        <w:br/>
        <w:t>Сипаты. Қабыршақтары тегіс емес тісшелі бетті жасымық тәріздес,</w:t>
        <w:br/>
        <w:t>томпақ, бірақ периферийлік шеткі аумақтармен жиектелген. Қабыршақ</w:t>
        <w:br/>
        <w:t>диаметрлері 0.48 мм, ені 0.34 мм.енінің диаметірге қатнасы 0.70. айналым саны</w:t>
        <w:br/>
        <w:t>4.5. Бастапқы камера сфералы, диаметрі шамамен 30 и. Құбырлы камераның</w:t>
        <w:br/>
        <w:t>оралуы домалақ тәрізді, яғни ішкі айналымдармен тығыз байланысты.</w:t>
        <w:br/>
        <w:t>сондықтан сыртқы айналамдары артып отырады. Соңғы айналымдағы</w:t>
        <w:br/>
        <w:t>жарықтану биіктіктері шамамен 75 м. Қабырғалары әктасты, қалың, шынылы</w:t>
        <w:br/>
        <w:t>мөлдір. Қабырғаларының қалыңдықтары соңғы айналымдарда шамамен 40 ц.</w:t>
        <w:br/>
        <w:t>Бастапқы айналымдар тісшелі, сондықтан түтіктердің иілуіне байланысты</w:t>
        <w:br/>
        <w:t>жұлдызшалы сызықтар сипаты пайда болып, соңғы айнылымда тегістеледі.</w:t>
        <w:br/>
        <w:t>Жақтық қалыңдану симметряилы емес.</w:t>
        <w:br/>
        <w:t>Өзгергіштік. Қабыршақтардың өлшемдері шамалы ғана өзгеріп отырады.</w:t>
        <w:br/>
        <w:t>Салыстыру. Иванова сипаттағандай біздің түпнұсқалардың</w:t>
        <w:br/>
        <w:t>Бивозоагсһаедізсив адароуепвіз қарағанда ешқандай айырмашылықтары жоқ</w:t>
      </w:r>
    </w:p>
    <w:p>
      <w:r>
        <w:t>(1973).</w:t>
        <w:br/>
        <w:t>Материал. Жақсы сақталған 3 түпнұсқа кездеседі.</w:t>
        <w:br/>
        <w:t>Орналасқан жері мен жасы. Оңтүстік Қазақстан, Үлкен Қаратау тауы,</w:t>
        <w:br/>
        <w:t>Жаңақорған өзені, серпухов ярусы, төменгі ярусша.</w:t>
        <w:br/>
        <w:t>Таралуы. Орал, Орыс Платформасы, Қазақстанның серпухов ярустарында</w:t>
        <w:br/>
        <w:t>кездеседі</w:t>
        <w:br/>
        <w:t>Ғизийпоійа РшзепКо отрядтары, 1958</w:t>
        <w:br/>
        <w:t>хауаіпе Шаа 85оіоуісуа, отряды 1978</w:t>
        <w:br/>
        <w:t>Еояа ейасеа Матес қауымдастықшалар, 1968</w:t>
        <w:br/>
        <w:t>45</w:t>
        <w:br/>
        <w:t>Род Вғаауіпа МоеПег, 1878</w:t>
        <w:br/>
        <w:t>Вгаауіпа кошша (Еісһхча!8, 1860)</w:t>
        <w:br/>
        <w:t>Фрагмент 3</w:t>
        <w:br/>
        <w:t>Әдебиет көздері: Вғаауіпа (Мопіопіпа) тошіа: Еісһуға!д, 1860, І.іһаеа</w:t>
        <w:br/>
        <w:t>Коввіса оп Ра!Ісопо1овіе 4е 1а Кивзіе, уо1. 1, 5ішісагі, р. 349; Гроздилова,</w:t>
        <w:br/>
        <w:t>Лебедева, 1960, Орал мен Тиманның батыс беткейлеріндегі таскөмір</w:t>
        <w:br/>
        <w:t>түзілімдерінің фораминифералары, кесте. ҮП, фиг. 4.</w:t>
        <w:br/>
        <w:t>Голотип. Вғаауіпа ғошіа (Еісіһа18), 1860, р. 349.</w:t>
        <w:br/>
        <w:t>Шл. 11414, Оңтүстік Қазақстан, Үлкен Қаратау тауы, визе ярусының</w:t>
        <w:br/>
        <w:t>жоғарғы бөліктері.</w:t>
        <w:br/>
        <w:t>Сипаты. Қабыршақтары шар тәріздес, сондықтан қабырғалық жақтары</w:t>
        <w:br/>
        <w:t>шығыңқылы камералармен сығылып, септалды тігістер арқылы жеңіл</w:t>
        <w:br/>
        <w:t>тереңдетілген, яғни кең кіндікті болады. Өлшемдері орташа, диаметрі 1.5 мм,</w:t>
        <w:br/>
        <w:t>ені 0.90 мм. 1..О-0.6. бастапқы камера сфералы, ірі, диаметрі шамамен 190 ц.</w:t>
        <w:br/>
        <w:t>Айналыс саны 2.5-3. Айналымдар биіктеген сайын артып отырады. Сыртқы</w:t>
        <w:br/>
        <w:t>айналымдағы камералардың саны 6. Жалпы камера саны 18. Қабырғалары</w:t>
        <w:br/>
        <w:t>әктасты ірі қабатты, соңғы айналымда қалың, демек 170 ы тең. Тесіктері ірі,</w:t>
        <w:br/>
        <w:t>ауыздары елеуіш тәріздес |1361.</w:t>
        <w:br/>
        <w:t>Өзгергіштігі. Қабыршақтардың өлшемдік өзгерістерінде байқалады.</w:t>
        <w:br/>
        <w:t>Салыстыру. Гроздиловой Л.П сипаттаған Вғаауіһа койшша мен Н.С.</w:t>
        <w:br/>
        <w:t>Лебедеваның Орал мен Тиман бойынша біздің түпнұсқаның</w:t>
        <w:br/>
        <w:t>айырмашылқытары жоқ.</w:t>
        <w:br/>
        <w:t>Орналасқан жері мен жасы. Оңтүстік Қазақстан, Үлкен Қаратау тауы,</w:t>
        <w:br/>
        <w:t>жоғарғы визе.</w:t>
        <w:br/>
        <w:t>Материал. Жақсы сақталған 5 түпнұсқа</w:t>
        <w:br/>
        <w:t>Таралуы. Оңтүстік, Орталық, батыс Қазқстан аумақтыранда таралған.</w:t>
        <w:br/>
        <w:t>Ашекоагсһаейізсідае А.О. М.-Мас!ау қауымдастығы, 1957</w:t>
        <w:br/>
        <w:t>Азекоагсһаейізсив А.О. М.-Масіау түрі, 1956</w:t>
        <w:br/>
        <w:t>Авзекоагсһаейізсиз БазсЙККігісив (КтезюупіКоу е( ТһеодогоуцсВ), 1936</w:t>
        <w:br/>
        <w:t>Фрагмент 4</w:t>
        <w:br/>
        <w:t>Әдебиет көзі: Ажекоагсһаейізсив Бавсһағісив: Крестовников және</w:t>
        <w:br/>
        <w:t>Теодорович, 1936, бет. 87-89, сур. 2; Гроздилова, Лебедева, 1960, бет. 97, кесте.</w:t>
        <w:br/>
        <w:t>ІХ, фиг. 9.</w:t>
      </w:r>
    </w:p>
    <w:p>
      <w:r>
        <w:t>Голотип. Авзекоагсһаейівсив БазсЙ(ігісив, КтезіюупіКоу ей Тһеодогоуисһ,</w:t>
        <w:br/>
        <w:t>1936, с. 87-89, сурет. 12.</w:t>
        <w:br/>
        <w:t>Шіл. 11413, Оңтүстік Қазақстан, Үлкен Қаратау, Жаңақорған өзені, визе</w:t>
        <w:br/>
        <w:t>ярус, жоғарғы ярусша.</w:t>
        <w:br/>
        <w:t>Сипаты. Сопақша қабыршақтардың шет периферийленген, ал көлдененң</w:t>
        <w:br/>
        <w:t>қимасы эллипсоидалы. Сыртқы беті тегіс емес, кейбір жерлері тісті.</w:t>
        <w:br/>
        <w:t>Қабыршақтардың диаметрі 0.225 мм, ені 0.15 мм. Қатынастары І.Ф-0.67.</w:t>
        <w:br/>
        <w:t>айналым саны 5. Бастапқы камерасы сфералы, диаметрлері шамамен 19 м.</w:t>
        <w:br/>
        <w:t>44</w:t>
        <w:br/>
        <w:t>Әдебиет көзі: |1261. Епдоіһуға ӛрігі Ітфогтіз: Бражников, Потиевская,</w:t>
        <w:br/>
        <w:t>1948, бет. 97, кес. У, фиг. 2, 3; Бражникова, Вакарчтук, Потиевская және т.б.,</w:t>
        <w:br/>
        <w:t>1967, кес. ХХ, фиг. 2, кес. ХХХІУ, сур 1.</w:t>
        <w:br/>
        <w:t>Сипаты. Қабыршақтары периферленген, әлсіз шығыңқылы. Соңғы</w:t>
        <w:br/>
        <w:t>айналымнан басқасы инволютті. Эволютті шоқтар ені, бірақ терең емес.</w:t>
        <w:br/>
        <w:t>Орташа өлшемдері: О-0,45 мм, 1,-0.114 мм. І/ПО-0,31. Бастапқы камерасы</w:t>
        <w:br/>
        <w:t>сфералы, диаметрі шамамен 37 м. Айналым саны 3, шиыршықтары жылдам</w:t>
        <w:br/>
        <w:t>оралып, бастапқы екі айналымда осьтік тербелістер байқалады (-10).</w:t>
        <w:br/>
        <w:t>Қабырғалары қара жұқа. Соңғы айналымдағы қалыңдықтары -10 м. Қамыттары</w:t>
        <w:br/>
        <w:t>жоқ. Ауыздары жартылай дөңгелектенген.</w:t>
        <w:br/>
        <w:t>Өзгергіштік. Қабыршақтардың өлшемдері шамалы ғана өзгерген.</w:t>
        <w:br/>
        <w:t>Салыстыру. Епдо/йуға ӛріпіШтфогтіі ма. еуоша Кеш. Ішкі</w:t>
        <w:br/>
        <w:t>айналамдардың инволютті болуы мен өлшемдері арқылы ерекшеленген.</w:t>
        <w:br/>
        <w:t>Орналасуы мен жасы. Үлкен Қаратау, Жаңақорған-өзені, серпухов ярусы,</w:t>
        <w:br/>
        <w:t>төменгі ярусша.</w:t>
        <w:br/>
        <w:t>Материал. Жақсы сақталған 2 түпнұсқа.</w:t>
        <w:br/>
        <w:t>Візегіпттіпійде Сһетпувһеуа, қауымдастығы1941</w:t>
        <w:br/>
        <w:t>ВізегіеЙа Мате(, түр 1974</w:t>
        <w:br/>
        <w:t>Візегіе а аҚ ргосега (Ровіоіг!Ко), 1990</w:t>
        <w:br/>
        <w:t>Фрагмент 10</w:t>
        <w:br/>
        <w:t>Әдебиет көзі: (1311. Візегіе!а рғосеға: Постоялко, 1990, б. 117-148, кесте.</w:t>
        <w:br/>
        <w:t>П, фиг. 43, 44.</w:t>
        <w:br/>
        <w:t>Сипаты. Қабыршақтары кіші, конусты, дөңгелектенген-конус пішінді.</w:t>
        <w:br/>
        <w:t>Конус биіктігі 0,24 мм, диаметрі 0,21 мм. Шиыршықтардың айналу биіктігі</w:t>
        <w:br/>
        <w:t>біртіндеп артады, ал айналым саны 6. Жақтаулары әлсіз шығыңқылы. Бастапқы</w:t>
        <w:br/>
        <w:t>камера сфералы, диаметрі -20 и. Соңғы камера ірі, шығыңқылы, биіктігі</w:t>
        <w:br/>
        <w:t>шамамен 0,06 мм. Қабығалары қараңғы, жұқа түйірлі, соңғы айналымдағы</w:t>
        <w:br/>
        <w:t>қалыңдықтары шамамен 10 и. Септалардың кристалдануы ұзын, иілмелі.</w:t>
        <w:br/>
        <w:t>Қарапайым ауызды |1271.</w:t>
        <w:br/>
        <w:t>Өзгергіштігі. Қабыршақтардың өлшемдері тербелмелі.</w:t>
        <w:br/>
        <w:t>Салыстыру. Н.Е. Чернышев сипаттаған Візегіе а (СіоЫуа!ушіпа) рағуа</w:t>
        <w:br/>
        <w:t>бойынша қабыршақтардың пішіндері мен өлшемдерінде өзгерістер бар,</w:t>
        <w:br/>
        <w:t>сонымен қатар конустарының биіктіктері жоғары болады (біздің пішінде 0,24.</w:t>
        <w:br/>
        <w:t>мм, 0,11 дан 0,15 ммдейін) (132).</w:t>
        <w:br/>
        <w:t>Материал. 3 нұсқада.</w:t>
        <w:br/>
        <w:t>Орналасуы мен жасы. Оңтүстік Қазақстан, Үлкен Каратау тауы,</w:t>
      </w:r>
    </w:p>
    <w:p>
      <w:r>
        <w:t>Жаңакорған өзені, серпухов ярусы, төменгі ярусша.</w:t>
        <w:br/>
        <w:t>Таралуы. Орал, Орыс Платформасы, Қазақстанның серпухов ярустарында</w:t>
        <w:br/>
        <w:t>кездеседі.</w:t>
        <w:br/>
        <w:t>Меоагсһаейізсиз А.М.-Масіау, түрі 1955</w:t>
        <w:br/>
        <w:t>48</w:t>
        <w:br/>
        <w:t>жатады. Айналым биіктіктері жылдам артады, демек соңғы айналым шамамен</w:t>
        <w:br/>
        <w:t>75р жетеді. Сыртқы айналымдағы камера саны 10. Камералары әлсіз</w:t>
        <w:br/>
        <w:t>шығыңқылы, септалары ұзын тур қабатты (қайтадан кристалданады). Аузы</w:t>
        <w:br/>
        <w:t>саңылаулы |122, 1231.</w:t>
        <w:br/>
        <w:t>Түрлестері. Қабыршақтар мен қабырға қалыңдықтаның өлшемдерінде</w:t>
        <w:br/>
        <w:t>тербелістер байқалады. А.В.Дуркинаның Епдфо/һуғапорвіз сғазза сипатында</w:t>
        <w:br/>
        <w:t>айырмашылықтар бар. Оңтүстік шығыс Притиманьядағы михайлов горизонты</w:t>
        <w:br/>
        <w:t>анықталып, соңғы айналымдағы камера өлшемдері кіші болады |124,1251.</w:t>
        <w:br/>
        <w:t>Салыстыру. М.В. Вдовенокның сипатына орай Еплдоіһуғапорвіз сғазза</w:t>
        <w:br/>
        <w:t>(Вгаду) іоппа /иуепзі сипатындағы өлшемдердің тербелмелі өзгерістері</w:t>
        <w:br/>
        <w:t>айналым санынан өзгеше, демек соңғы айналымда камераның саны жоғары</w:t>
        <w:br/>
        <w:t>болады.</w:t>
        <w:br/>
        <w:t>Орналасуы мен жасы. Оңтүстік Қазақстан, Үлкен Каратау тауы,</w:t>
        <w:br/>
        <w:t>Жаңакорған өзені, жоғарғы визе.</w:t>
        <w:br/>
        <w:t>Материал. 3 түпнұсқада.</w:t>
        <w:br/>
        <w:t>Таралуы. Оңтүстік Қазақстан, Үлкен Қаратау тауы, Орталық Казақстан,</w:t>
        <w:br/>
        <w:t>Жезқазған ауданы, Батыс Казақстан, Каспий маңы, Валерьянов ҚФЗ-сы.</w:t>
        <w:br/>
        <w:t>Еоепаоіһуғапорвіз КеШіпгег ес Коз/оу?еуа түрі, 1966</w:t>
        <w:br/>
        <w:t>Еоепаоіһуғапорзіз тейіоспуогтіз 5о1оу|еуа, 1967</w:t>
        <w:br/>
        <w:t>2 Фрагмент</w:t>
        <w:br/>
        <w:t>Әдебиет көздері: Рағазта/(еШа ргезза: Сто?ФШоуа, іп І.еВейеуа, 1954, р. 276.</w:t>
        <w:br/>
        <w:t>Еоепаоһуғапорвів тейост/үотті: боЮюу)еуа, 1967, с. 24-37, кесте. 1-3.</w:t>
        <w:br/>
        <w:t>Голотип. (115, 116| Еоепдоіһуғапорвів теаіост/оттіз 5оіюу(еуа, 1967, с.</w:t>
        <w:br/>
        <w:t>24-37, кесте. 1-3.</w:t>
        <w:br/>
        <w:t>Шл. 11422, Оңтүстік Казақстан, Үлкен Каратау тауы, Жаңақорған өзені,</w:t>
        <w:br/>
        <w:t>жоғарғы визе.</w:t>
        <w:br/>
        <w:t>Сипаты. Қабыршақтар овальды, сопақша, периферийлік сипатта</w:t>
        <w:br/>
        <w:t>дөңгелектеніп тегіс умбиликусты. І.Р-0.62; І/-0.32 мм; О-0.52 мм. айналыс</w:t>
        <w:br/>
        <w:t>саны 3,5. Бастапқы камераның диаметрі шамамен 30 ци. Бастапқы</w:t>
        <w:br/>
        <w:t>айналымдардағы тербелістер соңғы айналымдарда түзуленеді. Қосымша</w:t>
        <w:br/>
        <w:t>түзілімдер қабыршақтардың жақтаулы бөліктерінде жиналады. Қабырғасы</w:t>
        <w:br/>
        <w:t>әртүрлі түйірді дәнді, соңғы айналымдағы қалыңдықтары шамамен 15 ц.</w:t>
        <w:br/>
        <w:t>өзгергіштігі. Қабыршақтардың өлшемдері өзгеріп отырады.</w:t>
        <w:br/>
        <w:t>салыстыру. М.Н.Соловьеваның Еоепдоіһуғапорвіз тейіост/оттів, түріне</w:t>
        <w:br/>
        <w:t>берілген сипатынан ешбір өзгешілігі жоқ (1967).</w:t>
        <w:br/>
        <w:t>Орналасуы мен жасы. Оңтүстік Қазақстан, Үлкен Қаратау тауы, жоғарғы</w:t>
        <w:br/>
        <w:t>визе.</w:t>
        <w:br/>
        <w:t>Материал. 3 түпнұсқада.</w:t>
      </w:r>
    </w:p>
    <w:p>
      <w:r>
        <w:t>Таралуы. Оңтүстік (Үлкен Каратау тауы, Кетпен жотасы), Орталық және</w:t>
        <w:br/>
        <w:t>Батыс Казақстан.</w:t>
        <w:br/>
        <w:t>Вғаауіпіпае КеШіпеег қауымдастығы, 1950</w:t>
        <w:br/>
        <w:t>43</w:t>
        <w:br/>
        <w:t>Меоаксһаеаізсив ровттифозив (КеШіпгег), 1949</w:t>
        <w:br/>
        <w:t>Фрагмент 11</w:t>
        <w:br/>
        <w:t>Әдебиет көзі: |1331. Ағсһаейізсив розтивовив: Рейтлингер, 1949, б. 162, кес.</w:t>
        <w:br/>
        <w:t>1, фиг. 10а, б.</w:t>
        <w:br/>
        <w:t>Меоагсһаейівсив ровітиҙовив: Богуш, Юферев, 1962, с. 207-208, кес. ІХ, фиг.</w:t>
        <w:br/>
        <w:t>17.</w:t>
        <w:br/>
        <w:t>Сипаты. Қабыршақтары дискілі, паралельді екі жақты, шеткі аумақтары</w:t>
        <w:br/>
        <w:t>периферийленген, демек қабыршақтардың инволютті шеттері тісшелі. Енінің</w:t>
        <w:br/>
        <w:t>диаметерге дейінгі қатынасы 0,39; диаметрі 0,38 мм, ені 0,15 мм. Айналым саны</w:t>
        <w:br/>
        <w:t>6,5. Бастапқы камера кіші болады. Бастапрқы айналымдар домалақша тәріздес</w:t>
        <w:br/>
        <w:t>оралмалы, сыртқы екі айналамдар бір ғана тегіс бетте жатыр, сондықтан жарты</w:t>
        <w:br/>
        <w:t>айналымдар эволютті. Олардың биіктіктері 0,075 мм. Қабырғалары</w:t>
        <w:br/>
        <w:t>жұқақабатты, қалыңдықтары шамамен 16 |.</w:t>
        <w:br/>
        <w:t>Өзгергіштігі. Қабыршақтардың өлшемдері өзгеріп отырады демек ені мен</w:t>
        <w:br/>
        <w:t>диаметерлік қатнастары байқалады.</w:t>
        <w:br/>
        <w:t>Салыстыру. Біздің нұсқалар Шатым өзенінің серпухов ярусындағы</w:t>
        <w:br/>
        <w:t>түзілімдердің сипатына ұқсас.</w:t>
        <w:br/>
        <w:t>Орналасқан жері мен жасы. Оңтүстік Қазақстан, Үлкен Қаратау, тауы,</w:t>
        <w:br/>
        <w:t>Жаңақорған-өзені, серпухов ярусы, төменгі ярусшалар.</w:t>
        <w:br/>
        <w:t>Материал. 4 нұсқа.</w:t>
        <w:br/>
        <w:t>Таралуы. Орал, Орта Азия, Орыс платформасы, Қазақстанның серпухов</w:t>
        <w:br/>
        <w:t>пен башқұр ярусында таралған.</w:t>
        <w:br/>
        <w:t>Ноуусһілідае Мәгіпі еі ?апейі, қауымдастығы1988</w:t>
        <w:br/>
        <w:t>Ноу/сһіпіа Сазһтап, түрі1937</w:t>
        <w:br/>
        <w:t>Ноугаһіпіа сіБРа (МӛеПег), 1880</w:t>
        <w:br/>
        <w:t>Фрагмент 12</w:t>
        <w:br/>
        <w:t>Әдебиет көзі: |1131. Номсһіпіа с/Әба: МӛеШег, 1880, Ресейдің геол.</w:t>
        <w:br/>
        <w:t>мәліметі, кес. ІХ, б. 110, кес. П, фиг. 4 а-с, кес. УП, фиг. 3; Н.М.Михно, 1975, б.</w:t>
        <w:br/>
        <w:t>50, кес. 15, фиг. 1-3.</w:t>
        <w:br/>
        <w:t>Сипаты. Қабыршақтар төбелері дөңгелектенген конусты (трохоидалы),</w:t>
        <w:br/>
        <w:t>демек шығыңқы жақтары иілмелі, (шоқты ауыздары) биіктігі 0,22мм; орташа</w:t>
        <w:br/>
        <w:t>диаметрі 0,33мм. Бастапқы камераның диаметрі шамамен 0,03мм. Айналым</w:t>
        <w:br/>
        <w:t>саны 7,5. Айналымдар конусты шиыршықтар бойынша оралмалы, демек</w:t>
        <w:br/>
        <w:t>ақырындап артып отырады. Қабыршақтардың ауыздары талшықты заттармен</w:t>
        <w:br/>
        <w:t>толған. Қабырғалары шынылы-сәулелі, қабырға қалыңдықтары шамамен</w:t>
        <w:br/>
        <w:t>0,015мм (1351.</w:t>
        <w:br/>
        <w:t>Өзгергіштік. Қабыршақтардың өлшемдерінде тербелісітер байқалады.</w:t>
        <w:br/>
        <w:t>Салыстыру. Н.М.Михно (1975) сипаттаған Ноуусһіпіі д Фа (МбӛеПег)</w:t>
        <w:br/>
        <w:t>көріністеріне жақын.</w:t>
        <w:br/>
        <w:t>Орналасқан жері мен жасы. Оңтүстік Қазақстан, Үлкен Қаратау тауы,</w:t>
      </w:r>
    </w:p>
    <w:p>
      <w:r>
        <w:t>Жаңақорған-өзені, жоғарғы визе.</w:t>
        <w:br/>
        <w:t>49</w:t>
        <w:br/>
        <w:t>4.14-сурет</w:t>
        <w:br/>
        <w:t>61</w:t>
        <w:br/>
        <w:t>Сурет 5.4</w:t>
        <w:br/>
        <w:t>80</w:t>
        <w:br/>
        <w:t>4.20-сурет</w:t>
        <w:br/>
        <w:t>67</w:t>
        <w:br/>
        <w:t>63</w:t>
        <w:br/>
        <w:t>-сурет</w:t>
        <w:br/>
        <w:t>4,17</w:t>
        <w:br/>
        <w:t>64</w:t>
        <w:br/>
        <w:t>4.18-сурет</w:t>
        <w:br/>
        <w:t>65</w:t>
        <w:br/>
        <w:t>5.3-сурет</w:t>
        <w:br/>
        <w:t>79</w:t>
        <w:br/>
        <w:t>Е Е</w:t>
      </w:r>
    </w:p>
    <w:p>
      <w:r>
        <w:t>2.0 ар 20</w:t>
        <w:br/>
        <w:t>А-пакстоун с Ра!ізеобехішіігіз; В - вакистоун гупкалардың сынықтарымен және</w:t>
        <w:br/>
        <w:t>кальциттің жіңішке желілерімен; С,Е - вакистоун органикалық қалдықтардың</w:t>
        <w:br/>
        <w:t>ұсақ сынықтарымен; Г - вакистоун радиоляриялармен, Е - мадстоун</w:t>
        <w:br/>
        <w:t>губкалардың ұсақ спикулаларымен</w:t>
        <w:br/>
        <w:t>5.2-сурет. Жаңақорған қимасы жоғарғы визе түзілімдерінің литологиясы</w:t>
        <w:br/>
        <w:t>78</w:t>
        <w:br/>
        <w:t>7. Атсһаеврһаега вгап4і Ііріпа, үлгі 11431, Х 140</w:t>
        <w:br/>
        <w:t>8. Саісіврһаега вр., үлгі 11431, Х 140</w:t>
        <w:br/>
        <w:t>9. Біріоврһаегіла іпзідтив Сот! ес 1.у8, үлгі 11435-1, Х 140</w:t>
        <w:br/>
        <w:t>11. Тивегііпа ҺШҺасеа СаПоусі е( На” оп, үлгі 11437, Х 140</w:t>
        <w:br/>
        <w:t>12. Піріоврһаегіла вр., үлгі 11440, Х 140</w:t>
        <w:br/>
        <w:t>13. ЕаПапаіа е!есапв (Кайвег е( КеШіпгег), үлгі 11435-1, Х 70</w:t>
        <w:br/>
        <w:t>14. Наріорһгавтіла вр., үлгі 11431, Х 140</w:t>
        <w:br/>
        <w:t>4.4.9-сурет:</w:t>
        <w:br/>
        <w:t>. РагасаһвеШПа вр., үлгі 11435-1, Х70</w:t>
        <w:br/>
        <w:t>. РагасаһівеПоідев вегрисһоуіепвіз Вга?һпіКоуа, үлгі 11440, Х 70</w:t>
        <w:br/>
        <w:t>.РагасаһвеПа аптороуі Ііріпа, үлгі 11440, Х 70</w:t>
        <w:br/>
        <w:t>. 5са!еБгіпа вр., үлгі 11435-1, Х 140</w:t>
        <w:br/>
        <w:t>. АттоуегеШа вр., үлгі 11440, Х 140</w:t>
        <w:br/>
        <w:t>. Епдоһугапорвів 2 өр., үлгі 11435-1, Х 140</w:t>
        <w:br/>
        <w:t>. ЕпдоІһугапорві сгавза Вгаду, үлгі 11439, Х 70</w:t>
        <w:br/>
        <w:t>. Епдо1һугапорвів сі. сгавза Вгаду, үлгі 11440, Х 70</w:t>
        <w:br/>
        <w:t>д-асл ы ысы</w:t>
        <w:br/>
        <w:t>4.4.10-сурет:</w:t>
        <w:br/>
        <w:t>. ЕпдоІһугапорвів вр., үлгі 11440, Х 70</w:t>
        <w:br/>
        <w:t>. Отрһа!ойі тіпіта (Капвег е( КеШІіпгег), үлгі 11440, Х 140</w:t>
        <w:br/>
        <w:t>. Отрһаіойі 8р., үлгі 11440, Х 140</w:t>
        <w:br/>
        <w:t>. Сіоһоепдойһуга в1офшив (Еісһуға!8), үлгі 11435-1, Х 60</w:t>
        <w:br/>
        <w:t>. Отрһаіойі 8р., үлгі. 11439, Х 140</w:t>
        <w:br/>
        <w:t>. Сіоһоепдойһуга ай. іпсопзһапв (Сто2ФШоуа ед І/еВедйеуа), үлгі 11440, Х 140</w:t>
        <w:br/>
        <w:t>. СіоВоелдойһуга вр., үлгі. 11440, Х 140</w:t>
        <w:br/>
        <w:t>сл ы Н-</w:t>
        <w:br/>
        <w:t>4.4.11-сурет:</w:t>
        <w:br/>
        <w:t>. Сіоһоепдойһуга ? өр., үлгі 11440, Х 140</w:t>
        <w:br/>
        <w:t>. ЕояаЙеПа а. тозфиепвіз Уізвагіопоуа, үлгі 11440, Х 140</w:t>
        <w:br/>
        <w:t>. Ріапоепдойһуга өрігіШпШогтів (Вга?һпіКоуа ес Ройеу5Ка)а), үлгі 11434, Х 200</w:t>
        <w:br/>
        <w:t>. Епдоіһугапорвів вр., үлгі 11440, Х 140</w:t>
        <w:br/>
        <w:t>. ЕпдоІһугапорвів сотргевва (Кашвег е( КеШІпгег), үлгі 11440, Х 140</w:t>
        <w:br/>
        <w:t>. Еоепдоһугапорвів сі. өсиша (Тоотеу), үлгі 11435-1, Х 140</w:t>
        <w:br/>
        <w:t>. Воепдо(һугапорвів тейіосгіГогітіз 5о1оу)еуа, үлгі 11439, Х 140</w:t>
        <w:br/>
        <w:t>. Еоепдо(һугапорвів сі. 4опіса (Вга2һпіКоуа еі Коз/оу2еуа), үлгі 11440, Х 140</w:t>
        <w:br/>
        <w:t>дасы ыс ы-</w:t>
        <w:br/>
        <w:t>4.4.12-сурет:</w:t>
        <w:br/>
        <w:t>. Воепдоһугапорвів аі. егтаКіепвіз (І/еБейеуа), үлгі 11440, Х 140</w:t>
        <w:br/>
        <w:t>. Еоепдо(һугапорвів сотгасһа Зішопоуа, үлгі 11439, Х 140</w:t>
        <w:br/>
        <w:t>. Кесіоепдо1һуга вр., үлгі 11431, Х 140</w:t>
        <w:br/>
        <w:t>. Вгадуіла гоша (Еісһууа10), обр. 11435-1, Х 140</w:t>
      </w:r>
    </w:p>
    <w:p>
      <w:r>
        <w:t>. Вгайуіпа зр., үлгі 11431, Х 140</w:t>
        <w:br/>
        <w:t>ло</w:t>
        <w:br/>
        <w:t>70</w:t>
        <w:br/>
        <w:t>Суреттерге сипаттама (визе және серпухов ярустарының</w:t>
        <w:br/>
        <w:t>фораминифералары)</w:t>
        <w:br/>
        <w:t>4.4-сурет:</w:t>
        <w:br/>
        <w:t>.Біріоврһаегіпа ай. іпаедча!18 (бегу Ше), үлгі. 11422-1, Х 140</w:t>
        <w:br/>
        <w:t>. ЕошВегійіпа өр., үлгі. 11415-1, Х 140</w:t>
        <w:br/>
        <w:t>.Біріоврһаегіпа іпаедша!18 (егуШе), үлгі. 11413-3, Х 140</w:t>
        <w:br/>
        <w:t>. Біріоврһаегіпа вр., үлгі 11418-11, Х 140</w:t>
        <w:br/>
        <w:t>. Төураттіла 2 вр., үлгі 11421-25, Х 140</w:t>
        <w:br/>
        <w:t>. Отрһа1/ойі с. отрһа!о(а (Капвег е( Кейіпгег), үлгі 11428, Х 140</w:t>
        <w:br/>
        <w:t>. Епдоһугапорвів сотргевва (Капвег е( КеШІпгег), үлгі 11422-1, Х 140</w:t>
        <w:br/>
        <w:t>. Епдо1һугапорві сгавза (Кайвег е( КеШіпгег), үлгі 11428, Х 200</w:t>
        <w:br/>
        <w:t>жшс ы ЫЫ</w:t>
        <w:br/>
        <w:t>4.4.1-сурет:</w:t>
        <w:br/>
        <w:t>.РорагсоуеПа сі. піе!15 Әшісіпа, үлгі 11428, Х 160</w:t>
        <w:br/>
        <w:t>. ӘгілеШа ? өр., үлгі 11428, Х 160</w:t>
        <w:br/>
        <w:t>. Отрһа!ойів раппизаеіогті (5Һ1уКоуа), үлгі 11413-1, Х 140</w:t>
        <w:br/>
        <w:t>. ЕпдоІһуға віпіі18 (Кайвег е( КеШіпбег), үлгі 11413-1, Х 160</w:t>
        <w:br/>
        <w:t>. Отрһа!ойі іпуоһша (Вта?һпіКоуа), үлгі 11413-8, Х 140</w:t>
        <w:br/>
        <w:t>. Отрһа!ойі5 а. затагіса (Кашвег), үлгі 11422-1, Х 160</w:t>
        <w:br/>
        <w:t>. Сіоһоепдойһуга в1офши (Еісһууа!8), үлгі 11428, Х 140</w:t>
        <w:br/>
        <w:t>сіл На</w:t>
        <w:br/>
        <w:t>4.4.2-сурет:</w:t>
        <w:br/>
        <w:t>. Отрһа1ойі 8р., үлгі 11413-6, Х 160</w:t>
        <w:br/>
        <w:t>. Отрһа/ойі с?. оюрһа1!о(һа (Кайвег е( Кейіпбег), үлгі 11413-7, Х 80</w:t>
        <w:br/>
        <w:t>. Епдоһһуға ? раюсізеріаһа (Капвег), үлгі 11414-15, Х 160</w:t>
        <w:br/>
        <w:t>. Отрһаіойі с?. іпітедшепйів (5Һһ1уКоуа), үлгі 11421-37, Х 160</w:t>
        <w:br/>
        <w:t>. БгілеШа ? өр., үлгі 11414-19, Х 160</w:t>
        <w:br/>
        <w:t>. Мігінса ? өр., үлгі 11413-11, Х 160</w:t>
        <w:br/>
        <w:t>олы -</w:t>
        <w:br/>
        <w:t>4.4.3-сурет:</w:t>
        <w:br/>
        <w:t>. Ро)агсоуеПа 2 өр., үлгі 11414-27-1, Х 140</w:t>
        <w:br/>
        <w:t>. Епіоза еШа өр., үлгі 11418-10, Х 140</w:t>
        <w:br/>
        <w:t>. Вга4уіпа ? вр., үлгі 11414-27-1, Х 140</w:t>
        <w:br/>
        <w:t>. Еоепдо(һугапорвів сотгасһа Зішопоуа, үлгі 11418-6, Х 140</w:t>
        <w:br/>
        <w:t>. Отрһаіойі 8р., үлгі 11414-25, Х 140</w:t>
        <w:br/>
        <w:t>. Сіоһоепдойһуга ай. рагуа (М. Тсһегп.), үлгі 11418-9 Х 140</w:t>
        <w:br/>
        <w:t>. Воепдоһугапорві 4евзесіа 5ітопоуа, үлгі 11421-32, Х 140</w:t>
        <w:br/>
        <w:t>. ЕпдозаНеШа аН. өсһашогдаіпі (Вашвег), үлгі 11418-17, Х 140</w:t>
        <w:br/>
        <w:t>дасы</w:t>
        <w:br/>
        <w:t>4.4.4-сурет:</w:t>
        <w:br/>
        <w:t>1. Втадуіпа гоша (Еісһууа!2), үлгі 11414-22, Х 130</w:t>
        <w:br/>
        <w:t>2,3. Отрһа1!ой вр., 2- үлгі 11421-38; 3- үлгі 11418-9а, Х 140</w:t>
        <w:br/>
        <w:t>4. ТәпізһеууӛКіла ? өр., үлгі 11421-3, Х 140</w:t>
        <w:br/>
        <w:t>68</w:t>
      </w:r>
    </w:p>
    <w:p>
      <w:r>
        <w:t>“.</w:t>
        <w:br/>
        <w:t>5.1-сурет. Жаңақорған қимасының көрінісі</w:t>
        <w:br/>
        <w:t>Бума 4. Инситті ламинационды вакистоун және грейнстоун турбидиттері</w:t>
        <w:br/>
        <w:t>жалғасады. Қабат қалыңдығы 3 м. фораминифералар әлі де кездеспейді себебі</w:t>
        <w:br/>
        <w:t>түзілімдер айтарлықтай тереңдікте түзілген.</w:t>
        <w:br/>
        <w:t>Бума 5. Инситты ламинационды вакистоун және грейнстоун турбидиттері</w:t>
        <w:br/>
        <w:t>қабатталуы жалғасады. Шлифта родияляриалар кездеседі. Сонымен қатар</w:t>
        <w:br/>
        <w:t>сақталуы өте нашар, анықтауға мүмкін емес, органикалық қалдықтардың</w:t>
        <w:br/>
        <w:t>сынықтары және үгінділері, губкалардың жіңішке спикулалары сынықтары</w:t>
        <w:br/>
        <w:t>кездеседі. Қабат қалыңдығы 2 м.</w:t>
        <w:br/>
        <w:t>Бума 6. Тереңсулық инситті ламинационды вакистоун және грейнстоун</w:t>
        <w:br/>
        <w:t>турбидиттері қабатталуы жалғасады. Осы қабатта фораминифералар табылды:</w:t>
        <w:br/>
        <w:t>Рзеиаовіотовріға вр., СіоБуа!уийпа өр. Візегтіаттіпа.зр., ЕпаочаРеШпа?ар.,</w:t>
        <w:br/>
        <w:t>Ноухһіпіа ба Моейег, Іузейа?зр. Таужынысы қоңырқайтүсті битумдалған.</w:t>
        <w:br/>
        <w:t>Қабат қалыңдығы 2 м.</w:t>
        <w:br/>
        <w:t>Бума 7. Тереңсулы инситті ламинационды вакистоун және грейнстоун</w:t>
        <w:br/>
        <w:t>турбидиттері қабатталуы жалғасады. Инситті қабаттың қалыңдығы 40-50 см.</w:t>
        <w:br/>
        <w:t>Таужынысының түсі қою қоңыр, қара түсті. Қабат қалыңдығы 3,6 м.</w:t>
        <w:br/>
        <w:t>Анықталған фораминифералар Ра!еогехішіағіа вр., Рвеиаовіотовріға р.,</w:t>
        <w:br/>
        <w:t>ЕпаояареШа зр., Райаеопивесшағіа өр. Візегіптттіпа вр., Мейіостів эр.</w:t>
        <w:br/>
        <w:t>Таужынысы битумдалған.</w:t>
        <w:br/>
        <w:t>Бума 8. Инситті вакистоунның қабатталуы жалғасуда (олардың қалыңдығы</w:t>
        <w:br/>
        <w:t>20-30 см) және грейнстоун (турбидиттері) қалыңдығы 20см, осы қабатта</w:t>
        <w:br/>
        <w:t>76</w:t>
        <w:br/>
        <w:t>4.4.13-сурет:</w:t>
        <w:br/>
        <w:t>1,2. ҮапізсһеууКіла шіпивсшагіа (бапейіпа), үлгі 11434, Х 140</w:t>
        <w:br/>
        <w:t>3. Тәпізсһем/5Кіла 1уріса МіКһаШоу, үлгі 11435-1, Х 140</w:t>
        <w:br/>
        <w:t>4. ҮәпізсһеууӛКіла 4еПсаһа (Ма!акһоуа), үлгі 11435-1, Х 140</w:t>
        <w:br/>
        <w:t>5. Мігінса шігіНса Кашвег, үлгі 11439, Х 140</w:t>
        <w:br/>
        <w:t>6. МікһаШоуеШПа с?. вгасШ18 Сапе1па, үлгі 11439, Х 140</w:t>
        <w:br/>
        <w:t>7. СіпһопіһеШа вр., үлгі 11437, Х 140</w:t>
        <w:br/>
        <w:t>8. ТапівсһеууКіпа 4е1саһа (МаһаЕһоуа), үлгі 11440, Х 140</w:t>
        <w:br/>
        <w:t>4.4.14. -сурет:</w:t>
        <w:br/>
        <w:t>. Кесіоепдо1һуга вр., үлгі 11431, Х 140</w:t>
        <w:br/>
        <w:t>. Епіоча еЛа сі. 4ізсодеа Сінзу, үлгі 11431, Х 140</w:t>
        <w:br/>
        <w:t>. ЕпдозаНеШа вһатогділі (Кайзег), үлгі 11434, Х 140</w:t>
        <w:br/>
        <w:t>. Епіоча ШеЛа де1саба КовоувКада, үлгі 11435-1, Х 140</w:t>
        <w:br/>
        <w:t>. Мейосгі өр., үлгі 11439, Х 140</w:t>
        <w:br/>
        <w:t>. Епіоча еЛа а. 4еПісаға Козоу5Ка)а, үлгі 11440, Х 140</w:t>
        <w:br/>
        <w:t>. ЕпдозаНеПа аН. ӛһатогділі (Кайвег), үлгі 11440, Х 140</w:t>
        <w:br/>
        <w:t>. Епіоча ШеШа Ісоійез Козоу5Ка)а, үлгі 11440, Х 140</w:t>
        <w:br/>
        <w:t>. Епдоіһуға ай. Боуутпапі РһШІрв, үлгі 11435-1, Х 140</w:t>
        <w:br/>
        <w:t>0. Ео«аНеШпа өр., үлгі 11434, Х 140</w:t>
        <w:br/>
        <w:t>ысы -</w:t>
        <w:br/>
        <w:t>ы 00-1ос</w:t>
        <w:br/>
        <w:t>4.4.15-сурет:</w:t>
      </w:r>
    </w:p>
    <w:p>
      <w:r>
        <w:t>. Мейосгів тейіостгів (Уізвагіопоуа), үлгі 11439, Х 140</w:t>
        <w:br/>
        <w:t>. Еоепдо(һугапорвів вр., үлгі 11440, Х 140</w:t>
        <w:br/>
        <w:t>. Мейосгів Әтеууізсша бапейпа, үлгі 11440, Х 140</w:t>
        <w:br/>
        <w:t>. ВізегіеПа аЙ. ргосега (Ровіо|а!Ко), үлгі 11431, Х 140</w:t>
        <w:br/>
        <w:t>Вівегіе Ша сі. рагуа М. Төсһегпувһеуа, үлгі 11440, Х 140</w:t>
        <w:br/>
        <w:t>. біоііуа!ушіла ай. рисВға КеШіпгег, үлгі 11440, Х 140</w:t>
        <w:br/>
        <w:t>. Кавовоагсһаейіксіиз 8р., үлгі 11435-1, Х 140</w:t>
        <w:br/>
        <w:t>. Атсһаейівсив втапФісшін 5сһ1уКоуа, үлгі 11440, Х 140</w:t>
        <w:br/>
        <w:t>. Атсһаейісив 8р., үлгі 11440, Х 140</w:t>
        <w:br/>
        <w:t>10. Агсһаейізсив а". апоша(ив 5овпіпа, үлгі 11440, Х 140</w:t>
        <w:br/>
        <w:t>11. Азіетоагсһаевівсив БавсВКігісив (КтезіоупіКоу е( ТһеодогоуісВ), үлгі 11440, Х</w:t>
        <w:br/>
        <w:t>140</w:t>
        <w:br/>
        <w:t>12. Азегоагсһаейівсив вшБВавсВКігісив (КеШіпгег), үлгі 11440, Х 140</w:t>
        <w:br/>
        <w:t>4.4.16-сурет:</w:t>
        <w:br/>
        <w:t>. Меоагсһаейізсив сі. рагуив Кашвег, үлгі 11435-1, Х 140</w:t>
        <w:br/>
        <w:t>. Кавовоагсһаейівси а. арароуепвіз (Туапоуа), үлгі 11440, Х 140</w:t>
        <w:br/>
        <w:t>. Ном/суіпіа ехШів уаг, сотргевва Вга?һпіКоуа, үлгі 11435-1, Х 140</w:t>
        <w:br/>
        <w:t>. Ракеовехшагіа Іопвізеріаға Ііріпа, үлгі 11440, Х 140</w:t>
        <w:br/>
        <w:t>.Ракеоехшіаліа вр., үлгі 11440, Х 140</w:t>
        <w:br/>
        <w:t>. РаіеобехіШагіа Іай1зіша Вга?һпіКоуа, үлгі 11439, Х 140</w:t>
        <w:br/>
        <w:t>. Кавовоагсһаейівсив 5р., үлгі 11440, Х 140</w:t>
        <w:br/>
        <w:t>. Епдоһахіз рап огтів Вга?һпіКоуа, үлгі 11434, Х 140</w:t>
        <w:br/>
        <w:t>оо-ас ы ЫН</w:t>
        <w:br/>
        <w:t>дасы Н-</w:t>
        <w:br/>
        <w:t>лі</w:t>
        <w:br/>
        <w:t>өл</w:t>
        <w:br/>
        <w:t>. МіпеШа вр., үлгі 11421-24, Х 140</w:t>
        <w:br/>
        <w:t>6. Мейості шейіості (Уіввагіопоуа), үлгі 11421-36, Х 140</w:t>
        <w:br/>
        <w:t>4.4.5-сурет:</w:t>
        <w:br/>
        <w:t>. Воепдоһугапорвів сі. тейіосгііогіпіз бо)оу)еуа, үлгі 11422-1, Х 70</w:t>
        <w:br/>
        <w:t>. Еоепдо(һугапорвів вр., үлгі 11428, Х 70</w:t>
        <w:br/>
        <w:t>. ЕояаЙеПа сі. рагавітиуеі Кашпвег, үлгі 11422-1, Х 140</w:t>
        <w:br/>
        <w:t>. ЕочаЙеШа товдиепві Уіззагіопоуа, үлгі 11428, Х 140</w:t>
        <w:br/>
        <w:t>. ЕояаЙеШа сі. оуоідса Вга?һпіКоуа ей РойеузКада, үлгі 11422-1, Х 140</w:t>
        <w:br/>
        <w:t>. Епіоча еЛа вр., үлгі 11426, Х 140</w:t>
        <w:br/>
        <w:t>. Впіояа еЛа сі. 4ісоідеа (Сігіу), үлгі 11422-1, Х 140</w:t>
        <w:br/>
        <w:t>8,9. Мейіостів Әгеууізсша Сапейпа, 8- үлгі 11422-1; 9- үлгі. 11428, Х 140</w:t>
        <w:br/>
        <w:t>10,11. Рагаагсһаейізсив рапхШШив ӛсһІуКоуа. 10- үлгі 11428; 11- үлгі 11422-1 Х</w:t>
        <w:br/>
        <w:t>140</w:t>
        <w:br/>
        <w:t>сс ыы</w:t>
        <w:br/>
        <w:t>4.4.6-сурет:</w:t>
        <w:br/>
        <w:t>1. Агсһаейізсив 8р., үлгі 11426, Х 250</w:t>
        <w:br/>
        <w:t>2. Еаговоагсһаейізсив 8р., үлгі 11413-2, Х 250</w:t>
        <w:br/>
        <w:t>3. Азегоагсһаейівсив ВазсВКігісив (КтезіоупіКоу е( ТһеодогоуісВ), үлгі 11413-9,Х</w:t>
        <w:br/>
        <w:t>260</w:t>
        <w:br/>
        <w:t>4. Азегоагсһаейізсив 8р., үлгі 11428, Х 250</w:t>
        <w:br/>
        <w:t>5. Азіегоагсһаейіксив сі. БавсПКігісив (КтезіоупіКоу е( ТһеойогоуісВ), үлгі 11422-</w:t>
        <w:br/>
        <w:t>1,Х250</w:t>
        <w:br/>
        <w:t>6. Азегоагсһаейівсив ВавсВКігісив (КтезіоупіКоу е( ТһеодогоуісВ), үлгі 11428, Х</w:t>
        <w:br/>
        <w:t>250</w:t>
        <w:br/>
        <w:t>7. Азһегоагсһаевівсив ВавсВКігісив (КтезіоупіКоу е( ТһеодогоуісВ), үлгі 11414-12,</w:t>
        <w:br/>
        <w:t>Х250</w:t>
        <w:br/>
        <w:t>8. Агсһаейізсив сһегпоиввоепвіз Мате, үлгі 11414-28, Х 250</w:t>
      </w:r>
    </w:p>
    <w:p>
      <w:r>
        <w:t>9. Азегоагсһаейівсив 8р., үлгі 11414-26, Х 250</w:t>
        <w:br/>
        <w:t>4.4.7-сурет:</w:t>
        <w:br/>
        <w:t>1.Тетайахіз диавісопіса Вга?һпіКоуа, үлгі 11414-17, Х 140</w:t>
        <w:br/>
        <w:t>2.Тешжайһахіз Рагатіпіта Уівагіопоуа, үлгі 11414-18 ,Х 140</w:t>
        <w:br/>
        <w:t>3. Ночсһіліа віҺра МоеШег, үлгі 11418-16, Х 140</w:t>
        <w:br/>
        <w:t>4. Еогвсһіа вр., үлгі 11418-14, Х 140</w:t>
        <w:br/>
        <w:t>5. Опавіаптодйісив ВивКепвіз Вта?һпіКоуа, үлгі 11418-12, Х 140</w:t>
        <w:br/>
        <w:t>6,7. Әһаг(уторВһусив Гивив КІШІК, 6- үлгі 11414-23, 7- үлгі 11414-14, Х70</w:t>
        <w:br/>
        <w:t>4.4.8-сурет:</w:t>
        <w:br/>
        <w:t>1. Таһерогіпа вр., үлгі 11439, Х 140</w:t>
        <w:br/>
        <w:t>2, 3,6, 10. Біріоврһаегіла тша(ЦауГіпі МіЕһайоу, 2- үлгі 11435-1; 3- үлгі 11437, 6-</w:t>
        <w:br/>
        <w:t>үлгі 11439; 10- обр. 11435-1, Х 140</w:t>
        <w:br/>
        <w:t>4. Піріоврһаегіла іпасашпа!18 (бегуШе), үлгі 11431, Х 140</w:t>
        <w:br/>
        <w:t>5. Біріоврһаегіла ? вр., үлгі 11434, Х 140</w:t>
        <w:br/>
        <w:t>69</w:t>
        <w:br/>
        <w:t>сынама номерін жазатын маркер, керек жағдайда бояу. Алынған сынамаларды</w:t>
        <w:br/>
        <w:t>салатын үлкен қораптар алынды.</w:t>
        <w:br/>
        <w:t>Үлкен Қаратау Жанақорған қимасы. Қима Жаңақорған өзені бойында</w:t>
        <w:br/>
        <w:t>орналасқан. Қимадағы карбонат таужыныстар қабаттары ерекше жартас түрінде</w:t>
        <w:br/>
        <w:t>көрінеді. Алғашқы нүктеден терең сулы инситті турбидиттерден конодонталарға</w:t>
        <w:br/>
        <w:t>анықтауға үлгі алынды. Үлгі жер бетіне шығып жатқан ашылымнан балғаның</w:t>
        <w:br/>
        <w:t>көмегімен алынады. Ашылым маркермен немесе бояумен номерленіп, алынған</w:t>
        <w:br/>
        <w:t>таужыныстар арнайы қаптарға салынды. Сынама салмағы 0,5-1 кг шамасында.</w:t>
        <w:br/>
        <w:t>Қаптың ішіне сынаманың алынған орыны, күні, айы, жылы, сынама номері және</w:t>
        <w:br/>
        <w:t>зерттеу тобының аты- жөні жазылған қағаз салынады. Сыртына маркермен сынама</w:t>
        <w:br/>
        <w:t>номері белгіленеді (мысалы, 7К-1). Дала күнделігіне алынған таужынысының</w:t>
        <w:br/>
        <w:t>литологиялық сипаттамасы жазылады. Ерекше қабаттар кездескен жағдайда</w:t>
        <w:br/>
        <w:t>олардың суреттері салынады. Қима фотоапарат көмегімен суретке түсірілді.</w:t>
        <w:br/>
        <w:t>Бірінші сынама мен екінші сынаманың ара қашықтығы 3-5 м-ді құрайды. Сынама</w:t>
        <w:br/>
        <w:t>алу кезінде кездескен керек макропалеонтологиялық қалдықтар (аммонеидеялар,</w:t>
        <w:br/>
        <w:t>коралдар, иінаяқтылар және т.б.) маркермен номерленеді.</w:t>
        <w:br/>
        <w:t>Осылайша сынама алу қалған екі қимада да жүйелі түрде жалғаса береді.</w:t>
        <w:br/>
        <w:t>Ламминациялық инсит таужыныстар жұқа қабатты болған себепті,</w:t>
        <w:br/>
        <w:t>фораминифераларды анықтау үшін сынама, шлиф жасауға ыңғайлы</w:t>
        <w:br/>
        <w:t>таужыныстардан алынды. Сынама алу оңтүстіктен солтүстік бағытқа қарай</w:t>
        <w:br/>
        <w:t>жүргізілді.</w:t>
        <w:br/>
        <w:t>5.1.2 Лабораториялық әдістер</w:t>
        <w:br/>
        <w:t>Сынамаларды лабораториялық зерделеу. Алынған сынамаларды еріту</w:t>
        <w:br/>
        <w:t>ЖШС Қ. И. Сәтбаев атындағы геологиялық ғылымдар институтының мезозой</w:t>
        <w:br/>
        <w:t>және кайнозой зертханасында жүргізілді. Лабораториялық жұмыстардың</w:t>
        <w:br/>
        <w:t>мақсаты - алынған сынамаларды еріту арқылы таужынысынан конодонталарды</w:t>
        <w:br/>
        <w:t>бөліп алу. Лабораториялық жұмыстарға керек құралдар. Жұмыс жасау орнын</w:t>
        <w:br/>
        <w:t>тазалап, жұмысқа даярлау. Лабораторияның ішінде халат, ризинка қолғап,</w:t>
        <w:br/>
        <w:t>маска киіп жүру қажет. Алдына ала өлшеуіштері және құюға ыңғайлы шүмегі</w:t>
        <w:br/>
        <w:t>бар, әйнек химиялық стакан, колба немесе реторт 500 мл, даярлаймыз. Әйнек</w:t>
        <w:br/>
        <w:t>таяқшалар, зертханалық воронкалар ГОСТ 25336-82 стандартына сай. Форфор</w:t>
        <w:br/>
        <w:t>шыны, градусник, 3 л немесе 5 л сыйымдылықтағы әйнек немесе полиэтиленді</w:t>
        <w:br/>
        <w:t>шелектер. Ақ сүзгіш қағаз ФБ ПІ ГОСТ 12026-76 стандартына сәйкес. Сонымен</w:t>
        <w:br/>
        <w:t>қатар 80 % немесе 99,2 % сірке қышқылын қолданамыз. Сынамаларды қаптан</w:t>
        <w:br/>
        <w:t>босатамыз ірі таужыныстарын балғаның көмегімен уатады. Орташа ұсақталған</w:t>
        <w:br/>
        <w:t>500-700 г таужынысын 3 л әйнек ыдысқа саламыз. Краннан 409 жылы суды</w:t>
        <w:br/>
        <w:t>ағызамыз, судың температурасын градусникпен өлшейміз. Таужынысы</w:t>
        <w:br/>
        <w:t>салынған 3 л, ыдысқа суды толтырамыз. 1-2 минуттың ішінде вытяжканы</w:t>
      </w:r>
    </w:p>
    <w:p>
      <w:r>
        <w:t>қосып, ыдысты вытяжканың астына қоямыз. Өлшеуіші 200 мл бар, химиялық</w:t>
        <w:br/>
        <w:t>стаканмен 100 мл 99,09 % химиялық таза, сірке қышқылын өлшеп алып, ,</w:t>
        <w:br/>
        <w:t>таужынысы салынған, су құйылған ыдысқа сірке қышқылын құямыз, 10% сірке</w:t>
        <w:br/>
        <w:t>қышқылын жасаймыз (пропорция). Ал егерде 5л сыйымдылықты ыдысқа 80%</w:t>
        <w:br/>
        <w:t>73</w:t>
        <w:br/>
        <w:t>конодонталар да табылды. Қабат қалыңдығы Эм. Кездескен фораминифералар</w:t>
        <w:br/>
        <w:t>Райеогехшіатіа өр., Рзеидовіотовріға өр., ЕпӘовта”Ғ Ша вр., Рагаеопибесиіптій зр.,</w:t>
        <w:br/>
        <w:t>Візегіпттіпа вр., Мейіосгів ӛр., таужыныстары битумдалған |141).</w:t>
        <w:br/>
        <w:t>Бума 9. Тереңсулық инситті ламинационды вакистоун қалыңдықтары 20-</w:t>
        <w:br/>
        <w:t>30 см және грайнстоудар (турбидитов) қалыңдықтары 20 см. Қабаттың шынайы</w:t>
        <w:br/>
        <w:t>қалыңдығы 4,2 см. Ра!еотехшіпгіа іопвізергаға Піріпа, Меййостіз оуа!йв Сбапейпа,</w:t>
        <w:br/>
        <w:t>Меоагсһаейівсив ровітиовив Һейіпдек., фораминифералар кездеседі. Таужыныс</w:t>
        <w:br/>
        <w:t>битумдалған.</w:t>
        <w:br/>
        <w:t>Бума 10. қимаданы бойлап жоғары қарай инситті таужыныстарының</w:t>
        <w:br/>
        <w:t>қалыңдығы ұлғаяды ал турбидиттер азаяды. Инситті ламинациялық қалыңдық</w:t>
        <w:br/>
        <w:t>жалғаса береді қалыңдығы 30-40 см. Турбедиттерде фораминифералар</w:t>
        <w:br/>
        <w:t>кездеседі. Шынайы қалыңдығы 4,20 м. қабатта фораминифералар Мейіосгіз</w:t>
        <w:br/>
        <w:t>оуайв Сбапейпа, Меоагсһаейізсив ровттифозив Кейшіпсек Рзелдовіотовріга 8р.,</w:t>
        <w:br/>
        <w:t>СіоЫуа!уийпа ӛр., кездеседі. Таужынысы қою - сұр түсті битумдалған. Зерттеу</w:t>
        <w:br/>
        <w:t>барысында сипатталған Жанақорған қимасы, басқа қималарға қарағанда,</w:t>
        <w:br/>
        <w:t>керекті палеонтологиялық мәліметтерді көп берді. Қима құрамында</w:t>
        <w:br/>
        <w:t>жоғарғывизе түзілімдерінде кездесетін Ноисһіпіа дра МоеПеғ фораминифера</w:t>
        <w:br/>
        <w:t>түрі анықталды. Сонымен қатар төменгісерпухов шекарасын анықтайтын</w:t>
        <w:br/>
        <w:t>Меоағсһаейівсив розтифовив Кейшіпдек., түрі де кездесті. Алдынғы зерттеулер</w:t>
        <w:br/>
        <w:t>кезінде алынған үлгілерден жасалған шлифтарды зерделеу кезінде, Жанақорған</w:t>
        <w:br/>
        <w:t>қимасынан /апізсһеу/зКіпа аейсааа (МайаКһоуа), түрі анықтадық. 2012 жылы</w:t>
        <w:br/>
        <w:t>жүргізілген зерттеулер кезінде аталған қимадан аммониттер табылды, осы</w:t>
        <w:br/>
        <w:t>аммониттерді Берлиндегі Гмбольд университетінің профессоры аммонит</w:t>
        <w:br/>
        <w:t>зерттеуші ОП. Ко. зерделеуінің нәтижесінде, аммониттердің жасын</w:t>
        <w:br/>
        <w:t>ортаңғывизе деп анықтады. Табылған аммониттер, жотаның етегінен</w:t>
        <w:br/>
        <w:t>табылғандықтан ол, басқа қабаттардан әртүрлі жағдайларда ауысып келуі</w:t>
        <w:br/>
        <w:t>мүмкін деген болжам бар.</w:t>
        <w:br/>
        <w:t>кездесті. Өткен ғасырдың</w:t>
        <w:br/>
        <w:t>нәтижелері барысында Е.И.</w:t>
        <w:br/>
        <w:t>түрін анықтады. Осы қимад</w:t>
        <w:br/>
        <w:t>(1401.</w:t>
        <w:br/>
        <w:t>Әр кезеңде табылған о)</w:t>
        <w:br/>
        <w:t>керекті жетекші формала</w:t>
        <w:br/>
        <w:t>Сипатталып отырған қима</w:t>
        <w:br/>
        <w:t>Дәл осы қиманың 74-8 үлгісінен конодонттар да</w:t>
        <w:br/>
        <w:t>992 жылы Жағақорған қимасына жүргізген зерттеу</w:t>
        <w:br/>
        <w:t>Шинкарев конодонттың Іосйгіеа подова - 1. есегі</w:t>
        <w:br/>
        <w:t>ан алынған конодонттар әлі күнге дейін зерделенуде</w:t>
        <w:br/>
        <w:t>рганикалық қалдықтар көмегімен ЖСШН анықтауда</w:t>
        <w:br/>
        <w:t>рдың толық кешені бар деп айтуға, негіз бар.</w:t>
        <w:br/>
        <w:t>ны зерделеу нәтижесінде Жаңақорған қимасының</w:t>
        <w:br/>
        <w:t>терең сулық түзілімдері, ЖСШН анықтауда стратотип қима бола алады деген</w:t>
        <w:br/>
        <w:t>тұжырым жасаймыз. Сенімді шынайы мәліметтерге, жақсы палеонтологиялық</w:t>
        <w:br/>
        <w:t>жетістіктерге жету үшін әлі де көптеген зерттеу жұмыстары жүргізіліп, зерттеу</w:t>
        <w:br/>
        <w:t>топтарын құру қажет. 2012 жылға зерттеу тобының зелдереу нәтижесінде</w:t>
        <w:br/>
        <w:t>Жанақорған қимасы визе-серпухов шекара түзілімдері жоғарғывизе Ноуусһіпіа</w:t>
        <w:br/>
        <w:t>сіба МоеЙеғ фораминифера зонасымен жүргізілді, ал төменгі серпухов</w:t>
      </w:r>
    </w:p>
    <w:p>
      <w:r>
        <w:t>түзілімдерінің шекарасы Әапізсһеуяйіта аейсаа (Майаітоуа) және</w:t>
        <w:br/>
        <w:t>Меоагсһаейівсив розтидовив Кейіпдег., фораминифера зонасымен жүргізілді.</w:t>
        <w:br/>
        <w:t>77</w:t>
        <w:br/>
        <w:t>толтыра су құйып, елегішті бірнеше мәрте қозғаймыз. Су тұнық болғанша</w:t>
        <w:br/>
        <w:t>жуамыз. Жіңішке шлангымен суды бәсеңдетіп асықпай, елегіштегі еріген</w:t>
        <w:br/>
        <w:t>таужынысты жуамыз. Жуу кезінде судың ағысы өте баяу болуын қадағалаймыз,</w:t>
        <w:br/>
        <w:t>себебі күшті су кернеуінен конодонталарды сындырып алу мүмкін.</w:t>
        <w:br/>
        <w:t>Конодонталар ауыр болады, олар қолданған ыдыс түбіне тез шөгеді. Суды баяу</w:t>
        <w:br/>
        <w:t>төккен кезде, олар ыдыс түбінде қалып қояды. Елегіште қалған массаны судың</w:t>
        <w:br/>
        <w:t>көмегімен бір жерге жинап әйнек табақшаларға салып, бөлме</w:t>
        <w:br/>
        <w:t>температурасында 2-3 күн кептіреміз. Кептірілген таужынысты магнитті</w:t>
        <w:br/>
        <w:t>сеператор көмегімен органикалық конодонтаны бөліп аламыз. Кептірілген</w:t>
        <w:br/>
        <w:t>таужыныстан конодонталарды іздейміз. Оларды арнайы микроорганизмдер</w:t>
        <w:br/>
        <w:t>салатын қорапшаларға қылқаламды сулап, соның көмегімен аламыз. Табылған</w:t>
        <w:br/>
        <w:t>конодонттарды үлгі ретінде жасалған конодонта макеттерімен салыстырып,</w:t>
        <w:br/>
        <w:t>түсін анықтаймыз (1391.</w:t>
        <w:br/>
        <w:t>Осы уақыт ішінде 7К-1, 75-2 75-6 7Е-7 7-8 сынамаларын еріткен кезде,</w:t>
        <w:br/>
        <w:t>судың бетіне (люминесценция) пайда болды, және осы сынамалар битумдалған</w:t>
        <w:br/>
        <w:t>қара-қоңыр түсті болды. Жаңақорған қимасынан проф. Ж. Белканың анықтауы</w:t>
        <w:br/>
        <w:t>бойынша блайһоаив және Іосһтіеа конодонта туыс түрлері анықталды.</w:t>
        <w:br/>
        <w:t>Далалық геологиялық жұмыстар және лабораториялық жұмыстар ғылыми</w:t>
        <w:br/>
        <w:t>кеңесшілер геология-минералогия ғылымдарының докторы профессор, А.Б.</w:t>
        <w:br/>
        <w:t>Байбатшаның, геология ғылымдарының докторы профессор Ж. Белканың</w:t>
        <w:br/>
        <w:t>(Польша) және геология-минералогия ғылымдарының докторы В.Я.</w:t>
        <w:br/>
        <w:t>Жайминаның жетекшілігімен жүргізілді.</w:t>
        <w:br/>
        <w:t>Жаңақорған қимасының сипаттамасы (5.1-сурет).</w:t>
        <w:br/>
        <w:t>Жаңақорған қимасы Абай ауылынан 5-7 км солтүстік - шығыста</w:t>
        <w:br/>
        <w:t>орналасқан. Жанақорған өзені бойында өткелден оңтүстікке қарай 30 м. Ірі</w:t>
        <w:br/>
        <w:t>флексуралы иілімнен шамамен 100 м оңтүстікке қарай. Маршруттың мақсаты</w:t>
        <w:br/>
        <w:t>конодонта және фораминифера микрофаунасы арқылы визе-серпухов</w:t>
        <w:br/>
        <w:t>ярустарының түзілімдері шекарасын анықтау. Маршрут солтүстіктен</w:t>
        <w:br/>
        <w:t>оңтүстікке қарай жүргізілді.</w:t>
        <w:br/>
        <w:t>Бума 1. терең сулық қою-сұр ламинационды қабатталған әктастардан,</w:t>
        <w:br/>
        <w:t>вакистон (іп вйш) с грейнстоун (турбидиттардан) тұрады. Бумада 1 шт</w:t>
        <w:br/>
        <w:t>гониатиттер табылды сонымен қатар радиоляриялар Және жіңішке кальцит</w:t>
        <w:br/>
        <w:t>желілері кездеседі. Қабаттың шынайы қалыңдығы 5 м.</w:t>
        <w:br/>
        <w:t>Бума 2. терең сулы турбедиттердің арасында, қабатталған ламинационды</w:t>
        <w:br/>
        <w:t>вакистоундар жалғасады. 75-2 сынамадан 2 шт аммониттер және</w:t>
        <w:br/>
        <w:t>радиоляриялар табылды. Тереңсулық түзілімдер турбидиттер жіңішке кальцит</w:t>
        <w:br/>
        <w:t>желілерімен. Қабаттың шынайы қалыңдығы 3,5 м.</w:t>
        <w:br/>
        <w:t>Бума 3. қою-сұр түсті вакистоун және грейнстоундардың қабатталуы.</w:t>
        <w:br/>
        <w:t>Ламинационды вакистоундардың қабат қалыңдығы төмендеп 10см жетеді,</w:t>
        <w:br/>
        <w:t>керісінше турбидиттардың қалыңдығы өсе түседі. Органикалық қалдықтардан</w:t>
        <w:br/>
        <w:t>родиялариялар және губкалардың жіңішке спикулалары сынықтары кездеседі.</w:t>
        <w:br/>
        <w:t>Фораминифералар кездеспейді. Қабаттың шынайы қалыңдығы 3,5 м.</w:t>
        <w:br/>
        <w:t>75</w:t>
        <w:br/>
        <w:t>5 ҮЛКЕН ҚАРАТАУ ҚИМАЛАРЫНДАҒЫ ВИЗЕ-СЕРПУХОВ</w:t>
      </w:r>
    </w:p>
    <w:p>
      <w:r>
        <w:t>ФОРАМИНИФЕРАЛАРЫН ЗЕРДЕЛЕУ НӘТИЖЕЛЕРІ</w:t>
        <w:br/>
        <w:t>2012 жылы жүргізілген далалық геологилық-палеонтологиялық зерттеулер</w:t>
        <w:br/>
        <w:t>нәтижесінде, қималарды геологиялық сипаттау және оларды қабат бойынша</w:t>
        <w:br/>
        <w:t>литологиялық белгілеріне қарай бөлу, органикалық қазба қалдықтарды алынған</w:t>
        <w:br/>
        <w:t>үлгілерде микропалеонтологиялық зерделеу жұмыстары жүргізілді. Әр қабаттан</w:t>
        <w:br/>
        <w:t>лабораториялық зерттеулерді жүргізуге үлгілер алынды. Зерделенген қималар</w:t>
        <w:br/>
        <w:t>бойынша тиісті мәліметтер алынды.</w:t>
        <w:br/>
        <w:t>5.1 Зерттеу әдістері</w:t>
        <w:br/>
        <w:t>5.11 Қималарды зерделеудің далалық әдістері және сынама алу</w:t>
        <w:br/>
        <w:t>2012 жылы далалық геологиялық зерттеу жұмыстары. Оңтүстік</w:t>
        <w:br/>
        <w:t>Қазақстан облысы Түркістан қаласынан 20 км батысқа, Сауран тарихи</w:t>
        <w:br/>
        <w:t>қалашығының маңынан оңтүстікке қарай Бабақорған, Абай ауылдарынан өтіп,</w:t>
        <w:br/>
        <w:t>шығысқа қарай 15 км жерде Үлкен Қаратау бөктеріндегі Жаңақорған, Ақтөбе,</w:t>
        <w:br/>
        <w:t>Үшөзен қималарында жүргізілді. Далалық геологиялық зерттеу жұмыстарын</w:t>
        <w:br/>
        <w:t>жүргізудің мақсаты, фораминифера және конодонта микрофауналарын</w:t>
        <w:br/>
        <w:t>зерделеуге үлгі алу болатын. Сонымен қатар осы микрофауналар көмегімен</w:t>
        <w:br/>
        <w:t>Үлкен Қаратау қималарындағы визе-серпухов ярустары түзілімдерінің</w:t>
        <w:br/>
        <w:t>шекарасын анықтау. Сынама алу Жаңақорған, Ақтөбе, Үшөзен қималарында</w:t>
        <w:br/>
        <w:t>жүргізілді. Қималар қабаттары бойынша геологиялық сипатталды және</w:t>
        <w:br/>
        <w:t>литологиялық ерекшеліктерге қарай тиісінше қабаттарға және бумаларға</w:t>
        <w:br/>
        <w:t>бөлінді. Біріншісі - Жаңақорған қимасы бойынша тереңсулық инситті</w:t>
        <w:br/>
        <w:t>турбидиттерден конодонталар мен фораминифераларды анықтау үшін 10</w:t>
        <w:br/>
        <w:t>сынама алынды. Және де фораминифералардан қосымша мәлімет алу үшін</w:t>
        <w:br/>
        <w:t>шлиф жасауға да үлгі алынды |1361.</w:t>
        <w:br/>
        <w:t>Екінші - Ақтөбе терең сулы қимасынан конодонталар мен</w:t>
        <w:br/>
        <w:t>фораминифераларды анықтау мақсатында 8 сынама алынды.</w:t>
        <w:br/>
        <w:t>Үшінші - Үштөбе саяз сулық қимасынан фораминифераларға 13 үлгі</w:t>
        <w:br/>
        <w:t>алынды. Бұл қимада бір нүктеден екі үлгіден алынды. Сынаманың салмағы 1-2</w:t>
        <w:br/>
        <w:t>кг шамасында. Сынама алу ара қашықтығы 3-5 м.</w:t>
        <w:br/>
        <w:t>Далалық геологиялық жұмыстарға дайындық. Далалық геологиялық</w:t>
        <w:br/>
        <w:t>жұмыстарды жүргізу үшін алдымен зерттеу аймағының картасы алынды. Карта</w:t>
        <w:br/>
        <w:t>1984-1986 жылдары жүргізілген зерттеулер кезінде қолданылған. Осы картаға</w:t>
        <w:br/>
        <w:t>қосымша ғаламторда, кәзіргі жаңа жер-су аттары енгізілген схемалық карталар</w:t>
        <w:br/>
        <w:t>пайдаланылды. Қималарға барар жол, осы карталар арқылы бірнеше рет</w:t>
        <w:br/>
        <w:t>қаралып, талқыланды. Зерттелу аймағы картада белгіленіп, координаталары</w:t>
        <w:br/>
        <w:t>нақтыланды (137).</w:t>
        <w:br/>
        <w:t>Далалық геологиялық жұмыстар кезінде қолданылған керекті заттар: балға,</w:t>
        <w:br/>
        <w:t>компас, дала күнделігі, қарындаш, қалам, өшіргіш, лупа, сумка, үлгі алуға арналған</w:t>
        <w:br/>
        <w:t>қаптар, үлгі алынған нүктелер арақашықтығын өлшеуге арналған лента және</w:t>
        <w:br/>
        <w:t>72</w:t>
        <w:br/>
        <w:t>сірке қышқылын қолданатын болсақ онда 200мл құямыз. Әйнек таяқша</w:t>
        <w:br/>
        <w:t>көмегімен араластырамыз. Қалған сынамаларды ерітуді, осындай реттілікпен</w:t>
        <w:br/>
        <w:t>қайталаймыз. Барлық сынама вытяжка астына қойылып 1-2 апта тұрады. Осы</w:t>
        <w:br/>
        <w:t>уақыт ішінде еріген таужыныстармен ары қарай жұмыс жасаймыз. Түгелдей</w:t>
        <w:br/>
        <w:t>еріген ыдыстардағы суды төгіп, түбіндегі түнба таужынысты аламыз. Оны</w:t>
        <w:br/>
        <w:t>фарфор ыдысқа салып бірнеше рет жуамыз. Алынған массаны воронкаға сүзгіш</w:t>
        <w:br/>
        <w:t>қағаз кигізіп, астына әйнек стакан койып сүзіп аламыз. Фильтрде тұтылып</w:t>
        <w:br/>
        <w:t>қалған таужынысты пеште 10-15 минут ішінде кептіріп аламыз. Кептірілген</w:t>
        <w:br/>
        <w:t>материалды қағаздан жасалған қапшықтарға салып, сынама номерін және ай,</w:t>
        <w:br/>
        <w:t>күн, жылын, алынған орынын жазамыз. Дайын болған ұсақ түйірлі таужынысты</w:t>
        <w:br/>
        <w:t>бинокуляр көмегімен қараймыз. Конодонта табылған жағдайда оны инемен</w:t>
        <w:br/>
        <w:t>немесе қылқалам көмегімен ұқыпты түрде сындырмай, түсіріп алмай арнайы</w:t>
      </w:r>
    </w:p>
    <w:p>
      <w:r>
        <w:t>қақпақшасы бар, жабылатын пласмасса қорапшаларға саламыз. Ерімей қалған</w:t>
        <w:br/>
        <w:t>таужыныстардың суын ауыстырып, қайта сірке қышқылын қосып, жоғарыда</w:t>
        <w:br/>
        <w:t>жасалған үрдісті тағы қайталаймыз, яғни қайта 1-2 аптаға қоямыз. Ұсақ түйірлі</w:t>
        <w:br/>
        <w:t>массаға алмайынша, осы үрдісті қайталай береміз. Бұл лабораториялық еріту</w:t>
        <w:br/>
        <w:t>әдісі таужыныстың беріктігіне қарай, 1 айдан 7 айға дейін созылуы мүмкін.</w:t>
        <w:br/>
        <w:t>Лабораториялық зерттеулер кезінде Ақтөбе қимасынан алынған сынамалар,</w:t>
        <w:br/>
        <w:t>еріту барысында таужыныстың құрамындағы бі-дің мөлшерінің жоғарылығына</w:t>
        <w:br/>
        <w:t>байланысты, көп қиындықтар тудырды. Сондай-ақ лабораториялық</w:t>
        <w:br/>
        <w:t>жағдайларда конодонталарды анықтаумен қатар, фораминифераларды анықтау</w:t>
        <w:br/>
        <w:t>жұмыстары да жүргізілді. Карбон жүйесінің фораминифералары көне</w:t>
        <w:br/>
        <w:t>болғандықтан, оларды тек микроскопта шлиф түрінде зерделеу мүмкін болды.</w:t>
        <w:br/>
        <w:t>Сол себепті бір сынаманың үш жағынан арнайы шлифтер ҚазҰТУ-дың кафедра</w:t>
        <w:br/>
        <w:t>аралық "Иновациялық геология-минералогия" зертханасында даярланды.</w:t>
        <w:br/>
        <w:t>Жасалған шлифтер дәл осы лабораторияның поляризациялық микроскопында</w:t>
        <w:br/>
        <w:t>зерделенді. Шлифте кездескен фораминифераларды микраскопта суретке</w:t>
        <w:br/>
        <w:t>түсіріп, фототаблицалар даярланды. Осы табылған фораминифераларды атлас</w:t>
        <w:br/>
        <w:t>және жетекшіліктер көмегімен анықталды. Лабораториялық зерттеулер</w:t>
        <w:br/>
        <w:t>нәтижесінде визе-серпухов ярустары шекараларын анықтайтын жетекші фауна</w:t>
        <w:br/>
        <w:t>табылып, көптеген мәселенің шешімі табылды (|1381).</w:t>
        <w:br/>
        <w:t>Сонымен қатар осындай зерттеулер, сынамаларды еріту және микроскоп</w:t>
        <w:br/>
        <w:t>арқылы зерделеу жұмыстары ең жаңа аспаптармен жабдықталған Адама</w:t>
        <w:br/>
        <w:t>Мицкевич Университетінде (Польша) жүргізілді. Бұл университет Познань</w:t>
        <w:br/>
        <w:t>қаласында орналасқан (Польша). Университет лабораториясы заманауй құрал</w:t>
        <w:br/>
        <w:t>жабдықтармен жабдықталған. Зерттеу жұмыстары География ғимаратының</w:t>
        <w:br/>
        <w:t>зертханасында жүргізілді.</w:t>
        <w:br/>
        <w:t>Далалық геологиялық жұмыстар кезінде, Жаңақорған қимасынан алынған</w:t>
        <w:br/>
        <w:t>үлгілер зерделенді. Сынамалар 5 л полиэтилен шелектерге салынып, 40” жылы</w:t>
        <w:br/>
        <w:t>су құйылды, сірке қышқылынан (асейс асій 80 %) 400 мл құйылып, 15-20%</w:t>
        <w:br/>
        <w:t>вытяжканың астына қойып 1-2 апта аралығында бақылаймыз. Егер бөлме</w:t>
        <w:br/>
        <w:t>температурасында тұрса 6 күнге, ал температура %17%-189С болса 2 аптаға</w:t>
        <w:br/>
        <w:t>қоямыз. Еріген сынама тұнбасын, елегішке салып, үстіңгі елегіш торкөз өлшемі</w:t>
        <w:br/>
        <w:t>0,064-0,125, астыңғы елеуіш өлшемі 0,1 мм. Үстіңгі елегішті алып, 10 л шелеке</w:t>
        <w:br/>
        <w:t>74</w:t>
        <w:br/>
        <w:t>11 12</w:t>
        <w:br/>
        <w:t>5.10-сурет</w:t>
        <w:br/>
        <w:t>89</w:t>
        <w:br/>
        <w:t>1.3,5,9- Тәпізсһеуу5Кіла 4е1саһа (МаһаЕһоуа), үлгі. 6,7,4 Х 75</w:t>
        <w:br/>
        <w:t>2,7 Рвешіов!отовріга 8р., үлгі. 7, Х 75</w:t>
        <w:br/>
        <w:t>4. Меоагсһаейікси8? өр, үлгі. 7, Х 75</w:t>
        <w:br/>
        <w:t>5. Епйойһугапорвів өр. үлгі. 6, Х 75</w:t>
        <w:br/>
        <w:t>6. Мейіосгів вр. үлгі.6, Х 75</w:t>
        <w:br/>
        <w:t>5.7-сурет</w:t>
        <w:br/>
        <w:t>84</w:t>
        <w:br/>
        <w:t>5 20:10 0 1020 р</w:t>
      </w:r>
    </w:p>
    <w:p>
      <w:r>
        <w:t>шш”.</w:t>
        <w:br/>
        <w:t>А,В, - вакистоун органикалық қалдықтардың ұсақ сынықтары; С- кесек</w:t>
        <w:br/>
        <w:t>әктас (грейнстоун)</w:t>
        <w:br/>
        <w:t>5.6-сурет. Ақтобе қимасы визе-серпухов шекарасы түзілімдерінің литологиясы</w:t>
        <w:br/>
        <w:t>83</w:t>
        <w:br/>
        <w:t>5.14-сурет</w:t>
        <w:br/>
        <w:t>93</w:t>
        <w:br/>
        <w:t>С</w:t>
        <w:br/>
        <w:t>Е</w:t>
        <w:br/>
        <w:t>с</w:t>
        <w:br/>
        <w:t>20 10 0 10 20</w:t>
        <w:br/>
        <w:t>нші шш 1</w:t>
        <w:br/>
        <w:t>А-І- саязсулы органикалық қалдықтар құрамды грейнстоун және пакстоундар</w:t>
        <w:br/>
        <w:t>5.9-сурет. Үшөзен қимасы визе-серпухов ярусының шекаралас түзілімдерінің</w:t>
        <w:br/>
        <w:t>Литологиясы</w:t>
        <w:br/>
        <w:t>88</w:t>
        <w:br/>
        <w:t>5.13-сурет</w:t>
        <w:br/>
        <w:t>92</w:t>
        <w:br/>
        <w:t>5.15-сурет</w:t>
        <w:br/>
        <w:t>94</w:t>
        <w:br/>
        <w:t>35</w:t>
        <w:br/>
        <w:t>34</w:t>
        <w:br/>
        <w:t>5.12-сурет</w:t>
        <w:br/>
        <w:t>91</w:t>
        <w:br/>
        <w:t>18</w:t>
      </w:r>
    </w:p>
    <w:p>
      <w:r>
        <w:t>17</w:t>
        <w:br/>
        <w:t>16</w:t>
        <w:br/>
        <w:t>5.11-сурет</w:t>
        <w:br/>
        <w:t>90</w:t>
        <w:br/>
        <w:t>4. Еоепдо(Шһугапорвіз ӛр., үлгі. Ү-7. Х 75</w:t>
        <w:br/>
        <w:t>5. ЕозвіаЙеШа (епеВгова (Уізвагіопоуа), үлгі.,Ү-8. Х 75</w:t>
        <w:br/>
        <w:t>6. Вгайуіла өр., үлгі. Ү-9. Х 75</w:t>
        <w:br/>
        <w:t>7. Епйойугапорвіб сі. сгавва Вгаду, үлгі Ү-6. Х 75</w:t>
        <w:br/>
        <w:t>8. Мейіосгі өр. үлгі. Ү-9. Х 75</w:t>
        <w:br/>
        <w:t>9. Епфойугапорвіб сі. сгавва Вгайбу, үлгі Ү-6. Х 75</w:t>
        <w:br/>
        <w:t>10. Раһеогехішагіа Іопвізеріа(а Ііріпа, үлгі. Ү-13. Х 75</w:t>
        <w:br/>
        <w:t>11. ЕоепдоІШһугапорвів 8р. үлгі. Ү-13. Х 75</w:t>
        <w:br/>
        <w:t>12. Раһеовехішагіа, ӛр. үлгі Ү-6. Х 75</w:t>
        <w:br/>
        <w:t>5.14-сурет:</w:t>
        <w:br/>
        <w:t>1. Раіеовехшігіа Іопрізеріайа Ііріпа, үлгі. Ү-13. Х 75</w:t>
        <w:br/>
        <w:t>2. Раеобехшагіа Іопвізеріайа Гіріпа, үлгі. Ү-13. Х 75</w:t>
        <w:br/>
        <w:t>3. Бізегігітшіпа? өр. үлгі. Ү-13. Х 75</w:t>
        <w:br/>
        <w:t>4. Раеогехішігіз. өр. үлгі. Ү-6. Х 75</w:t>
        <w:br/>
        <w:t>5. Візегізітішіпа? өр. рагуа М. Төсһегпувһеуа үлгі Ү-13. Х 75</w:t>
        <w:br/>
        <w:t>6. Мейіосгів ӛр. үлгі Ү-9. Х 75</w:t>
        <w:br/>
        <w:t>7. Еапапаіа ошбагв 8р. үлгі Ү-9, Х 75</w:t>
        <w:br/>
        <w:t>8. Епйойугапорвів сгаззва Вгайу үлгі Ү-13. Х 75</w:t>
        <w:br/>
        <w:t>9. Мігійса өр. үлгі Ү-9. Х 75</w:t>
        <w:br/>
        <w:t>10. Тапізсһеуу/8Кіла? өр үлгі Ү-13. Х 75</w:t>
        <w:br/>
        <w:t>11. СіоБоелдоһуга 2 өр үлгі Ү-13. Х 75</w:t>
        <w:br/>
        <w:t>12. Мігінса өр. үлгі Ү-9. Х 75</w:t>
        <w:br/>
        <w:t>5.15-сурет:</w:t>
        <w:br/>
        <w:t>1.. СіоБоелдоіһуга ай. іпсопв(апв (Сто2ФПоуа ес І/еһейеуа), үлгі Ү-13, Х 75</w:t>
        <w:br/>
        <w:t>2. РаеобехіШагіз, өр. үлгі Ү-6. Х 75</w:t>
        <w:br/>
        <w:t>3. Ракеогехшагіз. ? уагуагепвів. үлгі Ү-6. Х 75</w:t>
        <w:br/>
        <w:t>4. Мігінса өр. үлгі Ү-8. Х 75</w:t>
        <w:br/>
        <w:t>5. бопвоВгілеПа сопвоВгіла (Ііріпа) үлгі Ү-7. Х 75</w:t>
        <w:br/>
        <w:t>6. Мігійса өр. үлгі Ү-5. Х 75</w:t>
        <w:br/>
        <w:t>7. Мігінса шігіНса (Кайвег). үлгі Ү-5. Х 75</w:t>
        <w:br/>
        <w:t>9. бопвоВгілеПа сопвоВгіла (Ііріпа) үлгі Ү-7. Х 75</w:t>
        <w:br/>
        <w:t>10. Мейіостів оуа!18 (Уіввагіопоуа), үлгі Ү-5. Х 75</w:t>
        <w:br/>
        <w:t>11. ЕоепдоІһуга өр. үлгі Ү-13. Х 75</w:t>
        <w:br/>
        <w:t>12. БапіеПа? өр. үлгі Ү-3. Х 75</w:t>
        <w:br/>
        <w:t>13. Рвейдов!отовріга. үлгі Ү-2. Х 75</w:t>
        <w:br/>
        <w:t>96</w:t>
        <w:br/>
        <w:t>Бума 13. Мадстоун пакстоун иіняқтылар және коралдар Һифоза және</w:t>
        <w:br/>
        <w:t>8угіпдороға және гостраподалар (үлгі 21 - 22). Екі үлгі субэралды</w:t>
        <w:br/>
        <w:t>конгломераттардан жарылымға шейінгі аралықтан алынды. Анықталған</w:t>
        <w:br/>
        <w:t>фораминифералар: Сіобоепдоіһуға аф іпсопзтапв (бтотайоуа е! І.еБейеуа),</w:t>
      </w:r>
    </w:p>
    <w:p>
      <w:r>
        <w:t>Рабеогехшіпгіп. өр. Райеогехшіпгіа. ? уағуагепвіз., МітіНса өр.. Сбопзобтіпейа</w:t>
        <w:br/>
        <w:t>сопзобтіпа (Пріпа), Мітійса өр Мітійса тітійса (Кашзвек) . бопзобгіпейа</w:t>
        <w:br/>
        <w:t>сопзобгіпа (Піріпа). Меййіостів оуаПв обр. (Уіззағіопоуа), Еоепаоіһуға ӛр.</w:t>
        <w:br/>
        <w:t>БапіеЙа? вр., Рзеидоҙіотовріға. Буманың қалыңдығы 2 м.</w:t>
        <w:br/>
        <w:t>Барлық үлгілер жіті зерттеліп лабораториялық зерделеуден өтті. Осы</w:t>
        <w:br/>
        <w:t>зерттеудің нәтижесінде Үлкен Қаратаудың зертеліп отырған қималарында</w:t>
        <w:br/>
        <w:t>жетекші фораминифера формасын анықталды жаңа фораминифера белдемі</w:t>
        <w:br/>
        <w:t>белгіленді. Улкен Қаратау Үшөзен қимасында визе-серпухов ярустары</w:t>
        <w:br/>
        <w:t>түзілімдерінің шекарасы /апізсһемзКіпа аейсаға түрімен жүргізілді. Үшөзен</w:t>
        <w:br/>
        <w:t>қимасының фораминифера кешені түгелдей суретке түсіріліп сурет 5.9 - 5.15. де</w:t>
        <w:br/>
        <w:t>келтірілді. Сонымен қатар қиманың литологиясы да көрсетілді. Үшөзен</w:t>
        <w:br/>
        <w:t>қимасындағы көптеп кездесетін органикалық қалдықтарды кешенді түрде</w:t>
        <w:br/>
        <w:t>зерделеу, жаңа мәліметтер алуға мүмкіндік береді. Берілген диссертациялық</w:t>
        <w:br/>
        <w:t>жұмыста қимадағы фораминифералар терең зерделеніп, көп көңіл бөлінген.</w:t>
        <w:br/>
        <w:t>Және барлық кездескен фораминифералар көп жағдайда түріне дейін</w:t>
        <w:br/>
        <w:t>анықталған |1421.</w:t>
        <w:br/>
        <w:t>87</w:t>
        <w:br/>
        <w:t>Ақтөбе қимасы Абай ауылынан 2 км солтүстікте орналасқан. Ақтөбе</w:t>
        <w:br/>
        <w:t>қимасы Ақтөбе өзені бойының солтүстік жағалауында орналасқан. Далалық</w:t>
        <w:br/>
        <w:t>геологиялық маршруттар фораминифера және конодонта микрофаунасына</w:t>
        <w:br/>
        <w:t>сынама алу мақсатында жүргізілді Алынған сынамалар құрамындағы</w:t>
        <w:br/>
        <w:t>микропалеонтологиялық қалдықтар көмегімен визе-серпухов ярустары</w:t>
        <w:br/>
        <w:t>түзілімдерін шекарасын анықтаймыз. Осыған қоса қиманың литологиясы да</w:t>
        <w:br/>
        <w:t>сипатталады. Литологиялық сипаттама сурет 5.4. көрсетілген. Ақтөбе қимасы</w:t>
        <w:br/>
        <w:t>терең сулы фациялардан тұратын қималардың бірі болып табылады. Маршрут</w:t>
        <w:br/>
        <w:t>оңтүстіктен солтүстік бағытқа қарай жүргізілді. Маршруттың басталуы</w:t>
        <w:br/>
        <w:t>биотурбидитті әктастардан басталады (1411.</w:t>
        <w:br/>
        <w:t>Бума 1. жота баур етегіндегі, еңістегі брекчия құрамындағы биотурбидитті</w:t>
        <w:br/>
        <w:t>әктастардан алғашқы сынама алынды. Оның құрамында анықтауға келмейтін</w:t>
        <w:br/>
        <w:t>фораминифералар сынықтарымен бірге, губкалар спикулалдары және басқада</w:t>
        <w:br/>
        <w:t>органикалық қалдықтар сынықтары кездеседі. Қабат қалыңдығы 8 м.</w:t>
        <w:br/>
        <w:t>Бума 2. Вакистоундардың және инситті және грейнстоундардың</w:t>
        <w:br/>
        <w:t>(турбидит) қабатталуымен сипатталады. Турбидиттар құрамында</w:t>
        <w:br/>
        <w:t>радиоляриялар кездеседі. Көрінетін қалыңдық 20 м.</w:t>
        <w:br/>
        <w:t>Бума 3. Инситті вакистоундардың қабаттылығы жалғасады. Турбидиттер</w:t>
        <w:br/>
        <w:t>құрамында конодонттар кездеседі. Қалыңдығы 11 м.</w:t>
        <w:br/>
        <w:t>Бума 4. Биогермалар органикалық әктастармен сипатталған. Буманың</w:t>
        <w:br/>
        <w:t>қалыңдығы 5 м.</w:t>
        <w:br/>
        <w:t>Бума 5. Биогерманың үстінде ламинационды инситті әктастардың және</w:t>
        <w:br/>
        <w:t>турбидиттердің қабатталған. Таужыныстарының құлауы өте тік солтүстік-</w:t>
        <w:br/>
        <w:t>солтүстік -батыс 75%. Конодонттарға алынған үлгі АК-5, 6 метрден кейін - АК-6,</w:t>
        <w:br/>
        <w:t>және 7 метрден кейін осы бумадан Ак-7, үлгілері алынды. Анықталған</w:t>
        <w:br/>
        <w:t>фораминифералар /апізсһеуКіпа аейсаға (Майабтоуа), Рзеиаовіотовріға зр.,</w:t>
        <w:br/>
        <w:t>Меоагсһаейізсив? вр, Епдоіһуғапорвіз вр., Мейіосгіз вр. Қалыңдығы 15 м.</w:t>
        <w:br/>
        <w:t>Бума 6. Биогермалар құрамынан ругоза коралдары (өмір сүру жағдайында</w:t>
        <w:br/>
        <w:t>таужынысына бекінген күйінде), мшанкалар және балдырлар кездеседі. Негізгі</w:t>
        <w:br/>
        <w:t>биогермадан 10м (көзге көрінген қалыңдықта) арақашықтықта қабатты</w:t>
        <w:br/>
        <w:t>әктасатрдан конодонттарға сынама алынды. Анықталған фораминифералар</w:t>
        <w:br/>
        <w:t>/апізсһемлКіпа аейсаға (МайаКһоуа), Рзеиаовіотовріға ӛр., Меоаксһаедізсив? зр,</w:t>
        <w:br/>
        <w:t>Епаойуғапорвіз вр.. Мейіостіз вр.1421.</w:t>
        <w:br/>
        <w:t>82</w:t>
      </w:r>
    </w:p>
    <w:p>
      <w:r>
        <w:t>5.3-сурет:</w:t>
        <w:br/>
        <w:t>1. Раһеовехішіагіа р., үлгі 6, Х 75</w:t>
        <w:br/>
        <w:t>2,4,7, 14 Рвекіос!отовріга 8р., үлгі. 7, Х 75</w:t>
        <w:br/>
        <w:t>3. Епіояа еПа вр., үлгі. 6, Х 755.</w:t>
        <w:br/>
        <w:t>5. Раіһаеопифесшаліа р., үлгі. 6, Х 75</w:t>
        <w:br/>
        <w:t>6. Візегізішіла 8р., үлгі.8, Х 75</w:t>
        <w:br/>
        <w:t>8,9,10,12,13, Мейіостів вр., үлгі. 7, Х 75</w:t>
        <w:br/>
        <w:t>11. Раһеогехішагіа Іопвізеріаға Ііріпа, үлгі. 6, Х 75</w:t>
        <w:br/>
        <w:t>15. Мейіостів оуа!15 бапе!іпа, үлгі. 7, Х 75</w:t>
        <w:br/>
        <w:t>16. Меоагсһаейізсив ровігисовив КеШіпрег үлгі.8, Х 75</w:t>
        <w:br/>
        <w:t>5.4-сурет:</w:t>
        <w:br/>
        <w:t>17, 18,22,25,26 Рвешдов!ошовріга вр., үлгі. 9, Х 75</w:t>
        <w:br/>
        <w:t>19. СіоЫуа!ушіла өр. үлгі. 7, Х 75</w:t>
        <w:br/>
        <w:t>20, 27,30,31 Візетігітшіпа.,8р., үлгі. 8, Х 75</w:t>
        <w:br/>
        <w:t>23,28 ЕпдочаНеШпа?вр. үлгі. 9, Х 75</w:t>
        <w:br/>
        <w:t>24. НоуусВілпіа гіББа МоеШег, үлгі. 10, Х 75</w:t>
        <w:br/>
        <w:t>Ақтөбе қимасының сипаттамасы (5.5-сурет)</w:t>
        <w:br/>
        <w:t>5.5-сурет. Ақтөбе қимасының көрінісі</w:t>
        <w:br/>
        <w:t>81</w:t>
        <w:br/>
        <w:t>Үшөзен қимасына сипаттамасы (5.8-сурет)</w:t>
        <w:br/>
        <w:t>5.8-сурет. Үшөзен қимасының көрінісі</w:t>
        <w:br/>
        <w:t>Үшөзен қимасы Абай ауылынан 10-11 км солтүстік шығысқа қарай</w:t>
        <w:br/>
        <w:t>орналасқан. Қима Үшөзен өзені аңғарының оң жағалауында орналасқан.</w:t>
        <w:br/>
        <w:t>Зерттеу. жұмыстарын жүргізудің мақсаты Үшөзен саяз сулы</w:t>
        <w:br/>
        <w:t>түзілімдеріндеріндегі фораминифера микрофаунасы арқылы визе- серпухов</w:t>
        <w:br/>
        <w:t>ярустары түзілімдерінің шекарасын нақтылау және карбон дәуіріндегі осы</w:t>
        <w:br/>
        <w:t>аймақтың палеогеографиялық жағдайын реконструкциялау. Маршрут</w:t>
        <w:br/>
        <w:t>оңтүстіктен солтүстік бағытқа қарай жүргізілді. Үшөзен қимасының</w:t>
        <w:br/>
        <w:t>литологиялық сипаттамасы Сурет 5.5 те көрсетілген. Ерекше атап өтетін</w:t>
        <w:br/>
        <w:t>жағдай бұл қима алдыңғы екі қимаға қарағанда органикалық қалдықтарға өте</w:t>
        <w:br/>
        <w:t>бай. Қимада макро және микро оргонизімдердің қалдықтары көптеп кездеседі.</w:t>
        <w:br/>
        <w:t>Қимада өте мол мөлшерде иінаяқтылар, дара және колониялы коралдар,</w:t>
        <w:br/>
        <w:t>мшанкалар, остракодалар, фораминифералар, балдырлар және т.б. кездеседі.</w:t>
        <w:br/>
        <w:t>Бұл органикалық қалдықтардың сақталу деңгейі жоғары себебі бұл саяз сулық</w:t>
        <w:br/>
        <w:t>түзілімдеріндегі органика. Жақсы сақталған коралдар мен иінаяқтылар</w:t>
        <w:br/>
        <w:t>көмегімен сол кездегі теңізде дауыл болғанын аңғарамыз. Себебі коралдар мен</w:t>
        <w:br/>
        <w:t>мінаяқтылар өмір сүру жағдайлары өзгерген. Айтылған органикалық қалдықтар</w:t>
        <w:br/>
        <w:t>өз өмір сүру жағдайында теңіз түбіндегі немесе баурайындағы</w:t>
        <w:br/>
        <w:t>таужыныстарына бекініп өмір сүреді. Бекінген жерінде тұрып өмір сүреді. Ал</w:t>
        <w:br/>
        <w:t>85</w:t>
        <w:br/>
        <w:t>6 ҮЛКЕН ҚАРАТАУДАҒЫ КАРБОН ШӨГІНДІТҮЗІЛУ ЖАҒДАЙЛАРЫН</w:t>
        <w:br/>
        <w:t>ЖАҢА МИКРОПАЛЕОНТОЛОГИЯЛЫҚ МӘЛІМЕТТЕР НЕГІЗІНДЕ</w:t>
        <w:br/>
        <w:t>ПАЛЕОГЕОГРАФИЯЛЫҚ, ПАЛЕОКЛИМАТТЫҚ ЖӘНЕ</w:t>
        <w:br/>
        <w:t>ЭКОЛОГИЯЛЫҚ РЕКОНСТРУКЦИЯЛАУ</w:t>
      </w:r>
    </w:p>
    <w:p>
      <w:r>
        <w:t>6.1 Ауданның даму тарихы</w:t>
        <w:br/>
        <w:t>Жоғарғы палеозойдың герцин уақытында Үлкен Қаратау қалың терригенді</w:t>
        <w:br/>
        <w:t>және карбонатты шөгінділері бар едәуір қозғалмалы аудан ретінде болды, ол</w:t>
        <w:br/>
        <w:t>солтүстік-шығысында Негізгі Қаратау және оңтүстік-батысында Сырдария</w:t>
        <w:br/>
        <w:t>терең екі жарылымдарының ортасында орналасуымен сипатталады.</w:t>
        <w:br/>
        <w:t>Үлкен Қаратауда айтылған терең жарылымдардан басқа герцин</w:t>
        <w:br/>
        <w:t>этажындағы блокты-қатпарлы құрылым мен соңғы сатысында түзілген</w:t>
        <w:br/>
        <w:t>қаусырма жабынды айқындаған шөгіндену және шөгінденуден кейін болған</w:t>
        <w:br/>
        <w:t>әртүрлі бағыттағы күрделенген ұсақ жарылымдар торабы көрініс берді.</w:t>
        <w:br/>
        <w:t>Үкен Қаратау карбонаттары терең сулы ойпатты алап фациясынан,</w:t>
        <w:br/>
        <w:t>карбонатты платформа шеті мен платформаның ішкі белдемдеріне дейін</w:t>
        <w:br/>
        <w:t>(қайраң мен шеткі саяз сулық, су көтерілу жазығы) карбонатты платформаның</w:t>
        <w:br/>
        <w:t>фациалды жағдайының толық түрлерімен берілген. Олар коралдар,</w:t>
        <w:br/>
        <w:t>брахиоподтар, криноидеялар және балдырлар сияқгы фаунаның әртүрлілігімен</w:t>
        <w:br/>
        <w:t>жақсы сипатталған. Жеткілікті мөлшерде фораминиферлар мен конодонттарда</w:t>
        <w:br/>
        <w:t>кездеседі. Қиманың турне бөлігіндегі бірнеше деңгейде цефалоподтар</w:t>
        <w:br/>
        <w:t>кездестірілді.</w:t>
        <w:br/>
        <w:t>Солтүстік-батыс Қаратаудағы таскөмір түзілімдері құрамы бойынша ұқсас</w:t>
        <w:br/>
        <w:t>фациялардың әртүрлілігімен ерекшеленеді. Табанында олар саяз сулы</w:t>
        <w:br/>
        <w:t>карбонаттардан тұрады, оның ішінде негізінен астыңғы шукурганат пен оларды</w:t>
        <w:br/>
        <w:t>бөлмейтін қиын ажыратылатын карсты балатұрландық брекчилерге ұқсайтын</w:t>
        <w:br/>
        <w:t>шеткі саяз сулық кабонаттармен берілген.</w:t>
        <w:br/>
        <w:t>Жаңақорған қимасындағы төменгі турненің Ақсай свитасы қалың қабатты</w:t>
        <w:br/>
        <w:t>биотурбирланған доломиттердің қабатшалары бар пеллоидты әктастардан</w:t>
        <w:br/>
        <w:t>түзілген. Олар басқа да қималарда таралған.</w:t>
        <w:br/>
        <w:t>Жоғарғы турненің орғайлысай свитасы деп бөлінетін жоғарғы әктас</w:t>
        <w:br/>
        <w:t>қабаттары барлық жерде бірдей таралмайды, олардың түсі шұбар, ал құрамы</w:t>
        <w:br/>
        <w:t>турбидиттерден шельфтік әктастарға дейін. Жаңақорған қимасында ол кремний</w:t>
        <w:br/>
        <w:t>қабатшалары мен линзалары бар орташа және жұқа қабатты турбидиттер мен</w:t>
        <w:br/>
        <w:t>әктасты пакстоундармен және грейнстоундармен алмасып ұлғаятын терең</w:t>
        <w:br/>
        <w:t>сулы ламинационды әктастардан басталады.</w:t>
        <w:br/>
        <w:t>Жоғарғы визе-серпухов уақытында палеоалаптың үлкен бөлігі</w:t>
        <w:br/>
        <w:t>субтропиктік палеобиогеографиялық белдемінің ықпалында болды, сондықтан</w:t>
        <w:br/>
        <w:t>палеоалапта тіршілік етушілердің көбіне экологиялық жағдай жайлы болып</w:t>
        <w:br/>
        <w:t>қалды. Органикалық қалдықтардың қауымдастығында фораминифералар,</w:t>
        <w:br/>
        <w:t>бархиоподтар, ругозалар, коралдар мекені, конадонттар, губка спикулдары,</w:t>
        <w:br/>
        <w:t>радиолярилер мен акулы тістері кездеседі.</w:t>
        <w:br/>
        <w:t>99</w:t>
        <w:br/>
        <w:t>Үлкен Қаратау төменгі карбон серпухов ярусының түзілімі шекарасы</w:t>
        <w:br/>
        <w:t>ҮапізсһеузКіпа аейсага фораминифера зонасы табанымен қабылданады. Осыған</w:t>
        <w:br/>
        <w:t>қоса Орыс платформасында серпухов ярусын корреляция жасағанда, Москва</w:t>
        <w:br/>
        <w:t>маңындағы таскөмір палеобассейнінде (Никитин, 1890) бөлген, намюрмен (Мд),</w:t>
        <w:br/>
        <w:t>Франко-Бельгиялық бассейнде мәселелер туындайды, себебі серпухов</w:t>
        <w:br/>
        <w:t>ярусының төменгі шекарасы үшін таңдалған Меоагсһаейізсив рағуив түр -</w:t>
        <w:br/>
        <w:t>индексі Франко-Бельгиялық бассейнде С/; жоғарғывизелік деп анықтаған</w:t>
        <w:br/>
        <w:t>фораминифера зонасында кездесті. Осы түр кейде Орыс платформасының</w:t>
        <w:br/>
        <w:t>венев горизонтында сипатталғанына байланысты, серпухов ярусының нақты</w:t>
        <w:br/>
        <w:t>көлемін, анықтауда қиындықтар тудырады. Екінші Рзеифоепдфоіһуға &lt;іоБова</w:t>
        <w:br/>
        <w:t>түр-индексі серпухов түзілімдерінің төменгі зонасы Үлкен Қаратауда өте сирек</w:t>
        <w:br/>
        <w:t>кездеседі. Ресейде серпухов ярусын зоналы бөлуде ярустың төменгі шекарасын</w:t>
        <w:br/>
        <w:t>Е.И. Кулагина және Н.Б. Гибшман Меоагғсһаеаівсив розітидозив - Ео!азіойізсив</w:t>
        <w:br/>
        <w:t>4опВавзісиз - /апізсһеузКіпа аейсата зонасы арқылы жүргізуді ұсынады.</w:t>
      </w:r>
    </w:p>
    <w:p>
      <w:r>
        <w:t>Серпухов ярусы, төменгі ярусша, /апізсһеузКіла аейісаға зона комплексі</w:t>
        <w:br/>
        <w:t>Жаңақорған және Ақтөбе қималарында кездеседі.</w:t>
        <w:br/>
        <w:t>Жаңақорған қимасында анықталған комплекс, Елдоіһуға (Кесіоепаоіһуға)</w:t>
        <w:br/>
        <w:t>а допБавзіса Вта?һп. Е (Ю.) а (аШоОғгті Вта?һп., Рзеидфоепдаоіһуға</w:t>
        <w:br/>
        <w:t>(Рағаза|еПа) вітиуеі МОШ., кездеседі, Еозта//е Шіпа, пайда болады, Еовзға/еШа а</w:t>
        <w:br/>
        <w:t>сотрғезза Вга?һп. өздерінің дамуын жалғастырады, дара РІесіозта ейа</w:t>
        <w:br/>
        <w:t>кездеседі. Алдыңғы кездескендерден көп Отрһа!ойв (О. а(Ғ. /ғедиетага (Сап.),</w:t>
        <w:br/>
        <w:t>О. тіса РоігіК., О. тап Ша 5сМуК., О. отрһайюа Кав ей КеШ. және т.б).</w:t>
        <w:br/>
        <w:t>Ріапоаксһаедізсив, Ағсһаевівсив (А. сіюаз Кайв., А. а тоеПегі Каһ5.),</w:t>
        <w:br/>
        <w:t>/апізсһеузііпа ореғсшайа Кай. ей Кейі, /апізслемзКіпа аейсаге, Вғаауіпа,</w:t>
        <w:br/>
        <w:t>зонаның жоғарғы жағында, Мопотахіпоійев сопуехив Вта?һп. Аз мөлшерде</w:t>
        <w:br/>
        <w:t>Ағсһаейівсив уапіаб із Кей.) Епйоахіз а); ріапфогтіз Втатһп., кездеседі,</w:t>
        <w:br/>
        <w:t>Тетайахів аівпа Сто?4. е( Г.еҺ., Т. с/. диазісопіса Вта?һп., Т. рғеззша Ма!. бөлігі</w:t>
        <w:br/>
        <w:t>Автор және басқаларының 2012 - 2014 жылғы жүргізілген зерттеу</w:t>
        <w:br/>
        <w:t>жұмыстарының нәтижесінде. Жаңақорған, Ақтөбе, Үшөзен қималарындағы</w:t>
        <w:br/>
        <w:t>түзілімдер жасы анықталды. Фораминифера комплекстері орнатылды және</w:t>
        <w:br/>
        <w:t>сипатталды. Үш қима бойынша жоғарғывизе-төменгісерпухов шекаралары</w:t>
        <w:br/>
        <w:t>нақтыланды. Комплекстерді сипаттау бойынша төменгісерпухов ярусшасында</w:t>
        <w:br/>
        <w:t>ӘапізсһеузКіла аейсага фораминифера зонасы бөлініп анықталды. Зерделенген</w:t>
        <w:br/>
        <w:t>үш қима бойынша жаңа зона белгіленді. Қорыта келгенде Зерттеудің</w:t>
        <w:br/>
        <w:t>нәтижелерін тұжырымдай келе ЖСШН үміткеріне Үлкен Қаратау Жаңақорған</w:t>
        <w:br/>
        <w:t>қимасы лайықты үміткер бола алады деп санайды (1451.</w:t>
        <w:br/>
        <w:t>98</w:t>
        <w:br/>
        <w:t>5.10-сурет:</w:t>
        <w:br/>
        <w:t>. Рвепдоелдоһһуга, р. Хе үлгі Ү-1 үлкейтілді х140.</w:t>
        <w:br/>
        <w:t>. СіоҺіуа!ушіла р.? КеШіпгег, үлгі Ү-1, Х 140</w:t>
        <w:br/>
        <w:t>. Сіоһоелдойһуга ? өр., үлгі. Ү-1, Х 140</w:t>
        <w:br/>
        <w:t>. Мефосгів тейіосгіз (Уізвагіопоуа), үлгі. Ү-1, Х 140</w:t>
        <w:br/>
        <w:t>. Ресюова еПа өр. үлгі. Ү-1, Х 140</w:t>
        <w:br/>
        <w:t>. Епдо1һугапорві сгавва Вгаду, үлгі. Ү-1, Х 140</w:t>
        <w:br/>
        <w:t>.Сіімовіютш ай. ехітішті МоеШег, үлгі. Ү-1, Х 140</w:t>
        <w:br/>
        <w:t>. Епдоһугапорві сҒ.сгавва Вгаду, үлгі. Ү-1, Х 140</w:t>
        <w:br/>
        <w:t>. ЕпдоШһугапорвіз өр. үлгі. Ү-1, Х 140</w:t>
        <w:br/>
        <w:t>0. Мігінса өр. Кашвег, үлгі. Ү-1, Х 140</w:t>
        <w:br/>
        <w:t>косе</w:t>
        <w:br/>
        <w:t>ео о-аос</w:t>
        <w:br/>
        <w:t>5.11-сурет:</w:t>
        <w:br/>
        <w:t>. Еоепіотугапорвів вр., үлгі. Ү-13. Х 140</w:t>
        <w:br/>
        <w:t>. Мейосгі оуа!18 (Уівагіопоуа), үлгі. Ү-12 Х 140</w:t>
        <w:br/>
        <w:t>. ЕпдоІһугға, өр., үлгі. Ү-13, Х 140</w:t>
        <w:br/>
        <w:t>. Еоепдо(һугапорвів вр., үлгі. Ү-13, Х 140</w:t>
        <w:br/>
        <w:t>. ЕочаНеПа (епеБгова Уіззагіопоуа, үлгі. Ү-13, Х 140</w:t>
        <w:br/>
        <w:t>. Вгадуіла р., үлгі. Ү-13, Х 140</w:t>
        <w:br/>
        <w:t>. ЕпдоІһугапорвів сгавва Вгаду, үлгі. Ү-13, Х 140</w:t>
        <w:br/>
        <w:t>. Мейості өр., үлгі. Ү-13, Х 140</w:t>
        <w:br/>
        <w:t>. Раеовехішагіа Іопвізеріаға Ііріпа, үлгі. Ү-13, Х 140</w:t>
        <w:br/>
        <w:t>10. Епдоһйһугапорвів р. үлгі. Ү-13, Х 140</w:t>
        <w:br/>
        <w:t>11. Раеогехішагіа өр. үлгі. Ү-13, Х 140</w:t>
        <w:br/>
        <w:t>12. бтіһовріга өр. Ү-13, Х 140</w:t>
        <w:br/>
        <w:t>о о-ас лы ыыыН-</w:t>
        <w:br/>
        <w:t>5.12-сурет:</w:t>
        <w:br/>
        <w:t>1. Мігінса үлгі. Ү-12 Х 75</w:t>
      </w:r>
    </w:p>
    <w:p>
      <w:r>
        <w:t>2. Стгіӛковріга өр. үлгі Ү-12 Х 75</w:t>
        <w:br/>
        <w:t>3. Еоепдойугапорвіб 8р., үлгі. Ү-11 Х 75</w:t>
        <w:br/>
        <w:t>4. ЕоепдоШугапорвів ӛр., үлгі. Ү-11 Х 75</w:t>
        <w:br/>
        <w:t>5. Мігійса өр. үлгі. Ү-12 Х 75</w:t>
        <w:br/>
        <w:t>6. Епіова еШа өр., үлгі Ү-10 Х 75</w:t>
        <w:br/>
        <w:t>7. Тапізсһем/ӛКіла өр. үлгі Ү-13 Х 75</w:t>
        <w:br/>
        <w:t>8. Еоепфойугапорвів 8р., үлгі Ү-13 Х 75</w:t>
        <w:br/>
        <w:t>9. Мейіостів Әгеууізсша Сапейіпа, үлгі Ү-13 Х 75</w:t>
        <w:br/>
        <w:t>10. Мейіостіз үлгі Ү-13 Х 75</w:t>
        <w:br/>
        <w:t>11. ЕоепдоІһугапорві 8р., үлгі Ү-13 Х 75</w:t>
        <w:br/>
        <w:t>12. біімовіотшп 8р., үлгі Ү-11 Х 75</w:t>
        <w:br/>
        <w:t>5.13-сурет:</w:t>
        <w:br/>
        <w:t>1. Еоепдо(һугапорві өр. үлгі. Ү-8. Х 75</w:t>
        <w:br/>
        <w:t>2. Мейіостів оуа!8 . (Уізвагіопоуа), үлгі Ү-8. Х 75</w:t>
        <w:br/>
        <w:t>3. Епіойһуга? өр. үлгі. Ү-7. Х 75</w:t>
        <w:br/>
        <w:t>95</w:t>
        <w:br/>
        <w:t>Қазақстанның барлық палеоалапты аудандарында теңіз деңгейінің</w:t>
        <w:br/>
        <w:t>айтарлықтай ауытқуы жоқ. Алаптарға жыл мезгіліне байланысты климаттың</w:t>
        <w:br/>
        <w:t>өзгеруінен шөгінденетін терригендік материалдар, олар әдеттегідей алеврит</w:t>
        <w:br/>
        <w:t>және аргиллит мөлшерлі карбонаттар. Тек көтеріңкі құрғақ жерлерге жақын</w:t>
        <w:br/>
        <w:t>маңайларда ғана әктас малтатастары басым, карбанатты цементті ұсақ</w:t>
        <w:br/>
        <w:t>малтатасты жұмыртастар мен жентектастардың линзалары байқалады.</w:t>
        <w:br/>
        <w:t>Салыстырмалы теңіз деңгейінің өзгеруі эвстатикалыққа сәйкес келеді, яғни ол</w:t>
        <w:br/>
        <w:t>осы стратиграфиялық деңгейдің корреляциалық потенциалын едәуір көтереді.</w:t>
        <w:br/>
        <w:t>Л.В. Сергееваның пікірі бойынша, визенің аяғында брахиопод тектерінің</w:t>
        <w:br/>
        <w:t>тұрақты азаюы, ал әдеби мәліметтер бойынша миссисипи және пенсильвани</w:t>
        <w:br/>
        <w:t>шекараларында ұлғаюы қызықты көрінеді (серпухов және башкир ярустары).</w:t>
        <w:br/>
        <w:t>Жүргізілген зерттеулер көрсеткендей ортаңғы таскөмірде болған оқиғаға</w:t>
        <w:br/>
        <w:t>байланысты биотүрлерінің айтарлықтай қысқаруы визе уақытында бастау</w:t>
        <w:br/>
        <w:t>алған. Сонымен қоса осы визе ярусынан бастап әлемдік мүхит деңгейі төмендеп</w:t>
        <w:br/>
        <w:t>Орал (Қазақстандық) палеоалабының аумағы қысқара бастады. Бұл тенденция</w:t>
        <w:br/>
        <w:t>түзілімдердің кейін шегінуімен сипатталып, визе ярусының екінші жартысы</w:t>
        <w:br/>
        <w:t>бойы Қазақстандық палеоалабында кең таралған субтропикалық экотүрлерінің</w:t>
        <w:br/>
        <w:t>жойылуы байқалып, ол ары қарай жалғасты.</w:t>
        <w:br/>
        <w:t>Биоталардың нақты қысқаруына әкеліп соққан, визе уақытында басталған</w:t>
        <w:br/>
        <w:t>палеогеографиялық және палеоклиматтық өзгерістер өте қызықты, әрі жаңа,</w:t>
        <w:br/>
        <w:t>бірақ келешекте оны жете зерттеуді талап етеді.</w:t>
        <w:br/>
        <w:t>Үлкен Қаратаудағы саяз сулық қималарда мұхит деңгейінің жиі өзгеруі</w:t>
        <w:br/>
        <w:t>кезіндегі фораминифералардың палеонегізін қалдырған тіршілік іздері</w:t>
        <w:br/>
        <w:t>анықталды (Үшөзен қимасында).</w:t>
        <w:br/>
        <w:t>ҮҮүшөзен қимасының қайраң лагунасы бақтысай серияларындағы</w:t>
        <w:br/>
        <w:t>шөгінділерде борлану кезеңдері жиі байқалады, демек палеотопырақтар мен</w:t>
        <w:br/>
        <w:t>конгломераттардың көптеген деңгейлері бар. Алғашқы палеотопырақтар 203</w:t>
        <w:br/>
        <w:t>метрде, ал 282 м визей ярусының Еозяафейа ркоіКепзіз зоналық кешендері</w:t>
        <w:br/>
        <w:t>кездеседі. Демек палеотопырақтардың түзілуіне байланысты теңіз</w:t>
        <w:br/>
        <w:t>деңгейлерінің эвстатикалық тербелістері басталған.</w:t>
        <w:br/>
        <w:t>Теңіз деңгейлерінің жиі тербелісте болуы циклденуге байланысты:</w:t>
        <w:br/>
        <w:t>брахиоподты қабыршақтар, әктасты тасмалталы конгломераттар,</w:t>
        <w:br/>
        <w:t>палеотопырақтар, оолитті грейнстоундар мен мадстоундар "фенестралармен"</w:t>
        <w:br/>
        <w:t>бірге таралып, циклдік тербелістер болып тұрған. Фораминифера кешендерінің</w:t>
        <w:br/>
        <w:t>ритмдік өзгерістері байқалады. Құрлықтану алдында белгілі бір кешен</w:t>
        <w:br/>
        <w:t>қалыптасып отырады, мысалы индекстенген жоғарғы визелік ЕозаРейа</w:t>
        <w:br/>
        <w:t>ргоікепзіз зонасында Епдоіһуға зітйіз, Епдоіһуғапорві сғазза</w:t>
      </w:r>
    </w:p>
    <w:p>
      <w:r>
        <w:t>(биостратиграфиялық стандарттардың зоналды түрі), Еп. сотргезза, Отрһа!ойз</w:t>
        <w:br/>
        <w:t>отрһаіоа, О. раппизае(ргтік және т.б., Еоепаотйуғапорвзів, Мейіостіз,</w:t>
        <w:br/>
        <w:t>Сіобоепаоіһуға, Ро)ағһоуейЙа кездеседі. Жаппай Рзеифоелаоіһуға сипаты көрініс</w:t>
        <w:br/>
        <w:t>берген. Сумен шайылу кезіндегі кешендер жаңа үлгілермен байытылған.</w:t>
        <w:br/>
        <w:t>Осылайша Үшөзен қиасындағы жоғарғы визеде эволюциялық зоналардың</w:t>
        <w:br/>
        <w:t>бірнеше қатарлары Еоза ейа ркоіКепзік - Е. Кепвіз- Е. тепебтова, таралып орыс</w:t>
        <w:br/>
        <w:t>платформасында алғаш көрінген |146).</w:t>
        <w:br/>
        <w:t>100</w:t>
        <w:br/>
        <w:t>біздің Үшөзен қимасынан аңғарғанымыз коралдар мен Иінаяқтылар дауыл</w:t>
        <w:br/>
        <w:t>тұрған кезде күшті толқындардың әсерінен қопарылып жағажайға шығарылған.</w:t>
        <w:br/>
        <w:t>Қимадағы органикалық қалдықтардың бағыттары әртүрлі, араласып жатыр.</w:t>
        <w:br/>
        <w:t>Үшөзен қимасында дауылға дейін өте мамыражай ауа-райы болғанын</w:t>
        <w:br/>
        <w:t>байқаймыз, себебі коралдар мен иінаяқтылар дұрыс пішінді, үлкен көлемі,</w:t>
        <w:br/>
        <w:t>қабырғалары қалың, болып келеді. Сол сияқты микроскопиялық зерделеу</w:t>
        <w:br/>
        <w:t>кезіндіе, Үшөзен қимасының фораминифераларының да көлемі ірі,</w:t>
        <w:br/>
        <w:t>қабырғалары қалың және микроскопта айқын көрінді.</w:t>
        <w:br/>
        <w:t>Бума 1. Әктасты конгломераттардан құралған. Интервал әктастармен</w:t>
        <w:br/>
        <w:t>аяқталады. Үлгі 1 палео топырақ қабаты. Таужыныстар құрамында ұсақталған</w:t>
        <w:br/>
        <w:t>органикалық қалдықтар көп кездеседі. Анықталған фораминифералар</w:t>
        <w:br/>
        <w:t>Рзеиаоепаоттуға, СіоЫуа!уийпа өр.? ВеШшіпсет, СіоБоепаотуға ? өр., Мейіостіз</w:t>
        <w:br/>
        <w:t>тейіостпів (Уіззагіопоуа), Ресояафе Ша зр., Епаоітһуғапорвів сғазза Вғаау,.</w:t>
        <w:br/>
        <w:t>Спітойотит а Е/ ехітит МоеШИеғ, Епаоіһуғапорвік «Ұсғаззба Втаау,</w:t>
        <w:br/>
        <w:t>Епаойуғапнорвіз ӛр., Мітіса өр. Каизет. Қалыңдығы 7 м.</w:t>
        <w:br/>
        <w:t>Бума 2. вакистоун және грейнстоун Иінаяқтылардың және ругоза</w:t>
        <w:br/>
        <w:t>коралдарының биокласты. Анықталған фораминифералар: Еоепаоіһуғапорозіз</w:t>
        <w:br/>
        <w:t>5р., Мейіостіз оуаПв (Уіззагіопоуа), Епаоійһуға. вр., Еоепаотуғапорвіз ӛр.,</w:t>
        <w:br/>
        <w:t>Еояа( ейа тепебкова Уіззагіопоуа, Вғайуіпа вр., Епаоіһуғапорвіз сғазза Втаау,</w:t>
        <w:br/>
        <w:t>Мейіостів өр) Райеогехшісгіс іопвізерііша Піріпа, Епаоіһуғапорвів өр. 11.</w:t>
        <w:br/>
        <w:t>Ра(еогехшіпгій вр. обр. Ү-13, Х 140, бтіовріға вр. Үлгі 2-3. Қалыңдығы 11 м.</w:t>
        <w:br/>
        <w:t>Бума 3. Грейнстоун иінаяқтылармен, иінаяқтылардың ламинационды</w:t>
        <w:br/>
        <w:t>бағытымен, олардың ішінде әр бағыттағы төңкерілген қаңқалары кездеседі.</w:t>
        <w:br/>
        <w:t>Интервал әктасты палеотөсенішпен аяқталады. Анықталған фораминифералар:</w:t>
        <w:br/>
        <w:t>Мітійса., бтітовріға өр. 3. Еоепаойһуғапорзі вр., Еоепйоіһуғапоровік өр., Мітійса</w:t>
        <w:br/>
        <w:t>ӛр. ЕпаояарЕИа звр., /апізсһемзКіпа р., Еоепаоіһуғапорвів өр., Мейіості</w:t>
        <w:br/>
        <w:t>Бееулізсшіа бапейіпа, Мейіосгіз, Еоепаоһуғапорзі ӛр., Сгіжозіотит зр.Үлгі 4-</w:t>
        <w:br/>
        <w:t>5. Қалыңдығы 7 м.</w:t>
        <w:br/>
        <w:t>Бума 4-10. Грейнстоун және пакистоундармен құралған, жоғарыда ауысқан</w:t>
        <w:br/>
        <w:t>мадстоундармен. Кездескен фауналар ірі иінаяқтылар Рғойисіи, коралдар</w:t>
        <w:br/>
        <w:t>Рифова, балдырлар және фораминифералар Еоепдоіһуғапорві өр.. Мейіостік</w:t>
        <w:br/>
        <w:t>оуайі обр. (Різзағіопоуа), Епйоіһуға? өр. Еоепаоіруғапорвік вр., обр. ЕозаРейа</w:t>
        <w:br/>
        <w:t>гепеБгова (Уівзагіопоуа), Втаауіпа вр., ЕпФотһуғапорвік с. сғазза Вғаау, Мейіостіз</w:t>
        <w:br/>
        <w:t>ӛр. Епаоіһуғапорвів «| сғазза Вғаау, Райеогехішшіатіа (опбізергаа Піріпа,</w:t>
        <w:br/>
        <w:t>Еоепаоіһуғанорвів вр. Раһеогехшіагіа, вр. Үлгі 6-18. Қалыңдығы 27 м.</w:t>
        <w:br/>
        <w:t>Бума 11-12. Мадстоун әктастар құрамындағы Иінаяқтылар қабаттарымен</w:t>
        <w:br/>
        <w:t>оолитті грейнстоундарда. Пакстоунда кальцисферидалар пайда болады.</w:t>
        <w:br/>
        <w:t>Мадстоуны иінаяқты әктастардың қабатшашаларымен және жоғары</w:t>
        <w:br/>
        <w:t>палеотөсеніш оолиттермен. Анықталған фораминифералар: Ра!еогехішіагіа</w:t>
        <w:br/>
        <w:t>іопсізерайа | Пріпа, | Райеогехішағтаа |Іопбізерайа Піріпа, Візетіпттіпа?</w:t>
        <w:br/>
        <w:t>зр.Райеоехшіпгіп. өр. Візегтіпттіпа? вр. рағуа М. Төсһегпузһеуа Мейіостів ӛр.,</w:t>
        <w:br/>
        <w:t>Еапіапайа ошісатз өр., Епйоіһуғапорвіз сғазза Втаау, Мігійса өр. /апізсһеуКіпа?</w:t>
        <w:br/>
        <w:t>вр Сіобоепаоһуға? вр., Мітійса ӛр. Үлгі 19. Қалыңдығы 3 м.</w:t>
        <w:br/>
        <w:t>86</w:t>
      </w:r>
    </w:p>
    <w:p>
      <w:r>
        <w:t>5.2 Үлкен Қаратау жоғарғы визе-төменгі серпухов түзілімдерінің жаңа</w:t>
        <w:br/>
        <w:t>мәліметтер бойынша биостратиграфиясы</w:t>
        <w:br/>
        <w:t>Зерттеу нәтижесінде Жаңақорған, Ақтөбе, Үшөзен қималарында</w:t>
        <w:br/>
        <w:t>фораминифера зоналары /апізсһеммзісіла аеЙсайа түрі бойынша анықталды.</w:t>
        <w:br/>
        <w:t>М.М. Марфенкова Үлкен Қаратаудың жоғарғы визе түзілімдерін екі зонаға</w:t>
        <w:br/>
        <w:t>Епаойуғанорвіз сғавза - Үсіушіпейа апдиіата - Алекоагсһаейівсив тифозиз және</w:t>
        <w:br/>
        <w:t>жоғарғы Еоғӛсһейа ргізса - Вғаауіпа тоша - Номухсһіпіа сіБра бөлді |1431.</w:t>
        <w:br/>
        <w:t>Осыдан кейін жетерлік шектеулі материалда Үлкен Қаратауда түгелдей екі зона</w:t>
        <w:br/>
        <w:t>тарады (төменнен-жоғары); бірінші. - Епдоійһуғапорвіб | сғазза -</w:t>
        <w:br/>
        <w:t>Ашекоагсһаевівсив және екінші Вғаауіпа тоішйа - Номсһіпіа дібфа, ал</w:t>
        <w:br/>
        <w:t>жоғарғывизе ярусшасы шекарасы Епдо/йуғапорзіз сғазза -- Амеғоагсһаейізсия</w:t>
        <w:br/>
        <w:t>зонасы негізінде қабылданды. Ал Орыс платформасында осы стратиграфиялық</w:t>
        <w:br/>
        <w:t>деңгей Епдоіһуғапорвів сғазза, Ағсһаейівсив өіюав және Еоза)феПа ргоіКепкіз</w:t>
        <w:br/>
        <w:t>пайда болуымен белгіленді және осы комплекс ЕозаРейа ркоікепбіз -</w:t>
        <w:br/>
        <w:t>Ағсһаейівсив 81еа5 зонасы табанымен және осы шекараны Франко-Бельгиялық</w:t>
        <w:br/>
        <w:t>бассейнмен корреляция жүргізеді ол аймақтық бөлімшелеріне Шуіап -</w:t>
        <w:br/>
        <w:t>Мағпаппап жартылай сәйкестенеді, бірақ С/; фораминифера зонасынан сол</w:t>
        <w:br/>
        <w:t>жоғары, бпа/һоаив БІпеайив конодонта зонасының табанына сай келеді. |144).</w:t>
        <w:br/>
        <w:t>Фораминифералар бойынша халықаралық корреляциялау үшін бұл деңгей</w:t>
        <w:br/>
        <w:t>Ашекоагсһаейізсійдае қауымдастарының пайда болуымен жүргізіледі.</w:t>
        <w:br/>
        <w:t>Зона Еояафейа 1епебғоза Жертансай қимасынба бөлінеді. Зонаның</w:t>
        <w:br/>
        <w:t>бірлескен комплексі Жаңақорған және Акуюқ қималарында кездеседі.</w:t>
        <w:br/>
        <w:t>Жаңақорған қимасындағы жоғарғывизенің жоғарғы түзілімдерін</w:t>
        <w:br/>
        <w:t>комплекстердің құрамы бойынша үш биозонаға бөлу мүмкін болмады. Зоналар</w:t>
        <w:br/>
        <w:t>арасындағы шекара А»жегоагсһаейізсив алғашқы пайда болуымен жалғасады</w:t>
        <w:br/>
        <w:t>Солармен бірге осы қимада Вғаауіпа ғошіа Еісһ. және Роғзһіа тіКһайоуі Озіп</w:t>
        <w:br/>
        <w:t>пайда болды. Жаңақорған қимасындағы жоғарғывизелік фораминифералар</w:t>
        <w:br/>
        <w:t>ертеректе бөлінген Вғаауіпа гоіша-Ноусһіпіа діБфа зонасына сай. Жоғарыда</w:t>
        <w:br/>
        <w:t>айтылғандай, комплекс құрамында Амшеғоагсһаейізсиз (Амеғоагсһаедізсив</w:t>
        <w:br/>
        <w:t>іппошв біт., А. тісив РофагкК., А. БазсһКігісив Ктеві. е( Тһеоа.), Вғаауіпа ғойша</w:t>
        <w:br/>
        <w:t>Бісіуу/., В. &lt;/ тойіса Кей, сонымен қатар Номуеіпіа с- ИФа Мое1., Н.</w:t>
        <w:br/>
        <w:t>зибсөпіса Вга?һп., ЕпФоіһуғапорвів сғазза Втайу азырақ бірақ зонаның жоғарғы</w:t>
        <w:br/>
        <w:t>жағында кездеседі.</w:t>
        <w:br/>
        <w:t>СіоБбоепаоһтуға (Сіобоепаоіһуға сіоӛшиз ЕБісһм)., С. рағуа Теһегп.),</w:t>
        <w:br/>
        <w:t>Мейіості, Ро)аткоуейа, Епаоза(ейа, Епаоійһуға, Рзеидоепдоіһуға,</w:t>
        <w:br/>
        <w:t>Райаеогехшіпгіа, кездеседі Сғіжозіотит, Ғоғзсһіа, аз Еоза ейа, Ағсһаейізсив,</w:t>
        <w:br/>
        <w:t>санаулы М/КһайоуеШа таралған. Бұдан басқа Ағсһаейівсив ғапаісшив 5сһ1уК., А.</w:t>
        <w:br/>
        <w:t>Қағғегі Втадйу, әртүрлі Вғипвіа, Іішошбейа және Еозафейа кездеседі. зона</w:t>
        <w:br/>
        <w:t>комплексі сынамалау реттілігі үзілген себепті ЕояаРейа рғоіЮКепвзік -</w:t>
        <w:br/>
        <w:t>Ажекоагсһаейізсив Жанақорған қимасында кездеспеді</w:t>
        <w:br/>
        <w:t>Барлық зерттелген жоғарғывизелік түзілімдерде бір және екі камералы</w:t>
        <w:br/>
        <w:t>фораминифералар кездеседі: Ссійісізрлһаеға,/ ЕоһиБегійпа, Тибегійпа,</w:t>
        <w:br/>
        <w:t>Біріоврһаегіпа, Еағ!апайа, Еагіапаіпейа және т.б.</w:t>
        <w:br/>
        <w:t>97</w:t>
        <w:br/>
        <w:t>көрінген, сонымен қатар мұнда олар Меоағсһаеаізсив рағуиз, Візегіпттіпа рағуа</w:t>
        <w:br/>
        <w:t>и Епдояаейа рағуа білінімдері арқылы көрінеді.</w:t>
        <w:br/>
        <w:t>Тереңсулық және саязсулық фациялардың қабаттары жергілікті түрде</w:t>
        <w:br/>
        <w:t>корреляцияланып, Меоагсһаейізсив және ./апізсһеу/зііта түрлерімен берілген.</w:t>
      </w:r>
    </w:p>
    <w:p>
      <w:r>
        <w:t>Аса толық кешенді фораминифералар қималар үлгілері арқылы зерттеліп</w:t>
        <w:br/>
        <w:t>Жаңақорған, Ақтөбе, Үшөзен қимасынан табылған. Олар барлық карбонатты</w:t>
        <w:br/>
        <w:t>типтерден кездеседі, сондықтан шламды-детритустардан, органогендік-</w:t>
        <w:br/>
        <w:t>детритустардан, фораминиферлерден, афанитті майда түйірлі әктастардан</w:t>
        <w:br/>
        <w:t>көреміз. Саязсулық қайрақ шөгінділерінен фораминифера кешендерін зерттеу</w:t>
        <w:br/>
        <w:t>арқылы, жұқа қабатты афанитті әктастар қалыптасқанын көреміз. Осы кезде</w:t>
        <w:br/>
        <w:t>әртүрлі типті турбидиттер мен түзілімденген кешендер орын алады. Саязсулық</w:t>
        <w:br/>
        <w:t>түзілімдерден визе-серпухов жасындағы қайраң түзілімдерін көреміз. Олар ішкі</w:t>
        <w:br/>
        <w:t>және жаға қайраңының түзілімдері деп бөлінген.</w:t>
        <w:br/>
        <w:t>Диссертациялық жұмыста микропалеонтологиялық зерттеу деректері</w:t>
        <w:br/>
        <w:t>бойынша геологиялық қималарда шөгіндітүзіліу жағдайлары сипатталған.</w:t>
        <w:br/>
        <w:t>Автордың өзі (және т.б.) алған және бұрын зерттеулер жүргізген ғалымдардың</w:t>
        <w:br/>
        <w:t>нәтижелері негізінде шөгіндітүзілу ортасының іртүрлі тереңдіктерін анықтаған.</w:t>
        <w:br/>
        <w:t>Климаттық жағдайлардың да өзгерістері сипатталады. Шөгіндітүзілу</w:t>
        <w:br/>
        <w:t>ортасының экологиялық жағдайларына, яғни ортаның тереңдігіне, судың</w:t>
        <w:br/>
        <w:t>температурасы мен тұздылығына байланысты микрофауна мен флораның</w:t>
        <w:br/>
        <w:t>әртүрлі формалары дамитыны көрсетілген.</w:t>
        <w:br/>
        <w:t>Аталған деректер Үлкен Қаратаудың төменгі карбон түзілімдерін, нақты</w:t>
        <w:br/>
        <w:t>айтқанда визе мен серпухов ярустарын толық сипаттайды деп айтуға болады.</w:t>
        <w:br/>
        <w:t>Тереңсулық және саязсулық литофацияларда Меоагсһаеаівсия және</w:t>
        <w:br/>
        <w:t>Әапізсһемвііпа түрлері анықталуы негізінде Үлкен Қаратаудағы карбон</w:t>
        <w:br/>
        <w:t>түзілімдерінен тұратын Жаңақорған, Ақтөбе, Үшөзен қималарын визе мен</w:t>
        <w:br/>
        <w:t>серпухов ярустары шекарасының стратотипі ретінде ұсынуға болады деп</w:t>
        <w:br/>
        <w:t>тұжырымдаймыз. Әрине, мұны нақты бекіту үшін әлі де болса зерттеу</w:t>
        <w:br/>
        <w:t>жұмыстарын тереңдетіп, әлемдік деңгейде жариялау қажет.</w:t>
        <w:br/>
        <w:t>109</w:t>
        <w:br/>
        <w:t>7 ҮЛКЕН ҚАРАТАУДАҒЫ ТӨМЕНГІ КАРБОН ҚИМАЛАРЫНЫҢ</w:t>
        <w:br/>
        <w:t>КАРБОНАТ ФАЦИЯЛАР БОЙЫНША ТҰЖЫРЫМДАМАСЫ</w:t>
        <w:br/>
        <w:t>Үлкен Қаратау аумағының батысы арқылы карбонатты қималардың екі</w:t>
        <w:br/>
        <w:t>типі берілген:</w:t>
        <w:br/>
        <w:t>І) тереңсулық фациялар басым болып, іп 8йш вакистоундар мен</w:t>
        <w:br/>
        <w:t>грейнстоундар таралады, сондықтан пакстоунды мшанкалы-балдырлы</w:t>
        <w:br/>
        <w:t>құрылымдар қалыптасып отырады;</w:t>
        <w:br/>
        <w:t>2) саязсулық фациялар пакстоун доломиттен, оолит грейнстоундардан</w:t>
        <w:br/>
        <w:t>құралған. Жоғарғы визе аралықтарындағы Жаңақорған қимасында</w:t>
        <w:br/>
        <w:t>вакистоундар мен грейнстоундар басым, сондықтан тең қабаттасқан. Төменгі</w:t>
        <w:br/>
        <w:t>серпухов ярусындағы аралықтарда іп 8йл вакистоундар басым. Олардың</w:t>
        <w:br/>
        <w:t>барлығы бақтысай свитасына біріктіріліп, қайраң және беткей түзілімді алаптар</w:t>
        <w:br/>
        <w:t>қалыптастырған. Тереңсулық аумақтың фацияларында микритті әктастар мен</w:t>
        <w:br/>
        <w:t>губка спикулдары таралған, сондықтан радиолярлер қалыптасады.</w:t>
        <w:br/>
        <w:t>Грейнстоундарда фораминифера кездеседі. Жоғарғы визе және жоғарғы</w:t>
        <w:br/>
        <w:t>сеорпухов аралықтарында конодонттар кездеседі.</w:t>
        <w:br/>
        <w:t>Жоғары визе аралықтарындағы Ақтөбе қимасында вакистоундар</w:t>
        <w:br/>
        <w:t>қалыптасып, пакстоундар мен грейнстоундар орын алған (бақтысай свитасы).</w:t>
        <w:br/>
        <w:t>Сонымен қатар қиманың төменгі бөліктерінде сынықты ағымдағы брекчиялар</w:t>
        <w:br/>
        <w:t>кездесіп, маржандар мен брахиоподтар таралады. Вакистоундардан</w:t>
        <w:br/>
        <w:t>конодонттарды табуға болады. Аралықтардың ортасында балдырлы</w:t>
        <w:br/>
        <w:t>брахиоподты биогерм таралған (баундстоун). Бұл құрылымдар Ақұйық риф</w:t>
        <w:br/>
        <w:t>кешендеріне сай келеді. Төменгі серпухов аралықтарында пакстоундар -</w:t>
        <w:br/>
        <w:t>грейнстоундар қабаттасып, вакистоундардың брекчиялы қабаттарымен</w:t>
        <w:br/>
        <w:t>қалыптасқан. Қима Ақұйық риф кешенмен аяқталады, демек балдырлы-</w:t>
        <w:br/>
        <w:t>мшанкалы баундстоунды фораминиферлермен, брахиоподтармен,</w:t>
      </w:r>
    </w:p>
    <w:p>
      <w:r>
        <w:t>маржандармен көмкерілген.</w:t>
        <w:br/>
        <w:t>Саязсулық фациялар Жартансай және Үшөзен қималарында көрініс тапқан.</w:t>
        <w:br/>
        <w:t>оғарғы визе аралықтары карст брекчиялардан басталып, әктасты қаңқалы</w:t>
        <w:br/>
        <w:t>вакистоунмен, пакстоунды қабаттармен аяқталады. Демек ооид әктастар</w:t>
        <w:br/>
        <w:t>арқылы фораминиферлер мен брахиоподтар қалыптасады. Бұлардың барлығы</w:t>
        <w:br/>
        <w:t>майдантал свитасына біріктірілген.</w:t>
        <w:br/>
        <w:t>Үшөзен қимасындағы жоғарғы визе түзілімдері әктасты грейнстоундардан</w:t>
        <w:br/>
        <w:t>және пакстоундардан құралып, қаңқалы әктасты фораминифералармен және</w:t>
        <w:br/>
        <w:t>брахиоподтармен жалғасқан. Олардың ішінде әктасты конгломераттардың</w:t>
        <w:br/>
        <w:t>қабаты байқалады. Жоғарғы визе аралықтарында пеллоидты әктастар көрінеді.</w:t>
        <w:br/>
        <w:t>Жоғарыда баундстоундар балдырлармен бірге .Мапоуіа таралып, қималар</w:t>
        <w:br/>
        <w:t>артып, қаңқалы вакистоун мен пакстоундар фораминифералар жоне</w:t>
        <w:br/>
        <w:t>брахиоподтармен берілген.</w:t>
        <w:br/>
        <w:t>Саязсулық және тереңсулық фациялардың қималарында жоғарғы визе мен</w:t>
        <w:br/>
        <w:t>төменгі серпуховтың фораминифералар кешені кездеседі. Серпухов ярусының</w:t>
        <w:br/>
        <w:t>шекаралары ./апізсһемяіаіпа аейісаға фораминиферасының пайда болу арқылы</w:t>
        <w:br/>
        <w:t>108</w:t>
        <w:br/>
        <w:t>ПАЙДАЛАНЫЛҒАН ӘДЕБИЕТТЕР ТІЗІМІ</w:t>
        <w:br/>
        <w:t>1 Ехріапайюгу пойе іо Ішетпайопа! бігайегарһіс Сһагі. Лівеп Кештапе</w:t>
        <w:br/>
        <w:t>Сһаігтапп оҒ ІС5 І/СӨ. Сошпеву оҒ (һе Піуісіоп оҒ Еагіһ ӛсіепсез. - (/певсо,</w:t>
        <w:br/>
        <w:t>2000.-Р. 1-7.</w:t>
        <w:br/>
        <w:t>2 Стайвісіп Е.М., Осе Г.С., 5тіһ А.б., ВіееКег УУ., І.ойгепв І..//. А пеу/</w:t>
        <w:br/>
        <w:t>Сесіовіс Тіше 5са!е ууЙВ вресілзі геГегепсе іо РгесатВпіап апа Меобепе // Ерізойев.</w:t>
        <w:br/>
        <w:t>- 2004. - Уо1. 27,Хо2. -Р. 83-100.</w:t>
        <w:br/>
        <w:t>3 Постановления межведомственного стратиграфического комитета и его</w:t>
        <w:br/>
        <w:t>постоянных комиссий. - Спб., 1998. - Вып. 30. - С. 20-28.</w:t>
        <w:br/>
        <w:t>4 Решения ІШ Казахстанского Стратиграфического совешцания по</w:t>
        <w:br/>
        <w:t>докембрию и фанерозою. Докембрий и палеозой. - Алма-Ата, 1991. - Ч.1.-С.</w:t>
        <w:br/>
        <w:t>3-7; 110-135.</w:t>
        <w:br/>
        <w:t>5 Жаймина В.Я. Проблемы биостратиграфии Казахстана (на примере</w:t>
        <w:br/>
        <w:t>фораминиферовой зональности карбона) // Геология Казахстана. - 2002. - Х9 4.</w:t>
        <w:br/>
        <w:t>-С. 15-25.</w:t>
        <w:br/>
        <w:t>6 Сагфоп егоив ешіде іогатіп ега, сога|в апа соподоп16 іп (һе Егапсо-Ве|ріап</w:t>
        <w:br/>
        <w:t>апа Сатріпе Вавіпв: (һейг роһепігі іог м/үідевргеай сотгтеіайоп, - бепсКепһеге:</w:t>
        <w:br/>
        <w:t>Соштет Еогвсһипев Іпзіііш. - 1990. - Уо!. 130. -Р. 15-30.</w:t>
        <w:br/>
        <w:t>7 Зональная стратиграфия фанерозоя СССР / под ред Т.Н. Корень- М.,</w:t>
        <w:br/>
        <w:t>1991. - С. 64-76.</w:t>
        <w:br/>
        <w:t>8 Кулагина Е.И., Гибшман Н.Б. Зональное рачленение серпуховского яруса</w:t>
        <w:br/>
        <w:t>по фораминиферам. Стратиграфия и палеогеография карбона Евразии. -</w:t>
        <w:br/>
        <w:t>Екатеринбург, 2002. - С. 183-192.</w:t>
        <w:br/>
        <w:t>9 Жаймина В.Я. Биостратиграфия морских каменноугольных отложений и</w:t>
        <w:br/>
        <w:t>эволюция рифообразования в Казахстане: автореф. ... докт. геол.-мин. наук. -</w:t>
        <w:br/>
        <w:t>Алматы, 2006. - 52 с.</w:t>
        <w:br/>
        <w:t>10 Марфенкова М.М. Морской карбон Казахстана (стратиграфия,</w:t>
        <w:br/>
        <w:t>зональное расчленение, фораминиферы). - Алматы: Гылым, 1991. - Ч. 1-2. - С.</w:t>
        <w:br/>
        <w:t>198-150.</w:t>
      </w:r>
    </w:p>
    <w:p>
      <w:r>
        <w:t>11 Жаймина В.Я. Фораминиферовая зональность каменноугольных</w:t>
        <w:br/>
        <w:t>отложений Б. Каратау (Южный Казахстан) как аналога одновозрастных</w:t>
        <w:br/>
        <w:t>нефтеносных карбонатных отложений Северо-Прикаспийской впадины</w:t>
        <w:br/>
        <w:t>(Западный Казахстан) / Труды Первого Международного симпозиума:</w:t>
        <w:br/>
        <w:t>Биостратиграфия нефтегазоносных бассейнов. - Спб., 1995. - С. 76-85.</w:t>
        <w:br/>
        <w:t>12 Вошо?. А., Еіпог О.І.., богғаоп М. ег а!. Ргорова!в іог ап ішегпайопа!</w:t>
        <w:br/>
        <w:t>сікоповігайетарһіс с1авзійсайоп оҒ (һе СагһопШегонв // 8 Межд. конгресс по</w:t>
        <w:br/>
        <w:t>стратиграфии и геологии карбона. Труды. Обшие проблемы стратиграфии</w:t>
        <w:br/>
        <w:t>каменноугольных отложений. - М.: Наука, 1978а. - Т. 1.- С.36-52.</w:t>
        <w:br/>
        <w:t>13 Алексеев А.С., Ревизия обшей шкалы каменноугольной системы //</w:t>
        <w:br/>
        <w:t>Литосфера.- 2003 - Хе-1.-С.3-12.</w:t>
        <w:br/>
        <w:t>14 Давыдов В.И. Каменноугольная система и современный статус ее</w:t>
        <w:br/>
        <w:t>подразделений. Стратиграфия и | палеогеография карбона Евразии.</w:t>
        <w:br/>
        <w:t>Екатеринбург, 2002. - С. 72-91.</w:t>
        <w:br/>
        <w:t>111</w:t>
        <w:br/>
        <w:t>көруге болады, яғни оларға брахиоподты зоналар Іайрғойистиз ейеібигдепзіз -</w:t>
        <w:br/>
        <w:t>Сіеапіорғоаисінв вирегив сай келеді.</w:t>
        <w:br/>
        <w:t>Ғасыр түзілімдері Оңтүстік Қазақсатандағы трансгрессивті шөгінділермен</w:t>
        <w:br/>
        <w:t>берілген, сондықтан ертеткарбондағы теңіз түзілімдерінің Қазақстандағы алып</w:t>
        <w:br/>
        <w:t>жатқан аумағы анықталады. Қазақстан алаптарының геологиялық тарихы</w:t>
        <w:br/>
        <w:t>бойынша карбонаты седименттенуге аса қолайлы жағдайлардың біріне</w:t>
        <w:br/>
        <w:t>биологиялық өнімділік кіреді, демек органикалық қалдықтардың мөлшері</w:t>
        <w:br/>
        <w:t>артып, автохтонды ориктоценоздар, «банкты» стриатиферлер мен</w:t>
        <w:br/>
        <w:t>гигантопродуктидтер таралған. Ораганогендік құрылымдар кеңінен таралып,</w:t>
        <w:br/>
        <w:t>бағаналы түрде су балдырларының қатарын қалыптастырған. Серпухов</w:t>
        <w:br/>
        <w:t>ярусының ортасында қалыпты теңіздік түзілімдер қысқарып, визе мен</w:t>
        <w:br/>
        <w:t>сеорпухов ярустарының көлемі артад. Алаптың әрбір аумағына келіп түскен</w:t>
        <w:br/>
        <w:t>терригенді материалдар әдетте алевролитті және саздақты, сондықтан ешбір</w:t>
        <w:br/>
        <w:t>қоспаларсыз жанартаулық Үлкен Қаратау жүйесі қалыптасқан (6.1-сурет).</w:t>
        <w:br/>
        <w:t>| 500 кт</w:t>
        <w:br/>
        <w:t>1005 т</w:t>
        <w:br/>
        <w:t>6.1-сурет. Үлкен Қаратау жоғарғы визе-төменгі серпухов шөгінді түзілуінің</w:t>
        <w:br/>
        <w:t>үшөлшемді фациялық моделі</w:t>
        <w:br/>
        <w:t>Седиментация және жартылай теңіздік шельфтік-шеттік түйірлі әктастың</w:t>
        <w:br/>
        <w:t>цементтелуі және жоғарғы баурайдық балдырлар тұрақтануы, карбонатты</w:t>
        <w:br/>
        <w:t>платформаны құрауға, жағдай жасады жиектік қайраң. Бірлескен трофикалық</w:t>
        <w:br/>
        <w:t>фауналық ассоциациямен және ертетеңіздік цементтелу, уолсорт құрылысының</w:t>
        <w:br/>
        <w:t>баурайлық жағдайларда құралуына жағдай жасады. Қайраңдық шөгінді</w:t>
        <w:br/>
        <w:t>таужыныстарында метрлі цикілдік карбонаттар енген Жалпы аумақта</w:t>
        <w:br/>
        <w:t>карбонаты шөгінділердің жиналуы байқалады, сондықтан абиотикалық</w:t>
        <w:br/>
        <w:t>факторлар тұрақтанып, (максимумды трансгрессиялар) қималарда автохонды</w:t>
        <w:br/>
        <w:t>ориктоценоздар орын алады (экологиялық оптимум). Қазақстанның барлық</w:t>
        <w:br/>
        <w:t>аумақтарында орта теңіздік стенобионтты фауналар кеңінен таралған,</w:t>
        <w:br/>
        <w:t>сондықтан олардың басым түрлеріне брахиоподты қауымдастық</w:t>
        <w:br/>
        <w:t>Сісаторғойиспаае кіріп, бағаналық маржандар қатарын құрып, биогермдік</w:t>
        <w:br/>
        <w:t>құрлымдарды қалыптастырады.</w:t>
        <w:br/>
        <w:t>105</w:t>
      </w:r>
    </w:p>
    <w:p>
      <w:r>
        <w:t>43 Сіһвһтап М.В., АКіһтебвһіпа 1.7. Містора!сопіоіоріс Һазіб Іог</w:t>
        <w:br/>
        <w:t>Әеегіпілайоп оҒ (һе Мій-Сагфол егоив Бошпдагу іп (һе Могіһ Савріап бупесііве,</w:t>
        <w:br/>
        <w:t>Ц.5,5.К // Соштег Еогвсһ, 151. бепсКепһеге. - РгапКЙігі, 1990. - Х2130. - Р. 273-</w:t>
        <w:br/>
        <w:t>295.</w:t>
        <w:br/>
        <w:t>44 Пәле Н.К., Мапгег УҮ.І.. Тоуғагб а Войпдату іп Іһе МійШе оҒ 1һе</w:t>
        <w:br/>
        <w:t>Сагфоп егоив (1975-1985): (еп уеагв оҒ рговтев // Сошт. ЕговсҺ, Іпві. бепсКепһеге.,</w:t>
        <w:br/>
        <w:t>- 1985. - В4.74.- Р. 15-34.</w:t>
        <w:br/>
        <w:t>45. 5Кірр В., Ваезетапп І.Е. Втепсіе РІ. А тегегепсе агеа іог Іһе</w:t>
        <w:br/>
        <w:t>Міввіззірріап-РеппвуІуапіап (тій-Сагфоп егоив) Боппдагу іп саві-сепіга! 14аһо, 1/8</w:t>
        <w:br/>
        <w:t>/ҒХ Сопет. Ішегп. вігайв. ей седі. Сагһоп Гете (Майгі, 12-17 вері. 1983). - Майгій,</w:t>
        <w:br/>
        <w:t>1985. - Уо!. 4. - Р. 403-428.</w:t>
        <w:br/>
        <w:t>46 Уасһаға О. Ешде в/ғайотарһішше ей штісгора!іеоліоіосідше (авпев ей</w:t>
        <w:br/>
        <w:t>Гогатіп егев) Әш Уізееп 4е 1а Мопһавпе Хоіге. - Негаш(; Ргапсе: Мет. пі. сесі.</w:t>
        <w:br/>
        <w:t>Глпіу. І.онуаіп, 1977, -Р. 111-196.</w:t>
        <w:br/>
        <w:t>47 Соп! ЕК. іп Соп! К. Га Іште 4ев е(арев Тошпдізіеп ей Уізіеп ап 51гаіюіуре</w:t>
        <w:br/>
        <w:t>де Гаввізе 4е Піпапі, 5о8. ВеіІге Сеоіосіе, РаеотоШіобвіе ес Нудйгоюовіе Ва //</w:t>
        <w:br/>
        <w:t>Раіеопо1обіе. - 1968. - Уо!1. 77, Х21.-Р. 57-74,</w:t>
        <w:br/>
        <w:t>48 СаопТегонв ешійе Іогатіп Тега, сога!в апФ соподоп(6 іп 1һе Ргапсо-</w:t>
        <w:br/>
        <w:t>Ве|ріпп ап4 Сатріпе Вавіпө: Іһеіг робепігі (ог м/ійевргеай согтеіайоп. -</w:t>
        <w:br/>
        <w:t>бепсКепһеге: Соштпег Ғогвсһипез Іпеііші, 1990. - Уо!. 130. -Р. 15-30.</w:t>
        <w:br/>
        <w:t>49 ВгепсКе Р./., МИКЮіпа М.У. Богатіп егае (ішіпе оҒ сагһопа(е деровііоп</w:t>
        <w:br/>
        <w:t>оп іһе Іаіе Пеуотіап (Ғатеппіап)-тійШе РеппвШуаліап (ВавһКігіап) Тепгі?.</w:t>
        <w:br/>
        <w:t>ріабогтт (Ка?аКһвя(ап) // Кіуіз(а ПаПапа 44 Раіеопіоіовіа е вігайегаһа. - 2003. - Уо!.</w:t>
        <w:br/>
        <w:t>109,Х22.-Р.131-158.</w:t>
        <w:br/>
        <w:t>50 МештугоузКа Т.І., батапКаввов Е. Іле Уізеап-БаПу бегрикһоуіап</w:t>
        <w:br/>
        <w:t>соподопі виссевбіоп Нот Іһе ТтіоПо весіоп, Ра!Іепвіа (Сатаһтап Мошпідіп5,</w:t>
        <w:br/>
        <w:t>ӛргіп) // ӛсгіріа беоіосіса. - 2005. - Уо!, 129, -Р. 13-89.</w:t>
        <w:br/>
        <w:t>51 МешігоувКауа Т.., Міртафапоу І.М.Тһе Мій-СагһопШегоив соподоп(</w:t>
        <w:br/>
        <w:t>еуепі // Сошт. Еогвсһ, Іп81. бепсКепВеге. - 1994. - Уо!. 168. -Р. 319-333.</w:t>
        <w:br/>
        <w:t>52 ВеІКа 7. Гомег СагфопШетоив соподоп( БіозігайегарҺу іп (һе погіһеавіетп</w:t>
        <w:br/>
        <w:t>раг оҒ 1һе Могауіа-5Шйезіа Вавіп // Асһа Сео1. Ро1опіса. - 1985. - Уо1. 35, Х91-2. -</w:t>
        <w:br/>
        <w:t>Р.3-60.</w:t>
        <w:br/>
        <w:t>53 Кікоігеуа 5.У., КаШпапп ). А віоВа! теуісуу оҒ бетрисһоуіап апипопоій</w:t>
        <w:br/>
        <w:t>Бовіғайсгарһу // МемчвІейег оп Сагһоп егоив 5ігайагарһу. - 2003. - Уо!. 39, Хо 2-</w:t>
        <w:br/>
        <w:t>3.-Р.101-123.</w:t>
        <w:br/>
        <w:t>54 Міко!геуа 5.У., Кшаріпа Е.І., Ра? Віп У.М., Косһе(юоуа М.М.Ішевтаісдй</w:t>
        <w:br/>
        <w:t>бегракһоуіап Бовігайотарһу іп (һе бошҺ (Ла! // Меу/іеЦег оп Сагһоп /егой</w:t>
        <w:br/>
        <w:t>5шайетарҺу. - 2001. - Уо!1. 19.-Р. 38-42.</w:t>
        <w:br/>
        <w:t>55 Мікоігеуа 5.У., Сіһвішпап М.В.) Кшасіла Е.. ес а!.Соште!айоп оҒ 1һе</w:t>
        <w:br/>
        <w:t>Уізеап-бегрикһоуіап Бошпдагу іп И6 іуре гесіоп (Мовсоч Вавіп) апФ4 (һе бошһ</w:t>
        <w:br/>
        <w:t>Шта! апд4 а ргорова! оҒ Бошпдагу тагКегв (апипопоі45, Тогатіп Гегв, соподфоп48) //</w:t>
        <w:br/>
        <w:t>Мемвіейег оп 5ігайегарһу. - 2002. - Уо!. 20. -Р.16-21.</w:t>
        <w:br/>
        <w:t>114</w:t>
        <w:br/>
        <w:t>68 Кулагина Е.И., Гибшман Н.Б. Зональное расчленение серпуховского</w:t>
        <w:br/>
        <w:t>яруса по фораминиферам // Стратиграфия и палеогеография карбона Евразии. -</w:t>
      </w:r>
    </w:p>
    <w:p>
      <w:r>
        <w:t>Екатеринбург: ИГиГ УрО РАН, 2002. - С. 183-192.</w:t>
        <w:br/>
        <w:t>69 Иванова Р.М., Яркова А.В., Симонова З.Г., Плюсни- на А.А. Разрез по</w:t>
        <w:br/>
        <w:t>р. Худолаз // Путеводитель экскурсии по разрезам карбона восточного склона</w:t>
        <w:br/>
        <w:t>Южного Урала. Магнитогорский синклинорий. - Свердловск, 1972. - С. 77-109.</w:t>
        <w:br/>
        <w:t>70 БізсһпоҒ б. Піе соподопеп-5ігайогарһіе 4ев тгһепо-һег?упізсһеп</w:t>
        <w:br/>
        <w:t>Птиегсагфопв тті ВегисКвісімісшіе дег УУоскіштпегіз-5іше иа дег Пеуоп.Кагфоп-</w:t>
        <w:br/>
        <w:t>Сгеп?е // АБһапФшпееп 4ев Не185ізсһеп І.апдеватбев Ғіг Воделіогвсһиле, - 1957.</w:t>
        <w:br/>
        <w:t>- Х919.-Р.1-64.</w:t>
        <w:br/>
        <w:t>71 Сһлігілап Вату С. Кісһаг45 Вагту С. Кісһаг45 апа (ав огошр Сеоіовіса!</w:t>
        <w:br/>
        <w:t>ӛшуеу оҒ Сапайа-Са!багу // 3303-33 54, М.У. Са!рагу, АІҺегіа, У/огіс ріапв Гог</w:t>
        <w:br/>
        <w:t>е уізеап-вегрисһоуіап Воппдагу (а8К вговр. - Сапада, 2013.</w:t>
        <w:br/>
        <w:t>72 Богуш ОМ. Юферев О.Л. Фораминиферы и стратиграфия</w:t>
        <w:br/>
        <w:t>каменноугольных отложений Каратау и западных отрогов Талаского Алатау. -</w:t>
        <w:br/>
        <w:t>Новосибирск, 1962. - 234 с.</w:t>
        <w:br/>
        <w:t>73 Богуш ОМ. Юферев О.В. Фораминиферы карбона и перми Верхоянья. -</w:t>
        <w:br/>
        <w:t>М.: Наука, 1966. - 208 с.</w:t>
        <w:br/>
        <w:t>74 Юферев О.В. и др. Прибалхашье- переходная зона биогеографических</w:t>
        <w:br/>
        <w:t>поясов позднего карбона. - М.: Наука, 1976. - 162 с.</w:t>
        <w:br/>
        <w:t>75 Беспалов В.Ф. Геологическое строение Казахской ССР. - Алма-</w:t>
        <w:br/>
        <w:t>Ата,1971. -361 с.</w:t>
        <w:br/>
        <w:t>76 Абдуллин А.А. Геология и металлогения Каратау. - Алматы: Гылым,</w:t>
        <w:br/>
        <w:t>1994.-Т.1-2.-394 с.</w:t>
        <w:br/>
        <w:t>77 Марфенкова М.М. Новые каменноугольные виды архедисцид</w:t>
        <w:br/>
        <w:t>Казахстана // Новые виды древних растений и беспозвоночных СССР. - М.,</w:t>
        <w:br/>
        <w:t>1972.- С. 38-40.</w:t>
        <w:br/>
        <w:t>78 Геологическая карта Казахской ОСР. Масштаб 1:500000. Серия</w:t>
        <w:br/>
        <w:t>Тургайско-Мугоджарская. Обьяснительная записка. - Алма-Ата, 1981. - С. 60.</w:t>
        <w:br/>
        <w:t>79 Кук Г.Е, Жемчужников В.Г., Земполик В.Г., Жаймина В.Я и др.</w:t>
        <w:br/>
        <w:t>Девонско-каменноугольные карбонаты Южного Казахстана: геологический</w:t>
        <w:br/>
        <w:t>аналог одновозрастных месторождений нефти и газа Северо-Каспийской</w:t>
        <w:br/>
        <w:t>впадины Западного Казахстана. Бюллетень Американской Ассоциации</w:t>
        <w:br/>
        <w:t>Геологов Нефтяников / на англ. яз. - Хьюстон; Техас, 1995. - Т.4.- С. 18-19.</w:t>
        <w:br/>
        <w:t>80 Марфенкова М.М. Зональное расчленение отложений белеутинского</w:t>
        <w:br/>
        <w:t>горизонта Центрального Казахстана // Известия АН Каз ССР. Сер. геол. - 1986.</w:t>
        <w:br/>
        <w:t>- Хә3.-С.20-35.</w:t>
        <w:br/>
        <w:t>81 Марфенкова М.М. Опорные разрезы пограничных отложений девона и</w:t>
        <w:br/>
        <w:t>карбона в Южном Казахстане // Границы девона и карбона на территории</w:t>
        <w:br/>
        <w:t>СССР. - Минск: Наука и техника, 1988. - С. 187-193,</w:t>
        <w:br/>
        <w:t>82 Марфенкова М.М. Стратиграфическая и зональная схемы расчленения</w:t>
        <w:br/>
        <w:t>морских отложений нижнего и среднего карбона Южного Казахстана // В сб.:</w:t>
        <w:br/>
        <w:t>Стратиграфия палеозоя Казахстана. - Алма-Ата, 1989. - С. 13-26.</w:t>
        <w:br/>
        <w:t>116</w:t>
        <w:br/>
        <w:t>риф кешені диахронды болып, хроностратиграфиялық шекаралармен</w:t>
        <w:br/>
        <w:t>анықталады.</w:t>
      </w:r>
    </w:p>
    <w:p>
      <w:r>
        <w:t>Үлкен Қаратаудың Үшөзен қимасындағы саяз сулық теңіздердің</w:t>
        <w:br/>
        <w:t>фораминиферлері экологиялық тұрғыдан көлденеңдік шельфтік болып беріліп,</w:t>
        <w:br/>
        <w:t>сандық және таксонометриялық фауналық түрлермен қалыптасқан. Сондықтан</w:t>
        <w:br/>
        <w:t>олар туралы зерттеулер толық алынып, стратиграфиялық-палеонтологиялық</w:t>
        <w:br/>
        <w:t>шекаралар анықталды. Екі жүйенің шекаралық түзілімдері туралы</w:t>
        <w:br/>
        <w:t>сипаттамалар алу үшін бірнеше қималардың литофациялық бағаналары</w:t>
        <w:br/>
        <w:t>қарастырылған (Жаңақорған, Ақтөбе, Үшөзен). Осы кезде палеоалаптардың</w:t>
        <w:br/>
        <w:t>түрлі фациялық белдемдері қалыптасып, сублиторал белдемдер мен беткейлік-</w:t>
        <w:br/>
        <w:t>табандық жүйелер созылған.</w:t>
        <w:br/>
        <w:t>Ортаңғы визе жағдайы. Қазақстанның барлық аумағын қамти отырып</w:t>
        <w:br/>
        <w:t>шекаралық түзілімдермен берілген, демек олар төменгі және жоғарғы визе</w:t>
        <w:br/>
        <w:t>ярусшаларының екі еселенген бөліктері болып табылады. Бірінші екінші-</w:t>
        <w:br/>
        <w:t>үшінші ортаңғы визеге сәйкес келіп, бастапқы түсініктер қалыптасқан. алап</w:t>
        <w:br/>
        <w:t>жағына қарай фациялық араласу мен борлану сипаты анық байқалады, демек</w:t>
        <w:br/>
        <w:t>карбонаты қималарда доломиттер пайда болып, оолитті әктастар, жанама</w:t>
        <w:br/>
        <w:t>қабатты карбонаты құмдақтар, конгломераттар, тасмалталы фауналар таралған.</w:t>
        <w:br/>
        <w:t>Демек олар қабат астында астарланып жатыр (Жертансай, Үшөзен қимасы).</w:t>
        <w:br/>
        <w:t>Осы деңгейлі беткейлік фацияларда сынықты брахиоподты турбидиттер</w:t>
        <w:br/>
        <w:t>кездеседі, атап айтсақ РиеИиз, СіоБозорғойисшв, Пісіуосіовіив, Ғіисішағіа және</w:t>
        <w:br/>
        <w:t>т.б. осы уақытқа дейінгі тектоникалық белсенділіктердің артуына байланысты,</w:t>
        <w:br/>
        <w:t>сейсмикалық жылжымалық қатпарлану байқалады (Жаңакорған қимасы).</w:t>
        <w:br/>
        <w:t>Аумақтық ортаңғы визелік түзілімдер екі трансгрессиялық фазалардың</w:t>
        <w:br/>
        <w:t>әсерінен екіге бөлінген, яғни визей ғасырының басы мен соңына сәйкес келеді.</w:t>
        <w:br/>
        <w:t>Бірінші трансгрессияның максимумдары турне ғасырының ортасында</w:t>
        <w:br/>
        <w:t>басталған, сондықтан бастапқы визеге сәйкес келеді (зона Пісіуосіозіив аегиріив</w:t>
        <w:br/>
        <w:t>- УегіЙһоютіа ріепа). Екінші трансгрессиялық фазалардың сәйкестенген</w:t>
        <w:br/>
        <w:t>максимумдары салыстырмалы жастар арқылы анықталып, визенің соңына және</w:t>
        <w:br/>
        <w:t>серпухов ғасырына кіреді.</w:t>
        <w:br/>
        <w:t>Теңіз деңгейлерінің сатылы төмендеп кетуі ұзақ уақыт бойы байқалып,</w:t>
        <w:br/>
        <w:t>Қазақстандық палеоалаптардың қималарында, яғни осы стратиграфиялық</w:t>
        <w:br/>
        <w:t>деңгейлерде тектоникалық маркерлер белгіленген, оларға: пликативті</w:t>
        <w:br/>
        <w:t>бұзылыстар, сейсмикалық жылжымалық қатпарлық, эксплозиялық жанартау</w:t>
        <w:br/>
        <w:t>түзілімдері жатады. Сейсмикалық жылжымалық қатпарлықтар Жаңақорған</w:t>
        <w:br/>
        <w:t>қимасының беткейлік түзілімдерінде кездеседі (Үлкен Қаратау жотасының</w:t>
        <w:br/>
        <w:t>солтүстік-батысы). Мұндағы Жаңақорған өзенінің оң жақ аңғарында ірі</w:t>
        <w:br/>
        <w:t>жылжымалық фрагмент бақыланған, демек карбонатты турбидит қабаттарында</w:t>
        <w:br/>
        <w:t>органикалық детриттер жиналған, яғни Сіобоворғойистшв,түрлерінің</w:t>
        <w:br/>
        <w:t>қалдықтары байқалады. Осыған орай жоғарғы визе ярусшаларының негіздеріне</w:t>
        <w:br/>
        <w:t>сәйкес келеді.</w:t>
        <w:br/>
        <w:t>Қазақстан палеоалаптарындағы ортаңғы визе регрессиясы абиотикалық</w:t>
        <w:br/>
        <w:t>жағдайлармен ғана емес, сонымен қатар биологиялық жағдайларда да көрініс</w:t>
        <w:br/>
        <w:t>береді. Осыған орай абиотикалық жағдайлар өзгеріс табады. Көптеген</w:t>
        <w:br/>
        <w:t>102</w:t>
        <w:br/>
        <w:t>таксондардың жойылып, кеміп кетуіне байланысты, биологиялық жағдайлар</w:t>
        <w:br/>
        <w:t>анық байқалады, сондай-ақ брахиоподтар алмасып отырады. Қоңыржай</w:t>
        <w:br/>
        <w:t>палеобиографиялық белдемдердегі субтропиктік брахиоподтар визе ярусының</w:t>
        <w:br/>
        <w:t>екінші жартасында қалыптасқан. Сондықтан эндемик брахиоподтардың түрлері</w:t>
        <w:br/>
        <w:t>кездеспейді. Бұлар визенің жоғарғы бөлігінде мекендеген. Аралықтардан</w:t>
        <w:br/>
        <w:t>кейінгі фораминиферлер арасында (соңғы визе) таксономикалық және сандық</w:t>
        <w:br/>
        <w:t>түрлері байқалып, визей ғасырының бірінші жартысындағы өзгерістер</w:t>
        <w:br/>
        <w:t>байқалады.</w:t>
        <w:br/>
        <w:t>Белгілі болғандай, негізгі факторлар арқылы қайраңдық карбонаты</w:t>
        <w:br/>
        <w:t>шөгінділер жиналып, органикалық сипатта терригендік материалдар басым</w:t>
        <w:br/>
        <w:t>болады. Су температурасы мен биологиялық өнімділік болмайды. Палеоалапқа</w:t>
      </w:r>
    </w:p>
    <w:p>
      <w:r>
        <w:t>келіп түсетіндердің негізгі мөлшері терригендік материал болып табылады,</w:t>
        <w:br/>
        <w:t>сондықтан көтерілу жылдамдығымен алаптардың континенттік бұзылыстары</w:t>
        <w:br/>
        <w:t>байқалады. Демек ерекше геодинамикалық жағдайлар пайда болады. Шөгінді</w:t>
        <w:br/>
        <w:t>алаптарға терригендік материалды тасымалдау жылдамдығы мен тарамдануы</w:t>
        <w:br/>
        <w:t>суалаптарының торына байланысты. Демек климат маңызды роль атқарады.</w:t>
        <w:br/>
        <w:t>Биологиялық өнімділік климаттық зоналылық пен трофикалық құралым</w:t>
        <w:br/>
        <w:t>арқылы бақыланады. Климаттық зоналылық ең алдымен палеоалаптағы судың</w:t>
        <w:br/>
        <w:t>температуасын анықтап, температуралық ағындармен немесе апвеллингтермен</w:t>
        <w:br/>
        <w:t>беріледі.</w:t>
        <w:br/>
        <w:t>Жоғарыда аталған жылдамдық қатынастарына байланысты, абиотикалық</w:t>
        <w:br/>
        <w:t>жағдайлар анықталып, әрбір алаптың экологиялық жағдайы бақыланады.</w:t>
        <w:br/>
        <w:t>Осыған орай фауналардың таралуы мен литологиялық фациялық құрылымдары</w:t>
        <w:br/>
        <w:t>қалыптасады. Демек биофациялар пайда болады.</w:t>
        <w:br/>
        <w:t>Өзінің көлемі бойынша яговкин горизонты төменгі және жоғарғы визенің</w:t>
        <w:br/>
        <w:t>шекаралық түзілімдерін қамтыған, демек олардың арасындағы шекаралары</w:t>
        <w:br/>
        <w:t>аумақтық регрессиялық фазаларға сай келгендіктен (ортаңғы визе жағдайы),</w:t>
        <w:br/>
        <w:t>яговкин горизонтының литостратиграфиялық шекарасы Қазақстанның көптеген</w:t>
        <w:br/>
        <w:t>аумағын қамтыған. Осыған орай регрессиялық түзілімдердің қималары арқылы</w:t>
        <w:br/>
        <w:t>білінімдер байқалады.</w:t>
        <w:br/>
        <w:t>Соңғы визелік трансгрессиялардың бастапқы элементтері яговкин</w:t>
        <w:br/>
        <w:t>горизонтының екінші жартысында анықталып, Сіобоворғойисіне түрінің</w:t>
        <w:br/>
        <w:t>таксондарын енгізеді, яғни Ортатеңіздік (Тетистік) палеобиогеографиялық</w:t>
        <w:br/>
        <w:t>белдемге сәйкес келеді. Трансгрессиялардың басталуымен алаптағы су</w:t>
        <w:br/>
        <w:t>температурасы жылдам артып, қоңыржай палеогеографиялық белдемдер екінші</w:t>
        <w:br/>
        <w:t>жартысында қысқарып отырады.</w:t>
        <w:br/>
        <w:t>Осы кезде палеоалаптардан еретевизе уақытында орын алған таксондар</w:t>
        <w:br/>
        <w:t>толық жойылады. Температураның артуына байланысты, карбонаттар мен</w:t>
        <w:br/>
        <w:t>брахиопод қабыршақтарының еруі қарқындап, қалың қабатты ауыр</w:t>
        <w:br/>
        <w:t>ракушкалардың пайда болуымен қалыптасады. Демек ірі құрылымды болады.</w:t>
        <w:br/>
        <w:t>Фораминиферлердің ірі мөлшердегі экоформалары пайда болып, олардың</w:t>
        <w:br/>
        <w:t>әктасты қаңқалары толық ериді. Сондықтан қабыршақтардың көптеген мөлшері</w:t>
        <w:br/>
        <w:t>ориктоценозға ұшырайды. Рамсботтон, Чарли және Джун Росстың мәліметтері</w:t>
        <w:br/>
        <w:t>бойынша визе және серпухов ярусында Әлемдік мұхит суының эвстатикалық</w:t>
        <w:br/>
        <w:t>103</w:t>
        <w:br/>
        <w:t>Дегенмен соңғы серпухов уақытында басталған климаттың кенеттен</w:t>
        <w:br/>
        <w:t>суынып кетуінен карбонаты және карбонатты-терпайда болған. Осылайша су</w:t>
        <w:br/>
        <w:t>температурасы төмендеп, субтропикалық экоформдар жойыла бастаған. Бір</w:t>
        <w:br/>
        <w:t>мезгілде қабыршақ қабаттарының артуына байланысты, терригендік</w:t>
        <w:br/>
        <w:t>материалдар жеке тасмалталар түрінде келіп түскен, одан кейін алевролиттер</w:t>
        <w:br/>
        <w:t>мен құмдақтар қабаты қалыптасып, қалыңдығы мен көлемі қималық</w:t>
        <w:br/>
        <w:t>вертикалмен артып отырған. Барлық палеоалаптардың акваториясына келіп</w:t>
        <w:br/>
        <w:t>түскен терригендік материалдар теңіз деңгейін түсіре берген, сондықтан</w:t>
        <w:br/>
        <w:t>тектоникалық құбылыстардың болуынан - эвстатикалық табиғи регрессиялар</w:t>
        <w:br/>
        <w:t>орын алған.</w:t>
        <w:br/>
        <w:t>Жоғарыда аталғандай аумақтың стратиграфиялық жасы мен олардың</w:t>
        <w:br/>
        <w:t>корреляциялануы бірнеше фауналықтоптармен жүзеге асады, сондықтан</w:t>
        <w:br/>
        <w:t>фораминиферлермен бірге девон және карбон конодонттар, фораминиферлер</w:t>
        <w:br/>
        <w:t>қалыптасады.</w:t>
        <w:br/>
        <w:t>Саяз сулық қайраң түзілімдері визе-серпухов жасында болғандықтан,</w:t>
        <w:br/>
        <w:t>шельфтердің шеткі аумақтарын қамти отырып, жағалық таралымдар орын</w:t>
        <w:br/>
        <w:t>алған.</w:t>
        <w:br/>
        <w:t>Визе ярусының жоғарғы бөлігінде көптеген Рзеифоепдоіһуға кездеседі,</w:t>
      </w:r>
    </w:p>
    <w:p>
      <w:r>
        <w:t>сондықтан тарамдану байқалады. Құрлықтанудың бетінде палеотопырақтар</w:t>
        <w:br/>
        <w:t>пайда болып, әктасты конгломераттар арқылы субаэралық жағдайлар</w:t>
        <w:br/>
        <w:t>байқалады. Серпухов және башкир ярустарының палеотопырақтары үстінде</w:t>
        <w:br/>
        <w:t>брахиоподты қабыршақтар ("коккина” - брахиоподтардың брекчиялы</w:t>
        <w:br/>
        <w:t>бөліктері) таралған.</w:t>
        <w:br/>
        <w:t>Ярустар мен зоналардың шекаралары. палеотопырақтар мен</w:t>
        <w:br/>
        <w:t>конгломераттарға жақын болғандықтан, ярустар мен зоналардың ішінде</w:t>
        <w:br/>
        <w:t>кездесіп, эвстатикалық теңіз суларының тербелістерін қалыптастырады.</w:t>
        <w:br/>
        <w:t>Сондықтан теңіз деңгейлерінің өзгерістері фораминифераларға айтарлықтай</w:t>
        <w:br/>
        <w:t>әсерін тигізеді. Олар терең сулық алаптардың бөліктеріне түсіп, жаңа түрлерді</w:t>
        <w:br/>
        <w:t>қалыптастырады. Құрлықтану кешендері мен олардың даму кезеңдерінде</w:t>
        <w:br/>
        <w:t>эволюциялану жүреді.</w:t>
        <w:br/>
        <w:t>Жертансай қимасына циклдену сипаты тән, сондықтан Үшөзен</w:t>
        <w:br/>
        <w:t>қимасындағы ярустар мен зоналардың шекаралары анықталады.</w:t>
        <w:br/>
        <w:t>Карбон теңіздеріндегі риф түзілімдер. Қазақстанда таскөмірлік риі</w:t>
        <w:br/>
        <w:t>түзілімдену кеңінен таралған. Сондықтан риф құрылымдар Жаңақорған,</w:t>
        <w:br/>
        <w:t>Үшөзен, Ақұйық (Үлкен Каратау) жерлерінде кездеседі. Ақұйық қимасында</w:t>
        <w:br/>
        <w:t>қаңқалы ұйық турнелік құрылымдар кездеседі. Жаңақорған қимасындағы</w:t>
        <w:br/>
        <w:t>терригендік шөгінділердің арасындағы қазанбузар | свитасында уолтсор</w:t>
        <w:br/>
        <w:t>типндегі биогермді жоталар дамыған. Демек төменгі визе сипатына тән келеді.</w:t>
        <w:br/>
        <w:t>Ақтөбе қимасында беткейлік биогерм мен жоғарғы визелік турбидиттер</w:t>
        <w:br/>
        <w:t>кездеседі, сондықтан Үшөзен қимасында карбонатты платформалардың</w:t>
        <w:br/>
        <w:t>фациялары пайда болып, биогермденеді (У&gt;). Үлкен Қаратаудағы рифтер артып,</w:t>
        <w:br/>
        <w:t>түрлі жағдайларды мекендеулерін жалғастырған: турбидиттермен бірге</w:t>
        <w:br/>
        <w:t>(карбонатты платформалардың беткейлері) карбонатты платформалар</w:t>
        <w:br/>
        <w:t>қалыптасқан. екі түр Сырдария ойпатына қарай ұштасқан.</w:t>
        <w:br/>
        <w:t>106</w:t>
        <w:br/>
        <w:t>29 Вдовенко М.В. Эволюция ряда ЕБорагабаНеПа - Рвешіоелпдойіһуга //</w:t>
        <w:br/>
        <w:t>Материалы к фауне верхнего палеозоя Донбасса 2. Труды. ИГН АН УССР,</w:t>
        <w:br/>
        <w:t>сер. Стратигр. и палеонтол. - Киев: Наукова Думка, 1964. - Вып. 48. - С. 16-31.</w:t>
        <w:br/>
        <w:t>30 Напсе І.., Роу Е., Пеупув( Е.Х. Топппаібіап // Сео1обіса Ве|сіса. - 2006. -</w:t>
        <w:br/>
        <w:t>Уо1,9, Хо 1-2.-Р.47-53.</w:t>
        <w:br/>
        <w:t>31 Решение Межведомственного регионального стратиграфического</w:t>
        <w:br/>
        <w:t>совешцания по среднему и верхнему палеозою Русской платформы с</w:t>
        <w:br/>
        <w:t>региональными, стратиграфическими схемами Ленинград 1988 г. Каменно-</w:t>
        <w:br/>
        <w:t>угольная система / под ред. А.Х. Кагарманова, Л.М. Донаковой. - Л.: Изд-во</w:t>
        <w:br/>
        <w:t>ВСЕГЕЙ, 1990. - 41 с.</w:t>
        <w:br/>
        <w:t>32 Постановления Межведомственного стратиграфического комитета и</w:t>
        <w:br/>
        <w:t>его постоянных комиссий. ВСЕГЕИ. - СПб., 2003. - Вып. 34.- С. 38-39.</w:t>
        <w:br/>
        <w:t>33 Кулагина Е.И. Стратиграфия и фораминиферы среднего карбона</w:t>
        <w:br/>
        <w:t>бассейна р. Белой, Южный Урал // Геологический сборник. ИГ УНЦ РАН. -</w:t>
        <w:br/>
        <w:t>Уфа,2003.-Х83.-С. 57-62.</w:t>
        <w:br/>
        <w:t>34 Чувашов Б.И., Пучков В.Н. Геологическая история Урала в</w:t>
        <w:br/>
        <w:t>каменноугольный период // Новые данные по геологии Урала, Западной</w:t>
        <w:br/>
        <w:t>Сибири и Казахстана. - Свердловск: УрО АН СССР, 1990. - С. 11-15.</w:t>
        <w:br/>
        <w:t>35 Кулагина Е.И., Пазухин В.Н. Новая граница турнейского и визейского</w:t>
        <w:br/>
        <w:t>ярусов в разрезах Южного Урала // Геологический сборник. ИГ УНЦ РАН. -</w:t>
        <w:br/>
        <w:t>Уфа: ДизайнПолиграфСервис, 2004. - Хг4. - С. 87-94.</w:t>
      </w:r>
    </w:p>
    <w:p>
      <w:r>
        <w:t>36 Синицына З.А. Ранне- и средневизейские отложения западного борта</w:t>
        <w:br/>
        <w:t>Зилаирского мегасинклинория // Докембрий и палеозой Южного Урала. ИГ</w:t>
        <w:br/>
        <w:t>БФАН СССР. - Уфа, 1986. - С. 64-69.</w:t>
        <w:br/>
        <w:t>37 Постоялю М.В., Гарань И.М. Фауна пестерьковского горизонта</w:t>
        <w:br/>
        <w:t>нижнего визе западного склона Среднего Урала // Стратиграфия и</w:t>
        <w:br/>
        <w:t>фораминиферы нижнего карбона Урала. Труды. ИГиИГ УНЦ АН ССЕР. -</w:t>
        <w:br/>
        <w:t>Свердловск: УНЦ АН СССР, 1972. - Вып. 101.- С. 319.</w:t>
        <w:br/>
        <w:t>38 Попова З.Г. Некоторые новые данные о нижнем карбоне</w:t>
        <w:br/>
        <w:t>Магнитогорского синклинория // Докл. АН СССР. - 1963.- Т. 150,Х91.-С.152-</w:t>
        <w:br/>
        <w:t>154.</w:t>
        <w:br/>
        <w:t>39 Постоялко М.В., Степанова Т.И., Черепанова Н.А. Нижневизейские</w:t>
        <w:br/>
        <w:t>отложения Магнитогорского синкли-нория (Разрез Нижняя Гусиха) // Новые</w:t>
        <w:br/>
        <w:t>данные по геологии Урала, Западной Сибири и Казахстана. - Свердловск: УрО</w:t>
        <w:br/>
        <w:t>РАН, 1990. - С. 5-107.</w:t>
        <w:br/>
        <w:t>40 Стратиграфические схемы Урала (докембрий, палеозой). Межвед.</w:t>
        <w:br/>
        <w:t>Страт. Комитет России. - Екатеринбург, 1993. - 151 л. схем.</w:t>
        <w:br/>
        <w:t>41 бігоуев !/. Саісагеив огатіліГеге Ітоп (һе ВавАКігіап өіга/іюіуре (Мі4Ше</w:t>
        <w:br/>
        <w:t>Сагфоп егоив, бош (Ла!) апа Іһеіг віспійсапсе Ког ішетсопбілеліг! сотте!айоп5</w:t>
        <w:br/>
        <w:t>апа Іһе еуоішіоп оГ (һе Мізшілійдее // ). оҒ Ра!іеопіоіову. - /5А, 1988. - Х262(3). -Р.</w:t>
        <w:br/>
        <w:t>368-399.</w:t>
        <w:br/>
        <w:t>42 ВгепсКЕе Р.І., Мапвег УУ.І.. (Еа.) Еогатіпега! Фіуізіоп оҒ 1һе ІГ.оу/ег</w:t>
        <w:br/>
        <w:t>Сагфоп егоив. Мівіззірріап іп Могіһ Атпегіса // Соштіег ЕогвсВһ, Іпв1. ЗепсКепһеге,.</w:t>
        <w:br/>
        <w:t>- НғапКішгі, 1990. - Х2130. -Р. 65-78.</w:t>
        <w:br/>
        <w:t>113</w:t>
        <w:br/>
        <w:t>Одан әрі бұл ала құла фациялық кешен қазанбұзар свитасының қайраң</w:t>
        <w:br/>
        <w:t>криноидты әктастарымен беріліп, уолтсорлық ұйықты - криноидты-балдырлы</w:t>
        <w:br/>
        <w:t>биогермдер кездеседі. Қазанбұзар свитасының сипаты анық және құрамы да</w:t>
        <w:br/>
        <w:t>белгілі. Жаңақорған қимасында әктасты вакистоундар мен пакстоундар</w:t>
        <w:br/>
        <w:t>таралып, олар уолтсор типіндегі жоталарды жағалай созылып жатыр. Демек</w:t>
        <w:br/>
        <w:t>платформаның ішкі зоналарына жанасқан. Олардың бетін жасыл түсті жұқа</w:t>
        <w:br/>
        <w:t>қабатты алевролиттер мен аргиллиттер көмкеріп, турбидит қабаттарымен</w:t>
        <w:br/>
        <w:t>алмасқан.</w:t>
        <w:br/>
        <w:t>Бұл кешендегі түзілімдер фациялық әртүрлі визе-башкир түзілімдерімен</w:t>
        <w:br/>
        <w:t>көмкерілген. Мұнда тереңсулық карбонатты бактысай свитасы таралып</w:t>
        <w:br/>
        <w:t>(карбонатты тақтатастар, жуан будалы амальгамирленген карбонатты</w:t>
        <w:br/>
        <w:t>турбидиттер, дебристі жентектастар) қабаттық түзілімдері мен қабыршақты</w:t>
        <w:br/>
        <w:t>фауналардың көріністері байқалады.</w:t>
        <w:br/>
        <w:t>Жаңақорған қимасындағы бақтысай свитасының төменгі бөліктерінде</w:t>
        <w:br/>
        <w:t>беткейлік гравитациялық ағымдар таралып, жуан қабатты амальгамирленген</w:t>
        <w:br/>
        <w:t>турбидиттер мен орташа турбидиттермен алмасқан. Орта және жұқақабатты</w:t>
        <w:br/>
        <w:t>турбидит қималарының жоғарғы бөліктері тереңсулық ламинарлық әктасты</w:t>
        <w:br/>
        <w:t>мадстоундар алып жатыр. Ақтөбе және Ақұйық қималарында негізінен</w:t>
        <w:br/>
        <w:t>беткейлік орта және жұқа қабатты турбидиттер таралған. Бақтысай свитасының</w:t>
        <w:br/>
        <w:t>Жартансай қимасы оолитті әктастардан құралып, олардың қалыңдықтары</w:t>
        <w:br/>
        <w:t>қысқартылған. Үшөзен қимасында ішкіплатформалық балдырлы әктастар</w:t>
        <w:br/>
        <w:t>Пуапоіа таралып сипатталған. Саяз сулық баламалары ретінде карбонатты</w:t>
        <w:br/>
        <w:t>майдантал свитасы дамып, оолитті және литокласты грейнстоундармен</w:t>
        <w:br/>
        <w:t>көмкерілген. Карбонатты платформаның шеткі бөліктерінде құмдану болып,</w:t>
        <w:br/>
        <w:t>органогендік карбонатты шельфтік циклдену байқалады.</w:t>
        <w:br/>
        <w:t>Ақұйық, Ақтөбе, Жертансай, Үшөзен қимасындағы бактысай свитасы</w:t>
      </w:r>
    </w:p>
    <w:p>
      <w:r>
        <w:t>сеорпухов-башкир жасындағы майдантал свитасымен алмасқан. Локомотив</w:t>
        <w:br/>
        <w:t>қимасында башкир жасындағы свитаның жоғарғы бөлігі ғана карталанып, жұқа</w:t>
        <w:br/>
        <w:t>қабатты биотурбирленген доломиттермен көмкерілген. Ал Жертансай, Ақтөбе,</w:t>
        <w:br/>
        <w:t>Ақұйық қималарында қаңқалы вакистоундар, пакстоундар таралып, оолитті</w:t>
        <w:br/>
        <w:t>әктастармен және карсты брекчиялармен берілген.</w:t>
        <w:br/>
        <w:t>Латерал бойынша тересулық карбонаты бақтысай свитасында, саяз сулық</w:t>
        <w:br/>
        <w:t>карбонаты майдантал свитасында ақұйық риф кешендері бөлінген. Ақтөбе,</w:t>
        <w:br/>
        <w:t>Ақуйық және Шерт қималарындағы түрлі деңгейлерде (Ақұйық қимасындағы</w:t>
        <w:br/>
        <w:t>төменгі визеден, Шерт қимасындағы төменгі башкирге дейін) Ақұйық риф</w:t>
        <w:br/>
        <w:t>кешендері пайда болып, балдырлы рифтермен берілген (Ақтөбе). Сонымен</w:t>
        <w:br/>
        <w:t>қатар балдырлы-мшанкалы-губкалы-тубифитусты беткейлік құрылымдар мен</w:t>
        <w:br/>
        <w:t>рифтер кездеседі (Ақұйық, Шерт).</w:t>
        <w:br/>
        <w:t>Бұл риф кешені тосқауыл болып табылады, яғни карбонаты платформаның</w:t>
        <w:br/>
        <w:t>бетекелері мен шельфтерін бөліп тұрады. Қиманың негізінде уолтсорлық</w:t>
        <w:br/>
        <w:t>ұйықты биогермдер жатыр. Ақұйық қимасындағы бақтысай свитасы бастапқы</w:t>
        <w:br/>
        <w:t>турне деп белгіленген, сондықтан айрықша палеогеографиялық жағдайлар мен</w:t>
        <w:br/>
        <w:t>диахронды литостратиграфиялық шекаралар көрсетілген. Осылайша</w:t>
        <w:br/>
        <w:t>негізденудегі жасы бойынша шекаралар мен майдантал свитасындағы ақұйық</w:t>
        <w:br/>
        <w:t>101</w:t>
        <w:br/>
        <w:t>Жаңақорған қимасындағы уолсор биогермдері органогендік әктастармен</w:t>
        <w:br/>
        <w:t>құрылған, сонымен қатар спонголиттар, криноидейлер кездеседі. Криноидеилер</w:t>
        <w:br/>
        <w:t>жақсы сақталған, сондықтан өлшемдері үлкен мөлшерде болады. Биогермдер</w:t>
        <w:br/>
        <w:t>енген таужыныстармен қосылып, олардың құрылымдарын қалыптастырады.</w:t>
        <w:br/>
        <w:t>Риф құрылымдарда қабаттылық пен түрлі бағыттағы жарылымдану байқалады,</w:t>
        <w:br/>
        <w:t>сондықтан нептундық дайкалар мен терригендік матераилдар кездеседі.</w:t>
        <w:br/>
        <w:t>Олардың арасында пайда болған уолтсор жоталарының екі түрлі сипаты</w:t>
        <w:br/>
        <w:t>байқалған. Суландыру маңызды, сондықтан фаменге қарағанда басымдылық</w:t>
        <w:br/>
        <w:t>көрінеді. «Уолтсор қыраттары» белдемдерінің ұзындығы шамамен 10 км.</w:t>
        <w:br/>
        <w:t>Үшөзен қимасындағы визе-серпухов саяз сулық фациялардан оолитті</w:t>
        <w:br/>
        <w:t>биогермдер мен рифтер табылған. Риф құрылымдардың бетінде 2 км тереңдікте</w:t>
        <w:br/>
        <w:t>ұңғымалар аршылған. Оолиттік әктасты рифтердің ішінде фораминифер</w:t>
        <w:br/>
        <w:t>фауналары кездеседі Сіу». Мұнда карбонатты платформалық биогермдер</w:t>
        <w:br/>
        <w:t>басым. Ақтөбе қимасында терең сулық құрылымдар байқалады. Сынықты</w:t>
        <w:br/>
        <w:t>турбидиттік қималар байқалып, литификацияланған таужыныстарымен қатар</w:t>
        <w:br/>
        <w:t>дебрис-флоу, октанды сынықты оолиттер қалыптасқан. Жоғарыда балдырлар</w:t>
        <w:br/>
        <w:t>пайда болып, аккомодациялану тереңдіктері кемиді. Осы кезде шөгінділер</w:t>
        <w:br/>
        <w:t>жоғарғы беткейлерге тән болады. Көптеген бастапқы биогермдер пайда болып</w:t>
        <w:br/>
        <w:t>Рифоза арқылы түрлі өлшемдер алынған. Турбидиттерден жоғары биогермдік</w:t>
        <w:br/>
        <w:t>сериялар орын алған, сондықтан теңіз деңгейлерінің артуына байланысты,</w:t>
        <w:br/>
        <w:t>рифтермен көмілу болып, олардың деңгейлері қысқарады. Ақтөбе қимасындағы</w:t>
        <w:br/>
        <w:t>мұндай циклдар үшеу. Циклдардың пайда болуы тектоникалық құбылыстарға</w:t>
        <w:br/>
        <w:t>байланысты. Осы кезде аталмыш қимадағы рифтер беткейлік және шеттік деп</w:t>
        <w:br/>
        <w:t>бөлініп платформаның бетін қамти отырып С/У&gt;-С|8&gt; аралықтарында өзгерген.</w:t>
        <w:br/>
        <w:t>Биогермдердің қалыңдығы шамамен 50 м. олар созылып жатуы бойынша 10-12</w:t>
        <w:br/>
        <w:t>км созылып, үзікті түрде 30-40 км қалыптастырады.</w:t>
        <w:br/>
        <w:t>Ақұйық риф кешені визе-серпухов кезінде пайда болып, шамамен 70 км-ге</w:t>
        <w:br/>
        <w:t>созылған, ал қалыңдығы шамамен 600 м болады. Риф астында қабатты қою-сұр</w:t>
        <w:br/>
        <w:t>қазанбұзар свитасының будалары байқалып, (Сіуі- төменгілері Су), ритмдену</w:t>
        <w:br/>
        <w:t>басталады. Қабатты шөгінділерден бастап қазанбұзар свитасындағы</w:t>
        <w:br/>
        <w:t>фораминиферлер зонасы анықталған, оларға Епдфоіһуғапорві сотрғезза -</w:t>
        <w:br/>
        <w:t>Рағаағсһаейісив КтезіоупіКоуі жатады. Рифтердің артуы бірнеше кезеңнен</w:t>
        <w:br/>
        <w:t>тұрады. Рифтердің ішінде терригендік материалдар көптеген мшанкалық</w:t>
        <w:br/>
        <w:t>түрлерден құралып, балдырлармен КопіпКһороға, тубифиттармен, губкалармен,</w:t>
        <w:br/>
        <w:t>криноидеялармен, брахиоподтармен, пелециподтармен, остракодтармен,</w:t>
        <w:br/>
        <w:t>біртекті ортоцератидтармен алмасады. Рифтердің жоғарғы бөліктеріне жақын</w:t>
      </w:r>
    </w:p>
    <w:p>
      <w:r>
        <w:t>сеорпухов ярусына тән фораминиферлер кездеседі.</w:t>
        <w:br/>
        <w:t>Оңтүстік-шығыс Жаңақорған қимасында (Шерт) рифт астында</w:t>
        <w:br/>
        <w:t>шашыранды антиклинал қатпарлар қалыптасып, турбидиттермен көмкерілген.</w:t>
        <w:br/>
        <w:t>Баундстоундық текстураның рифтік түзілімдерінде балдырлар .Лапоуіп,</w:t>
        <w:br/>
        <w:t>криноидеилер, брахиоподтар, губкалар сирек. Сондықтан қабаттылық</w:t>
        <w:br/>
        <w:t>байқалып, құрылым сілтіленеді, жиі кристалданады. Ішкі құрылымы бойынша</w:t>
        <w:br/>
        <w:t>рифтер серпухов ярусына қарағанда өзгеше, сондықтан мұнда криноидты-</w:t>
        <w:br/>
        <w:t>мшанкалы әктастар, рифтүзуші мшанкалар кездеседі (148-1491.</w:t>
        <w:br/>
        <w:t>107</w:t>
        <w:br/>
        <w:t>ҚОРЫТЫНДЫ</w:t>
        <w:br/>
        <w:t>Үлкен Қаратау форамнифералар мен кешенді зоналарды зерттеуге</w:t>
        <w:br/>
        <w:t>арналаған тамаша аумақтың бірі, сондықтан вертикал және латерал қималар</w:t>
        <w:br/>
        <w:t>арқылы көне шөгіндіжиналу байқалады. Мұнда әртүрлі фациялық карбонатты</w:t>
        <w:br/>
        <w:t>платформалар қалыптасқан, атап айтсақ: қайраңдар, рифтер, беткейлер мен</w:t>
        <w:br/>
        <w:t>алаптық ойпаттар. Әсіресе Жаңакорған, Ақтөбе және Үшөзен қималары толық</w:t>
        <w:br/>
        <w:t>зерттелген. Әртүрлі рангілік зоналардың пайда болуына байланысты, қималық</w:t>
        <w:br/>
        <w:t>еркшеліктер байқалады. Фораминифера зоналарының пайда болып</w:t>
        <w:br/>
        <w:t>қалыптасуында саяз сулық түзілімдер мен Үшөзен қимасының қайраң</w:t>
        <w:br/>
        <w:t>түзілімдері маңызды роль атқараған. Беткейлік фацияларда екі-үш зона</w:t>
        <w:br/>
        <w:t>біріктірілген (Жаңқорған қимасы). Тереңсулық қималарда фораминифера</w:t>
        <w:br/>
        <w:t>кешендерінде негізінен турбидиттер болады, сондықтан инситті түзілімдердің</w:t>
        <w:br/>
        <w:t>көпшілігіндегі шлифтерде фораминифералар сирек кездеседі. Риф фациялары</w:t>
        <w:br/>
        <w:t>фораминифера кешендеріне біршама жұтаң, сондықтан хроностратиграфиялық</w:t>
        <w:br/>
        <w:t>шкаладағы фациялар анық көрінеді.</w:t>
        <w:br/>
        <w:t>Тарамдану кезінде фораминифера кешендері визе-серпухов түзілімдері</w:t>
        <w:br/>
        <w:t>арқылы беріліп, биозоналар арқылы қималар құрап, вертикал фораминифералар</w:t>
        <w:br/>
        <w:t>таралады. Осыған орай бірнеше принциптер орындалады:</w:t>
        <w:br/>
        <w:t>- индекстік түрлер арқылы үлгілер жеңіл диагностикаланған, сондықтан</w:t>
        <w:br/>
        <w:t>олардың латерал қалыптасуы байқалып, корреляциялану жүреді;</w:t>
        <w:br/>
        <w:t>- зоналық кешендерде бірінші білінім ретінде индекстік түрлер қалыптасы,</w:t>
        <w:br/>
        <w:t>олардың жалпы сипаты жасалған;</w:t>
        <w:br/>
        <w:t>- зоналарды көрсетуде алдымен түзілімдердің индекстері арқылы</w:t>
        <w:br/>
        <w:t>жасалып, олардың кешендері сипатталған;</w:t>
        <w:br/>
        <w:t>- егер қималарда индекстік түрлер кездессе, кешендердің зоналары мен</w:t>
        <w:br/>
        <w:t>аумақтары стандартқа сай келіп, Халықаралық корреляцияланудан өтеді. Демек</w:t>
        <w:br/>
        <w:t>Үлкен Каратаудағы фораминифералар жеткілікті сипатталып, зерттелген.</w:t>
        <w:br/>
        <w:t>Осылайша органикалық қалдықтарды зерттеу арқылы жұмыс авторы</w:t>
        <w:br/>
        <w:t>Үлкен Қаратаудағы Жанакорған, Үшөзен, Ақтөбе қималарындағы түзілімдер</w:t>
        <w:br/>
        <w:t>мен сынамаларды талдап, таужыныс құрамындағы түзілімдердің жастары</w:t>
        <w:br/>
        <w:t>анықталған, карбон түзілімдерінің қалыптасу жағдайлары негізделген.</w:t>
        <w:br/>
        <w:t>Автор анықтамалар мен тұжырымдамаларды жинақтау кезінде</w:t>
        <w:br/>
        <w:t>палеонтологиялық мәліметтер бойынша жалпы палеонтологиялық</w:t>
        <w:br/>
        <w:t>әдістемелерді қолданған. Палеонтологиялық атластар, оқу құралдары,</w:t>
        <w:br/>
        <w:t>анықтамалар, сондай-ақ палеонтолог және стратиграф мамандардың кеңестері</w:t>
        <w:br/>
        <w:t>қолданылды.</w:t>
        <w:br/>
        <w:t>Алға қойылған міндеттерді шеше отырып, жұмыс авторы жүргізілген</w:t>
        <w:br/>
        <w:t>зерттеулерді бағалап, «старт алаңы» ретінде биостратиграфиялық жұмыстарды</w:t>
        <w:br/>
        <w:t>жалғастырған.</w:t>
      </w:r>
    </w:p>
    <w:p>
      <w:r>
        <w:t>110</w:t>
        <w:br/>
        <w:t>121 Раузер-Черноусова Д.М. Материялы к фауне фораминифер</w:t>
        <w:br/>
        <w:t>каменноугольных отложений Центрального Казахстана // Тр. Геол. ин-та АН</w:t>
        <w:br/>
        <w:t>СССР. -М.,1948. - Вып. 66,Х921. - С. 1-8; 18-19.</w:t>
        <w:br/>
        <w:t>122 Дуркина А.В. Фораминиферы нижнекаменноугольных отложений</w:t>
        <w:br/>
        <w:t>Тимано-Печорской провинции // Микрофауна СССР. Тр. ВНИГРИ. - 1959.- Сб.</w:t>
        <w:br/>
        <w:t>Х,вып. 136. - С. 132-335.</w:t>
        <w:br/>
        <w:t>123 Вдовенко М.В., Раузер-Черноусова Д.М., Рейтлингер Е.А. и др.</w:t>
        <w:br/>
        <w:t>Справочник по систематике мелких фораминифер палеозоя (за исключением</w:t>
        <w:br/>
        <w:t>эндотироидей и пермских многокамерных лагеноидей). - М., 1993. - 127 с.</w:t>
        <w:br/>
        <w:t>124 Иванова Р.М. Башкирский ярус восточного склона Южного Урала //</w:t>
        <w:br/>
        <w:t>Каменноугольные отложения восточного склона Южного Урала // Тр. ИгиГ.</w:t>
        <w:br/>
        <w:t>Сб. по вопросам стратиграфии. - Свердловск, 1973. - Вып. 82, Х915. - С. 87-126.</w:t>
        <w:br/>
        <w:t>125 Малахова Н.П. Фораминиферы верхнего турне западного склона</w:t>
        <w:br/>
        <w:t>северного и среднего Урала // Труды Горно-геол. ин-та. - 1956. - Вып. 24. - С.</w:t>
        <w:br/>
        <w:t>72-155,</w:t>
        <w:br/>
        <w:t>126 Бражникова Н.Е., Потиевская П.Д. Наслшга вивчения форамппфер за</w:t>
        <w:br/>
        <w:t>матеріалами свердловин захшно 1 окраини Донбасу // 36. праць палеонтол.</w:t>
        <w:br/>
        <w:t>стратиграф. - 1948. - Т, вып. 2. - С. 76-103.</w:t>
        <w:br/>
        <w:t>127 Постоялко М.В.,Степанова Г.А., Черепанова Н.А. Нижневизейские</w:t>
        <w:br/>
        <w:t>отложения Магнитогорского синклинория (разрез «Нижняя Гусиха») // Новые</w:t>
        <w:br/>
        <w:t>данные по геологии Урала, Западной Сибири и Казахстана. - Свердловск,</w:t>
        <w:br/>
        <w:t>1990.- С. 95-107.</w:t>
        <w:br/>
        <w:t>128 Розовская С.Е. Древнейшие представители фузулинид и их предки //</w:t>
        <w:br/>
        <w:t>Тр.ПИН. - М.: Наука, 1963.- Т.17.-118с.</w:t>
        <w:br/>
        <w:t>129 Малахова Н.П. Фораминиферы верхне турне западного склона</w:t>
        <w:br/>
        <w:t>северного и среднего Урала // Труды Горно-геол. ин-та.- 1956. - Вып. 24. - С.</w:t>
        <w:br/>
        <w:t>72-155.</w:t>
        <w:br/>
        <w:t>130 Бражникова Н.Е, Вакарчук Г.Н. Вдовенко М.В. и др.</w:t>
        <w:br/>
        <w:t>Микрофаунистические маркируюшие горизонты каменноугольных и пермских</w:t>
        <w:br/>
        <w:t>отложений Днепровско-Донецкой впадины // Описание фораминифер. - Киев:</w:t>
        <w:br/>
        <w:t>Наук думка, 1967. - С. 139-150.</w:t>
        <w:br/>
        <w:t>131 Постоялко М.В., Плюснина А.А., Арбанова Е.С., Черепанова Н.А.,</w:t>
        <w:br/>
        <w:t>Степанова. Верхневизейские отложения на р.Исеть (разрез «Брод-Ключики») //</w:t>
        <w:br/>
        <w:t>Новые данные по геологии Урала, Западной Сибири и Казахстана. -</w:t>
        <w:br/>
        <w:t>Свердловск, 1990.- С. 117-148.</w:t>
        <w:br/>
        <w:t>132 Чернышева Н.Е. Некоторые новые виды фораминифер из визейского</w:t>
        <w:br/>
        <w:t>яруса Макаровского района (Южный Урал) // Труды ИГН АН СССР. геол. сер. -</w:t>
        <w:br/>
        <w:t>1948. - Вып. 62, Х919.- С. 152-153.</w:t>
        <w:br/>
        <w:t>133 Рейтлингер Е.А. Мелкие фораминиферы нижней части среднего</w:t>
        <w:br/>
        <w:t>карбона Среднего Урала и Прикамья // Изв. АН СССР, сер. геол. - 1949.- Х%6.</w:t>
        <w:br/>
        <w:t>- С.162.</w:t>
        <w:br/>
        <w:t>134 Богуш ОМЙ., Юферев О.В. Фораминиферы и стратиграфия</w:t>
        <w:br/>
        <w:t>каменноугольных отложений Каратау и западных отрогов Талаского Алатау. -</w:t>
        <w:br/>
        <w:t>Новосибирск, 1962. - 234 с.</w:t>
        <w:br/>
        <w:t>120</w:t>
      </w:r>
    </w:p>
    <w:p>
      <w:r>
        <w:t>83 Зорин А.Е., Жаймина В.Я., Севрюгин Н.Н, Голуб Л.Я. Стратиграфия</w:t>
        <w:br/>
        <w:t>отложений фамена-карбона Таласо-Утамского района // Международное</w:t>
        <w:br/>
        <w:t>совешание: Состояние, перспективы и задачи стратиграфии Казахстана. -</w:t>
        <w:br/>
        <w:t>Алматы, 2002. - С. 63-65.</w:t>
        <w:br/>
        <w:t>84 Земполик В.Г., Кук Г.Е., Жемчужников В.Г., Жаймина В.Я. и др.</w:t>
        <w:br/>
        <w:t>Биотические и абиотические события в стратиграфической архитектуре и</w:t>
        <w:br/>
        <w:t>диагенезе средне-верхнепалеозойских карбонатов Болышого Каратау. Казахстан</w:t>
        <w:br/>
        <w:t>и Южного Урала, Россия: выводы о распределении раннего морского цемента и</w:t>
        <w:br/>
        <w:t>качестве резервуаров // СИПМ. специальные публикации. - 2002. - 2974. - С.</w:t>
        <w:br/>
        <w:t>123-180.</w:t>
        <w:br/>
        <w:t>85 Вауһаівһа А., 7һаітіпа У.Ла, Мизараеуа С. Вошпдагу вейітелі</w:t>
        <w:br/>
        <w:t>Бейуусеп Уізбап апФ Зегракһоуіап 5(аве8 іп (һе Вір Кагаһап (бошһегп Ка?аКһв(ап).</w:t>
        <w:br/>
        <w:t>ӛсіепсе ап4 ТесһпоШібіев іп бео1ору, Ехріогайоп апа Міпіпе. - АІВепа, 2013. - Р.</w:t>
        <w:br/>
        <w:t>9-16.</w:t>
        <w:br/>
        <w:t>86 Абдулин А.А. Геология Казахстана. - Алма-Ата: Наука, 1981. - 311 с.</w:t>
        <w:br/>
        <w:t>87 Фрэтвелл Н., Хант Д., Крэйк Д. Земполик В.Г., Жемчужников В.Г.,</w:t>
        <w:br/>
        <w:t>Жаймина В.Я. и др. Прогноз пространственного распределения диагенеза и</w:t>
        <w:br/>
        <w:t>пористости с использованием сиквенсной стратиграфии</w:t>
        <w:br/>
        <w:t>среднекаменноугольных | хкарбонатов южного Казахстана с/ целью</w:t>
        <w:br/>
        <w:t>использования для анализа резервуаров углеводородов Северо-Каспийской</w:t>
        <w:br/>
        <w:t>впадины. Бюллетень Американской Ассоциации Геологов Нефтяников / на</w:t>
        <w:br/>
        <w:t>англ. яз.- 1997.- Т.6.-С. 37-38.</w:t>
        <w:br/>
        <w:t>88 Абдулин А.А., Цирельсон Б.С., Быкадоров В.А. и др. Тектоника</w:t>
        <w:br/>
        <w:t>области сочленения структур Урала. Тянь-Шаня и Центрального Казахстана. -</w:t>
        <w:br/>
        <w:t>Алма-Ата: Наука, 1976. -С. 138 е.,ил</w:t>
        <w:br/>
        <w:t>89 Абдулин А.А, Шлыгин А.Е. Важнейшие особенности тектоники</w:t>
        <w:br/>
        <w:t>Казахстанского Ии / Среднеазиатского сегментов Урало-Монгольского</w:t>
        <w:br/>
        <w:t>складчатого пояса // Геотектоника. - 1982. - Хә 6, - С. 66-79.</w:t>
        <w:br/>
        <w:t>90 Бакиров С.Б. Стратиграфия верхнепалеозойских отложений хребта</w:t>
        <w:br/>
        <w:t>Малый Каратау и Чуйской впадины // Тр. Каз ПТИ.- 1965. - Вып. 25.- С. 148-</w:t>
        <w:br/>
        <w:t>150.</w:t>
        <w:br/>
        <w:t>91 Бакиров С. Б. Стратиграфия верхнепалеозойских отложений Чуйской</w:t>
        <w:br/>
        <w:t>впадины и Малого Каратау // В кн.: Допалеозой и палеозой Казахстсна.- Алма-</w:t>
        <w:br/>
        <w:t>Ата: Наука, 1974.- Т.2.- С.178-183.</w:t>
        <w:br/>
        <w:t>92 Бакиров С. Б., Власов В.И., Ли А.Б. Каменноугольная система. Чуйская</w:t>
        <w:br/>
        <w:t>впадина, Малый Каратау // В кн: Геология ССР. - М.: Недра, 1971. - Т. 40,</w:t>
        <w:br/>
        <w:t>книга 1. - С. 267-282.</w:t>
        <w:br/>
        <w:t>93 Беспалов В.Ф. Геологическое строение Казахской СССР. - Алма-ата:</w:t>
        <w:br/>
        <w:t>Наука, 1971. - 364 с.</w:t>
        <w:br/>
        <w:t>94 Ергалиев Г.Х. Некоторые трилобиты верхнего кембрия и нижнего</w:t>
        <w:br/>
        <w:t>ордовика Б. Каратау и Улытау // Стратиграфия и палеонтология нижнего</w:t>
        <w:br/>
        <w:t>палеозоя Казахстана. - Алма-Ата, 1983.- С. 35-65.</w:t>
        <w:br/>
        <w:t>117</w:t>
        <w:br/>
        <w:t>107 Жаймина В.Я. Фораминиферовая зональность каменноугольных</w:t>
      </w:r>
    </w:p>
    <w:p>
      <w:r>
        <w:t>отложений Казахстана // Состояние, перспективы и задачи стратиграфии</w:t>
        <w:br/>
        <w:t>Казахстана. - Алматы, 2002. - С. 53-56.</w:t>
        <w:br/>
        <w:t>108 Жаймина В.Я., Жемчужников В.Г., Котова Е.В., Кук Г.Е., Земполик</w:t>
        <w:br/>
        <w:t>В.Г. О срединной границе карбона Казахстана (на примере Большого Каратау,</w:t>
        <w:br/>
        <w:t>Южный Казахстан) // Международное совешание: Состояние, перспективы и</w:t>
        <w:br/>
        <w:t>задачи стратиграфии Казахстана. - Алматы, 2002. - С. 56-57.</w:t>
        <w:br/>
        <w:t>109 Марфенкова М.М. Стратиграфическая и зональная схемы расчленения</w:t>
        <w:br/>
        <w:t>морских отложений нижнего и среднего карбона Южного Казахстана // В сб.:</w:t>
        <w:br/>
        <w:t>Стратиграфия палеозоя Казахстана. - Алма-Ата, 1989. - С. 13-26.</w:t>
        <w:br/>
        <w:t>110 Жаймина В.Я. Фораминиферы пограничных башкирско-московских и</w:t>
        <w:br/>
        <w:t>московских отложений Бороталинского синклинория // Известия НАН РК.</w:t>
        <w:br/>
        <w:t>Серия геологическая. - 2005. - Х21. - С. 3-19.</w:t>
        <w:br/>
        <w:t>111 Зорин А.Е., Жаймина В.Я. Рифовые постройки башкирского возраста</w:t>
        <w:br/>
        <w:t>в горах Улькенкудук (Южный Казахстан) // Геология и охрана недр. - 2005. - Хе</w:t>
        <w:br/>
        <w:t>2(15).- С. 11-16.</w:t>
        <w:br/>
        <w:t>112 Втаду Н.В. А. Моповтарһ оГ 1һе Сагфоп-егоив апа Регтіап Еогатіп ега</w:t>
        <w:br/>
        <w:t>(Іһе сепив Ғившіпа ехсеріеа) // Моповтарһ Ра!еоповт. 5ос. - І.опдоп, 1876. - Уо!.</w:t>
        <w:br/>
        <w:t>6(30). -Р. 89.</w:t>
        <w:br/>
        <w:t>113 Меллер В.И. Фораминиферы каменноугольного известняка России //</w:t>
        <w:br/>
        <w:t>Мат-лы для геол. России. - 1880.- Т.9.-С.4,</w:t>
        <w:br/>
        <w:t>114 Раузер-Черноусова Д.М., Фораминиферы и стратиграфия визейского и</w:t>
        <w:br/>
        <w:t>намюрского яруса центральной части Русской платформы и Приуралья // Тр.</w:t>
        <w:br/>
        <w:t>ИГН. АН. СССР. Геол.сер. - 1948. - Вып. 62,/Х219. - С. 2-142.</w:t>
        <w:br/>
        <w:t>115 Гроздилова Л.П., Лебедева Н.С. Фораминиферы нижнего карбона и</w:t>
        <w:br/>
        <w:t>башкирского яруса среднего карбона Колво-Вишерского края // Труды</w:t>
        <w:br/>
        <w:t>ВНИГРИ. Новая серия. Микрофауна СССР. - 1954. - Сб. 7, вып. 81.- С. 3-236.</w:t>
        <w:br/>
        <w:t>116 Соловьева Н.Н. Темпы и стадий эволюционного развитие</w:t>
        <w:br/>
        <w:t>фораминифер. Издательство Саратовского университета 1967. - Вып. 1. - С.</w:t>
        <w:br/>
        <w:t>228-231</w:t>
        <w:br/>
        <w:t>117 Гроздилова Л.П., Лебедева Н.С. Фораминиферы каменноугольных</w:t>
        <w:br/>
        <w:t>отложений западного склона Урала и Тимана // Труды ВНИГРИ. - 1960. - Вып.</w:t>
        <w:br/>
        <w:t>150.-236 с.</w:t>
        <w:br/>
        <w:t>118 Крестовников В. Н., Теодорович Г.И. Новый вид рода Агоһаейівсив из</w:t>
        <w:br/>
        <w:t>карбона Южного Урала. Бюл. МОИП. отд.геол. - 1936. - Вып. 1. - С. 86-90; 3</w:t>
        <w:br/>
        <w:t>ИЛЛ.</w:t>
        <w:br/>
        <w:t>119 Ганелина Р.А. Фораминиферы турнейскик и нижневизейских</w:t>
        <w:br/>
        <w:t>отложений некоторых районов Камско-Кинельской впадины // Микрофауна</w:t>
        <w:br/>
        <w:t>СССР. - Л.: Недра, 1966. - Сб. 14. - С. 64-175.</w:t>
        <w:br/>
        <w:t>120 Вдовенко М.В. Зональное расчленение визейских и серпуховских</w:t>
        <w:br/>
        <w:t>отложений Московской синеклизы по фораминиферам // Стратиграфия и</w:t>
        <w:br/>
        <w:t>геологическая корреляция. - 1994. - Т. 2, Х93.- С.46-50.</w:t>
        <w:br/>
        <w:t>119</w:t>
        <w:br/>
        <w:t>15 НесКке! Р.Н. Меу/іейег оп СагфопШетоив Ө5ігайрагарһу // Сһаштпап”5</w:t>
        <w:br/>
        <w:t>Со!штп,. - 2004. - Х22,-Р. 1-3,</w:t>
        <w:br/>
        <w:t>16 бСгай4вісіп Е.М., Осос Г.С., бшіһ А.С. ес а!. А Меу/ Сеоіогіс Тіше 5са!е,</w:t>
      </w:r>
    </w:p>
    <w:p>
      <w:r>
        <w:t>ууЦІҺ ӛресізі КеТегепсе іо Рте- сапһтіап апа Меорепе // Ерізойев. - 2004. - Х927 (2).</w:t>
        <w:br/>
        <w:t>-Р.83-100.</w:t>
        <w:br/>
        <w:t>17 Меппіпе М., А1еКвееу, А.,д., Сішуавһоу, В.Г. ес а!. СіоВа! ішпе өса!іе апа</w:t>
        <w:br/>
        <w:t>тебіопа! 6ігайіргарһіс геГегепсе өса!ев оГ Сепіга! апа УҮеві Ешгоре, Баві Ешоре,</w:t>
        <w:br/>
        <w:t>Тейһув, бошһ Сһіпа, апа Могіһ Ашетіса ав изей іп (һе Пеуошап-Сагфоп егойв-</w:t>
        <w:br/>
        <w:t>Регтіап Сотге!айоп Сһагі // РаіаеореовтарҺу, Раһаеосіипа/о1о6у, Раһаеоесо1ову. -</w:t>
        <w:br/>
        <w:t>2006.- Уо!. 240.-Р. 318-372</w:t>
        <w:br/>
        <w:t>18 Алексеев А.С., Коосовая О., Горева Н., Шкала каменоугольной системы</w:t>
        <w:br/>
        <w:t>России. Проблеми стратиграфі кам"яноугол"ноиі системи Віднов / ред. Гожик</w:t>
        <w:br/>
        <w:t>П.Ф. С. А.Вижва. - Киев, 2008. - С. 16-24.</w:t>
        <w:br/>
        <w:t>19 Стратиграфический кодекс России. Межведомственный</w:t>
        <w:br/>
        <w:t>стратиграфический комитет России ВСЕГЕЙ. - СПб.: Изд-во ВСЕГЕЙ, 2006. -</w:t>
        <w:br/>
        <w:t>Изд. 3.-96с.</w:t>
        <w:br/>
        <w:t>20 Стай4віесіп Е.М, Осс ГС., 5тшіһ А.С. еса!. А Сеоіобсіс Тіше 5са!е. -</w:t>
        <w:br/>
        <w:t>Сатігідсе: Сатігідее (піуегвііу Ргез5, 2004. - 500 р.</w:t>
        <w:br/>
        <w:t>21 Постановления международного стратиграфического комитета и его</w:t>
        <w:br/>
        <w:t>постоянных комиссий. ВСЕГЕЙ. - Л., 1989.- Вып. 24.-74 с.</w:t>
        <w:br/>
        <w:t>22 Кочеткова Н.М., Рейтлингер Е.А., Пазухин В.И., Авхимович В.И.</w:t>
        <w:br/>
        <w:t>Граница девона и карбона на Южном Урале // Граница девона и карбона на</w:t>
        <w:br/>
        <w:t>территории СССР. - Минск: Наука и Техника, 1988. - С. 157-166.</w:t>
        <w:br/>
        <w:t>23 Пазухин В.Н. Гумеровский горизонт нижнего карбона Урала и востока</w:t>
        <w:br/>
        <w:t>Русской платформы // Геобиосферные события и история органического мира:</w:t>
        <w:br/>
        <w:t>Тез. докл. // 54 сессия Палеонт. обш-ва при РАН. ВСЕГЕЙ. - СПб., 2008, апрель</w:t>
        <w:br/>
        <w:t>7-11. - С. 128-130.</w:t>
        <w:br/>
        <w:t>24 Напсе І.., Роіу Е., Пеуауз( Ғ.-Х. Топгпаібіап // Сбео1овіса Ве1сіса. - 2006. -</w:t>
        <w:br/>
        <w:t>Уо1., 9, Х21-2, - Р.47-53.</w:t>
        <w:br/>
        <w:t>25 Напсе І. ЕорагаваШеШа, Ц6 еуоішіопагу райегп апа Біовітайетарһіс</w:t>
        <w:br/>
        <w:t>ройешігі. Іаіе Ра!ео2оіс ЕогаштіпТега: Іһеіг Міовігайотарһу, еуоішіоп, апа</w:t>
        <w:br/>
        <w:t>ра!еоесоіову апа (һе Мій- Сагһоп егоив Бошпдагу / ей. С.А. Ко55, Г.К. Ковө, Р.І..</w:t>
        <w:br/>
        <w:t>ВгепсКІе Савһтап Ғошпа. - Еогат, Кев. 5рес. Раһ!., 1997. - Уо1. 36. - Р.59-63.</w:t>
        <w:br/>
        <w:t>26 Раргоһ Е., Соп! Е., Віевө М.Л..М. ес аі. Вію- апа Ішһовігайотарһіс</w:t>
        <w:br/>
        <w:t>віздіуізіопв оҒ 1һе Біпапйап іп Ве1сішп, а геуіеуу // Апп,. бос. Сеоі. Ве1сідие, -</w:t>
        <w:br/>
        <w:t>1983.- Х2106. -Р. 185-239.</w:t>
        <w:br/>
        <w:t>27 беушуві Е.Х., Напсе І.., Ной Н. ег а!. А ргорозей СіоВа! 5ігаіюіуре бесіоп</w:t>
        <w:br/>
        <w:t>апа Роіпі ог Іһе Һаве оҒ 1һе Уізеап біабе (Сагфоп -еговв): (һе Репесһопв весіоп,</w:t>
        <w:br/>
        <w:t>Сшәпехі, бош Сһіпа // Ерізойев. - 2003. - Уо1. 26, Х92.- Р. 105-115.</w:t>
        <w:br/>
        <w:t>28 Беуиуві Ғ.Х., Ка!уода /. Багіу еуоішіоп оҒ (һе сепив ЕорагавһаНеЛа</w:t>
        <w:br/>
        <w:t>(Тогатіп ега) іл Ешавіа: (һе «ішегесіз отоцр» апа ге!зіей Тот, Іг(іе Тоштпа1біап</w:t>
        <w:br/>
        <w:t>сау Уізеап (Міввіввірріап) // Тоштпа! оҒ Еогатіп ега! Кезеагсһ. - 2007. - Уо1.</w:t>
        <w:br/>
        <w:t>37,Х91.-Р. 69-89.</w:t>
        <w:br/>
        <w:t>112</w:t>
        <w:br/>
        <w:t>147 Кулагина Е.И., Румянцева 3.С., Пазухин В.Н., Кочетова Н.Н. Граница</w:t>
        <w:br/>
        <w:t>нижнего и среднего карбона на Южном Урале и Среднем Тянь-Шане. - М.:</w:t>
        <w:br/>
        <w:t>Наука, 1992.- 112с.</w:t>
        <w:br/>
        <w:t>148 Ергалиев Г.Х., Мясников А.К., Никитин И.Ф., Полянский Н.В.,</w:t>
        <w:br/>
        <w:t>Сергеева Л.В., Сергиева М.Н., Сальменова Л.Т., Утегулов М.Т., Цай Д.Т.,</w:t>
      </w:r>
    </w:p>
    <w:p>
      <w:r>
        <w:t>Шужанов В.М. Новые данные по палеозою Семипалатинского полигона //</w:t>
        <w:br/>
        <w:t>Геология Казахстана. - 1998. - Х94.- С. 11-32.</w:t>
        <w:br/>
        <w:t>149 Сергеева Л.В. Морские фамен-каменноугольные отложения</w:t>
        <w:br/>
        <w:t>Казахстана: автореф. дис. докт. геол.-мин. наук. - Алматы: ИГН, 2005. - С. 12-</w:t>
        <w:br/>
        <w:t>25.</w:t>
        <w:br/>
        <w:t>150 Кулагина Е.И. Биостратиграфия нижнего и среднего карбона Южного</w:t>
        <w:br/>
        <w:t>Урала и юго-востока Русской платформы по фораминиферам: автореф. дис.</w:t>
        <w:br/>
        <w:t>докт. геол.-мин. наук. - 2006.-37с.</w:t>
        <w:br/>
        <w:t>122</w:t>
        <w:br/>
        <w:t>деңгейлік төмендеуі байқалады. Қазақстандық алаптарда бұл құбылыс тура</w:t>
        <w:br/>
        <w:t>көрініс тапқан, яғни визе мен серпухов ярустарының арасындағы</w:t>
        <w:br/>
        <w:t>биостратиграфиялық шекара әдетте тереңсулық қималардың ішкі</w:t>
        <w:br/>
        <w:t>трансгрессялары арқылы өтеді. Дегенмен теңіз деңгейлерінің түскен</w:t>
        <w:br/>
        <w:t>қималарында жоғарғы визе ярустарының аралықтары белгіленіп, ярустардың</w:t>
        <w:br/>
        <w:t>жартысында ярусшалар қалыптасқан. Төменгі серпухов жярусындағы</w:t>
        <w:br/>
        <w:t>регрессиялар палеоалаптың акваториялық бөліктерінде анық байқалады.</w:t>
        <w:br/>
        <w:t>Қазақстандағы визе ярусының түзілімдері екі трансгрессивті-регрессивті</w:t>
        <w:br/>
        <w:t>кезеңдерден тұрады, сондықтан қысқа уақытқа бөлініп, регрессивті фазалармен</w:t>
        <w:br/>
        <w:t>бірге аумақтағы ортаңғы визе жағдайларға жауап береді. Осы аумаққа тән</w:t>
        <w:br/>
        <w:t>сипаттамалар арқылы келесідей биологиялық жағдайлар орын алады, демек</w:t>
        <w:br/>
        <w:t>толық таксономиялық құрамдардың топтары анықталып, экологиялық-</w:t>
        <w:br/>
        <w:t>климаттық жағдайлар түбегейлі түрде өзгеріп, миграциялық байланыс орнайды.</w:t>
        <w:br/>
        <w:t>Осыдан кейін қазақстандағы визе ярусын екі ярусшаларға бөлеміз: төменгі</w:t>
        <w:br/>
        <w:t>және жоғарғы, яғни олардың арасындағы шекара яговкин горизонты арқылы</w:t>
        <w:br/>
        <w:t>өтіп, бірінші жаңа кезеңдегі трансгрессиялық фауналық түзілімдер арқылы</w:t>
        <w:br/>
        <w:t>анықталады. Брахиоподтар арасындағы Сі/оБозорғойистиз және Рғойистиз</w:t>
        <w:br/>
        <w:t>гейезааіепзіб түрлері; фораминифералар арасындағы - Ртгорегтойізсив</w:t>
        <w:br/>
        <w:t>Ктезоуліоуі, Епдоіһуғапорвіз сотргезза түрлері кеңінен таралған. Төменгі</w:t>
        <w:br/>
        <w:t>биостратиграфиялық шекаралар дальнен горизонты арқылы өтіп,</w:t>
        <w:br/>
        <w:t>Мойеғаворғойисіив түрлері пайда болады. Демек олардың түрлерінің индекстері</w:t>
        <w:br/>
        <w:t>қалыптасқан, оларға: 5ігіап/еға вітішіа, Оуайа уасоуііпі,Аппдиаютіа іпзсиірға</w:t>
        <w:br/>
        <w:t>жатады. Индекстердің мұндай түрлері бойынша қазақстандық алаптардың</w:t>
        <w:br/>
        <w:t>дальнен уақытында пайда болып, қоңыржай және субтропик</w:t>
        <w:br/>
        <w:t>палеогеографиялық белдемдер арқылы өтетіндігі анықталған. Субтропиктік</w:t>
        <w:br/>
        <w:t>белдемдердің әсерлері тиген палеоалаптарда (Тетистік) Мойеғаторғойистив мен</w:t>
        <w:br/>
        <w:t>бітіай/бға вігішіа түрлері кездеседі. Қоңыржай белдем үшін (Бореал) -Оуайа</w:t>
        <w:br/>
        <w:t>уадоуКіпі, АпПйдияіопіп іпзсиіріа түрі тән.</w:t>
        <w:br/>
        <w:t>Серпухов ярусы. Серпухов заманында палеоалаптың үлкен акваториялық</w:t>
        <w:br/>
        <w:t>бөлігі субтропикалық белдемдердің әсерінде болған, сондықтан экологиялық</w:t>
        <w:br/>
        <w:t>жағдайлар көптеген палеоалап мекендеушілеріне аса қолайлы болған. Қаңқа</w:t>
        <w:br/>
        <w:t>құрушылардың негізгілері бағаналы немесе біртекті қатарлы болады.</w:t>
        <w:br/>
        <w:t>Брахиоподтар ірі болады, сондықтан өздерінің өлшемдерін өзгерте отырып</w:t>
        <w:br/>
        <w:t>экоформдардың келесідей түрлері таралаған, атап айтсақ: Сіраторғовйисіив,</w:t>
        <w:br/>
        <w:t>Гапірғовисіив, АпПдиаюпіа, 8ітіай/ға, РивШшв және т.б. теңіз деңгейлерінің</w:t>
        <w:br/>
        <w:t>салыстырмалы тербелістері тәжірбие жүзінде эвстатикалық тербелістермен</w:t>
        <w:br/>
        <w:t>сәйкес келді, сондықтан аумақтағы тектоникалық режимдердің болуына</w:t>
        <w:br/>
        <w:t>байланысты, осы стратиграфиялық деңгейлерді корреляциялау потенциалдары</w:t>
        <w:br/>
        <w:t>артып отырады. Қазақстандағы Белеутин горизонты толық сеорпухов ярусына</w:t>
        <w:br/>
        <w:t>сай келеді. Белеуті горизонтының төменгі шекарасы гониатит түрлерінің пайда</w:t>
        <w:br/>
        <w:t>болған бөліктері арқылы өтеді, демек Сгғауепосеғав (Жезказған ауданы,</w:t>
        <w:br/>
        <w:t>Белеутыі өзенінің қимасы) |147). Еотагғвіп/тға зсһағгпітіепзік (Тап) ,</w:t>
        <w:br/>
        <w:t>Тайрғовйистшз (айівзітив (боу/.) түрлері кеңінен таралған. Дегенмен қималардан</w:t>
        <w:br/>
        <w:t>белеутин горизонтының трансгресссиялық фауналық максимумды түзілімдерді</w:t>
        <w:br/>
        <w:t>104</w:t>
      </w:r>
    </w:p>
    <w:p>
      <w:r>
        <w:t>95 Ергалиев Г.Х. Граница кембрия и ордовика в Южном Казахстане //</w:t>
        <w:br/>
        <w:t>Стратиграфия и палеонтология нижнего палеозоя Казахстана. - Алма-Ата,</w:t>
        <w:br/>
        <w:t>1983.- С.6-16.</w:t>
        <w:br/>
        <w:t>96 Баууіоу У.). Тһе Сагфоп -егоив. Регтіап Воппдагу іп Киввіа апФ Ц8</w:t>
        <w:br/>
        <w:t>ровійоп іп (һе Аідага!авһ іуре весіоп оҒ Іһе (/та!5. РегтоіҺев // Меуіейег оҒ</w:t>
        <w:br/>
        <w:t>5СР5. - 1993.- Х923.- Р.5-8.</w:t>
        <w:br/>
        <w:t>97 Жаймина В.Я. Биостратиграфия и фораминиферы московского яруса</w:t>
        <w:br/>
        <w:t>Южной Джунгарии (Жаман-Булак). Геология и полезные ископаемые юга</w:t>
        <w:br/>
        <w:t>Казахстана. - Алма-Ата: Гылым, 1991.-С. 97-104.</w:t>
        <w:br/>
        <w:t>98 Кук Г.Е, Жемчужников В.Г., Земполик В.Г., Жаймина В.Я и др.</w:t>
        <w:br/>
        <w:t>Девонско-каменноугольные карбонаты Южного Казахстана: геологический</w:t>
        <w:br/>
        <w:t>аналог одновозрастных месторождений нефти и газа Северо-Каспийской</w:t>
        <w:br/>
        <w:t>впадины Западного Казахстана. Бюллетень Американской Ассоциации</w:t>
        <w:br/>
        <w:t>Геологов Нефтяников / на англ. яз. - Хьюстон; Техас, 1995. - Т.4.- С.18-19.</w:t>
        <w:br/>
        <w:t>99 Сшдбеһоок Беуопіап - СагВоп Кегойв (гапвііопа! Вейів оҒ (һе погіһегп</w:t>
        <w:br/>
        <w:t>"Кіһсіпізсһев ӛсһіе!егегеБігее" / ед. Е. РаргоіВ. - М.: бесі; Ілеге, 1982. -Р. 63</w:t>
        <w:br/>
        <w:t>100 Жемчужников В.Г., Кук Г.Е. Земполик В.Г., Жаймина В.Я.</w:t>
        <w:br/>
        <w:t>Стратиграфия верхнедевонских-каменноугольных карбонатных отложений</w:t>
        <w:br/>
        <w:t>северо-западной части Болышого Каратау, Южный Казахстан //</w:t>
        <w:br/>
        <w:t>Международное совешание: Состояние, перспективы и задачи стратиграфии</w:t>
        <w:br/>
        <w:t>Казахстана. - Алматы, 2002.- С. 60-62.</w:t>
        <w:br/>
        <w:t>101 Жаймина В.Я., Жемчужников В.Г., Котова Е.В., Кук Г.Е., Земполик</w:t>
        <w:br/>
        <w:t>В.Г. О срединной границе карбона Казахстана (на примере Большого Каратау,</w:t>
        <w:br/>
        <w:t>Южный Казахстан) // Международное совешание: Состояние, перспективы и</w:t>
        <w:br/>
        <w:t>задачи стратиграфии Казахстана. - Алматы, 2002. - С. 56-57.</w:t>
        <w:br/>
        <w:t>102 Барсков И.С., Кононова Л.И., Бывшева Т.В., Алексеев А.С. Граница</w:t>
        <w:br/>
        <w:t>девона и карбона в разрезе Берчогур (Мугоджары). Граница девона и карбона</w:t>
        <w:br/>
        <w:t>на территории СССР. - Минек: Наука и техника, 1988. - С. 171-180.</w:t>
        <w:br/>
        <w:t>103 Жаймина В.Я. Фораминиферовая зональность каменноугольных</w:t>
        <w:br/>
        <w:t>отложений Б. Каратау (Южный Казахстан) как аналога одновозрастных</w:t>
        <w:br/>
        <w:t>нефтеносных карбонатных отложений Северо-Прикаспийской впадины</w:t>
        <w:br/>
        <w:t>(Западный Казахстан) / Труды Первого Международного симпозиума:</w:t>
        <w:br/>
        <w:t>Биостратиграфия нефтегазоносных бассейнов. - Спб., 1995. - С. 76-85.</w:t>
        <w:br/>
        <w:t>104 Жаймина В.Я., Мустапаева С.Н., Байбатша А.Б. Граница визейского и</w:t>
        <w:br/>
        <w:t>серпуховского ярусов в Большом Каратау (Ю. Казахстан) // Известия НАН РК</w:t>
        <w:br/>
        <w:t>серия геологическая. - 2013, - Х93.- С. 3-9</w:t>
        <w:br/>
        <w:t>105 Фауна и биостратиграфия пограничных отложений девона и карбона</w:t>
        <w:br/>
        <w:t>Берчогура (Мугоджары) / под ред. Маслова В.А. - М.: Наука, 1987. - 120с.</w:t>
        <w:br/>
        <w:t>106 Жемчужников В.Г., Кук Г.Е. Земполик В.Г., Жаймина В.Я.</w:t>
        <w:br/>
        <w:t>Стратиграфия верхнедевонских-каменноугольных карбонатных отложений</w:t>
        <w:br/>
        <w:t>северо-западной части Болышого Каратау Южный Казахстан // Международное</w:t>
        <w:br/>
        <w:t>совешание: Состояние, перспективы и задачи стратиграфии Казахстана. -</w:t>
        <w:br/>
        <w:t>Алматы, 2002. - С. 60-62.</w:t>
        <w:br/>
        <w:t>118</w:t>
      </w:r>
    </w:p>
    <w:p>
      <w:r>
        <w:t>56 Кікоһгеуа 5.У., Кшасіпа Е.Л. РағаКһіп В.М. ей аі. Айуапсев іп</w:t>
        <w:br/>
        <w:t>ипдегвіапдіпе оҒ (һе Уізеап-бегрикһоуіап Войпдату іп (һе ЗбошҺ (Ла! апб Ц8</w:t>
        <w:br/>
        <w:t>сотге!айоп // Меу/в1ейег оп Сагһоп егонв 5ігайетарҺу. - 2005. - Уо1, 23. - Р.27-30.</w:t>
        <w:br/>
        <w:t>57 Мікоігеуа 5.У., Кшаріла Е.., Ралікһіп У.М. ес а!. Раһеопію1ову апа</w:t>
        <w:br/>
        <w:t>тісгобасісв оҒ (һе Зегрикһоуіап іп (һе УегКһпуауа КагдайоуКа бесіоп, бошһ</w:t>
        <w:br/>
        <w:t>Шта!в, Киввіа: Робепіг! сапФійдаіе іог (һе С55Р Іог Іһе Уізеап-бегрикһоуіап</w:t>
        <w:br/>
        <w:t>Бошлдагу // МемвІейегв оп 5ігайегарһу. - 2009. - Уо1. 43,Х92. -Р. 165-193.</w:t>
        <w:br/>
        <w:t>58 УУапе 7һ1-һао, Оі Үн-ріпе. Керогі оп Іһе (/ррег Уізеап-бегрикһоуіап</w:t>
        <w:br/>
        <w:t>соподопі ?опайоп іп бошһ Сһіпа // Меу/ө1ейег оп Сагфоп еговв 51тайогарһу. -</w:t>
        <w:br/>
        <w:t>2003. - Уо!. 21. -Р.22-24.</w:t>
        <w:br/>
        <w:t>59 Міко!аеуа 5.У., Сіһөһттап М.В., Кшасіла Е.. ес а!. Соте!айоп оҒ 1һе</w:t>
        <w:br/>
        <w:t>Уізеап-Матштпап Войлдагу іп 16 1уре гесіоп (Мозсоу/ Вавіп) апа бошһ (та!5 апдФа</w:t>
        <w:br/>
        <w:t>ргорова! оҒ Боппдагу ітпагКетв (Гогатіп етв, сопофоп18, апитопоіюіӛ) // Меу/вІейет оп</w:t>
        <w:br/>
        <w:t>Сагфоп егой бітайістарһу. - 2002. - Уо1. 20. -Р. 16-21.</w:t>
        <w:br/>
        <w:t>60 Рал іп У.М., А1еКвееу А.8., Согеуа М.У., Кшасіла ЕЛ. ізсоуегу оҒ</w:t>
        <w:br/>
        <w:t>робепйігі ВавһКігіап - Мовсоуіап Вошпдагу тагКег сопофоһі Бесііповпаіһодйив</w:t>
        <w:br/>
        <w:t>Әопей2іапи іп бошҺ 1/1 // Меучвіейег оп Сагфоп Теговв 5ігайотарһу.- 2006. -</w:t>
        <w:br/>
        <w:t>Уо1, 24. -Р. 18-19.</w:t>
        <w:br/>
        <w:t>61 Мікоігеуа 5.У., Сіһвһттап М.В., Кшаріла Е.. ей а!. Соте!айоп оҒ 1һе</w:t>
        <w:br/>
        <w:t>Уізеап-Матштпап Войпдагу іп 16 4уре гесіоп (Мовсоу/ Вавіп) апа бошһ (та!5 апФа</w:t>
        <w:br/>
        <w:t>ргорова! оҒ Боппдагу іпагКетв (Гогатіп егв, сопофоп18, апитопоію5) // Меу/вІейет оп</w:t>
        <w:br/>
        <w:t>Сагфоп егоив. - 2002 - Уо1. 20.-Р. 16-21.</w:t>
        <w:br/>
        <w:t>62 ҚКулагина Е.И., Пазухин В.Н., Кочеткова Н.М., Синицына 3.А.,</w:t>
        <w:br/>
        <w:t>Кочетова Н.Н. Стратотипические и опорные разрезы башкирского яруса</w:t>
        <w:br/>
        <w:t>карбона Южного Урала. - Уфа: Гилем, 2001. - 139 с.</w:t>
        <w:br/>
        <w:t>63 Пазухин В.Н., Кулагина Е.И., Николаева С.В., Кочетова Н.Н.</w:t>
        <w:br/>
        <w:t>Коновалова В.А. Зональное расчленение верхневизейских и серпуховских</w:t>
        <w:br/>
        <w:t>отложений в разрезе Верхняя Кардаиловка (Восточный склон Южного Урала) //</w:t>
        <w:br/>
        <w:t>Стратиграфия и палеогеография карбона Евразии. - Екатеринбург: ИГиГ УрО</w:t>
        <w:br/>
        <w:t>РАН, 2002. - С. 220-229.</w:t>
        <w:br/>
        <w:t>64 Сіһвһтап М.В., АКһте18 һіпа І..7., Ваутасатһе(оу В.К., Г/5Коуа М.А.Тһе</w:t>
        <w:br/>
        <w:t>бегракһоуіап сагфопа(е госКв оҒ һе Регісавріап Кесіоп, УҮеві КағаКҺя(ап // Ргос.</w:t>
        <w:br/>
        <w:t>ХУ Іші. Сопег. Сагфоп-еговив апда Регтіап бігайогарһу. (Лгесһ, (һе Мейһепап45</w:t>
        <w:br/>
        <w:t>(Авсив( 10-16, 2003) / са. ТҺ.Е. ХУопе. - ІЛгесіі: Коуа! МеһһеПап4в Асайету оҒ</w:t>
        <w:br/>
        <w:t>Аг апа ӛсіепсев, 2007. - Р. 47-68.</w:t>
        <w:br/>
        <w:t>65 Кікоігеуа 5.У., Кшасіпа Е.Л. Рағакһіп В.М. ей аі. Айуапсев іп</w:t>
        <w:br/>
        <w:t>ипдегвіапдіпе оҒ (һе Уізеап - бегрикһоуіап Бошлдагу іп (һе бошҺһ ІГ/та!5 апФ Ц</w:t>
        <w:br/>
        <w:t>сотге!айоп // Меу/в1ейег оп Сагвоп етонв 5ігайегарҺу.- 2005. - Уо!. 23.-Р. 27-30.</w:t>
        <w:br/>
        <w:t>66 Кісһаг4 В.С. Тһе Уізеап/бегрисһоуіап Войпдагу - ап оуегуісуу/ апа</w:t>
        <w:br/>
        <w:t>рговгевв терогі // ХУІ Ішегпайопа) Сопегевв оп Сагһоп/егоив апа Регтіап:</w:t>
        <w:br/>
        <w:t>Аһвяғасів. - Сһіпа: Мапйпе, 2007, ше 21-24. -Р. 99.</w:t>
        <w:br/>
        <w:t>67 Иванова Р.М. К стратиграфии средне- и верхне- визейских отложений</w:t>
        <w:br/>
        <w:t>восточного склона Южного Урала // Сборник по вопросам стратиграфии.</w:t>
        <w:br/>
        <w:t>Труды. ИГиГ УНЦ СССР.- Свердловек, 1973. - Вып. 82, Х915.- С. 18-85.</w:t>
        <w:br/>
        <w:t>115</w:t>
        <w:br/>
        <w:t>АЛҒЫС</w:t>
        <w:br/>
        <w:t>Диссертациялық жұмысқа қатысты далалық және лабораториялық</w:t>
      </w:r>
    </w:p>
    <w:p>
      <w:r>
        <w:t>жұмыстарда өздерінің зор үлесін қосқан ғылыми жетекшілерім г.м.-ғд. проф.</w:t>
        <w:br/>
        <w:t>Ә.Б. Байбатшаға, геология ғылымдарының докторы, проф. Ж.Белкаға, г.м.-ғд.</w:t>
        <w:br/>
        <w:t>В.Я. Жайминаға ерекше ықыласымды білдіремін.</w:t>
        <w:br/>
        <w:t>Жұмыс барысында құнды кеңес берген г.м.-ғ.к., ГТПҚКІжБ кафедрасының</w:t>
        <w:br/>
        <w:t>меңгерушісі профессор А.А Жүнісовке, диссертациялық жұмысқа сын-пікір</w:t>
        <w:br/>
        <w:t>жазған кафедра доценттері г.м.-ғ.к. М.А. Асанов пен А.Т. Қасеноваға, құнды</w:t>
        <w:br/>
        <w:t>пікірлерін білдірген профессор, г.м.-ғд. Н. Сеитовке және профессор А.Т.</w:t>
        <w:br/>
        <w:t>Бекботаевқа, г.м.-ғ.к. С.К. Асубаеваға, г.м.--к. Я.К. Аршамовқа, Геофизика</w:t>
        <w:br/>
        <w:t>кафедрасының профессоры г.м.-ғ.д. Л.Ж. Исаеваға, диссертациялық жұмыстың</w:t>
        <w:br/>
        <w:t>графикасын жасауда көмек берген ГТПҚКІжБ кафедрасының аға оқытушылары</w:t>
        <w:br/>
        <w:t>А.А. Бекботаеваға, Г.М. Омароваға, К.Т. Аймырзаеваға, инженер Е.Ж.</w:t>
        <w:br/>
        <w:t>Мамановқаа МГГ кафедрасының аға-оқытушысы Г.Т. Баудагуловаға,</w:t>
        <w:br/>
        <w:t>диссертацияда қолданылған ағылшын әдебиетерін аударуға көмек берген РҺО</w:t>
        <w:br/>
        <w:t>докторанттары А.Т. Хабиевке, А.Б. Қасымовқа, диссертацияға қатысты</w:t>
        <w:br/>
        <w:t>құжаттарды рәсімдеуде көрсеткен көмектері үшін Қ. Тұрысов атындағы ГжМГІ</w:t>
        <w:br/>
        <w:t>институтының директоры Е.Б. Бесимбаевқа және дирекция ұжымына,</w:t>
        <w:br/>
        <w:t>лабораториялық зерттеулер жүргізген Қ.И. Сәтбаев атындағы Қазақ Ұлттық</w:t>
        <w:br/>
        <w:t>Университетінің Иновациялық геология-минералогия зертханасы ұжымына,</w:t>
        <w:br/>
        <w:t>г.м.-ғ.к., доцент К.Ш. Дүйсенбаеваға, шлифтерді жасаған И.А. Карцовқа</w:t>
        <w:br/>
        <w:t>алғысымды білдіремін.</w:t>
        <w:br/>
        <w:t>Далалық геологиялық жұмыстар жүргізуде ұстаз-тәлімгер болған</w:t>
        <w:br/>
        <w:t>Қазақстан Республикасы Ұлттық ғылым академиясының академигі, геология-</w:t>
        <w:br/>
        <w:t>минералогия ғылымдарының докторы, Қазақстандағы жетекші палеонтолог</w:t>
        <w:br/>
        <w:t>Ғ.Х. Ерғалиевке, лабораториялық зерттеулер жүргізуге жағдай жасаған "Қ.И.</w:t>
        <w:br/>
        <w:t>Сәтбаев атындағы геологиялық ғылымдар институты" ЖШС-нің Мезозой және</w:t>
        <w:br/>
        <w:t>кайнозой зертханасы ұжымына алғысым ерекше.</w:t>
        <w:br/>
        <w:t>Польшаның Адам Мицкевич Университеті Изотопия лабораториясының</w:t>
        <w:br/>
        <w:t>қызметкерлері РҺО докторы Юланта Доперскаға, РҺО докторы Матеуш</w:t>
        <w:br/>
        <w:t>Жилинскиге, РЫ докторанты Михауға, Варшава техникалық университетінің</w:t>
        <w:br/>
        <w:t>профессоры С. Скомскиге, Берлиндегі Гумбольд Университетінің профессоры</w:t>
        <w:br/>
        <w:t>Дюти Корнға. Сонымен қатар жуу. реоКтіра.оге., рео.жеВ.ги., жуу алпоп1. га.</w:t>
        <w:br/>
        <w:t>Фс.асадетіс.га., сайт құрастырушыларына алғыс білдіремін.</w:t>
        <w:br/>
        <w:t>Диссертация жазу барысында өз пікірлерін айтқан және бағалы кеңестер</w:t>
        <w:br/>
        <w:t>берген ғалымдар мен мамандарға көп рахмет.</w:t>
        <w:br/>
        <w:t>123</w:t>
        <w:br/>
        <w:t>135 Михно Н.М., Балакин Г.В. Фораминиферы и мшанки нижнего карбона</w:t>
        <w:br/>
        <w:t>Чаткальских гор. - Ташкент, 1975.-149 с.</w:t>
        <w:br/>
        <w:t>136 Еісһһуа!а, 1860, ГгеЧһаеа Коввіса оп Раһеото1обіе 4е 1а Еивзіе, оі. 1,</w:t>
        <w:br/>
        <w:t>бішйсагі, р. 349.</w:t>
        <w:br/>
        <w:t>137 Мустапаева С.Н. Фораминиферы и их роль в биостратиграфии</w:t>
        <w:br/>
        <w:t>палеозоя // Международная конференция. Проблемы и перспективы развития</w:t>
        <w:br/>
        <w:t>геологической науки и образованияв Казахстане. - Алматы: КазНТУ, 2011.- С.</w:t>
        <w:br/>
        <w:t>83-89.</w:t>
        <w:br/>
        <w:t>138 Мустапаева С.Н., Жаймина В.Я. Граница турнейского и визейского</w:t>
        <w:br/>
        <w:t>яруса в г. Б. Каратау (ОЮ. Казахстан) // Международная конференция.</w:t>
        <w:br/>
        <w:t>Животный мир Казахстана сопредельных территорий РГП Институт Зоологий.</w:t>
        <w:br/>
        <w:t>- Алматы, 2011.- С. 146.</w:t>
        <w:br/>
        <w:t>139 Мувіарауеуа 5.М. Богаштіп ега!| ?опайоп оҒ (һе Вогег Уібеіап-</w:t>
        <w:br/>
        <w:t>бегрикһоуіап дерові(8 оҒ Віс Кагаһап // Сопіегепсе ӛсіепсе апФ (есһпоіову:зЕер Іо</w:t>
        <w:br/>
        <w:t>Гшше. - Аіта1у, 2012. -Р. 142-143.</w:t>
      </w:r>
    </w:p>
    <w:p>
      <w:r>
        <w:t>140 ВауБаіһа А.В., Мазіарауеуа 5.М., 7һаутіла У.)., Ве!Ка 7., Вошпдагу</w:t>
        <w:br/>
        <w:t>зейітепів Вейуееп Уізеап апФ4 бегрикһоуіап зіабе іп Іһе Віс Кагайай (вошһегп</w:t>
        <w:br/>
        <w:t>Ка?акһяап) // 13" Ішегпайопа! МшШійізсіріпагу ӛсіешіГіс Солегепсе 51 0М-201</w:t>
        <w:br/>
        <w:t>Сесіооу ехріогайоп апа тіліп. - АІБепа: Вшрагіа, 2013. - Уо1.,1.-Р.9-17.</w:t>
        <w:br/>
        <w:t>141 Жаймина В.Я., Мустапаева С.Н., Фораминиферовая зональность</w:t>
        <w:br/>
        <w:t>отложений верхневизейского и нижнесерпуховского подьярусов в Большом</w:t>
        <w:br/>
        <w:t>Каратау (Южный. Казахстан) // Известия НАН РК, Серия геологии и</w:t>
        <w:br/>
        <w:t>технических наук. - Алматы: ИГН, 2013.-293.- С.3-9.</w:t>
        <w:br/>
        <w:t>142 Миазбарауеуа 5.М., ?Һаутіпа У./., Вауһа(вһа А.В., Ве!Ка 27., Тһе уізеап-</w:t>
        <w:br/>
        <w:t>зегрисһоуіап Воппдагу Тагатіп -ега іп 7һапаКогсап весіоп (һе Віс Кага(ай</w:t>
        <w:br/>
        <w:t>тошпігіпв (бошһ Ка?аКҺя(ап) // Соһ"егепсе РгоМетпв апа рговресів оҒ геоіобвіса!</w:t>
        <w:br/>
        <w:t>сішіет Феуе/ортепі. "Ефисайоп-өсіепсе ргодисіоп" 4еуовей 10 80" Аппіуетвагу оҒ</w:t>
        <w:br/>
        <w:t>Кагаһау Тшту5оу. - Айтпаіу, 2014. -Р. 187.</w:t>
        <w:br/>
        <w:t>143 Мизарауеуа 85.М., Тһе уізеап-зегракһоуіап Вошпдагу іогатіп Тега іп</w:t>
        <w:br/>
        <w:t>Үсһогеп весіоп Іһе Віс Кагайһап шошпізіпе (бошһ КатаКһябап) // Ішегпайопа!</w:t>
        <w:br/>
        <w:t>ӛсіепііс апа Ргасаса! СопТегепсе "Іппоуайуе іесіпо1овіев апФ рго|есів іп шіпіпе</w:t>
        <w:br/>
        <w:t>апа те(аі ргофисіоп весіог апа Іһеіг гевеагсһ апФ регвоппе1 вшррогі". - АПтпайу:</w:t>
        <w:br/>
        <w:t>Ка?МТО, 2013. -Р. 121-214.</w:t>
        <w:br/>
        <w:t>144 Марфенкова М.М. Морской карбон Казахстана (стратиграфия,</w:t>
        <w:br/>
        <w:t>зональное расчленение, фораминиферы). - Алматы: Гылым, 1991. - Ч. 1-2. - С.</w:t>
        <w:br/>
        <w:t>198-150.</w:t>
        <w:br/>
        <w:t>145 Сагһоп егоив ешіде іогатіп ега, сога|в апӘ соподоп(8 іп (һе Ргапсо-</w:t>
        <w:br/>
        <w:t>Ве|ріпп ап4 Сатріпе Вавіпв: Іһеіг робепіг! (ог м/ійевргеай согтеіайоп. -</w:t>
        <w:br/>
        <w:t>бепсКепһего: Соштпег Еогвсһипев Іп, 1990. - Уо!. 130. - Р. 15-30.</w:t>
        <w:br/>
        <w:t>146 Жаймина В.Я. Проблемы биостратиграфии Казахстана (на примере</w:t>
        <w:br/>
        <w:t>фораминиферовой зональности карбона) // Геология Казахстана. - 2002. - Х4. -</w:t>
        <w:br/>
        <w:t>С. 15-25.</w:t>
        <w:br/>
        <w:t>121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
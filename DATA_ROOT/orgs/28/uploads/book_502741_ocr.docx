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Жұмыс әл-Фараби атындағы Қазақ ұлттық университетінің мерзімді баспасөз</w:t>
        <w:br/>
        <w:t>кафедрасында орындалды</w:t>
        <w:br/>
        <w:t>Ғылыми жетекші: филология ғылымдарының докторы</w:t>
        <w:br/>
        <w:t>Б.Ө. Жақып</w:t>
        <w:br/>
        <w:t>Ресми оппоненттер: тарих ғылымдарының докторы, профессор</w:t>
        <w:br/>
        <w:t>С.Қ. Қозыбаев</w:t>
        <w:br/>
        <w:t>Филология ғ) ғылымдарының кандидаты, доцент</w:t>
        <w:br/>
        <w:t>Т.М. Каәпбаев</w:t>
        <w:br/>
        <w:t>Жетекші ұйым: Қ.А. Яссауи атындағы Халықаралық Қазақ-Түрік</w:t>
        <w:br/>
        <w:t>университеті</w:t>
        <w:br/>
        <w:t>Диссертация 2007 жылы “Ж” Б /2 күні сағат ж 2 е әл-Фараби</w:t>
        <w:br/>
        <w:t>атындағы Қазақ ұлттық университеті жаныйдағы филология ғылымдарының</w:t>
        <w:br/>
        <w:t>доктары ғылыми дәрежесін беру жөніндегі Д 14А.02.22 диссертациялық</w:t>
        <w:br/>
        <w:t>кеңесінің мәжілісінде қорғалады.</w:t>
        <w:br/>
        <w:t>Мекен жайы: 050038, Алматы қаласы, Әл-Фараби даңғылы, 71, ҚазҰУ,</w:t>
        <w:br/>
        <w:t>филология факультеті, 312-дәрісхана.</w:t>
        <w:br/>
        <w:t>Диссертациямен әл-Фараби атындағы Қазақ ұлттық университетінің</w:t>
        <w:br/>
        <w:t>ғылыми кітапханасында танысуға болады.</w:t>
        <w:br/>
        <w:t>Автореферат 2007 жылы “/д» 2 2” таратылды.</w:t>
        <w:br/>
        <w:t>Диссертациялық кеңестің</w:t>
        <w:br/>
        <w:t>ғалым хатшысы,</w:t>
        <w:br/>
        <w:t>филология ғылымдарының докторы, 53. бас 47»</w:t>
        <w:br/>
        <w:t>профессор 3. Бисенғали</w:t>
        <w:br/>
        <w:t>ІНЕ; 070.09 (574) Қолжазба құқығында</w:t>
        <w:br/>
        <w:t>ӘШІРБЕКОВА ГҮЛМИРА ШАЙТМАҒАНБЕТҚЫЗЫ</w:t>
        <w:br/>
        <w:t>Асқар Тоқмағамбетовтің публицистикасы</w:t>
        <w:br/>
        <w:t>10.01.10- журналистика</w:t>
        <w:br/>
        <w:t>Филология ғылымдарының кандидаты ғылыми дәрежесін алу үшін</w:t>
        <w:br/>
        <w:t>дайындалған диссертацияның</w:t>
        <w:br/>
        <w:t>авторефераты</w:t>
        <w:br/>
        <w:t>Қазақстан Республикасы</w:t>
        <w:br/>
        <w:t>Алматы, 2007</w:t>
        <w:br/>
        <w:t>релакторлық қырын оқытуға арналған тәжірибелік сабақтарды өткізу</w:t>
        <w:br/>
        <w:t>барысында пайдалануға болады.</w:t>
        <w:br/>
        <w:t>Қорғауға ұсынылатын тұжырымдар.</w:t>
      </w:r>
    </w:p>
    <w:p>
      <w:r>
        <w:t>1 А.Тоқмағамбетов - қазақ публицистикасының тарихында уақыт ағымын,</w:t>
        <w:br/>
        <w:t>мезгіл межесін бағдарлап, өзіндік өткір де ұшқыр ой айтып, қоғамдық пікір</w:t>
        <w:br/>
        <w:t>қалыптастырған, өз заманындағы қоғамдық-саяси, әлеуметтік жағдайларды</w:t>
        <w:br/>
        <w:t>барынша шебер талдап, жаза білген қаламгер. Бұл - бүгінгі және болашақ жас</w:t>
        <w:br/>
        <w:t>қаламгерлерге үлгі-өнеге алатын шеберлік мектебі.</w:t>
        <w:br/>
        <w:t>2 А. Тоқмағамбетов - кеңестік басылымдарда қызмет атқарған,</w:t>
        <w:br/>
        <w:t>ұйымдастырып, басшылық жасаған, оны қоғам айнасына айналдырған</w:t>
        <w:br/>
        <w:t>қаламгер. Сондықтан оның қазақ баспасөзі тарихына қосатын өзіндік</w:t>
        <w:br/>
        <w:t>қолтаңбасымен бірге заман шежіресін шынайы түрде жазған туындыларының</w:t>
        <w:br/>
        <w:t>көсемсөз өнерінде алатын орны ерекше.</w:t>
        <w:br/>
        <w:t>3 А. Тоқмағамбетов - өмір шындығын көркемдік шындыққа ұластырған,</w:t>
        <w:br/>
        <w:t>өзіңің терең тіл байлығы арқылы публицистика жанрларын түрлендіре білген,</w:t>
        <w:br/>
        <w:t>көркем шығармаларында образ жасау, психологизм, пейзаж, метафора, теңеу</w:t>
        <w:br/>
        <w:t>секілді әдіс-тәсілдерді ұтымды пайдаланған сөз сардары. Бұл - қаламгердің</w:t>
        <w:br/>
        <w:t>көркем публицистикадағы ерекше қолтаңбасын танытады.</w:t>
        <w:br/>
        <w:t>4 А. Тоқмағамбетов - очерк жанрында өзіндік із қалдырған жазушы. Оның</w:t>
        <w:br/>
        <w:t>заманның шынайы келбетін әралуан тақырыпта және түрлі нысанада</w:t>
        <w:br/>
        <w:t>бейнелеген очерктері - түрі мен мазмұны жағынан көркем туындылар.</w:t>
        <w:br/>
        <w:t>5 А.Тоқмағамбетов - қазақ сатирасын дамытуға үлес қосқан, оны жанрлық,</w:t>
        <w:br/>
        <w:t>түрлік, тілдік, стильдік тұрғыдан түрлендірген. Қаламгердің қоғамның</w:t>
        <w:br/>
        <w:t>кертартпа құбылыстарын сын тезіне салуда нақты дерек пен оқиғаны негіз</w:t>
        <w:br/>
        <w:t>еткен, шарттылыққа құрылған шығармаларының өзі нысанасына деп тиетін</w:t>
        <w:br/>
        <w:t>өткірлігімен құнды. Бұл - бүгінгі сатириктер үшін үйренерлік мектеп.</w:t>
        <w:br/>
        <w:t>Зерттеу жұмысының жариялануы мен сыннан өтуі. Диссертациялық</w:t>
        <w:br/>
        <w:t>жұмыстың негізгі нәтижелері мен қорытындылары Қазақстан Республикасы</w:t>
        <w:br/>
        <w:t>Білім және ғылым саласындағы қадағалау және аттестаттау комитеті бекіткен</w:t>
        <w:br/>
        <w:t>ғылыми басылымдар мен республикалық және халықаралық конференциялар</w:t>
        <w:br/>
        <w:t>жинақтарында жарық көрді.</w:t>
        <w:br/>
        <w:t>Зерттеу жұмысы әл-Фараби атындағы Қазақ ұлттық университеті</w:t>
        <w:br/>
        <w:t>журналистика факультетінің мерзімді баспасөз, журналистика тарихы,</w:t>
        <w:br/>
        <w:t>телерадиожурналистика, баспа ісі және редакциялау, халықаралық</w:t>
        <w:br/>
        <w:t>журналистика, менеджмент және жарнама кафедраларының бірлескен</w:t>
        <w:br/>
        <w:t>мәжілісінде талқыланып, қорғауға ұсынылды.</w:t>
        <w:br/>
        <w:t>Зерттеу жұмысының құрылымы. Диссертация кіріспеден, екі бөлімнен,</w:t>
        <w:br/>
        <w:t>қорытындыдан тұрады. Жұмыстың соңында пайдаланылған әдебиеттер және</w:t>
        <w:br/>
        <w:t>А.Тоқмағамбетов шығармаларының қосымша тізімі берілген.</w:t>
        <w:br/>
        <w:t>НЕГІЗГІ БӨЛІМ</w:t>
        <w:br/>
        <w:t>Зерттеу жұмысы А. Тоқмағамбетовтің публицистикалық мұрасына</w:t>
        <w:br/>
        <w:t>арналады. Ғылыми еңбекте қаламгердің журналистік қызметі мен</w:t>
        <w:br/>
        <w:t>публицистикалық мақалалары, очерктері, фельетондары ғылыми тұрғыдан</w:t>
        <w:br/>
        <w:t>талданып, тұжырымдар жасалады.</w:t>
        <w:br/>
        <w:t>Кіріспеде диссертация тақырыбының өзектілігі, зерттеудің мақсаты мен</w:t>
        <w:br/>
        <w:t>міндеттері, ғылыми жаңалығы, зерттеу нысаны, тәсілдік негіздері, теориялық</w:t>
        <w:br/>
        <w:t>және әдіснамалық негіздері баяндалады. Қорғауға ұсынылатын негізгі</w:t>
        <w:br/>
        <w:t>тұжырымдар анықталады.</w:t>
        <w:br/>
        <w:t>Бірінші | бөлім «Асқар | Тоқмағамбетовтің публицистикалық</w:t>
        <w:br/>
        <w:t>шығармаларының ерекшеліктері» деп аталады. Онда қарымды қаламгердің</w:t>
        <w:br/>
        <w:t>журналистік қызметі, редакторлық қыры айқындалып, шығармаларының</w:t>
      </w:r>
    </w:p>
    <w:p>
      <w:r>
        <w:t>тақырыптық, проблемалық өзгешеліктері мен сатиралық шығармаларындағы</w:t>
        <w:br/>
        <w:t>нақтылық пен шарттылық ғылыми - теориялық тұрғыдан сарапталды. Бөлім екі</w:t>
        <w:br/>
        <w:t>бөлімшеден тұрады.</w:t>
        <w:br/>
        <w:t>«А.Тоқмағамбетовтің журналистік қызметі мен қаламгер очерктерінің</w:t>
        <w:br/>
        <w:t>тақырыптық және проблемалық өзгешеліктері» деп аталатын алғашқы</w:t>
        <w:br/>
        <w:t>бөлімшеде қарымды публицист А. Тоқмағамбетовтің қазақ журналистикасында</w:t>
        <w:br/>
        <w:t>алатын өзіндік орны мен редакторлық, ұйымдастырушылық қызметі және</w:t>
        <w:br/>
        <w:t>публицистік шеберлігі салыстырыла отырып зерттеледі.</w:t>
        <w:br/>
        <w:t>Қазақ әдебиетінде «Қарбаласта», «Жыр күмбезі», жақында ғана жарыққа</w:t>
        <w:br/>
        <w:t>шыққан «Көтерілген күмбез» романдары, «Батыр Әли», «Ажалды жеңген</w:t>
        <w:br/>
        <w:t>алыптар», «Батырлар дастаны» позмалары, «Қыран тұғырдан ұшады»,</w:t>
        <w:br/>
        <w:t>«Ақмоншақ» повестері, «Маржан» киносценарийі мен бірнеше әнге жазылған</w:t>
        <w:br/>
        <w:t>өлеңдері, көркем туындылары, публицистикалық шығармалары арнайы</w:t>
        <w:br/>
        <w:t>зерттеуді қажет етеді. Шындығында, ол қалам тартпаған әдеби жанрлар кемде-</w:t>
        <w:br/>
        <w:t>кем.</w:t>
        <w:br/>
        <w:t>Журналистік қызметін жиырмасыншы жылдардан бастаған қаламгердің</w:t>
        <w:br/>
        <w:t>талантын алғаш таныған Мұхтар Әуезов болды. Оны публицистің «Өтеді</w:t>
        <w:br/>
        <w:t>күндер» атты естелік кітабында берілген мына бір оқиғамен сабақтасақ:</w:t>
        <w:br/>
        <w:t>«Көпеш Аталықов деген бала екеуміз айрылмайтын едік. Әрі бір ауылданбыз.</w:t>
        <w:br/>
        <w:t>Екеуміз бірігіп мектеп жанынан қабырға газетін шығарамыз. Газетіміздің бір</w:t>
        <w:br/>
        <w:t>нәмірін әйелдер күніне арнадық та, Көпеш Ленин мен Карл Маркстің суретін</w:t>
        <w:br/>
        <w:t>қарындашпен салды, мен «Тоқалдың назы» деген сықақ өлең жаздым. Газет</w:t>
        <w:br/>
        <w:t>Қазақ педагогика институтының жанынан ұйымдастырылған көрмеге қойылды.</w:t>
        <w:br/>
        <w:t>Ол көрмені «Ақ жол» газетінің редакторы Иса Тоқтыбаев, жазушы Мұхтар</w:t>
        <w:br/>
        <w:t>Әуезов (Мұхаң ол кезде Ташкентте екен), тағы басқалары келіп көрді.</w:t>
        <w:br/>
        <w:t>- Шақырып жатыр, - дегенде Көпеш Аталықовпен екеуміз жүгіріп барсақ,</w:t>
        <w:br/>
        <w:t>толықша келген, бұйралау шашы бар, ерні қалыңдау, әдемі қара жігіт сөйлеп</w:t>
        <w:br/>
        <w:t>тұр екен.</w:t>
        <w:br/>
        <w:t>- Бәлі, бұл талантты жігіттің қолы, қаламмен мұндай сурет салу екінің</w:t>
        <w:br/>
        <w:t>бірінің қолынан келмейді. Әрі Маркс пен Лениннің бейнесін салу... Ал, мына</w:t>
        <w:br/>
        <w:t>«Тоқалдың назы» дегенді жазған бала меніңше қара жаяу емес, сықақтың,</w:t>
        <w:br/>
        <w:t>мысқылдың, керек болса сатираның да іскері болғалы тұр, - деп мақтап жатыр.</w:t>
        <w:br/>
        <w:t>- Балалар, ілгері келіңдер, Мұхтар ағаларың шығармаларыңа сын айтып</w:t>
        <w:br/>
        <w:t>жатыр, - деп Құрманбек Жандарбеков бізді алға тартты. Ол Құрманбектің</w:t>
        <w:br/>
        <w:t>студент кезі. Көптің алдына шығарды. Әсіресе ұялғаннан қызарып кетсем</w:t>
        <w:br/>
        <w:t>керек.</w:t>
        <w:br/>
        <w:t>- Ұялма, бала, берірек... Көпешің қайсы, Асқарың қайсы? - деп Мұхан</w:t>
        <w:br/>
        <w:t>бізді білгісі келіп сұрап жатыр.</w:t>
        <w:br/>
        <w:t>- Көпеш мына арык қара бала, Асқар мынау сарысы.</w:t>
        <w:br/>
        <w:t>Көпештің Мәскеудегі сурст салу институтына, Асқарды осындағы әдебист</w:t>
        <w:br/>
        <w:t>жағына окуға түсіру жөн болар. Мұрап болып жарытпас...- деп күлді Мұхтар»</w:t>
        <w:br/>
        <w:t>(Ь 31 61. Бұл - қаламгердің Ташкенттегі су мамандарын даярлайтын</w:t>
        <w:br/>
        <w:t>политехникумда оқып жүрген кезі, 1924 жыл болатын.</w:t>
        <w:br/>
        <w:t>А. Тоқмағамбетовтің журналистік қызметі осы жылдардан басталғаны</w:t>
        <w:br/>
        <w:t>мәлім. Алғаш редакция табалдырығын аттаған қаламгердің есінде мына бір</w:t>
        <w:br/>
        <w:t>жайлар қалыпты: «Лениншіл жастың» «Жас қайрат» журналынан қайта газетке</w:t>
        <w:br/>
        <w:t>айналған кезі екен. Редакторымыз Жұмабай Орманбаев болды да іске кірістік.</w:t>
        <w:br/>
        <w:t>Мені корректор етіп алды.</w:t>
        <w:br/>
        <w:t>- Алдымен үйрен. Сонан соң көре жатармыз, - деді редакторым. Сөйтіп</w:t>
      </w:r>
    </w:p>
    <w:p>
      <w:r>
        <w:t>газетте жүріп бәрімен таныстым. Бір кішкене бөлмеде Бейімбет Майлин, Сара</w:t>
        <w:br/>
        <w:t>Есова, Жұмабай Орманбаев, Шияб Қожахметов, есік жақта мен отырмын. Бір</w:t>
        <w:br/>
        <w:t>рет Тұрар Рысқұловты да көріп қалдым» (4,31 6.1.</w:t>
        <w:br/>
        <w:t>Сол кездегі игі жақсылардың жанында жүріп ел қамын ойлап, келеңсіз</w:t>
        <w:br/>
        <w:t>әрекеттерді сын нысанасына алған қаламгердің сықақ өлеңдері мен</w:t>
        <w:br/>
        <w:t>фельетондары «Еңбекші қазақ», «Лениншіл жас» газеттеріне шығып тұрды. Ал</w:t>
        <w:br/>
        <w:t>алғашқы жазған «Тоқалдың назы» атты сықақ өлеңі сол кездегі көп әйел</w:t>
        <w:br/>
        <w:t>алушыларға қарсы бағытталады.</w:t>
        <w:br/>
        <w:t>«Лениншіл жас» газетінде тілші, жауапты редактор қызметтерін атқарған</w:t>
        <w:br/>
        <w:t>қаламгердің журналистік шеберлігі шыңдалып, өткір де қомақты мәселелерді</w:t>
        <w:br/>
        <w:t>жаза бастады. Газет шығару мен оны басқарудың өзі арнайы үйренерлік</w:t>
        <w:br/>
        <w:t>мектеп. Басылымның жауапты редакторы болған А. Тоқмағамбетов газет</w:t>
        <w:br/>
        <w:t>бетіне өзіндік қолтаңбасын қалдыра білді. Бірнеше тұрақты айдарларды ашып,</w:t>
        <w:br/>
        <w:t>оқырманын ойға қалдыратын келелі мәселелерді сөз етті. 1930 жылғы бірнеше</w:t>
        <w:br/>
        <w:t>айдағы нөмірлеріне редакторлық еткен қаламгер басылымның мән-мазмұн</w:t>
        <w:br/>
        <w:t>жағынан үйлесімді болуын қадағалады. Мәселен, ауыл шаруашылығы, саяси</w:t>
        <w:br/>
        <w:t>мәселелер, эдебиет, жастар, шаруалар тұрмысы туралы көлемді мақалаларынан</w:t>
        <w:br/>
        <w:t>сол заманның тыныс-тіршілігін байқаймыз.</w:t>
        <w:br/>
        <w:t>Тағы да біздің назарымызды аударып отырған мәселе - қаламгер қол қойған</w:t>
        <w:br/>
        <w:t>газеттің 16-нөмірінің тиражы 18500 дана болса, бұл көрсеткіш 25-нөмірге дейін</w:t>
        <w:br/>
        <w:t>24000-ға дейін өскен. Сонда шығарылым сайын басылым тиражы 500 данаға</w:t>
        <w:br/>
        <w:t>дейін көбейіп отырған. Бұл бір жағынан сол кездегі газеттің қоғам өміріндегі</w:t>
        <w:br/>
        <w:t>маңызын арттыруымен, сондай-ак елдің әл-ауқатының көтерілуімен</w:t>
        <w:br/>
        <w:t>байланысты жасалған қамқорлықтарға, әр алуан директивалық шараларға</w:t>
        <w:br/>
        <w:t>қатысты болса, екінші жағынан газетке оқырманды тартуға, тираж санын</w:t>
        <w:br/>
        <w:t>10</w:t>
        <w:br/>
        <w:t>туындыларында мал өсірудің қиындықтары мен шопан еңбегі, егін егудің қыры</w:t>
        <w:br/>
        <w:t>мен сыры, мамандар тәжірибесі тілге тиек етілген.</w:t>
        <w:br/>
        <w:t>Шеберлік очеркке қойылатын басты талаптардың бірі екендігін ескерсек,</w:t>
        <w:br/>
        <w:t>қаламгер туындыларының оқиғасы қызықты, фактіге бай, тілі жатық әрі</w:t>
        <w:br/>
        <w:t>көркемділігімен көзге түседі.</w:t>
        <w:br/>
        <w:t>Ойымызды қорытындылай келе, қаламгер очерктерінің жазылу формасын,</w:t>
        <w:br/>
        <w:t>көркемдік шеберліктерін төмендегідей бағалауға болады:</w:t>
        <w:br/>
        <w:t>1 Қаламгер очерктің портреттік, проблемалық, жолсапар түрлеріне жиі</w:t>
        <w:br/>
        <w:t>қалам тартқан. Оның очерктері нақты оқиға мен өмірде орын алған деректерге</w:t>
        <w:br/>
        <w:t>сүйеніп жазылды. Сол кезеңнің оң өзгерістерін, игі жақсылықтарын насихаттап,</w:t>
        <w:br/>
        <w:t>келеңсіз кемшіліктердің қоғамдық, әлеуметтік мәні ашылған. Қаламгер әрі</w:t>
        <w:br/>
        <w:t>көркем, әрі публицистикалық жанрдың табиғатын айқындай білген.</w:t>
        <w:br/>
        <w:t>2 А. Тоқмағамбетов очерктері қай кезеңде болмасын алдыңғы қатарлы</w:t>
        <w:br/>
        <w:t>еңбек озаттары мен абыройлы азаматтарға. арналды. Заман ағымын, өмір</w:t>
        <w:br/>
        <w:t>тынысын тілге тиек ете отырып, замандас келбетін шынайы түрде суреттейді.</w:t>
        <w:br/>
        <w:t>Қаламгер обьектіні зерттеуде ешкімнің назарында жоқ қызықты оқиға немесе</w:t>
        <w:br/>
        <w:t>аңыз-әңгімелерді жинап, очерктің мазмұнын аша түседі. Еңбек адамының</w:t>
        <w:br/>
        <w:t>ерлігін ғана әңгімелеп қоймай, оның таным-түсінігі, ішкі ой-сезіміне де үңіледі.</w:t>
        <w:br/>
        <w:t>Сол арқылы кейіпкер характерін шебер бейнелейді.</w:t>
        <w:br/>
        <w:t>3 А. Тоқмағамбетов очерктеріне тән тағы бір ерекшелік сөз саптауы мен</w:t>
        <w:br/>
        <w:t>орамды ойды шебер тілмен жеткізе білуінде. Негізгі идеясын, ойын айтуда</w:t>
        <w:br/>
        <w:t>шұбалаңқылық пен көпсізділіктен бойын аулақ ұстап, нақты әрі айқын беруге</w:t>
        <w:br/>
        <w:t>талпынады.</w:t>
        <w:br/>
        <w:t>4 Қаламгер тақырып қоюға шебер «Болтай бойында», «Қызылқұм</w:t>
      </w:r>
    </w:p>
    <w:p>
      <w:r>
        <w:t>қойнауында», «Сарысу сапары», «Түгіскен түлектері», «Москвадан келген</w:t>
        <w:br/>
        <w:t>қыз», «Ақ күріш туралы аңыз» тәрізді очерктерінің бас тақырыбы өзіндік</w:t>
        <w:br/>
        <w:t>үйлесім тапқан. Тақырыпты тартымды әрі тауып қоюдың өзі үлкен шеберлікті</w:t>
        <w:br/>
        <w:t>аңғартса керек.</w:t>
        <w:br/>
        <w:t>Журналистік қызметті абыроймен атқарған оның азаматтық көзқарасы да</w:t>
        <w:br/>
        <w:t>биік болды. А. Тоқмағамбетов 1960-70 жылдары очерк жанрында жиі қалам</w:t>
        <w:br/>
        <w:t>тербеді. Әсіресе, ауыл шаруашылығы саласында жазған очерктерінде шопан</w:t>
        <w:br/>
        <w:t>мен диқан өмірінің қыр-сыры, еңбегімен есейген азаматтың биік ой-арманын</w:t>
        <w:br/>
        <w:t>көркем тілмен жеткізе білді. Өмірдің қиындықтарымен күресудегі ерлікті,</w:t>
        <w:br/>
        <w:t>қайсарлықты, өжеттікті үлгі ететін очерктерінен талғампаз суреткердің биік</w:t>
        <w:br/>
        <w:t>мақсатын аңғаруға болады.</w:t>
        <w:br/>
        <w:t>«Сатиралық шығармаларындағы нақтылық пен шарттылық» атты</w:t>
        <w:br/>
        <w:t>бөлімшеде А. Тоқмағамбетовтің деректілікке құрылған фельетондары мен</w:t>
        <w:br/>
        <w:t>сықақ әлеңдеріндегі шарттылық, жалпы сатиралық шығармаларының жанрлық</w:t>
        <w:br/>
        <w:t>ерекшеліктері мен қаламгердің шеберлік қырлары талданды,</w:t>
        <w:br/>
        <w:t>А. Тоқмағамбетовтің сатиралық шығармалары қоғамдағы келеңсіз</w:t>
        <w:br/>
        <w:t>жайларды әшкерелеп, әлеуметтік мәселелерді ашып көрсетуде өткір тіл мен</w:t>
        <w:br/>
        <w:t>шебер құрылған сөйлемге бай. Оның алғашқы сықақ өлеңдерінен бастап</w:t>
        <w:br/>
        <w:t>(«Тоқалдың назы», «Ту баспақ») сонғы жазылған фельетондарына («Сен салар</w:t>
        <w:br/>
        <w:t>да, мен салар», «Майға оранған масылдар») дейін күнделікті тіршілікте кездесіп</w:t>
        <w:br/>
        <w:t>14</w:t>
        <w:br/>
        <w:t>деп еді. («Өнегелі өрен жыл»), «Ұстаздық қылған жалықпас, үйретуден балаға»</w:t>
        <w:br/>
        <w:t>деп ұлы Абай айтқандай, біз де жастарымыздың жалықпай, бірақ өздеріне көп</w:t>
        <w:br/>
        <w:t>талап-жүк артып, қақпайламай, бірақ ауытқымай тәрбиелей білуге тиіспіз»</w:t>
        <w:br/>
        <w:t>(«Ұстаздық қалған жалықпас»).</w:t>
        <w:br/>
        <w:t>А. Тоқмағамбетовтің публицистикалық шығармаларының жанрлық және</w:t>
        <w:br/>
        <w:t>сюжеттік-композициялық ерекшеліктерін саралай отырып, жанр таңдау -</w:t>
        <w:br/>
        <w:t>публицистік шығармашылықтың ең маңызды жағдайы екенін айтпай кетуге</w:t>
        <w:br/>
        <w:t>болмайды. Қаламгердің дәстүрлі жанрларына: очерк, проблемалық мақалалар,</w:t>
        <w:br/>
        <w:t>корреспонденция, фельетон, сықақ өлеңдер жатады. Қаламгер публицистика</w:t>
        <w:br/>
        <w:t>жанрларына қойылатын талаптарды орындай отырып, оған өзінше жаңа түр</w:t>
        <w:br/>
        <w:t>косуға да талаптанды.</w:t>
        <w:br/>
        <w:t>А. Тоқмағамбетов мақалаларының тағы бар ерекшелігі - баяндауға</w:t>
        <w:br/>
        <w:t>диалогтық фрагменттерді жиі енгізіп отыратындығы. Кейде мұнысы шағын</w:t>
        <w:br/>
        <w:t>диалогтық композиция түрінде көрініс табады. Оқиға әрі қарай өрбіп диалог</w:t>
        <w:br/>
        <w:t>арқылы мәселенің мәнісі ашылады. Мәтінде мұндай диалогтардың жиі енгізіліп</w:t>
        <w:br/>
        <w:t>отыруы автордың айтар ойын белгілі бір деңгейде нақтылай түседі. Сонымен</w:t>
        <w:br/>
        <w:t>бірге қаламгердің кейіпкермен әңгімелесуі, қажетті мәліметтерді жинақтауы</w:t>
        <w:br/>
        <w:t>секілді тәжірибесін оқырман сырттай бақылап, жазушылық шеберлігін</w:t>
        <w:br/>
        <w:t>айқындайды.</w:t>
        <w:br/>
        <w:t>Сонымен, А. Тоқмағамбетовтің тіл байлығын, стильдік ерекшеліктерін</w:t>
        <w:br/>
        <w:t>саралай келе:</w:t>
        <w:br/>
        <w:t>1. Шығармада баяндау арқылы оқиғаның басталуы мен тақырыбындағы</w:t>
        <w:br/>
        <w:t>айрықша пафос сезіліп, ой сабақтастығы мен салыстыру сипатының айқын</w:t>
        <w:br/>
        <w:t>көрініс табуы публицистика мазмұнын байыта түседі;</w:t>
        <w:br/>
        <w:t>2. Жекелеген сөздер мен сөз тіркестерінің қайталанып, ойды жалғастыру</w:t>
        <w:br/>
        <w:t>немесе сөйлемді дамыту мақсатында шылаулар молынан кездесіп, ұйқасқа</w:t>
        <w:br/>
        <w:t>жүгінетін жай сөйлемдер бір - бірімен байланысып жатады. Бұл айтылғандар</w:t>
        <w:br/>
        <w:t>қаламгер публицистикасының құрылымдық және мағыналық ерекшеліктерін</w:t>
        <w:br/>
        <w:t>айқындау үшін қызмет етеді;</w:t>
      </w:r>
    </w:p>
    <w:p>
      <w:r>
        <w:t>3. Мәтіннің экспрессивті, эмоционалды, ақпараттық маңызын арттыру үшін</w:t>
        <w:br/>
        <w:t>сұраулы және лепті сөйлемдерді жиі пайдаланады. Көбінесе мұндай сөйлемдер</w:t>
        <w:br/>
        <w:t>мақаланың аяқталар түйінін, тұжырымын көрсетті;</w:t>
        <w:br/>
        <w:t>4. А. Тоқмағамбетов публицистикасында фразеологиялық тіркестер нақыл</w:t>
        <w:br/>
        <w:t>сөздер, мақал-мәтелдер айрықша рольге ие. Ойды нақтылап, түйіндеп жеткізуде</w:t>
        <w:br/>
        <w:t>олар көркем-публицистикалық әдіске айналады.</w:t>
        <w:br/>
        <w:t>А. Тоқмағамбетовтің публицистикасындағы пішін мен мазмұн үйлесімі</w:t>
        <w:br/>
        <w:t>атты бөлімшеде ғылыми тұжырымдарды негізге ала отырып, қаламгердің</w:t>
        <w:br/>
        <w:t>шығармашылық процесіндегі тың пішін мен мазмұн нақты мысалдар арқылы</w:t>
        <w:br/>
        <w:t>талданады.</w:t>
        <w:br/>
        <w:t>А. Тоқмағамбетов шығармашылығындағы мазмұнның ерекшелігі</w:t>
        <w:br/>
        <w:t>қаламгердің негізгі ойында жатыр. Жалпы публицистикалық шығармадағы</w:t>
        <w:br/>
        <w:t>мазмұн біріншіден, деректерді жинақтау мен сұрыптауда оларды талдау мен</w:t>
        <w:br/>
        <w:t>түсіндіру бағытында қоғамдық жайды яғни мемлекеттің негізгі саясатын</w:t>
        <w:br/>
        <w:t>көрсетуі керек. Автордың дерек пен құбылысқа біржақты қатынасы оның</w:t>
        <w:br/>
        <w:t>18</w:t>
        <w:br/>
        <w:t>|</w:t>
        <w:br/>
        <w:t>әйтпесе» жане т.б. фельетон, памфлеттері өшпенділік пен қастандықты ашы</w:t>
        <w:br/>
        <w:t>кекесінге толы күлкімен әшкереледі.</w:t>
        <w:br/>
        <w:t>Тәртіншіден, әлеуметтік мәселелерге, жастар тәрбиесіне, кербез</w:t>
        <w:br/>
        <w:t>келіншектерге бағытталған сатиралық туындылары сол кездің кертартпа</w:t>
        <w:br/>
        <w:t>қылықтарын көрсетеді. Қаламгер көзі көрген, байқаған келеңсіз құбылыстарды</w:t>
        <w:br/>
        <w:t>дер кезінде сын нысанасына алған. Қаламгердің жанрды түрлендірудегі</w:t>
        <w:br/>
        <w:t>шеберлігі жекелеген фактілерден типтік образ жасауынан жиі көрініс табады.</w:t>
        <w:br/>
        <w:t>Сонымен бірге мысал жанрының бағбаны атанған А. Тоқмағамбетов қаламынан</w:t>
        <w:br/>
        <w:t>қазақ сатирасының озық үлгілері туды.</w:t>
        <w:br/>
        <w:t>Бесіншіден, нақтылыққа құрылған фельетондарында ирония жиі көрініс</w:t>
        <w:br/>
        <w:t>тапса, шарттылыққа негізделген сатиралық шығармалары оқырманын бей-жай</w:t>
        <w:br/>
        <w:t>қалдырмайтын өткір тілмен жазылды.</w:t>
        <w:br/>
        <w:t>Езу тартар астарлы әжуаға толы сатирик шығармаларының тағы бір</w:t>
        <w:br/>
        <w:t>ерекшелігі сатиралық жанрлардың барлығына бірдей сықақ өлеңнен бастап</w:t>
        <w:br/>
        <w:t>фельетон-ертегі, сатиралық поэмаға дейін қалам тартты.</w:t>
        <w:br/>
        <w:t>«А. Тоқмағамбетов публицистикасының көркемдік сипаты» атты екінші</w:t>
        <w:br/>
        <w:t>бөлімде публицистикадағы көркемдік жайлы айтылған ғылыми тұжырымдарды</w:t>
        <w:br/>
        <w:t>негізге ала отырып, қаламгер шығармашылығындағы жанрлық, тілдік, стильдік</w:t>
        <w:br/>
        <w:t>ерекшеліктер сараланды: Публицистикадағы мазмүн мен пішін үйлесімі</w:t>
        <w:br/>
        <w:t>қарастырылып, ғылыми айналымға енгізіледі.</w:t>
        <w:br/>
        <w:t>«А. Тоқмағамбетов публицистикасының тіл байлығы, стильдік</w:t>
        <w:br/>
        <w:t>ерекшеліктері» атты бөлімшеде А. Тоқмағамбетов мақалаларының тіл</w:t>
        <w:br/>
        <w:t>байлығы мен стильдік ерекшеліктері анықталады.</w:t>
        <w:br/>
        <w:t>А. Тоқмағамбетов шығармашылығының тіл байлығы туралы пікірлер аз</w:t>
        <w:br/>
        <w:t>емес. Халық даналығының нәрлі бұлағы сөз өнерінен сусындаған оның</w:t>
        <w:br/>
        <w:t>шығармаларында шұрайлы тіл, үйлесімді сурет, тапқыр ой, соны стиль айқын</w:t>
        <w:br/>
        <w:t>көрінеді. Қаламгердің тіл шеберлігіне М. Әуезов, С. Мұқанов, Ғ.Мүсірепов,</w:t>
        <w:br/>
        <w:t>Р.Бердібаев, 3. Қабдолов, Т. Қожакеев, Ә. Тілеукеев, Г.Смағұлова және т.б. өз</w:t>
        <w:br/>
        <w:t>пікірлерін білдіріп, оң бағаларын берді.</w:t>
        <w:br/>
        <w:t>Стиль - адам деген тұжырымға сүйенсек, қаламгер А. Тақмағамбетовтің де</w:t>
        <w:br/>
        <w:t>өзіне ғана тән стилі бар екенін аңгарамыз.. Оның ойды жеткізу, түйіндеу,</w:t>
      </w:r>
    </w:p>
    <w:p>
      <w:r>
        <w:t>салыстыру сияқты әртүрлі әдіс-тәсілдер арқылы берілген публицистикалық</w:t>
        <w:br/>
        <w:t>мақалалары құрылымы, формасы, идеясы жағынан да жоғары бағаланады.</w:t>
        <w:br/>
        <w:t>Қаламгер «Өнегелі әрен жыл» атты мақаласында өткен 1975 жылдың</w:t>
        <w:br/>
        <w:t>қорытындысын тізбектейді. Дүние жүзінде не болғанын және еліміздегі елеулі</w:t>
        <w:br/>
        <w:t>жаңалықтарды жинақтай отырып, бір жылдағы орасан еңбектің жемісін сөз</w:t>
        <w:br/>
        <w:t>етеді.</w:t>
        <w:br/>
        <w:t>Осы бір мақаланың өн бойынан «Әр ананың баласы өзіне сүйкімді», «Қыран</w:t>
        <w:br/>
        <w:t>болудан қарға болу оңай», «Гауһартас неғұрлым ірі болса, соғұрлым қымбат</w:t>
        <w:br/>
        <w:t>келеді» деген секілді бірнеше мақал-мәтелдерді кездестіреміз. Қаламгер</w:t>
        <w:br/>
        <w:t>тұрақты тіркестерді, мақал-мәгел, нақыл сөздерді қолдануға шебер. Сонымен</w:t>
        <w:br/>
        <w:t>бірге ойды нақтылап, дәл жеткізу үшін ойшылдардың пікіріне сүйене жазу да</w:t>
        <w:br/>
        <w:t>қаламгердің ізденгіштігі мен талғампаздығын аңғартады. Мысалы, М. Горький</w:t>
        <w:br/>
        <w:t>айтқандай: «Суреткер - өз Отанының сезімі, құлағы, көзі және оның жүрегі»</w:t>
        <w:br/>
        <w:t>17</w:t>
        <w:br/>
        <w:t>КІРІСПЕ</w:t>
        <w:br/>
        <w:t>Жұмыстың жалпы сипаттамасы. Зерттеу жұмысы ХХ ғасырдағы әдебиет</w:t>
        <w:br/>
        <w:t>пен көсемсөз саласында С. Сейфуллин, М. Әуезов, С. Мұқанов, Ғ. Мүсірепов,</w:t>
        <w:br/>
        <w:t>және т.б белгілі қаламгерлермен үзеңгілес келген А. Тоқмағамбетовтің</w:t>
        <w:br/>
        <w:t>публицистикалық мұрасына арналады. Ғылыми еңбекте А. Тоқмағамбетовтің</w:t>
        <w:br/>
        <w:t>журналистік қызметінің үлгілері - сан түрлі: мақалалары, көркем очерктері,</w:t>
        <w:br/>
        <w:t>фельетондары, естеліктері жан-жақты талданып, алғаш рет ғылыми айналымға</w:t>
        <w:br/>
        <w:t>енгізілді. Публицист шығармаларының көркемдік сипаты жайлы өзіндік</w:t>
        <w:br/>
        <w:t>пікірлер айтылып, мазмұн мен пішін үйлесіміне тұжырымдар жасалады.</w:t>
        <w:br/>
        <w:t>Тақырыптың өзектілігі Қазақ журңалистикасының әлеуеті бүгінде</w:t>
        <w:br/>
        <w:t>әлемдегі өркениетті елдер журналистикасымен бәсекелесе алатындай дәрежеде.</w:t>
        <w:br/>
        <w:t>Олай болса, замана көшінен қалмау, кәсіби деңгейді көтеру, мамандардың</w:t>
        <w:br/>
        <w:t>білімі мен білігін жетілдіру, ақпарат тасқыны жүріп жатқан дәуірде ұлттық</w:t>
        <w:br/>
        <w:t>құндылықтарымызды сақтай отырып, заман ағымына ілесіп, уақыт үдесінен</w:t>
        <w:br/>
        <w:t>шығу - төртінші билік алдындағы басты міндет. Қай кезде де өткенімізге</w:t>
        <w:br/>
        <w:t>тарихи сабақтастық биігінен қарап, болашаққа ғылыми бағдар жасау -</w:t>
        <w:br/>
        <w:t>журналистика ғылымының тәл ісі. Ақпарат тасқыны үдей түсіп, көркем сөздің</w:t>
        <w:br/>
        <w:t>құнары азайып, тіл проблемасы күн тәртібінен түспей тұрған дәл бүгінгідей</w:t>
        <w:br/>
        <w:t>уақытта қазақ публицистикасының кешегісін зерделеп, кемеңгерлер жазған</w:t>
        <w:br/>
        <w:t>көсемсөздің қадірін білген абзал. Сондықтан бұрынғының бойынан қарбытып</w:t>
        <w:br/>
        <w:t>алар, өнеге тұтар өнерді зерттеу, жариялау - көпшілік алдындағы мақсат.</w:t>
        <w:br/>
        <w:t>Соңғы жылдары қазақ баспасөзінің тарихын ұлттық мүдде тұрғысынан қайта</w:t>
        <w:br/>
        <w:t>салмақтау қолға алынып жатыр. Мұндай тың серпілістің сүрлеуі де салынды.</w:t>
        <w:br/>
        <w:t>Тәуелсіз мемлекет ретінде өткен тарихымызды қайта тірілтіп, ұлттың қамын</w:t>
        <w:br/>
        <w:t>ойлаған ұлылар айтқан ұлы өсиетті ұрпақтар жадында сақтау үшін сан-салалы</w:t>
        <w:br/>
        <w:t>жұмыстар жүргізілуде. Осы тұрғыдан келгенде Елбасы жолдаулары мен</w:t>
        <w:br/>
        <w:t>мемлекеттік «Мәдени мұра» бағдарламасы сөзіміздің айқын дәлелі. Академик</w:t>
        <w:br/>
        <w:t>С. Қирабаевтың: «Мұраны сақтау онымен шектеліп қалу деген сөз емес. Мұра</w:t>
        <w:br/>
        <w:t>әрі қарай толысып, жетілгенде ғана бағалы. Сондықтан мәдени мұраны</w:t>
        <w:br/>
        <w:t>оқыту, игеру, пайдалану - әрбір білімді, мәдениетті азаматтың борышы» (1,271</w:t>
        <w:br/>
        <w:t>6| - деген ойлары публицистикаға да қатысты. Өйткені ұлттық</w:t>
        <w:br/>
        <w:t>публицистиканың теориясы мен тәжірибесін дамытуда жекелеген</w:t>
        <w:br/>
        <w:t>қаламгерлердің шығармаларын жинақтап, зерттеп, қазіргі және келер ұрпаққа</w:t>
        <w:br/>
        <w:t>лгі ету - бүгінгі күннің талабы.</w:t>
        <w:br/>
        <w:t>Көсемсөз өнерінде өз өрнегін сала білген А. Байтұрсынов, М. Дулатов,</w:t>
        <w:br/>
        <w:t>Ж.Аймауытов, Ә. Бөкейхан және т.б қайраткер-қаламгерлердің рухани мұрасы</w:t>
        <w:br/>
        <w:t>қазіргі таңда тыңғылықты зерттеліп, жоғары оқу орындарында арнайы</w:t>
        <w:br/>
        <w:t>оқытылып та жатыр. Осы ұлылар кешінің соңын ала бере дүниеге келіп,</w:t>
        <w:br/>
        <w:t>С.Сейфуллин, М. Әуезов, С. Мұқанов, Ғ. Мүсірепов, Ғ. Мұратбаев сынды</w:t>
        <w:br/>
        <w:t>ұлтымыздың біртуар азаматтарымен қатарласа қазақ әдебиеті мен</w:t>
      </w:r>
    </w:p>
    <w:p>
      <w:r>
        <w:t>публицистикасы майданында шынайы шеберлік дәрежесіне жеткен</w:t>
        <w:br/>
        <w:t>А.Тоқмағамбетовтің публицистикасын зерттеу - уақыт қажетінен туындап</w:t>
        <w:br/>
        <w:t>отыр. Өйткені жасынан Шораяқтың Омары, Қаңлы Жүсіп, Кете Жүсіп,</w:t>
        <w:br/>
        <w:t>3</w:t>
        <w:br/>
        <w:t>Сатирик фельетондары мен сықақтары жазылған дәуіріне қарай әр алуан</w:t>
        <w:br/>
        <w:t>идеялық-көркемдік мәнге ие. Қаламгер өз туындыларында ойды нақтылау,</w:t>
        <w:br/>
        <w:t>кейіпкер образын ашу үшін мақал-мәтелдерді жиі колданып отырады. Мысалы,</w:t>
        <w:br/>
        <w:t>«Жақшадағы жалғаулар» атты фельетонында: «Бояушы-бояушы» дегенге</w:t>
        <w:br/>
        <w:t>сақалын бояйды» дегендей еліктейміз деп солықтап жүрген кейбір</w:t>
        <w:br/>
        <w:t>«мәдениетті» жігіттер аз емес. Біреуі «Вил», біреуі «Мэлс» қойып шатасып</w:t>
        <w:br/>
        <w:t>жүр» П101, - дей келе, қазақ халқының ат қою дәстүріндегі саңғы жаңалықты</w:t>
        <w:br/>
        <w:t>сынайды. Мұндағы мақал да өз орнымен орайы келгенде ұтымды беріліп,</w:t>
        <w:br/>
        <w:t>фельетонның әсер етушілік ықпалын күшейтіп тұр. Автордың қозғап отырған</w:t>
        <w:br/>
        <w:t>тақырыбы бүгінгі күні де өзектілігін жойған жоқ. Олай дейтініміз, жаңа</w:t>
        <w:br/>
        <w:t>туылған нәрестеге батыстық мәдениетке еліктеп «Жанель», «Мэлс», «Изаура»</w:t>
        <w:br/>
        <w:t>сияқты есімдерді қою мәселесі қазіргі кезде де республикалық газет-</w:t>
        <w:br/>
        <w:t>журналдарда жазылып жүр.</w:t>
        <w:br/>
        <w:t>Публицистке тән болжағыштық пен сыншылдық, алғырлық қасиеттер</w:t>
        <w:br/>
        <w:t>қаламгердің ең басты ерекшеліктері. Олай дейтініміз, күнделікті өмірімізде</w:t>
        <w:br/>
        <w:t>бірер жыл бұрын жаңадан қолданысқа енген «реклама» сөзін А. Тоқмағамбетов</w:t>
        <w:br/>
        <w:t>сол кездің өзінде-ақ жарнама, «простыня» сөзін ақ жайма, «лезвияны» -</w:t>
        <w:br/>
        <w:t>қаңылтыр пышақ немесе алмас, «безопасты» -- ұстара деп қазақшалап койған.</w:t>
        <w:br/>
        <w:t>«Социалистік Қазақстан» газетінің 1944 жылғы 26 наурыздағы санында</w:t>
        <w:br/>
        <w:t>«Адасқан жолдама» атты фельетонында автор ана тіліміздің аянышты халін</w:t>
        <w:br/>
        <w:t>тағы да көрсетеді. Іс-қағаздарын мемлекеттік тілде жүргізуді қолға ала алмай</w:t>
        <w:br/>
        <w:t>отырғандар үшін бұл фельетонның әлі де болса өз күшін, ықпалын</w:t>
        <w:br/>
        <w:t>жоймағандығын байқаймыз.</w:t>
        <w:br/>
        <w:t>Ралиожурналистиканың теориясын, тәжірибесін зерттеген ғалым,</w:t>
        <w:br/>
        <w:t>профессор Н.Омашев эфирдегі сатиралық шығармалардың мән-мазмұнын сөз</w:t>
        <w:br/>
        <w:t>етіп, радиодағы сатиралық шығармаларды талдап, әдеби-сатиралық журналдың</w:t>
        <w:br/>
        <w:t>алғашқы нөмірінде берілген А. Тоқмағамбетов фельетон-өлеңінің радиоға</w:t>
        <w:br/>
        <w:t>бейімділігін айта келіп, «қазіргі қазақ фельетоны, оның ішінде радиофельетон</w:t>
        <w:br/>
        <w:t>тілі, стилі жағынан І. Жансүгіров, Б. Майлин, А. Тоқмағамбетов, С. Төлешовтар</w:t>
        <w:br/>
        <w:t>шығарған деңгейден төмен жатыр» (11,35 6.1,- деп баға берген.</w:t>
        <w:br/>
        <w:t>А. Тоқмағамбетовтің сатиралық шығармаларын саралай келе, оның тақырып</w:t>
        <w:br/>
        <w:t>таңдауы мен мәселе көтерудегі ерекшеліктерін ең алдымен қоғамның барлық</w:t>
        <w:br/>
        <w:t>келеңсіздіктерін жіті бақылап, дер кезінде сын нысанасына алып отыратын</w:t>
        <w:br/>
        <w:t>қырағылығынан аңғарамыз. Ол біріншіден, ауыл шаруашылығы, өндірістегі</w:t>
        <w:br/>
        <w:t>жауапсыз басшылар мен жалқауларды түйреді. Оның тоғышарлар мен</w:t>
        <w:br/>
        <w:t>жатыпішерлер, жемқорлар мен арызқойларды сынаған сықақ өлеңдері мен</w:t>
        <w:br/>
        <w:t>фельетондары нысанасын дәл тауып жатты. |</w:t>
        <w:br/>
        <w:t>Екіншіден, оқу-ағарту саласындағы келеңсіз суреттерді сынады. Бұл</w:t>
        <w:br/>
        <w:t>тұрғыда оның «Ауановтың намысқойлығы», «Есбергеновтің еркелігі»,</w:t>
        <w:br/>
        <w:t>«Аңдасовтың айласы», «Үш орындық, екі тақта», «5 директор, 3 завуч»</w:t>
        <w:br/>
        <w:t>сатмралық портреттік суреттемелері айқын дәлел бола алады.</w:t>
        <w:br/>
        <w:t>Үшіншіден, сатирик халықаралық тақырыпта қаламын құлаштай сермеді.</w:t>
        <w:br/>
        <w:t>Оған «Көр аузындағы көріністер», «Қоркаулар соғады қоңырау», «Әттеген-ай,</w:t>
        <w:br/>
        <w:t>16</w:t>
      </w:r>
    </w:p>
    <w:p>
      <w:r>
        <w:t>5. А. Тоқмағамбетовтің публицистикадағы нақты дерек пен оқиға негізінде</w:t>
        <w:br/>
        <w:t>жазылған көркем шығармаларындағы публицистикалық стиль басымдығы сөз</w:t>
        <w:br/>
        <w:t>етіліп, көркемдік дәрежесі анықталды.</w:t>
        <w:br/>
        <w:t>Зерттеу тәсілдері. Зерттеу жұмысы барысында тарихи талдау, салыстыру,</w:t>
        <w:br/>
        <w:t>жүйелеу әдістері қолданылды.</w:t>
        <w:br/>
        <w:t>Зерттеу жұмысының нысаны. А. Тоқмағамбетовтің публицистикалық</w:t>
        <w:br/>
        <w:t>мұрасын әр түрлі басылымдарда жарияланған мақалалары мен очерктерін,</w:t>
        <w:br/>
        <w:t>фельетондары мен сықақ өлеңдерін, көркем шығармаларын ғылыми тұрғыдан</w:t>
        <w:br/>
        <w:t>сараптап, талдау жұмыстың негізгі нысанасын көрсетеді.</w:t>
        <w:br/>
        <w:t>Диссертацияның деректік көзі ретінде Қазақстан Республикасы Ұлттық</w:t>
        <w:br/>
        <w:t>Ғылым академиясы Орталық кітапханасының, Қазақстан Республикасы Ұлттық</w:t>
        <w:br/>
        <w:t>кітапханасының арнайы және сирек қолжазбалар қорларында сақталған,</w:t>
        <w:br/>
        <w:t>Қазақстан Республикасы Орталық мемлекеттік архивінен, Ә. Тәжібаев</w:t>
        <w:br/>
        <w:t>атындағы Қызылорда облыстық кітапханасынан, А. Тоқмағамбетовтің жеке</w:t>
        <w:br/>
        <w:t>архивінен алынған көптеген публицистикалық шығармалары, онын</w:t>
        <w:br/>
        <w:t>өмірбаянына, шығармашылығына қатысты түпнұсқа құжаттар мен деректік</w:t>
        <w:br/>
        <w:t>маңызы бар мәліметтер жұмысымыздың өзегі болды. Сонымен бірге</w:t>
        <w:br/>
        <w:t>қаламгердің «Еңбекші қазақ», «Лениншіл жас», «Комсомольская правда»,</w:t>
        <w:br/>
        <w:t>«Семей правдасы», «Қызыл ту», «Отан үшін», «Ленин жолы», «Қазакстан</w:t>
        <w:br/>
        <w:t>мұғалімі» сияқты газеттерде, «Әдебиет және исскуство», «Әдебиет майданы»,</w:t>
        <w:br/>
        <w:t>«Вожатыйға көмекші», «Жұлдыз», «Қазақстан коммунисі», «Ара»</w:t>
        <w:br/>
        <w:t>журналдарында жарияланған публицистикалық мақалалары | мен</w:t>
        <w:br/>
        <w:t>корреспонденциялары, очерктері, фельетондары мен сықақ өлеңдері,</w:t>
        <w:br/>
        <w:t>естеліктері, әңгімелері, рецензиялары пайдаланылды.</w:t>
        <w:br/>
        <w:t>Жұмыстың теориялық және әдіснамалық негі Қаламгер</w:t>
        <w:br/>
        <w:t>шығармашылығын зерттеу барысында қазақ әдебиеттану ғылымына елеулі үлес</w:t>
        <w:br/>
        <w:t>қосқан А. Байтұрсынұлы, М, Әуезов, Ғ. Мүсірепов, Б. Кенжебаев, 3. Қабдолов,</w:t>
        <w:br/>
        <w:t>Т. Кәкішұлы, Р. Бердібаев, С. Қирабаев, С. Қасқабасов, Ж. Дәдебаев,</w:t>
        <w:br/>
        <w:t>Қ.Әбдезұлы, Д. Ысқақұлы, Б. Майтанов, 3. Бисенғали, Ө. Күмісбаев,</w:t>
        <w:br/>
        <w:t>Д.Ысқақұлы, 3. Сейтжанов, Ж. Тілепов, Н. Сағындықова және т.б. көрнекті</w:t>
        <w:br/>
        <w:t>ғалымдардың еңбектері ғылыми дәйек ретінде пайдаланылды. Сонымен бірге</w:t>
        <w:br/>
        <w:t>публицистиканың әралуан мәселелеріне қатысты келелі пікірлерін білдірген</w:t>
        <w:br/>
        <w:t>Қ.Бекхожин, Т. Амандосов, Т. Қожакеев, Ә. Ыдырысов, Н. Омашев,</w:t>
        <w:br/>
        <w:t>С.Қозыбаев, Ш. Нұрғожина, Е. Прохоров, А. Горбунов, В. Ученова, Г. Колосов,</w:t>
        <w:br/>
        <w:t>Е. Журбина, М. Черепахов, В. Здоровега, М. Стюфляева, Г.Солганиктің</w:t>
        <w:br/>
        <w:t>еңбектері басшылыққа алынды.</w:t>
        <w:br/>
        <w:t>Жеке публицистер шығармашылығын зерттеуші ғалымдар Т. Бейісқұлов,</w:t>
        <w:br/>
        <w:t>Ж.Әлмашұлы, С.Бәйменше, А. Шәріп, А. Мектеп, Н. Қуантайұлы, С. Оспанов,</w:t>
        <w:br/>
        <w:t>Г. Сұлтанбаева, Б.Сердәлі, К. Қамзин, Р. Жақсылықбаева, Ш. Забих т.с.с.</w:t>
        <w:br/>
        <w:t>еңбектерін негізге алдық.</w:t>
        <w:br/>
        <w:t>Жұмыстың ғылыми-тәжірибелік мәні. Зерттеу жұмысының нәтижелерін</w:t>
        <w:br/>
        <w:t>жоғары оқу орындарында жүргізілетін «Қазақ журналистикасының тарихы»,</w:t>
        <w:br/>
        <w:t>«Публицистика өнері», «Журналистік шеберлік сыныбы» пәндері бойынша</w:t>
        <w:br/>
        <w:t>оқытылатын дәрістердің және семинар сабақтардың, журналистердің</w:t>
        <w:br/>
        <w:t>7</w:t>
        <w:br/>
        <w:t>Ә. Тілеукеевтің ғылыми еңбектері, сондай-ақ С. Мұқанов, Ғ .Мүсірепев,</w:t>
        <w:br/>
        <w:t>М.Қаратаев, 3. Қабдолов, М. Базарбаев, Р. Бердібаев, М. Қаратаев, Т. Кәкішұлы,</w:t>
        <w:br/>
        <w:t>С. Қирабаев, Ғ. Қабышев және т.б көптеген қаламгерлердің ар жылдардағы</w:t>
        <w:br/>
        <w:t>ақын мұрасына қатысты әдеби-сын мақалалары жазылған. Қаламгердің 100</w:t>
        <w:br/>
        <w:t>жылдық мерейтойына орай 2005 жылы «Сатира сардары» атты ұжымдық жинақ</w:t>
        <w:br/>
        <w:t>жарық көрді. Алайда, А.Тоқмағамбетовтің публицистикалық шығармалары</w:t>
        <w:br/>
        <w:t>мен оның жанрлық түрлері, өзіндік тілдік-стильдік қырлары арнайы сөз</w:t>
      </w:r>
    </w:p>
    <w:p>
      <w:r>
        <w:t>болмаған. А. Тоқмағамбетовтің публицистикалық мұрасы диссертациялық</w:t>
        <w:br/>
        <w:t>жұмыс ретінде алғаш рет жазылып отыр.</w:t>
        <w:br/>
        <w:t>Зерттеу жұмысының мақсаты мен міндеттері. А. Тоқмағамбетовтің</w:t>
        <w:br/>
        <w:t>публицистикалық шығармаларындағы проблемалық, тақырыптық</w:t>
        <w:br/>
        <w:t>ерекшеліктерін көрсетіп, көркемдік шеберлігін анықтау, сондай-ақ оның өзіндік</w:t>
        <w:br/>
        <w:t>азаматтық көзқарасын таныту жұмыстың негізгі мақсаты болып табылады.</w:t>
        <w:br/>
        <w:t>Осы мақсатқа жету үшін төмендегі міндеттерді шешу көзделді:</w:t>
        <w:br/>
        <w:t>- А. Тоқмағамбетовтің публицистік шеберлігінің қалыптасуына ықпал еткен</w:t>
        <w:br/>
        <w:t>қоғамдық-саяси ахуалға бүгінгі күн көзқарасы тұрғысынан баға беру;</w:t>
        <w:br/>
        <w:t>-А. Тоқмағамбетовтің публицистикалық шығармашылығына кезеңдік</w:t>
        <w:br/>
        <w:t>сараптамалар жасау;</w:t>
        <w:br/>
        <w:t>- А.Тоқмағамбетов шығармаларының жанрлық сипаттарын көрсету;</w:t>
        <w:br/>
        <w:t>- А. Тоқмағамбетовтің публицистикалық шығармаларының жанрлық,</w:t>
        <w:br/>
        <w:t>проблемалық және тақырыптық ерекшеліктерін ашып, түрлерін айқындау;</w:t>
        <w:br/>
        <w:t>- А. Тоқмағамбетовтің публицистикалық шығармаларының көркемдік-</w:t>
        <w:br/>
        <w:t>эстетикалық ерекшелігін мазмұн мен түрдің диалектикалық бірлігінде</w:t>
        <w:br/>
        <w:t>қарастыра отырып, шеберлік сырын ашу;</w:t>
        <w:br/>
        <w:t>Зерттеу жұмысының ғылыми жаңалығы. 1. А. Тоқмағамбетовтің</w:t>
        <w:br/>
        <w:t>тырнақалды туындысы 1924 жылы су мамандарын дайындайтын</w:t>
        <w:br/>
        <w:t>политехникумда оқып жүрген кезінде қабырға газетінде жарық көрген. Осы</w:t>
        <w:br/>
        <w:t>кезеңнен бастап қаламгер қоғамның қайшылықтарына қарсы тұрды.</w:t>
        <w:br/>
        <w:t>Әлеуметтік, экономикалық, саясат тақырыбында жазған сатиралық</w:t>
        <w:br/>
        <w:t>туындыларының жанрлық, тілдік, стильдік ерекшеліктері анықталып, нақтылық</w:t>
        <w:br/>
        <w:t>пен шарттылық мәселелері сараланды.</w:t>
        <w:br/>
        <w:t>2. А. Тоқмағамбетовтің бұрын ғылыми айналымда белгісіз болып келген</w:t>
        <w:br/>
        <w:t>«Егемен Қазақстан», «Жас Алаш», «Қазақ әдебиеті», «Сыр бойы» газеттері мен</w:t>
        <w:br/>
        <w:t>«Ара» журналын ұйымдастыруға қатысқан, басылым таралымын көбейтуге</w:t>
        <w:br/>
        <w:t>ықпал еткен журналистік” қызметі мен публицистикалық туындылары</w:t>
        <w:br/>
        <w:t>талданды.</w:t>
        <w:br/>
        <w:t>3. Қаламгердің очерк пен фельетон жанрын түрлендірудегі фельетон-очерк,</w:t>
        <w:br/>
        <w:t>фельетон-корреспонденция, фельетон-хат, | фельетон-ертегі, портреттік</w:t>
        <w:br/>
        <w:t>суреттеме, портреттік, проблемалық, жолсапар очерктерін жазудағы ерекше</w:t>
        <w:br/>
        <w:t>қолтаңбасы мен шеберлік қырлары айқындалды.</w:t>
        <w:br/>
        <w:t>4, А. Тоқмағамбетов публицистикасындағы ұлттық құндылықтарымызды</w:t>
        <w:br/>
        <w:t>сөз ететін мазмұнға бай пішін жағынан ұтымды шыққан туындылары ғылыми</w:t>
        <w:br/>
        <w:t>енбектерде қарастырылған мазмұн мен пішін үйлесімі тұрғысынан</w:t>
        <w:br/>
        <w:t>қарастырылды.</w:t>
        <w:br/>
        <w:t>жататын жемқорлар мен пайдакүнемдерге, сылқымдар мен жалқау</w:t>
        <w:br/>
        <w:t>желәкпелердің бет-пердесін сыпырып тастап, әшкерелейді. Қаламгердің</w:t>
        <w:br/>
        <w:t>сатиралық мұрасы - ұзақ жылдардың жемісі. Еңбексүйгіштігі мен</w:t>
        <w:br/>
        <w:t>шығармашылықтағы елгезектігінің арқасында өресі биік туындыларды дүниеге</w:t>
        <w:br/>
        <w:t>әкелу шын шебердің ғана қолынан келеді. Сондықтан да публицист өмірдің</w:t>
        <w:br/>
        <w:t>ағымынан ондағы болып жатқан оқиғалардан ешқашан тыс қалмаған. Қайта ол</w:t>
        <w:br/>
        <w:t>ұн қоспаған жаңалықтар кемде-кем.</w:t>
        <w:br/>
        <w:t>Қаламгердің ау баста саналы түрде қалам тербеген жанры - фельетон мен</w:t>
        <w:br/>
        <w:t>сықақ өлең. Оның шығармашылық жолында басқа жанрлармен қоса негізгі</w:t>
        <w:br/>
        <w:t>сатиралық жанрлардың түрленіп, дамып отырғанын байқаймыз. Шеберлігін</w:t>
        <w:br/>
        <w:t>шыңдай түсу үшін өткір сынға, ашы күлкіге ден қойған А. Тоқмағамбетов</w:t>
      </w:r>
    </w:p>
    <w:p>
      <w:r>
        <w:t>туындылары қоғамның ақсап жатқан тұстарына дөп тиіп жатты. Бірде жауапсыз</w:t>
        <w:br/>
        <w:t>жұмысшыларды, бірде жалқауларды, жемқор басшыларды, бірде шашылып</w:t>
        <w:br/>
        <w:t>жатқан шаруашылықты, театр мәдениетіне қатысты қарапайым мәселелерді де</w:t>
        <w:br/>
        <w:t>сын нысанасына алды. Қаламгер көзіне түрпідей көрінген кемшілікті сол</w:t>
        <w:br/>
        <w:t>уақытында сынап-мінеп, мерзімді басылымдарға жариялап отырды.</w:t>
        <w:br/>
        <w:t>Жалпы, сатиралық жанрлардың алған тақырыбы мен нысанасына қарай</w:t>
        <w:br/>
        <w:t>шартты және нақты деп екіге бөлеміз. Нақтылық дегенді бәріміз түсінеміз, яғни</w:t>
        <w:br/>
        <w:t>дәл анык деректерге сүйеніп, нақты адреске бағытталады. Ал «шарттылықта -</w:t>
        <w:br/>
        <w:t>оқиғаның болған жері, оның алған мерзімі, қатысқан адамдардың нақты аты-</w:t>
        <w:br/>
        <w:t>жөні, ел тарихы, жер географиясы дәл көрсетілмейді. Бәрі ойдан шығарылады.</w:t>
        <w:br/>
        <w:t>Шарттылық әдісі қолданылғанда сықақ шығармаға дау айтатын, сойылын</w:t>
        <w:br/>
        <w:t>сүйретіп «соғысқа шығатын нақты адресті адам болмайды. Яғни шарттылық</w:t>
        <w:br/>
        <w:t>шығармаға сыйымдылық береді, әлеуметтік жинақтауға көтерілуге жағдай</w:t>
        <w:br/>
        <w:t>жасайды» |9, 112-113 66.</w:t>
        <w:br/>
        <w:t>Қаламгердің сатиралық шығармаларында шарттылықты да, нақтылықты да</w:t>
        <w:br/>
        <w:t>жиі кездестіреміз. Мәселен: «Ханалар ханасы», «Қылмысты қызықтар, қызықты</w:t>
        <w:br/>
        <w:t>бұзықтар», «Бәсе, енді қашан», «Шымылдық шылғау», «Сорпақбайлығын сонда</w:t>
        <w:br/>
        <w:t>білдік», «Өзара сынның сойылы», «Азғындар», «Қойдың басы», «Масқара»,</w:t>
        <w:br/>
        <w:t>«Тоқтабайдың тоқтамы», «Айуандық», «Омаровтың өңеші», «Қара пальто»,</w:t>
        <w:br/>
        <w:t>«Жалғыз ағаш» жайында» атты фельетондары нақты фактілердің негізінде</w:t>
        <w:br/>
        <w:t>туындаған.</w:t>
        <w:br/>
        <w:t>Қаламгер сатиралық жанрдың барлық Түрлеріне қалам сермегенін тағы да</w:t>
        <w:br/>
        <w:t>айтқан жөн. Жоғарыда келтірілген мысалдарда «Ханалардың ханасы»,</w:t>
        <w:br/>
        <w:t>«Қызықты қызыктар, қызықты бұзықтар» фельетон-шолуға жатса, «Бәсе, енді</w:t>
        <w:br/>
        <w:t>қашан», «Шымылдық шылғау», «Сорпақбайлығын сонда білдік», «Өзара</w:t>
        <w:br/>
        <w:t>сынның сойылы», «Жалғыз ағаш» жайында» фельетон-корреспонденцияға,</w:t>
        <w:br/>
        <w:t>«Тоқтабайдың тоқтамы», «Омаровтың өңеші» сатиралық-портреттік</w:t>
        <w:br/>
        <w:t>суреттемеге, «Масқара» сатиралық шолуға, «Бозбұтақ», «Қара пальто»</w:t>
        <w:br/>
        <w:t>фельетон-өлеңге, «Айуандық» фельетонның хат түріне жатады. Қаламгердің</w:t>
        <w:br/>
        <w:t>қарымды қаламынан туған сатиралық шығармалар өзінің өткірлігімен, тақырып</w:t>
        <w:br/>
        <w:t>ауқымының кеңдігімен, ойып түсер семсердей уытты тілімен ерекшеленеді.</w:t>
        <w:br/>
        <w:t>Отызыншы жылдары публицист сатираға бейімділігін анық байқатты. Оның</w:t>
        <w:br/>
        <w:t>сатиралық туындылары келеңсіз кемшіліктерді жоюға көмектесті.</w:t>
        <w:br/>
        <w:t>15</w:t>
        <w:br/>
        <w:t>А.Тоқмағамбетовтің шығармашылық шеберлігі мен өзгешелігі, қоғамдық-саяси</w:t>
        <w:br/>
        <w:t>дүниетанымы мен азаматтық көзқарасын анықтау мен зерттеудің теориялық</w:t>
        <w:br/>
        <w:t>және тәжірибелік мәні зор.</w:t>
        <w:br/>
        <w:t>Қазақ публицистикасының тарихы мен тәжірибесін көрсетуде қарымды</w:t>
        <w:br/>
        <w:t>қаламгерлеріміздің шығармашылық жолын зерттеу бұрыннан бар әдіс. Жазушы</w:t>
        <w:br/>
        <w:t>Ғ. Мүсірепов: «Асқар творчествосы облыстық, республикалық газеттермен</w:t>
        <w:br/>
        <w:t>тығыз байланысып жатыр. Оның ірілі-уақты шығармаларының қайсысы болса</w:t>
        <w:br/>
        <w:t>да оқушысына ең алдымен газет арқылы жеткен. Асқардың газеттермен осылай</w:t>
        <w:br/>
        <w:t>тығыз байланыста болуының айқын ізі оның өз творчествосында көп</w:t>
        <w:br/>
        <w:t>байқалады» |3,3 6.|- деп атап көрсеткен.</w:t>
        <w:br/>
        <w:t>А. Тоқмағамбетов шығармашылығының жаңару жолыңдағы қазақ</w:t>
        <w:br/>
        <w:t>коғамында, әлеуметтік ортада, ойлы кеңістікте, бүкіл түркілік қоғамдастықта</w:t>
        <w:br/>
        <w:t>алар орны бір төбе. Олай дейтінміз, қаламгердің өз заманында қозғаған</w:t>
        <w:br/>
        <w:t>тақырыптары мен проблемалары бүгінгі күнге дейін өзектілігін жойған жоқ.</w:t>
        <w:br/>
        <w:t>Сондықтан да қоғамның кертартпа құбылыстарымен күресудегі нысанасына</w:t>
        <w:br/>
        <w:t>дәл тиетін өткірлігі мен көркем тілі, ойды орамды берудегі публицистік</w:t>
        <w:br/>
        <w:t>шеберлігі қазіргі қаламгерлер) үлгі аларлық шеберлік мектебі.</w:t>
        <w:br/>
        <w:t>А.Тоқмағамбетовтің публицистикасын зерттеудің зәрулігі осында.</w:t>
        <w:br/>
        <w:t>Зерттеу. жұмысында А.Тоқмағамбетов мақалалары жинақталып,</w:t>
      </w:r>
    </w:p>
    <w:p>
      <w:r>
        <w:t>публицистика жанрларына қойылатын талаптар деңгейінде қарастырылады.</w:t>
        <w:br/>
        <w:t>Сонымен бірге тарихи кезеңдерді сөз ететін көркем публицистиканың ажар</w:t>
        <w:br/>
        <w:t>сипатына үңілу - тақырыптың өзектілігін көрсетеді.</w:t>
        <w:br/>
        <w:t>Тақырыптың зерттелу деңгейі. Асқар Тоқмағамбетовтің</w:t>
        <w:br/>
        <w:t>публицистикалық мұрасы осы уақытқа дейін толыққанды топтастырылып,</w:t>
        <w:br/>
        <w:t>ғылыми тұрғыда танылмаған. Оның шығармашылығына пікір білдіргендер</w:t>
        <w:br/>
        <w:t>мерзімді басылымда қызмет істеген жылдарын тек шолып өтумен ғана</w:t>
        <w:br/>
        <w:t>шектелген. Баспасөз зерттеушісі Т.Ыдырысовтың «Шеберлік бастауы», «Очерк</w:t>
        <w:br/>
        <w:t>туралы ойлар» еңбегінде қазақ очеркистерінің образ жасаудағы шеберліктерін</w:t>
        <w:br/>
        <w:t>талдай келіп, А. Тоқмағамбетовтің портреттік очерктеріне арнайы тоқталады.</w:t>
        <w:br/>
        <w:t>Сатира жанрларын зерттеген профессор Т.Қожакеев «Сатира негіздері»,</w:t>
        <w:br/>
        <w:t>«Сатиралық жанрлар» атты еңбектерінде А. Тоқмағамбетовтің сатиралық</w:t>
        <w:br/>
        <w:t>шығармаларына талдау жасаған. Профессор 7. Амандосовтың</w:t>
        <w:br/>
        <w:t>редакциялауымен жарық көрген «Газет жанрлары» атты жинақта</w:t>
        <w:br/>
        <w:t>публицистика жанрларына қойылатын талаптарды жүйелей келіп, фельетон,</w:t>
        <w:br/>
        <w:t>очерк табиғатын сөз еткенде, А. Тоқмағамбетовтің шығармаларына баға берген.</w:t>
        <w:br/>
        <w:t>Сонымен бірге профессор Н.Омашевтің «Толқындағы тотияйын», «Ақпарат</w:t>
        <w:br/>
        <w:t>әлемі» атты еңбектерінде радиофельетон жанрының қалыптасуы мен дамуы</w:t>
        <w:br/>
        <w:t>жолдарын қарастырғанда, қаламгердің эфирден берілген сатиралық</w:t>
        <w:br/>
        <w:t>туындыларына тоқталып, пікір білдірген. Қазақ публицистикасының</w:t>
        <w:br/>
        <w:t>қалыптасу, даму жолдарын сараптаған зерттеуші ғалым Б. Жақыптың</w:t>
        <w:br/>
        <w:t>монографиясында кеңес дәуіріндегі публицистиканың даму бағыттары мен</w:t>
        <w:br/>
        <w:t>типологиясын сөз еткенде бір топ публицистер қатарында А.Тоқмағамбетовтің</w:t>
        <w:br/>
        <w:t>қазақ журналистикасындағы өзіндік орнын атап көрсетеді. Қаламгердің қазақ</w:t>
        <w:br/>
        <w:t>әдебиетіндегі орны мен әдеби шығармаларына байланысты Г. Смағұлованың,</w:t>
        <w:br/>
        <w:t>5</w:t>
        <w:br/>
        <w:t>өсіруге А. Тоқмағамбетовтің басшы ретінде белсене араласуы ықпал еткен.</w:t>
        <w:br/>
        <w:t>Оның айғағы ретінде профессор Т. Қожакеевтің «Жыл құстары» атты кітабында</w:t>
        <w:br/>
        <w:t>берілген мынадай деректі келтіруге болады: «Лениншіл жас» газетінің бірінші</w:t>
        <w:br/>
        <w:t>нөмірі 1927 жылы 22 қыркүйек күні шықты. «Көптің тілегі» бас мақаласында</w:t>
        <w:br/>
        <w:t>журналдың газетке айналуының себептерін түсіндіреді. Екінші нөмірінде</w:t>
        <w:br/>
        <w:t>газеттің сол кездегі жауапты хатшысы А. Тоқмағамбетовтің «Лениншіл жасты»</w:t>
        <w:br/>
        <w:t>алдырмаушы жастар қалмасын» деген мақаласы басылды. «Біз, - деді ол онда,</w:t>
        <w:br/>
        <w:t>бірінші нөмірін әрбір комитет орындарына пұлсыз жіберіп отырмыз, Енді</w:t>
        <w:br/>
        <w:t>пұлсыз жіберу қабырғамызға батады. Сол себепті, ақшаларыңызды жіберіп</w:t>
        <w:br/>
        <w:t>жаздырып алдырыңыздар!»-деп кеңес берді. Ауыл жастары газетті қолдады,</w:t>
        <w:br/>
        <w:t>көбі жаздырып ала бастады. Оның тиражы бірден өсті, жастар жиі қатысып</w:t>
        <w:br/>
        <w:t>тұратын болды. Редакцияға күніне жүздеп хат келіп жатты» |5, 55 6.</w:t>
        <w:br/>
        <w:t>Публицистің басылым басшысы ретінде тираж санын көбейтуге деген</w:t>
        <w:br/>
        <w:t>талпынысын осы мысалдар растай түседі.</w:t>
        <w:br/>
        <w:t>А. Тоқмағамбетов 1933 жылы «Социалды Қазақстан» газетінде әдебиет</w:t>
        <w:br/>
        <w:t>бөлімін басқарады. Қаламгер газетке әдеби жанрдағы материалдарды жариялау</w:t>
        <w:br/>
        <w:t>мен олардың көркемдік-идеялық бағыт-бағдарына, сапасына қатты көңіл</w:t>
        <w:br/>
        <w:t>бөледі. Әсіресе, өзіне жақын сатира жанрындағы шығармалардың жиі</w:t>
        <w:br/>
        <w:t>жарияланып тұруын қадағалайды. Оның қаламынан туған фельетондар жалған</w:t>
        <w:br/>
        <w:t>ақпар берушілер мен парақорларды, алаяқтарды әшкерелейді. Мінелген мекеме</w:t>
        <w:br/>
        <w:t>басшылары мен жекелеген азаматтар сыннан іңыққан қорытындыларын газетке</w:t>
        <w:br/>
        <w:t>жолдап отырған. Мұның өзі публицист сатирасының уыттылығын, өткірлігін,</w:t>
        <w:br/>
        <w:t>нысанаға дөп тиіп, обьектісін жауапсыз қалдырмайтын қасиетін аңғартады.</w:t>
        <w:br/>
        <w:t>Асқар Тоқмағамбетов журналистік қызметін негізінен үш бағытта жүргізді.</w:t>
        <w:br/>
        <w:t>Бірінші бағыт - оның кеңес үкіметінің құрылуы кезеңіне белсене атсалысуы,</w:t>
        <w:br/>
        <w:t>ауыл шаруашылығымен тығыз байланысты болып, оның әртүрлі салаларымен</w:t>
        <w:br/>
        <w:t>таныса бастау кезеңі. Екінші бағыт - өзін мазалап жүрген сауалдарға өзіндік</w:t>
        <w:br/>
        <w:t>пайыммен жауап іздеп, оны жария ету үшін баспасөз мүмкіндігін пайдалануы.</w:t>
        <w:br/>
        <w:t>А.Тоқмағамбетов «Егемен Қазақстан» мен «Жас Алаш» газеттерінің тарихында</w:t>
        <w:br/>
        <w:t>артүрлі мәселелерге ауыл шаруашылығы, өнеркәсіп, әдебиет, өнер,</w:t>
      </w:r>
    </w:p>
    <w:p>
      <w:r>
        <w:t>адамгершілік, жастар тәрбиесі жайында орамды ойын білдіріп, өзіндік</w:t>
        <w:br/>
        <w:t>колтанбасын танытқан қаламгер болып табылады. Үшінші бағыт - әртүрлі</w:t>
        <w:br/>
        <w:t>адамдармен кездесіп, пікір алысуы нәтижесінде алдағы көркем шығармаларына</w:t>
        <w:br/>
        <w:t>арқау боларлық деректерді жинақтауы. Оның оңтүстік әңірдің малшылары</w:t>
        <w:br/>
        <w:t>туралы жазылған очерктері жинақталып «Сарысу» повесіне айналса, Оспан</w:t>
        <w:br/>
        <w:t>Омаров, Ыбырай Жақаев, Ұлбала Алтайбаева және тағы басқа кездескен</w:t>
        <w:br/>
        <w:t>кейіпкерлері жайлы алдымен очерк, кейін әңгіме, повесть, поэма, дастан жазды.</w:t>
        <w:br/>
        <w:t>Оның көркем шығармаларының өзінде сол кездің тыныс-тіршілігін аңғартатын</w:t>
        <w:br/>
        <w:t>публицистикалық элементтерді жиі кездестіреміз.</w:t>
        <w:br/>
        <w:t>Асқар Тоқмағамбетовтің арнайы қарастырылуға тиіс шығармашылығының</w:t>
        <w:br/>
        <w:t>бір қыры - очерктері. Қаламгер очерктерінің басты тақырыбы - еңбегімен елге</w:t>
        <w:br/>
        <w:t>танылған ерлер. А.Тоқмағамбетов очерктерін тақырыптық, жанрлық,</w:t>
        <w:br/>
        <w:t>проблемалық тұрғыдан саралап, темендегідей жүйелеуге болады: портреттік,</w:t>
        <w:br/>
        <w:t>П</w:t>
        <w:br/>
        <w:t>проблемалық, жолсапар очерктері. Қаламгердің бұл очерктерін үш салада алып</w:t>
        <w:br/>
        <w:t>қараймыз, олар:</w:t>
        <w:br/>
        <w:t>1) 1933-1939 жылдары - ұжымдастыру науқаны, ауыл шаруашылығындағы</w:t>
        <w:br/>
        <w:t>еңбекшілердің ерен ерліктері жайлы жазылған очерктері.</w:t>
        <w:br/>
        <w:t>2) 1940-1950 жылдары - қоғамда жүріп жатқан әртүрлі шараларға</w:t>
        <w:br/>
        <w:t>байланысты оңтүстік өңірден, майдан өмірінен, соғыстан кейінгі ауыл</w:t>
        <w:br/>
        <w:t>шаруашылығы, өндіріс саласынан жазылған очерктері.</w:t>
        <w:br/>
        <w:t>3) 1950-1980 жылдары - тың даласының егін науқанынан, мал</w:t>
        <w:br/>
        <w:t>шаруашылығынан, бейбіт өмірден жазылған очерктері.</w:t>
        <w:br/>
        <w:t>4) 1970-80 жылдары - Қазақстанның бірнеше облыстары мен көрші елдерге</w:t>
        <w:br/>
        <w:t>барған сапарларынан жазылған жолсапар очерктері.</w:t>
        <w:br/>
        <w:t>Асқар Тоқмағамбетов очерктерінің кейіпкерлері қайнаған еңбек ортасында</w:t>
        <w:br/>
        <w:t>жүрген азаматтар, солардын еңбек жолдары мен тағдыры. Мәселен: «Социалды</w:t>
        <w:br/>
        <w:t>Қазақстан» газетінің 1934 жылғы 12 маусымында оның «Дүрия бастық»</w:t>
        <w:br/>
        <w:t>портреттік очеркі жарық көрді. Қаламгер Дүрия образын ашуда кейіпкерлердің</w:t>
        <w:br/>
        <w:t>өзіне емес, саяси бөлім бастығы Арыстанұлы Жүсіпбекке айтқызады.</w:t>
        <w:br/>
        <w:t>«Ә, дегенше бір кезеңнен сау желдіріп, ақбөкендей аялдай түсіп шыға</w:t>
        <w:br/>
        <w:t>келсек, айнала аялаған тау, ойған оймақтай, дөп-дөңгелек көк майсалы, бала</w:t>
        <w:br/>
        <w:t>құрақ, көктемелі жер ұйығы. Совхоз малы тұмсығын тығып еміп жатыр.</w:t>
        <w:br/>
        <w:t>Таудың беті шашақты шымылдықтай, бетегесі белден, көдесі көкіректен, үзені</w:t>
        <w:br/>
        <w:t>үйіліп, жусаны жығылып, ығысып тұрған бір майса, уылжыған уыз». Автор</w:t>
        <w:br/>
        <w:t>тамаша табиғат суреттерімен астастырып кейіпкер образын диалог арқылы</w:t>
        <w:br/>
        <w:t>береді.</w:t>
        <w:br/>
        <w:t>Табиғат суреттерінің шығармадағы орны туралы профессор Б.Майтанов:</w:t>
        <w:br/>
        <w:t>«Табиғатты суреттеудегі ... автор - қаһарман сана аясы арқылы көрінуімен</w:t>
        <w:br/>
        <w:t>ерекшеленеді. Жазушы кейіпкер жан дүниесіне үңілер сәттерде пейзаждың</w:t>
        <w:br/>
        <w:t>жекелеген бөлшектері субьективті қызмет атқара бастайды», - дейді |6, 203 61.</w:t>
        <w:br/>
        <w:t>Демек, Дүрияның қажырлы еңбегі құзды қуалай аққан өзен суы сияқты</w:t>
        <w:br/>
        <w:t>сарқылмастай боп бейнеленсе, оның кескін-келбеті көктемелі жер ұйығындай</w:t>
        <w:br/>
        <w:t>құлпырған, жайнаған түрде көз алдымызға келеді. Дүрия образы келесі кезекте</w:t>
        <w:br/>
        <w:t>автормен сұхбаттасу барысында ашыла түседі. Еңбектегі табыстарын кейіпкер</w:t>
        <w:br/>
        <w:t>әңгіме арасында баяндайды. Мұнысы елеусіз айтыла салғанымен, оқырман</w:t>
        <w:br/>
        <w:t>үшін нанымды әрі накты дерек. 400%</w:t>
        <w:br/>
        <w:t>1940 жылдары жазған очерктерінде өндіріс орындары мен ондағы еңбек</w:t>
        <w:br/>
        <w:t>ерлері, дала төсіндегі азаматтар, соғыс өртіне қарсы тұрған қарапайым</w:t>
        <w:br/>
        <w:t>халықтың тыныс-тіршілігі суреттеледі. 1940 жылы Ғабит Мүсірепов пен Асқар</w:t>
      </w:r>
    </w:p>
    <w:p>
      <w:r>
        <w:t>Тоқмағамбетов оңтүстік өңірде болып бірнеше очерктер жазады. «Жеңілген</w:t>
        <w:br/>
        <w:t>сыр», «Мақталы өңір», «Дәнді толқын», «Қорғасын», «Сырдың қазынасы -</w:t>
        <w:br/>
        <w:t>еңбек дариясы» атты очерктері «Социалистік Қазақстан» газеті мен «Әдебиет</w:t>
        <w:br/>
        <w:t>және искусство» журналына жарияланды.</w:t>
        <w:br/>
        <w:t>Очерк жанрын зерттеуші, ғалым Т. Ыдырысов: «Бір кезде Бейімбет бұл</w:t>
        <w:br/>
        <w:t>заводтың іргесі қаланғанын көрсе, Ғабит пен Асқар - оның керемет екенін</w:t>
        <w:br/>
        <w:t>көрді. Очеркті оқығанда маңдай алды техникамен жарақталған, дүние жүзінде</w:t>
        <w:br/>
        <w:t>екінші орын алатын заводтың бесжылдықтар тұсындағы алып тұлғасы көз</w:t>
        <w:br/>
        <w:t>12</w:t>
        <w:br/>
        <w:t>алдыңда тұрады. Авторлар әдемі сөз мәнеріне салып, қорғасын заводының</w:t>
        <w:br/>
        <w:t>жұмыс процесіне жетелейді. Оның шығарып жатқан өнімінің маңызын</w:t>
        <w:br/>
        <w:t>түсіндіреді» (7, 64 6.), - дейді. Бұл Асқардың Шымкенттің қорғасын заводы</w:t>
        <w:br/>
        <w:t>жайлы жазылған «Қорғасын» очеркіне айтылған зерттеушінің орынды пікірі.</w:t>
        <w:br/>
        <w:t>Мал шаруашылығы тақырыбында жазған очерктерінде көркем тілдің</w:t>
        <w:br/>
        <w:t>шеберін жаңаша қырынан Тани түсеміз. Оның көрінісін «Төрт түлігі сай ел»</w:t>
        <w:br/>
        <w:t>очеркінен анық байқаймыз. Қаламгер халқының өткен жолын «еді» көмекші</w:t>
        <w:br/>
        <w:t>етістігін қайталау арқылы ұтымды баяндайды. «Жердің көркі елменен, елдің</w:t>
        <w:br/>
        <w:t>көркі малменен» екенін қазақ халқы қадымнан-ақ білді. Екі сөзінің бірінде:</w:t>
        <w:br/>
        <w:t>«Бірінші байлық -- денсаулық, екінші байлық - ақ жаулық, үшінші байлық - он</w:t>
        <w:br/>
        <w:t>саулық» деп айтушы еді.</w:t>
        <w:br/>
        <w:t>2.Қазақ халқы малды сүйгендігі сондай, баласын мойнына, қозысын</w:t>
        <w:br/>
        <w:t>қойнына, құлынын құшағына, лағын тымағына салып бағушы еді. Жаяуда</w:t>
        <w:br/>
        <w:t>көлігіміз, жауға шапсақ серігіміз, құшақ құрығымыз деп жылқыны дәріптеуші</w:t>
        <w:br/>
        <w:t>еді. Екі сиыр сауғанның айраны бар, қазан-қазан қаймағы бар, саусақ</w:t>
        <w:br/>
        <w:t>сауынымыз, жесек майымыз деп сиырды сақтаушы еді. «Тоғыз қабат</w:t>
        <w:br/>
        <w:t>торқаңнан тоқтышағымның терісі артық» деп қойын мақтаушы еді. «Теңіз</w:t>
        <w:br/>
        <w:t>көлден құралар, мал төлден құралар» деп төлді мәнелеттіретін еді» (81.</w:t>
        <w:br/>
        <w:t>А. Тоқмағамбетов соғыс тақырыбында жазған портреттік очерктері</w:t>
        <w:br/>
        <w:t>кейіпкерін сұрапыл соғыс үстінде көрсетумен бірге оның азаматтық болмысын</w:t>
        <w:br/>
        <w:t>бейнелеуімен ерекшеленеді. Қаламгер очерктерінде тағдыр тәлкегіне ұшыраған</w:t>
        <w:br/>
        <w:t>адам, еңбекпен көркейген ел нақты оқиғалар негізінде бейнеленеді.</w:t>
        <w:br/>
        <w:t>Қаламгердің соғыстан кейінгі. жылдарда жазған очерктерінде</w:t>
        <w:br/>
        <w:t>шаруашылықты игеру, қалпына келтіру, ел еңсесін көтеру секілді мәселелер</w:t>
        <w:br/>
        <w:t>қозғалады. «Социалистік Қазақстан» газетінің 1948 жылғы желтоқсандағы</w:t>
        <w:br/>
        <w:t>санында жарық көрген «Өскен ауыл, өнегелі адамдар» атты очеркінде ауыл</w:t>
        <w:br/>
        <w:t>еңбеккерлерінің шынайы бейнесі көрсетіледі. Автор кейіпкердің образын</w:t>
        <w:br/>
        <w:t>жасауда өзіндік шеберлік танытады. Очерктің басында жер тарихы, ел тағдыры</w:t>
        <w:br/>
        <w:t>жайлы айтылған ойлары оның терең танымдық қасиетін аңғартады.</w:t>
        <w:br/>
        <w:t>Алпысыншы жылдары жарық көрген қаламгер очерктерінде осындай</w:t>
        <w:br/>
        <w:t>мейірім, адалдық, адамгершілік қасиеттер негізгі идеяға айналады. Ұлттар</w:t>
        <w:br/>
        <w:t>арасындағы достық қарым-қатынас та А. Тоқмағамбетов назарынан тыс</w:t>
        <w:br/>
        <w:t>қалмаған. Қаламгер очерктеріне тән ерекшелік - ауыл тақырыбына арналуы.</w:t>
        <w:br/>
        <w:t>Ауыл тұрмысы, кең байтақ даланың суреті, қайнап жатқан тіршіліктің берекесі</w:t>
        <w:br/>
        <w:t>мен мерекесі оның очерктерінен өзіндік айшықты тілмен көрініс табады.</w:t>
        <w:br/>
        <w:t>Қаламгер очерктерін тақырыптық жағынан сараласақ, ең алдымен ауыл</w:t>
        <w:br/>
        <w:t>шаруашылығы және оның әртүрлі салаларындағы жаңалықтарды, ауыл</w:t>
        <w:br/>
        <w:t>еңбеккерінің ерен ерлігі туралы жазылған туындылары. Публицистиканың</w:t>
        <w:br/>
        <w:t>бірден-бір факторы болып саналатын адамзат еңбегі очерктің басты назарында</w:t>
        <w:br/>
        <w:t>болған. Бірқатар очерктерінде қаламгер өнеркәсіп орындарын, ондағы</w:t>
        <w:br/>
        <w:t>проблемаларды сөз етеді. Қаламгер очеркті түр жағынан да байытып отырған.</w:t>
        <w:br/>
        <w:t>Фельетон-очеркті жазудағы шеберлігі мен очерктің көркемдік құралдарын</w:t>
        <w:br/>
        <w:t>барынша талғаммен пайдаланған. Мәселен, жетпісінші жылдары жазған</w:t>
      </w:r>
    </w:p>
    <w:p>
      <w:r>
        <w:t>13</w:t>
        <w:br/>
        <w:t>Даңмұрын шығармаларын жаттап, халықтың ауыз әдебиетінен сусындап өскен</w:t>
        <w:br/>
        <w:t>А.Тоқмағамбетов табиғат сыйлаған талант құдіреті мен суреткерлік қабілетін өз</w:t>
        <w:br/>
        <w:t>заманында жан-жақты көрсете білген. Қаламгердің ерекше қолтаңбасын алғаш</w:t>
        <w:br/>
        <w:t>аңғарған ұлы жазушы М.Әуезов: «Тіл жөнінен бұрынғының қорынан қарбытып</w:t>
        <w:br/>
        <w:t>алып отыратын, анық асыл тіл байлығы бар екі ақынды бөліп айтар едім, олар</w:t>
        <w:br/>
        <w:t>Асқар мен Ғали. Асқар қырғи тілді ақын»,- Деп баға берген |2, 7 б.|.</w:t>
        <w:br/>
        <w:t>Екіншіден, А. Тоқмағамбетов 20-30 жылдардағы қоғамдағы өзгерістер мен</w:t>
        <w:br/>
        <w:t>Дүрбелеңді көріп, сол дәуірдің саясатын барынша бағамдаған, коғамның</w:t>
        <w:br/>
        <w:t>қайшылықтарын қазақ жұртына астарлап жеткізе білген қаламгер. Мерзімді</w:t>
        <w:br/>
        <w:t>баспасөзде мамандардың жетіспей тұрған тұсында қалам қарымын көрсетіп,</w:t>
        <w:br/>
        <w:t>публицистика жанрларын қысқа ақпараттан очеркке дейін түрлендіріп,</w:t>
        <w:br/>
        <w:t>көркемдік деңгейге көтерген қаламгер.</w:t>
        <w:br/>
        <w:t>Үшіншіден, Ахмет Байтұрсыновтың ізімен қоғамның келеңсіз</w:t>
        <w:br/>
        <w:t>құбылыстарын сынап-мінеген Асқар Тоқмағамбетовтің ұлттық сатирада өзіндік</w:t>
        <w:br/>
        <w:t>қолтаңбасы айқындалып, шеберлік мектебі қалыптасқан. Қаламгердің кезінде</w:t>
        <w:br/>
        <w:t>жазған ана тіліміздің мәртебесіне, жемқорлар мен тоғышарларға,</w:t>
        <w:br/>
        <w:t>алыпсатарларға, жастарға арнаған сықақ өлеңдері мен фельетондары бүгінгі</w:t>
        <w:br/>
        <w:t>күнге дейін маңызын жойған жоқ. Демек, А. Тоқмағамбетовтей бүтін бір</w:t>
        <w:br/>
        <w:t>дәуірдің басында тұрған қарымды қаламгердің публицистикасын идеология</w:t>
        <w:br/>
        <w:t>бедерінен ғана емес, шеберлік тұрғысынан зерделеп, зерттеу - бүгінгі уақыт</w:t>
        <w:br/>
        <w:t>талабы.</w:t>
        <w:br/>
        <w:t>А. Тоқмағамбетов 1925 жылдан мерзімді баспасөз бен әдебиетке араласа</w:t>
        <w:br/>
        <w:t>бастаған. Сол жылдарда жарық көрген «Еңбекші қазақ», «Лениншіл жас»,</w:t>
        <w:br/>
        <w:t>«Қазақ әдебиеті», «Ара» және т.б басылымдардың жарыққа шығуына қатысып,</w:t>
        <w:br/>
        <w:t>басшылық жасап, сол кезеңнің өзекті мәселелерін көтерген. Аталған</w:t>
        <w:br/>
        <w:t>басылымдарда корректор, тілші, бөлім меңгерушісі, редактор қызметтерін</w:t>
        <w:br/>
        <w:t>атқарған қаламгердің баспасөз тарихында айшықты қолтаңбасы қалған.</w:t>
        <w:br/>
        <w:t>Туындыгердің шығармашылық өмірі кеңес дәуірімен біте қайнасып жатыр. Кез</w:t>
        <w:br/>
        <w:t>келген қаламгерді өз дәуірінен бөліп қарастыру мүмкін емес. Кеңес дәуіріндегі</w:t>
        <w:br/>
        <w:t>әдебиет пен журналистикада мазмұны бай құнды шығармалардың дүниеге</w:t>
        <w:br/>
        <w:t>келгендігі баршаға аян. Монопартиялық саясат пен қатаң биліктің құрсауынан</w:t>
        <w:br/>
        <w:t>шыға алмай, сол дәуірді дәріптеген қаламгерлер мен олардың шығармаларын</w:t>
        <w:br/>
        <w:t>тарих беттерінен жұлып тастай алмаймыз. Қайта сондай ауыр кезеңде өмір</w:t>
        <w:br/>
        <w:t>сүрсе де ел қамын ойлап, жұртына жөн сілтеген, ұлттық мәселелерді бірде</w:t>
        <w:br/>
        <w:t>ашық, бірде жасырын, бірде астарлап жазып, халықтың «құлағы, көзі, тілі»</w:t>
        <w:br/>
        <w:t>болған қайраткер-қаламгерлердің туындыларын таразылап, ұрпаққа таныстыру</w:t>
        <w:br/>
        <w:t>- зерттеушілердің алдында тұрған үлкен міндет.</w:t>
        <w:br/>
        <w:t>А. Тоқмағамбетов қоғамның қай жаңалығын сөз етсе де ұлтымыздың</w:t>
        <w:br/>
        <w:t>абыройын, мүддесін ойлады. Ұлттық менталитетімізге жат қылықтарды үнемі</w:t>
        <w:br/>
        <w:t>сын нысанасына алып, тарихи мәселелерді бұрмалауға салу секілді өзекті</w:t>
        <w:br/>
        <w:t>проблемаларды өткір жаза білген. Қаламгер очерктерінде қазақ даласының</w:t>
        <w:br/>
        <w:t>кеңдігімен бірге дарқан көңілі, адал еңбектің жемісін көрген абыройлы</w:t>
        <w:br/>
        <w:t>азаматтар, қанға сіңген касиетпен төрт түлігін дәріптеген қарапайым қазақ</w:t>
        <w:br/>
        <w:t>баласы асқақ арманмен астастырыла суреттеледі. Ұлттық бояуға бай</w:t>
        <w:br/>
        <w:t>4</w:t>
        <w:br/>
        <w:t>мен оның өмірден алған тәлімі, таным-түсінігін жан-жақты ашып көрсетуде</w:t>
        <w:br/>
        <w:t>жатыр.</w:t>
        <w:br/>
        <w:t>Қазақ баспасөзінің теориялык мәселелерін зерттеген ғалымдар:</w:t>
      </w:r>
    </w:p>
    <w:p>
      <w:r>
        <w:t>Т.Амандосов, Т. Қожакеев және тағы басқалар мазмұн мен пішін мәселесін</w:t>
        <w:br/>
        <w:t>жанр таңдаумен түсіндіреді. Ескеретін бір нәрсе - баспасөз жанрларының</w:t>
        <w:br/>
        <w:t>өзіндік ерекшеліктері, сипаты, тілі мен стилі, құрылымы болады. Олардың бір-</w:t>
        <w:br/>
        <w:t>біріне ұқсамайтын, ажыратып тұратын белгілері бар. Бұл жерде публицистің</w:t>
        <w:br/>
        <w:t>ұшқыр ойы мен терең мазмұнды шығармаларды дүниеге әкелуі соған лайықты</w:t>
        <w:br/>
        <w:t>пішін тауып беруі ең маңызды нәрсе.</w:t>
        <w:br/>
        <w:t>А. Тоқмағамбетов туындыларындағы шындық пен нақты деректің</w:t>
        <w:br/>
        <w:t>нанымдылығы карапайым тілмен, сюжет желісінің ұтымды құрылуынан айқын</w:t>
        <w:br/>
        <w:t>көрінеді. Публицистикадағы мазмұн, пішін мәселелерін сөз ете келіп, көркем</w:t>
        <w:br/>
        <w:t>әдебиеттегідей мазмұн мен пішіннің бірлігін көрсететін де құралдар бар екенін</w:t>
        <w:br/>
        <w:t>еске аламыз. Біздің түсінігімізше мазмұн, пішін, тақырып, идея сияқты ұғымдар</w:t>
        <w:br/>
        <w:t>бір-бірімен тығыз байланысты дүниелер. Өйткені, кез-келген шығармашылық</w:t>
        <w:br/>
        <w:t>иесіне бірінші кезекте тақырып ойға келеді. Содан кейін мазмұны, идеясы,</w:t>
        <w:br/>
        <w:t>пішіні тұрады. Дегенмен, бұл қатып қалған қағида емес. Кейде тақырып емес</w:t>
        <w:br/>
        <w:t>мазмұны бірінші келіп, кейде идея-тақырып-мазмұн болып кетуі де ғажап емес.</w:t>
        <w:br/>
        <w:t>Бұдан шығар қорытынды мазмұн, пішінмен қатарласа тақырып, идея сияқты</w:t>
        <w:br/>
        <w:t>мәселелердің де қарастырылуы қажет.</w:t>
        <w:br/>
        <w:t>Шығарманың мазмұны қаламгердің өмірден жиған, түйген ойы мен идеясы.</w:t>
        <w:br/>
        <w:t>Болмыс пен құбылыстағы оқиғаға өзіндік қатынасын ерекше ойымен, пікірімен</w:t>
        <w:br/>
        <w:t>білдіру - әрбір талант иесінің шығармашылық қызметі. А. Тоқмағамбетов</w:t>
        <w:br/>
        <w:t>шығармаларында ғибратнама, ойшылдық көп кездеседі. Қаламгер ежелгі</w:t>
        <w:br/>
        <w:t>шығыс классиктерінің үлгісінде ғибратнама, тәлім-тәрбие айтуға көңіл бөлген.</w:t>
        <w:br/>
        <w:t>Өмір өрнегін қысқа сөзге түйіндеп беру шебердің қолынан ғана келеді.</w:t>
        <w:br/>
        <w:t>А. Тоқмағамбетов публицистикасындағы мазмүн мән пішін үйлесімін</w:t>
        <w:br/>
        <w:t>төмендегідей жайлардан аңғардық: біріншіден, шығарманың мазмұнына</w:t>
        <w:br/>
        <w:t>ерекше мән беріледі.</w:t>
        <w:br/>
        <w:t>Екіншіден, лайықты пішін табуда қаламгер шеберлік танытты.</w:t>
        <w:br/>
        <w:t>Проблемалық мақала мазмұнында проблема көтеру, оның шешілу жолдары</w:t>
        <w:br/>
        <w:t>көрсетіліп, кемшіліктер ирония, сарказм арқылы түйреледі. Нақты деректі,</w:t>
        <w:br/>
        <w:t>цифрларды құбылта, ойната қолдануда оның қаламы ерекше көрінеді. Сонымен</w:t>
        <w:br/>
        <w:t>бірге жанрға жаңа пішін беруде фельетон - ертегі, фельетон - хат, фельетон -</w:t>
        <w:br/>
        <w:t>арнау секілді жаңа үлгілерді дүниеге әкелді.</w:t>
        <w:br/>
        <w:t>Үшіншіден, жазушы шығармаларында образ жасау ерекшелігі айқын көрініс</w:t>
        <w:br/>
        <w:t>тапқан. Кейіпкер психологиясына үңілу, жан дүниесін сыртқа жариялау секілді</w:t>
        <w:br/>
        <w:t>әдістерді терең меңгерген.</w:t>
        <w:br/>
        <w:t>Төртіншіден, бұл ең басты ерекшелігі - А. Тоқмағамбетов таптаурын</w:t>
        <w:br/>
        <w:t>тақырыптарды қозғағанның өзінде соған өзгеше мазмұн, өзгеше пішін, ерекше</w:t>
        <w:br/>
        <w:t>сипат бере жазады.</w:t>
        <w:br/>
        <w:t>«Қаламгердің көркем шығармаларындағы публицистикалық сарын»</w:t>
        <w:br/>
        <w:t>атты бөлімшеде А. Тоқмағамбетовтің поэзиялық туындылары мен әңгіме,</w:t>
        <w:br/>
        <w:t>повесть, романдарындағы публицистикалық сарын сараланды.</w:t>
        <w:br/>
        <w:t>20</w:t>
        <w:br/>
        <w:t>әлеуметтік позициясына байланысты. Демек, А. Тоқмағамбетов өзі өмір сүрген</w:t>
        <w:br/>
        <w:t>уақыттың тынысын суреттеген.</w:t>
        <w:br/>
        <w:t>Екіншіден, публицистикалық шығарма мазмұнының құрылымы автор үшін</w:t>
        <w:br/>
        <w:t>жаңа әрі тың деректердің қажеттігі, тіпті фактілер жүйесі, оқиға туралы</w:t>
        <w:br/>
        <w:t>айтылған нәрлі, жан-жақты пікірлер, өлшемді ой, тұжырымды түйін, ұсыныс</w:t>
        <w:br/>
        <w:t>айтуды талап етеді. Мазмұнның осындай ерекшеліктерін анықтай келіп, пішінді</w:t>
        <w:br/>
        <w:t>одан бөліп ала алмаймыз. Өйткені, мазмұн пішінсіз, пішін мазмұнсыз өмір сүре</w:t>
        <w:br/>
        <w:t>алмайды.</w:t>
      </w:r>
    </w:p>
    <w:p>
      <w:r>
        <w:t>Публицистикада нақтылық, деректіліктің басты роль ойнайтыны бәрімізге</w:t>
        <w:br/>
        <w:t>аян. Сондықтан да публицистикадағы деталь, адам психологиясы және ішкі</w:t>
        <w:br/>
        <w:t>мінезі, оқиға болған жер, жаңалықтың жариялануы сияқты белгілер баяндау</w:t>
        <w:br/>
        <w:t>жүйесінде эмоциональды элементті алып келеді. Сөйтіп оның әсер етушілік</w:t>
        <w:br/>
        <w:t>белгісін арттырады. Осыдан келіп оның айқындаған мазмұнын, оқырманға әсер</w:t>
        <w:br/>
        <w:t>етудің нәтижелілігін әртүрлі формада: юмор және сатиралық бояулар,</w:t>
        <w:br/>
        <w:t>патетикалық элемент, полемикалық жалын арқылы көрсетуге болады.</w:t>
        <w:br/>
        <w:t>Мұндай формадағы шығармалар А. Тоқмағамбетов публицистикасында жиі</w:t>
        <w:br/>
        <w:t>кездеседі. А. Тоқмағамбетовтің публицистикасындағы мазмұн мен пішіннің</w:t>
        <w:br/>
        <w:t>үйлесімі біріншіден, қоғамдық жағдайды, саясатты, оқиғаны, жаңалықты</w:t>
        <w:br/>
        <w:t>көрсетуімен ерекшеленеді.</w:t>
        <w:br/>
        <w:t>Екіншіден, сатиралық шығармаларының мазмұны қоғамдағы келеңсіз</w:t>
        <w:br/>
        <w:t>әрекеттерді әшкерелеуімен, шынайы дерек пен нақты оқиғаны бейнелесе,</w:t>
        <w:br/>
        <w:t>пішіні ашы кекесін, ирония, сарказмның басымдылығымен өзгеше.</w:t>
        <w:br/>
        <w:t>Үшіншіден, автор очерктерінің мазмұны еңбек адамының жарқын бейнесін</w:t>
        <w:br/>
        <w:t>сомдап, адал еңбекті насихаттаса, пішіні ұтымды құрылған сюжет пен</w:t>
        <w:br/>
        <w:t>композицияда көркемдік құралдарды орынды қолдануымен ерекше сипат алған.</w:t>
        <w:br/>
        <w:t>Төртіншіден, барлық ақын-жазушылар, публицистер қозғаған соғыс</w:t>
        <w:br/>
        <w:t>жылдарының ауыр күндері мен халық тұрмысы, тың игеру, кеңестік жүйенің</w:t>
        <w:br/>
        <w:t>сол кездегі жетістіктері туралы шығармалар ортақ мазмұнға ие болса,</w:t>
        <w:br/>
        <w:t>А.Тоқмағамбетов осының бәрін өзгеше пішінде берді.</w:t>
        <w:br/>
        <w:t>Бесіншіден, публицист еңбек адамының кескін-келбетін жасау арқылы</w:t>
        <w:br/>
        <w:t>еңбекті негізгі мазмұн етіп алды. А. Тоқмағамбетов еңбек адамын және оның</w:t>
        <w:br/>
        <w:t>өмір жолын, мақсат-мүддесін, көрген-білген жинаған өмірлік тәжірибесі</w:t>
        <w:br/>
        <w:t>арқылы соны пішінде беруге талпынды. Яғни қаламгер кейіпкерлері өткенін</w:t>
        <w:br/>
        <w:t>өлшеп, болашаққа бағдар жасап, бүгінмен өмір сүретін, өмірге деген</w:t>
        <w:br/>
        <w:t>оптимистік көзқарасы басым адамдар.</w:t>
        <w:br/>
        <w:t>Алтыншыдан, А. Тоқмағамбетовтің публицистикасы ұлттық сипатқа ие.</w:t>
        <w:br/>
        <w:t>Халық өмірінің шындығы қаламгер шығармашылығының негізгі мазмұны. Осы</w:t>
        <w:br/>
        <w:t>мазмұнды ол өзіндік пішінмен бере білген.</w:t>
        <w:br/>
        <w:t>Қаламгер өмірден жинаған тәжірибесін шығармаларына арқау етті. Көзі</w:t>
        <w:br/>
        <w:t>көрген жайларды (ішкі ойымен қорытып жинақтап бере білді. Мәселен,</w:t>
        <w:br/>
        <w:t>Ы.Жақаев туралы бірнеше қаламгерлер жазды. А. Тоқмағамбетов те бірнеше</w:t>
        <w:br/>
        <w:t>туындыларын «ақ күріштің атасына» арнады. Бірақ оның өзгелерге -</w:t>
        <w:br/>
        <w:t>ұқсамайтын жері - күріш дақылының есу, өну процесі одан қаншалықты өнім</w:t>
        <w:br/>
        <w:t>алынатындағы, ғылыми тәжірибеден алынған үлгілер, атақты күрішшінің еңбегі</w:t>
        <w:br/>
        <w:t>19</w:t>
        <w:br/>
        <w:t>Қаламгердің кез-келген көркем туындысы айтулы оқиғаны немесе</w:t>
        <w:br/>
        <w:t>жаңалықты өзек етеді, Мәселен, «Сталиндік маршрут» ұшқыштардың ерлігін,</w:t>
        <w:br/>
        <w:t>«Мұнай бер!» Ұлы Отан соғысы жылдарында мұнайшылар арасында еңбек</w:t>
        <w:br/>
        <w:t>өнімділігін арттыруға үндесе, «Маякта» Мырзашөлдің аптап даласын игеріп</w:t>
        <w:br/>
        <w:t>жатқан диқаңдар еңбегі суреттеледі, «Бір, екі, үште» жас қауымды оқуға,</w:t>
        <w:br/>
        <w:t>еңбекке, Отан қорғауға шақыру идеясы айтылды. Отызыншы жылдардың бас</w:t>
        <w:br/>
        <w:t>кезіндегі Қазақстанның аса ірі құрылысы Түркістан-Сібір темір жолының</w:t>
        <w:br/>
        <w:t>салынуына байланысты «Түрксиб түйіскенде» атты өлеңі жарық көрді. Аталған</w:t>
        <w:br/>
        <w:t>шығармалардың барлығы дерлік қоғамда орын алған ірі оқиғаларға арналған.</w:t>
        <w:br/>
        <w:t>Күнделікті өмірмен тығыз байланысып, нақты дерек пен оқиғаның негізінде</w:t>
        <w:br/>
        <w:t>жазылғандықтан мұнда публицистикалық стиль басым.</w:t>
        <w:br/>
        <w:t>Қаламгердің әңгіме жазудағы бір ерекшелігі - оқиғаны тартымды әрі әсерлі</w:t>
        <w:br/>
        <w:t>баяндауында жатса керек. Оқиға болған жер, оған қатысты адамдар аты-жөні,</w:t>
        <w:br/>
        <w:t>түр-түсі, кескін-келбеті сияқты шығармаға қажетті деректер мен мәліметтер</w:t>
      </w:r>
    </w:p>
    <w:p>
      <w:r>
        <w:t>шынайы түрде көрініс тапқан. Екінші ерекшелігі - ылғи да оқырмандарына</w:t>
        <w:br/>
        <w:t>арнайы қаратыла айтылған сөйлемдер оқушысын шығарманың соңына дейін</w:t>
        <w:br/>
        <w:t>жетелейді. Қаламгер қолтаңбасын анықтай түсетін тұс та осы. Оқырманына</w:t>
        <w:br/>
        <w:t>арналып айтылған сөздерінде лирикалық сезімнің иірімдері мен философиялық</w:t>
        <w:br/>
        <w:t>ой-толғамдары астасып беріліп жатады.</w:t>
        <w:br/>
        <w:t>Кемеңгер жазушы Ғ. Мүсіреповтің «Қазақ солдаты» романының басталуы</w:t>
        <w:br/>
        <w:t>көкірегі ояу оқырманының есінен кетпейді: «Зытып келем, зытып келем.</w:t>
        <w:br/>
        <w:t>Артыма қарай-қарай зытам... Зытып келе жатқаным-қатып келемін, артыма</w:t>
        <w:br/>
        <w:t>қарай беретінім-қорқып келемін».</w:t>
        <w:br/>
        <w:t>Осы бір жолдардың ұқсастығын А. Тоқмағамбетовтің «Ақмоншақ»</w:t>
        <w:br/>
        <w:t>поһесінен де кездестірдік. Басты кейіпкер автордың өзі: «Жақын жерде жүрсем</w:t>
        <w:br/>
        <w:t>тыныштық бермес, әлсем алыста жүріп өлейін бұлардан...» деген қорытындыға</w:t>
        <w:br/>
        <w:t>келдім де, зыта бердім. Артымнан біреу қуып келе жатқандай қашамын,</w:t>
        <w:br/>
        <w:t>қашамын да жығыламын, қайта тұрып, қайтадан жүгіремін», - деген</w:t>
        <w:br/>
        <w:t>жолдардан кейіпкер психологиясының мазасыз сәттерін көруге болады. Дарқан</w:t>
        <w:br/>
        <w:t>талант иесі Ғабит Мүсіреповтің «Қазақ солдаты» романы алдымен «Қазак</w:t>
        <w:br/>
        <w:t>батыры» деген очерк болып жазылғанын ескерсек, онда публицистикалық</w:t>
        <w:br/>
        <w:t>стильдің кездесуі заңды кұбылыс деп қабылдағанымыз жөн.</w:t>
        <w:br/>
        <w:t>Екі бірдей дарын иелері арасындағы мұндай ұқсастықтардың болуы заңды</w:t>
        <w:br/>
        <w:t>болса да, сирек кездесетін нәрсе. Ғ. Мүсірепов жай сөйлемдер арқылы</w:t>
        <w:br/>
        <w:t>кейіпкердің ішкі ойын берсе, А. Тоқмағамбетов алдымен ішкі сезімін білдіріп,</w:t>
        <w:br/>
        <w:t>сосын барып қимылға көшеді. Екеуіндегі айырмашылық осы. Ғ. Мүсірепов</w:t>
        <w:br/>
        <w:t>романның басын солай бастаса, А. Тоқмағамбетов повесте табиғаттың</w:t>
        <w:br/>
        <w:t>тамылжыған көрінісін, оқиғаның басталуын, дамуын сюжет желісі арқылы айта</w:t>
        <w:br/>
        <w:t>келіп, шиеленісу тұсында кейіпкерді жанталасқа салады. Дегенмен, екі</w:t>
        <w:br/>
        <w:t>жазушыға тән ортақ қасиет шығармаларының публицистика стилімен</w:t>
        <w:br/>
        <w:t>жазылуында. Кейіпкер автор өзі. Оқиға бірінші жақтан баяндалады. Оқиғаның</w:t>
        <w:br/>
        <w:t>орны, мезгіл-мекендік, географиялық жағдайына қатысты деректер келтіріледі.</w:t>
        <w:br/>
        <w:t>Кейіпкердің ішкі сезімі, психологиялық мінездемесі шынайы түрде суреттеледі.</w:t>
        <w:br/>
        <w:t>Шығарманың оқушыға тікелей арналуының өзі - автор мен оқырман</w:t>
        <w:br/>
        <w:t>21</w:t>
        <w:br/>
        <w:t>Ар (атым Маииалыпндомкы | |</w:t>
        <w:br/>
        <w:t>нириелмнуыныан ймета 2 2.</w:t>
        <w:br/>
        <w:t>ШІІЦШІШІІ |</w:t>
        <w:br/>
        <w:t>210030089770</w:t>
        <w:br/>
        <w:t>Әшірбекова Гүлмира Шайтмағанбетқызы</w:t>
        <w:br/>
        <w:t>Асқар Тоқмағамбетовтің публицистикасы</w:t>
        <w:br/>
        <w:t>10.01.10-- журналистика</w:t>
        <w:br/>
        <w:t>филология ғылымдарының кандидаты ғылыми</w:t>
        <w:br/>
        <w:t>дәрежесін алу үшін дайындалған диссертацияның</w:t>
        <w:br/>
        <w:t>АВТОРЕФЕРАТЫ</w:t>
        <w:br/>
        <w:t>ИБ Х% 3757. Басылуға 09.04.07 жылы қол қойылды. Пішімі 60х84 1/16.</w:t>
        <w:br/>
        <w:t>Көлемі 1,5 б.т. Офсетті қағаз, Һ15О басылыс. Тапсырыс Хе 40.</w:t>
        <w:br/>
        <w:t>Таралымы 100 дана. Бағасы келісімді. Әл-Фараби атындағы</w:t>
        <w:br/>
        <w:t>Қазақ ұлттық университетінің «Қазақ университеті» баспасы.</w:t>
        <w:br/>
        <w:t>050038. Алматы қаласы, Әл-Фараби даңғылы, 71.</w:t>
        <w:br/>
        <w:t>«Қазақ университеті» баспаханасында басылды.</w:t>
      </w:r>
    </w:p>
    <w:p>
      <w:r>
        <w:t>байланысын көрсетсе керек. Публицистің жазушыдан және басқа да өнер</w:t>
        <w:br/>
        <w:t>адамынан айырмашылығы бір тақырыпқа бірнеше рет айналып соғуы. Ондағы</w:t>
        <w:br/>
        <w:t>мақсат - уақыт ағымында өзгерген, жаңарған тұстарды жаңаша оймен беру. Бір</w:t>
        <w:br/>
        <w:t>тақырыпқа қайта соққан сайын жана түр, жаңа мазмұн, жаңа илея табуы</w:t>
        <w:br/>
        <w:t>мүмкін. А. Тоқмағамбетов те егін егу мәселесі оның ішінде дүние жүзіне аты</w:t>
        <w:br/>
        <w:t>мәлім болған Ы. Жақаевтың еңбек жолы мен тәжірибесі туралы бірнеше рет</w:t>
        <w:br/>
        <w:t>шығарма жазады. Ақ күріштің атасына арнап очерк, дастан жазса, жазушы</w:t>
        <w:br/>
        <w:t>Ә.Оңалбаев екеуі 1956 жылы «Сыр диқаны» атты повесть арнайды. Шығармада</w:t>
        <w:br/>
        <w:t>публицистикалық баяндау, салыстыру, дәлелдеу сияқты тәсілдер жиі кездеседі.</w:t>
        <w:br/>
        <w:t>Оқиғасы өмірден алынған, кейіпкері нақты, деректері мен фактілері арнайы</w:t>
        <w:br/>
        <w:t>жинақталған. Демек, шығарма таза публицистикалық стильмен жазылған.</w:t>
        <w:br/>
        <w:t>Әсіресе, көркем-публицистиканың очерк жанрына жатқызуға болады.</w:t>
        <w:br/>
        <w:t>Сонымен, жазушы А. Тоқмағамбетов шығармаларындағы публицистикалық</w:t>
        <w:br/>
        <w:t>сарынды төмендегі жайлардан байқадық. Біріншіден, автор шығармалары</w:t>
        <w:br/>
        <w:t>нақты оқиғаның, нақты адамдардың қатысуымен әріледі. Екіншіден, қаламгер</w:t>
        <w:br/>
        <w:t>көркем шығармаларында нақты деректі көрсету, цифрларды құбылта пайдалану</w:t>
        <w:br/>
        <w:t>сияқты шеберлік қырларымен танылды. Шынайылық пен нақтылыққа құрылған</w:t>
        <w:br/>
        <w:t>қаламгер шығармалары өзі өмір сүрген уақыттың дабылшысындай. Тумысынан</w:t>
        <w:br/>
        <w:t>сатираға бейім жазушының қай шығармасын оқысаңыз да, жеңіл әзіл мен жылы</w:t>
        <w:br/>
        <w:t>юморға, ашы кекесін мен сарказмды жиі кездестіреміз.</w:t>
        <w:br/>
        <w:t>Кемеңгер жазушы А. Тоқмағамбетов замана көрінісін көркем шығармалары</w:t>
        <w:br/>
        <w:t>арқылы шебер тілімен жеткізіп, тарихи оқиғалар шежіресін, қоғамдағы айтулы</w:t>
        <w:br/>
        <w:t>жаңалықтарды нақты деректер негізінде көркем бейнелеу арқылы шынайы</w:t>
        <w:br/>
        <w:t>суреткерлік қабілетін танытты.</w:t>
        <w:br/>
        <w:t>ҚОРЫТЫНДЫ</w:t>
        <w:br/>
        <w:t>Әдебиет пен публицистиканың ортақ қасиеттерін саралай келіп,</w:t>
        <w:br/>
        <w:t>публицистиканың теориялық, тәжірибелік қырларын зерттеу жаңа бір ғылыми</w:t>
        <w:br/>
        <w:t>саланы қалыптастырып отыр. Ол публицистиканың әр кезеңдегі ірі-ірі</w:t>
        <w:br/>
        <w:t>өкілдерінің шығармаларын ғылыми тұрғыдан зерттеу, талдау, шеберлік</w:t>
        <w:br/>
        <w:t>қырларын айқындау арқылы қазақ публицистикасының даму жолдарын</w:t>
        <w:br/>
        <w:t>көрсетуді мақсат етеді. Бұл дәстүр қазақ публицистикасының пәрменділігін,</w:t>
        <w:br/>
        <w:t>тарихилығын, өзектілігін арттыра түссе керек. А. Тоқмағамбетов дара дарыны</w:t>
        <w:br/>
        <w:t>мен талабының арқасында өткір публицистік пайымдауларға бара білген</w:t>
        <w:br/>
        <w:t>карымды қаламгер. Оның публицистикалық шығармаларын жинақтап, талдап,</w:t>
        <w:br/>
        <w:t>ғылыми айналымға түсіру, шеберлік қырларын жан-жақты көрсету филология</w:t>
        <w:br/>
        <w:t>ғылымына қосылған тың дүние деуге болады. Олай деуіміздің бірнеше</w:t>
        <w:br/>
        <w:t>себептері бар: біріншіден, А. Тоқмағамбетов шығармашылығы зерттелгенімен,</w:t>
        <w:br/>
        <w:t>публицистік қызметі жайлы тыңғылықты зерттеу жұмысы жазылмаған.</w:t>
        <w:br/>
        <w:t>Екіншіден, А. Тоқмағамбетов кеңестік жүйенің қалыптаса бастаған уақытынан</w:t>
        <w:br/>
        <w:t>оның ыдырауына дейінгі кезеңде шыққан мерзімді басылымдарда қызмет</w:t>
        <w:br/>
        <w:t>істеді. Осы орайда, баспасөз тарихына қатысты мәліметтермен қоса</w:t>
        <w:br/>
        <w:t>қаламгердің заман шежіресін шынайы түрде жазған туындылары ғылыми</w:t>
        <w:br/>
        <w:t>22</w:t>
        <w:br/>
        <w:t>5 Қожакеев Т. Жыл құстары. - Алматы: Қазақстан, 1991. - 240 6.</w:t>
        <w:br/>
        <w:t>6 Майтанов Б. Қазақ романы және психологиялық талдау. - Алматы: Санат,</w:t>
        <w:br/>
        <w:t>1996. - 336 6. :</w:t>
        <w:br/>
        <w:t>7 Ыдырысов Т. Очерк туралы ойлар. - Алматы: Қазақстан, 1969. - 210 6.</w:t>
        <w:br/>
        <w:t>8 Тоқмағамбетов А. Төрт түлігі сай ел // Социалистік Қазақстан. - 1940. -6</w:t>
        <w:br/>
        <w:t>қараша.</w:t>
      </w:r>
    </w:p>
    <w:p>
      <w:r>
        <w:t>9 Қожакеев Т. Сатира негіздері. - Алматы: Санат, 1996. - 404 6.</w:t>
        <w:br/>
        <w:t>10 Тоқмағамбетов А Жақшадағы жалғаулар // Социалистік Қазақстан. -</w:t>
        <w:br/>
        <w:t>1944.- 17 қыркүйек.</w:t>
        <w:br/>
        <w:t>ПІ Омашев Н. Толқындағы тотияйын. - Алматы: Қазақстан, 1987.-- 160 6.</w:t>
        <w:br/>
        <w:t>ДИССЕРТАЦИЯ ТАҚЫРЫБЫ БОЙЫНША ЖАРИЯЛАНҒАН</w:t>
        <w:br/>
        <w:t>МАҚАЛАЛАР ТІЗІМІ</w:t>
        <w:br/>
        <w:t>1 Асқар Тоқмағамбетовтің журналистік қызметін кезеңдеу хақында //</w:t>
        <w:br/>
        <w:t>ҚазҰУ Хабаршысы. Журналистика сериясы. - 2002.- Хв(2)13.- 161-166 66.</w:t>
        <w:br/>
        <w:t>2 Семсер сөздің зергері // ҚазҰУ Хабаршысы. Журналистика сериясы. -</w:t>
        <w:br/>
        <w:t>2003. - Х214.-168 - 172 66.</w:t>
        <w:br/>
        <w:t>3 А. Тоқмағамбетов очерктерінің тілдік-стильдік ерекшеліктері // Қазақ тілі</w:t>
        <w:br/>
        <w:t>мен әдебиеті. - 2003.- Х%4.- 79-83 66.</w:t>
        <w:br/>
        <w:t>4 А. Тоқмағамбетов публицистикасының өзіндік ерекшеліктері // Ізденіс. -</w:t>
        <w:br/>
        <w:t>2003.-.%2(2).- 240-244 66.</w:t>
        <w:br/>
        <w:t>5 А. Тоқмағамбетовтің драматургия саласына жазған сыни мақалалары //</w:t>
        <w:br/>
        <w:t>ҚазҰУ Хабаршысы. Журналистика сериясы. - 2005.- Хе 2 (19). - 120-122</w:t>
        <w:br/>
        <w:t>66.</w:t>
        <w:br/>
        <w:t>6 А. Тоқмағамбетовтің публицистикасы // Қазақстан Республикасының</w:t>
        <w:br/>
        <w:t>ақпараттық кеңістігінің дамуы: онжылдық тәжірибе: Халықаралық ғылыми-</w:t>
        <w:br/>
        <w:t>тәжірибелік конференция материалдары. - Алматы, 2002. - 168-169 66.</w:t>
        <w:br/>
        <w:t>2 Ғабит пен Асқардың әдеби-шығармашылық достығы // Ғабит</w:t>
        <w:br/>
        <w:t>Мүсіреповтің көркемдік әлемі: Халықаралық ғылыми-теориялық конференция</w:t>
        <w:br/>
        <w:t>материалдары. - Алматы, 2002. - 216-220 66.</w:t>
        <w:br/>
        <w:t>8 Публицист шеберлігін оқытудың әдіс-тәсілдері // Жоғары кәсіптік білім</w:t>
        <w:br/>
        <w:t>беру сапасын арттырудың өзекті мәселелері: Республикалық ғылыми-</w:t>
        <w:br/>
        <w:t>практикалық конференция материалдары. - Қызылорда, 2003. - 334-336 66.</w:t>
        <w:br/>
        <w:t>9 Жыр күмбезін көтерген Асқар ақын // Қазақ әдебиетінің зерттелу және</w:t>
        <w:br/>
        <w:t>оқытылу мәселелері: Халықаралық ғылыми-практикалық конференция</w:t>
        <w:br/>
        <w:t>материалдары. - Алматы, 2006. - 103 -105 66.</w:t>
        <w:br/>
        <w:t>10 А. Тоқмағамбетовтің сатиралық шығармаларындағы нақтылық пен</w:t>
        <w:br/>
        <w:t>шарттылық // Ұлттық ақпарат құралдары жаһандану жағдайында: Халықаралық</w:t>
        <w:br/>
        <w:t>ғылыми-практикалық және теориялық конференцияның материалдары. -</w:t>
        <w:br/>
        <w:t>Алматы, 2006. - 95-100 66.</w:t>
        <w:br/>
        <w:t>ІІ А. Тоқмағамбетовтің көркем-публицистикасындағы мазмұн мен пішін</w:t>
        <w:br/>
        <w:t>үйлесімі // ҚазҰУ Хабаршысы. Финояогия сериясы. - 2005.- Ме 5 (95).-</w:t>
        <w:br/>
        <w:t>101-103 66.</w:t>
        <w:br/>
        <w:t>24</w:t>
        <w:br/>
        <w:t>тұрғыдан талданды. Үшіншіден, ол қазақ әдебиетінде сатира жанрында өзіндік</w:t>
        <w:br/>
        <w:t>сара жолы мен мектебі қалыптасқан кемеңгер сатирикке айналды. Сонымен</w:t>
        <w:br/>
        <w:t>бірге қаламгер шығармашылығында сатиралық жанрларды түрлендіріп беруде</w:t>
        <w:br/>
        <w:t>бүгінгілер үйренерлік әдіс-тәсілдер молынан кездеседі. Төртіншіден,</w:t>
        <w:br/>
        <w:t>А.Тоқмағамбетов ең алдымен тілге бай қаламгер. Әдебиет пен публицистикада</w:t>
        <w:br/>
        <w:t>салған өрнегін, сөз кестесін Мән-мазмүн жағынан ашу, оңың шеберлігін</w:t>
        <w:br/>
        <w:t>айқындау арқылы өзіндік ғылыми тұжырым жасалынды.</w:t>
      </w:r>
    </w:p>
    <w:p>
      <w:r>
        <w:t>А. Тоқмағамбетовтің публицистикасын жан-жақты сөз ете отырып,</w:t>
        <w:br/>
        <w:t>төмендегідей ерекшеліктер анықталды:</w:t>
        <w:br/>
        <w:t>Біріншіден, А. Токмағамбетов -- заман көрінісін шынайы түрде жала білетін,</w:t>
        <w:br/>
        <w:t>ақиқатты арына серік еткен қаламгер.</w:t>
        <w:br/>
        <w:t>Екіншіден, жазушы уақыт ағымын, мезгіл межесін бағдарлап, өзіндік ой-</w:t>
        <w:br/>
        <w:t>пікір айтып, қоғамдық пікір қалыптастыруға ықпал етті.</w:t>
        <w:br/>
        <w:t>Үшіншіден, қоғамның келеңсіздіктерін сатиралық шығармалары арқылы</w:t>
        <w:br/>
        <w:t>көрсетіп, уытты тілімен түйреген қаламгер аталмыш жанрды әртүрлі әдіс-</w:t>
        <w:br/>
        <w:t>тәсілдермен беруге шебер.</w:t>
        <w:br/>
        <w:t>Төртіншіден, А. Тоқмағамбетовтің публицистика жанрларын түрлендіріп</w:t>
        <w:br/>
        <w:t>берудегі өзіндік қолтаңбасы байқалады. Сонымен бірге қаламгер қозғаған</w:t>
        <w:br/>
        <w:t>тақырыптардың қоғамдық-саяси мән-маңызы, идеялық мазмұны ашылды.</w:t>
        <w:br/>
        <w:t>Бесіншіден, көркем-публицистикалық шығармаларындағы образ жасау,</w:t>
        <w:br/>
        <w:t>психологизм, пейзаж, метафора, теңеу секілді көркемдік әдіс-тәсілдерді</w:t>
        <w:br/>
        <w:t>ұтымды пайдалана білген. Бұл қаламгердің ерекше қолтаңбасын көрсетеді.</w:t>
        <w:br/>
        <w:t>Сонымен бірге қаламгердің публицистикасын ғылыми тұрғыдан саралай келіп,</w:t>
        <w:br/>
        <w:t>мынадай тұжырымдарды ұсынамыз:</w:t>
        <w:br/>
        <w:t>А. Тоқмағамбетов публицистикасының тіл байлығын жан-жақты сөз ете</w:t>
        <w:br/>
        <w:t>отырып, деректі пайдалану, ойды жеткізудегі тәжірибесі сараланды.</w:t>
        <w:br/>
        <w:t>Қаламгердің публицистикасындағы бұрын-соңды сөз етілмеген мазмұн мен</w:t>
        <w:br/>
        <w:t>пішін үйлесімі негізгі теориялық мәселелерге сүйене отырып анықталды.</w:t>
        <w:br/>
        <w:t>А. Тоқмағамбетов өмір шындығын көркемдік шындыққа ұластырып деректі</w:t>
        <w:br/>
        <w:t>әдебиеттің нағыз үлгісін көрсетті.</w:t>
        <w:br/>
        <w:t>Түйіндей айтқанда, А. Тоқмағамбетовтің публицистикасы - бүгінгі жас</w:t>
        <w:br/>
        <w:t>қаламгерлер үлгі-өнеге аларлық шеберлік мектебі Қаламгердің</w:t>
        <w:br/>
        <w:t>публицистикалық мұрасы ұрпақтан-ұрпаққа шынайы суреткерлік деңгейге</w:t>
        <w:br/>
        <w:t>жетуге тұрарлық дүние.</w:t>
        <w:br/>
        <w:t>ПАЙДАЛАНЫЛҒАН ӘДЕБИЕТТЕР ТІЗІМІ</w:t>
        <w:br/>
        <w:t>1 Қирабаев С. Ұлт тәуелсіздігі және әдебиет. - Алматы: Ғылым, 2001. - 448</w:t>
        <w:br/>
        <w:t>5. )</w:t>
        <w:br/>
        <w:t>2 Қылышбайұлы А., Әбибуллаев И. Сатира сардары. - Алматы: Дала, 2005.</w:t>
        <w:br/>
        <w:t>-2566.</w:t>
        <w:br/>
        <w:t>3 Тоқмағамбетов А. Таңдамалы шығармалар. - Алматы: Қазмемкеркем-</w:t>
        <w:br/>
        <w:t>әдеббас, 1956. - 287 6.</w:t>
        <w:br/>
        <w:t>4 Тоқмағамбетов А. Өтеді күндер. - Алматы: Жалын, 1981.- 111 6.</w:t>
        <w:br/>
        <w:t>23</w:t>
        <w:br/>
        <w:t>РЕЗЮМЕ ;</w:t>
        <w:br/>
        <w:t>на автореферат диссертации на сойскание ученой степени кандидата</w:t>
        <w:br/>
        <w:t>. филологических наук по специальности 10.01,10- журналистика /-</w:t>
        <w:br/>
        <w:t>Аширбекова Гулмира Шайтмаганбетовна</w:t>
        <w:br/>
        <w:t>ПУБЛИЦИСТИКА АСКАРА ТОКМАГАМБЕТОВА</w:t>
        <w:br/>
        <w:t>В диссертационной работе впервые исследуется публицистическое творчество</w:t>
      </w:r>
    </w:p>
    <w:p>
      <w:r>
        <w:t>Аскара Токмагамбетова, Журналистская деятельность, публицистические статьи,</w:t>
        <w:br/>
        <w:t>художественные очерки, фельетоны и воспоминания известного мастера пера,</w:t>
        <w:br/>
        <w:t>стояшего в одном ряду с С. Сейфуллиным, М.Ауэзовым, С. Мукановым,</w:t>
        <w:br/>
        <w:t>Г.Мусреповым - представляют золотой фонд отечественной литературы, феномен</w:t>
        <w:br/>
        <w:t>гармонии формальныхҡ и содержательных признаков, особого стиля и</w:t>
        <w:br/>
        <w:t>гражданского звучания произведений.</w:t>
        <w:br/>
        <w:t>Обьект исследования. Автор диссертации исследует особую позтику</w:t>
        <w:br/>
        <w:t>публицистики А.Токмагамбетова, творческую лабораторию журналиста,</w:t>
        <w:br/>
        <w:t>тематические, жанровые и художественные особенности его произведений.</w:t>
        <w:br/>
        <w:t>Актуальным представляетоя изучение творческих методов публициста, его</w:t>
        <w:br/>
        <w:t>концепция в определений И/ постановке проблем, использовании</w:t>
        <w:br/>
        <w:t>фактологического материала, жанровой синкретичности, стилевой эклектичности.</w:t>
        <w:br/>
        <w:t>До настояшего времени публицистическое наследие Аскара Токмагамбетова не</w:t>
        <w:br/>
        <w:t>было досконально исследовано с научных позиций; фрагментарные замечания</w:t>
        <w:br/>
        <w:t>ограничивались обзором его деятельности в периодических изданиях.</w:t>
        <w:br/>
        <w:t>Цель научного исследования. Основной целью работы является</w:t>
        <w:br/>
        <w:t>определение И анализ особенностей публицистическия произведений</w:t>
        <w:br/>
        <w:t>А.Токмагамбетова, проблематики, тематики, художественного уровня</w:t>
        <w:br/>
        <w:t>журналистского творчества, гражданской позиции автора.</w:t>
        <w:br/>
        <w:t>Методы исследования. В ходе исследования были использованы методы</w:t>
        <w:br/>
        <w:t>контент-анализа, исторического сопоставления и обобшения, сравнения, синтеза.</w:t>
        <w:br/>
        <w:t>Результаты исследования.</w:t>
        <w:br/>
        <w:t>1. Деятельность Аскара Токмагамбетов оказала значительное влияние на ход</w:t>
        <w:br/>
        <w:t>историческога развития казахской государственности, его публицистическое</w:t>
        <w:br/>
        <w:t>творчество обладает качествами историчеокого предвидения, предопределяя</w:t>
        <w:br/>
        <w:t>границы веховых событий истории.</w:t>
        <w:br/>
        <w:t>2. Трудовая деятельность А.Токмагамбетов - пример высокого</w:t>
        <w:br/>
        <w:t>профессионализма, талантливой организаторской и руководяшей работы,</w:t>
        <w:br/>
        <w:t>активной гражданской позиции.</w:t>
        <w:br/>
        <w:t>3. А. Токмагамбетов отразил в публицистических произведениях историю и</w:t>
        <w:br/>
        <w:t>традиции народа, создал портрет эпохи. Творческие приемы, жанровое и языковое</w:t>
        <w:br/>
        <w:t>решение материала, оригинальность образов, психологизм, пейзажные описания,</w:t>
        <w:br/>
        <w:t>использованием образно-выразительных средств языка - отличают публицистику</w:t>
        <w:br/>
        <w:t>А. Токмагамбетова.</w:t>
        <w:br/>
        <w:t>4. Художественно-публицистические очерки А. Токмагамбетова отражают</w:t>
        <w:br/>
        <w:t>непростой путь развития республики, истинную историю и события</w:t>
        <w:br/>
        <w:t>| ЯИММАКҮ т</w:t>
        <w:br/>
        <w:t>77 -Оіһе діззелабоп ог тесеіуіпд, а өсіепібе дергее о Сапфаже оҒ ғ.2</w:t>
        <w:br/>
        <w:t>“Рһйоіорісіаі 5сіепсе оп а өресізіНу - 10.01.10- ТоштпаТівтті</w:t>
        <w:br/>
        <w:t>АвһітБекоуа Сішітіга бһайтаралБейоула</w:t>
        <w:br/>
        <w:t>Тһе риһісізісв о? Азкаг ТоЮтаратВетюу</w:t>
        <w:br/>
        <w:t>Тһе тезезгеһ мөгіс ів 4еуойед 1 1һе риіһісізгіс Іерасу о АвКаг ТоЮтаратфеюу</w:t>
        <w:br/>
        <w:t>м/ісһ Әейюпрей 10 һе РІеізі оҒ өшеһ Мавіегв оҒ һала мәт ав: 5. 5гірһшіп,</w:t>
        <w:br/>
        <w:t>М.Ашезоу, 8. Мшкапоу, б. Мивгероу, стевбіпе оп оҒ аШ вепгев о ІИегаішге апгі һе ей</w:t>
        <w:br/>
        <w:t>іпдеіМіе 1ғасК іп Ка?аЕһ рибісізіісв. Тһе |ошпаНзбіс аспуйу оҒ А. Тоютпаратетоу</w:t>
        <w:br/>
        <w:t>ала Һів риһісізііс агбісіев, Испоп ез5ау5, рһаеюпв апФ4 телтогіев, аге ПогоцеНіу апа</w:t>
        <w:br/>
        <w:t>дела еді сопвідегеді, апаіугей апа еу аге рі ішо өсіепсе сігешайоп Фогіне тег ііте.</w:t>
        <w:br/>
        <w:t>Тһе оһМіесі оҒ гезеагеһ, Тһе гпеаліпе оҒ 4еЯпіНоп ап гевеагеһ 8КІШ, ресшіагіПев</w:t>
        <w:br/>
        <w:t>ә сгеайуе ро(епӛді, зосізі-роШіса! эог14-ошйооК алд сіуі1 ровШоп оҒІһе рШУісізі ая</w:t>
      </w:r>
    </w:p>
    <w:p>
      <w:r>
        <w:t>а сгеайуе регвола |у ів шуаішаМе, А, Тоютагатфе/оу”5 іошпайівіс аспуйу, Шетагіс</w:t>
        <w:br/>
        <w:t>вепге, ргоМешайс ала Ясбоп ресшіагіНев оҒ Ніз сгеагіуе хуотКв еге іпуезіраіеді іп</w:t>
        <w:br/>
        <w:t>1Һе соштве о” гезеагеһ,</w:t>
        <w:br/>
        <w:t>Тһе риһМісізіс Іерасу оҒ А.Тоіютпаратһейюу хғаяп сөтірісісіу апа дейаПей</w:t>
        <w:br/>
        <w:t>шуевбірдіей Жот (һе роіші о? өсіепсе ир %о поуу, Тһе верага(е оріпіопв аһо сгеануе</w:t>
        <w:br/>
        <w:t>аспуйу оҒ не риМісізі ууеге ІшЙей өпіу Бу Же жау оҒ із зуогіс іп (һе Регіодіса!</w:t>
        <w:br/>
        <w:t>риБШсапопв.</w:t>
        <w:br/>
        <w:t>Тһе ригрозе о: гевелгей, Тһе тігіп айт оҒ әуогіс ів һе Фегегтіпаноп апб апа!увів</w:t>
        <w:br/>
        <w:t>оҒ ресшізгійев оҒ А. ТоЮтаратіейоу?е риісініс зуогк апа ней ртоМетв апб</w:t>
        <w:br/>
        <w:t>Іетпев, ехріапабоп өҒІһеіг Нсйол Іеуе! ап 160 сіуі ровііол оҒ4не ашһог.</w:t>
        <w:br/>
        <w:t>Тһе теіһойв о гезеағеһ, Тһе (һеогенсді, Пів(огіс апа1увіз оҒшетһовйв, сотрагізоп</w:t>
        <w:br/>
        <w:t>апа вузетшай?айоп мгеге изей іп 1һе сошве оГіпуевгіраноп,</w:t>
        <w:br/>
        <w:t>Тһе гезшів оҒ гезеағеһ. 1. А, Тоютагатһеюу із а регвопа| Ну, ә -сһ соша</w:t>
        <w:br/>
        <w:t>ргедегегтіле іһе сошгве оҒ(пе, 4елегтпіпез (һе Іше оҒ ізіюгіс еуетв.</w:t>
        <w:br/>
        <w:t>2. А. ТоппаратВетоу жогсіпв іп 1һе боуіес рибісайопв вауе а ргеді ехатіріе оҒ</w:t>
        <w:br/>
        <w:t>огдапі?іпр, ууотЕ, һе уғав а дгелі ехесшіуе алд а!зо һе із а Мавісг оҒ тігіне зһове</w:t>
        <w:br/>
        <w:t>ууотК ууете (е тйтог өГ Ніб ета,</w:t>
        <w:br/>
        <w:t>3. А. ТоктарагВеюу соша етроду 1һе іпиһ оҒ Ше іп һіз рибісізіс сгедіуе</w:t>
        <w:br/>
        <w:t>риБісайопв тодіПйсатей тапу оҒ Ні8 чуогКв іп репге геізйоп Өше (о Нів ууолдегіші</w:t>
        <w:br/>
        <w:t>Птрша! елібодшпепі, Тһеу аге 4ізгіпешізһеді Бу огіріпгіНу оҒ сһагас(егв, рвусһо!орізтт,</w:t>
        <w:br/>
        <w:t>Івпазсаре девсгірбіопв ивіпе АП Кіп оҒ шторев пФ обһег ФІНегепі шеап оҒ апршаве</w:t>
        <w:br/>
        <w:t>риМісізіс тейһод5 апа 1гісК.</w:t>
        <w:br/>
        <w:t>4. А. Токтаратекоу із а |ошпаһіеі- Мазег о” Ясбоп еввау. Тһе уегізМе еуепіз</w:t>
        <w:br/>
        <w:t>оҒ уапей 11е аге Әевсгіһей іп һів чғогк апа Феу аге бізбіпршізһей Бу 1һе 4еер сопепі</w:t>
        <w:br/>
        <w:t>апа огіріпа! ту оҒ Ғоггав.</w:t>
        <w:br/>
        <w:t>5. Не тайе а ргеа! солігіршіоп % (Ве деуеіортшеш о?Ка?аКһ вайте діесві уіпр Іһе</w:t>
        <w:br/>
        <w:t>епге, Ғотп, Нпелізіісв, зуіе. Ніз ууогіс із уашаМе Жол 1һе роіп оғ сүйісігіпр 50те</w:t>
        <w:br/>
        <w:t>Гезйшев о? восіеіу оп (һе Базе оҒ Гзсів апб4 еуепіз. Тізів 16 (һе всһоо! оҒ вішбуіпр; Ғог</w:t>
        <w:br/>
        <w:t>зайігізіз.</w:t>
        <w:br/>
        <w:t>Тһе Іһеогейел! шрогалсе оҒ гезеағеһ. Тһе геуіеуу у/һісі уғав сатейі ош іо 1һе</w:t>
        <w:br/>
        <w:t>шпіспомті өсіепсе сісшабов оҒ А. Тоқтаратһегоу”5 Ғегішгев ОҒ |ошпаНвбіс асбуйу,</w:t>
        <w:br/>
        <w:t>һів сіуі могід- оййооК ала восізі-ро!іса! вИмайоп аНесбіпр, (ог Өһеіг Ғоппапоп, Тһе</w:t>
        <w:br/>
        <w:t>Піс оҒ апісіев, еззауз, соггевропдепсев, герогіпев, шешогіев оҒ (һе ршіс оҒ хуав іп</w:t>
        <w:br/>
        <w:t>гедксед іп ШІ вгів Ғог (һе Нгві “ішпе. Тһе ресшнагШев оҒ пвіпр Нпрда! шей ууеге</w:t>
        <w:br/>
        <w:t>іпуевііратей ігот 1һе роіш оҒөсіепсе ровШоп ассогдапсе.</w:t>
        <w:br/>
        <w:t>Тһе айетірів оҒ Фейлііоп о” һе сопелі ассогдапсе ууеге ассопріівһейі 10 іле Бот</w:t>
        <w:br/>
        <w:t>о” раВісіз(8 могЕв.</w:t>
        <w:br/>
        <w:t>Тһе вігисінге оҒ іһе уғогЕ, Тһе әсіешіНе хок сопвізіб оГ іітовцсіоп, 1У0</w:t>
        <w:br/>
        <w:t>сһариегв, өш» Иетів ап4 сопсіпзіоп, Тһе (іні оҒ ивей ІНегабшге ууав ріуеп аі (һе епа оҒ</w:t>
        <w:br/>
        <w:t>мготК.</w:t>
        <w:br/>
        <w:t>Тве асшаіну оҒ іһезев оҒ зуогіс айпв апа (аі о? тевеагеһ, всіепіібіс поуе!бу, об)есі.</w:t>
        <w:br/>
        <w:t>ОҒ тезезгеһ, Іһеогенісгі тейһо4в оҒ тезеагеһ, Іһеогенса! апа тейһодоіовіса! Бавев оҒ</w:t>
        <w:br/>
        <w:t>укогіс аге Гәгтейд іп іштодасПол,</w:t>
        <w:br/>
        <w:t>Тһе бізі сһарег 15 саШей «Ресшһагібев об риһМісізіе уғөгів ой А.</w:t>
        <w:br/>
        <w:t>Тоютағатһеюу» сопвізс оҒізуо 6Ш Нетпв.</w:t>
        <w:br/>
        <w:t>Іш іһе бгеі өй» Нет ипдег (һе пате «ТоштпаНвйс асіуіу оҒ А. Токтаватһе(оу</w:t>
      </w:r>
    </w:p>
    <w:p>
      <w:r>
        <w:t>етаніе анд ргометайіея! респіагійев оҒ Һів еззаув» УҺ 1һе сотрагізоп шейов</w:t>
        <w:br/>
        <w:t>зге Фебпей 1һе різсе оҒ А. Тоюпаратһейюоу іп Катакһ |оотпайвт Нів едйогійі</w:t>
        <w:br/>
        <w:t>огвапігіле ргіМісізіс 8КШІ5 аге үуей-втошпаей.</w:t>
        <w:br/>
        <w:t>Іп іһе весопа вшз Шеш «Тһе соцегеге ап4 сопдійоп іп зайге моғК оҒ іһе</w:t>
        <w:br/>
        <w:t>риМісізі» рһаеіопв ап4 байге роешв оҒ А. ТоюпаратРеіоу аге апа1угед /һісһ</w:t>
        <w:br/>
        <w:t>сгеатев оп һе Баве оҒ 4осшпелілі Ғасів.</w:t>
        <w:br/>
        <w:t>Іп іһе зесопа бір Иегі оҒ һе весолб сһартет əлдет 1һе пате «Тһе риһісізіісв оҒ</w:t>
        <w:br/>
        <w:t>АвКаг Тоюшаратфеюу8 роебісз» (һе ассогбапсе о/ сошепі апа іг оғ</w:t>
        <w:br/>
        <w:t>ргоМетагіс эуогіс із сопвібегей зүһісһ Бгоцрһі іп Іһе всіепсе сігешаһол (ог (һе Птв(</w:t>
        <w:br/>
        <w:t>ішпе.</w:t>
        <w:br/>
        <w:t>Іп вШр йелі «Тһе ассогбапсе о солбепі апб боғт іп фе риһМісізНев о А.</w:t>
        <w:br/>
        <w:t>Токтарашһеіу» (һе (іззегізіог таісіпе (һе өсіепіЕс десізіол Кг һе Баве апа1у2ев</w:t>
        <w:br/>
        <w:t>іһе өгіріпа йу оҒ Ғогшв оҒ риМісізі?е эуотк алФ4 іппоуайоп о һейг сопепі оп Іһе</w:t>
        <w:br/>
        <w:t>сөпстеге ехалтріез.</w:t>
        <w:br/>
        <w:t>ініһе өші» йеті шлдег (һе пәше «Тһе римісізгіс еІетепів оҒ 1һе уугікег іп Псбоп</w:t>
        <w:br/>
        <w:t>жоғ» (не еІетпелік ОҒ риһісізгісв іп роегіс жоғіс о? А. Токтадашһейоу апб ір һів</w:t>
        <w:br/>
        <w:t>сіюгіев апб поуе15.</w:t>
        <w:br/>
        <w:t>Тһе сопсімвіоп дегі үу 1һе гос оҒ А.Тошпаратейоу іп (һе деуеіоршелі оҒ</w:t>
        <w:br/>
        <w:t>Катақһ риһісізісв. Тһе ресшіагійев оҒ огвапігіпт апа еййюгігі (аіепі оҒ</w:t>
        <w:br/>
        <w:t>А.Токтабашһейу -ап ейЙог, әйісһ. «ізсоуетей беуегаі раҺ1саһопв апб чуоп (һе</w:t>
        <w:br/>
        <w:t>геадетв айтасбіоп.</w:t>
        <w:br/>
        <w:t>Тһе беш оҒиве. Тһе гезш8 оҒтевеагеі сап Ве ивей ді геабіпр зшбесіз оГІһе солизе</w:t>
        <w:br/>
        <w:t>«Тһе вк оғ іопгпайіз» 10 һе вішдепіз о1 Ғасшбев оҒ рһПо1ору апа |ошпайвт апв</w:t>
        <w:br/>
        <w:t>зі5о әсбіуеіу аррПед 3 ав 1һе ашхШагу тапиа! о” гездіпр вресізі сошзе5.</w:t>
        <w:br/>
        <w:t>ерге оі ішітойасПоп, Тһе Бавіс гезшіз пе Іһезев оГ діззегіабопа! гезеагеһ һауе</w:t>
        <w:br/>
        <w:t>ӘБееп арргоуед аі 4 ішетпабопа|, 1 гершәісап соп!егепсев, апбі а|50 іп 6 өсіепіс</w:t>
        <w:br/>
        <w:t>едігіопв. Оп іһе һавіз оГ өсіепііс зуогіс оҒаП 11 өсіешіНс апісіев аге ри/М1вһей.</w:t>
        <w:br/>
        <w:t>многообразной жизни народа, отличаются глубоким содержанием Ии</w:t>
        <w:br/>
        <w:t>оригинальностью форм.</w:t>
        <w:br/>
        <w:t>5. А.Токмагамбетов внес энвчительный вклад в развитие қазахской сатиры,</w:t>
        <w:br/>
        <w:t>обогатил ге жанры, язык тип, стиль. В основе его сатирической критики всегда</w:t>
        <w:br/>
        <w:t>лежали факты и события, негативныс Явления действительности, точно</w:t>
        <w:br/>
        <w:t>подмеченные и преобразованные им в фельетонных рассказах. Даже</w:t>
        <w:br/>
        <w:t>художественно осмысленные, они легко угадывались и метко поражали обьект</w:t>
        <w:br/>
        <w:t>острием сатирического пера публициста. Творчество фельетониста - бесценный</w:t>
        <w:br/>
        <w:t>дар и школа мастерства для сегодншних сатириков.</w:t>
        <w:br/>
        <w:t>Теоретическая значимость исследования. С научных позиций были</w:t>
        <w:br/>
        <w:t>исследованы журналистская И редакторская деятельность А.Токмагамбетова,</w:t>
        <w:br/>
        <w:t>изучены особенности использования языковых средств, представлена антология</w:t>
        <w:br/>
        <w:t>статей, очерков, корреспонденций, репортажей и воспоминаний публициста.</w:t>
        <w:br/>
        <w:t>Структура работы. Научная работа состоит из введения, двух глав,</w:t>
        <w:br/>
        <w:t>подразделов и заключения. Первая глава «Особенности публицистических</w:t>
        <w:br/>
        <w:t>произведений А. Токмагамбетова» состоит Из двух подразделов. В первом</w:t>
        <w:br/>
        <w:t>подразделе «Жоурналиетекая деятельность Аскара Токмагамбетова,</w:t>
        <w:br/>
        <w:t>тематические и проблематические особенности его очерков» сравнительным</w:t>
        <w:br/>
        <w:t>методом определяется место А.Токмагамбетова в казахской журналистике,</w:t>
        <w:br/>
        <w:t>исследуется его редакторское, организаторское, публицистическое мастерство. Во</w:t>
        <w:br/>
        <w:t>втором подразделе «Конкретность и условность в сатирических</w:t>
        <w:br/>
        <w:t>произведениях публициста» анализируютсея фельетоны и сатирические стихи</w:t>
        <w:br/>
        <w:t>А.Токмагамбетова, основанные на документальных фактах. Во втором</w:t>
      </w:r>
    </w:p>
    <w:p>
      <w:r>
        <w:t>подразделе второго раздела под названием «Поэтика публицистики</w:t>
        <w:br/>
        <w:t>А.Токмагамбетова» исследуется гармоничное единство формы и содержания</w:t>
        <w:br/>
        <w:t>публицистических произведений.</w:t>
        <w:br/>
        <w:t>В подразделе «Соответествие содержания и формы в публицистике</w:t>
        <w:br/>
        <w:t>А.Токмагамбетова», диссертант, беря за основу научные заключения, на</w:t>
        <w:br/>
        <w:t>конкретных примерах анализирует оригинальность форм произведений</w:t>
        <w:br/>
        <w:t>публициста и новаторство их содержания. В подразделе «Публицистические</w:t>
        <w:br/>
        <w:t>элементы в художественных произведениях писателя» анализируются</w:t>
        <w:br/>
        <w:t>элементы публицистики в поэтических произведениях А. Токмагамбетова:</w:t>
        <w:br/>
        <w:t>рассказах, повестях и романах.</w:t>
        <w:br/>
        <w:t>В заключении содержатся основные выводы и результаты исследования.</w:t>
        <w:br/>
        <w:t>Область применения. Результаты научного исследования можно</w:t>
        <w:br/>
        <w:t>использовать при чтении предметов курса «Мастерство журналиста» студентам</w:t>
        <w:br/>
        <w:t>факультета журналистики, а также активно применять его в качестве</w:t>
        <w:br/>
        <w:t>вспомогательного пособия при чтении специальных курсов.</w:t>
        <w:br/>
        <w:t>Степень внедрения. Основные результаты и тезисы. диссертационного</w:t>
        <w:br/>
        <w:t>исследования были апробированы на международных и республиканских</w:t>
        <w:br/>
        <w:t>конференциях, а также в научных изданиях. На основе научной работы всего</w:t>
        <w:br/>
        <w:t>опубликовано 11 научных статей.</w:t>
        <w:br/>
        <w:t>м»</w:t>
        <w:br/>
        <w:t>кор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
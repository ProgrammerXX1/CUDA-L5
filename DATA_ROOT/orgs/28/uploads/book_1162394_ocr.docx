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ТҮРЛІ Э</w:t>
        <w:br/>
        <w:t>альшанағы</w:t>
        <w:br/>
        <w:t>ҚАЗАҚСТАН РЕОПУБЛИКАСЫНЫҢ.</w:t>
        <w:br/>
        <w:t>ҰЛТТЫҚ АҚАДЕМИЯЛЫК КІТАПХАНАСЫ.</w:t>
        <w:br/>
        <w:t>РЕДАКЦИЯЛЫҚ КЕҢЕС</w:t>
        <w:br/>
        <w:t>ПШЫР</w:t>
        <w:br/>
        <w:t>ТУҒАН ТІЛ / Х1(07), 2008</w:t>
        <w:br/>
        <w:t>ЕЛАРАЛЫҚ ҚОҒАМДЫҚ-САЯСИ,</w:t>
        <w:br/>
        <w:t>ӘДЕБИ-ҒЫЛЫМИ АЛЬМАНАХ</w:t>
        <w:br/>
        <w:t>Редакциялық кеңес төрағасы Сұлтанәлі БАЛҒАБАЕВ</w:t>
        <w:br/>
        <w:t>Ерден ҚАЖЫБЕК</w:t>
        <w:br/>
        <w:t>Шәмшә БЕРКІМБАЕВА</w:t>
        <w:br/>
        <w:t>Бас редактор</w:t>
        <w:br/>
        <w:t>Талғат МАМАШЕВ ӘӘлімхан ЖҮНІСБЕК</w:t>
        <w:br/>
        <w:t>Жауапты хатшы ӘӘбдуақап ҚАРА (Түркия)</w:t>
        <w:br/>
        <w:t>Жанар МҰҚАШЕВА</w:t>
        <w:br/>
        <w:t>Жапарбай ШАДҚАМ (Иран)</w:t>
        <w:br/>
        <w:t>Өмірзақ АЙТБАЕВ</w:t>
        <w:br/>
        <w:t>Сұраған РАХМЕТ (Моңғолия)</w:t>
        <w:br/>
        <w:t>Ғарифолла ЕСІМ</w:t>
        <w:br/>
        <w:t>Әбдусәлім ТҰРСЫНБАЕВ</w:t>
        <w:br/>
        <w:t>Нұргелді УӘЛИҰЛЫ (Ресей, Мәскеу)</w:t>
        <w:br/>
        <w:t>Кенжехан МАТЫЖАНОВ Назарбек БАЙЖІГІТОВ (Қырғызстан)</w:t>
        <w:br/>
        <w:t>Назипа ШАНАЕВА Меллат РӘМЕТҰЛЫ (Қытай)</w:t>
        <w:br/>
        <w:t>Күләш ШАМШИДИНОВА Тұрдыбай ҚАЛДЫБАЕВ (Өзбекстан)</w:t>
        <w:br/>
        <w:t>МЕНШІК ИЕСІ: Қазақстан Республикасы</w:t>
        <w:br/>
        <w:t>Мәдениет және ақпарат министрлігінің Тіл комитеті.</w:t>
        <w:br/>
        <w:t>Альманах Қазақстан Республикасының</w:t>
        <w:br/>
        <w:t>Мәдениет және ақпарат министрлігінің</w:t>
        <w:br/>
        <w:t>Ақпарат және мұрағат комитетінде қайта тіркеуден өтіп,</w:t>
        <w:br/>
        <w:t>2007 жылғы 23 шілдеде 78 8514-А куәлігі берілген.</w:t>
        <w:br/>
        <w:t>МАЗМҰНЫ</w:t>
        <w:br/>
        <w:t>4 ЕЛОРДАНЫҢ ДАМУ ФИЛОСОФИЯСЫ</w:t>
        <w:br/>
        <w:t>1?</w:t>
        <w:br/>
        <w:t>22</w:t>
        <w:br/>
        <w:t>2/</w:t>
        <w:br/>
        <w:t>32</w:t>
        <w:br/>
        <w:t>38</w:t>
        <w:br/>
        <w:t>43</w:t>
        <w:br/>
        <w:t>46</w:t>
      </w:r>
    </w:p>
    <w:p>
      <w:r>
        <w:t>50</w:t>
        <w:br/>
        <w:t>52</w:t>
        <w:br/>
        <w:t>54</w:t>
        <w:br/>
        <w:t>58</w:t>
        <w:br/>
        <w:t>64</w:t>
        <w:br/>
        <w:t>70</w:t>
        <w:br/>
        <w:t>74</w:t>
        <w:br/>
        <w:t>76</w:t>
        <w:br/>
        <w:t>80</w:t>
        <w:br/>
        <w:t>86</w:t>
        <w:br/>
        <w:t>89</w:t>
        <w:br/>
        <w:t>90</w:t>
        <w:br/>
        <w:t>94</w:t>
        <w:br/>
        <w:t>ӨЗ АНА ТІЛІНДЕ СӨЙЛЕМЕУ МЕН ОЙЛАМАУДЫҢ ЗАЛАЛЫ</w:t>
        <w:br/>
        <w:t>ЖӘНЕ КОСМОПОЛИТТІК АҒЫМ</w:t>
        <w:br/>
        <w:t>ТЕРМИН ЖАСАУ - АХМЕТ БАЙТҰРСЫНҰЛЫ КӨТЕРГЕН ТАРИХИ</w:t>
        <w:br/>
        <w:t>ЖҮКТІҢ БІРІ</w:t>
        <w:br/>
        <w:t>«е Шшез» ә об) бе Баланы -3Мь еу</w:t>
        <w:br/>
        <w:t>ТАЗЕТ МӘТІНІНДЕГІ ТІЛДІК МАНИПУЛЯЦИЯ ТӘСІЛІ</w:t>
        <w:br/>
        <w:t>ПАРИЖДЕ АЙТЫС ӨТТІ АЙТА ЖҮРЕР</w:t>
        <w:br/>
        <w:t>РАЮЦЕ АҮТІ5 ӨТТІ АҮТА //ВЕК</w:t>
        <w:br/>
        <w:t>ОСЛОДА ӨТКЕН ЕУРОПА ҚАЗАҚТАРАНЫҢ ДӘСТҮРЛІ КІШІ ҚҰРЫЛТАЙЫ</w:t>
        <w:br/>
        <w:t>ҚАЗАҚ ҚАЗАҚТАНҒАНА ТУАДЫ, МЫРЗАЛАР...</w:t>
        <w:br/>
        <w:t>ОА?АО ОА?АОТАМ САМА ТУҒАРІ, МІБ2АТ.АБ!...</w:t>
        <w:br/>
        <w:t>ҚЫТАЙ ҚАЗАҚ ӘДЕБИЕТІНІҢ ХАЛ-КҮЙІ</w:t>
        <w:br/>
        <w:t>ИСТОРИКО-КУЛЬТУРНЫЙ СЛОЙ ТУРКИЗМОВ В РУССКОМ</w:t>
        <w:br/>
        <w:t>ОБЫДЕННОМ СОЗНАНИИ</w:t>
        <w:br/>
        <w:t>ҚАЗАҚ ОНОМАСТИКАЛЫҚ АТАУЛАРЫН АҒЫЛШЫН</w:t>
        <w:br/>
        <w:t>ТІЛІНДЕ ТРАНСЛИТЕРАЦИЯЛАУ ЕРЕЖЕСІНЕ ҚАЖЕТТІЛІК ҚАНДАЙ?</w:t>
        <w:br/>
        <w:t>ШИНЖИАНДАҒЫ «ҚОС ТІЛДІ ОҚЫТУ» ЖӘНЕ ҚАНДАСТАР ТАҒДЫРЫ</w:t>
        <w:br/>
        <w:t>ТІЛДІК САЯСАТТЫҢ ТЕОРИЯЛЫҚ ЖӘНЕ КОНЦЕПТУАЛДЫҚ НЕГІЗДЕРІ</w:t>
        <w:br/>
        <w:t>АҒАЙЫННАН ХАТ</w:t>
        <w:br/>
        <w:t>БАЛАСАҒҰН ҚАЛАСЫНЫҢ ҚҰПИЯСЫ</w:t>
        <w:br/>
        <w:t>ҚОЖАНАСЫРДЫҢ ҚАЛЖЫНДАРЫ</w:t>
        <w:br/>
        <w:t>ЖОМАРТТЫҚ</w:t>
        <w:br/>
        <w:t>КИІЗ ҮЙ</w:t>
        <w:br/>
        <w:t>ЖЫЛАНДЫНЫҢ КӨПІРІ</w:t>
        <w:br/>
        <w:t>ӘР ЕЛДЕГІ ҚАЗАҚ ӘР ЕЛДІҢ ТІЛІН</w:t>
        <w:br/>
        <w:t>МЫҚТАП ИГЕРСЕ, ОЛ- БІЛІМ.</w:t>
        <w:br/>
        <w:t>ОН ШЕТЕЛ ТІЛІНДЕ СӨЙЛЕСЕ- ТІПТІ ЖАҚСЫ;</w:t>
      </w:r>
    </w:p>
    <w:p>
      <w:r>
        <w:t>БІРАҚ ОН ШЕТЕЛ ТІЛІНЕ ОРАП, АНА ТІЛІН</w:t>
        <w:br/>
        <w:t>ТҰНШЫҚТЫРЫП, КӨМІП ТАСТАСА-</w:t>
        <w:br/>
        <w:t>1 КЕШІРИМЕС КҮНӘ.</w:t>
        <w:br/>
        <w:t>АЛҒЫ СӨЗ</w:t>
        <w:br/>
        <w:t>Туған тіліміздің тұғырын көтеру бүгінгі күннің басты</w:t>
        <w:br/>
        <w:t>мәселелерінің бірі болып отыр. “Туған тіл” альманағы</w:t>
        <w:br/>
        <w:t>қарлығаштың қанатымен су сепкендей бір адамның</w:t>
        <w:br/>
        <w:t>ана тілге деген құрметін оятса, біздің қасиетті де,</w:t>
        <w:br/>
        <w:t>киелі ісіміздің оңға басқаны. Сондықтан бұл санымызда</w:t>
        <w:br/>
        <w:t>тіліміздің, діліміздің ұйытқысы болған салт-сана, әдет-</w:t>
        <w:br/>
        <w:t>ғұрыптарымызды, жәдігерлерімізді жаңғырту негізіндегі.</w:t>
        <w:br/>
        <w:t>мақалаларды жариялап отырмыз.</w:t>
        <w:br/>
        <w:t>Қазақ сынды байырғы мәдениеттің иесі болған</w:t>
        <w:br/>
        <w:t>қасиетті халықтың асылдары әлі түгенделіп болған жоқ.</w:t>
        <w:br/>
        <w:t>Оған мысал қазақ халқын басқалар ҡөшпенді болған, мал</w:t>
        <w:br/>
        <w:t>соңында жүрген дегенді сылтауратып, мәдениеті мен</w:t>
        <w:br/>
        <w:t>жазуы жоқ халық дегенді шығарған. Алайда, қазақ жерінде</w:t>
        <w:br/>
        <w:t>талай-талай сәулеті асқан, керемет шаһарлар болғанын</w:t>
        <w:br/>
        <w:t>тарих айтады. Сондықтан осы санға Қазақстандағы</w:t>
        <w:br/>
        <w:t>ҡөне қала мәдениетінің алтын қазыналарын ақтарып,</w:t>
        <w:br/>
        <w:t>Баласағұн қаласы туралы құпияларды оқырмандарға</w:t>
        <w:br/>
        <w:t>ұсынып отырмыз. Көне қалалардың жұртынада қалған</w:t>
        <w:br/>
        <w:t>шоқты Үрлеп жандыра алсақ, өшкеніміз жанып, өлгеніміз</w:t>
        <w:br/>
        <w:t>тірілді деген сол болар еді. Бабалар рухы, бабалар өнері,</w:t>
        <w:br/>
        <w:t>ескі жұрттарымыз сөйлейтін болса ескі мәдениет елесі</w:t>
        <w:br/>
        <w:t>бүгін үшін қызмет етер еді.</w:t>
        <w:br/>
        <w:t>Әрине, “Туған тіл” альманағы алдыменен алыс-</w:t>
        <w:br/>
        <w:t>жақындағы қандастар тағдырын, оларың | тілдік</w:t>
        <w:br/>
        <w:t>мәселелерін көтеруді маңдай алды мақсаттарының</w:t>
        <w:br/>
        <w:t>бірі санайды. Сол үшін 020 басқа мемлекеттегі</w:t>
        <w:br/>
        <w:t>оқырмандарымыздың қажеті үшін латын, төте және</w:t>
        <w:br/>
        <w:t>ҡирилл әріптерімен шығаруды жалғастыра беретінімізді</w:t>
        <w:br/>
        <w:t>деескертеміз. Әрісолағайындардың бізбен жиі байланыста</w:t>
        <w:br/>
        <w:t>болып, хат-хабар алысып тұруын, ой білдіруін сұраймыз.</w:t>
        <w:br/>
        <w:t>Осы бағыттағы “Ағайыннан хат” айдарымыз сол,</w:t>
        <w:br/>
        <w:t>алыстағы ағайынның бізге деген, қазақ еліне, тіліне деген</w:t>
        <w:br/>
        <w:t>сағынышты сәлемі, ыстық тілегі, өзіндік ҡөзқарасы деп</w:t>
        <w:br/>
        <w:t>білеміз. Бұл айдарға алыстағы ағайын ат салысып, үн</w:t>
        <w:br/>
        <w:t>қата береді деген ойдамыз.</w:t>
        <w:br/>
        <w:t>Сондай-ақ мерейлі сәттердің қарсаңында ақ ордамыз</w:t>
        <w:br/>
        <w:t>- Астана қаласының 10 жылдың мерей тойы да келіп</w:t>
        <w:br/>
        <w:t>жетті. Астаналықтарды, еліміздің барша азаматтарын,</w:t>
        <w:br/>
        <w:t>шеттегі бауырларымызды той мерекесімен шын</w:t>
        <w:br/>
        <w:t>жүректен құттықтаймыз.</w:t>
        <w:br/>
        <w:t>Еліміздің ҡөк туы желбірей берсін, тіліміздің,</w:t>
        <w:br/>
        <w:t>отанымыздың мәртебесі өрлей берсін!!!</w:t>
        <w:br/>
        <w:t>әлемін айбын кернеді.</w:t>
      </w:r>
    </w:p>
    <w:p>
      <w:r>
        <w:t>Тарих даналығының тәлімі шексіз. Өткенді</w:t>
        <w:br/>
        <w:t>сұрыптамай, алаламай шежірелеп келіп, жалғанның</w:t>
        <w:br/>
        <w:t>келмеске кеткен ғасырларынан керегіңді ал деп ақыл-</w:t>
        <w:br/>
        <w:t>пайымыңа жайып тастайды.</w:t>
        <w:br/>
        <w:t>Қалалар даңқын әміршілер даңқына балаған</w:t>
        <w:br/>
        <w:t>талай-талай билеушілер шаһарлар арқылы</w:t>
        <w:br/>
        <w:t>мәңгіліктен дәметті. Содан шығар, ежелгі Русьтің</w:t>
        <w:br/>
        <w:t>киелісі- Киев те ардақтау мен асқақтаудан кенде емес</w:t>
        <w:br/>
        <w:t>еді. «Планеталар үшін Күн қандай айбынды болса,</w:t>
        <w:br/>
        <w:t>жанындағы жағалай қалалар үшін Киев сондай</w:t>
        <w:br/>
        <w:t>құдіретті» деген сенім осы шаһардағы шіркеулерде</w:t>
        <w:br/>
        <w:t>жиі оқытылатын дұғаға айналған. Спарта әміршілері</w:t>
        <w:br/>
        <w:t>қаланың беделін қас қақпай қадағалады. Сенат</w:t>
        <w:br/>
        <w:t>астана тұрғындарының шамадан тыс семіруіне</w:t>
        <w:br/>
        <w:t>тыйым салды. Ебедейсіздер мен етжеңділерге жүрт</w:t>
        <w:br/>
        <w:t>көзінше дүре соғылды. Көрікті де қайраттылар</w:t>
        <w:br/>
        <w:t>мадақталды. Император Константин кейін Ыстамбұл</w:t>
        <w:br/>
        <w:t>атанған қаланың шексіз көрікті болуы үшін шыбын</w:t>
        <w:br/>
        <w:t>жанынан басқаның бәрін сарп етті. Тас қалаушылар</w:t>
        <w:br/>
        <w:t>мен сәулетшілерді салық атаулының бәрінен</w:t>
        <w:br/>
        <w:t>босатты. Шіркеулер мен салтанатты ғимараттарды</w:t>
        <w:br/>
        <w:t>ажарландыруға 60 тонна алтын жұмсалды.</w:t>
        <w:br/>
        <w:t>Ғұлама тарих, міне, осылай, ежелгі дүние</w:t>
        <w:br/>
        <w:t>қалаларына даңғаза даңқ сыйлаған. елдердің</w:t>
        <w:br/>
        <w:t>шаңырақ қалаларды ұлттық рухтың киелі байрағы,</w:t>
        <w:br/>
        <w:t>халық құдіреттілігі мен жасампаздығының</w:t>
        <w:br/>
        <w:t>жойқындығы ретінде қарап, айбынын асыруға</w:t>
        <w:br/>
        <w:t>барын салғанын тамсана баяндайды. Астаналар адам</w:t>
        <w:br/>
        <w:t>баласының аңсауы мен күш-қуаты тең түскен талай</w:t>
        <w:br/>
        <w:t>алтын ғасыры болғандығының жарқын айғағы дейді.</w:t>
        <w:br/>
        <w:t>Елордалар адамзат жадында мәңгі қалған сол жауһар</w:t>
        <w:br/>
        <w:t>ғасырлардың алмас тұғыры еді дейді. Кіндік шаһарлар</w:t>
        <w:br/>
        <w:t>мемлекеттер қалыптасуы мен өрлеуінің түп қазық</w:t>
        <w:br/>
        <w:t>идеяларын шыңдаған алмас тұғырлар екенін тамсана</w:t>
        <w:br/>
        <w:t>айтады. Ұлыстардыңақыл-ой, қуаты менрухани талғам-</w:t>
        <w:br/>
        <w:t>танымын астаналар айқындайды деп қайырады.</w:t>
        <w:br/>
        <w:t>Қазақ астанасы қайтадан таңдалған шақтың</w:t>
        <w:br/>
        <w:t>ел мен ел тізгінін ұстаған тұлғаға қандай салмақ</w:t>
        <w:br/>
        <w:t>салғанын таразыласақ, шаһарлар тарихынан өрілген</w:t>
        <w:br/>
        <w:t>арман -- аңсаулардың Алты Алашқа киелі болған</w:t>
        <w:br/>
        <w:t>Сарыарқадағы байтақтың ақиқатында шымырлап</w:t>
        <w:br/>
        <w:t>жатқанын байқай алар едік.</w:t>
        <w:br/>
        <w:t>Астана - халық пен халық сенген тұлғаның |</w:t>
        <w:br/>
        <w:t>байламы қалаусыз тоғысқан тұста алынбайтын асу</w:t>
        <w:br/>
        <w:t>жоқ екендігінің айғағы.</w:t>
        <w:br/>
        <w:t>Елорда - ұлыстар мен мемлекеттердің тағдырлы:</w:t>
        <w:br/>
        <w:t>сәттерінде көне халықтың дәуірлерден дәуір</w:t>
        <w:br/>
        <w:t>оздырып жайнаған даналығы мен кемеңгерлігінің</w:t>
        <w:br/>
        <w:t>орайлы тұста қайта жаңғыра алатындығының жаһан</w:t>
        <w:br/>
        <w:t>мойындаған дәлелі.</w:t>
        <w:br/>
        <w:t>Астаналар ұлағаты түркі - қазақ ғұмырнамасында.</w:t>
        <w:br/>
        <w:t>да Құс жолындай сайрап жатыр. Бесінші ғасырда</w:t>
        <w:br/>
        <w:t>Батыс Түрік, Түркеш және Қарлұқ астанасы болған</w:t>
        <w:br/>
        <w:t>Суяб осы дала империяларының айбыны да, айбаты</w:t>
      </w:r>
    </w:p>
    <w:p>
      <w:r>
        <w:t>ӨЗ АНА ТІЛІҢДЕ</w:t>
        <w:br/>
        <w:t>СӨЙЛЕМЕУ МЕН ОЙЛАМАУДЫҢ</w:t>
        <w:br/>
        <w:t>ЗАЛАЛЫ</w:t>
        <w:br/>
        <w:t>және</w:t>
        <w:br/>
        <w:t>КОСМОПОЛИТТІК АҒЫМ</w:t>
        <w:br/>
        <w:t>(Рухани-проблемалық трактат)</w:t>
        <w:br/>
        <w:t>Мұхтар ШАХАНОВ,</w:t>
        <w:br/>
        <w:t>Қазақстан “Мемлекеттік</w:t>
        <w:br/>
        <w:t>тіл” қоғамдық қозғалысының</w:t>
        <w:br/>
        <w:t>төрағасы</w:t>
        <w:br/>
        <w:t>алам табиғаты күрделі әрі қызықты. Күні</w:t>
        <w:br/>
        <w:t>бүгінге дейін бет пердесі сырылмаған,</w:t>
        <w:br/>
        <w:t>мазмұн-мағынасы толық ашылмаған,</w:t>
        <w:br/>
        <w:t>немесе ашылса да терең мән берілмей келе жатқан</w:t>
        <w:br/>
        <w:t>құпиялар бар. Тіршілікте бірде-бір тамырсыз</w:t>
        <w:br/>
        <w:t>өсімдіктің, тамырсыз дарақтың болмайтыны сияқты,</w:t>
        <w:br/>
        <w:t>адам баласы да өзінің ата-бабаларымен жай көзге</w:t>
        <w:br/>
        <w:t>көрінбейтін тамырлар арқылы жалғасқан. Неміс</w:t>
        <w:br/>
        <w:t>ғалымдары мынадай тәжірибе жасаған.</w:t>
        <w:br/>
        <w:t>Дүние есігін қаққалы бері бірде-бір сөз естімеген</w:t>
        <w:br/>
        <w:t>10 неміс, 10 ағылшын, 10 француз баласын бір</w:t>
        <w:br/>
        <w:t>бөлмеге жатқызып, әрқайсысының аузына емізік</w:t>
        <w:br/>
        <w:t>салады. Алғашқы кезде бәріне неміс тілінде жылы-</w:t>
        <w:br/>
        <w:t>жылы сөз айтады, ғұмырларына сәт сапар тілейді.</w:t>
        <w:br/>
        <w:t>Бұл кезде ағылшын, француз балалары ештеңе</w:t>
        <w:br/>
        <w:t>сезбегендей үнсіз жата береді. Ал неміс балаларының</w:t>
        <w:br/>
        <w:t>жүзіне өзгеше сипат, өзгеріс еніп, бәрі жапатармағай</w:t>
        <w:br/>
        <w:t>емізіктерін сора бастайды. Әлгі сөздерді ағылшын,</w:t>
        <w:br/>
        <w:t>француз тілінде айтқанда, ол ұлттың бөбектері де</w:t>
        <w:br/>
        <w:t>неміс балаларының қимыл-әрекетін қайталайды.</w:t>
        <w:br/>
        <w:t>Бұл не? Әркімнің өз ата-бабасы бар. Әлдеқашан о</w:t>
        <w:br/>
        <w:t>дүниелік болып кеткен сол ата-баба мен оның бүгінгі</w:t>
        <w:br/>
        <w:t>ұрпағы арасында жай көзге мүлдем көрінбейтін</w:t>
        <w:br/>
        <w:t>ШІП</w:t>
        <w:br/>
        <w:t>генетикалық-ақпараттық түйсік-сана ағысы жүріп</w:t>
        <w:br/>
        <w:t>жатады екен. Кімде-кім өз ана тілінде (яғни, баба</w:t>
        <w:br/>
        <w:t>тілінде) сөйлеуді, ойлауды тоқтатқан сәтте сол</w:t>
        <w:br/>
        <w:t>байланыс шорт үзіледі және әлгі адамның тағдырына</w:t>
        <w:br/>
        <w:t>да елеулі өзгеріс енетін көрінеді. (Мұны өз ана</w:t>
        <w:br/>
        <w:t>тілінде мүлде сөйлей алмайтын, қазіргі қазақ ұлты</w:t>
        <w:br/>
        <w:t>өкілдерінің бет бейнесіндегі ұлттық ерекшеліктің</w:t>
        <w:br/>
        <w:t>шегініске түскенінен де айқын аңғаруға болады).</w:t>
        <w:br/>
        <w:t>Ең ғажабы мынау. Соңғы ХХ ғасырда билік</w:t>
        <w:br/>
        <w:t>жүргізіп тұрған үстем ұлт өкілдеріне жағымпаздану</w:t>
        <w:br/>
        <w:t>немесе ерекше интернационалист болып көріну</w:t>
        <w:br/>
        <w:t>мақсатында өз ұлтының тіліне, рухына қарсы шыққан</w:t>
        <w:br/>
        <w:t>қазақтар болған. Байыптап қарасаңыз, солардың</w:t>
        <w:br/>
        <w:t>бәрінің де тағдыры трагедиямен аяқталған. Неге?</w:t>
        <w:br/>
        <w:t>Ойланатын мәселелер бар...</w:t>
        <w:br/>
        <w:t>Жоғарыда айтқан генетикалық-ақпараттық ағыс</w:t>
        <w:br/>
        <w:t>аясында әр ұлт пен ұлыстың, тіпті жеке адамдардың</w:t>
      </w:r>
    </w:p>
    <w:p>
      <w:r>
        <w:t>да энергетикалық коды болатынын ғылым дәлелдеп</w:t>
        <w:br/>
        <w:t>отыр. Тілек-ойыңызды өз ана тіліңізде айта</w:t>
        <w:br/>
        <w:t>алмасаңыз, өзіңіз тілін қабылдаған басқа ұлттың</w:t>
        <w:br/>
        <w:t>жұлдызын жандыруға үлес қосады екенсіз.</w:t>
        <w:br/>
        <w:t>Енді осы жолдар авторы жариялаған, 34</w:t>
        <w:br/>
        <w:t>мемлекеттің гуманистік рухтағы өкілдері қолдап,</w:t>
        <w:br/>
        <w:t>Елорданың хабары жаһанға тарады, жаһан қазақ</w:t>
        <w:br/>
        <w:t>даласына таңырқай қарады.</w:t>
        <w:br/>
        <w:t>Астананы шартарапқа мәлімдеуге берілген қас-</w:t>
        <w:br/>
        <w:t>қағым уақыт ағып өте шықты. Күрмеуге келмейтін</w:t>
        <w:br/>
        <w:t>сол келте уақыт қазақ қоғамын жаңарта да алды,</w:t>
        <w:br/>
        <w:t>жұмыр жерге жаңғырта да алды.</w:t>
        <w:br/>
        <w:t>Тәуелсіз елдіңтұңғыш Президенті: “Бұл- шексіз</w:t>
        <w:br/>
        <w:t>таусылмас сапардың, Қазақстан Республикасының</w:t>
        <w:br/>
        <w:t>үздіксіз прогресс пен даму жолының бастауы”,- деп</w:t>
        <w:br/>
        <w:t>жариялады. Астанада қабылданған Индустриялық-</w:t>
        <w:br/>
        <w:t>инновациялық даму бағдарламасы экономиканың</w:t>
        <w:br/>
        <w:t>барлық саласын қала аумағында ғана емес, бүкіл</w:t>
        <w:br/>
        <w:t>республика бойынша қалыптастыруға жол ашты.</w:t>
        <w:br/>
        <w:t>Елорданы республика орталығына көшіру туралы</w:t>
        <w:br/>
        <w:t>шешім барша Қазақстанды қауырт өрлеу жолына</w:t>
        <w:br/>
        <w:t>түсірді. “Астананың өркендеуі - Қазақстанның</w:t>
        <w:br/>
        <w:t>өркендеуіне” айналды.</w:t>
        <w:br/>
        <w:t>Астана - мемлекеттің бюджетіне салмақ салмай,</w:t>
        <w:br/>
        <w:t>қанат жайған әлемдегі елордалардың тұңғышы.</w:t>
        <w:br/>
        <w:t>ААңыз сынды алыпты ғайыптан жаһандандырған</w:t>
        <w:br/>
        <w:t>тұлғаның тарихи ерлігі, бас қаласын қайсарлықпен</w:t>
        <w:br/>
        <w:t>қалыптастырған қазақтың қаһармандығы. Жаңа</w:t>
        <w:br/>
        <w:t>әлемдегі жаңа Қазақстанның жампоз ғасырдағы</w:t>
        <w:br/>
        <w:t>ұлттық ұмтылысының сындарлы жеңісі.</w:t>
        <w:br/>
        <w:t>Шаһар ай санап, жыл санап қуаттанып,</w:t>
        <w:br/>
        <w:t>толысып келеді. Қаланың құрылысы қауырт</w:t>
        <w:br/>
        <w:t>басталғаннан бері 2 миллиард АҚШ доллары</w:t>
        <w:br/>
        <w:t>көлемінде инвестиция тартылды. Бүгінде шаһарда</w:t>
        <w:br/>
        <w:t>432 құрылыс компаниясы жұмыс істеуде. Мұның</w:t>
        <w:br/>
        <w:t>ТҮРІНТІ</w:t>
        <w:br/>
        <w:t>сыртында 240 шағын кәсіпорын құрылысқа қажетті</w:t>
        <w:br/>
        <w:t>бұйымдар шығарумен айналысады. Облыстар</w:t>
        <w:br/>
        <w:t>орталықтарында Астана қарқыны арқылы тоқырау</w:t>
        <w:br/>
        <w:t>жылдарының қиындығын артқа тастап, қайта</w:t>
        <w:br/>
        <w:t>жанданған 130-дан астам өндіріс ошақтары өнім</w:t>
        <w:br/>
        <w:t>көлемін ұлғайтып келеді.</w:t>
        <w:br/>
        <w:t>Қазіргі таңда ел ордасында 116333 миллион</w:t>
        <w:br/>
        <w:t>теңгенің өнеркәсіп өнімдері өндіріледі.</w:t>
        <w:br/>
        <w:t>Инвестициялардың жалпы ауқымындағы құрылыс-</w:t>
        <w:br/>
        <w:t>монтаж жұмыстарының көлемі 346737 миллион</w:t>
        <w:br/>
        <w:t>теңгеге жетті. Тек қана тұрғын ұй құрылысына</w:t>
        <w:br/>
        <w:t>163963 миллион теңгеден астам қаржы жұмсалды.</w:t>
        <w:br/>
        <w:t>Жалпы ауданы 1851 мың шаршы метр 15877 пәтер</w:t>
        <w:br/>
        <w:t>пайдалануға берілді. Тұрғындар қатары да ұдайы</w:t>
        <w:br/>
        <w:t>толығып келеді. Астана 600 мыңнан астам адамды</w:t>
        <w:br/>
        <w:t>бауырына басып отыр.</w:t>
      </w:r>
    </w:p>
    <w:p>
      <w:r>
        <w:t>зқ</w:t>
        <w:br/>
        <w:t>Астанадағы Бәйтерек ежелгі ирандықтар үшін</w:t>
        <w:br/>
        <w:t>От храмдары қаншалықты қасиетті болса, қазақ</w:t>
        <w:br/>
        <w:t>тарихымыз, бағзыдан бағы таймай келе жатқан,</w:t>
        <w:br/>
        <w:t>көкке талпынған, заңғарлыққа құштарландырған</w:t>
        <w:br/>
        <w:t>дуалы арманымыз. Ұлы Даланың бүгінгі жаһандық</w:t>
        <w:br/>
        <w:t>ұмтылысы, сенімі мен серпіні. Астананың сәулет</w:t>
        <w:br/>
        <w:t>арқылы шалқыған ұлттық философиясы.</w:t>
        <w:br/>
        <w:t>Елорда да Қазақстанның көне дәстүрден</w:t>
        <w:br/>
        <w:t>тамырланатын символын тұрғызу жөніндегі идеяны</w:t>
        <w:br/>
        <w:t>Президент 1999 жылы көтерді және оның жобасын да</w:t>
        <w:br/>
        <w:t>сызып берді. Алыс-жақын елдерархитектураларының</w:t>
        <w:br/>
        <w:t>қағым сайын жараласа</w:t>
        <w:br/>
        <w:t>да сабыр сақтады. Сол</w:t>
        <w:br/>
        <w:t>ұлы сабырға елдің бағзы</w:t>
        <w:br/>
        <w:t>парасат-пайымы, талай</w:t>
        <w:br/>
        <w:t>да талай тар кезеңді</w:t>
        <w:br/>
        <w:t>бастан кешірген күрмеуі</w:t>
        <w:br/>
        <w:t>қиын қаланың астаналық</w:t>
        <w:br/>
        <w:t>мәртебегеиеболатындығы</w:t>
        <w:br/>
        <w:t>жайлы сүйінші хабар</w:t>
        <w:br/>
        <w:t>тұғыр болды. Есіл-Нұра</w:t>
        <w:br/>
        <w:t>атырабын сол ақпар</w:t>
        <w:br/>
        <w:t>бір үміт, бір күдікпен</w:t>
        <w:br/>
        <w:t>тебірентіп жатқан.</w:t>
        <w:br/>
        <w:t>Осынау толғанысқа</w:t>
        <w:br/>
        <w:t>толы шақтардың</w:t>
        <w:br/>
        <w:t>дауылынан көктей өтіп,</w:t>
        <w:br/>
        <w:t>тарихи 1997 жыл да</w:t>
        <w:br/>
        <w:t>жетті. Ақмола жерінде,</w:t>
        <w:br/>
        <w:t>ел төрінде Қазақстан</w:t>
        <w:br/>
        <w:t>Республикасыныңтұңғыш</w:t>
        <w:br/>
        <w:t>Президенті төрткүл</w:t>
        <w:br/>
        <w:t>дүниеге атажұртының</w:t>
        <w:br/>
        <w:t>атынан мәлім етті: “Бұдан</w:t>
        <w:br/>
        <w:t>былай және ғасырдан</w:t>
        <w:br/>
        <w:t>ғасырға, осында, ұлан</w:t>
        <w:br/>
        <w:t>байтақ елдің кіндігінде</w:t>
        <w:br/>
        <w:t>халық тағдыры үшін</w:t>
        <w:br/>
        <w:t>маңызы бар шешімдер</w:t>
        <w:br/>
        <w:t>іі”</w:t>
        <w:br/>
        <w:t>кіні</w:t>
        <w:br/>
        <w:t>қабылданатын болады. Бұл жерде енді Отанымыздың</w:t>
        <w:br/>
        <w:t>жүрегі соғуда. Осы жерден Қазақстан үшінші</w:t>
        <w:br/>
        <w:t>мыңжылдықтың табалдырығында өзінің тарихи</w:t>
        <w:br/>
        <w:t>тағдырын айқындайтын болады”.</w:t>
        <w:br/>
        <w:t>Шаңырақ көтергеніне он жыл толған жаңа</w:t>
        <w:br/>
        <w:t>астананың ұлттық, мемлекеттік саяси аңсары осынау</w:t>
        <w:br/>
        <w:t>жүрекжарды лебіздің аясында жаңғырып жатыр.</w:t>
        <w:br/>
        <w:t>Халық тың дәуірдің заңғарына талпынды.</w:t>
      </w:r>
    </w:p>
    <w:p>
      <w:r>
        <w:t>Елорда елдік пен ерлікті тұғыр етті.</w:t>
        <w:br/>
        <w:t>Асстана ұлт тәуелсіздігінің алмас тұғырына</w:t>
        <w:br/>
        <w:t>айналып, Ұлы Далада Хантәңіріндей асқақтады.</w:t>
        <w:br/>
        <w:t>жжж</w:t>
        <w:br/>
        <w:t>“Астана дегеніміз мемлекеттің орталығы ғана</w:t>
        <w:br/>
        <w:t>емес, орталық биліктің шоғырлануы да емес.</w:t>
        <w:br/>
        <w:t>Ол ең алдымен мемлекет дамуының векторларын</w:t>
        <w:br/>
        <w:t>айқындайтын және қоғамды жаһандық үрдістерге</w:t>
        <w:br/>
        <w:t>сәйкес құрылымдауға мүмкіндік беретін геосаяси</w:t>
        <w:br/>
        <w:t>түзілім?</w:t>
        <w:br/>
        <w:t>Елбасы “Еуразия жүрегінде” атты кең тынысты</w:t>
        <w:br/>
        <w:t>еңбегінде кіндік қаланың мән-мазмұнын осылай</w:t>
        <w:br/>
        <w:t>түйіндейді. Орда қала аталған мақсат-мұраттарға</w:t>
        <w:br/>
        <w:t>сай бола отырып, елді өтпелі кезеңнің тар көпірінен</w:t>
        <w:br/>
        <w:t>тарықтырмай алып шығуға тиіс еді. Астана Арқаға</w:t>
        <w:br/>
        <w:t>бет түзейді деген сәттен жамырай жөнелген</w:t>
        <w:br/>
        <w:t>күдіктер мен сан алуан болжам-долбарлардың</w:t>
        <w:br/>
        <w:t>негізсіз екендігін дәлелдеп, бұл шешімнің</w:t>
        <w:br/>
        <w:t>Қазақстанды қауырт экономикалық өрлеу жолына</w:t>
        <w:br/>
        <w:t>бастайтындығын нақтылы нәтижелермен дәйектеуі</w:t>
        <w:br/>
        <w:t>қажет-ті.</w:t>
        <w:br/>
        <w:t>ХХІ алаөкпе ғасыр қаншалықты ұшқыр</w:t>
        <w:br/>
        <w:t>болса, кіндік шаһарда айлар мен жылдар желмен</w:t>
        <w:br/>
        <w:t>жарысатын. Ақыл-ой бауырынан жарады, жаңа</w:t>
        <w:br/>
        <w:t>ТҮГАН ТІЛ</w:t>
        <w:br/>
        <w:t>жағдайға жетті.</w:t>
        <w:br/>
        <w:t>халқының 60 пайыздан астамы көшеде, қызмет</w:t>
        <w:br/>
        <w:t>Мәселен, бүгінгі таңда қазақ</w:t>
        <w:br/>
        <w:t>орнында жоне өз отбасында бала-шағасымен,</w:t>
        <w:br/>
        <w:t>немересімен орыс тілінде әңгімелесетінін назарға</w:t>
        <w:br/>
        <w:t>алар болсақ, ұлт ретінде үлкен ұтылысқа түскеніміз</w:t>
        <w:br/>
        <w:t>күмәнсіз. Ұзақ жылдар бойына жүргізіліп келген</w:t>
        <w:br/>
        <w:t>ұлтсыздандыру саясатына орай космополитке</w:t>
        <w:br/>
        <w:t>айналған, қазіргі таңда өзін дүниеге экелген ұлттың</w:t>
        <w:br/>
        <w:t>тіліне, діліне ашықтан-ашық қарсы шыға бастаған</w:t>
        <w:br/>
        <w:t>маргиналдарды қайтеміз? (Стамбул қаласының</w:t>
        <w:br/>
        <w:t>бұрынғы мэрі Бедретдин Даланның мына сөзіне</w:t>
        <w:br/>
        <w:t>құлақ асқанымыз жөн сияқты:</w:t>
        <w:br/>
        <w:t>«Туған тіліңді қорғау - туған отаныңды қорғаудан</w:t>
        <w:br/>
        <w:t>да маңыздырақ. Отаныңды жау басып алса, оны</w:t>
        <w:br/>
        <w:t>ерте ме, кеш пе, әйтеуір, азат етеріңе сенесің. Ал</w:t>
        <w:br/>
        <w:t>тілің жауланса - бітті. Басқа тілге көшіп, туған</w:t>
        <w:br/>
        <w:t>тілін ұмытқан және өз ата байлығына қайта оралуға</w:t>
        <w:br/>
        <w:t>мойны жар бермейтін жалқаулар мен ұлттық рухын</w:t>
        <w:br/>
        <w:t>жоғалтып үлгерген, өзіңе түрі ғана ұқсайтын</w:t>
        <w:br/>
        <w:t>қандастарың жаудан бетер қарсыласады. Олардың</w:t>
        <w:br/>
        <w:t>үлкен бөлігінің ана тілін мойындамай, өзге тілдің</w:t>
        <w:br/>
        <w:t>мүддесін ашық түрде қолдауының арқасында ұлт</w:t>
        <w:br/>
        <w:t>жойылуға бет алады. Әлгі бейшара ұлт үшін бұған</w:t>
        <w:br/>
        <w:t>теңдес қасірет болмақ емес».</w:t>
      </w:r>
    </w:p>
    <w:p>
      <w:r>
        <w:t>Бұл арада бәрімізге Сталиннің космополиттік</w:t>
        <w:br/>
        <w:t>тағдыры қасіретті мысал қызметін атқарары хақ.</w:t>
        <w:br/>
        <w:t>И.В.Сталин грузин ұлтының өкілі болса да, бүкіл</w:t>
        <w:br/>
        <w:t>саналы ғұмырында орысша тәлім-тәрбие алды,</w:t>
        <w:br/>
        <w:t>орысша жазды, орысша ойлады, орысша түс көрді...</w:t>
        <w:br/>
        <w:t>Өкінішке қарай, туған халқының тіліне, рухына</w:t>
        <w:br/>
        <w:t>тұмсығын шүйіре қарады.</w:t>
        <w:br/>
        <w:t>Сталиннің ұлы Василий жас кезінде өзінің әпкесі</w:t>
        <w:br/>
        <w:t>Светланаға «біздің әкеміз бір кезде грузин болған</w:t>
        <w:br/>
        <w:t>екен» дейді. Ал Светлана Аллилуева болса, әкесі</w:t>
        <w:br/>
        <w:t>туралы былай ой түйеді:</w:t>
        <w:br/>
        <w:t>«Не знаю ни одного грузина, который настолько</w:t>
        <w:br/>
        <w:t>забыл бы свои национальные черты и настолько</w:t>
        <w:br/>
        <w:t>сильнополюбилбывсерусское,какотец»(Л.Тарахова,</w:t>
        <w:br/>
        <w:t>«Заложники Кремля», Москва АСТ-Пресс, 1988 г.).</w:t>
        <w:br/>
        <w:t>Кезінде В.И.Ленин мұндай шектен тыс орысқа</w:t>
        <w:br/>
        <w:t>айналып кеткен адамдардан, яғни өз ұлтын орыс</w:t>
        <w:br/>
        <w:t>халқына жығып беруге қашанда әзір тұратындардан</w:t>
        <w:br/>
        <w:t>үлкен қауіп көрген. «Известно, что обрусевшие</w:t>
        <w:br/>
        <w:t>инородцы всегда пересаливают по части истинно</w:t>
        <w:br/>
        <w:t>русского настроения» (В.И.Ленин. «К вопросу о</w:t>
        <w:br/>
        <w:t>национальностях или об Автономизации», 43 т., 356</w:t>
        <w:br/>
        <w:t>стр.) Ал Р.Такер «Сталин. Билікке өрлеу» («Сталин.</w:t>
        <w:br/>
        <w:t>Путь к власти») атты кітабының «Ұлтын ауыстыру»</w:t>
        <w:br/>
        <w:t>(«Смена национальности») атты бөлімінде Сталинге</w:t>
        <w:br/>
        <w:t>мынадай мінездеме береді:</w:t>
        <w:br/>
        <w:t>«..через. большевизм Джугашвили Влился</w:t>
        <w:br/>
        <w:t>в русскую нацию. Вслед за осознанием самого</w:t>
        <w:br/>
        <w:t>себя как революционера, сторонника Ленина</w:t>
        <w:br/>
        <w:t>Ии члена «истинно русской» фракции, пришло</w:t>
        <w:br/>
        <w:t>ошушение принадлежности к русской нации.</w:t>
        <w:br/>
        <w:t>Возможно, поэтому он избрал партийной кличкой</w:t>
        <w:br/>
        <w:t>фамилию Иванович, под которой участвовал в</w:t>
        <w:br/>
        <w:t>партийных сьездах в Стокгольме (1906) и Лондоне</w:t>
        <w:br/>
        <w:t>ТРАН ТІЛ</w:t>
        <w:br/>
        <w:t>(1907) (Прим. Его записки о Лондонском сьезде,</w:t>
        <w:br/>
        <w:t>опубликованные в «Бакинском Пролетарии», были</w:t>
        <w:br/>
        <w:t>подписаны псевдонимом Коба Иванович. Иванович</w:t>
        <w:br/>
        <w:t>- распространенное в России отчество. Следует</w:t>
        <w:br/>
        <w:t>иметь в виду, что отчество Виссариона Джугашвили</w:t>
        <w:br/>
        <w:t>было Иванович, поскольку его отца звали Вано).</w:t>
        <w:br/>
        <w:t>Выбирая в качестве псевдонима фамилию Сталин</w:t>
        <w:br/>
        <w:t>(под которой он и приобрел широкую известность),</w:t>
        <w:br/>
        <w:t>Джугашвили, несомненно, понимал, что она не</w:t>
        <w:br/>
        <w:t>только ассоциировалась с представлением о человеке</w:t>
        <w:br/>
        <w:t>из стали и напоминала фамилию Ленин, но и звучала</w:t>
        <w:br/>
        <w:t>совсем по-русски.</w:t>
        <w:br/>
        <w:t>-“Джугашвили не просто отбросил свою</w:t>
        <w:br/>
        <w:t>национальную принадлежность, а энергично ее</w:t>
        <w:br/>
        <w:t>отверг...»</w:t>
        <w:br/>
        <w:t>Ғалами философиялық заңдылықтың түпкі</w:t>
        <w:br/>
        <w:t>негізіне сүйене отырып, «Тамырсыздану қаупінің</w:t>
        <w:br/>
        <w:t>тұжырымдамасындағы» ой өзегіне қайта оралар</w:t>
        <w:br/>
        <w:t>болсақ, адам баласы табиғатында жалқыдан жалпыға</w:t>
      </w:r>
    </w:p>
    <w:p>
      <w:r>
        <w:t>қарай жол алады, әркім өз анасын сүю арқылы ғана</w:t>
        <w:br/>
        <w:t>өзге аналардың сатылмайтын сезімін қадірлейді,</w:t>
        <w:br/>
        <w:t>әркім өз ұлтының тілін, ділін сыйлау, сүю арқылы</w:t>
        <w:br/>
        <w:t>басқа ұлттардың тіліне, салт-санасына, өзге рухани</w:t>
        <w:br/>
        <w:t>құндылықтарына құрметпен қарай алады. Бірақ бас-</w:t>
        <w:br/>
        <w:t>аяғы ауысқан, шатасқан тірлікте ол табиғи заңдылық</w:t>
        <w:br/>
        <w:t>баяғыда-ақ бұзылған. Ол бір кезде Сталин, Гитлер</w:t>
        <w:br/>
        <w:t>және басқалар таңдаған, бүгінгі кезеңде жақтастары</w:t>
        <w:br/>
        <w:t>сан миллиондап, саналатын космополиттік,</w:t>
        <w:br/>
        <w:t>маргиналдық бағыт. Өз анасын, өз ана тілін, өз</w:t>
        <w:br/>
        <w:t>ұлтының құндылықтарын менсінбей, бірден әлем</w:t>
        <w:br/>
        <w:t>азаматы болуға бет бұру. Бірақ бұл бағыт ғаламдық</w:t>
        <w:br/>
        <w:t>адами, табиғи зандылықты көпе-көрінеу қиратуға</w:t>
        <w:br/>
        <w:t>апарып соғады.</w:t>
        <w:br/>
        <w:t>Біздің И.В.Сталинге айрықша тоқталған себебіміз</w:t>
        <w:br/>
        <w:t>де осыдан. Өзін нағыз орыстық рухқа шын берілген</w:t>
        <w:br/>
        <w:t>адам етіп көрсету жолында Сталин бүкіл Кеңестер</w:t>
        <w:br/>
        <w:t>Одағындағы көп ұлтты халықтардың тіліне, салт-</w:t>
        <w:br/>
        <w:t>санасына өлшеусіз залал келтірді. Ол бірінші кезекте</w:t>
        <w:br/>
        <w:t>өз ұлтына жаудай тиісті. Сталин билік құрып тұрған</w:t>
        <w:br/>
        <w:t>тұста әрбір сегізінші грузин атылды, абақтыға</w:t>
        <w:br/>
        <w:t>жабылды, итжеккенге айдалды. Тіпті ол бүкіл</w:t>
        <w:br/>
        <w:t>мүмкіндік қолында бола тұра, өзінің туған анасы</w:t>
        <w:br/>
        <w:t>қаза болғанда, оның жерлеуіне қатысып, бір уыс</w:t>
        <w:br/>
        <w:t>топырақ салуды, яғни перзенттік борышын өтеуді</w:t>
        <w:br/>
        <w:t>қажет деп таппаған адам. Сол «барлық халықтар</w:t>
        <w:br/>
        <w:t>көсемінің» «Должен быть единый советский народ</w:t>
        <w:br/>
        <w:t>и единый государственный язык, кақовым должен</w:t>
        <w:br/>
        <w:t>быть русский» деген бағыт ұстануы талай саны</w:t>
        <w:br/>
        <w:t>аз ұлттардың тағдырын шешті. Әрине, ол идеяны</w:t>
        <w:br/>
        <w:t>кейіннен Хрушев «неғұрлым орыс тілін тез үйренсек,</w:t>
        <w:br/>
        <w:t>соғұрлым коммунизмге тез жетеміз» деп дамытты...</w:t>
        <w:br/>
        <w:t>Бүгінде байтақ Қазақстанды сталиндік мінез,</w:t>
        <w:br/>
        <w:t>сталиндік ұстаным шарлап жүр. Үлкен билік</w:t>
        <w:br/>
        <w:t>басындағылардың түгелге жуығы өз ұлтының тілі</w:t>
        <w:br/>
        <w:t>мен рухына Сталин сияқты менсінбей, мұрын</w:t>
        <w:br/>
        <w:t>шүйіре қарауды жазылмаған заң ретінде қабылдаған</w:t>
        <w:br/>
        <w:t>сияқты. Олардың бірде-бірі баласын, қызын, тым</w:t>
        <w:br/>
        <w:t>болмаса, немересін қазақ мектебіне берген жоқ.</w:t>
        <w:br/>
        <w:t>да еді. 6-7 ғасырда Тараз ат тұяғы жеткен жердің</w:t>
        <w:br/>
        <w:t>бәріне даңқын асырды. Күлтегін тас ескерткіштерінде</w:t>
        <w:br/>
        <w:t>Тарбанд, жазба деректерде Испиджаб атымен белгілі</w:t>
        <w:br/>
        <w:t>Сайрам заманында бірінші қала атанып, айдарынан</w:t>
        <w:br/>
        <w:t>жел есті. Қыпшақ гаваны атанған Сығанақ көрген</w:t>
        <w:br/>
        <w:t>көзді сымбатымен сиқырлайтын. 1243 жылы бой</w:t>
        <w:br/>
        <w:t>көтерген Сарай Берке бұлардың қай-қайсымен де</w:t>
        <w:br/>
        <w:t>сәулетжарыстыра алатын. Бәрі деөздәуірінің таңдауы</w:t>
        <w:br/>
        <w:t>еді, көшпенділер өркениетінің шырқау шыңындай</w:t>
        <w:br/>
        <w:t>асқақтайтын. Олар Ұлы далада толағайланып тұрып,</w:t>
        <w:br/>
        <w:t>исітүркінің түгелдігін көкседі. Қарлық әулеті Суябтан</w:t>
        <w:br/>
        <w:t>соң Таласты (көне Тараз) билеген тұста Алтай мен</w:t>
        <w:br/>
        <w:t>Жетісудың арасында бытыраған өзара дүрдараз</w:t>
        <w:br/>
        <w:t>ұлыстардың басын қосуға талпынды. Ат үстінде</w:t>
        <w:br/>
        <w:t>арпалысып жүріп солай жасады да. Ел түбі бірлігіне</w:t>
        <w:br/>
        <w:t>басып жұмылып жұдырық болғанда, көкжалданып</w:t>
        <w:br/>
        <w:t>шыға келді. -</w:t>
        <w:br/>
        <w:t>Мен қарлұқпын, қарлұқпын,</w:t>
      </w:r>
    </w:p>
    <w:p>
      <w:r>
        <w:t>Аспаннан келген жарлықпын! - деп атойлады.</w:t>
        <w:br/>
        <w:t>Солай бір дәуірлеп, қауымды уақытқа, уақытты</w:t>
        <w:br/>
        <w:t>қауымға икемдей алғанына айбаттанды.</w:t>
        <w:br/>
        <w:t>Содан бері сан ғасыр сарсылды. Содан бергі</w:t>
        <w:br/>
        <w:t>астаналар аңсары мен қалауын төл жұрт емес, “төре”</w:t>
        <w:br/>
        <w:t>жүрт таңдады. Ұлт төрден, ұлан өрден дәметпейтін</w:t>
        <w:br/>
        <w:t>дүрегей дәуір жоталанды.</w:t>
        <w:br/>
        <w:t>Сондай да сондай кезеңнен соң кезек алған Астана</w:t>
        <w:br/>
        <w:t>тәлімі қандай еді?</w:t>
        <w:br/>
        <w:t>Бүгінгі қазақ ордасы Алты Алаштың баласына</w:t>
        <w:br/>
        <w:t>ғасырлар бойы жоғалтқан ұлттық беделін қайтарып</w:t>
        <w:br/>
        <w:t>берді. Астана бізді осынау ұлы дәуренмен</w:t>
        <w:br/>
        <w:t>табыстырды. Сақтардан сабақтанған саңлақ ел,</w:t>
        <w:br/>
        <w:t>Ғұндардан құрақталған құбылалы ел, Көк Түріктен</w:t>
        <w:br/>
        <w:t>көркем өнген көрікті ел бар ғаламға: “Мен бармын!”</w:t>
        <w:br/>
        <w:t>- деп жар салды.</w:t>
        <w:br/>
        <w:t>Египет мұраларын зерттеушілердің бірі - француз</w:t>
        <w:br/>
        <w:t>Доминик Денон Менкаура пирамидасынан табылған</w:t>
        <w:br/>
        <w:t>жазбалардың тілін тауып, мына жолдарды оқиды.</w:t>
        <w:br/>
        <w:t>“Пирамидалар тәлімін фараондар белгілейді,</w:t>
        <w:br/>
        <w:t>пирамидалар египеттіктерді тәрбиелейді”.</w:t>
        <w:br/>
        <w:t>БЫқылым заманнан жеткен осы пайымнан қазақ</w:t>
        <w:br/>
        <w:t>Астанасының да мән-мазмұны танылады.</w:t>
        <w:br/>
        <w:t>Орда қаланың тағылымын Елбасы анықтады, орда</w:t>
        <w:br/>
        <w:t>қала елді баталы игіліктерге жұмылдырды.</w:t>
        <w:br/>
        <w:t>Астана тұғырлы кезеңде халықты - заманға,</w:t>
        <w:br/>
        <w:t>заманды халыққа бейімдеді.</w:t>
        <w:br/>
        <w:t>Еуразияның кіндігі аласапыранданып жатқан,</w:t>
        <w:br/>
        <w:t>үміт пен күдік итжығысқан шытырман шақта елім</w:t>
        <w:br/>
        <w:t>деген тұлға нартәуекелмен осылай дәуір биігінен</w:t>
        <w:br/>
        <w:t>табылды.</w:t>
        <w:br/>
        <w:t>жжж</w:t>
        <w:br/>
        <w:t>Астана ауысуы арқылы жүзеге асырылатын</w:t>
        <w:br/>
        <w:t>мұраттар осындай күрделі де шұғыл еді. Сол</w:t>
        <w:br/>
        <w:t>көп күрделінің бірі қазақ отанының геосаяси</w:t>
        <w:br/>
        <w:t>қауіпсіздігі болатын. Президент мұны 1998 жылғы</w:t>
        <w:br/>
        <w:t>наурызда республиканың шығармашылық, ғылыми</w:t>
        <w:br/>
        <w:t>зиялы қауым өкілдерімен кездесуінде жасаған</w:t>
        <w:br/>
        <w:t>баяндамасында қадап айтты.</w:t>
        <w:br/>
        <w:t>“Мыңдаған жылдар бойы ата-бабамыз мекен</w:t>
        <w:br/>
        <w:t>еткен қасиетті қазақ жерінің бір бөлігін - аяулы</w:t>
        <w:br/>
        <w:t>Сарыарқаны саяси саудаға салып, дархан даламызды</w:t>
        <w:br/>
        <w:t>дау-дамайға айналдырғысы келетіндер бар кезде,</w:t>
        <w:br/>
        <w:t>ТҮРІН ТІЛ</w:t>
        <w:br/>
        <w:t>солтүстіктегі шұрайлы өңірге суық көзінің сұғын</w:t>
        <w:br/>
        <w:t>қадайтындар бар кезде біз мына жылы жерде, әсем</w:t>
        <w:br/>
        <w:t>қала Алматыда тыныш отыра алмас едік”.</w:t>
      </w:r>
    </w:p>
    <w:p>
      <w:r>
        <w:t>Мен осы қаланың байырғы тұрғыны және сол</w:t>
        <w:br/>
        <w:t>тұста Целиноград деген атпен белгілі шаһарда өтіп</w:t>
        <w:br/>
        <w:t>кеткен ғасырдың 90-шы жылдарында болған саяси</w:t>
        <w:br/>
        <w:t>ағымдардың куәсі ретінде, Президент байламының</w:t>
        <w:br/>
        <w:t>астарында қандай салмақ жатқанын терең пайымдай</w:t>
        <w:br/>
        <w:t>аламын.</w:t>
        <w:br/>
        <w:t>Кеңестер одағы күзгі кәрі теректің қураған</w:t>
        <w:br/>
        <w:t>жапырағындай ыдыраған тұста қала мен өңір</w:t>
        <w:br/>
        <w:t>теңіздей толқыды. Қазақ ұлтының тәуелсіздік алуы</w:t>
        <w:br/>
        <w:t>осыған дейінгі ұзақ ғасырлар ұлттық астамшылықта</w:t>
        <w:br/>
        <w:t>болған, төл жұртты этностық негізі мен рухын</w:t>
        <w:br/>
        <w:t>аңсаудан кеткен, аты бар да заты жоқ, тегі бар да</w:t>
        <w:br/>
        <w:t>тегеуріні жоқ тұғырсыздар деп санаған қауымның</w:t>
        <w:br/>
        <w:t>шамына тиді. Саны жағынан басымдардың (сол тұста</w:t>
        <w:br/>
        <w:t>қазақтардың үлес салмағы қалада - 17, облыста -22</w:t>
        <w:br/>
        <w:t>пайыз ғана еді) дүмпуімен құрылған қоғамдық-саяси</w:t>
        <w:br/>
        <w:t>ұйымдар Ақмола топырағында ұлттық автономияға</w:t>
        <w:br/>
        <w:t>ие болуды ойлап жанталасты. Целиноград қаласын</w:t>
        <w:br/>
        <w:t>сол автономияның орталығы етуді көкседі. Осы</w:t>
        <w:br/>
        <w:t>мақсатқа нақты қол жеткізу үшін аймақта және қалада</w:t>
        <w:br/>
        <w:t>референдум ұйымдастырудың қамына кірісті.</w:t>
        <w:br/>
        <w:t>“Жау жағадан алғанда, бөрі етектен” дегеннің</w:t>
        <w:br/>
        <w:t>керімен сол дүрмекке Степногор қаласының “бетке</w:t>
        <w:br/>
        <w:t>ұстарлары” жапыр-жұпыр қосылды. Қалалық совет</w:t>
        <w:br/>
        <w:t>депутаттары арнайы шақырылған кеңесінде КСРО</w:t>
        <w:br/>
        <w:t>шеңберіндегі азаматтардың еркін ұлттық дамуы</w:t>
        <w:br/>
        <w:t>туралы заңына сүйеніп, шаһар аймағында ұлттық-</w:t>
        <w:br/>
        <w:t>территориялық әкімшілік жүйесін құру жөнінде</w:t>
        <w:br/>
        <w:t>шешім қабылдады.</w:t>
        <w:br/>
        <w:t>Саяси бірлік ретінде танылған сәтінен бастап</w:t>
        <w:br/>
        <w:t>Қазақстан Ресеймен конфедерациялық одақта</w:t>
        <w:br/>
        <w:t>болуын көздеген тағы бір ұйым “Қалалар одағы”</w:t>
        <w:br/>
        <w:t>дегенді ойлап тапты. Елдің Ақмола, Қарағанды,</w:t>
        <w:br/>
        <w:t>Қостанай, Теміртау, Өскемен, Павлодар, Петропавл</w:t>
        <w:br/>
        <w:t>және Екібастұз секілді ірі өндірістік қалаларын штаб-</w:t>
        <w:br/>
        <w:t>пәтері Екатеринбургтегі сол одақтың билігіне басы</w:t>
        <w:br/>
        <w:t>бүтін бермек болды. Ұйым белсенділері шаһарда ығы-</w:t>
        <w:br/>
        <w:t>жығы өтіп жататын түрлі жиындардың бәріне тіленіп</w:t>
        <w:br/>
        <w:t>келіп: “Қазақстан мемлекет құрып, жаңа астана салмақ</w:t>
        <w:br/>
        <w:t>түгілі индустриялық қалаларына ие бола алмайды.</w:t>
        <w:br/>
        <w:t>Республиканың тауы шағылып, бей-берекеті шығатын</w:t>
        <w:br/>
        <w:t>күн алыс емес”,- деп жар салып жатты.</w:t>
        <w:br/>
        <w:t>Сол бір алмағайып кезеңде: “Ақмоланы тыңгерлер</w:t>
        <w:br/>
        <w:t>түлетті, оның тағдырын да солар шешеді”,- деген</w:t>
        <w:br/>
        <w:t>суыт сөздер де жиі естілетін. Ресей мен Қазақстанның</w:t>
        <w:br/>
        <w:t>арасында жер дауының өршуін аңсап, сынықтан</w:t>
        <w:br/>
        <w:t>сылтау іздегендер де аз болған жоқ. Ондайлар іште</w:t>
        <w:br/>
        <w:t>де, сыртта да баршылық еді. Осы ниеттегілер: “Егер</w:t>
        <w:br/>
        <w:t>көкейдегіміз жүзеге аспаса, біздің сойылымызды</w:t>
        <w:br/>
        <w:t>соғатын, шекарада сақадай сай тұрған он бір казак</w:t>
        <w:br/>
        <w:t>армиясы Қазақстанға лап қоюға дайын” деген</w:t>
        <w:br/>
        <w:t>листовкаларды үсті-үстіне таратты.</w:t>
        <w:br/>
        <w:t>Аққмоланың, саяси ағымдардың салқын желі</w:t>
        <w:br/>
        <w:t>үйіре соққан алаң көңіл қаланың байырғы халқы</w:t>
        <w:br/>
        <w:t>осы дау-дамайда ұлттық биіктен табылды. Күн өткен</w:t>
        <w:br/>
        <w:t>сайын өршеленген, қоғамдар алмасуының табиғи</w:t>
        <w:br/>
        <w:t>зандылығымен қолдан сусып бара жатқан үстемдікті</w:t>
        <w:br/>
        <w:t>әрекеттердің қандайынан болса да бас тартпай ұстап</w:t>
        <w:br/>
        <w:t>қалуға ұмтылған топтың айқай-сүреңі жүректі қас-</w:t>
      </w:r>
    </w:p>
    <w:p>
      <w:r>
        <w:t>бүгінмен ұштастырып тұрған еңселі шаңырақ</w:t>
        <w:br/>
        <w:t>- Елорда сәулетінің шыңы. Ресми тілде Қазақстан</w:t>
        <w:br/>
        <w:t>Республикасы Президентінің резиденциясы делінетін</w:t>
        <w:br/>
        <w:t>ғимарат, архитекторлардың тілімен айтқанда, жаңа</w:t>
        <w:br/>
        <w:t>әкімшілік орталығының жинақтаушы тұғыры.</w:t>
        <w:br/>
        <w:t>Ол осындағы барлық құрылыс ансамблін ортақ</w:t>
        <w:br/>
        <w:t>идеяға бағындырып, мемлекеттік маңыз береді.</w:t>
        <w:br/>
        <w:t>Композициялық ауқымдылығы мен сыр-сипатының</w:t>
        <w:br/>
        <w:t>әмбебаптығы (шығыс пен батыс архитектураларының</w:t>
        <w:br/>
        <w:t>озық үлгілерін бойына молынан сіңіру) жағынан</w:t>
        <w:br/>
        <w:t>ел аумағында теңдесі жоқ. Ұлттық мәні мен сән-</w:t>
        <w:br/>
        <w:t>салтанаты тұрғысынан Бәйтерек заңғарымен әдемі</w:t>
        <w:br/>
        <w:t>үйлескен. Бірі -- халықтың жүзеге асқан аңызындай,</w:t>
        <w:br/>
        <w:t>бірі - сабырлы салқын ақылындай.</w:t>
        <w:br/>
        <w:t>Аққордамен | осындай | ұлттық мемлекеттік</w:t>
        <w:br/>
        <w:t>реңде Жоғарғы сот пен Сыртқы істер, Қорғаныс</w:t>
        <w:br/>
        <w:t>министрліктерінің ғимараттары да жарасым тапқан.</w:t>
        <w:br/>
        <w:t>Бұлардың бәрін біріктіретін ортақ қасиет - Ұлы</w:t>
        <w:br/>
        <w:t>Даланың көнерсе де көмескіленбеген сәулет сарыны.</w:t>
        <w:br/>
        <w:t>Арқа кешінің жайма шуағында, дүние-ғалам байсал</w:t>
        <w:br/>
        <w:t>тартқан шағында, осы бір шырайлы шаңырақтардан</w:t>
        <w:br/>
        <w:t>бағзы әуеннің қоңыр сазы еседі.</w:t>
        <w:br/>
        <w:t>Ақорда осындай ұлттық етенелігімен, рухани</w:t>
        <w:br/>
        <w:t>жылылығымен қымбат. Оның кескін-келбетінде</w:t>
        <w:br/>
        <w:t>дала даналығы мен ел мәңгілігі сабырмен жазылған.</w:t>
        <w:br/>
        <w:t>Өткенге қайырылып қарасақ, айшықты құрылыстар</w:t>
        <w:br/>
        <w:t>арқылы халықтың ішкі бұлқынысын, ерік-жігерін,</w:t>
        <w:br/>
        <w:t>бүгіні мен ертеңін аңғарту қазақ жерінде көнеден</w:t>
        <w:br/>
        <w:t>бар дәстүр. Белгілі бір наным-сенімдер мен ой-</w:t>
        <w:br/>
        <w:t>аңсарларды тұспалдап өретін тәңірлік сипаттағы</w:t>
        <w:br/>
        <w:t>құрылыстар көшпенділер ат басын тіреген жердің</w:t>
        <w:br/>
        <w:t>бәрінде қалған. Ал Шыңғысханға дейінгі қалалардың</w:t>
        <w:br/>
        <w:t>төріндеайбындысарайлартәкаппарланатын. Байырғы</w:t>
        <w:br/>
        <w:t>сәулетшілер мағынаны ауқым арқылы емес, тоқсан</w:t>
        <w:br/>
        <w:t>ауыз сөздің тобықтай түйініндей шымырлықпен</w:t>
        <w:br/>
        <w:t>беруге ұмтылған.</w:t>
        <w:br/>
        <w:t>Ақорда сәулетінде осының бәрі ескерілгендей. Ол.</w:t>
        <w:br/>
        <w:t>әрібайырғы,орібарыншаосызаманғығимарат. Көрген</w:t>
        <w:br/>
        <w:t>көзге дара, ең таяу деген құрылыстан 300 метр оқшау</w:t>
        <w:br/>
        <w:t>тұр. Негізгі кескін ретінде классикалық текшелік</w:t>
        <w:br/>
        <w:t>форма таңдалған. Маңдай алды колонналар арқылы</w:t>
        <w:br/>
        <w:t>салтанатты да байсалды. Ата-бабаларымыздан санаға</w:t>
        <w:br/>
        <w:t>сіңген ғарыш бейнесі - еңселі күмбез көксеңгірленіп,</w:t>
        <w:br/>
        <w:t>Арқа аспанымен астасқан.</w:t>
        <w:br/>
        <w:t>Күмбездің ұшар биігінде жер шары дөңгеленіп,</w:t>
        <w:br/>
        <w:t>одан әріде дала қыраны қалықтайды. Жұмыр жерді</w:t>
        <w:br/>
        <w:t>сұр жебе демеп тұр. Жебе - тарихтың ұзына бойында</w:t>
        <w:br/>
        <w:t>талайды көрген - тозбаған, талай да талай тау суындай</w:t>
        <w:br/>
        <w:t>тасыған, сабырынан озбаған елдің сұңқар сесі.</w:t>
        <w:br/>
        <w:t>Жер-Ана бәрінен жоғары тұрса, адамзаттың алтын</w:t>
        <w:br/>
        <w:t>бесігін қадірлегеніміз. Көгілдір күмбезкөксеңгірленіп!</w:t>
        <w:br/>
        <w:t>көркейсе, жаратқан жар болсын дегеніміз. Сұр жебе</w:t>
        <w:br/>
        <w:t>сұңқар сестенсе, кеңістік үшін керіскен, телегей үшін!</w:t>
        <w:br/>
        <w:t>тебіскен алмағайыпта айбындана алатынымызды</w:t>
      </w:r>
    </w:p>
    <w:p>
      <w:r>
        <w:t>айтқанымыз.</w:t>
        <w:br/>
        <w:t>Астана Ақорданы осылай абыздандыра</w:t>
        <w:br/>
        <w:t>отырып, Алты Алаш пен жаһанға солай дейді.</w:t>
        <w:br/>
        <w:t>“Астананы армандау бар да, оны іске асыру бар”</w:t>
        <w:br/>
        <w:t>деген Елбасының орда қаланы жер төрі мен ел</w:t>
        <w:br/>
        <w:t>көңілінің төріне орнықтыру арқылы қазақ халқының</w:t>
        <w:br/>
        <w:t>мұңлы ғасырларын жұбатып, дәуренді дәуірлерін</w:t>
        <w:br/>
        <w:t>жамыратқанын жыр етеді.</w:t>
        <w:br/>
        <w:t>“Астана сөзінің өзінде киелі ұғым бар. Ол біздің</w:t>
        <w:br/>
        <w:t>арман-тілегіміздің нақты жүзеге асуының белгісі.</w:t>
        <w:br/>
        <w:t>Бұл даланың көгінде талай ондаған жылдар бойы</w:t>
        <w:br/>
        <w:t>бостандық пен тәуелсіздік идеясы қалықтап жүрген,</w:t>
        <w:br/>
        <w:t>ол өз жеріне шексіз берілген адамдардан</w:t>
        <w:br/>
        <w:t>күш-қуат алған”, - деп тамырын</w:t>
        <w:br/>
        <w:t>тереңнен тартқан жанның тебіренісімен</w:t>
        <w:br/>
        <w:t>тербеледі.</w:t>
        <w:br/>
        <w:t>“Біз астананы мүлде жаңадан салдық.</w:t>
        <w:br/>
        <w:t>Оны көшіруге байланысты болған</w:t>
        <w:br/>
        <w:t>қиындықтарды жүрегімізден өткіздік”,</w:t>
        <w:br/>
        <w:t>- деген толғаныс жүректен жүрекке</w:t>
        <w:br/>
        <w:t>жеткеніне арайланады.</w:t>
        <w:br/>
        <w:t>“Мен өз халқымның жолында</w:t>
        <w:br/>
        <w:t>басымды бәйгеге тіккен адаммын. Маған</w:t>
        <w:br/>
        <w:t>ары үшін жанын садаға ететін осындай</w:t>
        <w:br/>
        <w:t>текті халыққа, мені ұлым деп, перзентім</w:t>
        <w:br/>
        <w:t>деп төбесіне көтерген халыққа, арғы-</w:t>
        <w:br/>
        <w:t>бергідегі қазақ баласының бір де бірінің</w:t>
        <w:br/>
        <w:t>пешенесіне бұйырмаған бақытты -</w:t>
        <w:br/>
        <w:t>толыққанды, тәуелсіз мемлекет құрудың</w:t>
        <w:br/>
        <w:t>басында болуы бақытын бұйыртқан</w:t>
        <w:br/>
        <w:t>халыққа қызмет етуден артық ештеңенің</w:t>
        <w:br/>
        <w:t>керегі жоқ, осы жолда мен бойымдағы</w:t>
        <w:br/>
        <w:t>бар қайрат-қабілетімді, білім-білігімді</w:t>
        <w:br/>
        <w:t>аямай жұмсаймын, қандай тәуекелге</w:t>
        <w:br/>
        <w:t>де барамын”,- деген, сол асыл елдің</w:t>
        <w:br/>
        <w:t>жайсаң ордасын заманның аламанында</w:t>
        <w:br/>
        <w:t>оздырған тұлғаның бейнесі Астанамен,</w:t>
        <w:br/>
        <w:t>осынау киелі байтақпен бірге биіктей</w:t>
        <w:br/>
        <w:t>беретініне сүйінеді.</w:t>
        <w:br/>
        <w:t>Ұлт беделін асқақтатқан жанның</w:t>
        <w:br/>
        <w:t>ұлтпен бірге жасайтынын мәлімдейді.</w:t>
        <w:br/>
        <w:t>ТҮРАНТІА</w:t>
        <w:br/>
        <w:t>көп жобасының ішінен нақ осы нұсқа - “Бәйтерек”</w:t>
        <w:br/>
        <w:t>идеясы таңдалып алынды.</w:t>
        <w:br/>
        <w:t>Бүгінде осынау заңғар аңызды ақиқатпен</w:t>
        <w:br/>
        <w:t>астастыра асқақтап түр. Биіктігі 97 метр. Дәл осы</w:t>
        <w:br/>
        <w:t>жылы Астана жаһанның табалдырығынан аттады.</w:t>
        <w:br/>
        <w:t>Бәйтеректің архитектуралық шешімі үш буыннан</w:t>
        <w:br/>
        <w:t>тұрады: бірінші бөлік - жер асты орамы, ол 4-5 метр</w:t>
      </w:r>
    </w:p>
    <w:p>
      <w:r>
        <w:t>тереңдікке кеткен. Аңыз тілімен айтсақ, бағзыдағы</w:t>
        <w:br/>
        <w:t>Көктөбенің астында толқығын мұхитты бейнелейді.</w:t>
        <w:br/>
        <w:t>Шындығында мұнда балықтар жүзіп жүр, жеті</w:t>
        <w:br/>
        <w:t>метрлік аквариум су патшалығының моделіндей.</w:t>
        <w:br/>
        <w:t>Екінші бөлік арқылы көкке талпынған жұрт</w:t>
        <w:br/>
        <w:t>қиялдағы алтын жұмыртқаға асығар. Міне,</w:t>
        <w:br/>
        <w:t>Самұрықтың жарты шар түріндегі ұясы, түрлі реңдегі</w:t>
        <w:br/>
        <w:t>әйнектер күн көзінде мың құбылады. Көз алдыңда</w:t>
        <w:br/>
        <w:t>Ақорда, айдынды Есіл мен сайын дала құлпырады.</w:t>
        <w:br/>
        <w:t>Өңір өміріне жарасқан жүзі жарқын елдің келісті</w:t>
        <w:br/>
        <w:t>келбеті бұлар.</w:t>
        <w:br/>
        <w:t>Сол бір ғажайып көріністер қанаттандырған ел</w:t>
        <w:br/>
        <w:t>Бәйтеректің шырқау шыңына толқыныспен жетеді.</w:t>
        <w:br/>
        <w:t>“Аялы алақан” композициясының жанында ұзақ</w:t>
        <w:br/>
        <w:t>аялдайды. Осында Қазақстан Республикасы тұңғыш</w:t>
        <w:br/>
        <w:t>Президентінің алақаны таңбалаңған. Саусағың тисе,</w:t>
        <w:br/>
        <w:t>қуатты да әсем ән шалқи жөнеледі. Жігерді жанып,</w:t>
        <w:br/>
        <w:t>Самұрықтай самғаған шағында Шығыс пен Батыс,</w:t>
        <w:br/>
        <w:t>Оңтүстік пен Солтүстік қосыла думандатқандай</w:t>
        <w:br/>
        <w:t>болады. Үшбұрышты Іх1х1 көлеміндегіайналы бедер</w:t>
        <w:br/>
        <w:t>осынау төрт құбыланы түгендеп келіп, қазақ елінің</w:t>
        <w:br/>
        <w:t>жаһанға ажары ашық екенін әсерлі айғақтайды.</w:t>
        <w:br/>
        <w:t>Астана Бәйтеректе тұлғаланған жұртпен бірге</w:t>
        <w:br/>
        <w:t>Еуразияның төрінен ғаламға жақсылық тілейді.</w:t>
        <w:br/>
        <w:t>Жанталасқан жаһанды жарасымдылыққа шақырады.</w:t>
        <w:br/>
        <w:t>Елорданың адамзатқа</w:t>
        <w:br/>
        <w:t>айтар аңсары да осы.</w:t>
        <w:br/>
        <w:t>Қазақ есімді қазыналы</w:t>
        <w:br/>
        <w:t>қарттың баласына,</w:t>
        <w:br/>
        <w:t>«Бәйтерек заңғар барында</w:t>
        <w:br/>
        <w:t>аласаруға хақың жоқ!”-</w:t>
        <w:br/>
        <w:t>дер еді.</w:t>
        <w:br/>
        <w:t>жжж</w:t>
        <w:br/>
        <w:t>Астаналардың айбыны</w:t>
        <w:br/>
        <w:t>күндей күркіреуін ойлаған</w:t>
        <w:br/>
        <w:t>тарихи тұлғалар мен</w:t>
        <w:br/>
        <w:t>билеушілердің. есімдері</w:t>
        <w:br/>
        <w:t>тарихқа таңсық емес.</w:t>
        <w:br/>
        <w:t>Олардың талайы қалалар</w:t>
        <w:br/>
        <w:t>кескінінде қолтаңбасы</w:t>
        <w:br/>
        <w:t>қалған сәулетші ретінде де</w:t>
        <w:br/>
        <w:t>белгілі. Шумер патшасы</w:t>
        <w:br/>
        <w:t>Шульга, египет фараоны</w:t>
        <w:br/>
        <w:t>Эхнатон, Рим императоры |</w:t>
        <w:br/>
        <w:t>Адриан, шығыс көкжалы</w:t>
        <w:br/>
        <w:t>ӘӘмір Темір талғамының</w:t>
        <w:br/>
        <w:t>жоғарылығымен. атақты</w:t>
        <w:br/>
        <w:t>архитекторлардың өзін сүріндірген. Патшалар |</w:t>
        <w:br/>
        <w:t>аңсауында шек жоқ еді. Әмірші Бидун Жеті</w:t>
        <w:br/>
        <w:t>қарақшының реңінде жеті қала салмақ болды. Ұлы.</w:t>
        <w:br/>
        <w:t>моғолдардың бірегейі Акбар Үндістанда Аспан</w:t>
        <w:br/>
        <w:t>қаласын тұрғызсам деп армандады. Алып сарай</w:t>
        <w:br/>
        <w:t>түрінде тұтас қала сомдауға ұмтылғандар да бар.</w:t>
        <w:br/>
        <w:t>Император Август кірпіш Римді даңқты империяның</w:t>
      </w:r>
    </w:p>
    <w:p>
      <w:r>
        <w:t>атағына сай емес деп мәрмәрмен көмкерген. 17-</w:t>
        <w:br/>
        <w:t>Астаналар мен астаналарға бергісіз жоталы.</w:t>
        <w:br/>
        <w:t>қалалар осылайша тек өздеріне ғана тән дара</w:t>
        <w:br/>
        <w:t>қасиеттерге ие болып жатты. Хэмингуэй Парижді:</w:t>
        <w:br/>
        <w:t>“Сенімен мәңгі бірге мейрам!” - деп қадірледі. Вена</w:t>
        <w:br/>
        <w:t>сарқылмайтын әуезді музыка атанды. Нью-Иоркті</w:t>
        <w:br/>
        <w:t>бүгінгі дүние іскерлік қаласы ретінде таниды.</w:t>
        <w:br/>
        <w:t>Көріктілігімен, бай тарихымен, басқа да беделімен</w:t>
        <w:br/>
        <w:t>ТҮРІНТІЛІ</w:t>
        <w:br/>
        <w:t>ЕЛОРДАНЫҢ</w:t>
        <w:br/>
        <w:t>ДАМУ ФИЛОСОФИЯСЫ</w:t>
        <w:br/>
        <w:t>Алдан СМАЙЫЛ,</w:t>
        <w:br/>
        <w:t>Жазушы, ҚР Мемлекеттік</w:t>
        <w:br/>
        <w:t>сыйлығының лауреаты</w:t>
        <w:br/>
        <w:t>Елордалар ғұмырнамасының</w:t>
        <w:br/>
        <w:t>аңсары адамзат тарихының</w:t>
        <w:br/>
        <w:t>философиясымен үндес. Ал адамзат</w:t>
        <w:br/>
        <w:t>тарихы әлемге олжа салған талай</w:t>
        <w:br/>
        <w:t>айбындылар мен қаһарлы да құдіретті</w:t>
        <w:br/>
        <w:t>империялардың астаналарды атақ-</w:t>
        <w:br/>
        <w:t>даңқ пен жаһанды жалпағынан</w:t>
        <w:br/>
        <w:t>басуды көздейтін жойқын идеялардың</w:t>
        <w:br/>
        <w:t>сесті ошағы етуге ұмтылған небір</w:t>
        <w:br/>
        <w:t>ғажайып қарекеттерге толы.</w:t>
        <w:br/>
        <w:t>Сәулетші Стасикрат Александр</w:t>
        <w:br/>
        <w:t>Македонскийдің әмірімен Афон тауын</w:t>
        <w:br/>
        <w:t>заңғар мүсінге айналдырмақ болыпты.</w:t>
        <w:br/>
        <w:t>Оның қиялындағы мүсін сол қолының</w:t>
        <w:br/>
        <w:t>алақанына тұтас қаланы сыйғызуға,</w:t>
        <w:br/>
        <w:t>оң қолының алақанынан тау суы</w:t>
        <w:br/>
        <w:t>күркірей құлап, етектегі шалқар</w:t>
        <w:br/>
        <w:t>теңізді шулатып жатуға тиіс еді.</w:t>
        <w:br/>
        <w:t>Иерусалимді көркейткендер шаһардың</w:t>
        <w:br/>
        <w:t>даңқын асырудың қамымен қаланың</w:t>
        <w:br/>
        <w:t>жанындағы тауда «Жер кіндігі бар»,</w:t>
        <w:br/>
        <w:t>- деп жар салды. Каирге ғұмыр берген</w:t>
        <w:br/>
        <w:t>билеушілердің оны қастерлегені</w:t>
        <w:br/>
        <w:t>соншалық, жер бетінен қалаға лайық</w:t>
        <w:br/>
        <w:t>ат таба алмай сарсылды. Күнәһар</w:t>
        <w:br/>
        <w:t>пенделер мекендеген жалғанда</w:t>
        <w:br/>
        <w:t>кіршіксіз, тәңір дидарлы қасиет</w:t>
        <w:br/>
        <w:t>қалмаған секілденді, қиялмен шарқ</w:t>
        <w:br/>
        <w:t>ұрып көкті кезіп кетті, ақыр соңында</w:t>
        <w:br/>
        <w:t>«Марс» деп әспеттеп тынды. Каир</w:t>
        <w:br/>
        <w:t>(әл-Каһира) - сол заманғы тілде осы</w:t>
        <w:br/>
        <w:t>аспан денесінің аты.</w:t>
        <w:br/>
        <w:t>ШІШІ!!</w:t>
        <w:br/>
        <w:t>Қаланың алғашқы сәулетшілері күн сымбатты</w:t>
        <w:br/>
        <w:t>фараондар еді. Олар шаһардың тылсымында он</w:t>
        <w:br/>
        <w:t>сегіз мың ғаламның сыр-құпиясы өрілуін қалады.</w:t>
      </w:r>
    </w:p>
    <w:p>
      <w:r>
        <w:t>Осындағы ең зор пирамиданың биіктігін миллиардқа</w:t>
        <w:br/>
        <w:t>көбейтсең, Жер мен Күннің арақашықтығын білесің.</w:t>
        <w:br/>
        <w:t>Сол заңғардың параметрі арқылы жаһанда болған</w:t>
        <w:br/>
        <w:t>барлық соғыстар мен табиғат апаттарының жыл</w:t>
        <w:br/>
        <w:t>мерзімін анықтайсың. Төс табанының әр қырын екі</w:t>
        <w:br/>
        <w:t>еселенген биіктік өлшеміне бөлсең, атақты лудолы</w:t>
        <w:br/>
        <w:t>саны шығады.</w:t>
        <w:br/>
        <w:t>Ал мына ғажайыпқа не дейсіз? Ең асқақ</w:t>
        <w:br/>
        <w:t>пирамиданы салуға жұмсалған тас плиталар</w:t>
        <w:br/>
        <w:t>Жерорта теңізін айналдыра ені бір метр, биіктігі</w:t>
        <w:br/>
        <w:t>екі жарым метр бөген тұрғызуға молынан жетеді.</w:t>
        <w:br/>
        <w:t>Алты пирамиданың тас кесінділерінен ұзындығы 12</w:t>
        <w:br/>
        <w:t>мың шақырым, ені 6 метр жол сала алар едің. Бұл</w:t>
        <w:br/>
        <w:t>қашықтық Вашингтон мен Мәскеудің арасы.</w:t>
        <w:br/>
        <w:t>Аталған ғаламаттар - пирамидалар сәулет-</w:t>
        <w:br/>
        <w:t>шілерінің сүбелісі Джосер Имхотеп фараондар</w:t>
        <w:br/>
        <w:t>пәрменімен мәңгіліктің мәңгілігі. етпек болған</w:t>
        <w:br/>
        <w:t>алыптардың мыңдаған таңғажайыптарының кейбірі</w:t>
        <w:br/>
        <w:t>ғана.</w:t>
        <w:br/>
        <w:t>Қалалар даңқы жайлы ежелгі дүние талғамы</w:t>
        <w:br/>
        <w:t>өзгергенімен, талай да талай аңсатқан еркіндікке</w:t>
        <w:br/>
        <w:t>кенелген ел жаңа астанасын таңдаған тұста ұлттық</w:t>
        <w:br/>
        <w:t>құдірет күші ғасырлар бойға қысылтаяңдардан соң</w:t>
        <w:br/>
        <w:t>да сарқылмағанын, тыңнан тынысы кең, сәулетті де</w:t>
        <w:br/>
        <w:t>дәулетті шаһар тұрғыза алатынын әлемге паш етуге</w:t>
        <w:br/>
        <w:t>кұштарланды. Тағдырлы шақта толағай сынды ұланы</w:t>
        <w:br/>
        <w:t>оны соған қайрап салды.</w:t>
        <w:br/>
        <w:t>Сарыарқаның төсіндегі қазақ астанасы</w:t>
        <w:br/>
        <w:t>философиясының түпкі аңсары да осы еді, жүздеген</w:t>
        <w:br/>
        <w:t>жылдар қалғыған халық қайнарының жанар тауын</w:t>
        <w:br/>
        <w:t>қайтадан дүр сілкіндірді. Елорда ұлтты тегінде бар</w:t>
        <w:br/>
        <w:t>буырқанған қайратымен тастүйін табыстырды, Алаш</w:t>
        <w:br/>
        <w:t>адамзатқа ортақ болып кеткен қалалар аз ба? Ал</w:t>
        <w:br/>
        <w:t>бір ұлттың сәулет өнерімен ғана өрілген шаһарлар</w:t>
        <w:br/>
        <w:t>жоқтың қасы. Мемлекет атаулының бәрі қалалар</w:t>
        <w:br/>
        <w:t>арқылы ұлттық архитектураны. жаһандық озық</w:t>
        <w:br/>
        <w:t>үлгілермен байытып отырды. Осындай мүмкіндікті</w:t>
        <w:br/>
        <w:t>қазақ елі жаңа астанасын салу кезінде молынан</w:t>
        <w:br/>
        <w:t>пайдалана алды.</w:t>
        <w:br/>
        <w:t>Елорданың ықтимал жобасын жасауға әлемнің 40</w:t>
        <w:br/>
        <w:t>үздік сәулетшісі қатысты. Сол жүзден жүйріктердің</w:t>
        <w:br/>
        <w:t>ішінен жапондық шебер Кисе Курокава тұлпар</w:t>
        <w:br/>
        <w:t>шықты. Ол өз жобасын “Өмір қағидаты” деп атады.</w:t>
        <w:br/>
        <w:t>Курокаваның шешімі қарапайым әрі өміршең</w:t>
        <w:br/>
        <w:t>еді. Қала өзін қоршаған ортамен биологиялық</w:t>
        <w:br/>
        <w:t>үйлесім табуға тиіс. Мұны бәлкім, архитектуралық-</w:t>
        <w:br/>
        <w:t>экологиялық үндестік дей алармыз. Анығырақайтсақ,</w:t>
        <w:br/>
        <w:t>шаһардың құрылысы мен инфрақұрылымы дами келе</w:t>
        <w:br/>
        <w:t>елеулі экологиялық қиындықтарға кезікпеуі керек.</w:t>
        <w:br/>
        <w:t>Атақты сәулетші “Астана” журналына берген</w:t>
        <w:br/>
        <w:t>сұхбатында осы қағидатты Жапонияның астанасы</w:t>
        <w:br/>
        <w:t>Токиода жүзеге асыра алмайтындығына қынжылады.</w:t>
      </w:r>
    </w:p>
    <w:p>
      <w:r>
        <w:t>Қазіргі заманғы қалаларда әр ғимараттың айтар ойы</w:t>
        <w:br/>
        <w:t>мен тәлімі болуы керек екендігіне назар аударады.</w:t>
        <w:br/>
        <w:t>Олар елдің өткенімен бірге бүгінгі мұрат-мүддесін</w:t>
        <w:br/>
        <w:t>аңғартып тұрса, ғанибет дейді. Жаһан Астананы,</w:t>
        <w:br/>
        <w:t>Астана жаһанды жатырқамай, еділ-жайық тілдессе</w:t>
        <w:br/>
        <w:t>дейді.</w:t>
        <w:br/>
        <w:t>Елорда он жылдың ішінде сәтті жүзеге асырылған</w:t>
        <w:br/>
        <w:t>архитектуралық шешімдер арқылы Батыспен</w:t>
        <w:br/>
        <w:t>бауырласып, Шығыспен тамырласып үлгерді.</w:t>
        <w:br/>
        <w:t>Есілдің сол жағалауындағы бітімі бөлек заңғарлар</w:t>
        <w:br/>
        <w:t>- қазақ елінің Буропа өркениетін талғаммен тани</w:t>
        <w:br/>
        <w:t>алатындығының, танып қана қоймай, байырғы</w:t>
        <w:br/>
        <w:t>түркі мәдениетіне тән сырбаздықпен байыта да</w:t>
        <w:br/>
        <w:t>алатынының баяны.</w:t>
        <w:br/>
        <w:t>Адамзаттың түбі бірлігі ақиқат болса, адам</w:t>
        <w:br/>
        <w:t>атаулының дәуірлердің сынынан сүрінбей өткен</w:t>
        <w:br/>
        <w:t>игіліктері баршаға ортақ екені анық қой. Баяғы</w:t>
        <w:br/>
        <w:t>бағзы ғасырларда Ұлы Далада гүлдеген өркениеттің</w:t>
        <w:br/>
        <w:t>жаһанға жайылып кеткен ғажайыптарын Астана</w:t>
        <w:br/>
        <w:t>жаңа заманда, қазақ ұлысының басына бақ қонған</w:t>
        <w:br/>
        <w:t>шырайлы шағында төрінде түгендесе, бәрекелді</w:t>
        <w:br/>
        <w:t>десек жарасар.</w:t>
        <w:br/>
        <w:t>Елордадағы Пирамиданың төркінін індете</w:t>
        <w:br/>
        <w:t>іздеген кім бар? Осынау ғаламаттың тамырын ежелгі</w:t>
        <w:br/>
        <w:t>Египеттен емес, көненің көнесі - Ацтектер әлемінен</w:t>
        <w:br/>
        <w:t>таратқан археологтар аталған елдің пирамида пішінде</w:t>
        <w:br/>
        <w:t>құрылыстарды фараондардан бұрын тұрғызғанын</w:t>
        <w:br/>
        <w:t>дәлелдейді. Адам есімді жаратылыс Еуропада қалғып</w:t>
        <w:br/>
        <w:t>жатқан кезде Ұлы Даладан Америка құрлығына мұхит</w:t>
        <w:br/>
        <w:t>кешіп өткен тектестеріміз ғарыш пен жұмыр жердің</w:t>
        <w:br/>
        <w:t>құпияларын алып пирамидаларда тоғыстырды.</w:t>
        <w:br/>
        <w:t>Ацтек - Астлан - Өстек аталатын осы қария жұртты</w:t>
        <w:br/>
        <w:t>ғалымдардың бірі моңғолдардың түп атасы десе, бірі</w:t>
        <w:br/>
        <w:t>түркі тобына жатқызады. Ұзақ жылдар жүргізілген</w:t>
        <w:br/>
        <w:t>лингвистикалық зерттеулер ацтектер тілі түркі тіліне</w:t>
        <w:br/>
        <w:t>мейлінше жақын екенін айғақтап отыр.</w:t>
        <w:br/>
        <w:t>Солай болса, осылай екендігіне көзіміз жетсе,</w:t>
        <w:br/>
        <w:t>пирамида бейнелі құрылыстың Астана топырағында</w:t>
        <w:br/>
        <w:t>көктеуі көненің жаңғырғаны, өшкеннің жанғаны.</w:t>
        <w:br/>
        <w:t>Біз Елорда Пирамидасын ең алдымен осы ұғымда</w:t>
        <w:br/>
        <w:t>қабылдап, тек содан соң жаһанға жағалай мәлім</w:t>
        <w:br/>
        <w:t>Египет алыптарының кейпінде көре алар едік.</w:t>
        <w:br/>
        <w:t>Дәстүрлер жалғастығы Астананың бірқатар</w:t>
        <w:br/>
        <w:t>ғимараттарында бар. Оны, әсіресе, Ақордадан анық</w:t>
        <w:br/>
        <w:t>танисың.</w:t>
        <w:br/>
        <w:t>Осынау айшықты атпен</w:t>
        <w:br/>
        <w:t>қазақ тарихын</w:t>
        <w:br/>
        <w:t>қол қойған, кезінде Біріккен Ұлттар Ұйымына,</w:t>
        <w:br/>
        <w:t>ЮНЕСКО-ға жолданған «Тамырсыздану қаупінің</w:t>
        <w:br/>
        <w:t>тұжырымдамасы» атты өлең-трактатқа. назар</w:t>
        <w:br/>
        <w:t>аударалық:</w:t>
      </w:r>
    </w:p>
    <w:p>
      <w:r>
        <w:t>«Жаһандану рухсыздығы өз жеңісін тойлауда.</w:t>
        <w:br/>
        <w:t>Содан қазір қаншама адам бейім былай ойлауға:</w:t>
        <w:br/>
        <w:t>“Мен қай тілде еркін сөйлеп, оқи алам,</w:t>
        <w:br/>
        <w:t>жаза алам,</w:t>
        <w:br/>
        <w:t>Білім, жұмыс, нан таба алам, сол тіл-</w:t>
        <w:br/>
        <w:t>менің өз анам”.</w:t>
        <w:br/>
        <w:t>Бірақ қарсы тұжырым бар осы адасқан</w:t>
        <w:br/>
        <w:t>байламға:</w:t>
        <w:br/>
        <w:t>Біз жалқыны мойындамай, ұға алмаймыз</w:t>
        <w:br/>
        <w:t>жалпыны.</w:t>
        <w:br/>
        <w:t>Тіршілікте бір адамды шексіз сүю арқылы</w:t>
        <w:br/>
        <w:t>Адамзатты тану әрі сүюге жол табасың.</w:t>
        <w:br/>
        <w:t>Және әркім шын қадірлеу арқылы өз анасын,</w:t>
        <w:br/>
        <w:t>Ұғар оның сатылмайтын сезімінің бағасын.</w:t>
        <w:br/>
        <w:t>Өз ұлтыңның тілін, салтын, парқын сүю арқылы</w:t>
        <w:br/>
        <w:t>Күллі әлемдік биікке өрлеп, ардақтайсың</w:t>
        <w:br/>
        <w:t>жалпыны.</w:t>
        <w:br/>
        <w:t>Сан түрлі тіл меңгереміз, айдындап ой қарқыны.</w:t>
        <w:br/>
        <w:t>Ал ғаламдық ортақ тілсіз -</w:t>
        <w:br/>
        <w:t>Бірлік - гүлсіз, сенім - нұрсыз,</w:t>
        <w:br/>
        <w:t>Бірақ ана тіліңе оның түспеу керек салқыны.</w:t>
        <w:br/>
        <w:t>Бұл табиғи жолдан айну қырсық қаупін өсірер.</w:t>
        <w:br/>
        <w:t>Тарихың тұр санаңа өткел тастап,</w:t>
        <w:br/>
        <w:t>Өз тіліңде ойлау, сөйлеу тоқталған сәттен бастап</w:t>
        <w:br/>
        <w:t>Бүкіл баба рухымен</w:t>
        <w:br/>
        <w:t>Ұлттық, гендік-ақпараттық байланысың кесілер.</w:t>
        <w:br/>
        <w:t>Тағдырыңнан атамұра шамын</w:t>
        <w:br/>
        <w:t>солай өшірер.</w:t>
        <w:br/>
        <w:t>Өз тіліңді жерсінбеудің,</w:t>
        <w:br/>
        <w:t>Өз анаңды менсінбеудің</w:t>
        <w:br/>
        <w:t>Арсыздығы қай дәуірде болып еді тапқырлық?</w:t>
        <w:br/>
        <w:t>Ол-рухи мүгедектік, әрі ұлттық сатқындық!</w:t>
        <w:br/>
        <w:t>Аз қайғы ма, талабыңды түсінігің алдаса?..</w:t>
        <w:br/>
        <w:t>Мейлі, он тіл,</w:t>
        <w:br/>
        <w:t>тіпті жүз тіл меңгергенің далбаса,</w:t>
        <w:br/>
        <w:t>Өз ұлтыңның тілі менен рухы</w:t>
        <w:br/>
        <w:t>Ой-санаңа іргетас боп қалмаса.</w:t>
        <w:br/>
        <w:t>Ғасырымыз - іздеу, өрлеу, қиратулар алаңы.</w:t>
        <w:br/>
        <w:t>Адамзатты қарын мүдде қайда бұрып барады?</w:t>
        <w:br/>
        <w:t>Көлшіктер бар сыртқа ақпайтын,</w:t>
        <w:br/>
        <w:t>суын шетке қимайтын,</w:t>
        <w:br/>
        <w:t>Не бір өзен, не бір бұлақ сырттан келіп</w:t>
      </w:r>
    </w:p>
    <w:p>
      <w:r>
        <w:t>құймайтын.</w:t>
        <w:br/>
        <w:t>Соған ұқсас жеке адамдар, тіпті ұлттар болады.</w:t>
        <w:br/>
        <w:t>Ол тәуелсіз менмендіктің болашағы жаралы.</w:t>
        <w:br/>
        <w:t>Экономикалық алыс-беріс - нарық ғасыр</w:t>
        <w:br/>
        <w:t>талабы.</w:t>
        <w:br/>
        <w:t>Тек аз ұлттар ділін, “менін”</w:t>
        <w:br/>
        <w:t>қалай сақтап қалады?</w:t>
        <w:br/>
        <w:t>Біз бабалар сүйегіне, сеніміне бақ құрдық,</w:t>
        <w:br/>
        <w:t>Бақ құрдық та, ұлтсыздық кеңістікке</w:t>
        <w:br/>
        <w:t>ат бұрдық...</w:t>
        <w:br/>
        <w:t>Қатеңді әбжіл түзетпесең, толыққанды</w:t>
        <w:br/>
        <w:t>жоқ тірлік.</w:t>
        <w:br/>
        <w:t>Ана тілін қорғамаған,</w:t>
        <w:br/>
        <w:t>Қорғағанды қолдамаған</w:t>
        <w:br/>
        <w:t>Өз еліне шыншыл қызмет ете алмайды саналы!</w:t>
        <w:br/>
        <w:t>Бәрін таптай бермек пе әлде рухсыздық табаны?</w:t>
        <w:br/>
        <w:t>Бұл сұраққа өркениет қашан жауап табады?</w:t>
        <w:br/>
        <w:t>Әлде адам болашағын тамырсыздық жеңе ме?</w:t>
        <w:br/>
        <w:t>Бұған қайсар табиғаттың тағы өзі өнеге:</w:t>
        <w:br/>
        <w:t>Жантақ деген өсімдік бар түйе корек ететін,</w:t>
        <w:br/>
        <w:t>Тамыры жиырма, отыз құлаш</w:t>
        <w:br/>
        <w:t>тереңдікке кететін.</w:t>
        <w:br/>
        <w:t>Қызылқұмда бет қаратпас долы дауыл ескенде,</w:t>
        <w:br/>
        <w:t>Құм теңіздей толқынданып, оңға,</w:t>
        <w:br/>
        <w:t>солға көшкенде,</w:t>
        <w:br/>
        <w:t>Бар қимылы сыртқы күштің</w:t>
        <w:br/>
        <w:t>ыңғайына құрылып,</w:t>
        <w:br/>
        <w:t>Қаңбақ сорлы тамырынан лезде оңай жұлынып,</w:t>
        <w:br/>
        <w:t>Жел қайда үрсе, солай қарай домалап,</w:t>
        <w:br/>
        <w:t>ЫҚ пен сайды, бұта түбін паналап,</w:t>
        <w:br/>
        <w:t>"Жиі-жиі мекен-жайын жаңалап,</w:t>
        <w:br/>
        <w:t>Дүниені өз мұң-зары деңгейінде бағалап,</w:t>
        <w:br/>
        <w:t>Тамырлыға қызғанышпен қарап әрі табалап,</w:t>
        <w:br/>
        <w:t>Тұрақсыз күй кешетіні обал-ақ.</w:t>
        <w:br/>
        <w:t>Даңққа бөлеп өзі ғұмыр сүріп жатқан кезеңді,</w:t>
        <w:br/>
        <w:t>Жантақ әркез орынында қалып қояр ежелгі.</w:t>
        <w:br/>
        <w:t>Шыншыл рух дарынынан құлқын озған заманда</w:t>
        <w:br/>
        <w:t>Тамырсыздық үлкен қауіп тудырады қоғамға...»</w:t>
        <w:br/>
        <w:t>Егер «космополит» сөзінің «әлем азаматы» деген</w:t>
        <w:br/>
        <w:t>ұғымды білдіретінін ескерсек, қазақ халқы ішінде өз</w:t>
        <w:br/>
        <w:t>тамыр қуатын мойындамай, бірден «әлем азаматы»</w:t>
        <w:br/>
        <w:t>болғысы келетіндердің қаптап кетуі қауіп тудырмай</w:t>
        <w:br/>
        <w:t>ма? 300 жылдай Ресей отаршылдары мен Кеңестік</w:t>
        <w:br/>
        <w:t>тоталитарлық жүйе өз қарамағындағы қазақ халқын</w:t>
        <w:br/>
        <w:t>тілінен, дінінен, ділінен ажырату үшін қандай</w:t>
        <w:br/>
        <w:t>жұмыстар жүргізгенін баяндар болсақ, талайдың төбе</w:t>
        <w:br/>
        <w:t>шашын тік тұрғызар қасіретті көріністер алдымызды</w:t>
        <w:br/>
        <w:t>кес-кестеп тұра қалары хақ. (Кімде-кім бұл туралы</w:t>
        <w:br/>
        <w:t>қысқаша хабар аламын десе, белгілі тарихшылардың,</w:t>
        <w:br/>
        <w:t>әдебиетші ғалымдардың, жазушылардың, газет-</w:t>
      </w:r>
    </w:p>
    <w:p>
      <w:r>
        <w:t>журнал бас редакторларының, қоғам қайрат-</w:t>
        <w:br/>
        <w:t>керлерінің, яғни 103 адамның қолдау хатымен 2008</w:t>
        <w:br/>
        <w:t>жылдың қаңтар айында республикамыздың оннан</w:t>
        <w:br/>
        <w:t>астам басылымында жарияланған менің «Түрі қазақ</w:t>
        <w:br/>
        <w:t>ұлтсыздар немесе Африкадағы мұрын академиясы»</w:t>
        <w:br/>
        <w:t>атты шығармамдағы телеграфты түрде тізілген, қазақ</w:t>
        <w:br/>
        <w:t>ұлтының қандай жолмен орыстандырылғаны жайлы</w:t>
        <w:br/>
        <w:t>мәліметпен танысуына болады. («Мәңгүрттенбеу</w:t>
        <w:br/>
        <w:t>марсельезасы». Таңдамалы өлеңдер, балладалар,</w:t>
        <w:br/>
        <w:t>поэмалар, әндер жинағы. Алматы, 2008 ж.). Әрине,</w:t>
        <w:br/>
        <w:t>тілден үлкен ана жоқ. Қыруар рухсыз шаралардың</w:t>
        <w:br/>
        <w:t>негізінде ұлтымыздың үлкен бөлегі өз анасын</w:t>
        <w:br/>
        <w:t>мойындамайтын, яғни өз тілінде сөйлей алмайтын</w:t>
        <w:br/>
        <w:t>ТҮГАН ТІЛ</w:t>
        <w:br/>
        <w:t>ТҮРІНТІЛ</w:t>
        <w:br/>
        <w:t>Қазақ енді дербес, егемен ұлт ретінде өмір сүруді</w:t>
        <w:br/>
        <w:t>үйрене алмай әлекке түсті.</w:t>
        <w:br/>
        <w:t>Мұның барлығы ұзақ жылдар бойы санаға</w:t>
        <w:br/>
        <w:t>сіңген отарлау, орыстандыру саясатының</w:t>
        <w:br/>
        <w:t>салдары. Бұл дерттің емі - ұлттық сананы</w:t>
        <w:br/>
        <w:t>сілку, немқұрайдылықтан арылу, сырттан біреу</w:t>
        <w:br/>
        <w:t>келіп қазақтарды ел қылады дегенге сенбеу,</w:t>
        <w:br/>
        <w:t>орыс боламын, ағылшын боламын десең де,</w:t>
        <w:br/>
        <w:t>орыс та ағылшын да бола алмайтыныңды,</w:t>
        <w:br/>
        <w:t>олардың сені шын жүрекпен қабылдамайтынын,</w:t>
        <w:br/>
        <w:t>қабылдаса да “мүсәпір” деп қарайтынын түсіну,</w:t>
        <w:br/>
        <w:t>өз ұлтыңды (немесе өзіңді) өзің сыйламасаң, өзге</w:t>
        <w:br/>
        <w:t>сыйламайтынын ұғыну, ең бастысы, болашақта</w:t>
        <w:br/>
        <w:t>ұрпағым жанға тыныш жайлы Қазақстанда өмір</w:t>
        <w:br/>
        <w:t>сүрсін десең, тілмен ғана емес, ділмен де қазақ</w:t>
        <w:br/>
        <w:t>бол, өзге жол жоқ. Құлдық санадан арылған, дені</w:t>
        <w:br/>
        <w:t>сау ұлттан ғана азат ойлы ұрпақ туады.</w:t>
        <w:br/>
        <w:t>Неге бізде космополиттік көзқарастар негізінде</w:t>
        <w:br/>
        <w:t>ұлттық сезімді, ұлттық дәстүр мен мәдениетті,</w:t>
        <w:br/>
        <w:t>отаншылдықты екінші қатарға ығыстырып,</w:t>
        <w:br/>
        <w:t>тіпті жоққа шығаратын көзқамандар, көбінесе өз</w:t>
        <w:br/>
        <w:t>ұлтының салт-дәстүрі мен тілін, дінін білмейтін</w:t>
        <w:br/>
        <w:t>немесе біле тұра сыйламайтын, яки менсінбейтін</w:t>
        <w:br/>
        <w:t>адамдар қаптап кетті Олар, мысалы,</w:t>
        <w:br/>
        <w:t>ұлттық, отандық мүддені қорғауды - ұлттық</w:t>
        <w:br/>
        <w:t>ерекшеліктермен шектеліп қалу деп ұғады, бірақ</w:t>
        <w:br/>
        <w:t>өздерін (!?) әлемдік өркениеттегі басым мәдениет</w:t>
        <w:br/>
        <w:t>үлгілерімен тәрбиеленген адамдар қатарына</w:t>
        <w:br/>
        <w:t>қосады...»</w:t>
        <w:br/>
        <w:t>Иә, ұлттық парасат шеңберінде әлі күнге дейін</w:t>
        <w:br/>
        <w:t>қорытылмаған, тіпті зерттелмеген мәселелер ұшан-</w:t>
        <w:br/>
        <w:t>теңіз. Қазіргі таңда бізді жетекке алып жүрген</w:t>
        <w:br/>
        <w:t>космополиттік сана, космополиттік талғам екені де</w:t>
        <w:br/>
        <w:t>шындық.</w:t>
        <w:br/>
        <w:t>Өзін таза қазақтардан оқ бойы биік қоятын</w:t>
        <w:br/>
        <w:t>біздің космополиттер, тым құрыса, орыс тілінде,</w:t>
        <w:br/>
        <w:t>кезінде талай жұртқа өнеге ретінде ұсынылған мына</w:t>
        <w:br/>
        <w:t>жолдарды оқуға күш тапса, ойланар ма еді, табиғи</w:t>
      </w:r>
    </w:p>
    <w:p>
      <w:r>
        <w:t>ұлттық арнасына бұрылуға талпынар ма еді деп</w:t>
        <w:br/>
        <w:t>үміттенемі:</w:t>
        <w:br/>
        <w:t>«Космополитизм - чепуха, космополит - ноль,</w:t>
        <w:br/>
        <w:t>хуже нуля...»</w:t>
        <w:br/>
        <w:t>Иван Тургенев</w:t>
        <w:br/>
        <w:t>«Кто пренебрегает своим родным языком, тот</w:t>
        <w:br/>
        <w:t>трижды стреляет в свою нацию».</w:t>
        <w:br/>
        <w:t>Иогани Гете</w:t>
        <w:br/>
        <w:t>«Истинная Любовь к своей стране немыслима</w:t>
        <w:br/>
        <w:t>без любви к своему языку. Человек, равнодушный</w:t>
        <w:br/>
        <w:t>к родному языку - дикарь. Он вредоносен по</w:t>
        <w:br/>
        <w:t>своей сути, потому что его безразличие к языку</w:t>
        <w:br/>
        <w:t>обьясняется полнейшим безразличием к прошлому,</w:t>
        <w:br/>
        <w:t>настояшему и будушему своего народа».</w:t>
        <w:br/>
        <w:t>Константин Паустовский</w:t>
        <w:br/>
        <w:t>«Лишь усвоив в возможном совершенстве</w:t>
        <w:br/>
        <w:t>первоначальный материал, т.е. родной язык, мы</w:t>
        <w:br/>
        <w:t>в состоянии будем в возможном же совершенстве</w:t>
        <w:br/>
        <w:t>усвоить и язык иностранный, но не прежде.</w:t>
        <w:br/>
        <w:t>Федор Достоевский</w:t>
        <w:br/>
        <w:t>«Кто беспомошен в собственном языке, тот</w:t>
        <w:br/>
        <w:t>невежда, хотя знает двести языков».</w:t>
        <w:br/>
        <w:t>Таджикская мудрость</w:t>
        <w:br/>
        <w:t>Соңғы жылдары космополиттердің сойылын</w:t>
        <w:br/>
        <w:t>соғып жүрген, үш тұғырлы тілдің де, қазақстандық</w:t>
        <w:br/>
        <w:t>ұлттың да жасырын авторларының бірі Олжас</w:t>
        <w:br/>
        <w:t>Сүлейменов бауырымыздың да (әлі ауытқымай</w:t>
        <w:br/>
        <w:t>тұрған кезінде) 1978 жылы Ташкентте болған Азия,</w:t>
        <w:br/>
        <w:t>Африка елдері ассоциациясының симпозиумында</w:t>
        <w:br/>
        <w:t>жасаған баяндамасында: «Американскиесоциологи,</w:t>
        <w:br/>
        <w:t>пожалуй, первыми заметили и описали...</w:t>
        <w:br/>
        <w:t>маргинальный человек легко становится</w:t>
        <w:br/>
        <w:t>неустойчивой личностью с космополитическим</w:t>
        <w:br/>
        <w:t>мировоззрением,у которого нетчувства подлинной</w:t>
        <w:br/>
        <w:t>связи со своим народом, со своей родной культурой</w:t>
        <w:br/>
        <w:t>и исторической традицией. И потому никакой</w:t>
        <w:br/>
        <w:t>позитивной роли в развитии этноса и его культуры</w:t>
        <w:br/>
        <w:t>маргинальная личность играть не может», - деп</w:t>
        <w:br/>
        <w:t>ашы шындықты мойындағаны бар еді.</w:t>
        <w:br/>
        <w:t>Парламентте жүргенде, елімізді ашса</w:t>
        <w:br/>
        <w:t>алақанында, жұмса жұдырығында ұстап келе жатқан</w:t>
        <w:br/>
        <w:t>космополиттік, маргиналдық бағытқа мемлекеттік</w:t>
        <w:br/>
        <w:t>деңгейде баға берейік деген ұсыныс айтып едім,</w:t>
        <w:br/>
        <w:t>басшылар үндемей құтылды...</w:t>
        <w:br/>
        <w:t>Соңғы кездері билік «үш тұғырлы тіл»</w:t>
        <w:br/>
        <w:t>(«триединство языков») дегенді ойлап тапты. Сонда</w:t>
        <w:br/>
        <w:t>мұның қайсысы мемлекеттік тіл? Жоқ, үшеуі де</w:t>
        <w:br/>
        <w:t>бірдей. Кезінде біз, (атап айтқанда 1989 жылы)</w:t>
        <w:br/>
        <w:t>екі тілді, яғни, орыс тілі мен қазақ тілін қатар</w:t>
        <w:br/>
        <w:t>мемлекеттік тіл жасауға мүмкіндік бермегенбіз. Қазір</w:t>
        <w:br/>
        <w:t>ұлтсызданған қазақ космополиттерінің үлкен тобы</w:t>
        <w:br/>
        <w:t>сондағы кеткен есесін қайтару ниетімен, Мәскеудің</w:t>
        <w:br/>
        <w:t>жасырын қолдауымен, орыс тілін де мемлекеттік</w:t>
      </w:r>
    </w:p>
    <w:p>
      <w:r>
        <w:t>тіл жасау үшін осы үш тұғырлы тілді ендіріп отыр.</w:t>
        <w:br/>
        <w:t>Негізінен, ағылшын тілі басқа елдердегі сияқты</w:t>
        <w:br/>
        <w:t>қолданбалы тіл деңгейінде қалу керек еді.</w:t>
        <w:br/>
        <w:t>Ең сорақысы мынада. «Үш тұғырлы тіл» идеясы</w:t>
        <w:br/>
        <w:t>жария етілген алғашқы кезеңде Солтүстік Қазақстан,</w:t>
        <w:br/>
        <w:t>Қызылорда, Шығыс Қазақстан облыстарында және</w:t>
        <w:br/>
        <w:t>т.б. жерлердегі балабақшаларда «үш тұғырлы тіл»</w:t>
        <w:br/>
        <w:t>қозғалысы басталды. Яғни, әлі екі қолының қайсысы</w:t>
        <w:br/>
        <w:t>оң қол, қайсысы сол қолекенін анықбілебермейтінекі</w:t>
        <w:br/>
        <w:t>жасар бүлдіршінге бірден үш тіл үйретуге жұмылдық.</w:t>
        <w:br/>
        <w:t>Бұл педагогиканың заңына мүлде кереғар іс. Дұрыс</w:t>
        <w:br/>
        <w:t>түсініңіздер. Біз орыс тіліне ешқашан қарсы шыққан</w:t>
        <w:br/>
        <w:t>емеспіз. Ондай әумесерді біздің арамыздан іздемеген</w:t>
        <w:br/>
        <w:t>жөн. Халқымыз ағылшын тілін де, басқа тілдерді де</w:t>
        <w:br/>
        <w:t>Қазақ мемлекет құраушы этнос болғандықтан да,</w:t>
        <w:br/>
        <w:t>бәрі қазақтың есебінен жоғары лауазымды қызметке</w:t>
        <w:br/>
        <w:t>өрледі. Мәселен, Ресей сияқты елде мемлекеттік</w:t>
        <w:br/>
        <w:t>тілді білмеген адам жай қызметті былай қойғанда,</w:t>
        <w:br/>
        <w:t>азаматтық ала алмайды. Ал бізде мүлде керісінше.</w:t>
        <w:br/>
        <w:t>Неғұрлым мемлекеттік тілді білмесең, соғұрлым ең</w:t>
        <w:br/>
        <w:t>биік қызметке жоғарылайсың.</w:t>
        <w:br/>
        <w:t>«Бастықтыққа рух иісі мұрнына бармайтын,</w:t>
        <w:br/>
        <w:t>Жалғыз қарын мүддесінің</w:t>
        <w:br/>
        <w:t>ауқымында самғайтын,</w:t>
        <w:br/>
        <w:t>Негізінен, ана тілін сүймейтіндер таңдалған,</w:t>
        <w:br/>
        <w:t>Ұлт мұңына мүлде жаны</w:t>
        <w:br/>
        <w:t>күймейтіндер таңдалған,</w:t>
        <w:br/>
        <w:t>Басы түгіл тізесін де имейтіндер тандалған...</w:t>
        <w:br/>
        <w:t>Бәрінің де түрі қазақ... жұрт түсінбей дал болған».</w:t>
        <w:br/>
        <w:t>Иә, күні бүгінге дейін үлкен билік айдынындағы</w:t>
        <w:br/>
        <w:t>басшылардың бұл мінезін жұрт түсіне алмай,</w:t>
        <w:br/>
        <w:t>шатасумен келеді. Өз араларынан шыққан кейбір</w:t>
        <w:br/>
        <w:t>мәліметтерге құлақ асар болсақ, басшылардың үлкен</w:t>
        <w:br/>
        <w:t>бөлігі жасырын түрде іргесін ислам дінінен аулақ</w:t>
        <w:br/>
        <w:t>салып, басқа дінге өтіп кеткен сыңайлы. Әрине,</w:t>
        <w:br/>
        <w:t>дін ауысқан соң, олардың табиғатындағы ана тіліне</w:t>
        <w:br/>
        <w:t>деген жанашырлықтың жойылуы да заңды құбылыс.</w:t>
        <w:br/>
        <w:t>Мемлекеттік тіл төңірегіндегі жүріп жатқан ойынның</w:t>
        <w:br/>
        <w:t>басты себебін осыдан іздеген жөн сияқты.</w:t>
        <w:br/>
        <w:t>Кеңестер Одағы кезіндебиліктіңбарлықсаласында</w:t>
        <w:br/>
        <w:t>жасырын заң ретінде қабылданған, егеменді ел</w:t>
        <w:br/>
        <w:t>атанған қазіргі кезеңде де өз ұлтсыздарымыздың</w:t>
        <w:br/>
        <w:t>тікелей қолдауымен іске асып жатқан, қулығына</w:t>
        <w:br/>
        <w:t>найза бойламайтын мына жағдайды рух пен тіл</w:t>
        <w:br/>
        <w:t>жанашырларының біліп жүргені дұрыс:</w:t>
        <w:br/>
        <w:t>«Бірде биология ғылымдарының кандидаты</w:t>
        <w:br/>
        <w:t>Бостан Шахманов маған бүгінгі таңда ғылымда</w:t>
        <w:br/>
        <w:t>қолданылып жүрген кеміргіш тіршілік иелері</w:t>
        <w:br/>
        <w:t>арасында қарын мүдде садизмін ояту арқылы</w:t>
        <w:br/>
        <w:t>олардың бір-біріне деген өшпенділігін қоздыру,</w:t>
        <w:br/>
        <w:t>яғни егеуқұйрықтарды егеуқұйрықтардың өздері</w:t>
        <w:br/>
        <w:t>арқылы жою тәсілін әңгімелеп берді. Адам жанын</w:t>
      </w:r>
    </w:p>
    <w:p>
      <w:r>
        <w:t>түршіктірер бұл тәсіл мынадай психологиялық,</w:t>
        <w:br/>
        <w:t>садистік негізге құрылған. 10 темір бөшкеге</w:t>
        <w:br/>
        <w:t>он-оннан, егер бөшке үлкендеу болса, 15-тен</w:t>
        <w:br/>
        <w:t>егеуқұйрықтарды қамайды да тамақ бермейді.</w:t>
        <w:br/>
        <w:t>Көзі қарайып, бірнеше күн бойы әбден ашыққан</w:t>
        <w:br/>
        <w:t>егеуқұйрықтар алдымен араларындағы ең</w:t>
        <w:br/>
        <w:t>әлсіздерін өлтіріп,талшықетебастайды. Келе-келе</w:t>
        <w:br/>
        <w:t>тіпті кескілескен шайқас өрбиді. Әрқайсысының</w:t>
        <w:br/>
        <w:t>ұйқы қысып шаршаған, әлсіреген сәті тірлікпен</w:t>
        <w:br/>
        <w:t>ерте қоштасуына жол ашады. Ақырында әр</w:t>
        <w:br/>
        <w:t>бөшкеде бір-бірден ғана егеуқұйрық қалады. Әр</w:t>
        <w:br/>
        <w:t>егеуқұйрық өзінен басқа 9 немесе 14 егеуқұйрықты</w:t>
        <w:br/>
        <w:t>жеңген, ой-санасына елеулі өзгеріс енген, бұдан</w:t>
        <w:br/>
        <w:t>былай тамақтың басқа түрлеріне пысқырып та</w:t>
        <w:br/>
        <w:t>қарамай, тек өз қандасының етін аңсап тұратын,</w:t>
        <w:br/>
        <w:t>қит етсе, алаңсыз жүрген өзге егеуқұйрықтардың</w:t>
        <w:br/>
        <w:t>тамағынан, басқа осал жерлерінен көз</w:t>
        <w:br/>
        <w:t>аштырмас жылдамдықпен орып жіберуге әзір</w:t>
        <w:br/>
        <w:t>тұратын дара жыртқышқа айналады. Сөйтіп,</w:t>
        <w:br/>
        <w:t>олардың әрқайсысы өзі құралыптас ондаған,</w:t>
        <w:br/>
        <w:t>жүздеген қандастарын жойып отырады. Билік</w:t>
        <w:br/>
        <w:t>идеологиясын басқарғандар осы тәсілді баяғыда-</w:t>
        <w:br/>
        <w:t>ақ терең зерттеуден өткізіп, күнделікті өмірде</w:t>
        <w:br/>
        <w:t>пайдалануда. Мәселен, өз ұлтының тіліне, рухани</w:t>
        <w:br/>
        <w:t>байлығына терең тамыр жіберген адамның</w:t>
        <w:br/>
        <w:t>үстіне, басың қайсы десең, тісін көрсететін, ана</w:t>
        <w:br/>
        <w:t>тілінде екі ауыз сөйлем құрай алмайтын қазақты</w:t>
        <w:br/>
        <w:t>бастық етіп қою бізде үрдіске, тіпті қызметтік</w:t>
        <w:br/>
        <w:t>дәстүрге айналған. Егеуқұйрықтарды</w:t>
        <w:br/>
        <w:t>егеуқұйрықтардың өздері арқылы жою тәсілі</w:t>
        <w:br/>
        <w:t>өз ұлтының тіліне, рухани байлығына тамыр</w:t>
        <w:br/>
        <w:t>жіберген таза қазақтарды, ұлттық нышандар</w:t>
        <w:br/>
        <w:t>мен рухи құндылықтарды мойындамайтын</w:t>
        <w:br/>
        <w:t>космополиттерге тәуелді ету арқылы тұқырту,</w:t>
        <w:br/>
        <w:t>сөйтіп, оларды бірте-бірте істен шығару тетігі</w:t>
        <w:br/>
        <w:t>қазіргі билік анатомиясында бұрынғы патшалық</w:t>
        <w:br/>
        <w:t>Ресейдегідей, қоғамды орыстандыруға бастайтын</w:t>
        <w:br/>
        <w:t>жасырын миссионерлік ұйымдардың жұмыстары</w:t>
        <w:br/>
        <w:t>арқылы қарастырылғанын көп адам біле бермеуі</w:t>
        <w:br/>
        <w:t>мүмкін...» (М.Ш. «Желтоқсан эпопеясы», бірінші</w:t>
        <w:br/>
        <w:t>том, Алматы, 2006 ж.)</w:t>
        <w:br/>
        <w:t>Сұмдық емес пе?</w:t>
        <w:br/>
        <w:t>Жуырда санамды ойға бұрған мынадай қызықты</w:t>
        <w:br/>
        <w:t>оқиға естідім. Алматы облысына қарасты бір ауылда</w:t>
        <w:br/>
        <w:t>тұратын орыс жанұясына қазақ көршісі өзінің екі</w:t>
        <w:br/>
        <w:t>айлық күшігін сыйға тартыпты. Әлгі күшік бірнеше</w:t>
        <w:br/>
        <w:t>жылдан соң үлкен итке айналады. Орыс жанұясы</w:t>
        <w:br/>
        <w:t>тосыннан Ресейдің бір қаласына қоныс аударады да,</w:t>
        <w:br/>
        <w:t>иттіүйінсатыпалғанқазақазаматынақалдырыпкетеді.</w:t>
        <w:br/>
        <w:t>Жастайынан орыс ағайындардың қамқорлығында</w:t>
        <w:br/>
        <w:t>болып, сол үйдің кішкене балаларымен ойнап өскен</w:t>
        <w:br/>
        <w:t>ит біраздан соң орыс сөзін сағына бастайды. Ауыл</w:t>
        <w:br/>
        <w:t>орталығындағы бағанаға орнатылған радиодан күнде</w:t>
        <w:br/>
        <w:t>белгілі бір уақытта орыс тілінде хабар беріледі екен.</w:t>
        <w:br/>
        <w:t>Ит күнде орысша хабар басталар кезде сол маңға</w:t>
        <w:br/>
        <w:t>барып тыңдап тұрады да, радио қазақшаға ойысқан</w:t>
        <w:br/>
        <w:t>тұста кілт бұрылып, қайтып кетеді екен. Иттің бұл</w:t>
        <w:br/>
        <w:t>қарекетіне ауыл адамдары таң-тамаша қалады.</w:t>
        <w:br/>
        <w:t>Нақ осы арада Жүсіпбек Аймауытовтың «Бала</w:t>
        <w:br/>
        <w:t>өз ана тілінде тәрбиеленбесе, өз ұлтына қызмет ете</w:t>
      </w:r>
    </w:p>
    <w:p>
      <w:r>
        <w:t>алмайды» деген қанатты сөзі ойға оралады. Ит екеш</w:t>
        <w:br/>
        <w:t>иттің өзі де ең алғашқы және кейінгі қожайыны</w:t>
        <w:br/>
        <w:t>қазақ болғанымен, негізгі тәрбие-тағлым алған</w:t>
        <w:br/>
        <w:t>тілін сағынуы психологиялық заңдылық. Ендеше,</w:t>
        <w:br/>
        <w:t>заман ағымына орай орысқа айналып кеткен</w:t>
        <w:br/>
        <w:t>қандастарымызды өзінің ұлттық арнасына бұру өте</w:t>
        <w:br/>
        <w:t>қиын әрі күрделі шаруа екенін ескергеніміз абзал.</w:t>
        <w:br/>
        <w:t>Құсайын РЫСАЛДЫ, Абылайхан атындағы</w:t>
        <w:br/>
        <w:t>қазақ халықаралық қатынастар және әлем</w:t>
        <w:br/>
        <w:t>тілдері университеті шет тілдер грамматикасы</w:t>
        <w:br/>
        <w:t>кафедрасының меңгерушісі, филология</w:t>
        <w:br/>
        <w:t>ғылымдарының докторы, профессор: «Өз</w:t>
        <w:br/>
        <w:t>ана тілінен алшақтаған немесе оны мүлдем</w:t>
        <w:br/>
        <w:t>меңгермеген адам өзінің туған ұлтының ойлауы,</w:t>
        <w:br/>
        <w:t>дүние болмысты пайымдауы мен түйсінуі</w:t>
        <w:br/>
        <w:t>ТҮРАН ТІЛ</w:t>
        <w:br/>
        <w:t>деңгейінен ажырап қалады. Тіл тек қана ұлттық</w:t>
        <w:br/>
        <w:t>қарым-қатынас құралы ғана емес, таным құралы</w:t>
        <w:br/>
        <w:t>да. Әлемдік тіл философиясының қайталанбас</w:t>
        <w:br/>
        <w:t>тұлғасы В. фон Гумбольдт дүниелік болмыстың</w:t>
        <w:br/>
        <w:t>халық санасында қалыптасқан танымдық бейнесі</w:t>
        <w:br/>
        <w:t>ел рухының негізі ретінде сол ұлттың тілімен</w:t>
        <w:br/>
        <w:t>іштей астасып кететінін баса айта отырып, «тіл</w:t>
        <w:br/>
        <w:t>халық рухының тікелей сыртқы көрінісі, себебі,</w:t>
        <w:br/>
        <w:t>халықтың тілі - оның рухы, ал халықтың рухы</w:t>
        <w:br/>
        <w:t>- оның тілі, олардың арасындағы келісімділік</w:t>
        <w:br/>
        <w:t>пен үйлесімділікті өмірдің басқа қырынан байқау</w:t>
        <w:br/>
        <w:t>тіптен мүмкін емес», - дейді.</w:t>
        <w:br/>
        <w:t>Әр халық дүниелік болмысты тануда өз хал-</w:t>
        <w:br/>
        <w:t>қадарынша ғаламды түйсініп, санасында оның</w:t>
        <w:br/>
        <w:t>ұғымдық бейнесін қалыптастырады және өз</w:t>
        <w:br/>
        <w:t>ана тіліне байлайды. Сан салалы семантикалық</w:t>
        <w:br/>
        <w:t>категориялар тұрғысында дүниенің тілдік</w:t>
        <w:br/>
        <w:t>бейнесін (суретін) қалыптастырады. Дүниенің</w:t>
        <w:br/>
        <w:t>тілдік бейнесі әр тілде өзіндік ерекшеліктерге ие.</w:t>
        <w:br/>
        <w:t>Ол ерекшеліктер тілдің негізгі сөздік қорында,</w:t>
        <w:br/>
        <w:t>құрылысында, тілдік категорияларда және</w:t>
        <w:br/>
        <w:t>фразеологиясында айқындалады да, сол тілдің</w:t>
        <w:br/>
        <w:t>көркем әдебиетінде, әдет-ғұрпында, мәдениетінде</w:t>
        <w:br/>
        <w:t>айшықталып, әлгі халықтың өзіндік бет бейнесін</w:t>
        <w:br/>
        <w:t>қалыптастырады.</w:t>
        <w:br/>
        <w:t>Мәселен, В. Фон Гумбольдт, бір тілден екінші</w:t>
        <w:br/>
        <w:t>бір тілге ауысу, бір тілдік шеңберден шығып,</w:t>
        <w:br/>
        <w:t>екінші бір шеңберге кіргенмен барабар деген ой</w:t>
        <w:br/>
        <w:t>айтады. Бұл процестің өзі екіжақты болатыны</w:t>
        <w:br/>
        <w:t>қазіргі тіл меңгеруде белгілі болып отыр. Тіл</w:t>
        <w:br/>
        <w:t>меңгеруші тұлға өз тілінің мәйегінде өсіп, екінші</w:t>
        <w:br/>
        <w:t>бір тілді меңгеру арқылы өз дүние танымын</w:t>
        <w:br/>
        <w:t>сол екінші бір тіл арқылы кеңейте алатыны</w:t>
        <w:br/>
        <w:t>айқын. Бір тілді білген - бір адам, екі тілді білген</w:t>
        <w:br/>
        <w:t>- екі адам деген ой өте дұрыс. Ал екінші бағыт</w:t>
      </w:r>
    </w:p>
    <w:p>
      <w:r>
        <w:t>- әр адамның өз ана тілін менсінбей, одан жеріп,</w:t>
        <w:br/>
        <w:t>басқа тілдің, басқа табиғаттың шеңберіне енуі</w:t>
        <w:br/>
        <w:t>- өз ана тілінің сан ғасырлық рухынан бөлінуіне</w:t>
        <w:br/>
        <w:t>әкеледі, өз ділдік құндылығынан да алыстайды,</w:t>
        <w:br/>
        <w:t>дүбаралық қалыпқа түседі. Себебі ол өзі кірген</w:t>
        <w:br/>
        <w:t>жат тілдік шеңберде сол ұлттың өкілі ретінде,</w:t>
        <w:br/>
        <w:t>әлгі ортаға сыйыса алмайды, сол шеңберде жат-</w:t>
        <w:br/>
        <w:t>жұрттық болып, өз ұлттық тамырынан ажырап,</w:t>
        <w:br/>
        <w:t>«не ол емес, не бұл емес» дүбара тірлік кешеді».</w:t>
        <w:br/>
        <w:t>Қазақ космополиттерінің көпшілігі, негізінен,</w:t>
        <w:br/>
        <w:t>ағылшын, француз, қытай тілдерін, тіпті иврит</w:t>
        <w:br/>
        <w:t>тілін, қажеттігі туса, кез келген басқа тілді екі</w:t>
        <w:br/>
        <w:t>айдың ішінде үйренуге бар. Тек өз ана тіліне аттап</w:t>
        <w:br/>
        <w:t>басқысы келмейді. Біріншіден, ұзақ жылдар бойына</w:t>
        <w:br/>
        <w:t>ұлтсыздандыру саясаты қалыптастырған, өз анасына</w:t>
        <w:br/>
        <w:t>деген тосырқау, жиіркену сезімі ылғи да жолын</w:t>
        <w:br/>
        <w:t>бөгейді. Екіншіден, үлкен билік басындағы өзі</w:t>
        <w:br/>
        <w:t>құралыптас қазақтардың мемлекеттік тілді дамыту</w:t>
        <w:br/>
        <w:t>тұрғысында жергілікті халықпен жай ойын ойнап</w:t>
        <w:br/>
        <w:t>жүргендігін жоғарыда айттық. Қазақ халқының ұзақ</w:t>
        <w:br/>
        <w:t>жылдар құлдық сезім аясында, бағынудан, «ләппай</w:t>
        <w:br/>
        <w:t>тақсырлықтан» көз ашпай келе жатқан ұлт екендігі</w:t>
        <w:br/>
        <w:t>де белгілі. Егер үлкен билік жаппай мемлекеттік</w:t>
        <w:br/>
        <w:t>тілді меңгеруге таңертең шындап тапсырма берсе,</w:t>
        <w:br/>
        <w:t>түс қайта төменгі биліктегілер нақты жоспар жасап,</w:t>
        <w:br/>
        <w:t>іске кірісе бастайды. Тапсырманың шын екенін</w:t>
        <w:br/>
        <w:t>сезсе, шалақазақтар да, тіпті космополиттер де</w:t>
        <w:br/>
        <w:t>қозғалысқа, бетбұрысқа түсер еді. Әрине, өз ана тілін</w:t>
        <w:br/>
        <w:t>меңгеруге талпынуда ешқандай ұлтшылдық жоқ.</w:t>
        <w:br/>
        <w:t>Бұл арада кезінде Мәдениет және ақпарат министрі</w:t>
        <w:br/>
        <w:t>болған, марқұм Алтынбек Сәрсенбаевтың: «Егер</w:t>
        <w:br/>
        <w:t>«телехабардың кем дегенде жартысы қазақ тілінде</w:t>
        <w:br/>
        <w:t>болуы керек» деген менің ұсынысым ұлтшылдық</w:t>
        <w:br/>
        <w:t>болса, онда еліміздің егемендігі жайлы әңгімені</w:t>
        <w:br/>
        <w:t>жылы жауып қою керек. Ұлтымыздың мүддесі</w:t>
        <w:br/>
        <w:t>жайлы күрес ұлтшылдық па екен?» деген сөзі ойға</w:t>
        <w:br/>
        <w:t>оралады.</w:t>
        <w:br/>
        <w:t>Күні бүгінге дейін билік басындағы және</w:t>
        <w:br/>
        <w:t>Парламенттегі шала қазақтардың ыңғайы мен</w:t>
        <w:br/>
        <w:t>мүддесіне орай «Мемлекеттік тіл туралы» заңның</w:t>
        <w:br/>
        <w:t>қабылданбауы, қазақ телевизиясында ертелі-</w:t>
        <w:br/>
        <w:t>кеш мемлекеттік тілде хабар тарататын бірде-бір</w:t>
        <w:br/>
        <w:t>телеарнаның болмауы, қазіргі жартыкеш заңның</w:t>
        <w:br/>
        <w:t>өзінің бұзылуы, кей арналарда мемлекеттік тілдегі</w:t>
        <w:br/>
        <w:t>хабарлардың түн жарымына қарай сырылуы</w:t>
        <w:br/>
        <w:t>(мәселен, Қытай халық республикасында тәулік</w:t>
        <w:br/>
        <w:t>бойы тек қазақ тілінде жұмыс істейтін үш телеарна</w:t>
        <w:br/>
        <w:t>бар), республикамызда (2007 жылғы есеп бойынша)</w:t>
        <w:br/>
        <w:t>мемлекеттік тілде 453 газет-журнал шығады.</w:t>
        <w:br/>
        <w:t>(Оның көбі сөзжұмбақ, ұят-аяттан жұрдай жалаңаш</w:t>
        <w:br/>
        <w:t>газет екенін ескерсек, сол басылымдардың 300-</w:t>
        <w:br/>
        <w:t>те жуығы тек Шымкент қаласынан жарық көрсе,</w:t>
        <w:br/>
        <w:t>қалған 160-қа тақауы бүкіл республикаға тиесілі).</w:t>
        <w:br/>
        <w:t>Ал орыс тілінде 2303 газет-журнал басылады екен.</w:t>
        <w:br/>
        <w:t>Бұған қосымша 5248 газет-журнал Ресейден келіп</w:t>
        <w:br/>
        <w:t>тарайды. Қазақстан қалаларындағы барлық кітап</w:t>
        <w:br/>
        <w:t>дүкендерінің бірен-саранында ғана 90-95 пайыз,</w:t>
        <w:br/>
        <w:t>қалғанында 100 пайыздан тек Ресей баспаларының</w:t>
        <w:br/>
        <w:t>өнімдері сатылады. Кей дүкен басшылары қазақ</w:t>
        <w:br/>
        <w:t>тілінде шыққан кітаптарды қабылдаудан ашық</w:t>
      </w:r>
    </w:p>
    <w:p>
      <w:r>
        <w:t>түрде бас тартуда. Сонда біздің егеменді ел болдық</w:t>
        <w:br/>
        <w:t>деп кеуде соққанымыз қайда қалады? Орыстандыру</w:t>
        <w:br/>
        <w:t>саясатының ең бір ушығып тұрғаны осы сала екені</w:t>
        <w:br/>
        <w:t>күмәнсіз. Өзіңізді Қазақстанда емес, нақ бір Ресейдің</w:t>
        <w:br/>
        <w:t>бас қаласы Мәскеуде немесе Петербургте жүргендей</w:t>
        <w:br/>
        <w:t>сезінетініңіз де сондықтан. Кезінде Парламентте</w:t>
        <w:br/>
        <w:t>осындай жөнсіздіктерді тексеріп тұратын «Тіл</w:t>
        <w:br/>
        <w:t>полициясы немесе инспекциясы» керек деп мәселе</w:t>
        <w:br/>
        <w:t>көтеріп едік, билік саласындағы кейбіреулер өре</w:t>
        <w:br/>
        <w:t>түрегелді.</w:t>
        <w:br/>
        <w:t>Н.С.Хрушев дәуірінде Қазақстан «халықтар</w:t>
        <w:br/>
        <w:t>достығының лабораториясы» деп танылса, қазір</w:t>
        <w:br/>
        <w:t>«Діндер лабораториясына» айналды. Халқымыздың</w:t>
        <w:br/>
        <w:t>едәуір бөлегі басқа дінге еніп кеткендіктен де, ұлттық</w:t>
        <w:br/>
        <w:t>тұтастық бұзыла бастады. Бұл, әрине, «бөлшекте</w:t>
        <w:br/>
        <w:t>Де билей бер» деген жоспарлы жұмыстың бір түрі.</w:t>
        <w:br/>
        <w:t>Америка мұндай қиратқыш шараларға жыл сайын</w:t>
        <w:br/>
        <w:t>ІІ миллиард доллар қаржы босатуда. Сол қаржының</w:t>
        <w:br/>
        <w:t>үлкен бөлегі Қазақстанға қызмет етуде...</w:t>
        <w:br/>
        <w:t>Енді «Түрі қазақ ұлтсыздардан...» шағын үзінді</w:t>
        <w:br/>
        <w:t>келтірелік:</w:t>
        <w:br/>
        <w:t>г"</w:t>
        <w:br/>
        <w:t>41991 жылғы 8881 балабақшаның 2233-і таза</w:t>
        <w:br/>
        <w:t>қазақ тілінде, 2501-і қазақша, орысша аралас</w:t>
        <w:br/>
        <w:t>болса, яғни екеуін қосқанда қазақ тіліндегі 4734</w:t>
        <w:br/>
        <w:t>бөбектер үйінің 100 шақтысы ғана қалдырылып,</w:t>
        <w:br/>
        <w:t>өңгесінің бәрі бір-екі шиша коньяк құнына</w:t>
        <w:br/>
        <w:t>билік басындағылардың туған-туысқандарына,</w:t>
        <w:br/>
        <w:t>қалталы адамдарға сатылып кетуі, егер жыл</w:t>
        <w:br/>
        <w:t>сайын мемлекеттік бюджеттен 4-5 балабақша</w:t>
        <w:br/>
        <w:t>салуға ғана қаржы бөлінетінін ескерсек, онда</w:t>
        <w:br/>
        <w:t>1991 жылдың деңгейіне, тіпті Колбин кезіндегі</w:t>
        <w:br/>
        <w:t>балабақша санына жету үшін бізге әлі ең кемі 400</w:t>
        <w:br/>
        <w:t>жыл керек екендігі; 8 мың мәдениет ошағы, клуб</w:t>
        <w:br/>
        <w:t>үйлерінің де әлгіндей жолмен жекешелендірілуі,</w:t>
        <w:br/>
        <w:t>12-13 мың адамның айлығын үнемдеу мақсатында</w:t>
        <w:br/>
        <w:t>10 мың кітапхананың жойылуы және бұл</w:t>
        <w:br/>
        <w:t>фактілердің жұрттан жасырын ұсталуы...» бұл</w:t>
        <w:br/>
        <w:t>саладағы саясаттан хабар берсе керек.</w:t>
        <w:br/>
        <w:t>Менің ұғымымша, бүдан былай қазақ халқы</w:t>
        <w:br/>
        <w:t>тек өз ішінен елере бой көрсеткен, өз ұлтын ашық</w:t>
        <w:br/>
        <w:t>түрде менсінбеуге шыққан, өз қандастарына</w:t>
        <w:br/>
        <w:t>қарсы шабатын, жоғарыда айтқан егеуқұйрық</w:t>
        <w:br/>
        <w:t>психологиясын жұқтырған кейбір шала қазақтар мен</w:t>
        <w:br/>
        <w:t>космополиттерден зардап шегетін болады. Иллаһи,</w:t>
        <w:br/>
        <w:t>мен қателесейін. Бірақ ұлтқа төнген бұл қауіпті ешкім</w:t>
        <w:br/>
        <w:t>бекер дей алмаса керек.</w:t>
        <w:br/>
        <w:t>Бүркітбай АЯҒАН, тарих ғылымдарының</w:t>
        <w:br/>
        <w:t>докторы: «1920 жылдары американдық социолог</w:t>
        <w:br/>
        <w:t>Р.Парк жаңа тұрмыс қалпына бейімделуге мәжбүр</w:t>
        <w:br/>
        <w:t>кірме иммигранттардың мәдени мәртебесі мен</w:t>
        <w:br/>
        <w:t>сана-сезімін белгілеу үшін “маргиналды тұлға”</w:t>
        <w:br/>
        <w:t>деген ұғым ұсынған еді. Мұндай маргинал топтар</w:t>
      </w:r>
    </w:p>
    <w:p>
      <w:r>
        <w:t>ата-баба рухынан қол үзіп, әлеуметтік-мәдени</w:t>
        <w:br/>
        <w:t>құндылықтар мен түсініктерді ардақтаудан</w:t>
        <w:br/>
        <w:t>алшақтап, өткенге деген құрмет сезімін шектеуге</w:t>
        <w:br/>
        <w:t>бетбұрған.Олардыңөзарман-мақсаттарынбелгілі</w:t>
        <w:br/>
        <w:t>бір утопиялық сезімдермен байланыстыратыны</w:t>
        <w:br/>
        <w:t>байқалып отырды. Маргиналдардың бір тобы</w:t>
        <w:br/>
        <w:t>саясаттан тыс болса, екінші тобы өте пысықай,</w:t>
        <w:br/>
        <w:t>өздерін жақсы жағынан көрсете біледі. Және</w:t>
        <w:br/>
        <w:t>өз ұлтын қорғаштап, ұлтжанды азамат ретінде</w:t>
        <w:br/>
        <w:t>өрбитіндері де аз емес. Бұған, корсикалық бола</w:t>
        <w:br/>
        <w:t>тұра, французға сіңіп кеткен Наполеон Бонапарт,</w:t>
        <w:br/>
        <w:t>австриялық бола тұра, неміс ұлтшылы атанған</w:t>
        <w:br/>
        <w:t>Адольф Гитлер, грузин болып туып орыстанып</w:t>
        <w:br/>
        <w:t>кеткен Иосиф Сталин тағдыры айқын дәлел.</w:t>
        <w:br/>
        <w:t>Орыс философы Николай Бердяев кеңестік</w:t>
        <w:br/>
        <w:t>жүйе туралы өзінің “Истоки и смысл Русского</w:t>
        <w:br/>
        <w:t>коммунизма”дегенеңбегіндебылайдеген болатын:</w:t>
        <w:br/>
        <w:t>“Как это парадоксально ни звучит, но большевизм</w:t>
        <w:br/>
        <w:t>есть третье явление русской великодержавности,</w:t>
        <w:br/>
        <w:t>русского империализма, -- первым явлением было</w:t>
        <w:br/>
        <w:t>московское царство, вторым явлением петровская</w:t>
        <w:br/>
        <w:t>империя. Большевизм - за сильное централизованное</w:t>
        <w:br/>
        <w:t>государство. И они создали полицейское</w:t>
        <w:br/>
        <w:t>государство, по способам управления очень похожее</w:t>
        <w:br/>
        <w:t>на старде русское государство”.</w:t>
        <w:br/>
        <w:t>Тіпті В.И.Лениннің өзі кезінде былай деді:</w:t>
        <w:br/>
        <w:t>ІЛ МӘРТЕБЕСІ -1</w:t>
        <w:br/>
        <w:t>«Поскрести иного коммуниста и</w:t>
        <w:br/>
        <w:t>великорусского шовиниста».</w:t>
        <w:br/>
        <w:t>Басқа да көптеген ұлттар секілді қазақтың да</w:t>
        <w:br/>
        <w:t>алданып келген жері осы: КСРО ұлттық құрамы</w:t>
        <w:br/>
        <w:t>бойынша көп ұлтты ел саналғанымен, шын</w:t>
        <w:br/>
        <w:t>мәнінде, ол орыс империясы, орыс мемлекеті</w:t>
        <w:br/>
        <w:t>болды. Дүниеге бізге қарағанда көзі ашық батыс</w:t>
        <w:br/>
        <w:t>ғалымдары осы жағдайды ертерек байқап, совет</w:t>
        <w:br/>
        <w:t>елі дегенді тікелей “орыс елі, орыс мемлекеті” деп</w:t>
        <w:br/>
        <w:t>атады, сөйтіп, бізді де орысқа қосақтап отырды.</w:t>
        <w:br/>
        <w:t>19600 жылдар шамасында Н.С.Хрушев</w:t>
        <w:br/>
        <w:t>Алматыда, Жастар театры алдында тұрып:</w:t>
        <w:br/>
        <w:t>“Орыстар шошқаны, қазақтар жылқы етін жақсы</w:t>
        <w:br/>
        <w:t>көреді, ендеше шошқа мен жылқы етін қосып неге</w:t>
        <w:br/>
        <w:t>колбаса шығармаймыз?!” деп салды. Н.Хрушцевтің</w:t>
        <w:br/>
        <w:t>осы сөзінен кейін Алматы ет комбинаты жылқы</w:t>
        <w:br/>
        <w:t>мен шошқа етінен жасалған “Дружба” деген</w:t>
        <w:br/>
        <w:t>шұжық шығарып, елді масқара етті. Мемлекеттік</w:t>
        <w:br/>
        <w:t>машина тұтасымен орыстандырудың осы</w:t>
        <w:br/>
        <w:t>іспетті “колбасалық нұсқасын” жасай беруге</w:t>
        <w:br/>
        <w:t>жұмылдырылды. Алайда мұнан қазақ түгілі</w:t>
        <w:br/>
        <w:t>орыстың өзі де ұтпады. Шын мәнінде, бұл саясат,</w:t>
        <w:br/>
        <w:t>жеме-жемге келгенде, орыс халқының өзіне</w:t>
        <w:br/>
        <w:t>де ұлттық трагедия болып жабысты. Ұлттық</w:t>
        <w:br/>
        <w:t>астамшылық пен кеудемсоқтық, ұлыорыстық</w:t>
        <w:br/>
        <w:t>шовинизм бойға сіңген кеселге айналды, қазір</w:t>
        <w:br/>
        <w:t>де орыстың нағыз интеллигенциясының күресіп</w:t>
        <w:br/>
        <w:t>жүргені осы ауру.</w:t>
        <w:br/>
        <w:t>Шешілмей кележатқан мәселе- халқымыздың</w:t>
        <w:br/>
        <w:t>толыққанды рухани бостандыққа жете алмай</w:t>
      </w:r>
    </w:p>
    <w:p>
      <w:r>
        <w:t>отырғандығы, қазақ тілі мен мәдениетінің</w:t>
        <w:br/>
        <w:t>мемлекеттік рөлінің айқындалмай отыруы немесе</w:t>
        <w:br/>
        <w:t>заңмен бекітілген деңгейде тиісті мәртебеге ие</w:t>
        <w:br/>
        <w:t>бола алмауы. Бұл мәртебе - мемлекеттің ішкі</w:t>
        <w:br/>
        <w:t>атрибуты. Сыртқы да, ішкі де атрибуты түгел,</w:t>
        <w:br/>
        <w:t>оған өзге біреулердің қол сұғуына, араласуына</w:t>
        <w:br/>
        <w:t>жол бермейтін мемлекет - өте күшті мемлекет.</w:t>
        <w:br/>
        <w:t>Әллсіз мемлекетті әлді ететін де осылар. Қазақ</w:t>
        <w:br/>
        <w:t>халқының мемлекеттегі рухани көшбасшылық</w:t>
        <w:br/>
        <w:t>орны ойсырап-ақ тұр.</w:t>
        <w:br/>
        <w:t>Қазақстанмен бірге енші алған Балтық</w:t>
        <w:br/>
        <w:t>республикалары, Әзірбайжан, Өзбекстан, т.б.</w:t>
        <w:br/>
        <w:t>елдер ұлт мәселесін, онда да титулды ұлттың</w:t>
        <w:br/>
        <w:t>мемлекеттегі орнын анықтап алды, Украина да</w:t>
        <w:br/>
        <w:t>осындай дерттен арылу үстінде.</w:t>
        <w:br/>
        <w:t>Қазіргі уақытта өз елімізде әрісі 100, берісі 50</w:t>
        <w:br/>
        <w:t>жыл бұрынғы ұлттық пайымдаудың жұрнағы</w:t>
        <w:br/>
        <w:t>бар екендігін дәлелдеу өте қиын. Қазіргі қазақ</w:t>
        <w:br/>
        <w:t>түрі де, санасы да, ойлауы да, сөйлеу машығы да</w:t>
        <w:br/>
        <w:t>өзгерген ұлт. Сондықтан оны бай, кедей, орташа</w:t>
        <w:br/>
        <w:t>деп қана емес, таза қазақ, шала қазақ, мәңгүрт</w:t>
        <w:br/>
        <w:t>қазақ, шоқынған қазақ (оның өзін сектасына</w:t>
        <w:br/>
        <w:t>қарай кришнаит, баптист, т.б.) қаланың қазағы,</w:t>
        <w:br/>
        <w:t>даланың қазағы деп топ-топқа бөліп қарастыруға</w:t>
        <w:br/>
        <w:t>болады.</w:t>
        <w:br/>
        <w:t>Қоғамды немқұрайдылық жайлады.</w:t>
        <w:br/>
        <w:t>Орыстандыру арқылы бойға сіңген өз халқына</w:t>
        <w:br/>
        <w:t>деген жиіркеніштік сезім одан да әрі күшейді.</w:t>
        <w:br/>
        <w:t>ТҮРІНТІЛ</w:t>
        <w:br/>
        <w:t>найдешь</w:t>
        <w:br/>
        <w:t>бораны мен найзағайын ана тілім арқылы.</w:t>
        <w:br/>
        <w:t>ғана қабылдап, 2 деген ШЕСІ</w:t>
        <w:br/>
        <w:t>тілімен сөйлеуге, анасынан туа үйрен</w:t>
        <w:br/>
        <w:t>тілімен сөйлесуге тырысуы керек.</w:t>
        <w:br/>
        <w:t>жақсы тіл - ана тілі. 2</w:t>
        <w:br/>
        <w:t>М.И. Калин</w:t>
        <w:br/>
        <w:t>ТЕРМИН ЖАСАУ-</w:t>
        <w:br/>
        <w:t>АХМЕТ БАЙТҰРСЫНҰЛЫ</w:t>
        <w:br/>
        <w:t>КӨТЕРГЕН ТАРИХИ ЖҮКТІҢ БІРІ</w:t>
        <w:br/>
        <w:t>Рабиға СЫЗДЫҚ,</w:t>
        <w:br/>
        <w:t>Қазақстан Республикасы</w:t>
        <w:br/>
        <w:t>Ұлттық Ғылым</w:t>
        <w:br/>
        <w:t>академиясының академигі</w:t>
        <w:br/>
        <w:t>Ахмет Байтұрсынұлының оқу-ағарту ісі мен</w:t>
      </w:r>
    </w:p>
    <w:p>
      <w:r>
        <w:t>білім-ғылым саласында істеген қызметі тарихымызда</w:t>
        <w:br/>
        <w:t>теңдесі жоқ феномендік құбылыс болды дей аламыз.</w:t>
        <w:br/>
        <w:t>БұғанХХғасырдыңалтымиллиондайқазаққаалғашқы</w:t>
        <w:br/>
        <w:t>(жәнесоңғы)ұлттықжазутаңбасын(алфавитін)жасап</w:t>
        <w:br/>
        <w:t>бергені; қазақ балаларының өз мектебінде оқуларына</w:t>
        <w:br/>
        <w:t>күш салып, ана тілінің әліппесі («Оқу құралы»)</w:t>
        <w:br/>
        <w:t>мен бастауыш білім сатысына арналған тұңғыш</w:t>
        <w:br/>
        <w:t>оқулықтарын («Тіл-құрал») жазуы; сауат аштыру</w:t>
        <w:br/>
        <w:t>әдістерін («Баяншы») ұсынуы; кейінірек (1926 ж.)</w:t>
        <w:br/>
        <w:t>әдебиеттануға арналған кітап («Әдебиет танытқыш»,</w:t>
        <w:br/>
        <w:t>мұны бұрын болмаған ғылыми монография десек те,</w:t>
        <w:br/>
        <w:t>жоғары оқу орындарының филология факультеттеріне</w:t>
        <w:br/>
        <w:t>арналған тұңғыш оқулық десек те болады) жазғаны</w:t>
        <w:br/>
        <w:t>дәлел.</w:t>
        <w:br/>
        <w:t>Осы харекеттердің барысында Ахаңның айрықша</w:t>
        <w:br/>
        <w:t>атап отыратын және бір еңбегі - тіл таныту мен</w:t>
        <w:br/>
        <w:t>әдебиет таныту, бүгінгіше айтсақ, филология</w:t>
        <w:br/>
        <w:t>саласына қатысты терминдерді жасауы болды. Бұл</w:t>
        <w:br/>
        <w:t>жөнінде біз Байтұрсыновтардың есімдері ақталған</w:t>
        <w:br/>
        <w:t>1988 жылдан бастап жазған мақалаларымызбен 1990</w:t>
        <w:br/>
        <w:t>жылы жарыққа шыққан алғашқы кітапшалардың</w:t>
        <w:br/>
        <w:t>бірі - «Ахмет Байтұрсынов» атты еңбегімізде айтқан</w:t>
        <w:br/>
        <w:t>болатынбыз. Тіпті одан да әріректегі шындыққа</w:t>
        <w:br/>
        <w:t>баратын болсақ, «Ахмет Байтұрсынұлы - қазақтың</w:t>
        <w:br/>
        <w:t>ұлттық тіл білімінің негізін қалаушы» деп, ол</w:t>
        <w:br/>
        <w:t>ақталмай тұрып (1970 жылдардың ішінде, Тіл білімі</w:t>
        <w:br/>
        <w:t>ТҮРАН ТІЛ</w:t>
        <w:br/>
        <w:t>институтының ғылыми конференциясында) айтқан</w:t>
        <w:br/>
        <w:t>пікіріміздің бір дәлелі ретінде қазақ тіл білімінің</w:t>
        <w:br/>
        <w:t>Ахаң қаламынан туған қыруар терминдерін атаған</w:t>
        <w:br/>
        <w:t>болатынбыз (өкінішке орай, Ахаңның терминология</w:t>
        <w:br/>
        <w:t>саласындағы қызметі жайында қалам тартып</w:t>
        <w:br/>
        <w:t>жүргендердің көбі бірінші рет өздері баяндап</w:t>
        <w:br/>
        <w:t>отырғандай, алғашқы айтылған пікірлерді ешбір</w:t>
        <w:br/>
        <w:t>атаусыз өте шығады, әрине, қазақ тілінің ең қажет,</w:t>
        <w:br/>
        <w:t>негізгі-негізгі, әсіресе мектеп оқулықтарындағы күні</w:t>
        <w:br/>
        <w:t>бүгінге дейін қолданылып келе жатқан терминдерінің</w:t>
        <w:br/>
        <w:t>Байтұрсынұлынікі екендігін тұңғыш таныған мен</w:t>
        <w:br/>
        <w:t>емеспін. Бұл жайт оның «халық жауы» саналып</w:t>
        <w:br/>
        <w:t>жүрген күннің өзінде-ақ баршамызға, әсіресе</w:t>
        <w:br/>
        <w:t>ілгергі, орта буын тіл мамандарына белгілі болатын,</w:t>
        <w:br/>
        <w:t>сондықтан дәлелдеуді қажететпейтін аксиома көрініп,</w:t>
        <w:br/>
        <w:t>ақталған соң ресми түрде ең алғашқы айтылып-</w:t>
        <w:br/>
        <w:t>жазылған нәрсенің мәні оншалық көрінбеген болар.</w:t>
        <w:br/>
        <w:t>Әрине, өкпе-реніш жоқ, әйтеуір шындық айтылса</w:t>
        <w:br/>
        <w:t>болар, бірақ ғылым шындықпен қатар әділдікті де</w:t>
        <w:br/>
        <w:t>керек етеді ғой).</w:t>
        <w:br/>
        <w:t>А. Байтұрсынұлының терминология саласындағы</w:t>
        <w:br/>
        <w:t>еңбегін азды-көпті арнайы не жол-жолай сөз</w:t>
        <w:br/>
        <w:t>еткендердің барлығы да оның термин жасауда қазақ</w:t>
        <w:br/>
        <w:t>тілінің өз қазынасына иек артқанын баяндап, «А.</w:t>
        <w:br/>
        <w:t>Байтұрсынұлы, М. Дулатов, Х. Досмұхамедовтер</w:t>
        <w:br/>
        <w:t>терминдерге шет тілдік сөздерді алмау, қазақ сөздерін</w:t>
        <w:br/>
        <w:t>пайдалану принципін ұстады» деген пікірді нығайта</w:t>
        <w:br/>
        <w:t>Ана тілі жоғалған халықтың өзі де “</w:t>
      </w:r>
    </w:p>
    <w:p>
      <w:r>
        <w:t>жоғалады.</w:t>
        <w:br/>
        <w:t>Қазақтардың диалект</w:t>
        <w:br/>
        <w:t>сөйлейтіндігіне көзім жеті</w:t>
        <w:br/>
        <w:t>Біздің қазақ бауырл</w:t>
        <w:br/>
        <w:t>түсінетін, өте шы</w:t>
        <w:br/>
        <w:t>Әр адамның өз т</w:t>
        <w:br/>
        <w:t>арқылы оның тек мәй</w:t>
        <w:br/>
        <w:t>(34.М01 Е</w:t>
        <w:br/>
        <w:t>Ш. Айтматов</w:t>
        <w:br/>
        <w:t>Ана тілі қайнаған қанның, қиналған |</w:t>
        <w:br/>
        <w:t>жанның, толғантқан көңілдің, лүпілдеген |</w:t>
        <w:br/>
        <w:t>жүректің сағынышы, онда дәм де, мән де</w:t>
        <w:br/>
        <w:t>болу керек.</w:t>
        <w:br/>
        <w:t>С. Торайғыров</w:t>
        <w:br/>
        <w:t>Ана тілі дегеніміз - сол тілді жасаған,</w:t>
        <w:br/>
        <w:t>жасап келе жатқан халықтың мәңгілігінің</w:t>
        <w:br/>
        <w:t>мәңгілік мәселесі. Ана тілін тек өгей</w:t>
        <w:br/>
        <w:t>ұлдары ғана менсінбейді, өгей ұлдары ғана</w:t>
        <w:br/>
        <w:t>аяққа басады.</w:t>
        <w:br/>
        <w:t>Ғ. Мүсірепов</w:t>
        <w:br/>
        <w:t>Өзге ұлттың тілін, дәстүрін білмей |</w:t>
        <w:br/>
        <w:t>оның жанын, арманын түсіну, сеніміне,</w:t>
        <w:br/>
        <w:t>құрметіне бөлену мүмкін емес. Өз тілінің |</w:t>
        <w:br/>
        <w:t>сұлулығын сезінбей, өзге тілдің БЕДанан г</w:t>
        <w:br/>
        <w:t>сезіну екіталай. 4</w:t>
        <w:br/>
        <w:t>рп тіліне 2</w:t>
        <w:br/>
        <w:t>“Бйімдің тіліне ері</w:t>
        <w:br/>
        <w:t>Б. Момышұлы |</w:t>
        <w:br/>
        <w:t>” &lt;&lt;</w:t>
        <w:br/>
        <w:t>Қазақтар шешен 1 келеді, олар мақалдан Т</w:t>
        <w:br/>
        <w:t>сөйлейді, жәй сөзінің өзі өлең бол!</w:t>
        <w:br/>
        <w:t>құйылып жатады.</w:t>
        <w:br/>
        <w:t>В.В. Радлов</w:t>
        <w:br/>
        <w:t>Түркі халықтарының ішіндегі ең</w:t>
        <w:br/>
        <w:t>суретшіл, образды тіл - қазақ тілі.</w:t>
        <w:br/>
        <w:t>Қазақтар өзінің шешендігімен де, әсем ауыз</w:t>
        <w:br/>
        <w:t>ФЙЕРИЕТЕМЕН де ЙЕДКТІН,</w:t>
        <w:br/>
        <w:t>С-Е. Малов</w:t>
        <w:br/>
        <w:t>2. тілі түркі тілдерінің ішіндегі</w:t>
        <w:br/>
        <w:t>ең таза, әрі бай тілге жатады. Қазақтар</w:t>
        <w:br/>
        <w:t>-шешен, әрі әдемі сөйлеудің үлкен. шебері.</w:t>
        <w:br/>
        <w:t>5 П. М. Мелиорански</w:t>
        <w:br/>
        <w:t>Мұралардың ең қымбаттысы - сөз.</w:t>
        <w:br/>
        <w:t>ҡүн шалмас қараңғы көңілді шаладі</w:t>
      </w:r>
    </w:p>
    <w:p>
      <w:r>
        <w:t>жылытпас суық көңілді жылытад!</w:t>
        <w:br/>
        <w:t>адам да, нәрсе де тозады, жоғалады.</w:t>
        <w:br/>
        <w:t>мәңгі жасайды.</w:t>
        <w:br/>
        <w:t>Қазақтар өз өнеріне жетік келеді. Б</w:t>
        <w:br/>
        <w:t>жұрттың бәріне, оқыған адамдарға</w:t>
        <w:br/>
        <w:t>әліпті таяқ деп білмейтіндерге де, байғ</w:t>
        <w:br/>
        <w:t>жарлыға да тән қасиет.</w:t>
        <w:br/>
        <w:t>ГАЗЕТ МӘТІНІНДЕГІ</w:t>
        <w:br/>
        <w:t>ТІЛДІК</w:t>
        <w:br/>
        <w:t>МАНИПУЛЯЦИЯ ТӘСІЛІ</w:t>
        <w:br/>
        <w:t>Қалдыгүл ЕСЕНОВА,</w:t>
        <w:br/>
        <w:t>А.Байтұрсынұлы атындағы</w:t>
        <w:br/>
        <w:t>Тіл білімі институтының</w:t>
        <w:br/>
        <w:t>аға ғылыми қызметкері,</w:t>
        <w:br/>
        <w:t>филология ғылымдарының</w:t>
        <w:br/>
        <w:t>ҡандидаты</w:t>
        <w:br/>
        <w:t>Қоғамда бейресми түрде төртінші билік атанған</w:t>
        <w:br/>
        <w:t>- бұқаралық ақпарат құралдары бүгінгі ақпараттық</w:t>
        <w:br/>
        <w:t>дәуірде айрықша маңызға ие болып отыр. Академик</w:t>
        <w:br/>
        <w:t>Р.Сыздықова қазақтың ұлттық жазба әдеби тілінің</w:t>
        <w:br/>
        <w:t>даму барысында көркем әдебиет стилінің жетекші</w:t>
        <w:br/>
        <w:t>орын алатынын, яғни доминанта стиль екенін</w:t>
        <w:br/>
        <w:t>айта келіп, былай дейді: «Сөз жоқ, бұл күнде тіл</w:t>
        <w:br/>
        <w:t>тәжірибесінде публицистиканың, көпшілік ақпарат</w:t>
        <w:br/>
        <w:t>құралдары - баспасөздің, радио мен телевидениенің</w:t>
        <w:br/>
        <w:t>де рөлі күшейе түскенін мойындау қажет. Бірақ</w:t>
        <w:br/>
        <w:t>қайткенде де қазақ көркем әдебиеті, әсіресе оның</w:t>
        <w:br/>
        <w:t>проза саласының тілі өзінің басшылық, үлгілік</w:t>
        <w:br/>
        <w:t>позициясын бере қоймаған тәрізді |1, 811. Сонда</w:t>
        <w:br/>
        <w:t>да болса әдеби тілдің публицистикалық стилі</w:t>
        <w:br/>
        <w:t>деп аталатын функционалдық тармағы, әсіресе</w:t>
        <w:br/>
        <w:t>үстіміздегі ғасырдың соңғы он жылдықтарында</w:t>
        <w:br/>
        <w:t>қоғамдық сананың, әсіресе құқықтық, саяси</w:t>
        <w:br/>
        <w:t>сананың қауырт өсуімен, техникалық, электрондық</w:t>
        <w:br/>
        <w:t>құралдардың айрықша дамуымен байланысты</w:t>
        <w:br/>
        <w:t>жетекші функционалдық стильдердің біріне айналды</w:t>
        <w:br/>
        <w:t>І2, 411. Әсіресе, өз мүдделерін көздей отырып,</w:t>
        <w:br/>
        <w:t>бірінші кезекте осы бұқаралық ақпарат құралдарына</w:t>
        <w:br/>
        <w:t>(БАҚ) жүгінеді. Кеңестік цензурадан құтылған БАҚ</w:t>
        <w:br/>
        <w:t>кейде тіпті белгілі бір ұйымдардың немесе қалталы</w:t>
        <w:br/>
        <w:t>азаматтардың жекеменшігіне айналып кеткендей де</w:t>
        <w:br/>
        <w:t>эсер қалдырады. Бір қарағанда қоғам өмірінің алуан</w:t>
        <w:br/>
        <w:t>саласын түгелдей қамтуы тиіс баспасөз кейде өзі</w:t>
        <w:br/>
        <w:t>қажетті дептапқан мәселелердіғана нысанға алатыны</w:t>
        <w:br/>
        <w:t>ТҮРАН ТІЛ</w:t>
        <w:br/>
        <w:t>да жасырын емес. Әсіресе, мемлекеттік маңызы</w:t>
        <w:br/>
        <w:t>бар сайлау сияқты науқандар қарсаңында БАҚ-</w:t>
        <w:br/>
        <w:t>тың және оның ар жағында тұрған жеке, яки заңды</w:t>
        <w:br/>
        <w:t>тұлғалардың ұстанымы мен мақсаттары шынайы бет-</w:t>
        <w:br/>
        <w:t>бейнесі танылуы заңды. Жалпы БАҚ-тың ақпаратты</w:t>
        <w:br/>
        <w:t>жеткізу формасына орай үш түрге бөлінетіні белгілі:</w:t>
        <w:br/>
        <w:t>телевизия, радио және мерзімді баспасөз. Бұқаралық</w:t>
        <w:br/>
        <w:t>ақпарат құралдарының тілі туралы айтқанда</w:t>
      </w:r>
    </w:p>
    <w:p>
      <w:r>
        <w:t>лингвистика ғылымындағы негізгі ұғым мәтінге</w:t>
        <w:br/>
        <w:t>келіп тіреледі. Үлкен айырмашылығы сол, бұқаралық</w:t>
        <w:br/>
        <w:t>коммуникацияда аталмыш ұғымға жаңа мағыналық</w:t>
        <w:br/>
        <w:t>реңктер үстеледі. Мысалы, теледидардан берілетін</w:t>
        <w:br/>
        <w:t>мәтін тек сөздерден ғана тұрмайды, ол бір мезгілде</w:t>
        <w:br/>
        <w:t>бірнеше деңгейде қаралады: вербалды деңгей,</w:t>
        <w:br/>
        <w:t>бейнекөрініс және дыбыстық жеткізілімдер біріге</w:t>
        <w:br/>
        <w:t>отырып, аса көлемді және көп қырлы бір тұтастықты</w:t>
        <w:br/>
        <w:t>құрайды.</w:t>
        <w:br/>
        <w:t>Радио арқылы берілетін мәтіндерге де вербалды</w:t>
        <w:br/>
        <w:t>мәтіндермен қатар музыкалық және аудио</w:t>
        <w:br/>
        <w:t>жеткізілімдер тән. Ал мерзімді баспасөздегі мәтіндер</w:t>
        <w:br/>
        <w:t>газет немесе журналдың графикалық безендірілуімен</w:t>
        <w:br/>
        <w:t>ерекшеленеді. Осы аталғандарға сәйкес мұндай</w:t>
        <w:br/>
        <w:t>мәтіндердің қабылдануы да үш түрлі арна арқылы</w:t>
        <w:br/>
        <w:t>жүзеге асады: телемәтіндер аудио-визуалды</w:t>
        <w:br/>
        <w:t>құралдар арқылы қабылданса, радиомәтіндері тек</w:t>
        <w:br/>
        <w:t>аудиалды түрде қабылданады (естіледі). Ал қағаз</w:t>
        <w:br/>
        <w:t>бетіне түсірілген баспасөз материалы (қарапайым</w:t>
        <w:br/>
        <w:t>тілмен айтқанда «өлі мәтін») тек визуалды түрде ғана</w:t>
        <w:br/>
        <w:t>Бағзы замандарда Күннен туған ғұн бабаларымыз</w:t>
        <w:br/>
        <w:t>аттарын суарған Сена. Таңғажайып тарихқа</w:t>
        <w:br/>
        <w:t>толы, әлемге әйгілі Париж. Алаштың ардақтысы</w:t>
        <w:br/>
        <w:t>Мұстафа Шоқайдың ізі қалған Париж. Күш атасы</w:t>
        <w:br/>
        <w:t>Қажымұқанның бағы жанған Париж. Әміренің әні</w:t>
        <w:br/>
        <w:t>жаңғырықтырған Париж. Сұлулық пен сымбаттың</w:t>
        <w:br/>
        <w:t>дүрбісіндей, үйлесім мен үндестіктің үлгісіндей</w:t>
        <w:br/>
        <w:t>Париж. Әсемдік пен әдеміліктің әуезіндей, талғам мен</w:t>
        <w:br/>
        <w:t>талаптың дәл өзіндей Париж. Құдай-ау, тіпті орыстың</w:t>
        <w:br/>
        <w:t>бір ақыны: “Парижді көру керек те өлу керек”, дейтін</w:t>
        <w:br/>
        <w:t>Париж. Өстіптүбінтүсіріп айтпаса несінеақын! Өткен</w:t>
        <w:br/>
        <w:t>ғасырдың алпысыншы жылдарының орта тұсында</w:t>
        <w:br/>
        <w:t>осы арман шыңындай әлемдік қалада Евтушенко,</w:t>
        <w:br/>
        <w:t>Вознесенский, Рождественский сынды өңшең саңлақ</w:t>
        <w:br/>
        <w:t>орыс кеңес ақындарының қатарында біздің Олжекең</w:t>
        <w:br/>
        <w:t>- Олжас Сүлейменов те мәртебелі поэзия кешінде</w:t>
        <w:br/>
        <w:t>өлең оқығанын құлағымыз шалып, іштей сүйініш</w:t>
        <w:br/>
        <w:t>етіп жүретінбіз. Енді, міне бұдан бұрын құсқанатты</w:t>
        <w:br/>
        <w:t>сәлеммен сүйіншілеп хабарлағанымыздай, Париждің</w:t>
        <w:br/>
        <w:t>қақ төрінде Әміре мен Олжекеңдер салған сол</w:t>
        <w:br/>
        <w:t>бір қастерлі жәдігердей сүрлеу-соқпақты кеңейте</w:t>
        <w:br/>
        <w:t>жалғастырудың һәм жасын жырды алдаспанша</w:t>
        <w:br/>
        <w:t>жарқылдатудың бақыты қазақтың қазіргі айтыскер</w:t>
        <w:br/>
        <w:t>ақындарының пешенесіне бұйырған екен. Тәуелсіз</w:t>
        <w:br/>
        <w:t>Қазақ елінің өнерлі ұл-қыздары өздеріне жүктелген</w:t>
        <w:br/>
        <w:t>осынау жауапты міндет үдесінен табыла білді.</w:t>
        <w:br/>
        <w:t>Бірден айтайық, наурыздың бірінде Париждегі</w:t>
        <w:br/>
        <w:t>ТІЛ</w:t>
        <w:br/>
        <w:t>221</w:t>
        <w:br/>
        <w:t>ТҮР</w:t>
        <w:br/>
        <w:t>айтыс өтті</w:t>
        <w:br/>
        <w:t>айта жүрер</w:t>
      </w:r>
    </w:p>
    <w:p>
      <w:r>
        <w:t>“Заһюп Наусһе” концерт залында өткен ақындар</w:t>
        <w:br/>
        <w:t>айтысы өскен елдің өркенді өнерін, кемел өресін</w:t>
        <w:br/>
        <w:t>қалтқысыз танытып, ұлттық мәдениетімізге үлкен</w:t>
        <w:br/>
        <w:t>олжа салды деуіміз керек. Топтан суырылып озған ең</w:t>
        <w:br/>
        <w:t>үздік айтыс ақындармен қатар әншілер, термешілер,</w:t>
        <w:br/>
        <w:t>күйшілер, қобызшылар. Еуропа елдеріндегі</w:t>
        <w:br/>
        <w:t>қандастарымызды атамекен, туған жердегі қара</w:t>
        <w:br/>
        <w:t>орман қазағының дәстүрлі өнерімен қауыштырып,</w:t>
        <w:br/>
        <w:t>қуанышқа бөледі. Тарихта тұңғыш рет осындай</w:t>
        <w:br/>
        <w:t>үлкен деңгейде, кең ауқыммен өткен бұл думан</w:t>
        <w:br/>
        <w:t>халқымыздың фольклорлық концерті ретінде де</w:t>
        <w:br/>
        <w:t>осында жиналған талғампаз қауымның көңілінен</w:t>
        <w:br/>
        <w:t>шығып, ұлттық рухты ұлықтаған шынайы өнер</w:t>
        <w:br/>
        <w:t>мерекесіне айналды.</w:t>
        <w:br/>
        <w:t>Иә, үлкен дәрежеде жан-жақты ойластырылған</w:t>
        <w:br/>
        <w:t>бұл айтыс елдік мерей-мәртебемізді де асыра</w:t>
        <w:br/>
        <w:t>түскені анық. Осы орайда Франциядағы Қазақстан</w:t>
        <w:br/>
        <w:t>елшілігінің ортақ іске мүдделі жанашырлық таныта</w:t>
        <w:br/>
        <w:t>атқарған жұмыстарының нәтижесі ойдағыдай болды.</w:t>
        <w:br/>
        <w:t>Сымбаты келіскен “Хош” салонындағы айтысты</w:t>
        <w:br/>
        <w:t>тамашалауға Франция үкіметінің өкілдері, көптеген</w:t>
        <w:br/>
        <w:t>елдердің дипломатиялық өкілдіктерініңжетекшілері,</w:t>
        <w:br/>
        <w:t>ірікомпаниялардыңбасшылары, Қазақелініңтілектес</w:t>
        <w:br/>
        <w:t>достары келді. Осылардың ішіндегі бір ерекше адам</w:t>
        <w:br/>
        <w:t>әйгілі Романовтар әулетінің жұрағаты, ресейлік</w:t>
        <w:br/>
        <w:t>отандастардың халықаралық кеңесі прездиумының</w:t>
        <w:br/>
        <w:t>төрағасы, граф Петр Петрович Шереметьев. Бұл кісі</w:t>
        <w:br/>
        <w:t>Қазақстанның үлкен досы, біздің елшілікпен тығыз</w:t>
        <w:br/>
        <w:t>байланыс жасап тұрады екен, қолдан келген көмегін</w:t>
        <w:br/>
        <w:t>де аямайтын көрінеді. Осындай құрметті қонақтар</w:t>
        <w:br/>
        <w:t>арасында бәйбішесімен келген бір қарт французбен</w:t>
        <w:br/>
        <w:t>жолығып қалдық. Ол тарих профессоры, француз-</w:t>
        <w:br/>
        <w:t>қазақ мәдени байланыстар қоғамының мүшесі екен.</w:t>
        <w:br/>
        <w:t>Аз-кем орысшасымен: “Первый раз вижу айтыс,</w:t>
        <w:br/>
        <w:t>очень рад”, деген сөздерді риясыз көңілмен айтып</w:t>
        <w:br/>
        <w:t>жеткізді.</w:t>
        <w:br/>
        <w:t>Айтыс әне-міне басталар сәтте бізді әрі таңыр-</w:t>
        <w:br/>
        <w:t>қатып, әрі қуандырған бір жағдай, орта толтырып</w:t>
        <w:br/>
        <w:t>Әбдіжәміл Нүрпейісов ақсақалдың келуі болды.</w:t>
        <w:br/>
        <w:t>Былайша айтқанда, сценарийде қарастырылмаған</w:t>
        <w:br/>
        <w:t>жағдай. Сөйтсек, жазушы ағамыз әлдебір</w:t>
        <w:br/>
        <w:t>шығармашылық шаруамен Мюнхенге келген екен,</w:t>
        <w:br/>
        <w:t>содан Парижде болатын айтысты естігесін байыз</w:t>
        <w:br/>
        <w:t>таппай бері қарай тартып кетіпті. Осылайша Әбекең</w:t>
        <w:br/>
        <w:t>қоюға бола ма? Өз анасын сүю әркімнің ең басты, әрі</w:t>
        <w:br/>
        <w:t>төл міндеті болуға тиіс. Ресейдегі мүлде орыстанып</w:t>
        <w:br/>
        <w:t>кеткен басқа сорлы ұлттар түгілі Қазақстанда, тек</w:t>
        <w:br/>
        <w:t>қазақтар арасында «қазақ тілі керек пе, керек емес</w:t>
        <w:br/>
        <w:t>пе?» деп референдум өткізіңізші, қандастарымыздың</w:t>
        <w:br/>
        <w:t>60 пайызы «керек емес» деп жауап беретіні күмәнсіз.</w:t>
        <w:br/>
        <w:t>Себебі олар үшін қазіргі психологиясын, орыстанған</w:t>
        <w:br/>
        <w:t>тағдырын өзгерту қиынның қиыны.</w:t>
        <w:br/>
        <w:t>«Тіл - рухи күре тамыр, тілден үлкен ана жоқ,</w:t>
        <w:br/>
        <w:t>Тіл шегінсе, ұлт мүлде жоқ, әрі ұлттық сана жоқ.</w:t>
        <w:br/>
        <w:t>Өз анасын шетке тебу рухсызға бақ па екен,</w:t>
        <w:br/>
        <w:t>Бұл ғасырлық зұлымдықты қай қу ойлап</w:t>
      </w:r>
    </w:p>
    <w:p>
      <w:r>
        <w:t>тапты екен?</w:t>
        <w:br/>
        <w:t>Өз перзентін тек орысша оқытса ата-анасы,</w:t>
        <w:br/>
        <w:t>Ана тілін ардақтауға жетпегені шамасы.</w:t>
        <w:br/>
        <w:t>Егер тамыр жая алмаса бала ана тілінде,</w:t>
        <w:br/>
        <w:t>Туған тілін тұңғыш тұғыр ете алмаса білімге,</w:t>
        <w:br/>
        <w:t>Ол, әрине, орысша ойлап, тек орысша түс көрер,</w:t>
        <w:br/>
        <w:t>Оны баба табиғатқа бұру қиын күшпенен.</w:t>
        <w:br/>
        <w:t>Ана тілсіз дамыған соң сезім, ойы, санасы,</w:t>
        <w:br/>
        <w:t>Түрі қазақ болғанымен, ол - орыстың баласы.</w:t>
        <w:br/>
        <w:t>Өмірінен ана парқын шегергеннің бәрі де,</w:t>
        <w:br/>
        <w:t>Яғни, ана тілсіз өніп, көгергеннің бәрі де,</w:t>
        <w:br/>
        <w:t>Басқа анаға, басқа ұлтқа кеткен жандар бала боп,</w:t>
        <w:br/>
        <w:t>Өз халқына олар енді жарытпайды пана боп...»</w:t>
        <w:br/>
        <w:t>Жаһандану процесі жағадан алуда. Міне, қаншама</w:t>
        <w:br/>
        <w:t>жыл болды, ұлттық идеологиясыз өмір сүріп келеміз.</w:t>
        <w:br/>
        <w:t>Оны айтасыз, әлі күнге дейін, мынадай алмағайып</w:t>
        <w:br/>
        <w:t>заманда қазақ ұлтын сактаудың стратегиялық</w:t>
        <w:br/>
        <w:t>жоспары да жасалмаған. Ресейге назар аударыңызшы,</w:t>
        <w:br/>
        <w:t>орыс ұлтын, оның тілін, рухын дамытудың сан түрлі</w:t>
        <w:br/>
        <w:t>жоба-жоспары алдыңызды орайды. Біздің кейбір</w:t>
        <w:br/>
        <w:t>басшыларымыздың пікірінше, қазақ ұлтына көңіл</w:t>
        <w:br/>
        <w:t>бұру - адасушылық, ұлтшылдық. Бірақ біз қайткен</w:t>
        <w:br/>
        <w:t>күндеде өз шалақазақ, космополит қандастарымызды</w:t>
        <w:br/>
        <w:t>негізгі аналық, ұлттық арнасына бұрудың мүлде жаңа</w:t>
        <w:br/>
        <w:t>жоспарын жасауымыз керек. Оларды шетке қақпай,</w:t>
        <w:br/>
        <w:t>мүмкіндігінше бауырға тартуға тырысқанымыз</w:t>
        <w:br/>
        <w:t>ләзім.</w:t>
        <w:br/>
        <w:t>Соңғы жылдары ұлт құрылымына, ұлт бірлігіне,</w:t>
        <w:br/>
        <w:t>ұлттардың тілі мен рухына қарсы қимылдар ашық</w:t>
        <w:br/>
        <w:t>түрде бой көрсете бастады. «Қазақстандық ұлтқа»</w:t>
        <w:br/>
        <w:t>өту бүгінде кейбір космополиттенген топтың</w:t>
        <w:br/>
        <w:t>арманына айналғандай. Олардың базбіреулері үшін</w:t>
        <w:br/>
        <w:t>ана тілін үйреніп бас қатырғаннан гөрі осы бағыты</w:t>
        <w:br/>
        <w:t>дұрыс сияқты.</w:t>
        <w:br/>
        <w:t>«Американдық ұлттан» жол алып</w:t>
        <w:br/>
        <w:t>«қазақстандық ұлтқа»</w:t>
        <w:br/>
        <w:t>Айналмаймыз ба, тек қана тұрқы бар,</w:t>
        <w:br/>
        <w:t>Қарын мүддесі үшін ғана жұлқынар,</w:t>
        <w:br/>
        <w:t>Рухани сұрқы жоқ, ұлты жоқ</w:t>
        <w:br/>
        <w:t>«мазақстандық ұлтқа?»</w:t>
        <w:br/>
        <w:t>Иван Ильиннің де: «Космополитическое</w:t>
        <w:br/>
        <w:t>государство - аморфная, бесформенная масса. То</w:t>
        <w:br/>
        <w:t>же с человеком... Человек без нации то же, что</w:t>
        <w:br/>
        <w:t>дерево без рода» деген қанатты сөзі санамыздан</w:t>
        <w:br/>
        <w:t>жаңғырығып естіледі. Ал Құран Кәрімде: «Өзара</w:t>
        <w:br/>
        <w:t>қарым-қатынас жасауларың үшін сендерді ұлт,</w:t>
        <w:br/>
        <w:t>ұлыс етіп көбейттік», - деген аят бар екен. Тағы бір</w:t>
        <w:br/>
        <w:t>жерінде: «Аллаһ тағала 18 мың ғаламнан бастап,</w:t>
        <w:br/>
        <w:t>теріміздің түсіне дейін, тіліміздің айырмашылығына</w:t>
        <w:br/>
        <w:t>дейін жаратқан», - деп жазылыпты. Осыған ұқсас</w:t>
        <w:br/>
        <w:t>ойлар өзге діндер аясында да бар.</w:t>
        <w:br/>
        <w:t>«Ксеногласия» деген терминді ХХ ғасырдың</w:t>
        <w:br/>
        <w:t>басында француз физиологы және парапсихологы,</w:t>
      </w:r>
    </w:p>
    <w:p>
      <w:r>
        <w:t>Нобель сыйлығының лауреаты Шарль Рише ендірген.</w:t>
        <w:br/>
        <w:t>Грек тілінде «ксенон» деген сөз «бөтен», ал «глоссо»</w:t>
        <w:br/>
        <w:t>«тіл» деген ұғымды білдіреді екен.</w:t>
        <w:br/>
        <w:t>1930 жылы Нью-Йорк қаласындағы белгілі</w:t>
        <w:br/>
        <w:t>терапевт доктордың үш жас шамасындағы егіз</w:t>
        <w:br/>
        <w:t>туған екі перзенті күнде бір-бірімен мүлде басқа</w:t>
        <w:br/>
        <w:t>тілде сөйлесе бастайды. Аң-таң қалған ата-анасы</w:t>
        <w:br/>
        <w:t>алғашында не істерін білмей, бастары қатады. Сосын</w:t>
        <w:br/>
        <w:t>олар егіз ұлын Колумбия университетінің шет тілдер</w:t>
        <w:br/>
        <w:t>факультетінің мамандарына көрсетеді. Бұлар да</w:t>
        <w:br/>
        <w:t>бүлдіршіндер құпиясын аша алмайды. Ақырында</w:t>
        <w:br/>
        <w:t>көне тілдер маманы, профессор Макдафия екі сәбидің</w:t>
        <w:br/>
        <w:t>бір-бірімен сонау Иисус Христос дәуіріндегі арамей</w:t>
        <w:br/>
        <w:t>тілінде әңгімелесетінін анықтайды.</w:t>
        <w:br/>
        <w:t>ӘӘлемдік құпиялар айдынында жинақталған</w:t>
        <w:br/>
        <w:t>бұл тектес таңғажайып оқиғалар көп. Осындай</w:t>
        <w:br/>
        <w:t>феномендердің бірі 2000 жылы Ресейден шыққан</w:t>
        <w:br/>
        <w:t>Наталья Бекетова. Ол әлемнің 120 тілінде, оның</w:t>
        <w:br/>
        <w:t>ішінде жер бетінен баяғыда жойылып кеткен тілдерде</w:t>
        <w:br/>
        <w:t>де еркін сөйлеп, жаза алады екен. Әлем ғалымдары</w:t>
        <w:br/>
        <w:t>бұл феномендік құбылыс туралы бір шешімге келе</w:t>
        <w:br/>
        <w:t>алмай, әлі күнге дейін аң-таң.</w:t>
        <w:br/>
        <w:t>Рухтан алыстап, қарын мүддесі ғана алға шыққан</w:t>
        <w:br/>
        <w:t>ғасырда, үлкен ұлттар шағын ұлттарға өркениеттік</w:t>
        <w:br/>
        <w:t>деңгейде зорлық жасай бастаған қазіргі тұста, жыл</w:t>
        <w:br/>
        <w:t>сайын жер бетінен 24 тіл тіршілікпен қош айтысып,</w:t>
        <w:br/>
        <w:t>әділдік іздеу күрделенген ғаламдастыру заманында,</w:t>
        <w:br/>
        <w:t>бәлкім Құдайдың өзі, кезінде нақақтан жойылған</w:t>
        <w:br/>
        <w:t>тілдердің мазмұн-тұлғасын адамзаттың ұмытшақтау.</w:t>
        <w:br/>
        <w:t>санасына қайта салып тұрған жоқ па екен, кім</w:t>
        <w:br/>
        <w:t>білсін...</w:t>
        <w:br/>
        <w:t>Құран Кәрімдегі аятты және тіл төңірегіндегі</w:t>
        <w:br/>
        <w:t>сан-салалы, - құпиялы, тарихи толғамдарды ой</w:t>
        <w:br/>
        <w:t>елегінен өткізген адамның мынадай қорытындыға</w:t>
        <w:br/>
        <w:t>келері хақ: тілдердің әрқилылығы, түріміздің,</w:t>
        <w:br/>
        <w:t>дініміздің басқа-басқа болуы, Құдай санасымен,</w:t>
        <w:br/>
        <w:t>қолымен құрастырылып, әдейі жасалған ғалами</w:t>
        <w:br/>
        <w:t>рухани-физиологиялық байлық. Кейбіреулердің сол</w:t>
        <w:br/>
        <w:t>заңдылықты бұзуға ниеттенуі - күпірлік әрі Аллаға</w:t>
        <w:br/>
        <w:t>қарсы шығу.</w:t>
        <w:br/>
        <w:t>Өз ана тілінде сөйлемеу мен ойламаудың елеулі</w:t>
        <w:br/>
        <w:t>қасіреті болатынын Баба тарих рухы бүгінгі жаңа</w:t>
        <w:br/>
        <w:t>Қазақстанда адам танымастай өзгеріске ұшыраған,</w:t>
        <w:br/>
        <w:t>ұлттық тіл мен рухтан іргесін бөлек сала бастаған</w:t>
        <w:br/>
        <w:t>қазіргіұрпағынадеген өкпесінсақалынантамшылаған</w:t>
        <w:br/>
        <w:t>көз жасы арқылы сездіріп тұрғандай...</w:t>
        <w:br/>
        <w:t>ТҮРАН ТІЛ</w:t>
        <w:br/>
        <w:t>айтады. Бірақ термин жасауға алынатын негіздерді</w:t>
        <w:br/>
        <w:t>фактілермен көрсетіп, яғни термин жасауда мәселенің</w:t>
        <w:br/>
        <w:t>құрылымдық-тілдік және ұғымдық-семантикалық</w:t>
        <w:br/>
        <w:t>деген екі жағы болатындығы ескерілмейді де,</w:t>
        <w:br/>
        <w:t>көбінесе алғашқысына - терминнің тілдік тегіне</w:t>
        <w:br/>
        <w:t>(шет тілдік сөз бе, қазақ тілінің сөзі ме деген сияқты)</w:t>
      </w:r>
    </w:p>
    <w:p>
      <w:r>
        <w:t>және жасалу құралдарын көрсетуге (жұрнақтар мен</w:t>
        <w:br/>
        <w:t>мағына ауыстыру амалдарын атау сияқты) көңіл</w:t>
        <w:br/>
        <w:t>аударылып келеді. Ал терминдер дүниесін түзудегі</w:t>
        <w:br/>
        <w:t>ұғымдық-семантикалық негіздер анық, айқын түрде</w:t>
        <w:br/>
        <w:t>айтылмай жүр. Біз бұл шағын мақалада Ахаңның</w:t>
        <w:br/>
        <w:t>терминология саласындағы шығармашылығында</w:t>
        <w:br/>
        <w:t>өзіміз байқаған, бұрын айтылмаған кейбір сәттерді</w:t>
        <w:br/>
        <w:t>сөз етпекпіз.</w:t>
        <w:br/>
        <w:t>Терминология мәселелерімен арнайы</w:t>
        <w:br/>
        <w:t>шұғылданып, пікір айтқан орыс ғалымдары,</w:t>
        <w:br/>
        <w:t>алдымен, терминология ғылым, техника, саясат</w:t>
        <w:br/>
        <w:t>сияқты қоғамның интеллектік тіршілігіне қатысты</w:t>
        <w:br/>
        <w:t>дүние екендігін көрсете отырып, «термин» мен</w:t>
        <w:br/>
        <w:t>«ұғым» дегендердің өзара байланысына қатты назар</w:t>
        <w:br/>
        <w:t>аударады, яғни термин жасауда сөздің атаулық</w:t>
        <w:br/>
        <w:t>(номинативтік) қасиеті мен ұғымдық мәні дегендерді</w:t>
        <w:br/>
        <w:t>бөліп таниды. Айталық, техника салаларына жататын</w:t>
        <w:br/>
        <w:t>терминдердің жасалуында номинативтік бағдар, яғни</w:t>
        <w:br/>
        <w:t>заттардың атаулары бірінші орында тұрады (мысалы,</w:t>
        <w:br/>
        <w:t>машиналардың, техникалық құрал-жабдықтардың</w:t>
        <w:br/>
        <w:t>терминдері көбінесе зат атауларынан жасалады),</w:t>
        <w:br/>
        <w:t>ал ғылыми терминологияда «ұғым» бірінші орынға</w:t>
        <w:br/>
        <w:t>шығады, мұнда термин болатын ұғымға мән беріледі,</w:t>
        <w:br/>
        <w:t>басқаша айтқанда, ғылымға қатысты терминдер</w:t>
        <w:br/>
        <w:t>заттың аты емес, ұғымның аты болуы керек.</w:t>
        <w:br/>
        <w:t>Сондықтан ұғым атаулары әр тілдің өз сөздерінен</w:t>
        <w:br/>
        <w:t>де жасалады, калька жолымен өзге тілдерден де</w:t>
        <w:br/>
        <w:t>аударылады, ал техникалық терминология, егер сол</w:t>
        <w:br/>
        <w:t>зат-бұйымдар бір тілде бұрын болмаған болса, немесе</w:t>
        <w:br/>
        <w:t>ҒТТР (ғылыми-техникалық революция), орысша НТР</w:t>
        <w:br/>
        <w:t>заманы деп атала бастаған соңғы онжылдықтарда</w:t>
        <w:br/>
        <w:t>пайда болып жатқан техника жаңалықтарының</w:t>
        <w:br/>
        <w:t>атаулары болса, олар көбінесе қолдан жасалмайды</w:t>
        <w:br/>
        <w:t>немесе калькаланбайды, яғни қай тіл арқылы енсе,</w:t>
        <w:br/>
        <w:t>сол тілдегі немесе біраз тілдерге ортақ тұлғадағы</w:t>
        <w:br/>
        <w:t>қалпынша қабылдануы мүмкін, машина, трактор,</w:t>
        <w:br/>
        <w:t>комбайн, карбюратор, шахта, забой, дизель сияқты</w:t>
        <w:br/>
        <w:t>«көпшілік қолды» әбден танымал техникалық</w:t>
        <w:br/>
        <w:t>атауларды былай қойғанда, жеке өндіріс салаларына,</w:t>
        <w:br/>
        <w:t>техникалық зат, машина, құрал-жабдықтарға олардың</w:t>
        <w:br/>
        <w:t>бөліктеріне қатысты мыңдаған термин-атаулар осы</w:t>
        <w:br/>
        <w:t>топқа жатады.</w:t>
        <w:br/>
        <w:t>Ахмет Байтұрсынұлы жасаған терминдер -</w:t>
        <w:br/>
        <w:t>білім-ғылым саласының «бұйымдар», десек бұлар</w:t>
        <w:br/>
        <w:t>үшін ғалым нақты заттардың аттарын ала алмайды</w:t>
        <w:br/>
        <w:t>(бірен-саранын ала қалса, мағына ауыстыру амалын</w:t>
        <w:br/>
        <w:t>қолданады), оларға не жаңадан жасалған тұлғаларды</w:t>
        <w:br/>
        <w:t>ұсынады, не мағынасы ауысқан төл сөздерді алады,</w:t>
        <w:br/>
        <w:t>бірен-саранын калька жолымен я болмаса өзге</w:t>
        <w:br/>
        <w:t>тілдерден аударып алады.</w:t>
        <w:br/>
        <w:t>Ахмет Байтұрсынұлының бұрын қазақ құлағы</w:t>
        <w:br/>
        <w:t>естімеген жаңа сөздерді (зат есім, есімдік, септік,</w:t>
        <w:br/>
        <w:t>етістік, бастауыш, анықтауыш, демеулік, бейнелеу,</w:t>
        <w:br/>
        <w:t>кейіптеу, бернелеу, заманхат т.т.) ұсынуының немесе</w:t>
        <w:br/>
        <w:t>мағыналарын ауыстырып, байырғы сөздерді (жалғау,</w:t>
        <w:br/>
        <w:t>жұрнақ, жақша, ұяң дыбыс, қатаң дыбыс, түбіршек</w:t>
        <w:br/>
        <w:t>тіл, жалғамалы тіл, қопармалы тіл, шумақ, тармақ,</w:t>
        <w:br/>
        <w:t>бунақ, буын, асыл сөз, көсем сөз т.т.) пайдалануының</w:t>
        <w:br/>
        <w:t>бір сыры (себебі) осында. 1</w:t>
      </w:r>
    </w:p>
    <w:p>
      <w:r>
        <w:t>Екіншіден, термин үшін жаңадан сөз (тұлға)</w:t>
        <w:br/>
        <w:t>жасауға немесе төл сөздің мағынасын ауыстыруға</w:t>
        <w:br/>
        <w:t>қолайлы нәрсе - сол тілдің, бұл жерде қазақ тілінің,</w:t>
        <w:br/>
        <w:t>өз сөздік қоры, ана тілінен пайда болған сөздері</w:t>
        <w:br/>
        <w:t>(жасандысы да, мағынасы ауыстырылғандары да)</w:t>
        <w:br/>
        <w:t>сол халықтың жұртшылығына әлдеқайда түсініктірек</w:t>
        <w:br/>
        <w:t>болады; ұғымдар парадигмасын көрсетуге біркелкі</w:t>
        <w:br/>
        <w:t>тұлғалық жүйені (әсерлеу, меңзеу, жорғақ «рифма»,</w:t>
        <w:br/>
        <w:t>ырғақ «ритм» сияқты сөздері) пайдалануға ана</w:t>
        <w:br/>
        <w:t>тіл сөздерінің түбірлері қолайлырақ келеді. Міне,</w:t>
        <w:br/>
        <w:t>Ахаңның терминология саласында «қазақылыққа»</w:t>
        <w:br/>
        <w:t>бой ұруының тағы бір себебі осында деп білеміз.</w:t>
        <w:br/>
        <w:t>Үшіншіден, А.Байтұрсынұлы, М.Дулатов,</w:t>
        <w:br/>
        <w:t>Х.Досмұхамедов, М.Жұмабаев, Ж.Аймауытовтар.</w:t>
        <w:br/>
        <w:t>термин шаруасына барғанда, алдымен ғылымның ең</w:t>
        <w:br/>
        <w:t>төменгі сатысы - мектеп оқулықтарының мұқтажын</w:t>
        <w:br/>
        <w:t>өтеу мақсатын көздеді. Ал мектеп оқулықтары, оның</w:t>
        <w:br/>
        <w:t>ішінде бастауыш сатысының қажетіліктеріғылымның</w:t>
        <w:br/>
        <w:t>толық өзі емес, бастамасы, дәлірек айтсақ, ғылымнан</w:t>
        <w:br/>
        <w:t>төрі білім саласына қызмет ететін құралдар екендігі</w:t>
        <w:br/>
        <w:t>белгілі. Біз бұл жерде мектеп оқулықтарының</w:t>
        <w:br/>
        <w:t>мазмұны (материалы) ғылым дүниесіне мүлде</w:t>
        <w:br/>
        <w:t>жатпайды дейтін ғалымдармен (мысалы, орыс</w:t>
        <w:br/>
        <w:t>лингвисі Реформатский т.б.) мүлде келіспейміз.</w:t>
        <w:br/>
        <w:t>Бұл қағиданы, сірә, мәселен, әр халықтың мәдениет</w:t>
        <w:br/>
        <w:t>тарихына қатысты жеке-жеке қарап барып айту керек</w:t>
        <w:br/>
        <w:t>болар. Мысалы, қазақтың білім-ғылымының ұлт</w:t>
        <w:br/>
        <w:t>тілінде көрінуі мектеп оқулықтарынан басталады.</w:t>
        <w:br/>
        <w:t>Біз бұл пікірді 1962 жылы Тәжікстанда Душанбе</w:t>
        <w:br/>
        <w:t>қаласында өткен Бүкілодақтық ғылыми-теориялық</w:t>
        <w:br/>
        <w:t>конференцияда алғашқы рет айтқан болатынбыз. Әлі</w:t>
        <w:br/>
        <w:t>де осы пікірдеміз.</w:t>
        <w:br/>
        <w:t>Егер бүгінгі «Қазақ тіл білімі» деген сала үлкен</w:t>
        <w:br/>
        <w:t>ғылымның бір тармағы деп танылатын болса,</w:t>
        <w:br/>
        <w:t>осы саланың алғашқы танымдары, терминдері,</w:t>
        <w:br/>
        <w:t>танытылуы (ұсынылуы) мектеп оқулықтарынан,</w:t>
        <w:br/>
        <w:t>оның ішінде А.Байтұрсынұлы дүниеге экелген «Тіл-</w:t>
        <w:br/>
        <w:t>құралдардан» басталады. Ал белгілі бір халықтың тілі</w:t>
        <w:br/>
        <w:t>мен әдебиетін зерттеу нағыз ұлттық сипаттағы ғылым</w:t>
        <w:br/>
        <w:t>салалары екені аян. Демек, А.Байтұрсынұлының осы</w:t>
        <w:br/>
        <w:t>екі салаға қатысты терминдерді ұсынуда қазақ тілінің</w:t>
        <w:br/>
        <w:t>өз қазынасына иек артуының тағы бір уәжі (себебі,</w:t>
        <w:br/>
        <w:t>негізі, дәлелі) осы ұлттық сипатқа келіп тіреледі</w:t>
        <w:br/>
        <w:t>дейміз.</w:t>
        <w:br/>
        <w:t>Қазақ тілінің фонетикалық, грамматикалық</w:t>
        <w:br/>
        <w:t>құрылымын ғалым кімдерге танытып отыр, міне,</w:t>
        <w:br/>
        <w:t>осының мәні бар. Бұл білім саласы бастауыш мектеп</w:t>
        <w:br/>
        <w:t>балаларына үйретілмек. Діни емес, азаматтық</w:t>
        <w:br/>
        <w:t>(светский) қазақ мектептерінің пайда болуының өзі</w:t>
        <w:br/>
        <w:t>Т/РАН ТІЛ</w:t>
        <w:br/>
        <w:t>меңгеруі керек. Керек десеңіз, үлгі тұтар тұлғамыз да</w:t>
        <w:br/>
        <w:t>бар. Қазақ жерінің ұлы перзенті Әбунасыр әл-Фараби</w:t>
        <w:br/>
        <w:t>бабамыз 76 тілде сөйлеген. Бірақ әлем ғалымдары</w:t>
        <w:br/>
        <w:t>мойындаған бір ақиқатты билік басындағыларға</w:t>
        <w:br/>
        <w:t>түсіндіре алмай-ақ қойдық. Әр ұлттың баласы</w:t>
      </w:r>
    </w:p>
    <w:p>
      <w:r>
        <w:t>бірінші кезекте өз ана тілінде тәрбиеленуі, өз ана</w:t>
        <w:br/>
        <w:t>тілінің жылылығын, мейірім-шуағын, санасына</w:t>
        <w:br/>
        <w:t>жинауы шарт. Ана тілінің осы қасиетін бойына</w:t>
        <w:br/>
        <w:t>сіңірмей өскен бала өз ұлтына, өз топырағына рақым-</w:t>
        <w:br/>
        <w:t>шапағаты, мейірімі аз перзент боп қалыптасатынын</w:t>
        <w:br/>
        <w:t>уақыт баяғыда-ақ әйгілеген-ді. Өз қандастарына және</w:t>
        <w:br/>
        <w:t>өзге ұлтқа деген сатқындық та, негізінен, осы топтан</w:t>
        <w:br/>
        <w:t>шығатыны айқын. Бұрынғы Кеңестер Одағының өзінде</w:t>
        <w:br/>
        <w:t>бала шет ел тілін игеруге 5-сыныптан бастап кіріскен</w:t>
        <w:br/>
        <w:t>болса, ал Жапонияда бүлдіршіндер бұл игі шаруаға 12</w:t>
        <w:br/>
        <w:t>жастан, яғни, өз баба тілінің інжу-маржанын белгілі</w:t>
        <w:br/>
        <w:t>деңгейде бойына сіңірген жастан бастап бұрылады</w:t>
        <w:br/>
        <w:t>екен. Сонда біздің саясаткерлер қай ғылымға, қай</w:t>
        <w:br/>
        <w:t>заңдылыққа сүйеніп отыр?</w:t>
        <w:br/>
        <w:t>Құбығұл ЖАРЫҚБАЕВ, педагогика және</w:t>
        <w:br/>
        <w:t>психология ғылымдарының докторы, профессор:</w:t>
        <w:br/>
        <w:t>«Атақты орыс ғалымы, әлемдік психология</w:t>
        <w:br/>
        <w:t>мен физиологияның ірі өкілі А.А.Ухтомский</w:t>
        <w:br/>
        <w:t>адам табиғатындағы өзгерістерді доминанта</w:t>
        <w:br/>
        <w:t>(үстемдік ету) теориясы арқылы түсіндіреді. Бұл</w:t>
        <w:br/>
        <w:t>теория бойынша адам санасына сырттан келетін</w:t>
        <w:br/>
        <w:t>тітіркендіргіштер мида қозу процесін туғызады.</w:t>
        <w:br/>
        <w:t>Күшті қозу мен әлсіз қозу тайталасқа түседі де,</w:t>
        <w:br/>
        <w:t>әлсіздері шеттетіледі, кейінгі қатарғаысырылады.</w:t>
        <w:br/>
        <w:t>Ой-санасы жүйеленбеген, толыспаған</w:t>
        <w:br/>
        <w:t>бүлдіршіндер психологиясына мөлшерден тыс</w:t>
        <w:br/>
        <w:t>ендірілген қозулар елеулі қауіп тудырады.</w:t>
        <w:br/>
        <w:t>Ендіқазіргібилікұсыныпотырған«үштұғырлы</w:t>
        <w:br/>
        <w:t>тіл» саясатына академик А.А.Ухтомскийдің</w:t>
        <w:br/>
        <w:t>көзімен қарар болсақ, бұл қылмысқа барабар</w:t>
        <w:br/>
        <w:t>іс. Балабақшадан бастап үш тілді қатар оқыту</w:t>
        <w:br/>
        <w:t>бүлдіршін психологиясын есепке алмау және</w:t>
        <w:br/>
        <w:t>оған зорлық көрсету деген сөз. Білім және ғылым</w:t>
        <w:br/>
        <w:t>министрлігі төңірегіндегі ғалымдардың неге үнсіз</w:t>
        <w:br/>
        <w:t>отырғанын өз басым түсіне алмадым...»</w:t>
        <w:br/>
        <w:t>Сөз - ерекше дара қуатқа ие. Мұны ғылым</w:t>
        <w:br/>
        <w:t>әлдеқашан-ақ дәлелдеген.</w:t>
        <w:br/>
        <w:t>Мәселен, адам баласының біреуге арнап шын</w:t>
        <w:br/>
        <w:t>жүрегінен айтқан игі тілегі немесе жағымпаздық,</w:t>
        <w:br/>
        <w:t>көзбояушылық, алдамшы тілектері аспанда екі-үш</w:t>
        <w:br/>
        <w:t>жылға дейін ұшып жүретін көрінеді. Игі, шыншыл,</w:t>
        <w:br/>
        <w:t>адал, ақ тілектер энергетикалық код арқылы әлгі</w:t>
        <w:br/>
        <w:t>адамның тағдырына оң әсер етсе, ал жалған, алдамшы</w:t>
        <w:br/>
        <w:t>тілек-ойлар аспан әлемін шарлап, аса қауіпті</w:t>
        <w:br/>
        <w:t>қиратқыш күшке - жер сілкінісіне, су тасқынына,</w:t>
        <w:br/>
        <w:t>әртүрлі деңгейдегі мұңлы ауруларға айналады екен.</w:t>
        <w:br/>
        <w:t>Яғни одан бүкіл адам баласы зардап шекпек. Өз</w:t>
        <w:br/>
        <w:t>тілін - өз анасын менсінбеу секілді астамшылық</w:t>
        <w:br/>
        <w:t>мінездердің де көлеңке жаңғырығы болмай қоймаса.</w:t>
        <w:br/>
        <w:t>керек.</w:t>
        <w:br/>
        <w:t>Кезінде ЮНЕСКО қолдаған, дүние жүзінің</w:t>
        <w:br/>
        <w:t>бірнешетілінеаударылған «Өркениеттіңадасуы» атты</w:t>
        <w:br/>
        <w:t>өлеңмен жазылған романымның «Ел тілегінің күші»</w:t>
        <w:br/>
        <w:t>атты бөлімінде мен халық арасына кең тараған аңыз</w:t>
        <w:br/>
        <w:t>негізінде сөз қуаты жайлы мынадай оқиға ендірдім:</w:t>
        <w:br/>
        <w:t>«Бір қария тау басына шығып Тәңірге жалбарынады:</w:t>
        <w:br/>
        <w:t>«О, құдіреті күшті Құдай, мен қартайдым, бір аяғым</w:t>
        <w:br/>
        <w:t>жерде, бір аяғым көрде. Осы өлкедегі ең бай адам</w:t>
      </w:r>
    </w:p>
    <w:p>
      <w:r>
        <w:t>мен болсам да, бір перзент сүйе алмай зарланумен</w:t>
        <w:br/>
        <w:t>келемін. Ертең мына ырыс-байлығымды кімге тастап</w:t>
        <w:br/>
        <w:t>кетемін?» -</w:t>
        <w:br/>
        <w:t>Осы кезде ақша бұлттың арасынан: «Сен</w:t>
        <w:br/>
        <w:t>перзентсіз өтесің бұл өмірден, саған сондай жалқы</w:t>
        <w:br/>
        <w:t>тағдыр берілген. Ол шешімім өзгермейді және де!»,</w:t>
        <w:br/>
        <w:t>- деген Тәңір дауысы естіледі. Сол сәтте бейшара</w:t>
        <w:br/>
        <w:t>қарт: «Тым болмаса маған үш-ақ күндік ғұмыры</w:t>
        <w:br/>
        <w:t>бар перзент сыйлаңызшы. Нәрестемнің иісін жұтып</w:t>
        <w:br/>
        <w:t>өлсем арманым жоқ», - деп мұңаяды. Сонда Тәңірдің:</w:t>
        <w:br/>
        <w:t>«Жарайды, бердім, тілегіңді!» - деген үні құлаққа</w:t>
        <w:br/>
        <w:t>жаңғырып жетеді.</w:t>
        <w:br/>
        <w:t>Тоғыз айдан кейін қарияның жас тоқалы ұл</w:t>
        <w:br/>
        <w:t>табады. Әкесі ол ұлдың үш-ақ күндік ғұмыры барын</w:t>
        <w:br/>
        <w:t>алдын ала білсе де, ауыл-аймақты түгел жинап, ұлан-</w:t>
        <w:br/>
        <w:t>асыр той өткізеді. Бар байлығын жұртқа таратады.</w:t>
        <w:br/>
        <w:t>Елге қорған болар жігіттердің бәріне ат мінгізеді,</w:t>
        <w:br/>
        <w:t>балалы үйге сауын сиыр үлестіреді, жетім-жесірге</w:t>
        <w:br/>
        <w:t>тоғыз қойдан сый ұсынады.</w:t>
        <w:br/>
        <w:t>Қарияның шектен тыс жомарттығына риза болған</w:t>
        <w:br/>
        <w:t>жүрт: «О, Тәңірім, мына қартқа берілген нәрестенің</w:t>
        <w:br/>
        <w:t>ғұмырын ұзақ әрі мазмұнды ете гөр. Жомарттығы</w:t>
        <w:br/>
        <w:t>әкесінен де асып түссін!» - деп шын жүректен</w:t>
        <w:br/>
        <w:t>Жаратқанға жалына, жабыла тілек білдіреді.</w:t>
        <w:br/>
        <w:t>«Уәделі үш күн тақау қалды бітуге, Бейшара</w:t>
        <w:br/>
        <w:t>шал жаманшылық күтуде». Төрт күн өтеді, он күн</w:t>
        <w:br/>
        <w:t>өтеді, отыз күн өтеді... Бала әлі тірі. Үміт пен күдік</w:t>
        <w:br/>
        <w:t>тайталасқан күрделі оқиғаға қырық күн толғанда</w:t>
        <w:br/>
        <w:t>қария баяғы таудың басына қайта шығып, үш күндік</w:t>
        <w:br/>
        <w:t>ғұмыр сыйланған бала өмірінің әлі жалғасып келе</w:t>
        <w:br/>
        <w:t>жатқанына шүкіршілік айтады, әрі Құдай тағаладан</w:t>
        <w:br/>
        <w:t>бұл мырзалығының себебін сұрайды. Сонда Тәнір</w:t>
        <w:br/>
        <w:t>дауысы тау аңғарында қайта жаңғырығады:</w:t>
        <w:br/>
        <w:t>«- Жоқ, сен өзің мырза екенсің, о пендем,</w:t>
        <w:br/>
        <w:t>Адамдығын ту ғып шырқау көтерген, -</w:t>
        <w:br/>
        <w:t>деді Тәңір ақша бұлттың ішінен.-</w:t>
        <w:br/>
        <w:t>Сен және де дархан жүрек күшімен</w:t>
        <w:br/>
        <w:t>Қуантуға тырыстың әр адамды,</w:t>
        <w:br/>
        <w:t>Сол пейілің сақтап қалды балаңды.</w:t>
        <w:br/>
        <w:t>Қатал тірлік қасіретінен арыған,</w:t>
        <w:br/>
        <w:t>Сенің жомарт мінезіңді таныған</w:t>
        <w:br/>
        <w:t>Үлкен-кіші түгел айтып ақ тілек,</w:t>
        <w:br/>
        <w:t>Жатты өзіңе, балаңа да бақ тілеп.</w:t>
        <w:br/>
        <w:t>Адам ылғи бір ізгі істі сағынса,</w:t>
        <w:br/>
        <w:t>Игі тілек арнасынан табылса,</w:t>
        <w:br/>
        <w:t>Демелсе егер тілек көптің қолымен,</w:t>
      </w:r>
    </w:p>
    <w:p>
      <w:r>
        <w:t>Ескерусіз қалдыра алман оны мен.</w:t>
        <w:br/>
        <w:t>Жомарттық - бұл мәңгі арымас қайсар күш,</w:t>
        <w:br/>
        <w:t>Саған алғыс айтқандарға айт алғыс!!!...»</w:t>
        <w:br/>
        <w:t>ТҮРАНТІЛ</w:t>
        <w:br/>
        <w:t>нненик танец ааиваиннларницынтцнытинығшидасанваарыни аа леди нерреилана иа шрот шоыоатертатииар тет ее еалаталаде Де:</w:t>
        <w:br/>
        <w:t>осы ген Ы ҘллЕ аа” 2) ше ИЫ «А» оЫ)хЙе) ілуі 6.</w:t>
        <w:br/>
        <w:t>Зееыы над -03 ун ы</w:t>
        <w:br/>
        <w:t>деіке 6 іе өмі ыәуадеуаі ка) Дым</w:t>
        <w:br/>
        <w:t>ШЫ! сур Шәді, Біра” Ор алымы) айы Шә өіме</w:t>
        <w:br/>
        <w:t>Әні ойын кес ШШыі ө),6 Оо) о-н-ш 3ЙА ЛБ</w:t>
        <w:br/>
        <w:t>ре әле 5-І өй” Шә ір) ,6 йе 5-Ле-лера ы ен</w:t>
        <w:br/>
        <w:t>-Ин оша Әз еәугіз өумегі уш Шә, ШЫ ы) 2;</w:t>
        <w:br/>
        <w:t>манка а 757 7</w:t>
        <w:br/>
        <w:t>СШ әуе өсін аз БЫ” дікі (ұ-Міе іе) ұ-іыді өее) 21</w:t>
        <w:br/>
        <w:t>ааманема»- міні» оуШіі-2 142 е-е Шы 1а) ег</w:t>
        <w:br/>
        <w:t>ПЕТИЕТЕНЕ ТТТЦЦ а Т”</w:t>
        <w:br/>
        <w:t>ТАҢ) Шала ә ШІН с. ы) МЕ Ыы. ПЕТР</w:t>
        <w:br/>
        <w:t>сезе” Шәуеін с-йыа” р--ә) Шад Те омы (</w:t>
        <w:br/>
        <w:t>-Бы ынан ЫЫ өтім үйі оі. о аш)</w:t>
        <w:br/>
        <w:t>ТӘТШЕЛТТНІЕ --.</w:t>
        <w:br/>
        <w:t>ЕТ ей ер)</w:t>
        <w:br/>
        <w:t>КЕЛЕТ а</w:t>
        <w:br/>
        <w:t>сой) ШІ о-үсіің ӨШ зер М -іРІ» ЫЫ.</w:t>
        <w:br/>
        <w:t>ә өәуедее әееімін с-ш 15 қы кісі іы,</w:t>
        <w:br/>
        <w:t>ШЕТЕН ТТ</w:t>
        <w:br/>
        <w:t>амы, 1. ызы</w:t>
        <w:br/>
        <w:t>оша ШЫ әҙше-ін МШ қаша Шәуыы)</w:t>
        <w:br/>
        <w:t>-і- абу) Мыр саа ры» об» &gt;” үзі</w:t>
        <w:br/>
        <w:t>-ос-і ей, - ау Да 0-і (АЛЬ</w:t>
        <w:br/>
        <w:t>сәҙ-) ааа ұл. Ы 2 -- Шй&gt;</w:t>
        <w:br/>
        <w:t>ЕЛЕСТЕТТІ ы</w:t>
        <w:br/>
        <w:t>сез да Әлыл Әле Әб сір )шее</w:t>
        <w:br/>
        <w:t>-Ә ы оГ »3- с-- Шәрі ум ру</w:t>
        <w:br/>
        <w:t>«ЙЫН ЕЙ) а әуамбе әш әке оу</w:t>
        <w:br/>
        <w:t>-«НІ вәуәҙе үшің әрымбы әб) «іе</w:t>
        <w:br/>
        <w:t>4</w:t>
        <w:br/>
        <w:t>1</w:t>
        <w:br/>
        <w:t>1</w:t>
        <w:br/>
        <w:t>1</w:t>
        <w:br/>
        <w:t>екеуі. кеуі</w:t>
        <w:br/>
        <w:t>өн Шо»</w:t>
      </w:r>
    </w:p>
    <w:p>
      <w:r>
        <w:t>ә ім)</w:t>
        <w:br/>
        <w:t>деші ,-46. нен) әшеіді</w:t>
        <w:br/>
        <w:t>ГЕЧЕІРЕНТЕГЕДЕТЕР</w:t>
        <w:br/>
        <w:t>а ерем” о -” БЫН, Шын аыыі</w:t>
        <w:br/>
        <w:t>ә өзін ор Шақа де сый ырым Дәріушше</w:t>
        <w:br/>
        <w:t>(ЕСТЕ ТТЕЛЕНДЕТЕНДІЕИЕУЕТЕН ЕРЕН ЕРІТЕ ТЗРТ)</w:t>
        <w:br/>
        <w:t>ТЕСЕ ТЕТЕ ТЕТЕ ДЕНЕ ТӘТЕ ЕТЕНЕ</w:t>
        <w:br/>
        <w:t>(Ы 3у») өеіе Ше ШІ ЛЫ іе іш) әешеіы</w:t>
        <w:br/>
        <w:t>ЕЕМЕМТЦЕНИЛ ЕТЕ БЕКЕ ТИ ЗДЕТТТЕ</w:t>
        <w:br/>
        <w:t>РР а ТТТ ТЕСІЛЕ ТЕКСТІ</w:t>
        <w:br/>
        <w:t>он ы еі») әш ЫШ) 5 Йшеггі С: 1926)</w:t>
        <w:br/>
        <w:t>ыны шаһ) Б) ее бы мы азуын</w:t>
        <w:br/>
        <w:t>ҮШ ей» (өзін 0 Ша ШЫ, жағы уыш) аоуш шіре</w:t>
        <w:br/>
        <w:t>ТЕТЕ Та ЕНІНЕН ТЕЛДЕ ЕН</w:t>
        <w:br/>
        <w:t>ыы он аман Ам рөл”. ыз”</w:t>
        <w:br/>
        <w:t>Баман УН мін ШІ» зм к-Ә ыы 15</w:t>
        <w:br/>
        <w:t>-МШі ое» әйгі; сім.» 1988 014ШІ өм.» Ші») Шы уші;</w:t>
        <w:br/>
        <w:t>5 өсе! Шә АЗЫП Ша Шы&gt; &gt; 1990 2 --у)</w:t>
        <w:br/>
        <w:t>5 9) 17 АЙЫ ӨШш өзе ұш «9 іі саа2»</w:t>
        <w:br/>
        <w:t>жайы. нені аа» 1 о- ыы машану</w:t>
        <w:br/>
        <w:t>1970-32 ШІ), ге «ҰШ сы -а аі. еш)</w:t>
        <w:br/>
        <w:t>е-е” ОЕ Йа МШ» Шәке әні (ім</w:t>
        <w:br/>
        <w:t>БЕРБЕТТТДЫНТ ТЕ ДЕН ТТІСТЕІСЕН</w:t>
        <w:br/>
        <w:t>тікі ауа еі 1,6 іе ЫЫ уі)ҙ «е</w:t>
        <w:br/>
        <w:t>Лама) ҰАЫЫ уә) 2) Аз а Шәуыме ді» өз</w:t>
        <w:br/>
        <w:t>-еУ З8 әз) «өзе б) БИ а» озуы ең оі іш</w:t>
        <w:br/>
        <w:t>йе ішін үшем сі ағы ыы</w:t>
        <w:br/>
        <w:t>-енн-у ымыра ай» Ші -ШШыЫ зен «ан</w:t>
        <w:br/>
        <w:t>ЕГЕЛГЕН ТЕН ЕТТЕН</w:t>
        <w:br/>
        <w:t>ОЕ бу мб сәу еріді Беру ШЕ 046 уі» қеЙЙы</w:t>
        <w:br/>
        <w:t>КЕСТЕЛЕР ЕТТЕР ИДЕТ ЕКТИ ИЕРЕДЕЦЕРДЕИ</w:t>
        <w:br/>
        <w:t>оШы ы-і АУЫ ШЫ ә) Б еә) Шы оыШй еш, ш” к-г!</w:t>
        <w:br/>
        <w:t>За ӛз» Әсі-цеу аш Ин Шаа,” ЛЫ, М Ы</w:t>
        <w:br/>
        <w:t>әз ұаааа іе ІШ оар кеі Де” ін 1-Ді дәзіі</w:t>
        <w:br/>
        <w:t>безе (4 гііе.</w:t>
        <w:br/>
        <w:t>-У әй&gt;е-а) о-еі» шім а қейін др</w:t>
        <w:br/>
        <w:t>зуы» сәу 12) ы Шарана ыы” Ә-Ә еі</w:t>
        <w:br/>
        <w:t>АЛИ КЕИДРТАВИЕЛЕТЫСИНЕИС)</w:t>
        <w:br/>
        <w:t>ӘЗ ШІ өәуәіре «ШаШ) саз «булы ыу ные с ӘЙҢЫ</w:t>
        <w:br/>
        <w:t>сөзі ші өз 045 «ӨШ с-сы БҚ О-уеі</w:t>
        <w:br/>
        <w:t>5</w:t>
        <w:br/>
        <w:t>өз)</w:t>
        <w:br/>
        <w:t>жен емен шоуы лаШ өәә)-Біі</w:t>
        <w:br/>
        <w:t>ШЕ СИЕ - ПЕ ашшы, 4.</w:t>
        <w:br/>
        <w:t>Ше зе үші) «Әу улі) МЫН е- оша</w:t>
        <w:br/>
        <w:t>еее ПЕРРНЕТОТЕНТЕТЕТНЕ СІ Т-ға 2.</w:t>
        <w:br/>
        <w:t>ТӘТЕ ЕНТРЕЛИЕПЕТТТЕІЗТНЕН ӘЗ 2 ыы,</w:t>
        <w:br/>
        <w:t>-Ш ое, ӘШні -ең о-йм а АШ) оааҙыШыы 5</w:t>
        <w:br/>
        <w:t>ыы айы ыы ыы АГ Ілу убыаЛ 14.</w:t>
        <w:br/>
        <w:t>өзі) «аук о-бахыа. ә зі е-1 5,2 ле)</w:t>
        <w:br/>
        <w:t>ЕЛЕІРИЕ ІН</w:t>
        <w:br/>
        <w:t>52) 5-і9ШІ Шә) ка” 91» әеуді</w:t>
        <w:br/>
        <w:t>шш ы 5-ші өзі кін” өәуемісбар 2.7 қыза</w:t>
        <w:br/>
        <w:t>БЕРГЕДЕН ЕНЕ ТЕГЕ ӘЗ ЕТІ</w:t>
      </w:r>
    </w:p>
    <w:p>
      <w:r>
        <w:t>ТАРаГТЕТ ИЕ ТЕТЕ</w:t>
        <w:br/>
        <w:t>ШКСИИЕЛЕРТЕІЕИ ЕТ ТР ЕЗ ТТСТТЕДЕЗТЕТЕІІЗЙ</w:t>
        <w:br/>
        <w:t>скер ыы еі іш); кіш” «кәй ніш ы ауы г</w:t>
        <w:br/>
        <w:t>ТЕКТЕР ТТТ</w:t>
        <w:br/>
        <w:t>“ҢІ ә) ойым Шәіе «Ын М1 аі аша ШЕШ);</w:t>
        <w:br/>
        <w:t>сұм) «Б)у деін ІЛЕ ӘЙ е уе 2 Шә Ғы</w:t>
        <w:br/>
        <w:t>ЕЕ ЕДЕТТ ТЕТЕ 7</w:t>
        <w:br/>
        <w:t>-Ыз ызы 4.) неше (Ін ошын ны |</w:t>
        <w:br/>
        <w:t>әш әш. 2) үйі оі АЙ шә (Ші) жік), (ы-і |</w:t>
        <w:br/>
        <w:t>2 .1.4022...0...</w:t>
        <w:br/>
        <w:t>КІН ТЕЛИ КЕРЕГЕГЕ ТЕРЕТЕШМЕСІТІ</w:t>
        <w:br/>
        <w:t>ЕРЕ ТЕТЕ ИНЕРТТІ Т</w:t>
        <w:br/>
        <w:t>Әә өөкір Шыр ок е оз онан 4-і теі.</w:t>
        <w:br/>
        <w:t>ЕРЕТЧ ОЦЕНИТЕ ТТК ҮННЕН ЕТ</w:t>
        <w:br/>
        <w:t>ЕЕБЕДЕСН ЛТ ЕЕЕ ЛӘР ТҮН</w:t>
        <w:br/>
        <w:t>522...</w:t>
        <w:br/>
        <w:t>о ен (а</w:t>
        <w:br/>
        <w:t>із,</w:t>
        <w:br/>
        <w:t>ЕРЕППГЛДЕРЕРДЕР ТЕН ЕР ЕС ТТТ”</w:t>
        <w:br/>
        <w:t>ЕТНКЕТЕНЕ ТЕТЕ РӘНТЕНЕТЕЦЕ ТЕПЕ</w:t>
        <w:br/>
        <w:t>се 057 она шам 0 өз йа ШЫ ОЫЫ»</w:t>
        <w:br/>
        <w:t>&lt;)оәуы аа ШЫН ә е-е ІЛ з-І)ы уі (ӨӘИ өзе</w:t>
        <w:br/>
        <w:t>өәҙеу ШІ» уа Ы МА о)</w:t>
        <w:br/>
        <w:t>Ше ош егі, 2» йі «шә» (--» 21)</w:t>
        <w:br/>
        <w:t>ЕНЕР ЕТЕЛЕТЕЗЕРТЕНТЕН ТІНІН Те Тр</w:t>
        <w:br/>
        <w:t>бо--ә Шыр АА» 0 ЙЫ уәл іі е-е о)</w:t>
        <w:br/>
        <w:t>-ығ мы ЕР ыы ы” «М3, (л--з 00</w:t>
        <w:br/>
        <w:t>ТУҒАН ТІЛ</w:t>
        <w:br/>
        <w:t>20</w:t>
        <w:br/>
        <w:t>Мұны естіген қарт өзін ең бақытты адамға санап,</w:t>
        <w:br/>
        <w:t>бүкіл тауды дүрліктіре, қуаныштан айқай салып</w:t>
        <w:br/>
        <w:t>жылаған екен. Ел тілегінің күші халық аңызында</w:t>
        <w:br/>
        <w:t>осылай дәріптеледі.</w:t>
        <w:br/>
        <w:t>Енді ана тілінің құдіреті төңірегінде, жалпы,</w:t>
        <w:br/>
        <w:t>сөз қуаты жайлы өзім куәсі болған екі оқиғаға</w:t>
        <w:br/>
        <w:t>тоқтала кетейін. Бірде қазақ әдебиетінің көзі тірі</w:t>
        <w:br/>
        <w:t>екі классигін - Ғабит Мүсірепов пен Ғабиден</w:t>
        <w:br/>
        <w:t>Мұстафинді мәшинеме отырғызып, Үлкен Алматы</w:t>
        <w:br/>
        <w:t>өзеніне алып бардым. Біраз уақыт өзен жағасында</w:t>
        <w:br/>
        <w:t>серуендедік, үлкен тастың үстіне газет жайып, тіске</w:t>
        <w:br/>
        <w:t>басатын ет, қазы, нан және бір шыны коньяк қойдым.</w:t>
        <w:br/>
        <w:t>Әңңгіме қызды. Ойларымыз шартарапқа қанат қақты.</w:t>
        <w:br/>
        <w:t>Бір кезде әсем табиғат аясында көңілі шалқыған</w:t>
        <w:br/>
        <w:t>Ғабит аға Мұстафинге қарап: «Әй, Ғабиден, енді</w:t>
        <w:br/>
        <w:t>екі жыл ғұмыр кешсек жетпей ме?» - деді. Ғабиден</w:t>
        <w:br/>
        <w:t>аға әзіл-шынын араластыра: «Артығымен жетеді!» -</w:t>
        <w:br/>
        <w:t>деп жауап берді. Жүрегім су ете қалды. Екі жылды</w:t>
        <w:br/>
        <w:t>қанағат тұтып отырғандары қалай? Адам баласы қай</w:t>
        <w:br/>
        <w:t>кезде өмірдің қызығына тойып еді?</w:t>
        <w:br/>
        <w:t>Бір жылдан соң Ғабиден Мұстафин, өзі жоспарлы</w:t>
        <w:br/>
        <w:t>кесім айтқан екі жылға аз уақыт қалғанда Ғабит</w:t>
        <w:br/>
        <w:t>Мүсірепов о дүние сапарына аттанып кетті. Күні</w:t>
      </w:r>
    </w:p>
    <w:p>
      <w:r>
        <w:t>бүгінге дейін өзен жағасындағы әңгіме есіме түссе,</w:t>
        <w:br/>
        <w:t>ой-санамнан «сол жолы екі классик өз тағдырын</w:t>
        <w:br/>
        <w:t>абайсыз қатерлі сөз оғына байлап алған жоқ па?»</w:t>
        <w:br/>
        <w:t>деген секемді сұрақ жүріп өтеді.</w:t>
        <w:br/>
        <w:t>Тағы бір күдігім, сөз оғы отыз жасында қазақ</w:t>
        <w:br/>
        <w:t>поэзиясы көгінен құйрықты жұлдыздай ағып түскен</w:t>
        <w:br/>
        <w:t>Төлеген Айбергенов тағдырына да әсер еткендей.</w:t>
        <w:br/>
        <w:t>Өмірінің соңғы жылдары бұл ақын өлімді жиі-жиі</w:t>
        <w:br/>
        <w:t>ауызға ала бастап еді. Тіпті ол өлімді поэзиясына да</w:t>
        <w:br/>
        <w:t>араластырды.</w:t>
        <w:br/>
        <w:t>«...Ақ жаңбырлар тоздырған тау сияқты</w:t>
        <w:br/>
        <w:t>Мен өлемін өзімнің биігімде».</w:t>
        <w:br/>
        <w:t>Тіпті ол маған арнаған «Сағыныш» атты</w:t>
        <w:br/>
        <w:t>топтамасында өмірмен қоштасқан сыңай танытты:</w:t>
        <w:br/>
        <w:t>«...Мен бүгін сонау көгілдір көлге сағынып</w:t>
        <w:br/>
        <w:t>ұшып барамын,</w:t>
        <w:br/>
        <w:t>Бірге қақ қанат, қасымнан қалмай</w:t>
        <w:br/>
        <w:t>сағынып көрген қарағым.</w:t>
        <w:br/>
        <w:t>Жалғасын сен айт осынау әннің,</w:t>
        <w:br/>
        <w:t>жабылып кетсем егер мен,</w:t>
        <w:br/>
        <w:t>Ғұлама жылдар судыратқанда парағын».</w:t>
        <w:br/>
        <w:t>Үшеуміз бас қосқан бір әңгіме үстінде Шәмші</w:t>
        <w:br/>
        <w:t>Қалдаяқов оған өзінің сөз қуаты жайлы жан шошытар</w:t>
        <w:br/>
        <w:t>мақала оқығанын, әлгіндей қоштасу жырын жетпіске,</w:t>
        <w:br/>
        <w:t>сексенге шыққан кезде жазса ғана жарасатынын</w:t>
        <w:br/>
        <w:t>ескертті. Мен де Шәкеңді қызу қолдадым. Бірақ</w:t>
        <w:br/>
        <w:t>қайсар ақын сөз аяғын әзілге бұрып жіберді...</w:t>
        <w:br/>
        <w:t>Саны көп ұлттың саны аз ұлтқа күш көрсетуі,</w:t>
        <w:br/>
        <w:t>Үстемдік, билік жүргізуі, тіпті олардың тілін, дінін,</w:t>
        <w:br/>
        <w:t>рухани құндылықтарын жойып жіберген фактілері</w:t>
        <w:br/>
        <w:t>аз ұшырасты ма? Егер тарихқа көз салсақ, таң</w:t>
        <w:br/>
        <w:t>қалғандықтан жағаңызды ұстайтындай оқиғалар</w:t>
        <w:br/>
        <w:t>жеткілікті. Отаршыл парасаттың ерекше ұлтшылдық</w:t>
        <w:br/>
        <w:t>түрін тұңғыш рет алға шығарған ағылшындар еді.</w:t>
        <w:br/>
        <w:t>ТРНТІ</w:t>
        <w:br/>
        <w:t>1559жылы Лондонныңболашақепископы Дж.Эйомер</w:t>
        <w:br/>
        <w:t>бүкіл әлемді таң-тамаша қалдырған жаңалық ашты.</w:t>
        <w:br/>
        <w:t>Олбүкіл ғаламды жаратушы Құдайдың өзін ағылшын</w:t>
        <w:br/>
        <w:t>ұлтының өкілі екен деп мәлімдеме жасады. Ұзақ</w:t>
        <w:br/>
        <w:t>жылдар бойына Құдайдың өзімен ұлттас, тектес,</w:t>
        <w:br/>
        <w:t>қандас ретінде дәріптелген ағылшын ұлтының</w:t>
        <w:br/>
        <w:t>абыройы шырқау биіктенжарқырады. Сөйтіп, епископ</w:t>
        <w:br/>
        <w:t>Эйомер өз қандастарын итальян, неміс, француз</w:t>
        <w:br/>
        <w:t>болмай дүниеге ағылшын кейпінде келгендері үшін,</w:t>
        <w:br/>
        <w:t>яғни Құдаймен ұлттас саналғандары үшін құдіретті</w:t>
        <w:br/>
        <w:t>күшті жаратқанға шексіз алғыс білдіруге үндеді.</w:t>
        <w:br/>
        <w:t>Мұндай әпербақан шаралар ағылшындарға отар</w:t>
        <w:br/>
        <w:t>елдердің рухын төмендетуге, олардың бағынған</w:t>
        <w:br/>
        <w:t>үстіне бағынатүсуіне жол нұсқады. Басқыншы ұлттың</w:t>
      </w:r>
    </w:p>
    <w:p>
      <w:r>
        <w:t>басқа бір әлсіз ұлтты билеп-төстеуі, әлгі бағынған</w:t>
        <w:br/>
        <w:t>ұлтты үлкен мәдениетке бұру, яғни, оған жасалған</w:t>
        <w:br/>
        <w:t>қамқорлық қатары дәріптелді. Өз заманында Ресей</w:t>
        <w:br/>
        <w:t>канцлері Горчаков та Ресейдің Қазақстан мен Орта</w:t>
        <w:br/>
        <w:t>Азияны бағындыруын бұл елдерді мәдениетсіздіктен,</w:t>
        <w:br/>
        <w:t>жабайылықтан қорғап қалудың амалсыздан жасалған</w:t>
        <w:br/>
        <w:t>шарасы, төте жолы деп жариялады. Өкінішке қарай,</w:t>
        <w:br/>
        <w:t>ұлтқа ұлттың зорлығы әлі жалғасуда.</w:t>
        <w:br/>
        <w:t>Осындай аса маңызды мәселелерді реттеп, аз</w:t>
        <w:br/>
        <w:t>ұлттардың тілін зорлықшы күштерден қорғап,</w:t>
        <w:br/>
        <w:t>қолдап отыруға тиісті және соған тікелей міндетті</w:t>
        <w:br/>
        <w:t>(бұл халықаралық заң шеңберінде қарастырылған)</w:t>
        <w:br/>
        <w:t>Біріккен Ұлттар Ұйымы мен ЮНЕСКО осы игі істе</w:t>
        <w:br/>
        <w:t>әлсіздік, немқұрайдылық танытумен келеді. Егер 2004</w:t>
        <w:br/>
        <w:t>жылғы лингвистердің мәліметіне жүгінсек, әлемде</w:t>
        <w:br/>
        <w:t>6809 тіл қалған екен. Индонезия, Мексика, Бразилия,</w:t>
        <w:br/>
        <w:t>Үндістан, Камерун, Ресей, Қытай, АҚШ секілді</w:t>
        <w:br/>
        <w:t>8 мемлекетте тілдер ерекше көп шоғырланыпты.</w:t>
        <w:br/>
        <w:t>Әлемдегі ең көп тілді мемлекет - Үндістан. Ондағы</w:t>
        <w:br/>
        <w:t>халық 845 тілде сөйлейді. Одан кейінгі орын 600 тілде</w:t>
        <w:br/>
        <w:t>байланыс орнататын Папуа-Жаңа Гвинеяға тиесілі.</w:t>
        <w:br/>
        <w:t>Жер бетіндегі тілдердің 90 пайызын 100 мыңға</w:t>
        <w:br/>
        <w:t>жетпейтін халықтар тұтынатынын және қазіргі</w:t>
        <w:br/>
        <w:t>ғаламдастыру дәуірінде миллионнан жоғары саны</w:t>
        <w:br/>
        <w:t>бар тілдер ғана сақталуы мүмкін деген ғалымдар</w:t>
        <w:br/>
        <w:t>болжамын ескерер болсақ, аз ұлттарға қауіп төніп</w:t>
        <w:br/>
        <w:t>тұрғанышындық.Бірақәрұлтөзтілінқорғаудыңжолын</w:t>
        <w:br/>
        <w:t>қарастырса, Біріккен Ұлттар Ұйымы, ЮНЕСКО ұлт</w:t>
        <w:br/>
        <w:t>пен тіл төңірегінде қазіргі босбелбеуліктен арылып,</w:t>
        <w:br/>
        <w:t>қатал гуманистік бағыт ұстанар болса, кейбір күрделі</w:t>
        <w:br/>
        <w:t>проблемалардың беті бері қарауы әбден мүмкін.</w:t>
        <w:br/>
        <w:t>Мысалы, бұрынғы Кеңестер Одағы сияқты алып</w:t>
        <w:br/>
        <w:t>мемлекетте космополит Сталиннің жүргізген саясаты</w:t>
        <w:br/>
        <w:t>арқасында 93 тіл жойылса, бүгінгі Ресейде бұл</w:t>
        <w:br/>
        <w:t>сала әлі өнегелі биікке көтеріле қойған жоқ. Қайта</w:t>
        <w:br/>
        <w:t>Ресей одан да үлкен жөнсіздікке бет бұрды. Ресейде</w:t>
        <w:br/>
        <w:t>Жириновский, Дугин сияқты шовинистерге ілескен</w:t>
        <w:br/>
        <w:t>топ автономиялық құрылымдар тілін референдум</w:t>
        <w:br/>
        <w:t>арқылы орыс тілді аймақтарға, облыстарға қосып</w:t>
        <w:br/>
        <w:t>жоюға жұмыстанды. Қазақстан Парламентіне депутат</w:t>
        <w:br/>
        <w:t>кезімде мен бұл мәселені екі рет көтердім.</w:t>
        <w:br/>
        <w:t>Ана тілі - ең басты ана. «Әркім өз анасын сүюі</w:t>
        <w:br/>
        <w:t>керек пе, керекемес пе?» деген сұрақтыреферендумға</w:t>
        <w:br/>
        <w:t>өшір )шм&gt;-10 Шә-1220 уумсауа Шен ды” ді)</w:t>
        <w:br/>
        <w:t>ЕЕ етЕтерТЕ ТН ЕТ ҮНІРЕТТЕГЕ</w:t>
        <w:br/>
        <w:t>-өзушЛь ом жа)Р оша Шан ыу мі)</w:t>
        <w:br/>
        <w:t>ЫСТЫ ОТ АДЫР ТОР Т Іт</w:t>
        <w:br/>
        <w:t>-ӨШыу” об оі Ша” ә сене еу-еіг 20 МЫ ке</w:t>
        <w:br/>
        <w:t>БТРИТЕИТТЕСЛИЕТ С ЛГЕНЕНЕСТЕРТВТАОЫ</w:t>
        <w:br/>
        <w:t>-30 д”, ысыне ос-аушыз ы) ОЗ ә Йә шаны! өуа</w:t>
        <w:br/>
        <w:t>-аашуа а өр-іке ұ-ЙыЫ әралуан емі.»</w:t>
        <w:br/>
        <w:t>"қ-на Іі ош ошемавЫ сәні» мау оаыырЕ</w:t>
        <w:br/>
        <w:t>КЕТІП КЕЕНЕ</w:t>
        <w:br/>
        <w:t>«Өнім Ла ыу 2-ЛАыаны ы ан 2</w:t>
        <w:br/>
        <w:t>ЖШәушее дешір уы шы 1 ұыы, шай</w:t>
        <w:br/>
        <w:t>ЕЕПЕНЕНДЕСЕНТЕТИЕКРТЕС ЕТЕ РЛРРІНҮТЕҢІ</w:t>
      </w:r>
    </w:p>
    <w:p>
      <w:r>
        <w:t>Ы эәме-ымеН о4бе бәй ріш д) өшеле ЫМ; ыу</w:t>
        <w:br/>
        <w:t>ЕЕРЕЕЦТЕТИЗИНТЕНЕН БЕЛІН ЕТЕТІН ЕЕШКЕНЕ</w:t>
        <w:br/>
        <w:t>Шалыраау әше зей Ы АН” өсіруге аБшрш өш;</w:t>
        <w:br/>
        <w:t>4, АБЫ Зыәуауыы Шы ЫЙ; өше аҙ ные</w:t>
        <w:br/>
        <w:t>ШЕСЕЗТТІЕ</w:t>
        <w:br/>
        <w:t>ТЕТЕТРИНТТТЕРЕТТІННЕ</w:t>
        <w:br/>
        <w:t>ТТЕГЕСЕРД СҮНТЕ ТЕСЕ ЕТЕ ЕТЕР ТЕЕСІСІДЕ ЕТ</w:t>
        <w:br/>
        <w:t>Шан 2) ән келші</w:t>
        <w:br/>
        <w:t>өзгеҙ сәумезі іу әй үш) Ші сә3Й» 0-ші)</w:t>
        <w:br/>
        <w:t>Бретт ЗДЕР КРИ ЕКЕИТЕЛТЕКІ</w:t>
        <w:br/>
        <w:t>ТЕСТЕН ЕНЕГЕ ИЕЛЕ ТИЕТІНІН</w:t>
        <w:br/>
        <w:t>ЕЗТСЕРРЕНУРГЕРДЕРЕТ ЕЕ ЕТТЕТЕТЕЛЕІЕГЕЛІРТІ</w:t>
        <w:br/>
        <w:t>айыда а-а а) ере оын е-е ығ алш</w:t>
        <w:br/>
        <w:t>ааМАН ауар АЙЫ ом! «біш ШИ (ы Шә /аа)</w:t>
        <w:br/>
        <w:t>-өҢ оуие-іы а )у Ша” В Аб уналауы д-Йе-ленрды ы</w:t>
        <w:br/>
        <w:t>ранее ЕРТЕН РЕСЕ ТАРДЕДЕТДЕ</w:t>
        <w:br/>
        <w:t>ЕНЕР ЕСЕСТЕРЕТ ЕЕЕ ТОРТ ТЕТТЕТЕЛІНЕ</w:t>
        <w:br/>
        <w:t>әшы-</w:t>
        <w:br/>
        <w:t>БҮРІМЕТІНЕГІДІ</w:t>
        <w:br/>
        <w:t>БЕРЕТ ТРЕНЕР ТЕИЕТТЕНЕТІНТЕЕ 4</w:t>
        <w:br/>
        <w:t>-Ө өтемі г-ешелі д), Ә-ЛЫ ы Е-е</w:t>
        <w:br/>
        <w:t>кӘЕе оны ой -АЙ «йә» ЫН а-ы Шаа, Ша</w:t>
        <w:br/>
        <w:t>Өн аШә ралы) )ҙ әле)» (өум.» 1988-1929) шә мае іші?</w:t>
        <w:br/>
        <w:t>кіз «-ЙыІыі (өәііа ұрт. Йа ы Іәд 1 ка «іі уа уе</w:t>
        <w:br/>
        <w:t>ТЕЛ Рн ЛЕ Т ТЕТАТЕРЕТИ ЕКЕ</w:t>
        <w:br/>
        <w:t>өтін “бзее үде АЙЫ) мн ұш) А. оі) ың</w:t>
        <w:br/>
        <w:t>тн ӘБ а ө--ін өші” Ші о-Б-Ша ы ШІ зә.</w:t>
        <w:br/>
        <w:t>бау) БД әры Б Бауы ом) ШІ» уау -Иьо--</w:t>
        <w:br/>
        <w:t>-) с-ш Шоу) йры ШЫ» Дашы (ә</w:t>
        <w:br/>
        <w:t>Т/РІНТІЛ</w:t>
        <w:br/>
        <w:t>ЕРГЕРРЕТЕТТЕНЕҮЛНІНЕ Т ТІРЕ Б етү</w:t>
        <w:br/>
        <w:t>---з өзе» егін «ҙе он ыс «оры ЫЫ әкі</w:t>
        <w:br/>
        <w:t>ШЕПТЕ ЕЕ ТТ ТЕКТЕР)</w:t>
        <w:br/>
        <w:t>әм</w:t>
        <w:br/>
        <w:t>ағы АЛЬ Буш әумеуі д-Меныарыы ун.б</w:t>
        <w:br/>
        <w:t>ЖЕЗИЕТЕРТЕ ЕТ Т ТОП ЕТИНС РЕТТЕ</w:t>
        <w:br/>
        <w:t>-ү2 ан) ыы өші» уына оша науы ,-Иь ы)</w:t>
        <w:br/>
        <w:t>еее еі әйел сол өн” Шашы (-і</w:t>
        <w:br/>
        <w:t>айы бот 4ыы-- 0 Балы (5) б-інеіь (шақы)</w:t>
        <w:br/>
        <w:t>ааа (3) де (шш) Шы» (ыы) бе</w:t>
        <w:br/>
        <w:t>ҙы) өіыйь уы» ді о Ә-, әйбе (,--Шіу са)</w:t>
        <w:br/>
        <w:t>даве Ша)аы) (8-ше өеіі оі еке о-іу Ші оуаЫ</w:t>
        <w:br/>
        <w:t>«өәШе) зуы ыз</w:t>
        <w:br/>
        <w:t>шік” еі гімен ақаудан 7</w:t>
        <w:br/>
        <w:t>-өМааы 1 Бөуб ДІ» өзе өн іы” е” ДІ»</w:t>
        <w:br/>
        <w:t>ТЕКЕЛІ ЛЕГЕН ЕТОЗІЕЛДІСЕ</w:t>
        <w:br/>
        <w:t>РГ ЕГЕТТЕ</w:t>
        <w:br/>
        <w:t>БЕНЕНТІТЕТЕСІНЕЕЛ КЕТЕ ЕЗЕЕИТТЕТТЕТТЕК</w:t>
        <w:br/>
        <w:t>(әз ы ым ола Ам ы АЙ «ары 1»</w:t>
        <w:br/>
        <w:t>тім 3к оса ән ЫНЫ Ді» 468) Әй,</w:t>
        <w:br/>
        <w:t>өадь</w:t>
        <w:br/>
        <w:t>шыл» ы зы ұеә а арша) үнім дәйЫіі</w:t>
        <w:br/>
        <w:t>2046-Еы) е; үтіре0” Ше») өәсіс»)42 |19) ш(а)іа-А</w:t>
        <w:br/>
        <w:t>ШАЫШ сарБа асау ышана Ы - Бі.</w:t>
      </w:r>
    </w:p>
    <w:p>
      <w:r>
        <w:t>БАН ЕЗГТТЕРТНЕГЕЕЕТЕЛЕТЕГСТЕРЕНТЕТЕ</w:t>
        <w:br/>
        <w:t>оөба Ашуыауі ы ырым ОЕ Ін-іні1.2</w:t>
        <w:br/>
        <w:t>ЕРЛКТЕТЕТЕТЕРЧЕЛ ЕТТЕН ГЕ ЕСЕКТЕЛЕНІТІЕТЕЛІГЕІ</w:t>
        <w:br/>
        <w:t>атһь Шеуәкеуі з-Ме аны Аы ШЫ ЫН іше аі</w:t>
        <w:br/>
        <w:t>-еШл&gt; 42 -алыН сағымы рома 2,310,212</w:t>
        <w:br/>
        <w:t>сожайедн ұм 192- салы 18</w:t>
        <w:br/>
        <w:t>БЕТИНЕ ЕГДЕ</w:t>
        <w:br/>
        <w:t>Барат а Па ИКЕ ТТЕРЕТЕ</w:t>
        <w:br/>
        <w:t>оыаБә Шіәуее із Ы АШ егі 3) ӨЛЕН өзе” өт-іі</w:t>
        <w:br/>
        <w:t>ЕТЕП ЕТЕТНЕТЕТЕКТПЕТЕНЗТЕЛІСТЕН</w:t>
        <w:br/>
        <w:t>-у2 ШәуШ АЛ ші» ША һш)М.&gt;20-10Шшо-4220.-0</w:t>
        <w:br/>
        <w:t>стана ыш ыы ыы м.а ймыыы</w:t>
        <w:br/>
        <w:t>оба (ыма, Ын») АШ уыыы ушы, 9 5)</w:t>
        <w:br/>
        <w:t>хӨЕын ім ЗИ» тар) өрбі зуб.</w:t>
        <w:br/>
        <w:t>йы сы о Шә).</w:t>
        <w:br/>
        <w:t>қойылған прагматикалық мақсатына жету үшін газет</w:t>
        <w:br/>
        <w:t>мәтіні авторларының үнемі жақсы, дұрыс тәсілдерді</w:t>
        <w:br/>
        <w:t>қолдана бермейтіні де байқалады. Яғни журналист</w:t>
        <w:br/>
        <w:t>аудиторияны өз пікірінің дұрыстығына сендіру</w:t>
        <w:br/>
        <w:t>үшін оқырманның когнитивтік санасында бұрыннан</w:t>
        <w:br/>
        <w:t>қалыптасып орныққан ғаламның тілдік бейнесіне</w:t>
        <w:br/>
        <w:t>белгілі бір өзгерістер енгізуге тырысады. Автор</w:t>
        <w:br/>
        <w:t>мүддесіне сәйкес қолданылатын осындай тілдік</w:t>
        <w:br/>
        <w:t>тәсілдерді 2 топқа бөлуге болады деп ойлаймыз:</w:t>
        <w:br/>
        <w:t>1. Тілдік амал-тәсілдер;</w:t>
        <w:br/>
        <w:t>2. Тілдік айла-тәсілдер.</w:t>
        <w:br/>
        <w:t>Мұндағы бірінші топқа бұрыннан белгілі,авторлар</w:t>
        <w:br/>
        <w:t>актив қолданатын оқырманға жағымды әсер ету</w:t>
        <w:br/>
        <w:t>үшін пайдаланылатын тілдік бірліктерді жатқызуға</w:t>
        <w:br/>
        <w:t>болады.</w:t>
        <w:br/>
        <w:t>Ал екінші топқа аудиторияға жасырын түрде</w:t>
        <w:br/>
        <w:t>әсер ету үшін, авторлардың немесе жекелеген бір</w:t>
        <w:br/>
        <w:t>топтардың теріс ниеттегі мүдделерін жүзеге асыру</w:t>
        <w:br/>
        <w:t>үшін қолданылатын тәсілдер жатады. Осы соңғы</w:t>
        <w:br/>
        <w:t>топқа байланысты мәселелер лингвистикада «тілдік</w:t>
        <w:br/>
        <w:t>манипуляция» депаталып жүр. Қазақшазерттеулерден</w:t>
        <w:br/>
        <w:t>бұл қолданысты әзірге кездестірмедік. Сондықтан</w:t>
        <w:br/>
        <w:t>аталмыш құбылысты БАҚ материалына қатысты</w:t>
        <w:br/>
        <w:t>қарастырғанда оларға тілдік айла-тәсілдер деген атау</w:t>
        <w:br/>
        <w:t>беруді жөн көрдік. Жақсы мақсатта қолданылатын</w:t>
        <w:br/>
        <w:t>тәсілдерді амал-әрекет, ал авторлардың теріс ниетін</w:t>
        <w:br/>
        <w:t>жүзегеасыруғажасырынтүрде бағытталғантәсілдерді</w:t>
        <w:br/>
        <w:t>айла-тәсілдер деуге болады. Бұл таңдауымызға</w:t>
        <w:br/>
        <w:t>«айла» сөзінің семантикасында қулық, айлакерлік</w:t>
        <w:br/>
        <w:t>сияқты семалардың болуы себеп болды. Аталмыш</w:t>
        <w:br/>
        <w:t>семалар бұл тілдік бірліктердің жағымсыз мәнде</w:t>
        <w:br/>
        <w:t>жұмсалуына негіз болатыны белгілі. Ал амал сөзінің</w:t>
        <w:br/>
        <w:t>семантикасында жағымсыз реңк байқалмайды.</w:t>
        <w:br/>
        <w:t>Біз аталмыш мәселені БАҚ-қа, оның ішінде қазақ</w:t>
        <w:br/>
        <w:t>баспасөзіне қатысты қарастырамыз, БАҚ-тағы тілдік</w:t>
        <w:br/>
        <w:t>айла-тәсілдер қолданысы деп аудиторияға әсер етуші</w:t>
        <w:br/>
        <w:t>жақтың көздеген мүдделеріне қол жеткізу үшін</w:t>
        <w:br/>
        <w:t>оқырманға жасырын түрде ықпал ету мақсатында</w:t>
        <w:br/>
        <w:t>қолданатын тәсілдерді айтамыз.</w:t>
      </w:r>
    </w:p>
    <w:p>
      <w:r>
        <w:t>Манипуляция арқылы аудитория санасына әртүрлі</w:t>
        <w:br/>
        <w:t>идеялар, образдар, ассоциациялар, стереотиптер</w:t>
        <w:br/>
        <w:t>енгізіледі де, адамның өзіне байқатпай оның дүниеге,</w:t>
        <w:br/>
        <w:t>қоршаған әлемге деген көзқарасының өзгеруіне себеп</w:t>
        <w:br/>
        <w:t>болады.</w:t>
        <w:br/>
        <w:t>Тілдік манипуляция, ең алдымен, оқырман</w:t>
        <w:br/>
        <w:t>қауымның когнитивтік санасында қалыптасқан</w:t>
        <w:br/>
        <w:t>ғаламның тілдік бейнесін өзгертуге, ондағы</w:t>
        <w:br/>
        <w:t>дүниетанымға қатысты тірек элементтерді басқа</w:t>
        <w:br/>
        <w:t>элементтермен ауыстыруға негізделеді.</w:t>
        <w:br/>
        <w:t>Ғаламның тілдік бейнесі дегеніміз - тілдік ұжым</w:t>
        <w:br/>
        <w:t>санасындағы ақиқат болмыс құрылымы, ондағы</w:t>
        <w:br/>
        <w:t>элементтер мен процестер туралы ұғым-түсініктердің</w:t>
        <w:br/>
        <w:t>тілде көрініс табуы. Бұған адамның ішкі дүниесі,</w:t>
        <w:br/>
        <w:t>оны қоршаған орта және табиғатты бейнелеу үшін</w:t>
        <w:br/>
        <w:t>тілдік аталымдардың қолданылуы арқылы қол</w:t>
        <w:br/>
        <w:t>жеткізуге болады |4,430). Ғаламның тілдік бейнесі</w:t>
        <w:br/>
        <w:t>көп жағдайда әлеуметтік құндылықтар жүйесімен</w:t>
        <w:br/>
        <w:t>ТҮРАН ТІЛ</w:t>
        <w:br/>
        <w:t>ЕГІЗІ</w:t>
        <w:br/>
        <w:t>анықталады. Бұл құндылықтарға адамзат мәдениеті</w:t>
        <w:br/>
        <w:t>арқылы қалыптасқан, белгілі бір қауымдастықта</w:t>
        <w:br/>
        <w:t>дәстүрге айналған, адамгершіліктік және эстетикалық</w:t>
        <w:br/>
        <w:t>талаптардың жиынтығы жатады.</w:t>
        <w:br/>
        <w:t>Тілдік айла-тәсілдер (манипуляция) тіл мен</w:t>
        <w:br/>
        <w:t>қоғам арасындағы күрделі диалектикалық процестің</w:t>
        <w:br/>
        <w:t>бір қыры болып табылады. Соған қатысты кейбір</w:t>
        <w:br/>
        <w:t>заңдылықтарға біз қойып отырған проблема</w:t>
        <w:br/>
        <w:t>тұрғысынан назар аударамыз. Тіл мен қоғам өзара.</w:t>
        <w:br/>
        <w:t>әрекеттестігі екі қырынан сипатталады: қоғамның</w:t>
        <w:br/>
        <w:t>тілге ететін ықпалы және тілдің қоғамға тигізетін</w:t>
        <w:br/>
        <w:t>әсері. Мәдениеттің, басқа салалармен салыстырғанда,</w:t>
        <w:br/>
        <w:t>қоғамда орын алатын өзгерістерге қатыстылығы</w:t>
        <w:br/>
        <w:t>осыдан келіп шығады. Атап айтқанда, қоғамдағы</w:t>
        <w:br/>
        <w:t>өзгеріс құбылыстар тілдік жүйеге - фонетика,</w:t>
        <w:br/>
        <w:t>лексика, грамматикаға елеулі дәрежеде әсер етеді.</w:t>
        <w:br/>
        <w:t>Қоғам дамуына, елдің сырт мемлекеттермен</w:t>
        <w:br/>
        <w:t>байланыстарына, техниканың дамуына анағұрлым</w:t>
        <w:br/>
        <w:t>тәуелді тілдік деңгей ретінде лексиканы атаймыз.</w:t>
        <w:br/>
        <w:t>Әсіресе, ірі қоғамдық қозғалыстар кезінде орын алған</w:t>
        <w:br/>
        <w:t>тілдік өзгерістер айқын байқалады, яғни Р. Блакар :</w:t>
        <w:br/>
        <w:t>«дәл осы тоқыраулар мен күрт өзгерістер кезінде тіл</w:t>
        <w:br/>
        <w:t>бізге өз билігін жүргізеді» деп көрсетеді (5,100). Бұған</w:t>
        <w:br/>
        <w:t>мысал ретінде тәуелсіздік алып, елімізге нарықтық</w:t>
        <w:br/>
        <w:t>қатынастар келгелі тілімізде орасан зор өзгерістердің</w:t>
        <w:br/>
        <w:t>болғанын еске алу жеткілікті. Тілімізде бұрыннан</w:t>
        <w:br/>
        <w:t>бар заттар мен құбылыстардың атауларының орнына</w:t>
        <w:br/>
        <w:t>шет тілдерден енген кірме сөздер актив қолданыла</w:t>
        <w:br/>
        <w:t>бастады, тіпті ауызша коммуникацияның өзінде</w:t>
        <w:br/>
        <w:t>осы құбылыс кеңінен орнықты, мысалы саяси</w:t>
        <w:br/>
        <w:t>басқосулардың кеңес кезіндегі түрлері сьезд бен</w:t>
        <w:br/>
        <w:t>конференция мүлдем ұмытылып, олардың орнына</w:t>
        <w:br/>
        <w:t>форум, саммит, конгресс т.б. қолданылуы. Осындай</w:t>
        <w:br/>
        <w:t>«жаңалықтардың» жаршысы ретінде бұқаралық</w:t>
        <w:br/>
        <w:t>ақпарат құралдары зор рөл атқарды. Көптеген</w:t>
        <w:br/>
        <w:t>жаңадан енген атаулардың мән-мағыналары</w:t>
        <w:br/>
        <w:t>оқырманға түсіндірілмей-ақ еркін айналымда жүрді.</w:t>
      </w:r>
    </w:p>
    <w:p>
      <w:r>
        <w:t>Мұндай неологизмдер негізінен сала мамандарына</w:t>
        <w:br/>
        <w:t>түсінікті болды. Арада бірнеше жыл өткенде сол</w:t>
        <w:br/>
        <w:t>жаңалықтар үйреншікті қолданыстарға айналды</w:t>
        <w:br/>
        <w:t>(Мыс., ипотека, кредит, компания, фирма, бизнес-</w:t>
        <w:br/>
        <w:t>клуб т.б.). Дегенмен, қоғам мүшелері бірте-бірте</w:t>
        <w:br/>
        <w:t>жаңа қолданыстарға назар аударып, байырғы сөздік</w:t>
        <w:br/>
        <w:t>қорымыздан оларға пара-пар мағынада қолданыла</w:t>
        <w:br/>
        <w:t>алатын баламаларды іздеп таба бастады (мысалы,</w:t>
        <w:br/>
        <w:t>несие, кепілдік, пайыз, өсім, үстеме ақы, сыйақы</w:t>
        <w:br/>
        <w:t>т.б.). Осы процесте аса белсенді рөл атқарған тілші</w:t>
        <w:br/>
        <w:t>ғалымдар мен сала мамандары десек, сол табылған</w:t>
        <w:br/>
        <w:t>баламаларды қолданысқа енгізуде журналистердің</w:t>
        <w:br/>
        <w:t>рөлі ерекше болды.</w:t>
        <w:br/>
        <w:t>Қоғамның тілге тигізетін әсері ашық, айқын және</w:t>
        <w:br/>
        <w:t>жасырын, құпия сипатта болады. Қоғамның тілге</w:t>
        <w:br/>
        <w:t>ашық түрде әсер етуі ресми белгіленген формаларда</w:t>
        <w:br/>
        <w:t>жүзеге асырылады. Тілдің даму процесіне белсенді</w:t>
        <w:br/>
        <w:t>түрде қатыса отырып, қоғам оның ішкі құрылымына</w:t>
        <w:br/>
        <w:t>да, қолданысына да әсер етеді. Мемлекетте әрбір</w:t>
        <w:br/>
        <w:t>тілдікережені, әрбір неологизмніңенгізілуінтексеріп,</w:t>
        <w:br/>
        <w:t>тіреліп тұр. Сөз бостан болмай, ел бодан болып қала</w:t>
        <w:br/>
        <w:t>бермек.</w:t>
        <w:br/>
        <w:t>Бұл мақалада тілдік манипуляцияның бірнеше</w:t>
        <w:br/>
        <w:t>тәсілі қатар қолданылған:</w:t>
        <w:br/>
        <w:t>1) вербалды тәсілдер арқылы «бізде сөз</w:t>
        <w:br/>
        <w:t>бостандығы жоқ» екендігі айтылған. Бірақ мұнымен</w:t>
        <w:br/>
        <w:t>толық келісуге болмайды. Оппозициялық газеттерге</w:t>
        <w:br/>
        <w:t>ақпарат және Мәдениет министрлігінен лицензия</w:t>
        <w:br/>
        <w:t>берілуінің өзін оларға еліміздің ақпараттық</w:t>
        <w:br/>
        <w:t>кеңістігінен орын бөлінді деп санауға болады.</w:t>
        <w:br/>
        <w:t>2) Мәтінде қызыл цензураның аталуы, оның қазір</w:t>
        <w:br/>
        <w:t>де басқаша өңде болып отырғандығы. Біздіңше,</w:t>
        <w:br/>
        <w:t>қазіргіқоғамда таза цензура жоқ. Өйткені қазіргі қазақ</w:t>
        <w:br/>
        <w:t>баспасөзінде Елбасынан бастап әртүрлі лауазымды</w:t>
        <w:br/>
        <w:t>адамдардың, шенеуніктердің атына сын ашық</w:t>
        <w:br/>
        <w:t>айтыла береді. Бірақ көпшілік назарына ұсынылған</w:t>
        <w:br/>
        <w:t>сол ақпаратты мақала кейіпкерлері жауап хат жазып,</w:t>
        <w:br/>
        <w:t>теріске шығаруға әрекет етпейді. Түптеп келгенде,</w:t>
        <w:br/>
        <w:t>оппозициялық газеттердің осыншалықты дабыл</w:t>
        <w:br/>
        <w:t>қағуы негізсіз де емес. Мұндай материалдардың</w:t>
        <w:br/>
        <w:t>жариялануына қарсы жақтардың өкілдері баспасөз</w:t>
        <w:br/>
        <w:t>бетінде «тойтарыс беруге» мүмкіндігі бар екендігі</w:t>
        <w:br/>
        <w:t>белгілі. Яғни, газетте жарияланған қандай да бір сыни</w:t>
        <w:br/>
        <w:t>материалға қайтадан сол газетке жауап жарияланса</w:t>
        <w:br/>
        <w:t>мұндай пікір де орын алмаған болар еді. Бір сөзбен</w:t>
        <w:br/>
        <w:t>айтқанда, БАҚ өкілдерінің түпкі мақсаты - төртінші</w:t>
        <w:br/>
        <w:t>тармақ ретінде билікке ұмтылу емес, алғашқы үш</w:t>
        <w:br/>
        <w:t>тармақпен тең дәрежеде «диалог» жүргізу. Мұндағы</w:t>
        <w:br/>
        <w:t>басты мәселе - осындай материалдардың жауапсыз</w:t>
        <w:br/>
        <w:t>қалуы бұл тізбектің жалғаса беруіне жағдай</w:t>
        <w:br/>
        <w:t>туғызады. Соның нәтижесінде көпшілік көкейінде де</w:t>
        <w:br/>
        <w:t>дүдамал сұрақтар көбейеді. Ал билікті «әшкерелеуге</w:t>
        <w:br/>
        <w:t>арналған» әрбір мақалаға билік тарапынан дер кезінде</w:t>
        <w:br/>
        <w:t>жауап қайтарылып, комментарийлер беріліп отырса,</w:t>
        <w:br/>
        <w:t>оқырман қауым да манипуляцияға ұшырамаған болар</w:t>
        <w:br/>
        <w:t>еді. Сонымен талданған мәтінді бұқара санасындағы</w:t>
      </w:r>
    </w:p>
    <w:p>
      <w:r>
        <w:t>билік образына біршама теріс реңктер үстейтін, яғни</w:t>
        <w:br/>
        <w:t>тілдік манипуляцияға құрылған материал деп тануға</w:t>
        <w:br/>
        <w:t>болады.</w:t>
        <w:br/>
        <w:t>Қорыта келгенде, қазіргі қазақ баспасөзіндегі</w:t>
        <w:br/>
        <w:t>тілдік манипуляция қолданысына қатысты мынадай</w:t>
        <w:br/>
        <w:t>тұжырымдар жасауға болады:</w:t>
        <w:br/>
        <w:t>% тілдік манипуляция көпшілік көзінен тасалау</w:t>
        <w:br/>
        <w:t>орын алып жатқан оқиғаларға қатысты мәтіндерде</w:t>
        <w:br/>
        <w:t>пайдаланылады. Бұл әсіресе саяси мәтіндерде</w:t>
        <w:br/>
        <w:t>айрықша көрініс табады;</w:t>
        <w:br/>
        <w:t>“ мұндай мәтіндерде автор сөзойнатым тәсілін</w:t>
        <w:br/>
        <w:t>кеңінен қолданады;</w:t>
        <w:br/>
        <w:t>« тілдік манипуляцияға құрылған мәтіндерінің</w:t>
        <w:br/>
        <w:t>көбінесе нақты бір кейіпкері болмайды. Олар</w:t>
        <w:br/>
        <w:t>«біреулерге», «шенеуніктерге», «биліктегілерге»</w:t>
        <w:br/>
        <w:t>арналады;</w:t>
        <w:br/>
        <w:t>“аталмыш мәтіндерде ауызекі сөйлеу элементтері,</w:t>
        <w:br/>
        <w:t>бейнелі қолданыстар кеңінен қамтылады;</w:t>
        <w:br/>
        <w:t>“ қазіргі қазақ баспасөзінде тілдік манипуляцияға</w:t>
        <w:br/>
        <w:t>құрылған мәтіндердің көптеп жариялануын</w:t>
        <w:br/>
        <w:t>тәуелсіздік нәтижесінде келген сөз бостандығының</w:t>
        <w:br/>
        <w:t>бір көрінісі ретінде тануымыз керек;</w:t>
        <w:br/>
        <w:t>“ әсіресе соңғы төрт-бес жылда тілдің</w:t>
        <w:br/>
        <w:t>манипуляцияға құрылған мәтіндерінің қазақ</w:t>
        <w:br/>
        <w:t>тазеттерінің тұрақты бір бөлігіне айналғандығы</w:t>
        <w:br/>
        <w:t>байқалады. Мұныңбірсебебі -2005 жылғы Президент</w:t>
        <w:br/>
        <w:t>сайлауы қарсаңындаоппозициялықкүштерініңбірігіп</w:t>
        <w:br/>
        <w:t>билікке қарсы лагерьге айналуымен де түсіндіруге</w:t>
        <w:br/>
        <w:t>болатын сияқты.</w:t>
        <w:br/>
        <w:t>Келтірілген мысалдардағы «халық мүддесін</w:t>
        <w:br/>
        <w:t>көздеуші» билік оның біздің санамызда әбден</w:t>
        <w:br/>
        <w:t>қалыптасқан бейнесімен сәйкес келмейді. Ол, «өз</w:t>
        <w:br/>
        <w:t>жоспарын өзі орындауға қабілеті жетер-жетпес</w:t>
        <w:br/>
        <w:t>халық» сенетін емес, үміттенетін билік бейнені</w:t>
        <w:br/>
        <w:t>өзгертіп, аудиторияға билікке қатысты бірыңғай оң</w:t>
        <w:br/>
        <w:t>пікірді емес, екі-үш түрлі пікірді танытуға ұмтылады.</w:t>
        <w:br/>
        <w:t>Мұны прагматика тұрғысынан алғанда қалыптасқан</w:t>
        <w:br/>
        <w:t>сананы өзгертуге бағытталған, жақсы сипатта</w:t>
        <w:br/>
        <w:t>танылған ұғымдардың мазмұнын өзгертуді мақсат</w:t>
        <w:br/>
        <w:t>еткен айла-тәсілдер деуге болады.</w:t>
        <w:br/>
        <w:t>ПАЙДАЛАНЫЛҒАН ӘДЕБИЕТТЕР:</w:t>
        <w:br/>
        <w:t>1. Сыздық Р. Бүгінгі көркем проза тілі және әдеби норма</w:t>
        <w:br/>
        <w:t>(сәйкестіктер мен алшақтықтар) // Өнер алды-қызыл тіл.</w:t>
        <w:br/>
        <w:t>Мақалалар жинағы. -Алматы: Жазушы, 1986. -77-82 66.</w:t>
        <w:br/>
        <w:t>2. Жұмағұлова М. Газет тіліндегі саяси-қоғамдықзафемизмдер.</w:t>
        <w:br/>
        <w:t>-Алматы: Арыс, 2005. -1186.</w:t>
        <w:br/>
        <w:t>3. Ахатова Б.С. Политический дискурс и языковде сознание. -</w:t>
        <w:br/>
        <w:t>Алматы: Экономика, 2006. -300с.</w:t>
        <w:br/>
        <w:t>4. Азимов Э.Л., Шукин А.И. Словарь методических терминов</w:t>
        <w:br/>
        <w:t>(теория и практика преподавания языков). -М. : Златоуст, 1998.</w:t>
      </w:r>
    </w:p>
    <w:p>
      <w:r>
        <w:t>452 с.</w:t>
        <w:br/>
        <w:t>5. Баакар Р. Язык как инструмент социальной власти // язык</w:t>
        <w:br/>
        <w:t>ш моделирование социального взаимодействия. Благовеценский</w:t>
        <w:br/>
        <w:t>әэманитарный фонд им. И.А.Бодуәна де Куртенэ, 1998. с.88-125.</w:t>
        <w:br/>
        <w:t>қабылданады, яғни оқылады.</w:t>
        <w:br/>
        <w:t>Сонымен, БАҚ бізге таныс қоршаған ортада болып</w:t>
        <w:br/>
        <w:t>жатқан алуан түрлі оқиғалар мен құбылыстарды</w:t>
        <w:br/>
        <w:t>іріктеп, екшеп, ақпарат түрінде жеткізіп отырады.</w:t>
        <w:br/>
        <w:t>БАҚ таралымдары арқылы біз еліміздегі саяси,</w:t>
        <w:br/>
        <w:t>экономикалық, мәдени, спорт жаңалықтарынан</w:t>
        <w:br/>
        <w:t>дер кезінде құлағдар болып отырамыз. Сондай-ақ</w:t>
        <w:br/>
        <w:t>бұқаралық ақпарат құралдары әлемнің біз көрмеген,</w:t>
        <w:br/>
        <w:t>білмеген, түкпір-түкпірінде болып жатқан тосын да</w:t>
        <w:br/>
        <w:t>қызықты жайлардан хабардар етуін оның теңдессіз</w:t>
        <w:br/>
        <w:t>қызметі деп білуге тиіспіз. Осы қызметі арқылы</w:t>
        <w:br/>
        <w:t>санамызда ғаламның ақпарат бейнесі қалыптасады.</w:t>
        <w:br/>
        <w:t>Мысалы, адам аяғы баспаған қарлы шыңдардағы</w:t>
        <w:br/>
        <w:t>тіршілік көріністері, ит тұмсығы батпайтын ну</w:t>
        <w:br/>
        <w:t>ормандарындағы беймәлім мақұлықтардың өмірлері,</w:t>
        <w:br/>
        <w:t>түрлі қызықты деректерді, көз жетпес тұңғиық</w:t>
        <w:br/>
        <w:t>түбіндегі ғарыштағы қызықты жәйттер туралы естіп-</w:t>
        <w:br/>
        <w:t>білуіміз және елестетуіміз осы БАҚ қызметінің</w:t>
        <w:br/>
        <w:t>жемісі десек артық болмайды. Бірақ бұл мәселенің</w:t>
        <w:br/>
        <w:t>бір жағы, яғни масс-медиа бұқара санасына бірыңғай</w:t>
        <w:br/>
        <w:t>оң әсер етеді деуге де болмайды. Себебі адам аузы</w:t>
        <w:br/>
        <w:t>бармайтын, жан түршігерлік сұмдықтардың бүге-</w:t>
        <w:br/>
        <w:t>шігесіне дейін көрсетіп, хабарланып отырылуы кейде</w:t>
        <w:br/>
        <w:t>аудиторияға ішінара негативті әсерін де тигізеді.</w:t>
        <w:br/>
        <w:t>Тіпті аталмыш жайлар оң-солын танымаған жас бала</w:t>
        <w:br/>
        <w:t>тұрмақ, ересек адамның психикасын да өзгертетіні</w:t>
        <w:br/>
        <w:t>туралы деректер бар екені жасырын емес. Бұл</w:t>
        <w:br/>
        <w:t>мәселенің психологиялық-тәрбиелік жағы. Ал қазіргі</w:t>
        <w:br/>
        <w:t>масс-медиа тілінің қоғамдағы сөз мәдениетіне тигізіп</w:t>
        <w:br/>
        <w:t>жатқан теріс ықпалы да баршылық.</w:t>
        <w:br/>
        <w:t>Қазіргі: қоғамымызда манипуляция тәсілі</w:t>
        <w:br/>
        <w:t>(шындықты бұрмалау) газет мәтінінде кеңінен</w:t>
        <w:br/>
        <w:t>қолданылатыны белгілі. Әсіресе сайлау қарсаңында.</w:t>
        <w:br/>
        <w:t>және сол науқанның барысында қазақ баспасөзінде</w:t>
        <w:br/>
        <w:t>сананы бұрмалаудың, яғни адам өмірінің когнитивтік</w:t>
        <w:br/>
        <w:t>санасын түрлі тәсілдермен өзгертуге тырысатын</w:t>
        <w:br/>
        <w:t>ақпараттардың баспасөзді жаулап алатыны</w:t>
        <w:br/>
        <w:t>анықталды.</w:t>
        <w:br/>
        <w:t>Бір сөзбен айтқанда, адам баласының өзін</w:t>
        <w:br/>
        <w:t>қоршаған орта туралы ақпаратты табиғи таза күйінде</w:t>
        <w:br/>
        <w:t>емес, медиасүзгіден өткізілген, өңделген, автор</w:t>
        <w:br/>
        <w:t>көздеген мүдделерге сай құрылған күйде алуы осы</w:t>
        <w:br/>
        <w:t>бұрмалауының түрліше тәсілдер арқылы жүзеге</w:t>
        <w:br/>
        <w:t>асырылуына кеңінен жол ашады. Баспасөз бетіндегі</w:t>
        <w:br/>
        <w:t>сайлау қарсаңындағы үгіт-насихаттық материалдарда</w:t>
        <w:br/>
        <w:t>манипуляция тілдік және бейтілдік тәсілдер</w:t>
        <w:br/>
        <w:t>арқылы кеңінен көрініс табады. Ондағы түрліше</w:t>
        <w:br/>
        <w:t>амал-тәсілдер жинала келіп, индивид санасында</w:t>
        <w:br/>
        <w:t>когнитивтік қақтығысының орын алуына әкеледі. Бұл</w:t>
        <w:br/>
        <w:t>негізінен газет материалдарының әсерін күшейтуге</w:t>
        <w:br/>
        <w:t>бағытталған тәсіл болып табылады.</w:t>
      </w:r>
    </w:p>
    <w:p>
      <w:r>
        <w:t>Сайлау алдындағы газеттерде басты мақсат</w:t>
        <w:br/>
        <w:t>- халықтың сайлауға қатысуы құқығы бар бөлігін,</w:t>
        <w:br/>
        <w:t>яғни электоратты бірінші, аталмыш науқаннан тыс</w:t>
        <w:br/>
        <w:t>қалмауға үндесе, екіншіден, белгілі бір үміткердің</w:t>
        <w:br/>
        <w:t>кандидатурасын жақтап дауыс беруге шақыру. Бұл</w:t>
        <w:br/>
        <w:t>ашыктүрдежүзегеасырылатынмақсатдесек,сонымен</w:t>
        <w:br/>
        <w:t>қатар нақты бір басылымның өзі насихаттайтын,</w:t>
        <w:br/>
        <w:t>қолдайтын үміткермен бәсекелес өзге кандидатураға</w:t>
        <w:br/>
        <w:t>қарсы антинасихат жүргізуі біршама астыртын</w:t>
        <w:br/>
        <w:t>жүргізілетін процесс деуге болады, яғни бі іті</w:t>
        <w:br/>
        <w:t>«көпшілік даусын жинауға, халық сеніміне лайық.</w:t>
        <w:br/>
        <w:t>білікті де, білімді, адамгершілігі мол, әділетті</w:t>
        <w:br/>
        <w:t>ретінде танытылса, онымен қатар шараға түс</w:t>
        <w:br/>
        <w:t>сондай білікті де, білімді тұлғаның «жеке өмірінде</w:t>
        <w:br/>
        <w:t>келеңсіздік болып тұратыны, бір кездері қызмет</w:t>
        <w:br/>
        <w:t>бабын асыра пайдаланғаны, балаларына дұрыс тәрбие</w:t>
        <w:br/>
        <w:t>бере алмағандығы «табан ақы, маңдай терімен»</w:t>
        <w:br/>
        <w:t>емес, «түсініксіз, беймәлім жолдармен б;</w:t>
        <w:br/>
        <w:t>кеткендігін» де тілге тиек етеді. Мұның барлығы!</w:t>
        <w:br/>
        <w:t>үміткер мүддесі көзделетін газет мәтінінде</w:t>
        <w:br/>
        <w:t>арқылы электорат санасында арнайы когнитивтік</w:t>
        <w:br/>
        <w:t>сананы қалыптастыруға бағытталған тілдік айла-</w:t>
        <w:br/>
        <w:t>тәсілдер деп бағалауға болады. Осындай мәтіндерде</w:t>
        <w:br/>
        <w:t>нақты беделін оқырманның көз алдында өсіре</w:t>
        <w:br/>
        <w:t>түсуге арналған бейтілдік тәсілдер де қолданылады. .</w:t>
        <w:br/>
        <w:t>Мысалы, үміткерді жақсы қырларынан танытатын.</w:t>
        <w:br/>
        <w:t>мәтінге қоса оның отбасын, балаларымен қарияларын |</w:t>
        <w:br/>
        <w:t>күлімсіреп түскен фотосуреттерін айтуға болады.</w:t>
        <w:br/>
        <w:t>Мұндай бейтілдік құралдар үміткердің мейірімді,</w:t>
        <w:br/>
        <w:t>қамқорлық жасауға құштар ізгілікті, қарапайым адам</w:t>
        <w:br/>
        <w:t>екендігін айтпай-: ақ жеткізеді. 2</w:t>
        <w:br/>
        <w:t>Зерттеуші Б.С.Ахатова тілдік манипуляцияда |</w:t>
        <w:br/>
        <w:t>аудиторияға тікелей және жанама түрде әсер ету</w:t>
        <w:br/>
        <w:t>көзделетіндігін айтады. Тікелей әсер ету тәсіліне ,</w:t>
        <w:br/>
        <w:t>үміткерді тамаша отбасы иесі, білікті маман, еңбекқор ,</w:t>
        <w:br/>
        <w:t>қызметкер ретінде танытатын фотосуреттердің |</w:t>
        <w:br/>
        <w:t>қанық бояулармен, үлкен өлшемде берілуін атаса, ал</w:t>
        <w:br/>
        <w:t>жанама әсер ету тәсіліне қоғам өмірінің көлеңкелі</w:t>
        <w:br/>
        <w:t>жақтарын (мысалы, аялдамада ұйықтап жатқан</w:t>
        <w:br/>
        <w:t>үйсіз-күйсіз адамның, жоқшылықтан қажыған таяққа</w:t>
        <w:br/>
        <w:t>сүйеніп тұрған қарияның, вокзалдар мен базарларда ,</w:t>
        <w:br/>
        <w:t>арба сүйреп бара жатқан бұғанасы қатпаған жат</w:t>
        <w:br/>
        <w:t>жеткіншектің, көше қиылыстарында көліктерге</w:t>
        <w:br/>
        <w:t>қол жайып тұрған балалардың т.б.) көрсететін</w:t>
        <w:br/>
        <w:t>суреттерінің көмескі түрде, бірыңғай сұрғылт</w:t>
        <w:br/>
        <w:t>бояулармен берілуін атайды |3).</w:t>
        <w:br/>
        <w:t>Осындай өмірдің көлеңкелі жақтарымен қатар</w:t>
        <w:br/>
        <w:t>байлық пен дәулеттілікті бейнелейтін еңселі зәулім</w:t>
        <w:br/>
        <w:t>үй мен шетелдік қымбат автокөлік суреті қатар</w:t>
        <w:br/>
        <w:t>ұсынылады. Осы бейтілдік код арқылы байлық пен</w:t>
        <w:br/>
        <w:t>кедейліктің арасы анық ажыратылып қана қоймайды,</w:t>
        <w:br/>
        <w:t>үміткердің сайлау алдындағы бағдарламасында</w:t>
        <w:br/>
        <w:t>қамтылған іс-шаралардың мазмұны ашыла түседі,</w:t>
        <w:br/>
        <w:t>осылайша тілдік код күшейеді, нәтижесінде «өзім-</w:t>
        <w:br/>
        <w:t>өзге» түріндегі базалық оппозиция бой көтереді.</w:t>
        <w:br/>
        <w:t>Жалпы БАҚ-тың басты қызметі әртүрлі</w:t>
        <w:br/>
        <w:t>мазмұндағы ақпараттарды тарату арқылы көпшілікке</w:t>
        <w:br/>
        <w:t>әсер ету десек, газет мәтіндерінің авторлары ол</w:t>
        <w:br/>
        <w:t>әсерге қол жеткізу үшін түрліше тілдік амал-</w:t>
        <w:br/>
        <w:t>тәсілдерді қолданады. Дәстүрлі қалыптасқан.</w:t>
      </w:r>
    </w:p>
    <w:p>
      <w:r>
        <w:t>құндылықтар жүйесіне тән оң, жақсы, жағымды,</w:t>
        <w:br/>
        <w:t>дұрыс қағидаттарды т. б. пайдалана отырып, автор-</w:t>
        <w:br/>
        <w:t>оқушы ретіндегі оқырманды тәрбиелейді. Алдына</w:t>
        <w:br/>
        <w:t>ТҮРІНТІЛ</w:t>
        <w:br/>
        <w:t>ғылымдық мәні орасан артып отырған саласы -</w:t>
        <w:br/>
        <w:t>терминологиядағы жасаған жұмысы мен көрсеткен</w:t>
        <w:br/>
        <w:t>үлгі-нұсқасы жайында азын-аулақ қана талдап,</w:t>
        <w:br/>
        <w:t>мейлінше келте қайырған ой-пікірімізді қорыта</w:t>
        <w:br/>
        <w:t>қайталасақ:</w:t>
        <w:br/>
        <w:t>1. Қазақ тіл білімінің терминдері ХХ ғасырдың 10-</w:t>
        <w:br/>
        <w:t>жылдарынан бастап дүниеге келді. Мұндағы бірден-</w:t>
        <w:br/>
        <w:t>бір еңбек Ахмет Байтұрсынұлынікі. Бұл орайда</w:t>
        <w:br/>
        <w:t>қазақ тіл білімінің табысы көптеген түркі тілдес</w:t>
        <w:br/>
        <w:t>халықтардікімен салыстырғанда, көш ілгері болғаны</w:t>
        <w:br/>
        <w:t>көрінеді: жазба әдебиеті мен ғылым салалары ХХ</w:t>
        <w:br/>
        <w:t>ғасырға дейін де біршама дамыған деген әзірбайжан,</w:t>
        <w:br/>
        <w:t>татар, өзбек, түрік халықтарының өзінде оқу-ағарту</w:t>
        <w:br/>
        <w:t>мен тіл білімі, әдебиеттану ғылымдары Қазан</w:t>
        <w:br/>
        <w:t>төңкерісіне, кейбіреулер тіпті 30-жылдарға дейін</w:t>
        <w:br/>
        <w:t>арабша терминдерді қолданып келіп, ұлт тілдеріне</w:t>
        <w:br/>
        <w:t>негізделген терминдер жүйесін төңкерістен кейін,</w:t>
        <w:br/>
        <w:t>советтік кезеңде қалыптастырғанын білеміз.</w:t>
        <w:br/>
        <w:t>2. Қазақтың лингвистикалық терминологиясының</w:t>
        <w:br/>
        <w:t>пайда болуы және қалыптасуы оқу-ағарту ісінің</w:t>
        <w:br/>
        <w:t>жандануына, яғни ұлттық мектептердің ашылуына</w:t>
        <w:br/>
        <w:t>тікелей байланысты. Демек, қазақ ғылымының</w:t>
        <w:br/>
        <w:t>тіл білімі саласы бастауын мектеп оқулықтарынан</w:t>
        <w:br/>
        <w:t>алады деген тұжырымымызды баса айтамыз. Мұнда</w:t>
        <w:br/>
        <w:t>да үкіметке петиция жазып, қазақ балаларының ана</w:t>
        <w:br/>
        <w:t>тілдерінде сауаттануы мен оқып, білім алуын қажет</w:t>
        <w:br/>
        <w:t>деген өтініш-тілек білдіруінен бастап, бастауыш</w:t>
        <w:br/>
        <w:t>сатыдағы мектептердің ашылуына, онда балалардың</w:t>
        <w:br/>
        <w:t>қазақша сауат ашып, оқуларына бар күшін</w:t>
        <w:br/>
        <w:t>салғандардың бірі ғана емес, бірегейі тағы да Ахмет</w:t>
        <w:br/>
        <w:t>Байтұрсынұлы болды. Ол үшін қазақтың ұлттық</w:t>
        <w:br/>
        <w:t>жазуын жасады, оқулықтар жазды, оқыту әдістерін</w:t>
        <w:br/>
        <w:t>ұсынды.</w:t>
        <w:br/>
        <w:t>3. Бұрын тіл білімі ғана емес, жалпы ғылым</w:t>
        <w:br/>
        <w:t>салалары дүниеге келмеген, олардан бейхабар қазақ</w:t>
        <w:br/>
        <w:t>жұртшылығына, оның ішінде шәкірт балаларға</w:t>
        <w:br/>
        <w:t>арналғандықтан, алғашқы ғылыми танымдардың</w:t>
        <w:br/>
        <w:t>(ұғымдардың) мейлінше түсінікті болуын көздеп,</w:t>
        <w:br/>
        <w:t>әрі грамматикалық, фонетикалық ұғымдардың</w:t>
        <w:br/>
        <w:t>атауларын қазақша беруге әбден болатынын ескеріп,</w:t>
        <w:br/>
        <w:t>алғашқы лингвистикалық терминдерге қазақ тілінің</w:t>
        <w:br/>
        <w:t>өз мүмкіншіліктерін пайдаланды. Харіп-қарып,</w:t>
        <w:br/>
        <w:t>әліфби-оліпби, сарф, наху сияқты бірен-саран ғана</w:t>
        <w:br/>
        <w:t>араб сөздерінен басқалары түгелімен дерлік қазақтың</w:t>
        <w:br/>
        <w:t>лексикалық қазынасынан жасалған.</w:t>
        <w:br/>
        <w:t>4. А.Байтұрсынұлы ұсынған (жасаған) лингвис-</w:t>
        <w:br/>
        <w:t>тикалық терминдердің сәттілігі, қолайлылығы</w:t>
        <w:br/>
        <w:t>соншалық, олар тез қалыптасып, орнығып, мейлінше</w:t>
        <w:br/>
        <w:t>өміршең болып шықты. Автор «жау» атанып, атын</w:t>
        <w:br/>
        <w:t>тарихтан сызып тастаған кезеңдердің (1929-1988</w:t>
      </w:r>
    </w:p>
    <w:p>
      <w:r>
        <w:t>жылдары) өзінде ол терминдердің барлығы дерлік</w:t>
        <w:br/>
        <w:t>сол қалпында қолданылып келді, қолданылып отыр.</w:t>
        <w:br/>
        <w:t>5. Термин жасаудың амал-тәсілдерін де ғалым</w:t>
        <w:br/>
        <w:t>дұрыс түйсінген: тіл білімі үшін белгілі затты емес</w:t>
        <w:br/>
        <w:t>(номинативтік бағытты емес), ғылыми ұғымды атау</w:t>
        <w:br/>
        <w:t>қажеттігін теория жүзінде болсын, интуитивті түрде</w:t>
        <w:br/>
        <w:t>болсын жақсы сезген. Жаңа ұғымдарды, дерексіз</w:t>
        <w:br/>
        <w:t>ШІП</w:t>
        <w:br/>
        <w:t>есімдерді атауда (терминдеуде) жұрнақтар арқылы</w:t>
        <w:br/>
        <w:t>жаңа тұлға жасау, байырғы сөздердің мағынасын</w:t>
        <w:br/>
        <w:t>ауыстыру, лексикалық тіркестер түзу амалдарын</w:t>
        <w:br/>
        <w:t>қолданған, сөздерді біріктіру, қосарлау тәсілдеріне</w:t>
        <w:br/>
        <w:t>көп бармаған деуге болады: жай-сын, зат-сын</w:t>
        <w:br/>
        <w:t>(қазіргіше атасақ, субстантивтенген сын есім) сияқты</w:t>
        <w:br/>
        <w:t>бір-екі ғана тұлға бар.</w:t>
        <w:br/>
        <w:t>6. А.Байтұрсынұлы лингвистикалық терминдерді</w:t>
        <w:br/>
        <w:t>жасауда жалпы тілге тән ұғымдардың парадигмалық,</w:t>
        <w:br/>
        <w:t>полюстік, параллельдік белгі-қасиеттерін жақсы</w:t>
        <w:br/>
        <w:t>сезгендіктен, біркелкі жұрнақтарды пайдаланған</w:t>
        <w:br/>
        <w:t>(мысалы, тыныс белгілерінің түсіндірме атауларын</w:t>
        <w:br/>
        <w:t>білдіруі үшін тыныстық (ноқат-нүкте), жапсырлық</w:t>
        <w:br/>
        <w:t>(үтір), қосарлық (қос сызықша, дефис), тастарлық</w:t>
        <w:br/>
        <w:t>(сызықша), дәлдеулік (тырнақша), сұраулық (сұрау</w:t>
        <w:br/>
        <w:t>белгісі), лептеулік (леп белгісі) дегенде -рФлық,</w:t>
        <w:br/>
        <w:t>-улік, -лық жұрнақтарын жалғайды). Үстеу</w:t>
        <w:br/>
        <w:t>түрлерін атау үшін де -у”лық жұрнағын алып</w:t>
        <w:br/>
        <w:t>сынаулық, өлшеулік деген біркелкі-терминдерді</w:t>
        <w:br/>
        <w:t>ұсынады.</w:t>
        <w:br/>
        <w:t>7. А.Байтұрсынұлының терминология саласын-</w:t>
        <w:br/>
        <w:t>дағы қызметі жөнінде едәуір жиі сөз болып келеді.</w:t>
        <w:br/>
        <w:t>Жалпы қазақ терминологиясы мәселелерінің зерттелу</w:t>
        <w:br/>
        <w:t>тарихы, бүгінгі жай-күйі, термин туралы танымдар</w:t>
        <w:br/>
        <w:t>жайында және А.Байтұрсынұлының қазақ тіл білімін</w:t>
        <w:br/>
        <w:t>жасауда ұсынған принциптері мен шеберлігі хақында</w:t>
        <w:br/>
        <w:t>терминолог маман Өмірзақ Айтбаевтың «Қазақ сөзі»</w:t>
        <w:br/>
        <w:t>атты монографиясында жақсы баяндалған (бірақ біз</w:t>
        <w:br/>
        <w:t>осы мақалада сөз еткен жай-жапсарлар мұнда нақты</w:t>
        <w:br/>
        <w:t>түрде кеңінен сөз болмайды).</w:t>
        <w:br/>
        <w:t>Қарағанды қаласындағы зерттеушілер екі құнды</w:t>
        <w:br/>
        <w:t>материалды жарыққа шығарған. Олардатерминдердің</w:t>
        <w:br/>
        <w:t>тізімі берілген:</w:t>
        <w:br/>
        <w:t>1) А.Байтұрсынұлы. - қазақ әдебиеттану</w:t>
        <w:br/>
        <w:t>терминдерінің негізін салушы. Қарағанды,</w:t>
        <w:br/>
        <w:t>1997. Құрастырушылар - Ш. Жалмақапов пен Ж.</w:t>
        <w:br/>
        <w:t>Ысмағұлов.</w:t>
        <w:br/>
        <w:t>2) А.Байтұрсынұлы - қазақ лингвистикасы</w:t>
        <w:br/>
        <w:t>терминдерінің негізін салушы. Құрастырған - Ш.</w:t>
        <w:br/>
        <w:t>Жалмақапов. Қарағанды: «Болашақ-баспа», 1997.</w:t>
        <w:br/>
        <w:t>Соңғыкітапшада автор Ахаңжасаған лингвистикалық</w:t>
        <w:br/>
        <w:t>терминдердің жалпы саны 310, оның ішінде күні</w:t>
        <w:br/>
        <w:t>бүгінге дейін қолданылып келе жатқаны - 118,</w:t>
        <w:br/>
        <w:t>қолданылмайтыны - 192 деп көрсеткен.</w:t>
        <w:br/>
        <w:t>Ал А. Байтұрсынұлы туралы үлкенді-</w:t>
        <w:br/>
        <w:t>кішілі, ілгерінді-соңғы жазылған дүниелердегі</w:t>
      </w:r>
    </w:p>
    <w:p>
      <w:r>
        <w:t>терминология туралы пікірлер көбінесе жалпы түрде</w:t>
        <w:br/>
        <w:t>айтылып, бірін-бірі қайталап отырады. Әрине, бұл</w:t>
        <w:br/>
        <w:t>да керек, дегенмен Ахмет Байтұрсынұлы, Халел</w:t>
        <w:br/>
        <w:t>Досмұхамедұлы, Міржақып Дулатұлы сияқты т.б.</w:t>
        <w:br/>
        <w:t>ХХ ғасырдың 10-20 жылдарында оқулықтар жазған</w:t>
        <w:br/>
        <w:t>қайраткерлердің терминология) ғылыми стиль</w:t>
        <w:br/>
        <w:t>саласындағы ізденістерін, еңбектерін, табыстары</w:t>
        <w:br/>
        <w:t>мен олқылықтарын, үлгілерін арнайы (монография</w:t>
        <w:br/>
        <w:t>көлемінде) кеңінен ғылыми-теориялық негізде</w:t>
        <w:br/>
        <w:t>зерттеп жазу ісі алдымыздағы борыштарымыздың</w:t>
        <w:br/>
        <w:t>бірі деп санаймыз.</w:t>
        <w:br/>
        <w:t>Терминдер жүйесін тек жеке сөздер ғана емес,</w:t>
        <w:br/>
        <w:t>күрделі сөздер де (біріккен, қос, тіркесті тұлғалар</w:t>
        <w:br/>
        <w:t>да) құрайтыны белгілі. Әсіресе тіркес болып келетін</w:t>
        <w:br/>
        <w:t>терминдердің анықтаушы, айырушы, толықтырушы</w:t>
        <w:br/>
        <w:t>компоненттерін таңдауда да А.Байтұрсынұлы</w:t>
        <w:br/>
        <w:t>«ұғымды атау» принципін қатаң ұстанған. Бұл орайда</w:t>
        <w:br/>
        <w:t>да жасанды тұлғаларды да, мағынасын өзгерткен</w:t>
        <w:br/>
        <w:t>сөздерді де ұсынуға барған. Мысалы, етіс түрлерін</w:t>
        <w:br/>
        <w:t>(бұлардың санын ғалым 10-ға апарады) айырып атауда</w:t>
        <w:br/>
        <w:t>(ортақ, өздік, өзгелік, беделді, ырықсыз, шығыс,</w:t>
        <w:br/>
        <w:t>дүркінді, өсіңкі, салт, сабақты) рай түрлерін атауда</w:t>
        <w:br/>
        <w:t>(олар Байтұрсынұлының іріктеуі бойынша 14) ереуіл,</w:t>
        <w:br/>
        <w:t>реніш, сенімді, сенімсіз, мұң, қайрау, азалы, теріс т.т.</w:t>
        <w:br/>
        <w:t>сияқты әр райдың ұғымын білдіретін сөздерді алады.</w:t>
        <w:br/>
        <w:t>Бұл жерде олар орыс немесе өзге түркі тілдерінде</w:t>
        <w:br/>
        <w:t>қалай аталып жүр (әрине, ортақ, ұқсас келетіндер),</w:t>
        <w:br/>
        <w:t>онда Ахаңның «жұмысы жоқ», ғалымға керегі</w:t>
        <w:br/>
        <w:t>грамматикалық әрбір «ұғымды» қазақша атау және</w:t>
        <w:br/>
        <w:t>сол ұғымға ең жақын келетін, мейлінше түсінікті</w:t>
        <w:br/>
        <w:t>түрде білдіре алатын сөздерді таңдау.</w:t>
        <w:br/>
        <w:t>Терминдік мәндегі күрделі атауларды ұсынуда</w:t>
        <w:br/>
        <w:t>А.Байтұрсынұлы тек ұғым дәлдігін ғана көздеп</w:t>
        <w:br/>
        <w:t>қоймай, сипаттама (характеризуюший) компоненттің</w:t>
        <w:br/>
        <w:t>әсерлі, үнді, тұлғалас сөздер болып келуіне қатты</w:t>
        <w:br/>
        <w:t>назар аударған. Мысалы, тіл білімі терминдерінде:</w:t>
        <w:br/>
        <w:t>жалғаулар (қазіргі «аффикс» дегеніміз) тысқарғы</w:t>
        <w:br/>
        <w:t>жалғау (жалғау), ішкергі жалғау (жұрнақ) болып</w:t>
        <w:br/>
        <w:t>екіге бөлінеді деп ажыратуы, сол сияқты: ашық</w:t>
        <w:br/>
        <w:t>дыбыс (дауысты), тұйық дыбыс (дауыссыз), жалқы</w:t>
        <w:br/>
        <w:t>есім, жалпы есім; оңаша тәуелдеу, ортақ тәуелдеу,</w:t>
        <w:br/>
        <w:t>нықтаулық, сынаулық, өлшеулік, мезгілдік, мекендік</w:t>
        <w:br/>
        <w:t>үстеу деген күрделі терминдердің алдыңғы сипаттама.</w:t>
        <w:br/>
        <w:t>бөліктері тұлға жағынан біркелкі, яғни бір жұрнақпен</w:t>
        <w:br/>
        <w:t>жасалған немесе ұйқас (ішкергі - тысқарғы, жалпы -</w:t>
        <w:br/>
        <w:t>жалқы), ассонансты-аллитерациялы (оңаша - ортақ,</w:t>
        <w:br/>
        <w:t>қыстырма - қаратпа, жалаң - жайылма, бас мүше -</w:t>
        <w:br/>
        <w:t>баянды мүше т.т. ) сөздер болып келеді. Әдебиеттану</w:t>
        <w:br/>
        <w:t>саласында ұсынған терминдерінде мұндай бір тектес</w:t>
        <w:br/>
        <w:t>жекесөздер мен әдемі,әсерлі, «ойнақы» компоненттер</w:t>
        <w:br/>
        <w:t>бұдан да көбірек кездеседі. Мысалы: өлең кестесін</w:t>
        <w:br/>
        <w:t>шумақ-тармақ--бунақ--буын құрайды деуі, көріктеу</w:t>
        <w:br/>
        <w:t>түрлерін теңеу, бейнелеу, алмастыру, кейіптеу,</w:t>
        <w:br/>
        <w:t>бейнелеу, әсірелеу, меңзеу деп, олардың барлығын -у</w:t>
        <w:br/>
        <w:t>жұрнағымен жасауы немесе көрнекті лебіз, көсе лебіз</w:t>
        <w:br/>
        <w:t>дегендерде аллитерациялы тұлғаларды алуы, тірнек</w:t>
        <w:br/>
        <w:t>өнері - көрнек өнері дегендерде ұйқасты сөздерді</w:t>
        <w:br/>
        <w:t>алуы - осыны дәлелдейді.</w:t>
      </w:r>
    </w:p>
    <w:p>
      <w:r>
        <w:t>А.Байтұрсынұлы жалпы қызыл сөзге, айтылып</w:t>
        <w:br/>
        <w:t>отырған ойға ештеңе қоспайтын артық сөздерге</w:t>
        <w:br/>
        <w:t>(сөйлемдерге), қайталау түрлеріне мүлде бой</w:t>
        <w:br/>
        <w:t>ұрмаған. Өзі айтқандай, «еспелеп қайталауды шамалы</w:t>
        <w:br/>
        <w:t>қолданбаса, маңыздаудың орнына мылжыңдау болып</w:t>
        <w:br/>
        <w:t>кетуі оңай» болатынын жақсы білген. Ал Ахаңның</w:t>
        <w:br/>
        <w:t>жалпы баяндау барысында да, термин сөздерінде де</w:t>
        <w:br/>
        <w:t>ұқсас, ұйқасты, әуезді (аллитерация - ассонанстармен</w:t>
        <w:br/>
        <w:t>келген) қолданыстар кездесіп отырады. Бұлар</w:t>
        <w:br/>
        <w:t>әсіресе екі не көп қырлы ұғымдарды атау, баяндауда</w:t>
        <w:br/>
        <w:t>көзге түседі. Жалпы дүниеде, табиғатта, танымда</w:t>
        <w:br/>
        <w:t>екі ұдайылық (полярность) пен біркелкілік</w:t>
        <w:br/>
        <w:t>(многоплановость) жиі кездесетінін білеміз. Екі</w:t>
        <w:br/>
        <w:t>ұдайылық қарама-қарсы ұғымдарды да, параллель</w:t>
        <w:br/>
        <w:t>ұғымдарды да білдіре береді. Мұндайда Ахаң қазақ</w:t>
        <w:br/>
        <w:t>сөзінің икемділігін (сөз жасау қабілетін) үндестігін</w:t>
        <w:br/>
        <w:t>(ұйқас, әуендес келетіндігін) шебер пайдаланады.</w:t>
        <w:br/>
        <w:t>Мысалы, «Әдебиет танытқышта»: табиғат ісінен</w:t>
        <w:br/>
        <w:t>шыққан жаратынды нәрсе, адам ісінен шыққан</w:t>
        <w:br/>
        <w:t>жасанды нәрсе деп баяндағанда, оларға анықтауыш</w:t>
        <w:br/>
        <w:t>үшін «табиғи» деген сөзді алмай, «жаратынды» деп</w:t>
        <w:br/>
        <w:t>айтуы сол кезеңдегі оқырмандар үшін кірме сөзге</w:t>
        <w:br/>
        <w:t>қарағанда әлдеқайда түсінікті, сол ұғымды дәл береді,</w:t>
        <w:br/>
        <w:t>ал алдыңғы сыңардағы сөз жаратынды деген тұлғада</w:t>
        <w:br/>
        <w:t>алынғандықтан, автор кейінгі сыңарда «жасанды»</w:t>
        <w:br/>
        <w:t>тұлғасын қалайды. Сол сияқты: жан сақтау керегінен</w:t>
        <w:br/>
        <w:t>шыққан нәрселер - жан қоштау керегінен шыққан</w:t>
        <w:br/>
        <w:t>нәрселер: «өлеңнің өзі қазақта екі түрлі: бірі әнді,</w:t>
        <w:br/>
        <w:t>екіншісі мәнді болған: әні басым, мәні кем, ажары</w:t>
        <w:br/>
        <w:t>аз өлең - қара өлең, әні кем мәні мол ажарлы өлең</w:t>
        <w:br/>
        <w:t>- жыр өлең; сап даналық - салт даналық, әншейін</w:t>
        <w:br/>
        <w:t>теңеу - әдейі теңеу, ақыл ісі - көңіл ісі сияқты</w:t>
        <w:br/>
        <w:t>параллельдердегі тұлғалық, әуездік, ұйқастық</w:t>
        <w:br/>
        <w:t>біркелкіліктер біздің жоғары пікірімізді дәлелдейді.</w:t>
        <w:br/>
        <w:t>Тек терминология саласында ғана емес, жалпы</w:t>
        <w:br/>
        <w:t>сөз жұмсауда Ахмет Байтұрсынұлының бүгінгі</w:t>
        <w:br/>
        <w:t>біздерге, әрине, бізден кейінгілерге де тастап кеткен</w:t>
        <w:br/>
        <w:t>ғаламат бір үлгісі, айтылмай көрсетілген нұсқауы</w:t>
        <w:br/>
        <w:t>бар, ол - ана тіліміздің орбір сөзін орнын тауып,</w:t>
        <w:br/>
        <w:t>әрі әсерлі етіп, дәл қолдану. Бір-екі ғана мысал</w:t>
        <w:br/>
        <w:t>келтірелік: «...біреулер көрікті мешіт, көрнекі там,</w:t>
        <w:br/>
        <w:t>көркем сүгірет салады, біреулер әдемі он, әсерлі күй,</w:t>
        <w:br/>
        <w:t>ажарлы сөз шығарады»,- деп жазғанында көрсетілген</w:t>
        <w:br/>
        <w:t>анықтауыштардың барлығы да «әсем, жақсы» деген</w:t>
        <w:br/>
        <w:t>бір ұғымды білдіретін мәндес, синонимдес сөздер,</w:t>
        <w:br/>
        <w:t>бірақ автор әрқайсысын әр бөлек сөзбен (ұғыммен)</w:t>
        <w:br/>
        <w:t>тіркестіреді. Бұлар мәндес болғанмен, әрқайсысының</w:t>
        <w:br/>
        <w:t>қосымша мағыналық реңктері (семалары) бар</w:t>
        <w:br/>
        <w:t>сөздер болғандықтан, мешіт, там, сүгірет дегендерді</w:t>
        <w:br/>
        <w:t>біреуімен ғана анықтауға болмайды, сол сияқты</w:t>
        <w:br/>
        <w:t>ажарлы он, әдемі күй деген де дәл келмес еді,</w:t>
        <w:br/>
        <w:t>демек, жазушы-ғалым әрбір сөздің орнын дәл тауып</w:t>
        <w:br/>
        <w:t>жұмсаған. Сол сияқты осы кітаптан: «Абайдың әйелді</w:t>
        <w:br/>
        <w:t>сымбаттауы, күзді сүгіреттеуі. Мағжанның толқынды</w:t>
        <w:br/>
        <w:t>кескіндеуі, Абайдың ән мен күйді сипаттап танытуы»</w:t>
        <w:br/>
        <w:t>деген үзікті оқимыз. Мұндағы көрсетілген сөздердің</w:t>
        <w:br/>
        <w:t>барлығы да «суреттеу» деген бір ұғымға топтасады,</w:t>
        <w:br/>
        <w:t>бірақ бұл етістік меңгеріп тұрған обьектілер «әйел»,</w:t>
        <w:br/>
        <w:t>«күз», «толқын», «ән мен күй» әр түрлі, демек,</w:t>
        <w:br/>
        <w:t>әрқайсысын суреттеуде ор түрлі атау керек екен</w:t>
        <w:br/>
        <w:t>(қазір біз барлығына келгенде де «суреттеу» деп</w:t>
      </w:r>
    </w:p>
    <w:p>
      <w:r>
        <w:t>өте шығар едік) Ахаңдар көрсеткен сөзге деген</w:t>
        <w:br/>
        <w:t>ұқыптылықты, таңдампаздықты бұл күнде ғалымдар</w:t>
        <w:br/>
        <w:t>мен журналистер арасында қатаң ұстанып жүргендер</w:t>
        <w:br/>
        <w:t>көп емес. Бұл орайда мен Ақселеу Сейдімбековті</w:t>
        <w:br/>
        <w:t>атар едім.</w:t>
        <w:br/>
        <w:t>Сөйтіп, тіл білімінің бұл күнде әлеуметтік-</w:t>
        <w:br/>
        <w:t>ТҮРІН ТІ</w:t>
        <w:br/>
        <w:t>бақылайтын арнайы институттар болады (мысалы,</w:t>
        <w:br/>
        <w:t>мемтерминкомның қызметі т.б.). Тілдік саясат</w:t>
        <w:br/>
        <w:t>қоғамның тілге ашық түрде әсер ету құбылыстарына</w:t>
        <w:br/>
        <w:t>қатысты болса, оның жасырын ықпал етуі деп -</w:t>
        <w:br/>
        <w:t>тілдік манипуляция (тілдік айла-тәсілдер қолданысы)</w:t>
        <w:br/>
        <w:t>дегенді айтамыз.</w:t>
        <w:br/>
        <w:t>Қазіргі. БАҚ-та қолданылатын мәтіндерді</w:t>
        <w:br/>
        <w:t>дұрыс түсініп, қабылдау үшін мәтінтүзілімнің</w:t>
        <w:br/>
        <w:t>лингвистикалық аспектілерімен қатар тілдік емес</w:t>
        <w:br/>
        <w:t>фактілерді де терең түсіну қажет. Мәтінді бұлайша</w:t>
        <w:br/>
        <w:t>түсінбеген жағдайда оқырман манипулятивтікәсердің</w:t>
        <w:br/>
        <w:t>обьектісіне айналады, яғни теріс ықпалға түседі.</w:t>
        <w:br/>
        <w:t>Мысалы, бір кездері жасырын тақырып болып келген</w:t>
        <w:br/>
        <w:t>«апиын» дінге қатысты бүгінгі күні баспасөз бетінде</w:t>
        <w:br/>
        <w:t>көптеп жарияланып жүрген мақалаларды алайық.</w:t>
        <w:br/>
        <w:t>Діни сауаты жоқ немесе шала сауатты оқырман</w:t>
        <w:br/>
        <w:t>(әсіресе жастар жағы) исламның әртүрлі ағымдарын</w:t>
        <w:br/>
        <w:t>насихаттап, тарату арқылы теріс пиғылды әрекеттерге</w:t>
        <w:br/>
        <w:t>итермелейтін топтардың (Хизбут Тахрир) ықпалына</w:t>
        <w:br/>
        <w:t>тез түсіп, тіпті шырмалып қалып жатады.</w:t>
        <w:br/>
        <w:t>1. Тілдік манипуляция жолдарына әсер етудің</w:t>
        <w:br/>
        <w:t>бір жолы - бұрын құндылықтар қатарына жататын</w:t>
        <w:br/>
        <w:t>қандай да бір сөзді әртүрлі тілдік құралдар көмегімен</w:t>
        <w:br/>
        <w:t>сол қатардан ығыстырып шығару және керісінше</w:t>
        <w:br/>
        <w:t>бұрын ол қатарға енбеген сөздерді құндылық</w:t>
        <w:br/>
        <w:t>деп танудан көрінеді. Ал газет мәтінінің авторы</w:t>
        <w:br/>
        <w:t>оқырманға өзінің прагматикалық мақсатына сәйкес</w:t>
        <w:br/>
        <w:t>ықпал ету үшін осы құндылықтар жүйесіне қатысты</w:t>
        <w:br/>
        <w:t>ақпаратқа сүйенеді.</w:t>
        <w:br/>
        <w:t>Жоғарыда айтылғандарды дәйектеу үшін «Жас</w:t>
        <w:br/>
        <w:t>қазақ» газетінде (27.04.07.) жарияланған «Сөз</w:t>
        <w:br/>
        <w:t>бостан болмаса, ел бодан болады..» деген мақалаға</w:t>
        <w:br/>
        <w:t>тоқталайық. Бірден көзге түсетіні - киімнің өңіріне,</w:t>
        <w:br/>
        <w:t>қалтаның аузына қондырылатын сырманың (замок)</w:t>
        <w:br/>
        <w:t>адамның аузына тігілуі бейнеленген фотосурет.</w:t>
        <w:br/>
        <w:t>Қарапайым халықтың фонында фигура ретінде</w:t>
        <w:br/>
        <w:t>айрықшаланған «аузы құлыпталған» бұл адамдардың</w:t>
        <w:br/>
        <w:t>көздері көрінбейді. Осы фотосурет арқылы газет</w:t>
        <w:br/>
        <w:t>ұжымы БАҚ-ның қазіргі қоғамымыздағы күйін</w:t>
        <w:br/>
        <w:t>көрсеткісі келіпті. Бұл ой мақала мәтінінде кеңірек</w:t>
        <w:br/>
        <w:t>баяндалады.</w:t>
        <w:br/>
        <w:t>Мәтіннің кіріспе бөлігінде. көпшіліктің</w:t>
        <w:br/>
        <w:t>журналистер қауымына «шындықты жазбадыңдар»</w:t>
        <w:br/>
        <w:t>деп наз айтатыны осы мақаланың жазылуына себеп</w:t>
        <w:br/>
        <w:t>болғандығы меңзеледі. Сонымен қатар ол наздың</w:t>
        <w:br/>
        <w:t>себебі мен оған тікелей кінәлілер (билікте отырған</w:t>
        <w:br/>
        <w:t>«көкелер») аталады. «Осы сендер шындықты неге</w:t>
      </w:r>
    </w:p>
    <w:p>
      <w:r>
        <w:t>жазбайсыңдар?» деген кейісті сөзге кездеспеген</w:t>
        <w:br/>
        <w:t>әріптес жоқ шығар. Құдды бір оның тағдыры, оның</w:t>
        <w:br/>
        <w:t>жанын ауыртқан, жүрегін сыздатқан проблемасы</w:t>
        <w:br/>
        <w:t>- Сіздің микрофоныңызға байланып тұрғандай</w:t>
        <w:br/>
        <w:t>көреді. Сіз - жаздыңыз, айттыңыз, бітті, бар</w:t>
        <w:br/>
        <w:t>мәселесі шешілетіндей... Билікте отырған «көкелер»</w:t>
        <w:br/>
        <w:t>журналистің мақаласы мен репортажын тағат таппай</w:t>
        <w:br/>
        <w:t>асыға тосып, әділетсіз әкім-қараны жазалауға алақан</w:t>
        <w:br/>
        <w:t>ысып дайындалып отырғандай... Осының бәрі -</w:t>
        <w:br/>
        <w:t>ИЛЛЮЗИЯ.</w:t>
        <w:br/>
        <w:t>берілген: бізде сөз бостандығы жоқ.</w:t>
        <w:br/>
        <w:t>шенеуніктер билікті өзінің жеке меншігі деі</w:t>
        <w:br/>
        <w:t>санайды. Мұндай түңілісті сөзді жазғызуға себеп,</w:t>
        <w:br/>
        <w:t>шындықтың бетіне тура қарай алмайды. Билікті.</w:t>
        <w:br/>
        <w:t>- өзінің, отбасының, айналасының жекеменшігі деп,</w:t>
        <w:br/>
        <w:t>сезініп кеткен олар «тіл кеспек жоқ» дегендердің бәрін ,</w:t>
        <w:br/>
        <w:t>қуғынға салуда. Оларды қоғамға жақындатпаудың |</w:t>
        <w:br/>
        <w:t>болып жатыр, ал Ш- да осылай бола беруі</w:t>
        <w:br/>
        <w:t>үшін жазарман - Біз, оқырман - Сіз, қоғам болы</w:t>
        <w:br/>
        <w:t>күресуіміз керек! Яғни, «сөз бостандығы» деген ірі |</w:t>
        <w:br/>
        <w:t>сөз журналиске ғана керек емес, бәрімізге ауадай |</w:t>
        <w:br/>
        <w:t>қажет, .</w:t>
        <w:br/>
        <w:t>Мұнда автор «жазарман - біз, оқырман - сіз» деп,</w:t>
        <w:br/>
        <w:t>аудиториямен бірігіп кетеді де «өзім-өзге» базалық</w:t>
        <w:br/>
        <w:t>оппозициясының «өзім» деген бөліктерінің атынан</w:t>
        <w:br/>
        <w:t>сөйлейді .</w:t>
        <w:br/>
        <w:t>Мәтіннің келесі бөлігінде журналиет ұлт</w:t>
        <w:br/>
        <w:t>тағдырына тікелей әсер ететін алапат күш - қоғамдық</w:t>
        <w:br/>
        <w:t>пікірдітексөзбостандығығана қалыптастырғандығын.</w:t>
        <w:br/>
        <w:t>айтады. Биліктің сөз бостандығын тұмшалауын оның</w:t>
        <w:br/>
        <w:t>бас сауғалауы деп бағалайды. «Неге» дейсіз ғой.</w:t>
        <w:br/>
        <w:t>Сөзі бостан елде барлық мүдде қамтылады. Барлық.</w:t>
        <w:br/>
        <w:t>қайшылық айтылады. Қарақшыны «қамқоршы» деп</w:t>
        <w:br/>
        <w:t>атамайды, қарақшы дейді. Ел несібесіне тырнақ</w:t>
        <w:br/>
        <w:t>батырғандарды, ғасырлар бойы жеткен киелі</w:t>
        <w:br/>
        <w:t>мұраларды сатқандарды кешірмейді. Яғни, сөз |</w:t>
        <w:br/>
        <w:t>бостандығы қоғамдық пікірді қалыптастырады. Ал</w:t>
        <w:br/>
        <w:t>қоғамдық пікір түптің түбінде соншалықты алапат</w:t>
        <w:br/>
        <w:t>күшке ие болады да, ұлттың тағдырын шешеді.</w:t>
        <w:br/>
        <w:t>Мемлекетте дүмпу естіледі. Ендеше, өзгергісі</w:t>
        <w:br/>
        <w:t>келмейтін биліктің сөз бостандығын тұмшалауы</w:t>
        <w:br/>
        <w:t>- заңдылық. Бас сауғалау. г.</w:t>
        <w:br/>
        <w:t>Келесі абзацта биліктің бұл әрекеті кешегі</w:t>
        <w:br/>
        <w:t>«қызыл цензураның» «бүгінгі бет-бейнесі» ретінде</w:t>
        <w:br/>
        <w:t>сипатталады, яғни журналистер қауымына қатысты |</w:t>
        <w:br/>
        <w:t>бір «ашы шындық» сөзойнатым тәсілі арқылы.</w:t>
        <w:br/>
        <w:t>берілген: Біздің қоғам «қызыл цензураны» көрді.</w:t>
        <w:br/>
        <w:t>Қазір ол басқаша өңге ие. Шөміштен қысып, тиражын</w:t>
        <w:br/>
        <w:t>таратпай, қожайындарының бизнесіне көз алартып,</w:t>
        <w:br/>
        <w:t>«мемлекет мүддесі» деген, қалай созсаң да қолайлы.</w:t>
        <w:br/>
        <w:t>уәжді көлденең тартып, тіпті болмағасын, сот пен</w:t>
        <w:br/>
        <w:t>прокурорды көлбеңдетіп қорқытып, жанталасып</w:t>
        <w:br/>
        <w:t>жатыр. Бәріміз - шынжырымыз жеткен жерге дейін</w:t>
        <w:br/>
        <w:t>ұмтылып барып, арсылдап қоятын, бейбіт уақытта</w:t>
        <w:br/>
        <w:t>құйрық бұлғаңдататын «жеті қазынаның» біріміз.</w:t>
      </w:r>
    </w:p>
    <w:p>
      <w:r>
        <w:t>Мәтінніңқорытынды бөлігіндесөзбостандығының.</w:t>
        <w:br/>
        <w:t>билікке қажетсіздігі тұжырым жасалады. Сондай-ақ</w:t>
        <w:br/>
        <w:t>онсыз демократиялық қоғам құру мүмкін еместігі</w:t>
        <w:br/>
        <w:t>айтылады. Сонымен сөз бостандығы екібастан</w:t>
        <w:br/>
        <w:t>билікке керек емес қой. Ол ұшар биікке шығып</w:t>
        <w:br/>
        <w:t>алып, төменге қарауға тізесі дірілдеп отырғандардың</w:t>
        <w:br/>
        <w:t>зәресін ұшыра түсетін үрей екен. Ендеше, алмағайып</w:t>
        <w:br/>
        <w:t>мына заманда Ахаң айтатын «ескексіз қайық мінген</w:t>
        <w:br/>
        <w:t>елдің» ертеңгі тағдыры шындыққа тіке қарауға,</w:t>
        <w:br/>
        <w:t>ТҮРАН ТІЛ</w:t>
        <w:br/>
        <w:t>М алы Саз” ры де” оын Ән Зыр</w:t>
        <w:br/>
        <w:t>ша) (аа -0 өу-</w:t>
        <w:br/>
        <w:t>Шығ ама ШЫ (ЫН) ҙы” о» дез еу оуаыс»</w:t>
        <w:br/>
        <w:t>ЕТЕКТЕН ТЕТЕ ТТТЕТЕНЕСЕЗЫ</w:t>
        <w:br/>
        <w:t>сәШ1М өзәде ош ыы об” Шаа ы мәр іу ӨШУ</w:t>
        <w:br/>
        <w:t>і;</w:t>
        <w:br/>
        <w:t>ЕПНЕЕЕ ТЕСЕТЕ ТЕ СОРЛН НЕН НТ ЕТЕНЕ НЕ</w:t>
        <w:br/>
        <w:t>сене, «Ба)у5 гіме Икмгі қөады Шәусееке Ы” |ә</w:t>
        <w:br/>
        <w:t>«ЗЫ та) де «Мыр ее а ҘШуЫ) шы с-сы</w:t>
        <w:br/>
        <w:t>ОРАТЕТЕРТЕТСЕТ Т КЕЙ ЦТЕЛЛЕГТТЕЕЗІЕ</w:t>
        <w:br/>
        <w:t>ТОСЕК ЕТТЕ ЕРТЕСЕНЕДІНІЗҢ</w:t>
        <w:br/>
        <w:t>із но к) аны</w:t>
        <w:br/>
        <w:t>Шыр әр с ӘУә.р ӘР Б- өуө-ы зу</w:t>
        <w:br/>
        <w:t>ОСИЕТ ТЕРТИРТЕН НЕТТЕЗЕНТЕШТЕТЕДЕЛІЗ</w:t>
        <w:br/>
        <w:t>өзәуке оАШы б) сеше Шы) ұшан у--йы уе</w:t>
        <w:br/>
        <w:t>ше Аы На. йыр амы ШІ) ШАН) өше /)</w:t>
        <w:br/>
        <w:t>ІН Ни ктинРНЕЕНЕТ ТЕТЕ СЕРІНЕН</w:t>
        <w:br/>
        <w:t>ШТЕНТЕВЕЕ ЕСЕРЕРЕСТЕ РЕТТЕ ДТ ЕЕ ИЕТЕРЕЕНИ</w:t>
        <w:br/>
        <w:t>жаң амалы» км (Ша) ауы Шоуш Ы) өсе ә</w:t>
        <w:br/>
        <w:t>Сөз ае -Мыу ні) НЫ 2), (АМ) аумен өмі»</w:t>
        <w:br/>
        <w:t>ЕЕТИСЕЕРЕТЕН ЕТТЕН ТЕРЕН ТЕТЕ еттен тран</w:t>
        <w:br/>
        <w:t>ЕНЕ ТПЕРЕТТЕТТТЕЗЕП ТЕЛ ЛЕТЕТЕКЕТЕЕЗАТНҒЕДЫ</w:t>
        <w:br/>
        <w:t>ошшаа; әсел өшуке” ыы” ар а ыды” 5</w:t>
        <w:br/>
        <w:t>МАР 4-зрЫ Н.Ш ,А.&gt; 1962 өзе Уны” өзі;</w:t>
        <w:br/>
        <w:t>әгі сәу ұАМАЛ Ы, шзушіу 5-14) бс Ші,ые 9463)</w:t>
        <w:br/>
        <w:t>Әемуа ,з м” -Айн</w:t>
        <w:br/>
        <w:t>РИ СЕзтЕКТРЕІТЕКТЕТЕЕРТЕ ЕКЕ ТСЕТІТЕТЕН</w:t>
        <w:br/>
        <w:t>ЕСЕТ ДЕРЕНЦЕСІНДГЕТТЕРЕТІНЕЕУ ЕТЕТІН ЕРТЕ</w:t>
        <w:br/>
        <w:t>ТГЕЕЗСЕР ТТЕДЕЯТЕТ ТЕРТРТРТЕСЕТ ЕРТЕН</w:t>
        <w:br/>
        <w:t>ын М) әйгі «о - ЫР» дама ыр ра</w:t>
        <w:br/>
        <w:t>2 ан 4 қарша) озым! уш Де лал»</w:t>
        <w:br/>
        <w:t>ИТТЕ ТЕ ЕРТЕСІ Ден</w:t>
        <w:br/>
        <w:t>ИНТЕР Т НЕТТЕЕТЕСЕНЕ</w:t>
        <w:br/>
        <w:t>ТЕПРЕДӘЯТҒА Ғы</w:t>
        <w:br/>
        <w:t>ТРТИЕЕКІТІЕТЕЛІІТ)</w:t>
        <w:br/>
        <w:t>еее ТАР</w:t>
        <w:br/>
        <w:t>БЕЛЕТ ТЕРЕ</w:t>
        <w:br/>
        <w:t>ее</w:t>
        <w:br/>
        <w:t>4</w:t>
        <w:br/>
        <w:t>ОР лау оша «кі кссіз 16</w:t>
        <w:br/>
        <w:t>-уәее г-Ме о--Ы з-Ме-йыі,6 д-Месаы 2</w:t>
        <w:br/>
        <w:t>ЕЛӘТ ЕТЕНЕ</w:t>
        <w:br/>
        <w:t>-м МЕ (ұте-30-) ШЫ) ше шә” Шын ШЫ өше</w:t>
      </w:r>
    </w:p>
    <w:p>
      <w:r>
        <w:t>Шы ош/м.&gt;-10 4 -2220 өҙу ШЫ ар аша</w:t>
        <w:br/>
        <w:t>солы ауу алабы ру нша (ЕР алаға қалы”</w:t>
        <w:br/>
        <w:t>БЕТЕРРЕТЕЛЕНТЕ ТІННЕН ЕС</w:t>
        <w:br/>
        <w:t>ағы ШЫ (3 ,ейы1212-10 48-7) «1» бошші ө))”</w:t>
        <w:br/>
        <w:t>ы йі ыы (кә мен сезі оша»</w:t>
        <w:br/>
        <w:t>ЕТІН ЕНТ ЕТ ИИ ЦТІСЕНТ ЕЕЕ НЕНТЕЕТ</w:t>
        <w:br/>
        <w:t>БЕПЛЕТЕТДШЕНТЕНЕТ ЕРЕ ЕТЕТЕЕРТЕГІН</w:t>
        <w:br/>
        <w:t>аөің деме г)</w:t>
        <w:br/>
        <w:t>-Б «Шаа ы а ыы ӘҘшеі ө--е ое" өеееші;</w:t>
        <w:br/>
        <w:t>сазуы с-еньы ұл» УМ әзер айы оу іш</w:t>
        <w:br/>
        <w:t>же &lt;ә--зіше» (66 Ы ыуы» 4а Шаты» Шаа ун да”</w:t>
        <w:br/>
        <w:t>(1922-1914) «лм» уазый Л сәуше ін бі Ді әбу» ӨШ</w:t>
        <w:br/>
        <w:t>1923 еее «ДӘ</w:t>
        <w:br/>
        <w:t>БӘ у-»» үшш уһ Ша»</w:t>
        <w:br/>
        <w:t>ЕЕ Т РЛЦЕС ла ТЕТЕ</w:t>
        <w:br/>
        <w:t>сезе Оше өм «.--іше ену к» «іӘаі» ое 2)</w:t>
        <w:br/>
        <w:t>тоеАЕ місе Ы” Шай ШІ сы «ңі» Ды» «ені о-ө»</w:t>
        <w:br/>
        <w:t>е” Ы” Мн ше азабуы ү-А» БЫ 2-іба д» өн 30</w:t>
        <w:br/>
        <w:t>ыы” е! ауушалы әде М ШЫ” ЗІ ырау</w:t>
        <w:br/>
        <w:t>жез өше”</w:t>
        <w:br/>
        <w:t>5» еле) Өе)</w:t>
        <w:br/>
        <w:t>сшзде 9 ешуеуе ҮЙЕ Ші ермеу» мм ын Бе</w:t>
        <w:br/>
        <w:t>елешін Ом ӨН БУ Бааау міс МЫ» әуе оу</w:t>
        <w:br/>
        <w:t>жошы” ОЙ» о)Ш- а 9 өлме) уе) Шә) «ады</w:t>
        <w:br/>
        <w:t>«еее ші өше егете) 1 геыд- дабы Шііе --Ҙшіы</w:t>
        <w:br/>
        <w:t>ЕЕЕ Ци кат араны</w:t>
        <w:br/>
        <w:t>ан (ұй әй Шы-ау ры) Ауы (ұмәйА1Ш) «6. ө) ө)і</w:t>
        <w:br/>
        <w:t>ыз е ұбалыы Ш.М) БЫ)» е,-іг е” Ш.АЙЬ 0%</w:t>
        <w:br/>
        <w:t>шәует ә ары» өәЙумей ШӘқлеіу, ЙЫН ,4зыуы</w:t>
        <w:br/>
        <w:t>2</w:t>
        <w:br/>
        <w:t>БНГЕЛТЕСТЕЛЕ ІР РЕ ЕНЕТІН</w:t>
        <w:br/>
        <w:t>ЛЕГЕ ЕЕЕ ЛЕТИЕ</w:t>
        <w:br/>
        <w:t>се есін /кег) О--бауә) егіле шу-Е аі) іе еш!</w:t>
        <w:br/>
        <w:t>І шір «азеер Дү уйыа )з” Ә-МН әсеуб шыл. (өзі!</w:t>
        <w:br/>
        <w:t>шы” оты) І0Е ның Ы ШЫ ала Ын (о-АЫ) (2</w:t>
        <w:br/>
        <w:t>БРЕНЕЕНТТ ТИЛ ТЕТЕ ТЫК</w:t>
        <w:br/>
        <w:t>еш гі әр” уд ме” Ші ау &gt; іше</w:t>
        <w:br/>
        <w:t>сө Шаа” ашыр демі «2 өз бе қоны” «ошар</w:t>
        <w:br/>
        <w:t>Шй)» ре о-- ««өәіШі ші) 4зіБ, ))» Ші) «жаса 0-0</w:t>
        <w:br/>
        <w:t>сум огуше об ыоыа а Шәуші» а бөзі), 2 рем!</w:t>
        <w:br/>
        <w:t>тынышы ы” ош --н селді әм әре о-і</w:t>
        <w:br/>
        <w:t>ше цегі 1) қаууа ШУ) р-ідыН» ауу «иәее))</w:t>
        <w:br/>
        <w:t>РЕТТИЕ РЕТ</w:t>
        <w:br/>
        <w:t>Шу е-е)» 04 «зы?» әфадеу С омега) Шеш) Мы) ,бай</w:t>
        <w:br/>
        <w:t>зе өз Әпыуд оаә Ша мА ыы -ИЬ р--</w:t>
        <w:br/>
        <w:t>ЕРЕСЕН 2...</w:t>
        <w:br/>
        <w:t>смен ШЫ ЛА қым амы ЫЫ 3” аа» әзіне</w:t>
        <w:br/>
        <w:t>Бр ИТАЛ ЦЕНЫ ІТ</w:t>
        <w:br/>
        <w:t>БЕМКТЕККЕСТЕШІН</w:t>
        <w:br/>
        <w:t>&gt;” «әуіҘІ ӘЛе Ші” Оз” Шана”</w:t>
        <w:br/>
        <w:t>шышы ымы ро Ш-з ушшаЙАы із” «аа е дар</w:t>
        <w:br/>
        <w:t>ТЕРТЕЛЕТЕГЕЛ ИР ЕНТЕКЛЕ ЕТ</w:t>
      </w:r>
    </w:p>
    <w:p>
      <w:r>
        <w:t>е сөгу, «Ор с шіл 4. с. Ҙ ЙД» жамбы кәй» ШЫ.)</w:t>
        <w:br/>
        <w:t>сәз Йә шырымуд Әу) ары «ӘЫН аума Ш. Шәф</w:t>
        <w:br/>
        <w:t>«уе яанаар” Ы -і өәуеуі о-Ме о-Аь іы) 3</w:t>
        <w:br/>
        <w:t>ы (3ға» ааа ұ2) дасеу ши өуаБе азуы</w:t>
        <w:br/>
        <w:t>со ушы ы Ал» а-а,» АЙ» ШЫ» А6 Ун</w:t>
        <w:br/>
        <w:t>ПЕТ ТТМ ТЕСЕ ТЕСЛЕНІТЕРІТІІІ</w:t>
        <w:br/>
        <w:t>«бон «6 ыШае ОМ, өріле ыш</w:t>
        <w:br/>
        <w:t>тм” Ы; өәУкееі 2-2 Ә-Ласыы неш!</w:t>
        <w:br/>
        <w:t>БИРЕЛДЕ ТИН РТЕКТЕЛТЕІ</w:t>
        <w:br/>
        <w:t>ЕТЕНЕ ТЕКТТЕТТРЕТЕТТІНЕНЕП КЕЛ ТЕТЕ</w:t>
        <w:br/>
        <w:t>ші</w:t>
        <w:br/>
        <w:t>ҚИ ТИТТЕ ТИЕР ТЕНТЕТЕТЕЛСТЕУТТЕІНЕН</w:t>
        <w:br/>
        <w:t>БТА ТИПЕЕДИРИИЕНШНИЕТТ ЕЕЕ</w:t>
        <w:br/>
        <w:t>«а енмі-д «шақ ЫЫ бө ушес</w:t>
        <w:br/>
        <w:t>«ен т меде рей» өр аре Шәуе” «еуір</w:t>
        <w:br/>
        <w:t>«оеіҙ ШәЛММ ОШ жай осыма өшеш Әә к” 06уш ыы</w:t>
        <w:br/>
        <w:t>ТҮРІН ТІП</w:t>
        <w:br/>
        <w:t>ИТАЛ Т ИК СОТОГЕТИТИТИЕКЕТІНЕЗДЕГІ</w:t>
        <w:br/>
        <w:t>-і-&gt; 1935 «.2ағ сы 16 қауы Әу зә Ш /м1.&gt; 1935</w:t>
        <w:br/>
        <w:t>ЕЕ ОТ ТЗТЕВТИГЕНКИЛЕТ УФТЕТТЛЕ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|</w:t>
        <w:br/>
        <w:t>1</w:t>
        <w:br/>
        <w:t>ХХ ғасырдың 10-жылдарынан басталса, тіл таныту</w:t>
        <w:br/>
        <w:t>терминдері түгіл, мектеп оқулығы дегеннің өзі</w:t>
        <w:br/>
        <w:t>халыққа тосын, жат, бұрын біліп-көрмеген дүниесі</w:t>
        <w:br/>
        <w:t>болды (ол жөнінде Ахаңның өзі айтқан) және олар</w:t>
        <w:br/>
        <w:t>7-8 бен 10-12 жастағы ауыл балаларына ұсынылды,</w:t>
        <w:br/>
        <w:t>сондықтан Ахмет Байтұрсынұлы шағын болса да</w:t>
        <w:br/>
        <w:t>білім-ғылымның бұл саласын жас өспірімдердің ана</w:t>
        <w:br/>
        <w:t>тілінде түсінікті етіп, баяндауға міндетті еді, оларға</w:t>
        <w:br/>
        <w:t>жат болса да, бейтаныс ұғым атауларын қазақша</w:t>
        <w:br/>
        <w:t>ұсынуға мәжбүр болды.</w:t>
        <w:br/>
        <w:t>Зат есім, сын есім, бастауыш, баяндауыш, етістік,</w:t>
        <w:br/>
        <w:t>есімдік, жақша, үтір сияқты сөздерді балалар</w:t>
        <w:br/>
        <w:t>жатсынбай қабылдайтынын сезді. Тіпті бұл күнде</w:t>
        <w:br/>
        <w:t>тілдің «фонетика», «морфология», «синтаксис» деп</w:t>
        <w:br/>
        <w:t>атап жүрген құрылымдық бөліктерін ғалым алғашқы</w:t>
        <w:br/>
        <w:t>жылдары (1914-1922) «Қазақ тілінің сарфы» деп,</w:t>
        <w:br/>
        <w:t>1923 жылдардан бастап «Дыбыс жүйесі һәм түрлері»,</w:t>
        <w:br/>
        <w:t>«Сөздің жүйесі һәм түрлері», «Сөйлем жүйесі һәм</w:t>
        <w:br/>
        <w:t>түрлері» деп берген. Сөз жоқ, мектеп табалдырығын</w:t>
        <w:br/>
        <w:t>енді аттаған балалардың өздері түгіл, ата-әжелерінің,</w:t>
        <w:br/>
        <w:t>әке-шешелерінің хабары жоқ білім-ғылым</w:t>
        <w:br/>
        <w:t>тарауларын «фонетика», «морфология», «синтаксис»</w:t>
      </w:r>
    </w:p>
    <w:p>
      <w:r>
        <w:t>деп танытқаннан гөрі, «дыбыс жүйесі», «сөз жүйесі»</w:t>
        <w:br/>
        <w:t>деп атау әлдеқайда түсініктірек, таныстау болары</w:t>
        <w:br/>
        <w:t>даусыз екенін Ахаңдар жақсы сезген. Міне, бұл тіл</w:t>
        <w:br/>
        <w:t>білімі терминдерін қазақ тілінің өз мүмкіндіктерінен</w:t>
        <w:br/>
        <w:t>алып түзуінің - төртінші уәжі.</w:t>
        <w:br/>
        <w:t>Осындай обьективті мотивтерді (уәждерді)</w:t>
        <w:br/>
        <w:t>саралап танытпай, Байтұрсынұлы, Досмұхамедовтер</w:t>
        <w:br/>
        <w:t>«терминдерді тек қазақ сөздерінен жасау керек, кірме</w:t>
        <w:br/>
        <w:t>сөздерді жолатпау керек, өйткені тіл бұзылады» деген</w:t>
        <w:br/>
        <w:t>принципті ұстанды, бұлардың осы ұстанымдары</w:t>
        <w:br/>
        <w:t>мен пікірлерін «қазақ біз де қатаң сақтауымыз</w:t>
        <w:br/>
        <w:t>керек» деген субьективтік ұсыныстарға сырттай</w:t>
        <w:br/>
        <w:t>ұрына бермей, бүгінгі терминология мәселелерін</w:t>
        <w:br/>
        <w:t>білім-ғылым танымдарының адресаттары (кімге</w:t>
        <w:br/>
        <w:t>арналғандығы), мезгілі (қоғам өмірінің қай кезеңі),</w:t>
        <w:br/>
        <w:t>яғни қазақ халқының бір ғасырға жуық уақыт ішіндегі</w:t>
        <w:br/>
        <w:t>мәдени-рухани даму дәрежесі сияқты обьективтік</w:t>
        <w:br/>
        <w:t>факторларды есепке алып барып шешу керек болар.</w:t>
        <w:br/>
        <w:t>А.Байтұрсынұлы қазақ тіл білімі мен әдебиеттану</w:t>
        <w:br/>
        <w:t>салаларының терминдерін жасауда «ұғым»-ды атау</w:t>
        <w:br/>
        <w:t>керектігін білген, өйткені, жоғарыда айттық, ғылыми</w:t>
        <w:br/>
        <w:t>танымдарнегізіненабстракт(дерексіз)ұғымдарболып</w:t>
        <w:br/>
        <w:t>келеді, сондықтан термин болатын сөз алдымен сол</w:t>
        <w:br/>
        <w:t>«ұғымды» дұрыс айтатын (танытатын) болуы шарт.</w:t>
        <w:br/>
        <w:t>Ахаң бұл принципті қатаң ұстаған. Тіл табиғатын</w:t>
        <w:br/>
        <w:t>(дыбыстарын, сөз құрамдарын, сөйлем құрылымын)</w:t>
        <w:br/>
        <w:t>танытуға қажет белгілі бір терминге басқа сөз емес,</w:t>
        <w:br/>
        <w:t>нақ осы сөзді ұсынып отырғанын көбінесе түсіндіріп</w:t>
        <w:br/>
        <w:t>кетеді. Мысалы, үстеу, «үстеулер сөздің мағынасын</w:t>
        <w:br/>
        <w:t>Үстейді» одағай «ол оңаша, одағай айтылады», сын</w:t>
        <w:br/>
        <w:t>есім «заттың сынын көрсетеді», етістік «заттардың</w:t>
        <w:br/>
        <w:t>еткен-етпеген істерін көрсететін сөздер» деп термин</w:t>
        <w:br/>
        <w:t>болып тұрған сөз мағыналарының белгілі «ұғымды»</w:t>
        <w:br/>
        <w:t>беруге жақындайтынын қоса көрсетіп отырады,</w:t>
        <w:br/>
        <w:t>әсіресе етістік категорияларының ұғымдарын</w:t>
        <w:br/>
        <w:t>ТҮРНТІІ</w:t>
        <w:br/>
        <w:t>терминдеуде «сөз» бен «ұғым» арақатынасын жақсы</w:t>
        <w:br/>
        <w:t>пайдаланған. Алдымен, етістік деген терминнің</w:t>
        <w:br/>
        <w:t>өзі ешбір түркі тілінде де, қазақ тілінде де бұрын</w:t>
        <w:br/>
        <w:t>белгілі бір нақты мағына беретін жеке сөз болған</w:t>
        <w:br/>
        <w:t>емес, мүлде соны әрі жасанды тұлға. Бұл категория</w:t>
        <w:br/>
        <w:t>ұғымын бірқатар түркі тілдері «феил фигыль» деп</w:t>
        <w:br/>
        <w:t>арабша терминмен білдіріп жүр, бірқатары калькалап</w:t>
        <w:br/>
        <w:t>аударып жүр, ал Ахаң «еткен-етпеген істі білдіретін»</w:t>
        <w:br/>
        <w:t>сөз болғандықтан, етістік деп мүлде жаңа тұлға</w:t>
        <w:br/>
        <w:t>ұсынған. «Сабақты етіс дейміз еткен іске бір нәрсе</w:t>
        <w:br/>
        <w:t>сабақтаулы болса (хат жаздым дегенде жазу ісіне хат</w:t>
        <w:br/>
        <w:t>сабақталып тұр)», өзгелік етіс дейміз біреудің ісіне</w:t>
        <w:br/>
        <w:t>себепкер болуда» деп, өзге етіс терминдерін де олар</w:t>
        <w:br/>
        <w:t>беретін ұғымға жақын келетін сөздерді ұсыну арқылы</w:t>
        <w:br/>
        <w:t>түсіндіреді. Көсемше терминінің түбірі қазаққа</w:t>
        <w:br/>
        <w:t>түсінікті (атты көсем жегу), сондықтан бұл түбірге</w:t>
        <w:br/>
        <w:t>жұрнақ жалғап, «көсемше - екі етістік қосарынан</w:t>
        <w:br/>
        <w:t>сөйлегенде, алдында айтылатын етістіктің қысқа</w:t>
        <w:br/>
        <w:t>түрі» деп түсіндіреді. Бұл типтес фактілерді молынан</w:t>
        <w:br/>
        <w:t>келтіруге болады.</w:t>
        <w:br/>
        <w:t>А.Байтұрсынұлы фонетикалык, грамматикалық</w:t>
        <w:br/>
        <w:t>ұғымдарды орыс тіліндегі атауларынан калька</w:t>
        <w:br/>
        <w:t>жолымен аударып терминдеуге де көп бармаған. Сөз</w:t>
      </w:r>
    </w:p>
    <w:p>
      <w:r>
        <w:t>таптары, септік, етіс, шырай парадигмалары көптеген</w:t>
        <w:br/>
        <w:t>тілдердеұқсасболып келетіндіктен, «мәдени ареалдар</w:t>
        <w:br/>
        <w:t>бойынша» (европацентризм, араб, қытай тілдерінен)</w:t>
        <w:br/>
        <w:t>кҡалькалап алып, терминдер жасауға да болады.</w:t>
        <w:br/>
        <w:t>Бірқатар түркі тілдері осы амалға жиірек барғаны</w:t>
        <w:br/>
        <w:t>байқалады. Мысалы, «вид» татарша «куренеш»</w:t>
        <w:br/>
        <w:t>немесе«торчә» (түрше). Әзірбайжантілбілімінде 1935</w:t>
        <w:br/>
        <w:t>жылдарға дейін араб терминологиясы пайдаланылып</w:t>
        <w:br/>
        <w:t>келсе, 1935 жылдардан бастап әзірбайжан тілінің өз</w:t>
        <w:br/>
        <w:t>сөздерінен термин жасауға бой ұрғандарын және бұл</w:t>
        <w:br/>
        <w:t>істе орыс тілінен калькалау амалы басым болғанын</w:t>
        <w:br/>
        <w:t>айтады зерттеуші А.А.Оруджев</w:t>
        <w:br/>
        <w:t>Байтұрсынұлы ұсынған терминдердің ішінде</w:t>
        <w:br/>
        <w:t>де кейбір калька жолымен келген аударма сияқты</w:t>
        <w:br/>
        <w:t>көрінетіндері бар, бірақ олардың орын алуына</w:t>
        <w:br/>
        <w:t>калькалау принципін ұстанудан гөрі басқаша</w:t>
        <w:br/>
        <w:t>негіз болғанын байқаймыз, яғни лингвистикалық</w:t>
        <w:br/>
        <w:t>категориялардың бірқатары барлық тілдерде де</w:t>
        <w:br/>
        <w:t>бар универсалийлер, олардың беретін ұғымдары</w:t>
        <w:br/>
        <w:t>да бірдей, сол себептен бұлардың терминдері</w:t>
        <w:br/>
        <w:t>де әр ұлт тілінің өз қорымен жасалғанда да бір-</w:t>
        <w:br/>
        <w:t>бірінен аударылып (калькаланып) алынған тәрізді</w:t>
        <w:br/>
        <w:t>болып көрінеді. Мысалы, есім-имя, сан есім - имя</w:t>
        <w:br/>
        <w:t>числительное, жекелік - единственность, көптік -</w:t>
        <w:br/>
        <w:t>множественность, шақ - время, осы шақ - настояшсее</w:t>
        <w:br/>
        <w:t>время, келер шақ -будушцее время. Әңгіме бұл жерде</w:t>
        <w:br/>
        <w:t>терминніңсыртқы(тұлғалық)түріемес,солтерминнің</w:t>
        <w:br/>
        <w:t>ұғымын білдіретін сөздердің бір-біріне аударылып</w:t>
        <w:br/>
        <w:t>алынған сияқты болып тұруында. Байтұрсынұлының</w:t>
        <w:br/>
        <w:t>лингвистикалық терминдер жүйесінде мұндай калька</w:t>
        <w:br/>
        <w:t>типтес атаулар өте аз, басым көпшілігі белгілі бір</w:t>
        <w:br/>
        <w:t>ұғымды қазақша өзгеше атау болып келеді. Мысалы,</w:t>
        <w:br/>
        <w:t>деепричастие- көсемше, причастие--есімше, степень</w:t>
        <w:br/>
        <w:t>- шырай, залог- етіс т.т,</w:t>
        <w:br/>
        <w:t>ҚАЗАҚ ҚАЗАҚТАН</w:t>
        <w:br/>
        <w:t>тана ГУАДЫ,</w:t>
        <w:br/>
        <w:t>/ЫФ?АЛА?!.</w:t>
        <w:br/>
        <w:t>немесе мемлекеттік қызметтегі жоғары лауазымды қандас</w:t>
        <w:br/>
        <w:t>шенеуніктеріміз бен зиялыларымыздың қос қасіреті</w:t>
        <w:br/>
        <w:t>1. ҚАЙНАЙДЫ ҚАНЫҢ: «Қазақстан Республикасының</w:t>
        <w:br/>
        <w:t>«Тіл туралы» Заңы бар. Одан кейін Үкімет «Мемлекеттік</w:t>
        <w:br/>
        <w:t>органдарда мемлекеттік тілдің қолданылу аясын кеңейту</w:t>
        <w:br/>
        <w:t>туралы» тағы бір каулы кабылдады.</w:t>
        <w:br/>
        <w:t>Қаулының 7-пунктінде: «Осы қаулының жүзеге асырылуына</w:t>
        <w:br/>
        <w:t>министрліктердің, басқа да орталық атқару органдарының</w:t>
        <w:br/>
        <w:t>бірінші басшылары мен барлық деңгейдегі әкімдер тікелей</w:t>
        <w:br/>
        <w:t>жауапты» делінген. Бұл да сол көп қаулының бірі болып</w:t>
        <w:br/>
        <w:t>қалатынына күмән жоқ. Неге?..</w:t>
        <w:br/>
        <w:t>Сол үкіметте отырған жоғары лауазымды «орыс тілді»</w:t>
      </w:r>
    </w:p>
    <w:p>
      <w:r>
        <w:t>қандас шенеуніктердің «Тіл туралы» заңның қабылданғанына</w:t>
        <w:br/>
        <w:t>нешеме жылдар өтсе де шырпы басын сындырғаны бар ма?</w:t>
        <w:br/>
        <w:t>Алысқа бармаймыз. Мысал көз алдымызда. Елбасымен жиі</w:t>
        <w:br/>
        <w:t>кездесіп, баспасөз мәслихатын өткізіп жататын сол шенеуніктер</w:t>
        <w:br/>
        <w:t>теледидардың қазақша хабарына ешқашан сұхбат бермейді,</w:t>
        <w:br/>
        <w:t>қашқақтайды, орысшасында ағын судай ағады.</w:t>
        <w:br/>
        <w:t>Егер туған тілі ертең өлсе, бүгін бақилық болуға даяр</w:t>
        <w:br/>
        <w:t>Расулдар өлсе өле берсін, бұлардың онда шатағы жоқ. Доллар</w:t>
        <w:br/>
        <w:t>дін-аман болса болды. Басқа шаруасы түгел. Ал ұлт үшін одан</w:t>
        <w:br/>
        <w:t>да биік құндылықтар бар екені қаперіне де кірмейді. Соңғы</w:t>
        <w:br/>
        <w:t>кезде үкіметтегі басшы орындарға қызметке келгендер 30 бен</w:t>
        <w:br/>
        <w:t>40 жастың о жақ, бұжағындағы өз тілін білмейтін жастар екенін</w:t>
        <w:br/>
        <w:t>ойлағанда қаның басыңа тебеді.</w:t>
        <w:br/>
        <w:t>Әрине ниет, пиғыл түзу емес. Бәлки, ұлтгық намыс, сезім</w:t>
        <w:br/>
        <w:t>өліп қалған. Егерәки, құдай қалап осы жолмен жүре беретін</w:t>
        <w:br/>
        <w:t>болсақ, енді 30 жылда орыс тіліңіз де бір жақты болатын түрі</w:t>
        <w:br/>
        <w:t>бар ғой. Сонда қайтпекпіз? Ағылшынша ағамыз ба? «Орнында</w:t>
        <w:br/>
        <w:t>бар оңалар» деуші еді қазақ. Бұ кісілердің тілі жуық арада</w:t>
        <w:br/>
        <w:t>кәлимаға келетін түрі жоқ. Үкімет өзі қаулы қабылдап, өзінен</w:t>
        <w:br/>
        <w:t>бастамайтыны жаман.</w:t>
        <w:br/>
        <w:t>2.АШИДЫ ЖАНЫҢ: Тәуелсіз елдің қайсібір басылымында</w:t>
        <w:br/>
        <w:t>болсын жабық тақырып деген болмауы керек. Алдымен</w:t>
        <w:br/>
        <w:t>ойымызға тамызық болсын, мына бір әнгімеге назар салыңыз:</w:t>
        <w:br/>
        <w:t>Қазақтың «мен» дейтін бір жігіті бір ауданда дөкей бастық.</w:t>
        <w:br/>
        <w:t>Байлық жетеді. Үйді салуындай салдырған, бір жанына керектің</w:t>
        <w:br/>
        <w:t>бәрі бар. Бірақ есігінен бір қазақ қарамайды. Зайыбы - еврей</w:t>
        <w:br/>
        <w:t>кызы. Таяуда әйелінің туған күні болды. Қуанышын бөліскендер</w:t>
        <w:br/>
        <w:t>- корей, неміс т.б. Қазақша тілек айтылмады, ән салмады.</w:t>
        <w:br/>
        <w:t>ОСЛОДА ӨТКЕН ЕУРОПА</w:t>
        <w:br/>
        <w:t>ДӘСТҮРЛІ КІШІ ҚҰРЫЛТАЙЫ</w:t>
        <w:br/>
        <w:t>Дүниежүзінің 30-дан астам елдерінде қазақ</w:t>
        <w:br/>
        <w:t>диаспорасының 5 миллионға жуық өкілдері тұрады.</w:t>
        <w:br/>
        <w:t>Бұл ағайындарымыздың арасында өздері тұратын</w:t>
        <w:br/>
        <w:t>елдердің тілін жақсы меңгергенмен қазақ тілін, салт-</w:t>
        <w:br/>
        <w:t>дәстүрін білмейтіндер, әсіресе жастардың арасында</w:t>
        <w:br/>
        <w:t>көптеп кездеседі. Түркия мен Еуропа елдерінде</w:t>
        <w:br/>
        <w:t>тұратын ақ жаулықты аналарымыз бен көнекөз</w:t>
        <w:br/>
        <w:t>қарияларымыз келешек ұрпақтарының болашағына</w:t>
        <w:br/>
        <w:t>қатты алаңдаушылық білдіреді. Сондықтан да</w:t>
        <w:br/>
        <w:t>Еуропадағы қазақ жастарын өз ана тіліне бейімдеу,</w:t>
        <w:br/>
        <w:t>бір бірімен танысуына қолайлылық тудыру, салт-</w:t>
        <w:br/>
        <w:t>дәстүрлерді жаңғырту мақсатында тоқсаныншы</w:t>
        <w:br/>
        <w:t>жылдардың басында жылына бір рет жаз айларында</w:t>
        <w:br/>
        <w:t>футбол сайысын өткізу ұйғарылып, сол көнекөз</w:t>
        <w:br/>
        <w:t>қариялардың арман, тілектері бүгінге дейін өз</w:t>
        <w:br/>
        <w:t>жалғасын табуда. Осылай бастарын қосуы, араласуы</w:t>
        <w:br/>
        <w:t>арқылы тілін, дінін, салт-дәстүрлерін сақтап қалуға</w:t>
        <w:br/>
        <w:t>тырысады. Ол өз нәтижесін беріп те жатыр.</w:t>
        <w:br/>
        <w:t>Еуропа қазақтарының дәстүрлі кіші Құрылтайы</w:t>
        <w:br/>
        <w:t>биылғы жылы алтыншы рет Норвегия елінің Осло</w:t>
        <w:br/>
        <w:t>қаласында мамырдың 10-11 күндері өтті.</w:t>
        <w:br/>
        <w:t>Белгілі дін қайраткері, ғұлама ғалым, марқұм</w:t>
      </w:r>
    </w:p>
    <w:p>
      <w:r>
        <w:t>Халифа Алтай атамыздың тұңғышы Абдулсаттар</w:t>
        <w:br/>
        <w:t>Алтан ағамыз осы елге ең алғаш 1970 жылы жұмысқа</w:t>
        <w:br/>
        <w:t>келген екен. Қазір Осло қаласында 12 отбасы тұрады.</w:t>
        <w:br/>
        <w:t>Олар: Махмуд, Мұрат, Мұстафа Башташтар, Какаша,</w:t>
        <w:br/>
        <w:t>Селжук, Режеп Шакрактар, Абдулсаттар Алтан,</w:t>
        <w:br/>
        <w:t>Қытайдан келген Гүлзира Нүсіп және Қазақстанның</w:t>
        <w:br/>
        <w:t>ТҮРАН ТІЛ</w:t>
        <w:br/>
        <w:t>дипломатиялық миссиясының өкілдігінің үш отбасы.</w:t>
        <w:br/>
        <w:t>Сондай-ақ, “Статойл” компаниясында келісім-</w:t>
        <w:br/>
        <w:t>шартпен жұмыс істеп жүрген Айгүл есімді сіңіліміз.</w:t>
        <w:br/>
        <w:t>Норвегияелініңжоғары оқу орындарында Абылайхан,</w:t>
        <w:br/>
        <w:t>Юнус, Айқан, Ясмин, Юсуп Башташтар және Мехмет,</w:t>
        <w:br/>
        <w:t>Ділек Алтан есімді жеті студент әртүрлі мамандықта</w:t>
        <w:br/>
        <w:t>білім алуда. Біразы өздерінің ашқан фирмаларында</w:t>
        <w:br/>
        <w:t>жеке кәсіппен айналысса, үлкендері зейнеткерлік</w:t>
        <w:br/>
        <w:t>демалыста, жас жеткіншектері мектепте оқиды.</w:t>
        <w:br/>
        <w:t>Еуропа қазақтарының кіші Құрылтайы футбол</w:t>
        <w:br/>
        <w:t>турнирінсіз өтпейтіні белгілі. Бүгінде футболдан</w:t>
        <w:br/>
        <w:t>басталған іс-шараның ауқымы кеңейді. Түрлі</w:t>
        <w:br/>
        <w:t>тақырыптағы халықаралық дөңгелек үстел,</w:t>
        <w:br/>
        <w:t>шетелдерде тұратын отандастардың халықтық</w:t>
        <w:br/>
        <w:t>шығармашылық фестивалі аясында қолданбалы өнер</w:t>
        <w:br/>
        <w:t>көрмесі, Қазақстанның өнер шеберлерінің концерті,</w:t>
        <w:br/>
        <w:t>“Мәдени мұра” бағдарламасы мен Қауымдастықтың</w:t>
        <w:br/>
        <w:t>“Атажұрт” баспасынан шығып жатқан кітап</w:t>
        <w:br/>
        <w:t>көрмелерінұйымдастыруды Дүниежүзі қазақтарының</w:t>
        <w:br/>
        <w:t>қауымдастығы өз мойнына алып келеді.</w:t>
        <w:br/>
        <w:t>Дүниежүзі қазақтарының қауымдастығы</w:t>
        <w:br/>
        <w:t>Төралқа төрағасының бірінші орынбасары Талғат</w:t>
        <w:br/>
        <w:t>Мамашев бастаған Қазақстан Республикасынан</w:t>
        <w:br/>
        <w:t>барған делегацияны Осло аэропортында Норвегия</w:t>
        <w:br/>
        <w:t>Қазақстан Республикасының</w:t>
        <w:br/>
        <w:t>уақытша сенімді өкілі Марат Есенбаев, Норвегиядағы</w:t>
        <w:br/>
        <w:t>қазақ мәдени қоғамының төрағасы Махмуд Башташ,</w:t>
        <w:br/>
        <w:t>ақсақалдарымыз Абдрахмен Шетин және Какаша</w:t>
        <w:br/>
        <w:t>жүрген жас жеткіншектер арасындағы мықты</w:t>
        <w:br/>
        <w:t>футболшыларды таңдап, келешекте Елге шақыру</w:t>
        <w:br/>
        <w:t>болатын. Екі күнге созылған футбол сайысында</w:t>
        <w:br/>
        <w:t>“Нордан” командасы бірінші (өкілі Шермұхамед</w:t>
        <w:br/>
        <w:t>Аюби), “Париж” тобы екінші (тренері Абдулжалел</w:t>
        <w:br/>
        <w:t>Метехан), “Лондон” тобы үшінші (тренері Метин</w:t>
        <w:br/>
        <w:t>Шалышқан), “Кельн” тобы төртінші (тренері Селім</w:t>
        <w:br/>
        <w:t>Ялшын) орындарды иеленді. Осылардың ішінен ең</w:t>
        <w:br/>
        <w:t>үздік ойыншылар деп Франциядан келген Абдан</w:t>
        <w:br/>
        <w:t>Шабан, Берхет Пинрам, Ресейде тұратын Бағлан</w:t>
        <w:br/>
        <w:t>Ахметов, Қайрат Белубаев, Азамат Бейсенқұлов,</w:t>
        <w:br/>
        <w:t>Бекет Шынтеміровтерді атауға болады дейді Мұрат</w:t>
        <w:br/>
        <w:t>Адамбеков ағамыз. Әйтседе, Құрылтайға Ресей</w:t>
        <w:br/>
        <w:t>Федерациясының Омбы және Астрахань қалаларынан</w:t>
        <w:br/>
        <w:t>Алтынай, Амантай Жүнісов және Марат Сабырғалиев</w:t>
        <w:br/>
        <w:t>тәжірибе алмасу мақсатында қатысып қайтты.</w:t>
        <w:br/>
        <w:t>Дүниежүзі қазақтары қауымдастығы Төралқа</w:t>
        <w:br/>
        <w:t>төрағасының бірінші орынбасары Талғат Мамашев</w:t>
        <w:br/>
        <w:t>Құрылтайдың салтанатты жабылуында аталмыш</w:t>
      </w:r>
    </w:p>
    <w:p>
      <w:r>
        <w:t>іс-шараның жоғары деңгейде өтуіне үлкен еңбек</w:t>
        <w:br/>
        <w:t>миссиясының консулы Әмір Жексеков</w:t>
        <w:br/>
        <w:t>және Гүлзаһира Қонысоваларға шексіз</w:t>
        <w:br/>
        <w:t>ризашылығымызды білдіреміз.</w:t>
        <w:br/>
        <w:t>Швециядағы қазақ қоғамының</w:t>
        <w:br/>
        <w:t>төрағасы Ибраһим Қосшының</w:t>
        <w:br/>
        <w:t>шақыруымен Талғат Мамашев пен</w:t>
        <w:br/>
        <w:t>Сауытбек Абдрахманов Вестеростағы</w:t>
        <w:br/>
        <w:t>ағайындармен кездесіп қайтты.</w:t>
        <w:br/>
        <w:t>Құрылтайға қатысқан белгілі</w:t>
        <w:br/>
        <w:t>журналистер С.Абдрахманов, Бигелді</w:t>
        <w:br/>
        <w:t>Ғабдуллин және Сәуле Жәнібековалар</w:t>
        <w:br/>
        <w:t>өзтуындыларын ақпарат бетінде берері</w:t>
        <w:br/>
        <w:t>сөзсіз. Қайда жүрсек те аман болайық,</w:t>
        <w:br/>
        <w:t>ағайын!</w:t>
        <w:br/>
        <w:t>сіңірген Норвегия Корольдігіндегі, Қазақстан</w:t>
        <w:br/>
        <w:t>Республикасының Уақытша сенімді өкілі Марат</w:t>
        <w:br/>
        <w:t>Есенбаевқа, ерлі-зайыпты Махмуд, Лейла Рр;</w:t>
        <w:br/>
        <w:t>Башташтарға зор алғысын білдіріп, иықтарына шапан</w:t>
        <w:br/>
        <w:t>жауып, сый-құрмет көрсетті және 2009 жылғы кіші</w:t>
        <w:br/>
        <w:t>Құрылтай Лондонда, ал 2010 жылғы кіші Құрылтай</w:t>
        <w:br/>
        <w:t>Венада өтетін болып шешілгенін хабарлады.</w:t>
        <w:br/>
        <w:t>Алыстағы ағайын осылай жылына бір сәт болса</w:t>
        <w:br/>
        <w:t>да бастары қосылып, мәре-сәре болып қалады. Алла</w:t>
        <w:br/>
        <w:t>әрқашан бірігуге жазсын деп тілейік!</w:t>
        <w:br/>
        <w:t>Осы орайда біздің СОслоға барып қайтқан Ит 23,</w:t>
        <w:br/>
        <w:t>жолымызда Мәскеуде қарсы алып, қонақжайлылық г 23 |</w:t>
        <w:br/>
        <w:t>танытқан Ресей Федерациясындағы Қазақстан</w:t>
        <w:br/>
        <w:t>Республикасы Елшілігінің бірінші хатшысы</w:t>
        <w:br/>
        <w:t>Серікқали Байменшеге “Мұрагер” қазақ мәдени</w:t>
        <w:br/>
        <w:t>орталығының төрағасы Жәнібек Елекбаевқа,</w:t>
        <w:br/>
        <w:t>“Қазақ тілі?” қоғамының төрағасы Абусалим</w:t>
        <w:br/>
        <w:t>Тұрсынбаевқа, “Қазақ тілі” газетінің бас редакторы</w:t>
        <w:br/>
        <w:t>Орынбасар Қуандықовқа, қоғамның белсенді Алматы - Осло - Мәскеу - Алматы</w:t>
        <w:br/>
        <w:t>мүшелері Таңғатаров Опабекке және Сыртқы істер</w:t>
        <w:br/>
        <w:t>министрлігінің Халықаралық ұйымдар және көп Ботагоз УАТҚАН,</w:t>
        <w:br/>
        <w:t>ТТ, 2 іні ашесі ;</w:t>
        <w:br/>
        <w:t>Жоқты. Шаты 1 ШЕЛ 5Ш- Дүниежүзі қазақтары қауымдастығының</w:t>
        <w:br/>
        <w:t>Қазақстан Республикасының дипломатиялық ұйымдастыру бөлімінің меңгерушісі</w:t>
        <w:br/>
        <w:t>ТҮРІНТІЛ</w:t>
        <w:br/>
        <w:t>40</w:t>
        <w:br/>
        <w:t>бәрімізге бір әдемі”сюрприз” жасады. “Алматыда</w:t>
        <w:br/>
        <w:t>айтысқа арнап шақырып келтіре алмайтын жазушы</w:t>
        <w:br/>
        <w:t>Нұрпейісов, мінеки, Париждегі айтысқа, өз аяғымен</w:t>
      </w:r>
    </w:p>
    <w:p>
      <w:r>
        <w:t>келіп қалды, тегінде Әбекеңді келтіру үшін айтысты</w:t>
        <w:br/>
        <w:t>Парижде өткізіп тұру керек екен”, деп Жүрсін де</w:t>
        <w:br/>
        <w:t>қуанышын жасыра алмады. Жазба әдебиетіміздің</w:t>
        <w:br/>
        <w:t>мэтрі айтыскер ұл-қыздарының жыр мәйегіне</w:t>
        <w:br/>
        <w:t>көңілі толғандай түр танытты. Айтысты рахаттана</w:t>
        <w:br/>
        <w:t>тыңдап, толқып отырды. Онымен де қоймай, сол</w:t>
        <w:br/>
        <w:t>кеште Мәскеуге ұшатын сапарын кейінге қалдырып,</w:t>
        <w:br/>
        <w:t>Алматыға айтыс ақындарымен жұп жазбай бірге</w:t>
        <w:br/>
        <w:t>оралды.</w:t>
        <w:br/>
        <w:t>“Елдестірмек - елшіден” дегендей, Париждегі</w:t>
        <w:br/>
        <w:t>осынау өнер сапарының табысты өтуіне басынан</w:t>
        <w:br/>
        <w:t>аяғына дейін қамқоршы болған елші Аманжол</w:t>
        <w:br/>
        <w:t>Жанқұлиев айтыс-концерт</w:t>
        <w:br/>
        <w:t>басталар| алдында шағын</w:t>
        <w:br/>
        <w:t>кіріспе сөз сөйледі. Қазақ</w:t>
        <w:br/>
        <w:t>диаспорасының жай-күйін</w:t>
        <w:br/>
        <w:t>айта келе, мұнда 2005 жылдың</w:t>
        <w:br/>
        <w:t>маусымында кіші Құрылтай</w:t>
        <w:br/>
        <w:t>өткізілгеніне, Елбасының</w:t>
        <w:br/>
        <w:t>биылғы Жолдауында шет-</w:t>
        <w:br/>
        <w:t>тегі қандастарды тарихи</w:t>
        <w:br/>
        <w:t>Отанға көшіру квотасының</w:t>
        <w:br/>
        <w:t>көбейтілгеніне, осы орайда</w:t>
        <w:br/>
        <w:t>Дүниежүзі қазақтарының</w:t>
        <w:br/>
        <w:t>қауымдастығы атқарып отыр-</w:t>
        <w:br/>
        <w:t>ған жұмыстарға тоқталып,</w:t>
        <w:br/>
        <w:t>көпшілікті бүгінгі сәті түскен,</w:t>
        <w:br/>
        <w:t>туған елдің ыстық сәлеміндей</w:t>
        <w:br/>
        <w:t>мереке думанмен бір құттықтап</w:t>
        <w:br/>
        <w:t>өтті де, тізгінді айтыстың иесі</w:t>
        <w:br/>
        <w:t>Жүрсін Ерманға берді.</w:t>
        <w:br/>
        <w:t>Осы арада ескеретін жәйт,</w:t>
        <w:br/>
        <w:t>бұл айтыстың Қазақстан</w:t>
        <w:br/>
        <w:t>ұлттық телеарнасының 50</w:t>
        <w:br/>
        <w:t>жылдығына арналғандығын</w:t>
        <w:br/>
        <w:t>ЕЛІШЕ</w:t>
        <w:br/>
        <w:t>бұрын да айтқанбыз. Ұлттық телеарна айтыстың</w:t>
        <w:br/>
        <w:t>қайта жандануына кезінде көп септігін тигізді,</w:t>
        <w:br/>
        <w:t>айтыстың жанашыр насихатшысына айналды.</w:t>
        <w:br/>
        <w:t>Айтыстың теледидарға шыққанына да алдағы</w:t>
        <w:br/>
        <w:t>қарашада ширек ғасыр - 25 жыл толады екен. Осы</w:t>
        <w:br/>
        <w:t>жайларды ескергенде “Хош” залы толы қауымға</w:t>
        <w:br/>
        <w:t>“Қазақстан” РТРК” АҚ басқармасының төрағасы</w:t>
        <w:br/>
        <w:t>Дәурен Әбдіхамитовтың бір-екі ауыз құттықтау сөз</w:t>
        <w:br/>
        <w:t>арнауы да өте орынды болды деп білеміз.</w:t>
        <w:br/>
        <w:t>Ұлт мәдениетінің белгілі жанашыры, қазақжанды</w:t>
        <w:br/>
        <w:t>меценат кәсіпкер Амангелді Ермегияев шеттегі</w:t>
        <w:br/>
        <w:t>қандастарға: “Сіздер осы жақта жүрген өздеріңіздің</w:t>
        <w:br/>
        <w:t>тарихи Отандарыңыздың елшісісіздер. Сондықтан</w:t>
        <w:br/>
        <w:t>әрқашан туған халықтарыңыздың ділін, тілін,</w:t>
        <w:br/>
        <w:t>мәдениетін насихаттай жүріңіздер. Әрі бастарыңыз</w:t>
        <w:br/>
        <w:t>ауырып, балтырларыңыз сыздайтындай болса,</w:t>
        <w:br/>
        <w:t>тірек болатын ел мен мемлекет бар екенін, сіздерді</w:t>
        <w:br/>
        <w:t>далаға тастамайтын бауыр бар екенін сезініп, біле</w:t>
        <w:br/>
        <w:t>жүріңіздер”, деп бірқанша тебіреністі сөздер айтып,</w:t>
        <w:br/>
        <w:t>талай көңілдерді елжірете толқытып тастады.</w:t>
        <w:br/>
        <w:t>Сахнаға алғашқы болып жас әнші Мөлдір</w:t>
        <w:br/>
        <w:t>Бақытжанқызы шықты. Таңғы шықтай мөлдіреген</w:t>
      </w:r>
    </w:p>
    <w:p>
      <w:r>
        <w:t>мақпал дауыспен шырқалған “Көктем вальсімен”</w:t>
        <w:br/>
        <w:t>Латиф Хамидидің “Бұлбұлын” ә дегеннен-ақ шырқау</w:t>
        <w:br/>
        <w:t>биікке самғатып әкетті.</w:t>
        <w:br/>
        <w:t>Ақындар сайысының біссімілләсін Айнұр</w:t>
        <w:br/>
        <w:t>Тұрсынбаева (Астана) мен Балғынбек Имашев</w:t>
        <w:br/>
        <w:t>(Талдықорған) бастап берді. Иә, біртуар әнші, бірегей</w:t>
        <w:br/>
        <w:t>азаматымыз Бекболат Тілеухан айтқандай, айтыс</w:t>
        <w:br/>
        <w:t>суырыпсалмалық дарынмен орайласқан синкретті</w:t>
        <w:br/>
        <w:t>өнер. Әні, сөзі, орындаушылығы, сахнадағы қимыл-</w:t>
        <w:br/>
        <w:t>қозғалысы, бәрі бір тұлғаның бойында өріле астасқан</w:t>
        <w:br/>
        <w:t>мұндай ғажайып өнер қазақтан басқа ешбір халықта</w:t>
        <w:br/>
        <w:t>жоқ. Айтыс- біздің мақтанышымыз. Күй мен жырдың</w:t>
        <w:br/>
        <w:t>Есесіне қазаққа қарсы өшпенді сөз</w:t>
        <w:br/>
        <w:t>көп айтылды. Амал жок, жетесіз</w:t>
        <w:br/>
        <w:t>ұлға айтқаның жетпейтін болған</w:t>
        <w:br/>
        <w:t>соң жеті түнде дастарханды тастап</w:t>
        <w:br/>
        <w:t>шықтық.</w:t>
        <w:br/>
        <w:t>Кейінгі кезде әлгінін зайыбы</w:t>
        <w:br/>
        <w:t>Отанына көшемін деп қиғылық</w:t>
        <w:br/>
        <w:t>салып жүр. Әлгі жазған ең алдымен</w:t>
        <w:br/>
        <w:t>байлықты, сосын балаларын</w:t>
        <w:br/>
        <w:t>қимайды. Мәселенің бәрін қатыны</w:t>
        <w:br/>
        <w:t>баяғыда шешіп койған. Баласы</w:t>
        <w:br/>
        <w:t>не қазақ емес, не басқа емес,</w:t>
        <w:br/>
        <w:t>дүбәра. Тәрбие - шешеден, әке тек</w:t>
        <w:br/>
        <w:t>киіндіріп, ішіндіргенді ойлаған.</w:t>
        <w:br/>
        <w:t>Енді қазекемде байлық та, бала</w:t>
        <w:br/>
        <w:t>да жок. Қазақтың бір байының</w:t>
        <w:br/>
        <w:t>осылайша күні батты.</w:t>
        <w:br/>
        <w:t>Міне, бұл - трагедия. Осындай</w:t>
        <w:br/>
        <w:t>қаншама бай қазақ бар, әсіресе осы</w:t>
        <w:br/>
        <w:t>кепті киген жоғары лауазымды</w:t>
        <w:br/>
        <w:t>қызметтегілерді айтсайшы.</w:t>
        <w:br/>
        <w:t>Олардың қолында байлықпен қоса</w:t>
        <w:br/>
        <w:t>билікте бар. Шіркін, сол билікшын</w:t>
        <w:br/>
        <w:t>мәнінде кімнің қолында екен?..</w:t>
        <w:br/>
        <w:t>Қазақтың мықтыларының әйелі</w:t>
        <w:br/>
        <w:t>басқа ұлттан болатыны несі? Ұлт</w:t>
        <w:br/>
        <w:t>арасына сына қаққалы отырған</w:t>
        <w:br/>
        <w:t>жоқпыз. Өмірдің өз мысалы,</w:t>
        <w:br/>
        <w:t>шындығы осылай сөйлейді.</w:t>
        <w:br/>
        <w:t>Кеше Колбин Қазақстанға</w:t>
        <w:br/>
        <w:t>қасірет алып келді. Қазақтың</w:t>
        <w:br/>
        <w:t>рухын түсіру үшін түрлі</w:t>
        <w:br/>
        <w:t>әрекеттерге барды. Ұлт өнерінің</w:t>
        <w:br/>
        <w:t>«мұз. жарғышы» Құрманғазы</w:t>
        <w:br/>
        <w:t>оркестрінің репертуарына дейін</w:t>
        <w:br/>
        <w:t>араласты. Әрине, оған ақыл қосқан</w:t>
        <w:br/>
        <w:t>интернационалист - қазақ. Ұлт</w:t>
        <w:br/>
        <w:t>рухын түсірудің жолы осы ғана</w:t>
        <w:br/>
        <w:t>ма?.. Бұған дейінгі Қазақстандағы</w:t>
        <w:br/>
        <w:t>интернационалдық сезімді,</w:t>
        <w:br/>
        <w:t>махаббатты одан сайын күшейтті.</w:t>
        <w:br/>
        <w:t>Газеттің бәрі аралас неке туралы</w:t>
        <w:br/>
        <w:t>жарысып жазды. Орыс-ойрат әйелі</w:t>
      </w:r>
    </w:p>
    <w:p>
      <w:r>
        <w:t>бар қазақ көрсек шабыт қысып,</w:t>
        <w:br/>
        <w:t>қолға қалам алдық. Біреудің</w:t>
        <w:br/>
        <w:t>қаңсығы біреуге таңсық болды.</w:t>
        <w:br/>
        <w:t>Қазақтың | өзгеден қатын</w:t>
        <w:br/>
        <w:t>алуы әрісін айтпағанда, патша</w:t>
        <w:br/>
        <w:t>заманынан бері жалғасып келеді.</w:t>
        <w:br/>
        <w:t>Ахаң да, Мұхаң да басқа ұлттан</w:t>
        <w:br/>
        <w:t>алған. Ахаңның әйелі Александра-</w:t>
        <w:br/>
        <w:t>Бәдриса қазаққа сіңді, мұсылман</w:t>
        <w:br/>
        <w:t>дінін қабылдады. Ұлы Мұхаң бірде</w:t>
        <w:br/>
        <w:t>Гүлфайруз Ысмайыловаға «неге</w:t>
        <w:br/>
        <w:t>орысқа тидің?» деп кейіпті. Сонда |</w:t>
        <w:br/>
        <w:t>Гүлфайруз «өзіңіз ше?» депті.</w:t>
        <w:br/>
        <w:t>Мұхаң саспастан: «қарағым, менің</w:t>
        <w:br/>
        <w:t>балаларым қазақ болып қалады»</w:t>
        <w:br/>
        <w:t>деген екен. Әрине, жұрттың бәрі</w:t>
        <w:br/>
        <w:t>Ахаң мен Мұхаң емес кой.</w:t>
        <w:br/>
        <w:t>Бәзбір ғалымдардың айтуынша,</w:t>
        <w:br/>
        <w:t>аралас некеден туған балада</w:t>
        <w:br/>
        <w:t>бауырмалдық сезім атымен жоқ</w:t>
        <w:br/>
        <w:t>болады, жалтақ боп өседі екен. Сол.</w:t>
        <w:br/>
        <w:t>рас па деймін. Ер адамның өмірі</w:t>
        <w:br/>
        <w:t>көбіне түзде өтетінін ойласақ,</w:t>
        <w:br/>
        <w:t>отбасындағы бала | тәрбиесі</w:t>
        <w:br/>
        <w:t>толайым әйелдің қолына көшетіні</w:t>
        <w:br/>
        <w:t>талас тудырмайды. (М.Тәтімовтың</w:t>
        <w:br/>
        <w:t>айтуынша 2003 жылы 9 мың</w:t>
        <w:br/>
        <w:t>бала әкесі қазақ, шешесі басқа</w:t>
        <w:br/>
        <w:t>ұлттан - аралас некеден туған. 6</w:t>
        <w:br/>
        <w:t>мың қазақ әйелі басқа ұлттағы</w:t>
        <w:br/>
        <w:t>ерлерден, яғни, араласқан некеден</w:t>
        <w:br/>
        <w:t>бала тапқан). Сонда он бес мың</w:t>
        <w:br/>
        <w:t>қазақ еркектері мен әйелдерінің</w:t>
        <w:br/>
        <w:t>бір жылға шаққандағы тірлігі осы. .</w:t>
        <w:br/>
        <w:t>Сонда, сонша баланың ұлттық</w:t>
        <w:br/>
        <w:t>тәрбие алатынына кепілдік бар ма?</w:t>
        <w:br/>
        <w:t>Бұдан кейін ұлттық менталитет</w:t>
        <w:br/>
        <w:t>туралы әнгіме болуы мүмкін бе?</w:t>
        <w:br/>
        <w:t>Кезінде Өзбекәлі Жәнібеков</w:t>
        <w:br/>
        <w:t>Жазушылар одағының бір</w:t>
        <w:br/>
        <w:t>пленумында аралас некенің</w:t>
        <w:br/>
        <w:t>интернационализм көрінісі емес,</w:t>
        <w:br/>
        <w:t>оның астарында «трагедия»</w:t>
        <w:br/>
        <w:t>жатқанын, ондай азаматтардың ел</w:t>
        <w:br/>
        <w:t>басқаруы да қауіпті екенін баса</w:t>
        <w:br/>
        <w:t>айтқан еді. Мұндайда моральдық-</w:t>
        <w:br/>
        <w:t>психологиялық ахуалдың бір</w:t>
        <w:br/>
        <w:t>қалыпта болмай, ұлттық намыс,</w:t>
        <w:br/>
        <w:t>мүдде секілді қасиеттердің</w:t>
        <w:br/>
        <w:t>кейінге ысырылып қалатыны</w:t>
        <w:br/>
        <w:t>дәлелденген шындық. Осы арада</w:t>
        <w:br/>
        <w:t>мемлекеттік кұрылымдағы басқару</w:t>
        <w:br/>
        <w:t>органдарының түрлі саласында</w:t>
        <w:br/>
        <w:t>жүрген жоғары лауазымды қандас</w:t>
      </w:r>
    </w:p>
    <w:p>
      <w:r>
        <w:t>шенеуніктеріміз бен зиялылар,</w:t>
        <w:br/>
        <w:t>үкімет мүшелерінің жартысына</w:t>
        <w:br/>
        <w:t>жуығының әйелдері өзге ұлт</w:t>
        <w:br/>
        <w:t>өкілдері екені тіл ұшына орала</w:t>
        <w:br/>
        <w:t>кетеді. Қазақ «қойныңдағы</w:t>
        <w:br/>
        <w:t>қатыныңа, астыңдағы атыңа сенбе»</w:t>
        <w:br/>
        <w:t>дегенде нені меңзеген.</w:t>
        <w:br/>
        <w:t>Қазақ зиялыларының бірсы-</w:t>
        <w:br/>
        <w:t>пырасының ақыл-ойын, ұлтжанды</w:t>
        <w:br/>
        <w:t>сезімін ұлты өзге әйел өкілдердің</w:t>
        <w:br/>
        <w:t>билеп-төстеп отырғанына</w:t>
        <w:br/>
        <w:t>мен|</w:t>
        <w:br/>
        <w:t>үшін маңызы |</w:t>
        <w:br/>
        <w:t>мемлекеттің бас</w:t>
        <w:br/>
        <w:t>қызмет. істе</w:t>
        <w:br/>
        <w:t>бәрінің бол:</w:t>
        <w:br/>
        <w:t>Мұхаңдай сі</w:t>
        <w:br/>
        <w:t>бәрінің әйелі</w:t>
        <w:br/>
        <w:t>дейсіз бе? Ке</w:t>
        <w:br/>
        <w:t>заманда бас)</w:t>
        <w:br/>
        <w:t>ағалар: Ты?</w:t>
        <w:br/>
        <w:t>Билік тұтқас</w:t>
        <w:br/>
        <w:t>өкілінің қолы</w:t>
        <w:br/>
        <w:t>сақтау үшін де.</w:t>
        <w:br/>
        <w:t>әрекет керек бо:</w:t>
        <w:br/>
        <w:t>өзінше дербес”</w:t>
        <w:br/>
        <w:t>азаматтарым</w:t>
        <w:br/>
        <w:t>қайталауына еш</w:t>
        <w:br/>
        <w:t>Тіл білмейті</w:t>
        <w:br/>
        <w:t>әдеттеортаданс:</w:t>
        <w:br/>
        <w:t>лауазымды</w:t>
        <w:br/>
        <w:t>басшылардың</w:t>
        <w:br/>
        <w:t>шыға алмай,</w:t>
        <w:br/>
        <w:t>да сол себепті.</w:t>
        <w:br/>
        <w:t>Біз бәрін сі</w:t>
        <w:br/>
        <w:t>халықпыз. Біз о</w:t>
        <w:br/>
        <w:t>ешкім де жер</w:t>
        <w:br/>
        <w:t>тілін түзеп, 2і</w:t>
        <w:br/>
        <w:t>Баянды, ба!</w:t>
        <w:br/>
        <w:t>ендігі ұрпақ осі</w:t>
        <w:br/>
        <w:t>түскен таңбаны</w:t>
        <w:br/>
        <w:t>емес. Егер</w:t>
        <w:br/>
        <w:t>сапасы да кере</w:t>
        <w:br/>
        <w:t>амал жоқ.</w:t>
        <w:br/>
        <w:t>Қазақ қаза!</w:t>
        <w:br/>
        <w:t>мырзалар!...</w:t>
        <w:br/>
        <w:t>През</w:t>
        <w:br/>
        <w:t>Бәрі де бір қалтаға құйылса екен,- деген асыл</w:t>
        <w:br/>
        <w:t>арманын да жасырмады.</w:t>
        <w:br/>
        <w:t>Жүрсін концерттік бағдарламасын қашанғы</w:t>
        <w:br/>
        <w:t>табиғи қалпымен, серпіле, желпіне, емін-еркін</w:t>
        <w:br/>
        <w:t>жүргізіп отырды. Айтыстардың арасын дәстүрлі</w:t>
        <w:br/>
        <w:t>ән, күй, термелер ажарландырды. Термешілер</w:t>
      </w:r>
    </w:p>
    <w:p>
      <w:r>
        <w:t>Айгүл Елшібаева мен Елмұра Жаңабергеновалар</w:t>
        <w:br/>
        <w:t>биік дауыс, серпінді жігермен қазақы өнер рухын</w:t>
        <w:br/>
        <w:t>шалқытса, күйтартысқа шыққан екі жұп Рүстем</w:t>
        <w:br/>
        <w:t>Күлшебаев пен Айгүл Батырқайырова, Мейіржан</w:t>
        <w:br/>
        <w:t>Ермегияев пен Сәбира Бибатыровалар өздерінің</w:t>
        <w:br/>
        <w:t>орындау шеберліктеріне тамсандырумен қатар,</w:t>
        <w:br/>
        <w:t>тыңдарман қауымды қазақтың ұлттық саз әлеміне</w:t>
        <w:br/>
        <w:t>саяхат жасатып, шертпе күй мен төкпе күйдің небір</w:t>
        <w:br/>
        <w:t>сиқыр ғажайыптарын танытып өтті, ұлы күйші</w:t>
        <w:br/>
        <w:t>бабалар шығармаларының күй керуенін әлемдік</w:t>
        <w:br/>
        <w:t>Париж жәрмеңкесіне алып шыққандай болды.</w:t>
        <w:br/>
        <w:t>Қазыбек Әбікеевтің қобызға қосып айтқан “Ағажай</w:t>
        <w:br/>
        <w:t>Алтай”, “Шилі өзен қамысы-ай” әндеріне залдағы</w:t>
        <w:br/>
        <w:t>қандастар көздеріне жас тола, елжірей қосылып</w:t>
        <w:br/>
        <w:t>отырды. Қобыздың қасиеті ме, әлде, айтушы ұнады</w:t>
        <w:br/>
        <w:t>ма, әйтеуір Қазыбекті қоймай қолқалап, тағы бір ән</w:t>
        <w:br/>
        <w:t>салғызды. Халық әні “Гүлдариға” да түбі Алтайдан</w:t>
        <w:br/>
        <w:t>шыққан қандастарымызды қатты әсерлендіріп, одан</w:t>
        <w:br/>
        <w:t>сайын елжіретті.</w:t>
        <w:br/>
        <w:t>Сәуле Жанпейісова, Рамазан Стамғазиев, Ардақ</w:t>
        <w:br/>
        <w:t>Исатаева сынды әншілеріміз әнқұмар қауымды</w:t>
        <w:br/>
        <w:t>одан әрі шаттандырды. “Хош” салонындағы қазақ</w:t>
        <w:br/>
        <w:t>ән-жырының базарлы мерекесін Бекболат Тілеухан</w:t>
        <w:br/>
        <w:t>түйіндеді. Соңғы жылдары саясатқа көбірек бет</w:t>
        <w:br/>
        <w:t>бұрғанымен де, Бекболат баяғы бабында екен. Дүлдүл</w:t>
        <w:br/>
        <w:t>әнші “Сарыарқа” әнінен бастап, түркінің түп тамыры</w:t>
        <w:br/>
        <w:t>жатқан “Алтайдан тартып, Жетісу, Қаратаулатып,</w:t>
        <w:br/>
        <w:t>Батыстағы “Тәңірі берген Молдабайға” дейін</w:t>
        <w:br/>
        <w:t>зор дауысқа қамшы баса, құлпырта попурилетіп</w:t>
        <w:br/>
        <w:t>өткенде қандастардың айызы бір қанғандай болды.</w:t>
        <w:br/>
        <w:t>Көпшіліктің сұрауымен Бекболаттың тағы бір ән</w:t>
        <w:br/>
        <w:t>айтпасқа лажы қалмағандай. Әрине, ол ән - сөзін</w:t>
        <w:br/>
        <w:t>ШШШЕ</w:t>
        <w:br/>
        <w:t>Нұрсұлтан Әбішұлы жазған, әуенін өзі</w:t>
        <w:br/>
        <w:t>шығарған атақты “Елім менің” еді. Ән</w:t>
        <w:br/>
        <w:t>аяқталғанда зал толы қауым тебіреніп</w:t>
        <w:br/>
        <w:t>кетті.</w:t>
        <w:br/>
        <w:t>Еуропа қазақтары үйлестіру</w:t>
        <w:br/>
        <w:t>кеңесінің төрағасы Мәмет Зенгин,</w:t>
        <w:br/>
        <w:t>Әбдірахман Шетин мен Яшар Дініш</w:t>
        <w:br/>
        <w:t>ақсақалдар, алаштың бір абызы Халифа</w:t>
        <w:br/>
        <w:t>Алтайдың ұлы Әбісәмет Алтай, Байрам</w:t>
        <w:br/>
        <w:t>Кесар, Абат Бесату, Бесқажы Көксал,</w:t>
        <w:br/>
        <w:t>Қабден Қалыпшы, Хабиб Ерол сияқты</w:t>
        <w:br/>
        <w:t>қандастарымыз айтыс үшін алғыстарын</w:t>
        <w:br/>
        <w:t>мың қайтара жаудырып, бұл күнге</w:t>
        <w:br/>
        <w:t>жеткізген құдайға шүкір десіп, өздерін</w:t>
        <w:br/>
        <w:t>ұмытпаған атажұртқа, елге рахмет-</w:t>
        <w:br/>
        <w:t>сәлемдерін айтып-ақ жатыр. Айтысты</w:t>
        <w:br/>
        <w:t>тамашалаған барша қауымға осы “Хош”</w:t>
        <w:br/>
        <w:t>салонының тағы бір кең залында елдің</w:t>
        <w:br/>
        <w:t>дәмі тартылды.</w:t>
        <w:br/>
        <w:t>Сонымен, “Отаныңды ойлай жүр”</w:t>
        <w:br/>
        <w:t>деген атпен Парижде тұңғыш рет өткізілген қазақ</w:t>
        <w:br/>
        <w:t>ақындарының думанды айтысы діттеген мақсатына</w:t>
        <w:br/>
        <w:t>жетті деп айта аламыз. Парижден алған әсер де көп,</w:t>
        <w:br/>
        <w:t>әңгіме де жетерлік. Несін айтасыз, Луврды, Елисей</w:t>
        <w:br/>
        <w:t>алқабын, Эйфель мұнарасын, Монмартрды, Жеңіс</w:t>
        <w:br/>
        <w:t>Арқасын аралап та көрдік. Париждің қызығына батып</w:t>
      </w:r>
    </w:p>
    <w:p>
      <w:r>
        <w:t>жүргенде өзіміздің Әмірбектің Көпенін жоғалтып та</w:t>
        <w:br/>
        <w:t>ала жаздадық. Сөйтсек, жігіттердің бірі: “Көпен келе</w:t>
        <w:br/>
        <w:t>жатыр” дейді. Қарасақ, шынында да келе жатыр.</w:t>
        <w:br/>
        <w:t>“Сендер қызық көріп жүргенде, мен мұсылмандардың</w:t>
        <w:br/>
        <w:t>бас мешіті мен Мұстафа Шоқай бабам тұрған жерге</w:t>
        <w:br/>
        <w:t>барып келдім” дейді.</w:t>
        <w:br/>
        <w:t>Қазақтың ақындар айтысының осылайша әлемдік</w:t>
        <w:br/>
        <w:t>айдынға шыққанына Мырзатай Жолдасбеков ағамыз</w:t>
        <w:br/>
        <w:t>ерекше қуанулы. Ұлтым деген, жұртым деген азаматтар</w:t>
        <w:br/>
        <w:t>аман болса, Жүрсіннің жүйріктері, қазағымның айтысы</w:t>
        <w:br/>
        <w:t>әлі Еуропаның талай елінде маңдайы жарқырап топ</w:t>
        <w:br/>
        <w:t>жарар, жұлдызы жанар, әлі-ақ!</w:t>
        <w:br/>
        <w:t>Қорғанбек АМАНЖОЛ,</w:t>
        <w:br/>
        <w:t>(Егемен Қазақстан)</w:t>
        <w:br/>
        <w:t>ыз ШШ ТІЛ</w:t>
        <w:br/>
        <w:t>Ові агада евКегейп |4уі, Әш аупавпй Оагадвіап</w:t>
        <w:br/>
        <w:t>Ша іеісагпавіпій 50 |ШФфпа агпа!Бапффбт Әшгіп ба</w:t>
        <w:br/>
        <w:t>ауідапы2. Опа (сісагпа ауавйй дауаа фапдапуутпа</w:t>
        <w:br/>
        <w:t>Кегіпде Кӛр верйіріп бірігді, ауавій |апабіг павіха!5161п24</w:t>
        <w:br/>
        <w:t>аупа!ді. Аупвйй (е!ефідагба өадаппа (а а!4аф1 дагазада</w:t>
        <w:br/>
        <w:t>бітек бавш - 25 |11 іюіаді еКеп. Ові |ауіагді евКеггепде</w:t>
        <w:br/>
        <w:t>“Хов” тай (о! дауштпда “Оа?аасіап” ЕТЕК” АО</w:t>
        <w:br/>
        <w:t>Бавдагтавший (бгабан Әймтеп АҺдхатйоуий Ыг-</w:t>
        <w:br/>
        <w:t>екі ауі2 ашасһауу/ 507 агпауі 4а біе огіпі Бо1фі дер</w:t>
        <w:br/>
        <w:t>Шеті?.</w:t>
        <w:br/>
        <w:t>ОЕ төйдепіейілій БеіріІ ҙапазігі, даад)апді тесепаі</w:t>
        <w:br/>
        <w:t>Ківіркег Атпапре|Фі Егтесіуаеу бейері дапдавһагра:</w:t>
        <w:br/>
        <w:t>“біздег ов |аайа |йгреп бдегійігФІй 1агіхі Обапдагійі2 ій</w:t>
        <w:br/>
        <w:t>еІБізіігдег. боп”айап Ягадазап (уубап хай(агій24ій</w:t>
        <w:br/>
        <w:t>«ІН, Шіп, пійдептегіп паяіхайау ійгінігдег, Аг Бавіагійі2</w:t>
        <w:br/>
        <w:t>аулгір, Ба!пПагій12 5124ауапдау Бо!5а, Өтек Боһайп е1</w:t>
        <w:br/>
        <w:t>тпеп тепіекес Ваг еКепіп, 512дегеі 4а!аба (ав(атауйтп</w:t>
        <w:br/>
        <w:t>Бауліг Баг еКепіп вегіпір, Ә1е йгійігдег”, дер Ыігдапба</w:t>
        <w:br/>
        <w:t>(еМігепівіі 8ӛ24ег ауір, ізіау КӛйЙІдегіі е|Йгеіе (ошар</w:t>
        <w:br/>
        <w:t>(аз(аф.</w:t>
        <w:br/>
        <w:t>Захпаба а!бава Бор |а5 ӛпҙі МбІФіг Вас апаі21</w:t>
        <w:br/>
        <w:t>юй. Тайбі өг00ау шбійігереп гпаара! Фаууівреп 5ігаз!бап</w:t>
        <w:br/>
        <w:t>“Кӛмет уа!бітеп” ГайҒ Хатійідіп “Ваш” 4</w:t>
        <w:br/>
        <w:t>Яереппеп-ад біғдау/ БЙІККе батфайр 2Кейі.</w:t>
        <w:br/>
        <w:t>Аадпдаг вауізішій Бізіпі ісіп Аупит ТшвіпВаеуа</w:t>
        <w:br/>
        <w:t>(Авіапа) теп Ва|зшһек ітазеу (ТаһФаогбап) Базар</w:t>
        <w:br/>
        <w:t>Бегйі. ІЗ, Бігізғаг ӛпбі, Әігереу а?атайпаи2 ВекБоігі</w:t>
        <w:br/>
        <w:t>Тиеу/хап ауідапдау, ауйв вулгірваһтаһа д4агітпеп</w:t>
        <w:br/>
        <w:t>огау!аздап біпктейі бпег. Апі, 867, огпдау/5115і,</w:t>
        <w:br/>
        <w:t>вахпадабі (іті-до?фаһві, Әӛгі Біг ішбалій Боушда</w:t>
        <w:br/>
        <w:t>ӛгШе авіаздап тпипаау фа)ауір бпег да?адһап һавда еҙііг</w:t>
        <w:br/>
        <w:t>хаһайа |о9. Ауа - Біз й тас йапізіпті2. Ку шеп /гфій</w:t>
        <w:br/>
        <w:t>Кіп”ірі аупвреп Бігге Бау!іапбап. Ауй5-Бі2йй шін(</w:t>
        <w:br/>
        <w:t>вірайти2. Міпе, пад ов1 ішбідап Кеірепде, (ашаҙа!абап</w:t>
        <w:br/>
        <w:t>Іші Рапүдері ауавда егекзе (іпйі Бо1й, іайігааді, вбуйір</w:t>
        <w:br/>
        <w:t>Еутора іӛгіпбе даадпай а!4аврап бпегіпій шегеуі 4841.</w:t>
      </w:r>
    </w:p>
    <w:p>
      <w:r>
        <w:t>Ейізбеп бара 195іе о2бап, е”ейеп барза КеҙКе</w:t>
        <w:br/>
        <w:t>о?фап |йугіЮегіті? Бампйа еКеп. Вігад Рап|ді</w:t>
        <w:br/>
        <w:t>1ӛгіпде (йудеКксіеіе іг іо!бар, ішіп КӛйіНпеп ф10дап</w:t>
        <w:br/>
        <w:t>адіпдагити2дій б24егіпій ауігдагі дапа доуфі та еКеп?</w:t>
        <w:br/>
        <w:t>береЫ, БШ |о191 аупвій а1б5а доуфап шіззіуаві ӛ2реҙе!еу/</w:t>
        <w:br/>
        <w:t>ейі. Вігіпзідеп, ууааі зеЮеу/і1 Бо!ва, еКкіпзійеп, Ббіеп</w:t>
        <w:br/>
        <w:t>е!йе ӛ4ер реп вірау!1а Багіпҙа вад)а!фі. Астпдаг Мігіп-Мгі</w:t>
        <w:br/>
        <w:t>дауісепде де айр |еууді, |ейууді тшғай (шірайі, езевіпе,</w:t>
        <w:br/>
        <w:t>ашпфа ӛпегйій ейвезі БіІНеп Кӛгіпугіп, ада2а( (ігіпій</w:t>
        <w:br/>
        <w:t>ішігі |агагауап да!айі. 5бубір, Біг КӛгтшеШіс да?адай</w:t>
        <w:br/>
        <w:t>ауйі овіпд4ау Бо!афі еКеп-ауу 4еубіпдеу, Багҙа дадіг-</w:t>
        <w:br/>
        <w:t>давіей Кӛгіпіз 1ардап йІрій ауйв біісігді. Перептеп</w:t>
        <w:br/>
        <w:t>Фе, Кеу тейегде, ашпа бамНап бі4аірау, багрізір,</w:t>
        <w:br/>
        <w:t>баупавір, 8іезір даһір ойгбап 42/11, ӘіеІепізгі віШег 4е</w:t>
        <w:br/>
        <w:t>тойпап цөтавй, Аөігезе, ау адпдагі (е? Язегіепрі</w:t>
        <w:br/>
        <w:t>доу. Емчтора, Егапсіуа, Рап|ре дайвй пеБіг ц5а1г оу,</w:t>
        <w:br/>
        <w:t>Беупейі (ейеуу, КІ ігрі өуушасагфй Шері а! Кер аф0101</w:t>
        <w:br/>
        <w:t>4еусіз. Вбіе-ізгайті |о4. (бгі |шрий (ӛпеугі 4е ӛдеті</w:t>
        <w:br/>
        <w:t>ӛпег Кӛівейі.</w:t>
        <w:br/>
        <w:t>бафіпі5 5а? ӚКке!0іті</w:t>
        <w:br/>
        <w:t>Тап |егдері аивіаг(1й.</w:t>
        <w:br/>
        <w:t>Өійейре оғар ӚКе!діпі.</w:t>
        <w:br/>
        <w:t>Тявапп Оагадвіаппій! - 4ер вгП шадаттеп</w:t>
        <w:br/>
        <w:t>өйфшайа (о/рарап Аупш таг дапбавіаг |йгекіегіп</w:t>
        <w:br/>
        <w:t>(о1айдап! вегіір-ад ішгфі. Огауі! |егіпде ӛдегпі 421Ітеп</w:t>
        <w:br/>
        <w:t>ӛпазар, Ва|білВеККе (е езеіп ЙБегег Ійгі Кӛгіпһеуші:</w:t>
        <w:br/>
        <w:t>Маро!еоп (ег еті теп вепі,</w:t>
        <w:br/>
        <w:t>Озу сійі Ыігад |ач/1аув18?</w:t>
        <w:br/>
        <w:t>Т” Апапуап дег еш теп вепі,</w:t>
        <w:br/>
        <w:t>бегпвегей Беіре зайпаувій.</w:t>
        <w:br/>
        <w:t>Берагйе дег еп пеп бепі,</w:t>
        <w:br/>
        <w:t>Кіпофа Ыгав Вагтаувій,</w:t>
        <w:br/>
        <w:t>Егапсуу2дагаій еПіпде</w:t>
        <w:br/>
        <w:t>Оа?адай дайда Кбісгреп</w:t>
        <w:br/>
        <w:t>Озішпидаппап аулпаувій! - дер ейі, а! 4уу КИІСІ.</w:t>
        <w:br/>
        <w:t>5ӛуівек, Ва| шпрекай вігі роҙіпи 5іліпба 4а Оа)екейе</w:t>
        <w:br/>
        <w:t>чавауд еКеп. А1 Ва!бішВекій Біг (аууір Ке(кеп (егі:</w:t>
        <w:br/>
        <w:t>Еучтора псагіпбеу</w:t>
        <w:br/>
        <w:t>Аупагба да</w:t>
        <w:br/>
        <w:t>Меп да?іг ауар егет зегепада,- 4ер “Ад Бап”,</w:t>
        <w:br/>
        <w:t>“Апв |афавшаа” віуады Беіріп йӛпдегдій ӛу/епітшеп</w:t>
        <w:br/>
        <w:t>1овШа ібпейір, е?уу (агіпгйі. Атавтпа ав(агі оуізгіп (4а</w:t>
        <w:br/>
        <w:t>вша!ар довір доуаді.</w:t>
        <w:br/>
        <w:t>Оаудавій абауш?</w:t>
        <w:br/>
        <w:t>Ойһалфа Ке!еп Ф4еупеп,</w:t>
      </w:r>
    </w:p>
    <w:p>
      <w:r>
        <w:t>Ол?ад |йг еІейдемтпел.</w:t>
        <w:br/>
        <w:t>ВеКагів боуБекоу (ТйгКсізіап) реп Кіпаі ?ауйоу</w:t>
        <w:br/>
        <w:t>(бетеу) агаві4аф1 ауп Кӛгкет (е КеПізбі өятпасагба,</w:t>
        <w:br/>
        <w:t>ош |шагВа оі Боһй. Вш екі үіріНші2 (ага пебигіші</w:t>
        <w:br/>
        <w:t>біеіепізіігір, аупвй ваһтадіапфга 1068. ТаБап айда</w:t>
        <w:br/>
        <w:t>бап ітпргоуігасіуа, огіпді уд), һгфій егіп 4е іо185517.</w:t>
        <w:br/>
        <w:t>шауібап афлө1 |пгіп Базтар а1бапдау. ВеКагів:</w:t>
        <w:br/>
        <w:t>Тегіт |о4 |шбап бпег (аза!ауіп,</w:t>
        <w:br/>
        <w:t>Жап Ба |штдап шйвіп дабатшауйп,</w:t>
        <w:br/>
        <w:t>Аттивій, Еу/горапій айбатдагі,</w:t>
        <w:br/>
        <w:t>ТовраПатау ебіейе |азатауйп.</w:t>
        <w:br/>
        <w:t>А?аппап КезКе деуіп ейһек ейір,</w:t>
        <w:br/>
        <w:t>Ойауһареп до1багі Бозатауйп.</w:t>
        <w:br/>
        <w:t>Вауіаа Оз?адвіаппап 5 еті абап,</w:t>
        <w:br/>
        <w:t>ВйІсІ Егапсіуайді Без огауап! - дер бат ба101ба,</w:t>
        <w:br/>
        <w:t>Еіпаі:</w:t>
        <w:br/>
        <w:t>Ег да?аа е)е!беп-ад адіп, һайг,</w:t>
        <w:br/>
        <w:t>Кйуҙі Һатп |і хаһа, ӛпві хаһа,</w:t>
        <w:br/>
        <w:t>бо! дагадай Ісіт еКепіп КӛгверекКе,</w:t>
        <w:br/>
        <w:t>баһШай башшугібіп датөПафа.</w:t>
        <w:br/>
        <w:t>Ран|й (ав(ап ва!рап Кббевітпеп,</w:t>
        <w:br/>
        <w:t>Аадагҙамар бівіп бай өагр!-4ер ағууаа баспа, КІШІ</w:t>
        <w:br/>
        <w:t>віг-віураШті2Фі Бігег буушаада втубіга ш!рар Біг ӛйі.</w:t>
        <w:br/>
        <w:t>қалам алып шетел баспаларынан кітап шығару”</w:t>
        <w:br/>
        <w:t>оңай жұмыс емес. Қатынасы қолайсыз өте шеткері</w:t>
        <w:br/>
        <w:t>Өралтай өңірі жөнінен алғанда тіпті де қиын еді.</w:t>
        <w:br/>
        <w:t>Ақыт Үлімжіұлының халықты оқу - ағартуға,</w:t>
        <w:br/>
        <w:t>ғылым, білім үйренуге үндеген шығармалары өте</w:t>
        <w:br/>
        <w:t>көп. Әсіресе адалдыққа үндеген өлендері сонау 30-</w:t>
        <w:br/>
        <w:t>40 жылдары халықты оятып, мәдениетке жетелеуде</w:t>
        <w:br/>
        <w:t>орасан қызмет атқарған.</w:t>
        <w:br/>
        <w:t>Ал, Таңжарық Жолдыұлы, Асқар Татанайұлы,</w:t>
        <w:br/>
        <w:t>Дубек Шалғынбаев, Нығымет Мыңжанұлы</w:t>
        <w:br/>
        <w:t>қатарлы қаламгерлердің алды 1930 жылдардан</w:t>
        <w:br/>
        <w:t>бастап шығармалар жариялап, қоғамға ақын -</w:t>
        <w:br/>
        <w:t>жазушы ретінде танылған. Құрманалы Оспанұлы,</w:t>
        <w:br/>
        <w:t>Қаусылқан Қозыбайұлы, Рахметолла Әпшеұлы,</w:t>
        <w:br/>
        <w:t>Мағаз Разданұлы қатарлы ақын-жазушылардың</w:t>
        <w:br/>
        <w:t>алғашқы шығармаларының жарық көруі 1949</w:t>
        <w:br/>
        <w:t>жылдан бұрын болғанмен саны шағын, дені</w:t>
        <w:br/>
        <w:t>1949 жылдың қарсаңында жарияланған екен.</w:t>
        <w:br/>
        <w:t>Сондықтан бұл жазушыларды да қазіргі заман</w:t>
      </w:r>
    </w:p>
    <w:p>
      <w:r>
        <w:t>әдебиетіне өкілдік етеді деуімізге болады. Соңғы</w:t>
        <w:br/>
        <w:t>аталған ақын-жазушылардың кесек еңбектері</w:t>
        <w:br/>
        <w:t>мәдениет зор төңкерісінен кейін жарық көрді. Бұл</w:t>
        <w:br/>
        <w:t>олардың сонау 1949 жылдардағы алғаш әдебиетке</w:t>
        <w:br/>
        <w:t>атсалысқан дәуірінен айрықша екені анық. Мен</w:t>
        <w:br/>
        <w:t>олардың алғаш танылған дәуірін негіз еттім. 1949</w:t>
        <w:br/>
        <w:t>жылдан 1966 жылға дейін Совет қазақ әдебиеті мен</w:t>
        <w:br/>
        <w:t>Қытай жаңа дәуір әдебиетінің ықпалында бір буын</w:t>
        <w:br/>
        <w:t>ақын - жазушылар қосыны қалыптасты. Бұлардың</w:t>
        <w:br/>
        <w:t>негізгі өкілдері ретінде: Омарғазы Айтанұлы,</w:t>
        <w:br/>
        <w:t>Күнгей Мұқажанұлы, Мақатан Шәріпқанұлы, Ғани</w:t>
        <w:br/>
        <w:t>Саржанұлы, Құлмұқамет Ахметұлы, Тәліпбай</w:t>
        <w:br/>
        <w:t>Қабаев, Шәкен Оңалбаев, Задақан Мыңбаев, Мәди</w:t>
        <w:br/>
        <w:t>Әбдірахманов, Жақып Мырзақанов, Бердібек</w:t>
        <w:br/>
        <w:t>Құржықаев, Жұмәділ Маман, Батырқан Құсбегин,</w:t>
        <w:br/>
        <w:t>Шәйсолтан Қызырұлы, Тұрсынәлі Рысқалиев,</w:t>
        <w:br/>
        <w:t>Жұмабай Біләлұлы, Ғалым Қанапияұлы, Әуелхан</w:t>
        <w:br/>
        <w:t>Қалиұлы, Райхан Ібінқызы, Ұлықан Солтанқызы</w:t>
        <w:br/>
        <w:t>қатарлы елуден артық қаламгерді атауға болады.</w:t>
        <w:br/>
        <w:t>Бұл дәуірде ақын-жазушылар қонысы молайып, бір</w:t>
        <w:br/>
        <w:t>бөлім көркем туындылар барлыққа келгенімен және</w:t>
        <w:br/>
        <w:t>де Советтер Одағынан келген әсіре солшылдық</w:t>
        <w:br/>
        <w:t>идеялардың шырмауынан аулақ бола алмады. Бұл</w:t>
        <w:br/>
        <w:t>дәуірдегі шығармалардан таптық күресті жырлаған</w:t>
        <w:br/>
        <w:t>солшыл, ұраншылдық бастан-аяқ қамтылып</w:t>
        <w:br/>
        <w:t>отырды.</w:t>
        <w:br/>
        <w:t>Шындап айтқанда қытай қазақ әдебиеті қытай</w:t>
        <w:br/>
        <w:t>әдебиетімен ұқсас, «мәдениет зор төңкерісі»</w:t>
        <w:br/>
        <w:t>делінетін әсіре солшыл он жылдық ойран аяқталып,</w:t>
        <w:br/>
        <w:t>Қытайда реформа жүргізу, есікті ашу саясаты жолға</w:t>
        <w:br/>
        <w:t>қойылғаннан кейін ғана өзіндік даму жолына</w:t>
        <w:br/>
        <w:t>түсті. Ақын-жазушыларымыз шығармашылықпен</w:t>
        <w:br/>
        <w:t>алаңсыз шұғылданды. Соның нәтижесінде 1978</w:t>
        <w:br/>
        <w:t>жылдан 2000 жылға дейінгі аралықта жүзге тарта</w:t>
        <w:br/>
        <w:t>роман, жүздеген әңгіме, повестер жинағы, дастан,</w:t>
        <w:br/>
        <w:t>өлеңдер жинағы жарық көр)</w:t>
        <w:br/>
        <w:t>тарихындағы едәуір үздік</w:t>
        <w:br/>
        <w:t>бір шама гүлденген, өлмес |</w:t>
        <w:br/>
        <w:t>тамаша дәуірі болды.</w:t>
        <w:br/>
        <w:t>Қытай қазақ әдебиетінің болап</w:t>
        <w:br/>
        <w:t>бір нәрсе айта алмаймын. Алайда</w:t>
        <w:br/>
        <w:t>әдебиетінің бүгінгі даму ауқымын:</w:t>
        <w:br/>
        <w:t>жасауға болады. ХХІ-ғасыр басталғанн</w:t>
        <w:br/>
        <w:t>яғни 1999 жылдан кейінгі әдеби ши</w:t>
        <w:br/>
        <w:t>жалпы даму деңгейіне көз салғанда,</w:t>
        <w:br/>
        <w:t>қаламгерлердің тебініне қарағанда, |</w:t>
        <w:br/>
        <w:t>әдебиетінің болашағы нұрлы деп</w:t>
        <w:br/>
        <w:t>Болашақта халқымызға мақтан болар:</w:t>
        <w:br/>
        <w:t>халқының абыройын асыратын әйгілі.</w:t>
        <w:br/>
        <w:t>туылуына тамаша негіз бар.</w:t>
        <w:br/>
        <w:t>Қытай осы заман қазақ әді</w:t>
        <w:br/>
        <w:t>бүгінгі өмірді тақырып еткен қанда!</w:t>
        <w:br/>
        <w:t>шығармалар бар? Сіз оларға қанда</w:t>
        <w:br/>
        <w:t>дүниеге келгендігін айттым. Бүгінгі &lt;ШГы</w:t>
        <w:br/>
        <w:t>ҡесек шығармалар негізгі жақтан осы қарс</w:t>
        <w:br/>
        <w:t>дүниеге келді. Ал, мәдениет төңкерісінің.</w:t>
        <w:br/>
        <w:t>қосқанда саны біразға барады. Бұларға</w:t>
        <w:br/>
        <w:t>Мұқажанұлының м. 2 Жұма</w:t>
      </w:r>
    </w:p>
    <w:p>
      <w:r>
        <w:t>сарқылмайды” романым мен қы</w:t>
        <w:br/>
        <w:t>“Тірлік тынысы” қатарлы повестерім, “Ертіс кілкіп</w:t>
        <w:br/>
        <w:t>ағады”романым,ҚайсаТүсіпұлының: “Үзілгенүміт</w:t>
        <w:br/>
        <w:t>“Тағдыр таразы” романдары, Оразхан Ахметтің:</w:t>
        <w:br/>
        <w:t>“Көкбелес” романы, “80-аулада”, “Алыстағы отта!</w:t>
        <w:br/>
        <w:t>повестері, Шәйсолтан Қызырұлының “Алтын т:</w:t>
        <w:br/>
        <w:t>азаматтары” романы, және “Шаңырақ” повесі,</w:t>
        <w:br/>
        <w:t>Жұмәділ Маманның “Көпірдегі көк жалдар</w:t>
        <w:br/>
        <w:t>повесі, Жеңіс Ырысқанұлының “Тортөбелдің</w:t>
        <w:br/>
        <w:t>толық емес Әже СІНАНЫТаТ қоныс аударуы”, ,</w:t>
        <w:br/>
        <w:t>“Бір реткі қонағасы” қатарлы повестері, Қырбақ</w:t>
        <w:br/>
        <w:t>Нұрғалиұлының “Үкі күлкісі”, “Сорға біткен</w:t>
        <w:br/>
        <w:t>дос”, “Сынық қанат көгершін” қатарлы повестері,</w:t>
        <w:br/>
        <w:t>Серік Қауымбайұлының “Құйынды қабір” повесі,</w:t>
        <w:br/>
        <w:t>бұдан басқа да повестер бар. Әңгімелер де ә.</w:t>
        <w:br/>
        <w:t>емес. Романдардың ішінде Омарғазы Айтанның |</w:t>
        <w:br/>
        <w:t>“Таразы” романын, менің “Көз жасы сарқылмайды”</w:t>
        <w:br/>
        <w:t>романымды оқырмандардың жылы қабылдағаны</w:t>
        <w:br/>
        <w:t>көпшілікке белгілі. “Ертіс кілкіп ағады” романым</w:t>
        <w:br/>
        <w:t>ТҮГАН ТІЛ</w:t>
        <w:br/>
        <w:t>Видап Кеуілгі |шр /апдагБес Вшбадоу (Айтпай оБ151)</w:t>
        <w:br/>
        <w:t>реп Ауап беуйоу іе (АдбВе, аізішій 161 бпегіп ав194</w:t>
        <w:br/>
        <w:t>КіКкепдегре ӛ4елі (е бгпекйі ауй5 віуіайі. Тапдагһек:</w:t>
        <w:br/>
        <w:t>Етапсіуапій ейіпде,</w:t>
        <w:br/>
        <w:t>Рап|Фій пшпа іӛгіпде</w:t>
        <w:br/>
        <w:t>Паучу/8и12 да15іп |айфігір,- 4ер агтапд тг а!аууізі5а,</w:t>
        <w:br/>
        <w:t>Ауап:</w:t>
        <w:br/>
        <w:t>Егапсуу2(ій ап? айр дазмба епев,</w:t>
        <w:br/>
        <w:t>Озпдавіагфі вабшір Ке!біт Біріп,-</w:t>
        <w:br/>
        <w:t>айр, ойап йгі:</w:t>
        <w:br/>
        <w:t>Оапдазіат ҙадтгір 4а |зіва ерег,</w:t>
        <w:br/>
        <w:t>Ауивда (ар1-4айі ога!аг ек.</w:t>
        <w:br/>
        <w:t>Ау, Ығаа Кейег Ші Ке!етпі? оу,</w:t>
        <w:br/>
        <w:t>Еучтора Одйафтпа (Өгаба Бор!-- 4ер ог тадбапіҙ</w:t>
        <w:br/>
        <w:t>вегітіпе Боу а!1гаһ.</w:t>
        <w:br/>
        <w:t>Адштаагйй адтбі |ші баға Тошапизоуа (51615</w:t>
        <w:br/>
        <w:t>Оагадвіап) шеп Мштпаі Мапвшоу (Оз21огаа) ӛугеірі</w:t>
        <w:br/>
        <w:t>(2 Веп Ир/ аупвіп ойап йгі бікі”ер, (егейдеіКепдеу</w:t>
        <w:br/>
        <w:t>йвег дайт. Адеті дай, дг шіпе?, 56204й вауіраттап</w:t>
        <w:br/>
        <w:t>даа іш Әлушпеп Вуліпдагфа бйвір )а(дапдау. Авігезе,</w:t>
        <w:br/>
        <w:t>багалай ҙаімі Бу/фап ҙадһагі вопдау Кегетеі. Вші Ке?де</w:t>
        <w:br/>
        <w:t>о! һесдагаірауип а1ау/ обреп (ей. “Егапсуу/2даг айр да!5а</w:t>
        <w:br/>
        <w:t>дауіевій?” 4ереп Мштпайда:</w:t>
        <w:br/>
        <w:t>Оа?адЫй іу іштбапда |егБігереп,</w:t>
      </w:r>
    </w:p>
    <w:p>
      <w:r>
        <w:t>Өгрепій Кӛп дауіет ішбійігереп?! - дер Кеіізйге</w:t>
        <w:br/>
        <w:t>|ауғар даутір, ішгій Біг гіга ейір іавіаі. Обап ауіп уаг</w:t>
        <w:br/>
        <w:t>Міптпаі ра?! Вавда |адйап ібре!ер баһууідау іӛпеіеді. Лг</w:t>
        <w:br/>
        <w:t>вагшіп ашы На, Рап|ре %о!Рауу/ агпаді. Озлдавіагиті2ба</w:t>
        <w:br/>
        <w:t>дагайа:</w:t>
        <w:br/>
        <w:t>Бі?дегей Кӛгір імгір аууапатаіп,</w:t>
        <w:br/>
        <w:t>Вей фадап Вевікі штірафап,-</w:t>
        <w:br/>
        <w:t>ауіба:</w:t>
        <w:br/>
        <w:t>Тапаау заятабап дагадһагип,</w:t>
        <w:br/>
        <w:t>Вӛгі де Біг даһафа шшіуіба еКеп,- Ф4ереп ав! аппапт</w:t>
        <w:br/>
        <w:t>да |азіпай.</w:t>
        <w:br/>
        <w:t>Тітвіп Копсегіік БафадаПатавш (азап і (аМбі</w:t>
        <w:br/>
        <w:t>даіртпеп, вегрИе, |сіріпе, ешіп-егісіп |йгрігір ойтйі.</w:t>
        <w:br/>
        <w:t>Ауйвіагфй агавтп 4860г11 ӛп, йу, (егтпе!ег а)а”апфгйі.</w:t>
        <w:br/>
        <w:t>ТегтеҙИегАуреШІ ЕІзіҺаеуатпеп ЕІтппга /айаһегрепоуа!аг</w:t>
        <w:br/>
        <w:t>Әй дамі, вегріпй Йрегшпеп да?ад ӛпег гухіп</w:t>
        <w:br/>
        <w:t>згі0ива, Ісйулагавда 5146ап еі ар Ейвіет Кі ІҙеБасу</w:t>
        <w:br/>
        <w:t>реп АурШ Вайтдаупоуа, Меуіцап Епперіуаеу реп</w:t>
        <w:br/>
        <w:t>барға Віһайтоуа!аг ӛздегіпій огіпбауу зеһегі0егіпе</w:t>
        <w:br/>
        <w:t>Чатвапфгчетпеп дайаг, айдагпап дауғтй дагадай апа</w:t>
        <w:br/>
        <w:t>ва? ӘІетіпе зауаха: |азайр, егіре Кйу шеп (бісре Кйудій</w:t>
        <w:br/>
        <w:t>пеһіг вішг ба)ауірбагіп (апр бйі, ші Кйубі Баа!аг</w:t>
        <w:br/>
        <w:t>ӛ1багта!агіпій Ку Кегугепіп етпес Рап) |йгпейКевіпе</w:t>
        <w:br/>
        <w:t>апр б194апдау Боібі. Оз һек АЫКееуйй дорі?фа довір</w:t>
        <w:br/>
        <w:t>дер Ыг өйгір</w:t>
        <w:br/>
        <w:t>Фер өйуіпізіп Біг</w:t>
        <w:br/>
        <w:t>ауідап “Афа)ау АЛау”, “теті бзеп дапиві-ау” ӛпдегіпе</w:t>
        <w:br/>
        <w:t>та14абі дапаазйаг Кӛдегіпе |з5 іоіз, еШігеу (08Шір ойга,</w:t>
        <w:br/>
        <w:t>Ооһ24й давзіейі пе, 814е, ауімбі шпаді па, йу(еуіг</w:t>
        <w:br/>
        <w:t>Оалһекі доутау доіда!ар, (әді Біг Яп ва15і2%. Хаһа</w:t>
        <w:br/>
        <w:t>ӛпі “СШдагіба” 4а (йы АЛаудап оадап жришоешныед</w:t>
        <w:br/>
        <w:t>дай ӛвегіепдігір, одап вауіп е1гейі.</w:t>
        <w:br/>
        <w:t>біу/е Тапреуівоуа, Баша?ап біатба еу, Абад</w:t>
        <w:br/>
        <w:t>Ізаізеуа білі ӚпәЙегіті? Япаштпаг дауғпді одап йгі</w:t>
        <w:br/>
        <w:t>зайапйгаі. “Хо” ваіопшдабі да?ад ӛп-ішіпій Бағаг |</w:t>
        <w:br/>
        <w:t>тегекезіп Векоіа( ТИезухап Шуіпдейі. бойф |Шдагп</w:t>
        <w:br/>
        <w:t>вауазайда КӛРрігек Бес Бшфапипеп де, ВекБоіаі Бауабт</w:t>
        <w:br/>
        <w:t>Барпда еКеп. ЫШаШ Япзі “бапагда” Япіпеп Равіар, | .</w:t>
        <w:br/>
        <w:t>ійгііпій (йр (әлігі |аідап “АПЦаудап (агар, Іейівуу,</w:t>
        <w:br/>
        <w:t>Олтгайауіайр, Вайвіабі “Тайігі Бегвеп Мо!дарауда”</w:t>
        <w:br/>
        <w:t>Феуіп 2ог баулвда (алпөі ава, дшірігіа рормтПейр</w:t>
        <w:br/>
        <w:t>ӨЖкеп де дапдбавігйй ауіі Біг дапдапбау Бо10і.</w:t>
        <w:br/>
        <w:t>КӛрҙШіКкай вшғау пеп ВеКВо1айай (а91 Біг ӛп ауіравда</w:t>
        <w:br/>
        <w:t>Тай даһпарапдау. Атіпе, о1 ӛп - ӛтіп ЧшвшНап АБізші</w:t>
        <w:br/>
        <w:t>Аағфап, ӛугепіп 821 ҙібагбап айаап “Ет шелін” ейі. Ап</w:t>
        <w:br/>
        <w:t>ауад!а!Рапда 241 іші даууш (еРігепір Кейі.</w:t>
        <w:br/>
        <w:t>Емчтора дағашап йуіевйгуу/ Кейевіпій 10гараві</w:t>
        <w:br/>
        <w:t>Матей 2епріп, АһФтахтап %ейп теп Үлбаг Піпіз</w:t>
        <w:br/>
        <w:t>адвада!даг, а1а5йй Ыіг аыш ХаНҒа АНаудій ші АБөйтес</w:t>
        <w:br/>
        <w:t>АПау, Ваугат Кеваг, АВа( Веваім, Вевдаһ КбКөйі,</w:t>
        <w:br/>
        <w:t>ОаБдеп Оа!ірҙі, ХаҺтЬ Его! ө1уадш дапдавіагіті2 ауйв</w:t>
        <w:br/>
        <w:t>Жізіп а16і5(агіп іій даубага |аууфгір, Әші Ісйпге |ейсі?деп</w:t>
        <w:br/>
        <w:t>дидауба өШісіг Февір, ӛг4егіп шипрабап аізішіюа, е|ре</w:t>
        <w:br/>
        <w:t>тахтеі-өШетдегіп ауар-ад |айт. Аупвй !атаза!абап</w:t>
      </w:r>
    </w:p>
    <w:p>
      <w:r>
        <w:t>Бага даултба ов1 “Хов” ваіопіпій (аф Біг Кей ?айпда</w:t>
        <w:br/>
        <w:t>еібіп «йті (ага,</w:t>
        <w:br/>
        <w:t>бопшпеп, “Оһалійф оу!іау Іш” Ф4вреп аіреп Раг|де</w:t>
        <w:br/>
        <w:t>ші915 ге( бікізіІреп да?аа асшпаагтій Фултапі ауйві</w:t>
        <w:br/>
        <w:t>Ф.ереп тшадвайпа |ейі дер ауға а!апи2. РагЦдеп</w:t>
        <w:br/>
        <w:t>абап ӛвег 4е Кӛр, ӛйріше (е |е(егік. Мезіп ауйав12,</w:t>
        <w:br/>
        <w:t>Ілуугеі, Ейіеу аһюдаһіп, Еуісі типагавш, Мопштагіг,</w:t>
        <w:br/>
        <w:t>Тейів Агаавіп ага!ар (а Кӛгаік. Раг|Фй атша Байр</w:t>
        <w:br/>
        <w:t>Ійгрепде ӛгітігдіп Атігвекій Көрепіп |обаЙір (а аа</w:t>
        <w:br/>
        <w:t>іа?дафа. 5ӛуівек, )іріНегеій Бігі: “Кбреп Ке!е )айт”</w:t>
        <w:br/>
        <w:t>деуі. Оагаваа, биппаа (а Ке!е |а. “бепдег (1216 Кӛгір</w:t>
        <w:br/>
        <w:t>Ійгрепде, теп пивШтпапдагаій Баз езіп теп Мив(аҒа</w:t>
        <w:br/>
        <w:t>бодау Баһатп ішбап |егре Багір Ке!бітп” (деуді.</w:t>
        <w:br/>
        <w:t>Оа?адий адшпдаг аунвший овПауҙа Аіетдіс ауфпба</w:t>
        <w:br/>
        <w:t>фіюдапшпа Міг2аіау /о!4авВеКоу абапп2 егеКфе аууапууП.</w:t>
        <w:br/>
        <w:t>ІЛ дереп, ішіп (ереп а?атаЙаг атап Воіба,</w:t>
        <w:br/>
        <w:t>Тігвіппій |йугікегі, да?абиппій ауиві ЯН Еучторапій</w:t>
        <w:br/>
        <w:t>Зайау еЗпд4е шайдауі |агангар іор )агаг, |шШФіғл |апаг, 41-</w:t>
        <w:br/>
        <w:t>аа!</w:t>
        <w:br/>
        <w:t>Оогдапһек АМАМУОІ.</w:t>
        <w:br/>
        <w:t>ТҮРАН ТІЛ</w:t>
        <w:br/>
        <w:t>кіндігі айтыспен бірге байланған. Айтыс - біздің</w:t>
        <w:br/>
        <w:t>ұлттық сипатымыз. Міне, нақ осы тұрғыдан келгенде,</w:t>
        <w:br/>
        <w:t>тамашалаған жұрт Париждегі айтысқа ерекше тәнті</w:t>
        <w:br/>
        <w:t>болды, таңырқады, сөйтіп Еуропа төрінде қазақтың</w:t>
        <w:br/>
        <w:t>алдаспан өнерінің мерейі өсті.</w:t>
        <w:br/>
        <w:t>Еңістен шапса төсте озған, ертеден шапса кешке</w:t>
        <w:br/>
        <w:t>озған жүйріктеріміз бабында екен. Бірақ Париждің</w:t>
        <w:br/>
        <w:t>төрінде түйдектете жыр толғап, жұрттың көңілінен</w:t>
        <w:br/>
        <w:t>шыққан ақындарымыздың өздерінің айыздары қана</w:t>
        <w:br/>
        <w:t>қойды ма екен? Себебі, бұл жолғы айтыстың алға</w:t>
        <w:br/>
        <w:t>қойған миссиясы өзгешелеу еді. Біріншіден, уақыт</w:t>
        <w:br/>
        <w:t>шектеулі болса, екіншіден, бөтен елде әдеп пен</w:t>
        <w:br/>
        <w:t>сыпайлық барынша сақталды. Ақындар бірін-бірі</w:t>
        <w:br/>
        <w:t>қайткенде де алып жеуді, жеңуді мұрат тұтпады,</w:t>
        <w:br/>
        <w:t>есесіне, ақындық өнердің еңсесі биіктен көрінуін,</w:t>
        <w:br/>
        <w:t>қазақ жырының жұлдызы жарқырауын қалады.</w:t>
        <w:br/>
        <w:t>Сөйтіп, бір көрмелік қазақтың айтысы осындай</w:t>
        <w:br/>
        <w:t>болады екен-ау дейтіндей, барша қадір-қасиеті</w:t>
        <w:br/>
        <w:t>көрініс тапқан үлгілі айтыс өткізді. Дегенмен де,</w:t>
        <w:br/>
        <w:t>кей реттерде, ақындық шабыттары шыдатпай,</w:t>
        <w:br/>
        <w:t>шарпысып, шайнасып, тістесіп қалып отырған</w:t>
        <w:br/>
        <w:t>қызулы, шиеленісті сәттер де молынан ұшырасты.</w:t>
        <w:br/>
        <w:t>Әсіресе, айтыс ақындары тез әсерленгіш қой. Еуропа,</w:t>
        <w:br/>
        <w:t>Франция, Парижге қатысты небір ұшқыр ой, бейнелі</w:t>
        <w:br/>
        <w:t>теңеу, күлдіргі шумақтардың тиегі ал кеп ағытылды</w:t>
        <w:br/>
        <w:t>дейсіз. Бөле-жаратыны жоқ, төрт жұптың төртеуі де</w:t>
        <w:br/>
        <w:t>әдемі өнер көрсетті.</w:t>
        <w:br/>
        <w:t>Сағыныш сазын әкелдім</w:t>
        <w:br/>
        <w:t>Туған жердегі құстардың.</w:t>
        <w:br/>
        <w:t>Өлеңге орап әкелдім.</w:t>
      </w:r>
    </w:p>
    <w:p>
      <w:r>
        <w:t>Жусанын Қазақстанның! - деп сырлы</w:t>
        <w:br/>
        <w:t>мақаммен сыңғырлата толғаған Айнұр жырлары</w:t>
        <w:br/>
        <w:t>қандастар. жүректерін толқытқаны сезіліп-ақ</w:t>
        <w:br/>
        <w:t>тұрды. Орайлы жерінде әдемі әзілмен шымшылап,</w:t>
        <w:br/>
        <w:t>Балғынбекке де есесін жіберер түрі көрінбейді:</w:t>
        <w:br/>
        <w:t>Наполеон дер ем мен сені,</w:t>
        <w:br/>
        <w:t>Қай елді бірақ жаулайсың?</w:t>
        <w:br/>
        <w:t>Д” Артаньян дер ем мен сені,</w:t>
        <w:br/>
        <w:t>Семсерді белге салмайсың.</w:t>
        <w:br/>
        <w:t>Депардье дер ем мен сені,</w:t>
        <w:br/>
        <w:t>Киноға бірақ бармайсың,</w:t>
        <w:br/>
        <w:t>Француздардың елінде</w:t>
        <w:br/>
        <w:t>Қазақтың даңқын көтерген</w:t>
        <w:br/>
        <w:t>Қажымұқаннан аумайсың! - деп еді, зал ду</w:t>
        <w:br/>
        <w:t>күлді. Сөйтсек, Балғынбектің сырт пошымы шынында</w:t>
        <w:br/>
        <w:t>да Қажекеңе ұқсайды екен. Ал Балғынбектің бір</w:t>
        <w:br/>
        <w:t>тауып кеткен жері</w:t>
        <w:br/>
        <w:t>Еуропа рыцаріндей</w:t>
        <w:br/>
        <w:t>Айнұрға да</w:t>
        <w:br/>
        <w:t>Мен қазір айтып берем Серенада,- деп “Ақ</w:t>
        <w:br/>
        <w:t>бантик”, “Арыс жағасында” сияқты белгілі әндердің</w:t>
        <w:br/>
        <w:t>әуенімен жосылта жөнеліп, езу тарттырды. Арасына</w:t>
        <w:br/>
        <w:t>астарлы ойларын да сыналап қосып қояды.</w:t>
        <w:br/>
        <w:t>Қайдасың ағайын?</w:t>
        <w:br/>
        <w:t>Отанға келем деумен,</w:t>
        <w:br/>
        <w:t>Қазақ жүр елеңдеумен.</w:t>
        <w:br/>
        <w:t>Бекарыс Шойбеков (Түркістан) пен Ринат</w:t>
        <w:br/>
        <w:t>Зайытов (Семей) арасындағы айтыс көркем де</w:t>
        <w:br/>
        <w:t>келісті шумақтарға, отты жырларға толы</w:t>
        <w:br/>
        <w:t>Бұл екі жігітіміз тартысты неғұрлым шиелен</w:t>
        <w:br/>
        <w:t>айтысты салмақтандыра түсті. Табан ас)</w:t>
        <w:br/>
        <w:t>импровизация, орынды уәж, жырдың</w:t>
        <w:br/>
        <w:t>толассыз құйылған ағысы жұртты баурап алға!</w:t>
        <w:br/>
        <w:t>Бекарыс:</w:t>
        <w:br/>
        <w:t>Жерім жоқ жұрттан өнер тасалайтын,</w:t>
        <w:br/>
        <w:t>Ақын ба жырдан мүсін қашамайтын.</w:t>
        <w:br/>
        <w:t>Аррмысың, Еуропаның адамдары,</w:t>
        <w:br/>
        <w:t>Жоспарламай ештеңе жасамайтын.</w:t>
        <w:br/>
        <w:t>Азаннан кешке дейін еңбек етіп,</w:t>
        <w:br/>
        <w:t>Оңайлықпен қолдары босамайтын.</w:t>
        <w:br/>
        <w:t>Байтақ Қазақстаннан сәлем саған,</w:t>
        <w:br/>
        <w:t>Бүкіл Францияңды бес орайтын! - деп</w:t>
        <w:br/>
        <w:t>шалқытса, Ринат: 2</w:t>
        <w:br/>
        <w:t>Ер қазақ ежелден-ақ ақын, батыр,</w:t>
        <w:br/>
        <w:t>Күйші һәм жыршы халық, әнші халық,</w:t>
        <w:br/>
        <w:t>Сол қазақтың кім екенін көрсетпекке, |</w:t>
      </w:r>
    </w:p>
    <w:p>
      <w:r>
        <w:t>Шабыттың Шалқұйрығын қамшыладық.</w:t>
        <w:br/>
        <w:t>Париждің тастан салған көшесімен,</w:t>
        <w:br/>
        <w:t>Ақындар шауып өтсін шаң шығарып!- деп |</w:t>
        <w:br/>
        <w:t>аруақ шақыра, күллі сыр-сыйпатымызды бірер</w:t>
        <w:br/>
        <w:t>шумаққа сыйғыза толғап бір өтті.</w:t>
        <w:br/>
        <w:t>Бұдан кейінгі жұп Жандарбек Бұлғақов</w:t>
        <w:br/>
        <w:t>(Алматы облысы) пен Аян Сейітов те (Ақтөбе),</w:t>
        <w:br/>
        <w:t>атажұрттың төл өнерін асыға күткендерге әдемі де</w:t>
        <w:br/>
        <w:t>өрнекті айтыс сыйлады. Жандарбек:</w:t>
        <w:br/>
        <w:t>Францияның елінде,</w:t>
        <w:br/>
        <w:t>Париждің мына төрінде</w:t>
        <w:br/>
        <w:t>Даусымыз қалсын жаңғырып,- деп арманды.</w:t>
        <w:br/>
        <w:t>жыр алаулатса, Аян: 1</w:t>
        <w:br/>
        <w:t>Француздың қызын алып қашуға емес,</w:t>
        <w:br/>
        <w:t>Қандастарды сағынып келдім бүгін,- деп бір</w:t>
        <w:br/>
        <w:t>шиырып алып, одан әрі</w:t>
        <w:br/>
        <w:t>Қандастар шақырып та жатса егер,</w:t>
        <w:br/>
        <w:t>Айтысқа тағы-дағы оралар ек.</w:t>
        <w:br/>
        <w:t>Әй, бірақ келер жылы келеміз ғой,</w:t>
        <w:br/>
        <w:t>Еуропа Одағына төраға боп!- деп орынды</w:t>
        <w:br/>
        <w:t>мақтаныш сезіміне бой алдырды.</w:t>
        <w:br/>
        <w:t>ААқындардың ақырғы жұбы Сара Тоқтамысова</w:t>
        <w:br/>
        <w:t>(Шығыс Қазақстан) мен Нұрмат Мансұров</w:t>
        <w:br/>
        <w:t>(Қызылорда) әуелгі қыз бен жігіт айтысын одан әрі</w:t>
        <w:br/>
        <w:t>өткірлеп, тереңдеткендей әсер қалдырды. Әдемі</w:t>
        <w:br/>
        <w:t>қалжың, өр мінез, сөздің сайыпқыран қақтығысы</w:t>
        <w:br/>
        <w:t>жыр буымен буындарға түсіп жатқандай. Әсіресе,</w:t>
        <w:br/>
        <w:t>Сараның шабыт буған шақтары сондай керемет. Бұл</w:t>
        <w:br/>
        <w:t>кезде ол бет қаратпайтын алау отпен тең. “Француздар</w:t>
        <w:br/>
        <w:t>алып қалса қайтесің?” деген Нұрматқа:</w:t>
        <w:br/>
        <w:t>Қазақтың туы тұрғанда жербіреген,</w:t>
        <w:br/>
        <w:t>Өзгенің көзін қайтем мөлдіреген?! - деп</w:t>
        <w:br/>
        <w:t>келістіре жауап қайырып, жұртты бір риза етіп |</w:t>
        <w:br/>
        <w:t>тастады. Оған айылын жияр Нұрмат па?! Басқа</w:t>
        <w:br/>
        <w:t>жақтан төпелеп шабуылдай жөнеледі. Жыр сарынын</w:t>
        <w:br/>
        <w:t>құбылта, Парижге толғау арнады. Қандастарымызға</w:t>
        <w:br/>
        <w:t>қарата: 3</w:t>
        <w:br/>
        <w:t>Сіздерді көріп тұрып қуанамын,</w:t>
        <w:br/>
        <w:t>Белі шыққан бесікті ұмытпаған,-</w:t>
        <w:br/>
        <w:t>сүйінішін бір айтса:</w:t>
        <w:br/>
        <w:t>Тарыдай шашыраған қазақтарым,</w:t>
        <w:br/>
        <w:t>Т/РІНТІЛ |</w:t>
        <w:br/>
        <w:t>деп</w:t>
        <w:br/>
        <w:t>ауһа</w:t>
        <w:br/>
        <w:t>Ваф2і ?атапдагда Кіппеп (уубап бип БаРа!агиті2</w:t>
        <w:br/>
        <w:t>айагіп вууагбап бепа. Тайфа)ауір іагіхда (ой, Зетре</w:t>
        <w:br/>
        <w:t>дур Раг/). А1абай агдаайв! МивһаҒа бодауШй 121</w:t>
        <w:br/>
        <w:t>ада!Батт Р; Киіз а(аві Оаіштидаппій Ваб1 |апбап Рап|.</w:t>
        <w:br/>
        <w:t>Атігепій йпі |айфлшшфап Рагі. 5шіу/іі реп витбайй</w:t>
        <w:br/>
        <w:t>ФігБізіпдеу, йу!езіп теп йпдезіксій Шірізіпдеу Рап).</w:t>
        <w:br/>
        <w:t>Аветдік реп ӛйетііКкйй ӛугегіпдеу, іа1Баш шеп (аТарий</w:t>
        <w:br/>
        <w:t>ФА ӛгіпдеу Раг). Опдау-ам, бірі огізйй Мг ад:</w:t>
        <w:br/>
        <w:t>“Рапүаі Кӛгуу Кегек (е б1уу Кегек”, деубіп Рап). Овбір</w:t>
        <w:br/>
        <w:t>(йіп Ійвігір ауірава певіпе ап! Ө(Кеп фавігайй а1різіпөі</w:t>
        <w:br/>
        <w:t>Шаагтай оғүа (віпдйа оі агтап ҙійіпдау Жетік дааба</w:t>
        <w:br/>
        <w:t>Еуізуҙепко, Уо?левепвКкіу, Ко)|4евіуелвКТу віпді Өйсей</w:t>
      </w:r>
    </w:p>
    <w:p>
      <w:r>
        <w:t>вай!ад огів Кейев адіпаагіпій дайагіпда Бі2ій О|еКей</w:t>
        <w:br/>
        <w:t>- ОШав бШеушепоу (е тіӛгіеһегі рое уа Кезіпде біей</w:t>
        <w:br/>
        <w:t>ошбаптп адшабити2 байр, іңеу вйуіпіз ейір |йгейлЬіг.</w:t>
        <w:br/>
        <w:t>Еп, тіле Рибап ішіп дивдалай вйіепптеп 5іуіпИер</w:t>
        <w:br/>
        <w:t>хаһапабатіти?дау, Рап|ій ааа (Өбгіпібе Атіге шеп</w:t>
        <w:br/>
        <w:t>ОЦеКкейдег ва!рап 01 Ыіг дазегі |йдірегдеу өй”еуу-</w:t>
        <w:br/>
        <w:t>ғоараай Кейеуіе |з!бавігуудій Һатп |авіп ігі а14азрапҙа</w:t>
        <w:br/>
        <w:t>агайдаіудій Бас дагадай даігбі ауіКег адпдагтий</w:t>
        <w:br/>
        <w:t>ребепевіле Әшуігбап еКкеп. Тауге!ві? Оа?аа еПпій бпегіі</w:t>
        <w:br/>
        <w:t>Ш-аһ2дагі б2дегіпе |йЮІеіреп ова |ауғара тілдей</w:t>
        <w:br/>
        <w:t>ідевіпеп аба Әді.</w:t>
        <w:br/>
        <w:t>Вігдеп ауіауіа, памті?(ій Бігіпде Рагфдері “ба!оп</w:t>
        <w:br/>
        <w:t>Наусһе” Копсегі 2айпда біКеп адшпааг ауйөі бзКеп</w:t>
        <w:br/>
        <w:t>сібій бгКепді ӛпегіп, Кепе! дгевіп даһю1512 (апр, шШіп(</w:t>
        <w:br/>
        <w:t>тіӛдспіебітігре ШКеп о(а ва10і 4еугішіг. Кегек. Торбап</w:t>
        <w:br/>
        <w:t>мігіір о?бап ей і2ФІК ауаз адшпдагипеп даһаг ӛпзИег,</w:t>
        <w:br/>
        <w:t>(егтпезЙег, КйуҙИег, до0і25Паг Емтора е!дегіпдері</w:t>
        <w:br/>
        <w:t>дапдавіагіті2фі айатеКеп, (уубап |егдері дага огпап</w:t>
        <w:br/>
        <w:t>дагабпий (йвійігіі бпегітеп дау/лзйгір, ауғатзда Әбіеді.</w:t>
        <w:br/>
        <w:t>Тагіхіа (шй61 ге( овіпдау Кеп 4ейреуде, Кей ауудитеп</w:t>
        <w:br/>
        <w:t>Ә(Ккеп Іш Фятпап хаідиті2 ій ҒойСогіа Көпсегіі тебіпде</w:t>
        <w:br/>
        <w:t>4е овда па1бап Іа1баппра? дамлпший Кӛйіілеп 61бір,</w:t>
        <w:br/>
        <w:t>Ша гууха шШайабап біпауі бпег тегеКевіпе аупа!(і,</w:t>
        <w:br/>
        <w:t>із, Шеп (йгереде іап-ізаш оу!авйг!бап Әш ау</w:t>
        <w:br/>
        <w:t>еІШІК шегеу-тйгіеВетігді 4е авта іізКепі аша. Озі</w:t>
        <w:br/>
        <w:t>огауда Еғапсіуадаф! Оатадвбап еі іріпій огіад івКе</w:t>
        <w:br/>
        <w:t>тйб4ейі |апавшію (апа абдагдап штиз(агшій паб(еві</w:t>
        <w:br/>
        <w:t>оудайдау һоійі. 5штһай КеПвКеп “Хо” ва)оліпдабі</w:t>
        <w:br/>
        <w:t>ауіві (атазаамфа Егапсіуа Шкішебпій ӛКкідегі,</w:t>
        <w:br/>
        <w:t>Кӛрісбеп е!бегаій Фріотайуайа бісісікегілій</w:t>
        <w:br/>
        <w:t>іпгег</w:t>
        <w:br/>
        <w:t>таҒРеш: Регоуіс бегетеіеу. Вш Кісі Оаадвапп!</w:t>
        <w:br/>
        <w:t>ов, Бі й сіңІНКреп 612 Бауізпі |абар (шгайі</w:t>
        <w:br/>
        <w:t>Жапсу/2Веп |о1ір даа. О1 (агіх ргобеввогі, 1Ға!</w:t>
        <w:br/>
        <w:t>да?ад тіӛдепі Бауіапізаг добатпй пійбеві еке)</w:t>
        <w:br/>
        <w:t>Кеп огі55авіпеп: “Регуту га2 у1)уғ ауй5, осеп гай”,</w:t>
        <w:br/>
        <w:t>5бедегей тіуаві2 КӛЙІпеп ауар |е(кігді.</w:t>
        <w:br/>
        <w:t>Ауй ӛпе-тіпе Вавіа!аг в4йе Бізді гі (айга!</w:t>
        <w:br/>
        <w:t>ауапатфал Біг)абдау, ода іоінгір Аһф/дтаі! Мйгреуіз</w:t>
        <w:br/>
        <w:t>адзада!Фй Кеіугі Бо). ВПауҙа ауідапда, всепалус</w:t>
        <w:br/>
        <w:t>дагавигітабап |абдау. 5ӛуівек, |з2ч айатиғ 81%</w:t>
        <w:br/>
        <w:t>аіаппавШа бағуатеп Мушпхепре Кеіреп еКеп,</w:t>
        <w:br/>
        <w:t>зойап Рағ|бе Бо1айп ауйвй езбірезіп Бауі2 (аррау Бегі:</w:t>
        <w:br/>
        <w:t>дағау (агір Кейбірі. ОзПауза АҺеКей Бігішізре Ыіг</w:t>
        <w:br/>
        <w:t>Әдйеті”ушргі2” |аваф. “Аһтаһаа ауйяда агпар зай)</w:t>
        <w:br/>
        <w:t>КеШіге аһтауіш |а251 Мшреуізоу, шіпекі, Рагфдері</w:t>
        <w:br/>
        <w:t>ауияда, ӛ2 ауабппеп Кейір дай, (еріпйе Аһекей</w:t>
        <w:br/>
        <w:t>КеІігуу ісіп ауавһ Ранфде бісігір (шу Кегек екеп”, 4ер</w:t>
        <w:br/>
        <w:t>ігвіп 4е аапіҙіп |а1га айтпаді. /а2һа ЯдеМейітпігдің</w:t>
        <w:br/>
        <w:t>тешгі ауйзКег ш-а124агілій г тӛуеріпе КӚЛІ ію!рапайу.</w:t>
        <w:br/>
        <w:t>(іг (алі. Ауйвй тахайапа (йдар, іідір ойга. Опптеп</w:t>
        <w:br/>
        <w:t>“е доутау, во! Кеҙіе МйвКеууре ибайп варагіп Кеуіпре</w:t>
        <w:br/>
        <w:t>даійігір, АПтайба ауа адіпдагипеп |шр |а?Бау Біге</w:t>
        <w:br/>
        <w:t>оға. 2.</w:t>
        <w:br/>
        <w:t>“ЕІӘезбгтек - е|5ідеп” 4ерепдеу, Раг)дері озпау/</w:t>
        <w:br/>
        <w:t>ӛпег варагтій (а ій біуіпе Бавшап ауабйта (іеуіп</w:t>
        <w:br/>
        <w:t>датдогҙі Бо1Бап е|рі Атап|о! Лапаиһеу ауй5-Копсегі:</w:t>
        <w:br/>
        <w:t>Бавбаіаг аІ|Шпда бафіп Ісігізре 600 вбуіеф. Оа?а4</w:t>
        <w:br/>
        <w:t>Фаврогавшій |ау-Кйуіп ауа Ке!е, пішпба 2005 |14</w:t>
      </w:r>
    </w:p>
    <w:p>
      <w:r>
        <w:t>тауувшипда сіңі дипШау бікішірепіпе, БІһавтий</w:t>
        <w:br/>
        <w:t>БшШрі 7о!дамапда бейері дапбавіагфі (агіхі Ойапба</w:t>
        <w:br/>
        <w:t>Ҡөзіпу Куобавшій КӛВеуШірепіпе, о51 огауда Әйтіе)йгі</w:t>
        <w:br/>
        <w:t>да?адіагій дауапбавфі айбагір ойгбап |штізіагба</w:t>
        <w:br/>
        <w:t>юдйайр, КбреШікі Біріпрі вАН (йвКеп, іу/бап е101й 18010)</w:t>
        <w:br/>
        <w:t>вйіетіпдеу шегеке 4утпаптеп Біг өшпайар Өӛйі «іс,</w:t>
        <w:br/>
        <w:t>8ггіпі ауивай іесі Лігзіп Егтапба Бегеі.</w:t>
        <w:br/>
        <w:t>ТҮРАН ТІЛ</w:t>
        <w:br/>
        <w:t>ҚЫТАЙ ҚАЗАҚ</w:t>
        <w:br/>
        <w:t>ӘДЕБИЕТІНІҢ ХАЛ-КҮЙІ</w:t>
        <w:br/>
        <w:t>Әдебиет деген алып бәйтеректің</w:t>
        <w:br/>
        <w:t>сандаған бұлақтардан құралатыны</w:t>
        <w:br/>
        <w:t>даусыз. Олай болса қазақ әдебиеті деп</w:t>
        <w:br/>
        <w:t>аталатын ұлы ұғымды Қазақстан</w:t>
        <w:br/>
        <w:t>көлемімен ғана шектесек сыңар</w:t>
        <w:br/>
        <w:t>жақты көзқарас болар еді. Қазақ</w:t>
        <w:br/>
        <w:t>әдебиеті әлемдегі қазақ қоныстанған</w:t>
        <w:br/>
        <w:t>барлық елде өз өркенін жайып, тамыр</w:t>
        <w:br/>
        <w:t>тартты. Әсіресе, екі миллионға</w:t>
        <w:br/>
        <w:t>жуық қандастарымыз қоныстанған</w:t>
        <w:br/>
        <w:t>Қытай елінде де біздің әдебиетіміз өз</w:t>
        <w:br/>
        <w:t>жетістігімен өзгешеленеді, әрі қазақ</w:t>
        <w:br/>
        <w:t>әдеби мұраларының құнды да құнарлы</w:t>
        <w:br/>
        <w:t>қазынасы сақталған алыл әдеби орта</w:t>
        <w:br/>
        <w:t>екені ақиқат. Ал, біз кейде сондай</w:t>
        <w:br/>
        <w:t>әдебиетіміз бен мәдениетіміздің мәйегі</w:t>
        <w:br/>
        <w:t>болған қандастарымыздың құнды еңбегін</w:t>
        <w:br/>
        <w:t>бағалай алмай жатамыз. Шындығында</w:t>
        <w:br/>
        <w:t>соны зерттеуге, дамытуға, елге әкеліп.</w:t>
        <w:br/>
        <w:t>ұрпақ санасына сіңіруге қызғаныш</w:t>
        <w:br/>
        <w:t>танытып, дәрменсіздік көрсетеміз.</w:t>
        <w:br/>
        <w:t>Жөні келсе жоққа шығарып, орайы келсе</w:t>
        <w:br/>
        <w:t>“Оралмандар өзімен кетсін” дейтін</w:t>
        <w:br/>
        <w:t>пікір де білдіріп қаламыз. Өзімізді өзіміз</w:t>
        <w:br/>
        <w:t>танып, нақтылы зерттеу жүргізіп, қазақ</w:t>
        <w:br/>
        <w:t>әдебиеті деген ұғымды кеңейте түссек</w:t>
        <w:br/>
        <w:t>ұлт пен ұрпақ алдында жүзіміз жарық</w:t>
        <w:br/>
        <w:t>болар еді.</w:t>
        <w:br/>
        <w:t>Ойларымыздың шындығына жақында</w:t>
        <w:br/>
        <w:t>ғана Алматыда «Жазушы» баспасынан</w:t>
        <w:br/>
        <w:t>жарық көрген Шәміс Құмарұлының «Бөке</w:t>
        <w:br/>
        <w:t>батыр» романын оқып отырып одан ары</w:t>
        <w:br/>
        <w:t>ҡөз жеткіземіз.</w:t>
        <w:br/>
        <w:t>Қытайда болған күндерімде жазушы</w:t>
        <w:br/>
        <w:t>Шәміс Құмарұлы ағамызбен сәті түсіп</w:t>
        <w:br/>
        <w:t>сыр бөліскен едім. Сөзіміздің дәлелі де</w:t>
        <w:br/>
        <w:t>мәйегі сол сұхбатымыз болсын.</w:t>
        <w:br/>
        <w:t>ШШШ</w:t>
        <w:br/>
        <w:t>- Шәміс аға, сіз қытай қазақ әдебиетіне елеулі</w:t>
        <w:br/>
        <w:t>еңбек сіңірген жазушының бірісіз, әрі осы салада</w:t>
        <w:br/>
        <w:t>көп жылдан бері басшылық міндетін арқалап</w:t>
        <w:br/>
        <w:t>келесіз. Сол қытай қазақ әдебиетінің жалпы</w:t>
      </w:r>
    </w:p>
    <w:p>
      <w:r>
        <w:t>жайы, бұрынғысы мен бүгінгісі және болашағы</w:t>
        <w:br/>
        <w:t>туралы не айтасыз?</w:t>
        <w:br/>
        <w:t>- Қытай қазақтарының жазба әдебиетінің</w:t>
        <w:br/>
        <w:t>тарихы ұзақ емес. Қытай топырағында туылған</w:t>
        <w:br/>
        <w:t>жазушылардан тұңғыш шығармасы басылым</w:t>
        <w:br/>
        <w:t>көрген Ақыт Үлімжі екен. Біз әйгілі ақын Ақыт</w:t>
        <w:br/>
        <w:t>Ұлімжіұлының 1891 жылы Қазан баспасынан жеке</w:t>
        <w:br/>
        <w:t>кітап болып шыққан тұңғыш кітабы “Жиһаншаны”</w:t>
        <w:br/>
        <w:t>Қытайдағы қазақ қаламгерлерінің тұңғыш кітабы</w:t>
        <w:br/>
        <w:t>деп есептесек, жазба әдебиетіміздің тарихы әрең</w:t>
        <w:br/>
        <w:t>115 жыл болады. Қытай зерттеуші мамандары қытай</w:t>
        <w:br/>
        <w:t>әдебиетін төмендегідей бірнеше дәуірге бөледі.</w:t>
        <w:br/>
        <w:t>1840 жылдан 1919 жылға дейінгі әдебиетті қазіргі</w:t>
        <w:br/>
        <w:t>заман әдебиеті, 1949 жылдан кейінгі әдебиетті осы</w:t>
        <w:br/>
        <w:t>заман әдебиеті деп айырады.</w:t>
        <w:br/>
        <w:t>Осы тұрғыдан алғанда Ақыт Үлімжіұлы ғана</w:t>
        <w:br/>
        <w:t>қытай жақынғы заман қазақ әдебиетінің уәкілі</w:t>
        <w:br/>
        <w:t>болады. Өйткені оның “Жиһаншадан” басқа төрт</w:t>
        <w:br/>
        <w:t>кітабы түгел 1919 жылдан бұрын Қазан баспасынан</w:t>
        <w:br/>
        <w:t>шыққан. Сол арқылы Ақыт бүкіл қоғамға өте кең</w:t>
        <w:br/>
        <w:t>танылған.</w:t>
        <w:br/>
        <w:t>Сонау ХТХ ғасырда, оқу-ағартуы төтенше мешеу,</w:t>
        <w:br/>
        <w:t>баспасөз орны мүлде жоқ, қараңғы өңірде қолына</w:t>
        <w:br/>
        <w:t>бірлесіп жұмыс істегісі келетін тілектері</w:t>
        <w:br/>
        <w:t>білдірді. 5</w:t>
        <w:br/>
        <w:t>Елбасы жыл сайын Еуропада |</w:t>
        <w:br/>
        <w:t>өтетін дәстүрлі кіші Құрылтайларға</w:t>
        <w:br/>
        <w:t>өз құттықтауын арнап келеді. Оны біз.</w:t>
        <w:br/>
        <w:t>шетелдегі отандастарға көрсеткен қол-</w:t>
        <w:br/>
        <w:t>дауы деп білеміз. Құрылтайдың салта-</w:t>
        <w:br/>
        <w:t>натты ашылуында оған қатысушыларға,</w:t>
        <w:br/>
        <w:t>Қазақстан Республикасының Президенті</w:t>
        <w:br/>
        <w:t>Нұрсұлтан Назарбаевтыңжолдағанкезекті</w:t>
        <w:br/>
        <w:t>құттықтауын Дүниежүзі қазақтарының |</w:t>
        <w:br/>
        <w:t>қауымдастығы Төралқа төрағасының</w:t>
        <w:br/>
        <w:t>бірінші орынбасары, делегация басшысы |</w:t>
        <w:br/>
        <w:t>Талғат Мамашев оқып, Норвегиядағы</w:t>
        <w:br/>
        <w:t>қазақ мәдени қоғамының төрағасы</w:t>
        <w:br/>
        <w:t>Махмуд Башташқа табыс еткен соң</w:t>
        <w:br/>
        <w:t>Норвегия Корольдігіндегі Қазақстан</w:t>
        <w:br/>
        <w:t>Республикасының Уақытша сенімді</w:t>
        <w:br/>
        <w:t>өкілі Марат Есенбаев та құттықтау сөзін</w:t>
        <w:br/>
        <w:t>сөйледі.</w:t>
        <w:br/>
        <w:t>Шакрактар қарсы алды.</w:t>
        <w:br/>
        <w:t>Бізбарған күнніңертеңінде Норвегиямемлекетінің</w:t>
        <w:br/>
        <w:t>жеңіс күніне орай белгісіз солдат ескерткішіне</w:t>
        <w:br/>
        <w:t>гүлшоқтарын қоюға қатыстық, қаланың көрнекті</w:t>
        <w:br/>
        <w:t>орындарын тамашаладық.</w:t>
        <w:br/>
        <w:t>Норвегия халқынан біздің үйренетініміз көп</w:t>
        <w:br/>
        <w:t>екеніне көзіміз жеткендей болды. Салауатты өмір</w:t>
        <w:br/>
        <w:t>салтын ұстанған жандар десек артық айтқандық</w:t>
        <w:br/>
        <w:t>емес. Қазақ халқымен ұқсастығы - қойдың басын</w:t>
        <w:br/>
        <w:t>үйтіп, етті жіліктеп асып және етті де, майды да</w:t>
      </w:r>
    </w:p>
    <w:p>
      <w:r>
        <w:t>тұздап жейді екен.</w:t>
        <w:br/>
        <w:t>Шетелге қарызы жоқ бірден бір ел - Норвегия.</w:t>
        <w:br/>
        <w:t>Өздерінің газын экспортқа шығарып, электр қуатын</w:t>
        <w:br/>
        <w:t>қолдануы экологияны таза ұстауға бағытталған.</w:t>
        <w:br/>
        <w:t>Ұлттық валютасын керемет әспеттейді, шетел</w:t>
        <w:br/>
        <w:t>ақшасын кез келген дүкендерде айырбастамайды, тек. Дүниежүзі қазақтарының қауымдастығы мен</w:t>
        <w:br/>
        <w:t>банкте іске асырады. Сондай-ақ, аэропорт ішіндегі</w:t>
        <w:br/>
        <w:t>“бһорріпр” дүкенінен зат сатып алғанда еуро немесе</w:t>
        <w:br/>
        <w:t>АҚШ долларының қайырымына өздерінің кронын</w:t>
        <w:br/>
        <w:t>береді. Норвегияның 7 кроны І еуроға тең. Ұрлық,</w:t>
        <w:br/>
        <w:t>жемқорлық деген жоқ деседі. Такси жүргізушілердің</w:t>
        <w:br/>
        <w:t>өзі бес жыл оқиды, егер қызыл шырақтан өтіп кетсе</w:t>
        <w:br/>
        <w:t>1200 АҚШ долларына тең айыппұл төлейді екен.</w:t>
        <w:br/>
        <w:t>Қаласы таза, әсем. Король әйелімен демалысқа</w:t>
        <w:br/>
        <w:t>кеткенде жаздың екі айында олардың үйін халық</w:t>
        <w:br/>
        <w:t>аралап, көреді. Корольдің сарайының алдында екі</w:t>
        <w:br/>
        <w:t>күзетші ғана бар. Жан жағы алаңқай ашық. Оның</w:t>
        <w:br/>
        <w:t>үйінің маңында күн шуақтап жатқан халық. Өнерге</w:t>
        <w:br/>
        <w:t>деген құрмет тіптен де керемет. Өте көп мүсіндер</w:t>
        <w:br/>
        <w:t>қаланы безендіріп тұр. Норвег тілін үйренем</w:t>
        <w:br/>
        <w:t>деушілерге оқу тегін. Сонымен қатар жоғары, орта</w:t>
        <w:br/>
        <w:t>мектеп, гимназияларында білім тегін. Әр отбасында</w:t>
        <w:br/>
        <w:t>3-5 бала бар. Оларға мемлекеттен көрсетілетін</w:t>
        <w:br/>
        <w:t>жәрдемақының өзі мол көрінеді.</w:t>
        <w:br/>
        <w:t>Сонда тұратын ноғай ағайындармен де кездесу</w:t>
        <w:br/>
        <w:t>өткіздік. Олардың да жас ұрпақтары өз ана тілдерін</w:t>
        <w:br/>
        <w:t>білмейді,соғаналаңдаушылықбілдіріп, Қазақстанмен</w:t>
        <w:br/>
        <w:t>тікелей байланыста болу үшін Қауымдастықпен</w:t>
        <w:br/>
        <w:t>Мәдениет және ақпарат министрлігі бірлесіп өткізген</w:t>
        <w:br/>
        <w:t>«Еуропа елдерінде тұратын қазақ диаспорасы</w:t>
        <w:br/>
        <w:t>жастарының ассимиляцияға ұшырау мәселелері</w:t>
        <w:br/>
        <w:t>және оны шешу жолдары» атты халықаралық</w:t>
        <w:br/>
        <w:t>дөңгелек үстелді Мамашев Талғат Асылұлы мен</w:t>
        <w:br/>
        <w:t>Білім және ғылым вице-министрі Шамшидинова</w:t>
        <w:br/>
        <w:t>Күләш Ноғатайқызы жүргізіп отырды. Оған</w:t>
        <w:br/>
        <w:t>қазақ мәдени орталықтарының басшылары мен</w:t>
        <w:br/>
        <w:t>Қазақстаннан барған делегация мүшелері қатысып,</w:t>
        <w:br/>
        <w:t>өз ойларын ортаға салды. Парламент Мәжілісінің</w:t>
        <w:br/>
        <w:t>депутаты Уәлихан Қалижанов: “2001 жылдан бастап</w:t>
        <w:br/>
        <w:t>оралмандарға бөлінетін квота саны 15 мыңға өсті.</w:t>
        <w:br/>
        <w:t>Парламент Мәжілісі жанындағы Көші-қон мәселелері</w:t>
        <w:br/>
        <w:t>және отандастармен байланыстар жөніндегі</w:t>
        <w:br/>
        <w:t>консультативтік кеңес құрылды. Бұл Құрылтай</w:t>
        <w:br/>
        <w:t>қуанышты кездесулермен, қимай қоштасулармен</w:t>
        <w:br/>
        <w:t>ғана есте қалмауы тиіс. Қазақ отбасыларымен</w:t>
        <w:br/>
        <w:t>балалар алмасып, тіл мен ұлттық рухқа бейімдейтін</w:t>
        <w:br/>
        <w:t>тәрбие беруге де болады деп ойлаймын” десе, Білім</w:t>
        <w:br/>
        <w:t>және ғылым вице-министрі Күләш Ноғатайқызы:</w:t>
        <w:br/>
        <w:t>“Қазақ диаспорасын қолдау мақсатында “Дарын”</w:t>
        <w:br/>
        <w:t>республикалық ғылыми-практикалық орталығы 2004</w:t>
        <w:br/>
        <w:t>Т/РІНТІЛ</w:t>
        <w:br/>
        <w:t>ИСТОРИКО-КУЛЬТУРНЫЙ</w:t>
      </w:r>
    </w:p>
    <w:p>
      <w:r>
        <w:t>СЛОЙ ТЮРКИЗМОВ В РУССКОМ</w:t>
        <w:br/>
        <w:t>ОБЫДЕННОМ СОЗНАНИИ</w:t>
        <w:br/>
        <w:t>В.П. СИНЯЧКИН,</w:t>
        <w:br/>
        <w:t>Российский Университет</w:t>
        <w:br/>
        <w:t>(Дружба народов,</w:t>
        <w:br/>
        <w:t>профессор, доҡтор</w:t>
        <w:br/>
        <w:t>фил. наук 2. Москвы</w:t>
        <w:br/>
        <w:t>Заимствованная лексика в любом языке</w:t>
        <w:br/>
        <w:t>являстоя наиболев красноречивым свидетелем</w:t>
        <w:br/>
        <w:t>исторического диалога культур народов. Пути</w:t>
        <w:br/>
        <w:t>и характер проникновения иноязычного слова в</w:t>
        <w:br/>
        <w:t>другой язык так же различны и многообразны,</w:t>
        <w:br/>
        <w:t>как и формы соприкосновения и сосушествования</w:t>
        <w:br/>
        <w:t>этносов. Разнообразны и проявления в языках жизни</w:t>
        <w:br/>
        <w:t>заимствований. Одним из них суждено сохранить</w:t>
        <w:br/>
        <w:t>печать чужости на протяжении исторически</w:t>
        <w:br/>
        <w:t>длительного времени, таким, например, как фрак,</w:t>
        <w:br/>
        <w:t>упомянутый в романе «Евгений Онегин». Другие же</w:t>
        <w:br/>
        <w:t>с момента появления становятся родными, такими,</w:t>
        <w:br/>
        <w:t>для примера, как русская гармонь.</w:t>
        <w:br/>
        <w:t>Распознавание последних заимствований бывает</w:t>
        <w:br/>
        <w:t>лишь под силу экспертам-лингвистам, поэтому для</w:t>
        <w:br/>
        <w:t>нас, русистов, тем более будет чрезвычайно полезным</w:t>
        <w:br/>
        <w:t>познакомиться с классификаций заимствований,</w:t>
        <w:br/>
        <w:t>предложенной широко известным в России поэтом</w:t>
        <w:br/>
        <w:t>Олжасом Сулейменовым:</w:t>
        <w:br/>
        <w:t>«Классслов,относимых кразрядузаимствованных,</w:t>
        <w:br/>
        <w:t>привычно делю на три категории: 1) явные</w:t>
        <w:br/>
        <w:t>заимствования, 2) узнаваемые, 3) невидимые. К</w:t>
        <w:br/>
        <w:t>первым отношу термины, не утратившие откровенно</w:t>
        <w:br/>
        <w:t>иноязычной формы. Под узнаваемыми следует</w:t>
        <w:br/>
        <w:t>понимать заимствования, успевшие обкататься</w:t>
        <w:br/>
        <w:t>в потоке живой славянской речи, но их генезис</w:t>
        <w:br/>
        <w:t>нетрудно восстановить средствами действуюшего</w:t>
        <w:br/>
        <w:t>этимологического метода. И, наконец, к самым</w:t>
        <w:br/>
        <w:t>древним заимствованиям отношу невидимые,</w:t>
        <w:br/>
        <w:t>которые настолько освоены за тысячелетия активного</w:t>
        <w:br/>
        <w:t>ТҮТАНТІЛ</w:t>
        <w:br/>
        <w:t>НЕНЕЛЕНІ</w:t>
        <w:br/>
        <w:t>использования, что от их первичной формы уцелели</w:t>
        <w:br/>
        <w:t>порой лишь остатки основ, скрытыс многослойной</w:t>
        <w:br/>
        <w:t>корой славянских приставок, суффиксов, окончаний»</w:t>
        <w:br/>
        <w:t>(8, 2002, с.8).</w:t>
        <w:br/>
        <w:t>«...Языки многих евразийских этносов, с</w:t>
        <w:br/>
        <w:t>кҡоторыми тесно обшались древние тюрки, являются</w:t>
        <w:br/>
        <w:t>идеальһыми/ | хранилишами слов тюркского</w:t>
        <w:br/>
        <w:t>образования, вышедших из употребления в самих</w:t>
        <w:br/>
        <w:t>тюркских языках. Болыпинство явных и узнаваемых</w:t>
        <w:br/>
        <w:t>тюркизмов, не говоря уже о невидимых, можно смело</w:t>
        <w:br/>
        <w:t>отнести к такой категории устарелых слов. Отмерших</w:t>
        <w:br/>
        <w:t>втюркских, но живуших в других. И русский словарь</w:t>
        <w:br/>
        <w:t>- вместилише подобных реликтов. Например, кошма</w:t>
      </w:r>
    </w:p>
    <w:p>
      <w:r>
        <w:t>- явно тюркское образование: кош - “соединяй,</w:t>
        <w:br/>
        <w:t>спутывай”, кошма - “соединение, спутанность”. Но</w:t>
        <w:br/>
        <w:t>как термин - “войлочный ковер”, “войлок” - уже не</w:t>
        <w:br/>
        <w:t>употребляется ни в одном из тюркских языков. Его</w:t>
        <w:br/>
        <w:t>давно вытеснили другие названия» (8, 2002, с.21).</w:t>
        <w:br/>
        <w:t>Столь обширное цитирование поэта обьясняется</w:t>
        <w:br/>
        <w:t>тем, что эти слова мы можем использовать в качестве</w:t>
        <w:br/>
        <w:t>ключевой основы наших дальнейших изысканий.</w:t>
        <w:br/>
        <w:t>В исследовательской литературе, посвяшценной</w:t>
        <w:br/>
        <w:t>изучению тюркизмов в разных аспектах, мало</w:t>
        <w:br/>
        <w:t>товоритея 0 тесных связях славян и тюрков.</w:t>
        <w:br/>
        <w:t>Оговорюсь, я - не тюрколог, тем не менее из</w:t>
        <w:br/>
        <w:t>встретившейся мне литературы по тюркизмам в</w:t>
        <w:br/>
        <w:t>русском языке, пожалуй, самыми знаменательными</w:t>
        <w:br/>
        <w:t>лингвистическими работами в акцентировании</w:t>
        <w:br/>
        <w:t>мирного сосушествования славян и тюрков являются</w:t>
        <w:br/>
        <w:t>уже цитируемые нами работы О.Сулейменова:</w:t>
        <w:br/>
        <w:t>дамытуға жасаған қамқорлығы болып табылады.</w:t>
        <w:br/>
        <w:t>- Шәміс аға сіз, “Бөке батыр”, “Ер Жәнібек”,</w:t>
        <w:br/>
        <w:t>“Тұғырыл хан” қатарлы көптеген тарихи</w:t>
        <w:br/>
        <w:t>романдарыңызда қандай тарихи шындықтарды</w:t>
        <w:br/>
        <w:t>көрсетіп бере алдыңыз?</w:t>
        <w:br/>
        <w:t>- Біздің қазақта “Жеті атасын білмеген</w:t>
        <w:br/>
        <w:t>жетімдіктің негізі” деген аталы сөз бар. Тарихи</w:t>
        <w:br/>
        <w:t>роман халыққа тарихи шындықты тарихи дәуірдің</w:t>
        <w:br/>
        <w:t>нақтылы фактілері арқылы жеткізуді мақсат</w:t>
        <w:br/>
        <w:t>етеді, яғни қарапайым тілмен айтқанда халыққа</w:t>
        <w:br/>
        <w:t>тарихты ұғындырады. “Бөке батыр” менің тұңғыш</w:t>
        <w:br/>
        <w:t>романым. Бөке өмірде жасаған тарихи тұлға. Мен</w:t>
        <w:br/>
        <w:t>осы романда Бөке тағдыры арқылы, Бөкемен</w:t>
        <w:br/>
        <w:t>бірге жүріп, тағдырдың тауқыметін бірге тартқан</w:t>
        <w:br/>
        <w:t>адамдардың тағдыры арқылы сол дәуірдегі</w:t>
        <w:br/>
        <w:t>Шинжиаң қазақтарының шынайы болмысын</w:t>
        <w:br/>
        <w:t>көрсетуге күш салдым. Біреулер Бөкенің бейнесі</w:t>
        <w:br/>
        <w:t>толық жазылмапты деген көзқарастар білдірді. Мен</w:t>
        <w:br/>
        <w:t>Бөкенің өмірбаянын жазбадым. Ол адам Бөке, әрі</w:t>
        <w:br/>
        <w:t>Бөке емес, менің жазып отырғаным бір халықтың</w:t>
        <w:br/>
        <w:t>бір дәуірдегі аянышты тағдыры. Бөке өз халқына</w:t>
        <w:br/>
        <w:t>кең қоныс, тынысты мекен іздеп халқын феодал</w:t>
        <w:br/>
        <w:t>Үстемдіктен құтқару үшін, әуелі Тянь-Шанның</w:t>
        <w:br/>
        <w:t>қарлы шыңынан түйемен асып, Тарым шөлін</w:t>
        <w:br/>
        <w:t>ендей өтіп, өзін тосқан кертартпа үкіметтің қарулы</w:t>
        <w:br/>
        <w:t>жасақтарымен соғыса отырып, Тибет үстіртіне</w:t>
        <w:br/>
        <w:t>барып мекендейді. Ақыры үкіметтің қарулы</w:t>
        <w:br/>
        <w:t>қолының жаныштауында денесі Тибетте қалып,</w:t>
        <w:br/>
        <w:t>басы өзінің атамекені Шіңгілге әкелініп жерленеді.</w:t>
        <w:br/>
        <w:t>Бұл дүниеде бір адамның денесі шалғай бір жерде</w:t>
        <w:br/>
        <w:t>қалып, басы тағы бір өңірге әкелініп жерленген</w:t>
        <w:br/>
        <w:t>мұндай аянышты шындық тым сирек болса керек.</w:t>
        <w:br/>
        <w:t>“Ер Жәнібек” романы қазақтардың жоңғар</w:t>
        <w:br/>
        <w:t>шапқыншыларына қарсы соғыс дәуіріндегі</w:t>
        <w:br/>
        <w:t>Абылайдың оң қолы болып, ел үшін ерлікпен шайқас</w:t>
        <w:br/>
        <w:t>жасап, қазақ жерін қорғауда ерен еңбегімен аты</w:t>
        <w:br/>
        <w:t>сол дәуірдегі жауынгерлік күр</w:t>
      </w:r>
    </w:p>
    <w:p>
      <w:r>
        <w:t>бейнелеуге күш салдым.</w:t>
        <w:br/>
        <w:t>Ал, “Тұғырыл хан” ро</w:t>
        <w:br/>
        <w:t>далада қаңғып қалған жетім Тем:</w:t>
        <w:br/>
        <w:t>анда баласы Темушиннің қолын: гі</w:t>
        <w:br/>
        <w:t>әйгілі ханы Тұғырылдың ШЫНДЫҚ 5</w:t>
        <w:br/>
        <w:t>айтылады. Мұнда қазақ ұлтын. ғ</w:t>
        <w:br/>
        <w:t>найман, меркіт қатарлы тайпалардың |</w:t>
        <w:br/>
        <w:t>дәуіріндегі қиянкескі күрес өмірі</w:t>
        <w:br/>
        <w:t>бейнеленеді.</w:t>
        <w:br/>
        <w:t>Қорытып келгенде, жоғарыдағы</w:t>
        <w:br/>
        <w:t>роман жарық көргеннен кейін 0</w:t>
        <w:br/>
        <w:t>күшті аңысын қозғады. “Бөке батыр”</w:t>
        <w:br/>
        <w:t>қайта басылып, Қытай аз ұлттарының</w:t>
        <w:br/>
        <w:t>«Тұлпар» сыйлығын алды. “Ер Жәні</w:t>
        <w:br/>
        <w:t>Қытай мемлекеттік «Үздік кітап»</w:t>
        <w:br/>
        <w:t>алды. “Тұғырыл хан” романы Шинжи:</w:t>
        <w:br/>
        <w:t>автономиялы районының «Үздік кітап» сы</w:t>
        <w:br/>
        <w:t>алды. Тарихи роман жазған жазушы қалайда та</w:t>
        <w:br/>
        <w:t>шындықты халыққа айтамын деген маш</w:t>
        <w:br/>
        <w:t>жазады. Өз басым дәл қазірге дейін мені</w:t>
        <w:br/>
        <w:t>романдарыма берілген бағаларда тарихи</w:t>
        <w:br/>
        <w:t>көрсете алмады деген пікірді естіген жоқпын.</w:t>
        <w:br/>
        <w:t>- Әңгімеңізге рахмет! Жаныңыздан</w:t>
        <w:br/>
        <w:t>қаламыңыздан қарым кетпесін қадірлі</w:t>
        <w:br/>
        <w:t>Әлгімелескен | -</w:t>
        <w:br/>
        <w:t>Талапбек ТЫНЫСБЕ!</w:t>
        <w:br/>
        <w:t>ШТ ТҮРАН ТІЛ</w:t>
        <w:br/>
        <w:t>ОА?АО ОА?АОТАМ</w:t>
        <w:br/>
        <w:t>САМА ТТ?АПІ,</w:t>
        <w:br/>
        <w:t>МІЖ2ДІ,)..</w:t>
        <w:br/>
        <w:t>тетеве тетіекКенік д12теНегі )о%аті Ташагатдап дапйав</w:t>
        <w:br/>
        <w:t>зепейтікегітіг Беп 2іуа Шағиті201й 405 дазітен</w:t>
        <w:br/>
        <w:t>қаелаынта</w:t>
        <w:br/>
        <w:t>1 ОАҮМАҮПІ ОАМІК: Оз?адяйап</w:t>
        <w:br/>
        <w:t>Әевру/БИКавіпій «Ті ізутай» ?айі Баг. Ойап Кеуіп</w:t>
        <w:br/>
        <w:t>Түсітес «Метіекейік ограпдагда тешіекейік Н1І018</w:t>
        <w:br/>
        <w:t>до14аліШу ауавш Кейеуізу бәтай» (аб Біт Каз</w:t>
        <w:br/>
        <w:t>карПдаді.</w:t>
        <w:br/>
        <w:t>Оазу/ішій 7-рәтісіпдйе: «Ов! дауіпий |й?ере</w:t>
        <w:br/>
        <w:t>авіпіміпа тіпізітіііегеій, Базда 4а огһаП( а/датуу</w:t>
        <w:br/>
        <w:t>огсапдагілій Бігіпзі Вав!агі теп Багһіі 4ейреудері</w:t>
        <w:br/>
        <w:t>ЯКітдет 8Ке!еу |ауара» 4сПіпреп. Ви да во! Кӛр</w:t>
        <w:br/>
        <w:t>дау/іпій Бігі Бойр дайашапа Кітӛп |о6. Мере?..</w:t>
        <w:br/>
        <w:t>бо! йКітейе ойтбап |офагі Іауға?шпФі «огі8</w:t>
      </w:r>
    </w:p>
    <w:p>
      <w:r>
        <w:t>Іі» дап4аз бепеу/іКіегФій «ТИ іуутап» ?айпй</w:t>
        <w:br/>
        <w:t>даһПдапбаппа пезете )1д4аг бізе 4е бігрі Бавіп</w:t>
        <w:br/>
        <w:t>війтбап Раг та? АПпвда Ваптауті2. Мі!</w:t>
        <w:br/>
        <w:t>К62 а14пті24а. ЕІБавшпеп |і Кегдевір, Бавравб2</w:t>
        <w:br/>
        <w:t>тайвПхапп бікізір |шайп 501 фепеупік(ег</w:t>
        <w:br/>
        <w:t>(еіейідагбій дазадба хаһагпа еҙдаҙап вихһав</w:t>
        <w:br/>
        <w:t>Бегтеуді, давдасауді, огізҙазішйа афбіп 8у/дау</w:t>
        <w:br/>
        <w:t>абай.</w:t>
        <w:br/>
        <w:t>Ебег (убап ӨШ егей б1зе, Біріп БадШпа Во1у/ба</w:t>
        <w:br/>
        <w:t>дауаг Кавм!4аг бізе біе Бегвіп, Вшагфй опда</w:t>
        <w:br/>
        <w:t>ваіаф1 |оа. БоПаг Фіп-атап Һо1ва Бо1і. Вавда</w:t>
        <w:br/>
        <w:t>багуаві (іре!. А1 Ш( йҙіп одап 4а БІРІК діпфіа аг</w:t>
        <w:br/>
        <w:t>Һаг еКепі дарегіпе 4е Кігпеуді. бойфі Ке?де</w:t>
        <w:br/>
        <w:t>Якітейесі Вав1 огіпдагба ө2те(Ке Кеірепдег 30</w:t>
        <w:br/>
        <w:t>Беп 40 |авйй о |а4, Ба |абіпдафі 52 іп Біпеуііп</w:t>
        <w:br/>
        <w:t>іазбаг еКепіп оу!афапда дапій Базійа (еБеді.</w:t>
        <w:br/>
        <w:t>Атіпе піеі, ріБП (й2у/ етев. ВАІКі, шіріі</w:t>
        <w:br/>
        <w:t>пат5, вегіп бір ада!1Бап. Еретйісі, айдау ада!ар ов1</w:t>
        <w:br/>
        <w:t>іоітеп |йге БегеНіп Бо1вад, епді 30 |114а огіө ӘІІНІ2</w:t>
        <w:br/>
        <w:t>де Біг іадй Боп (йгі Бат боу. болда дауірекрі2?</w:t>
        <w:br/>
        <w:t>Аббішҙа абапи2 Ба? «Отпіпда Баг ойа!аг» (беуу5і</w:t>
        <w:br/>
        <w:t>ейі дагаа. Ви КізПегеій (ІІ |у агада ІсІітпафа</w:t>
        <w:br/>
        <w:t>Ке!ейіп ійгі |оа. СКітес ӛгі дау! дар Пдар, б2іпеп</w:t>
        <w:br/>
        <w:t>Баз(атауіпі |атап.</w:t>
        <w:br/>
        <w:t>2. АСІПІ ТАМІКМ: Тйууеібі2 еі0ій даувімг</w:t>
        <w:br/>
        <w:t>Бавіштілда Әоібіп іаһа (адтір 4ереп Бо!ітаууі</w:t>
        <w:br/>
        <w:t>Кегек. АІФітеп оуіті2ба (аті2і6 Во15іп, пипа Біг</w:t>
        <w:br/>
        <w:t>ӛпрітесе па?аг ваһй12: Оа?адий «теп» деуіп</w:t>
        <w:br/>
        <w:t>Ыг йіріН Біг аудапда 4бКеу База. ВауПа |егейі.</w:t>
        <w:br/>
        <w:t>Туді ва!ууіпдау 6414гбап, Біг |аппа Кегекій Бӛгі</w:t>
        <w:br/>
        <w:t>ВБаг. Вігаа есіріпеп Біг дагад дагатауді. 7ауізі</w:t>
        <w:br/>
        <w:t>- еугеу К121. Тауаууда ӛуейіпій іуубап Кіӛпі Бо1і.</w:t>
        <w:br/>
        <w:t>Оууатізіп Ббіізкепдег - Когеу, петів 1.Б. Оа?ада</w:t>
        <w:br/>
        <w:t>(Шек аупітаді, Яп ваһтайі. Езевіпе (а7аада (4агв1</w:t>
        <w:br/>
        <w:t>жылдан бері “Қазақстан - ата</w:t>
        <w:br/>
        <w:t>жұртым, қасиетті ана тілім” атты</w:t>
        <w:br/>
        <w:t>халықаралық олимпиада өткізуді</w:t>
        <w:br/>
        <w:t>дәстүрге айналдырды. Сондай-ақ,</w:t>
        <w:br/>
        <w:t>қазақ диаспорасының балаларына</w:t>
        <w:br/>
        <w:t>Республикалық бюджет есебінен</w:t>
        <w:br/>
        <w:t>оқулықтар мен оқу-әдістемелік</w:t>
        <w:br/>
        <w:t>кешендерді сатып алуға және</w:t>
        <w:br/>
        <w:t>жеткізуге қаражат бөлініп отыр.</w:t>
        <w:br/>
        <w:t>2007-2008 оқу жылында жоғары</w:t>
        <w:br/>
        <w:t>оқу орындарына 950 студент</w:t>
        <w:br/>
        <w:t>қабылданды, оның ішінде 2</w:t>
        <w:br/>
        <w:t>пайыздық квота бойынша оқуға</w:t>
        <w:br/>
        <w:t>түскендер - 598 адам. Жоғары</w:t>
        <w:br/>
        <w:t>оқу орындарының дайындық</w:t>
        <w:br/>
        <w:t>бөлімдеріне оқыту үшін 1500</w:t>
        <w:br/>
        <w:t>орын қарастырылғанмен толық</w:t>
        <w:br/>
        <w:t>келмейді”, - деген уәж айтты.</w:t>
        <w:br/>
        <w:t>Ал, Ерден Қажыбек: “шетелдегі</w:t>
        <w:br/>
        <w:t>отандастарымыз үшін »/ууу/Ш.</w:t>
        <w:br/>
        <w:t>д0У.Е2 порталдың ашылғандығын әңгімелей келіп,</w:t>
      </w:r>
    </w:p>
    <w:p>
      <w:r>
        <w:t>мұнда аудио кітаптардың алғашқы томы жарық</w:t>
        <w:br/>
        <w:t>көріп үлгерген бейне энциклопедия жөнінде айтып</w:t>
        <w:br/>
        <w:t>өтті. Бұл тіл үйретуге арналған портал 24 сағат бойы</w:t>
        <w:br/>
        <w:t>қызмет атқарады, шетелдегі ағайындар үшін көмегі</w:t>
        <w:br/>
        <w:t>өте үлкен екені даусыз”,- деді.</w:t>
        <w:br/>
        <w:t>Бұл дөңгелек үстелде қазақ диаспорасы</w:t>
        <w:br/>
        <w:t>жастарының ассимиляцияға ұшырамауы үшін не</w:t>
        <w:br/>
        <w:t>істелу керектігі жан-жақты талқыланды. Мәдениет</w:t>
        <w:br/>
        <w:t>жәнеақпаратминистрлігінің Тіл комитетінің басқарма</w:t>
        <w:br/>
        <w:t>бастығы Нәзипа Шанаи, Экономика және бюджетті</w:t>
        <w:br/>
        <w:t>жоспарлау министрлігінің басқарма бастығы Варвара</w:t>
        <w:br/>
        <w:t>Үсіпбекова, Қауымдастықтың ғылыми орталығының</w:t>
        <w:br/>
        <w:t>жетекшісі, тарих ғылымдарының докторы, профессор</w:t>
        <w:br/>
        <w:t>Гүлнар Меңдіқұловалар сұрақтарға жауап беріп</w:t>
        <w:br/>
        <w:t>отырды.</w:t>
        <w:br/>
        <w:t>Шетелде тұратын</w:t>
        <w:br/>
        <w:t>шығармашылық фестивалі аясындағы қолөнер</w:t>
        <w:br/>
        <w:t>көрмесін Қазақстан Республикасы Президенті</w:t>
        <w:br/>
        <w:t>әкімшілігінің ішкі саясат бөлімі меңгерушісінің</w:t>
        <w:br/>
        <w:t>орынбасары Әлібек Асқар ашып, Қазақстан</w:t>
        <w:br/>
        <w:t>ТҮРАНТІА</w:t>
        <w:br/>
        <w:t>отандастардың халықтық</w:t>
        <w:br/>
        <w:t>Парламенті Мәжілісінің депутаты</w:t>
        <w:br/>
        <w:t>Алдан Смайыл және Мәдениет</w:t>
        <w:br/>
        <w:t>қайраткері, суретші Өмірзақ</w:t>
        <w:br/>
        <w:t>Рыстанға сөз кезегі берілді. Осы</w:t>
        <w:br/>
        <w:t>көрмеге Рыстан әулетінің кесте,</w:t>
        <w:br/>
        <w:t>тері, майлы бояумен жасалған</w:t>
        <w:br/>
        <w:t>20-дан астам суреттері, қолөнер</w:t>
        <w:br/>
        <w:t>туындылары, ұлттық әшекей</w:t>
        <w:br/>
        <w:t>бұйымдары қойылған. “Мәдени</w:t>
        <w:br/>
        <w:t>мұра” бағдарламасы бойынша</w:t>
        <w:br/>
        <w:t>шыққан 100-гежуықкітапкөрмесін</w:t>
        <w:br/>
        <w:t>ұйымдастырған Мәдениет және</w:t>
        <w:br/>
        <w:t>ақпарат министрлігінің басқарма</w:t>
        <w:br/>
        <w:t>бастығы Райхан Мәженқызы</w:t>
        <w:br/>
        <w:t>аталмыш кітаптар туралы әсерлі</w:t>
        <w:br/>
        <w:t>әңгімелеп берді. Көрме көрермен</w:t>
        <w:br/>
        <w:t>көңілінен шықты.</w:t>
        <w:br/>
        <w:t>Қазақстанның халық әртістері</w:t>
        <w:br/>
        <w:t>ұлты е</w:t>
        <w:br/>
        <w:t>Мақпал Жүнісова, Мұрат Ахмадиев, Еңбек сіңірген</w:t>
        <w:br/>
        <w:t>әртіс Рамазан Стамғазиев, Республикалық және</w:t>
        <w:br/>
        <w:t>халықаралық конкурстардың иегері, әнші Нұржан</w:t>
        <w:br/>
        <w:t>Жанпейісовтердің орындаған әндері мен институт</w:t>
        <w:br/>
        <w:t>қабырғасын биыл бітіруші, келешегінен зор үміт</w:t>
        <w:br/>
        <w:t>күттіретін биші қызымыз Мақпал Садықовалардың</w:t>
        <w:br/>
        <w:t>өнеріне халық дән риза. Олай дейтінім концерттің</w:t>
        <w:br/>
        <w:t>әсерлі болғаны сондай залдағы көрермендер билеп</w:t>
        <w:br/>
        <w:t>кетті.</w:t>
        <w:br/>
        <w:t>Әр екі жылда Еуропа қазақтары қазақ мәдени</w:t>
        <w:br/>
        <w:t>орталықтарының үйлестіру кеңесінің төрағасын</w:t>
        <w:br/>
        <w:t>сайлау дәстүрлі іс шаралардың бірі. Осы жолы</w:t>
      </w:r>
    </w:p>
    <w:p>
      <w:r>
        <w:t>Қаюм Кесижи есімді жоғары білімді, ғалым азамат</w:t>
        <w:br/>
        <w:t>Үйлестіру кеңесінің төрағасы болып сайланды. Ол</w:t>
        <w:br/>
        <w:t>Германияның Мюнхен қаласында тұрады.</w:t>
        <w:br/>
        <w:t>Құрылтайға Еуропаның оншақты елінен 8</w:t>
        <w:br/>
        <w:t>футбол командасы, сондай-ақ 600-ге жуық адам келіп</w:t>
        <w:br/>
        <w:t>қатысты. Талғат Асылұлының бастамасымен алғаш</w:t>
        <w:br/>
        <w:t>рет биылғы жылы Спорт және туризм министрлігінің</w:t>
        <w:br/>
        <w:t>футболдан бас жаттықтырушы Мұрат Адамбековтың</w:t>
        <w:br/>
        <w:t>Құрылтайға қатысуы болды. Оның мақсаты Еуропада</w:t>
        <w:br/>
        <w:t>ӛзрепі 882 Кӛр аупій. Аша! іоК, |е(езі? шра</w:t>
        <w:br/>
        <w:t>ауідапій |е(реугіп Бо1бап бой )ей (йпбе Ф4аз(атхапді</w:t>
        <w:br/>
        <w:t>Таз(ар 51444.</w:t>
        <w:br/>
        <w:t>Кеуіпгі Ке?де АІріпіп ау!ы Оһаппа Кӛзешіп дер</w:t>
        <w:br/>
        <w:t>дб вар (іг. АІрі |ағбап ей аідшпеп Бау! ші, вв</w:t>
        <w:br/>
        <w:t>Әаізіагіп дау. Мӛзе!епій ҺМігіп дайт Бауарба</w:t>
        <w:br/>
        <w:t>зеҙір Коубап. Ва!аві пе да2ад етпев, пе Равда етев,</w:t>
        <w:br/>
        <w:t>Фйага. Тагһіс - зеҙейеп, ЯКе (ек Кйпдігір, ізіпігрепді</w:t>
        <w:br/>
        <w:t>оу!абап. Елді дагеКетде Вауһа (а, Байа 4а (ок.</w:t>
        <w:br/>
        <w:t>Оа?адай Біг Бауіпій озПауба Кіпі Бай.</w:t>
        <w:br/>
        <w:t>Міле, Әш - ігаре”уа. Овідау дапбата Бау</w:t>
        <w:br/>
        <w:t>да?ад һат, ӛ5ігезе ов Кергі іреп |обагі Іаууа?лтпді</w:t>
        <w:br/>
        <w:t>(өш?тейерПетфі ауіваубі. Оһаг4Ій дойпда Баупареп</w:t>
        <w:br/>
        <w:t>дова ӘШІК (е Баг. бітісіп, өо1 БШІК біп шйпіпде Кіпшпін</w:t>
        <w:br/>
        <w:t>дойпдба еКеп?.. Оа?адый пиайіагітій йуейі Вазда</w:t>
        <w:br/>
        <w:t>шИал Боіайті певі? (ЛЕ агава вша дадда! ойтбап</w:t>
        <w:br/>
        <w:t>Іоар2. ӨтпігайіН 62 пивай, 51пі61 овПау вбуіеуді.</w:t>
        <w:br/>
        <w:t>Кезбе Ко!Міп Оа?аавзбапба давігеі айр Ке!йі.</w:t>
        <w:br/>
        <w:t>Оа?адий туухіп (йвігуу йбіп (йгіі Яӛгекейегре Багйі.</w:t>
        <w:br/>
        <w:t>ІЛЕ ӛпегіпій «т2 |агф15і» Оштпапфаті огКезігіпій</w:t>
        <w:br/>
        <w:t>терегбуагпа деуіп ага!авй. Агіпе, обап ай! довдап</w:t>
        <w:br/>
        <w:t>іпіегпасіопа115і - да?аа. ІЛЕ гуухіп ійбігу/дій |оп</w:t>
        <w:br/>
        <w:t>ові фапа ша?. Вибап (еуіпрі Оатадвіапдабі</w:t>
        <w:br/>
        <w:t>іпіегпасіопа1йіа0 5егіт(і, тахаһһай ойап ауіп</w:t>
        <w:br/>
        <w:t>Кізеуій. Сагейій Ьйгі ага!а пеКе (та! |агівір |а241.</w:t>
        <w:br/>
        <w:t>Огі5-оуга( ӛуе!і Бат да2аа Кӛгзек аһ (өшшвір, 40152</w:t>
        <w:br/>
        <w:t>да1атп а144. ВігеууФіІй дайв1б1 Бігеу/бе (ай514 Бо11.</w:t>
        <w:br/>
        <w:t>Оагадай ӛгредеп дайп а1ууі йгізіп ауірабапда,</w:t>
        <w:br/>
        <w:t>раіҙага-шапшпап Бегі|а1бавір Ке!ефі. Ахай 4а, Михай</w:t>
        <w:br/>
        <w:t>4а Базда аШап а!бап. Ахайтпій йуе!іі А1еівапдга-</w:t>
        <w:br/>
        <w:t>Вайгіза дагадда війді, павШтап (іпіп дамба. ІЛ1</w:t>
        <w:br/>
        <w:t>Михай Бігйе С Шаутуу2 І8тауПоуафа «пере огізда</w:t>
        <w:br/>
        <w:t>1144827» дер Кеуірі. бопда С Наугуу2 «ӛгіЙіг зе?»</w:t>
        <w:br/>
        <w:t>Яер8. Махай вазрав!ап: «дагабшп, тепій Ба1а1агит</w:t>
        <w:br/>
        <w:t>4а?а4 Боһр даіаф» дереп еКеп. Агіпе, ішіп Әйгі</w:t>
        <w:br/>
        <w:t>Ахай теп Михай етпев Коу.</w:t>
        <w:br/>
        <w:t>Ва2Ыг фашп4агФій ауіміпҙа, ага!а8 пеКейеп</w:t>
        <w:br/>
        <w:t>бубап Ба1ада Баулттпа!а вегіті айшпеп |о4 Бо1ай!,</w:t>
        <w:br/>
        <w:t>іаЙад Бор ӛзеді еКеп. бо! гав ра 4еушіп. Ег адатпій</w:t>
        <w:br/>
        <w:t>ӛтігі КӛМіпе і424е біебпіп оу!авад, о(равіпдарі</w:t>
        <w:br/>
        <w:t>Байа (8гӘеві (о1аушп йуеійій дойпа Кӛҙейпі (а!148</w:t>
        <w:br/>
        <w:t>буттауф, (М.Табтоуһй ауіуіпа 2003 |11 9 тій</w:t>
        <w:br/>
        <w:t>Ба!а ЯКесі ада2а0, 5ебеві Вазда Шап - ага!а5 пекейеп</w:t>
        <w:br/>
        <w:t>4мфап. 6 пий да?ад йуей һавда шИафі егіегбеп,</w:t>
        <w:br/>
        <w:t>уафпі, ага!авдап пеКейдеп Ба!а (ардап). болда оп</w:t>
      </w:r>
    </w:p>
    <w:p>
      <w:r>
        <w:t>Без шій дағаа егкекіегі шеп йуе!йегілій Біг |1Ба</w:t>
        <w:br/>
        <w:t>баддапдафі бӨігірі ові. боп4а, вопба Раапій 114</w:t>
        <w:br/>
        <w:t>(8гМе аіайшпа Керібік Баг та? Видбап Кеуіп йа</w:t>
        <w:br/>
        <w:t>тешіаійес ізугай ӛпріше Бо1ууі пійтісіп Ре?</w:t>
        <w:br/>
        <w:t>Кегіпде Ө&gt;фекаі Үйті</w:t>
        <w:br/>
        <w:t>Ыг ріепмпипда ага!аз пе)</w:t>
        <w:br/>
        <w:t>Кӛгіпіві етев, опій ав(агіпда |</w:t>
        <w:br/>
        <w:t>опдау агатайагбй е! р</w:t>
        <w:br/>
        <w:t>екепіп Баба ауідап ейі.</w:t>
        <w:br/>
        <w:t>рвіхоһюріуаһа ахуаійй Ыт 4</w:t>
        <w:br/>
        <w:t>папив, тій4де век! дазісПегдін</w:t>
        <w:br/>
        <w:t>аа1айт 4й1е1бепреп іпф(. Ові</w:t>
        <w:br/>
        <w:t>Ісгішпйафі Баздагу огвапда!</w:t>
        <w:br/>
        <w:t>Ішгреп |офагі Іаууазшаф дапда</w:t>
        <w:br/>
        <w:t>Һеп 2уаШаг, ШІсітес шіҙеіегіпін</w:t>
        <w:br/>
        <w:t>Яуе!бегі бгре ше бісідегі еКепі НІ пеш</w:t>
        <w:br/>
        <w:t>Оа?ад «(оупійдарі дайпайа, авайда!</w:t>
        <w:br/>
        <w:t>дедепдйе пепі тейгереп.</w:t>
        <w:br/>
        <w:t>Оа?ад ?іуаШагпій Ыівіриавш)</w:t>
        <w:br/>
        <w:t>ШШіап4і вегітіп Ши ӛ?ре ӛуеі бКІдегі</w:t>
        <w:br/>
        <w:t>ібйер ойтбатпа теп бепітбдітпіп,</w:t>
        <w:br/>
        <w:t>оһапө 1а, еІіп510К туухапа |а1рап</w:t>
        <w:br/>
        <w:t>Кейір ага!авдапда ЯІрі Текті давіейі</w:t>
        <w:br/>
        <w:t>Кӛк(еп ігдеуу Кегек. Мипдауда 4</w:t>
        <w:br/>
        <w:t>(йівКеп ағатпа( 514дап (еріп 4е штшір,</w:t>
        <w:br/>
        <w:t>іміздапфйа вегішпеп (бе ауітіайі, бу</w:t>
        <w:br/>
        <w:t>Баздагай.</w:t>
        <w:br/>
        <w:t>шт?тес ізіеубіп да?ад(агФій Әйгіпіп Бой</w:t>
        <w:br/>
        <w:t>теп Михайдау етев (оу. ЕШМій гі ТІ</w:t>
        <w:br/>
        <w:t>Магпіуат Уавогаі2і 4еуві2 Ве? Кеҙері ді</w:t>
        <w:br/>
        <w:t>?ашапда Баздадап уе! а1Бап афа!агитеі</w:t>
        <w:br/>
        <w:t>езері Бо1рап. ВШІК ішдавіпій Бйгі ӛ2ре ші</w:t>
        <w:br/>
        <w:t>дойпда ойтфапба ШИ васйауу йзіп де ов</w:t>
        <w:br/>
        <w:t>ауіз-йгеКеі Кегек Бо1д1. А1 дагіг дағад ӛгіпҙе</w:t>
        <w:br/>
        <w:t>тешіеКкей Бо/бапда ағатайагитігФій опдау 1</w:t>
        <w:br/>
        <w:t>дауізіауғіпа еҙдапаау пегіг |04.</w:t>
        <w:br/>
        <w:t>ТІ Бішеугіп, ӛуей бгре да?ад 8йеНе</w:t>
        <w:br/>
        <w:t>вауад |йгейі. Тобагі Іауазітді аө2тейері |</w:t>
        <w:br/>
        <w:t>БавөПагФй хаһа огһавтша фа атау, ) !</w:t>
        <w:br/>
        <w:t>Һоһпаууі 4а 601 веһері.</w:t>
        <w:br/>
        <w:t>Ві? Әйгіп ваһгфа |ейдігееп хаһарі2. В!</w:t>
        <w:br/>
        <w:t>дейі екеп дер еКіп 4е |ег огіавта Кеірепде</w:t>
        <w:br/>
        <w:t>Ійгер, ӛуейіп 1а!1а4 егрев. Вауапф, БадШйп Бо151</w:t>
        <w:br/>
        <w:t>Вітад епдірі шрад ов1 Біг ші |йгеріпе (йөКеп (ай;</w:t>
        <w:br/>
        <w:t>дауііау/ба хад ешев. Ерег Ші вапі бапа епі</w:t>
        <w:br/>
        <w:t>вараві 4а Кегек Бо1ва Бийап Баяда атпа! |04.</w:t>
        <w:br/>
        <w:t>Оа?ад да?адіап бапа ізуа”, пиг2а!аг!..</w:t>
        <w:br/>
        <w:t>Оай 8АРЗЕМВА</w:t>
        <w:br/>
        <w:t>мтпай51,</w:t>
        <w:br/>
        <w:t>Ркегійепі зіуібіпій Гамғеай,</w:t>
        <w:br/>
        <w:t>ТҮРАНТІЛ</w:t>
        <w:br/>
        <w:t>«Аз и Я», «Язык письма», «Тюрки в доистории».</w:t>
        <w:br/>
        <w:t>Именно ему принадлежат мысли о том, что история</w:t>
        <w:br/>
        <w:t>войн гораздо больше запечатлена учеными, нежели</w:t>
        <w:br/>
        <w:t>периоды мира и добрососедских связей между этими</w:t>
      </w:r>
    </w:p>
    <w:p>
      <w:r>
        <w:t>двумя болышими язықовыми семьями.</w:t>
        <w:br/>
        <w:t>Нельзя не привести для большей аргументации</w:t>
        <w:br/>
        <w:t>мнение и выводы тонкого стилиета, русскоязычного</w:t>
        <w:br/>
        <w:t>писателя, ученого-китаеведа, посла, обішественного</w:t>
        <w:br/>
        <w:t>деятеля Мурата Ауэзова, высказанные им в</w:t>
        <w:br/>
        <w:t>статье «Осененный выдохом вечности - словом»,</w:t>
        <w:br/>
        <w:t>посвяшенной книге О. Сулейменова «Аз и Я». В</w:t>
        <w:br/>
        <w:t>данной работе, являюшейся библиографической</w:t>
        <w:br/>
        <w:t>редкостью, М. Ауэзов пишет: «Проницательно, с</w:t>
        <w:br/>
        <w:t>большойлюбовьюквеликому“СловуополкуИгореве”</w:t>
        <w:br/>
        <w:t>прочитаны в книге “тӛмные” места гениальной</w:t>
        <w:br/>
        <w:t>поэмы. Меня, как казаха, согревает обнаруженная</w:t>
        <w:br/>
        <w:t>и обоснованная Сулейменовым причастность</w:t>
        <w:br/>
        <w:t>тюркского языка ХП века к созданию шедевра</w:t>
        <w:br/>
        <w:t>русской литературы, неоспоримо подтверждаюшая</w:t>
        <w:br/>
        <w:t>его подлинную древность» ПІ, с. 159-1661.</w:t>
        <w:br/>
        <w:t>В этой книге О.Сулейменов аргументированно</w:t>
        <w:br/>
        <w:t>пишет о том, что неправильная разбивка (членение</w:t>
        <w:br/>
        <w:t>строк) приводила к рождению ложной метафоры:</w:t>
        <w:br/>
        <w:t>«Литературное бесчувствие учбных читателей</w:t>
        <w:br/>
        <w:t>порождает порой в ”Слове...” чудовишные Вв</w:t>
        <w:br/>
        <w:t>своей искусственности образы, не свойственные и</w:t>
        <w:br/>
        <w:t>“Слову...?, и литературе в целом» |6, 1975, с. 321.</w:t>
        <w:br/>
        <w:t>Приведем разбивку «Слова...» (членение строк),</w:t>
        <w:br/>
        <w:t>проведенную О. Сулейменовым. Отрывок текста-</w:t>
        <w:br/>
        <w:t>оригинала: «Единь же Изяславь сынь Васильковь</w:t>
        <w:br/>
        <w:t>позвони своими острымя мечи о шеломы Литовскія;</w:t>
        <w:br/>
        <w:t>притрепа славу деду своему Всеславу, а самь подь</w:t>
        <w:br/>
        <w:t>чрьлеными шиты на кроваве траве притрепань</w:t>
        <w:br/>
        <w:t>Литовскыми мечи. И схотию на кровать и рекь:</w:t>
        <w:br/>
        <w:t>«Дружину твою, Княже, птиць крилы приоде, а звери</w:t>
        <w:br/>
        <w:t>кровь полизаша».</w:t>
        <w:br/>
        <w:t>О. Сулейменов пишет, что выделенные строки</w:t>
        <w:br/>
        <w:t>ААлексаняр Иванович Мусин-Пушкин перевӛл</w:t>
        <w:br/>
        <w:t>следуюшим образом: «На семь то одре лежа</w:t>
        <w:br/>
        <w:t>произнесь онь». Другие поправки (их было</w:t>
        <w:br/>
        <w:t>множество) близки по аналогии варианту В.И.</w:t>
        <w:br/>
        <w:t>Стеллецкого, предложившего перевести «и с милою</w:t>
        <w:br/>
        <w:t>на кровать»... (6, с.33|. О.Сулейменов предлагает</w:t>
        <w:br/>
        <w:t>свой вариант: «исхоти юна кров» («исходил юной</w:t>
        <w:br/>
        <w:t>кровью»), который, по его мнению, точнев и</w:t>
        <w:br/>
        <w:t>грамматически, и литературно. Сулейменов считает,</w:t>
        <w:br/>
        <w:t>что «исходить кровью» - устойчивое сочетание во</w:t>
        <w:br/>
        <w:t>многих славянских языках. Значение его, по В.И.</w:t>
        <w:br/>
        <w:t>Далю, «умирать от потери крови» |6, с. 34). Нам</w:t>
        <w:br/>
        <w:t>представляется, что О. Сулейменов более близок к</w:t>
        <w:br/>
        <w:t>истине. Ведьв действительности нелепо представить</w:t>
        <w:br/>
        <w:t>себе следуюшую картину: лежаший на кровати после</w:t>
        <w:br/>
        <w:t>сражения Изяслав рядом с убитыми воинами. В этом</w:t>
        <w:br/>
        <w:t>смыслемы на стороне исследователя О. Сулейменова,</w:t>
        <w:br/>
        <w:t>который издевательски комментирует переводы</w:t>
        <w:br/>
        <w:t>и поправки этой строки: «Если бы мне пришлось</w:t>
        <w:br/>
        <w:t>иллюстрировать ”Слово...”, я воплотил бы в красках</w:t>
        <w:br/>
        <w:t>все сочинінные толкователями образы. И этот эпизод</w:t>
        <w:br/>
        <w:t>просится под кисть.</w:t>
        <w:br/>
        <w:t>Степь, политая кровью трава; разбросаны тела</w:t>
        <w:br/>
        <w:t>литовцев с помятыми шле</w:t>
        <w:br/>
        <w:t>шишечками, на ней лежит 6</w:t>
      </w:r>
    </w:p>
    <w:p>
      <w:r>
        <w:t>любимым человеком (признаки 1</w:t>
        <w:br/>
        <w:t>к встрече с историей. ”Слово у</w:t>
        <w:br/>
        <w:t>миропонимание. ”Слово...” ввело|</w:t>
        <w:br/>
        <w:t>позволило увидеть другими глазами!</w:t>
        <w:br/>
        <w:t>современности. Я понял, чтоисторическаяло</w:t>
        <w:br/>
        <w:t>оскорбиять вешего так же, как историческ</w:t>
        <w:br/>
        <w:t>невежду. Читать “Слово...” мне помо)</w:t>
        <w:br/>
        <w:t>двуязычие, знание культурных взаим! отНоші</w:t>
        <w:br/>
        <w:t>Руси и Поля, увлечение этимологией И.</w:t>
        <w:br/>
        <w:t>чувство слова и образа</w:t>
        <w:br/>
        <w:t>Гб, с. 81, -</w:t>
        <w:br/>
        <w:t>О. Сулейменов, когда говорил</w:t>
        <w:br/>
        <w:t>язык - необычайно консервативная|</w:t>
        <w:br/>
        <w:t>длительные эпохи взаимодействия |</w:t>
        <w:br/>
        <w:t>чтобы навсегда воспринять что-то</w:t>
        <w:br/>
        <w:t>стороны”. На самых ранних этапах р;</w:t>
        <w:br/>
        <w:t>же инстинкт самосохранения делал яз</w:t>
        <w:br/>
        <w:t>взаимозависимыми. Славянские и тюркские,</w:t>
        <w:br/>
        <w:t>встречались и в младенчестве свобм, и в мол</w:t>
        <w:br/>
        <w:t>О чӛм свидетельствует характер заимс</w:t>
        <w:br/>
        <w:t>лексических и тграмматических| мат</w:t>
        <w:br/>
        <w:t>временами чуть постарше и поопытнее друг</w:t>
        <w:br/>
        <w:t>МИ шедро обменивались своими наработками» |</w:t>
        <w:br/>
        <w:t>2002, с.258), фактически был убежден в</w:t>
        <w:br/>
        <w:t>процветаюшая культура - это продукт жепрерывногі</w:t>
        <w:br/>
        <w:t>многотысячелетнего контакта с другими (7, ГЛ</w:t>
        <w:br/>
        <w:t>91-931.</w:t>
        <w:br/>
        <w:t>М. Ауэзов справедливо полагает, что |</w:t>
        <w:br/>
        <w:t>«Еше остаются борюшиеся за сво8 утвержді</w:t>
        <w:br/>
        <w:t>национальные культуры, и остается проблем</w:t>
        <w:br/>
        <w:t>восстановления подлинного родства народов Мі</w:t>
        <w:br/>
        <w:t>в масштабах единой истории человечества. 45</w:t>
        <w:br/>
        <w:t>шовинизма и национализма, книга “Аз и Я”, в самом</w:t>
        <w:br/>
        <w:t>названии которой заложено представление о единстве,</w:t>
        <w:br/>
        <w:t>и лженаукой» ПІ, с. 159-1661.</w:t>
        <w:br/>
        <w:t>В «Аз и Я» О. Сулейменов отмечает, что именно</w:t>
        <w:br/>
        <w:t>история ХП века наиболее насышцена сведениями</w:t>
        <w:br/>
        <w:t>династийных браках. «Без преувеличения можно</w:t>
        <w:br/>
        <w:t>сказать, что почти все влиятельные княжеские</w:t>
        <w:br/>
        <w:t>рода в Киевской Руси состояли в кровном родстве,</w:t>
        <w:br/>
        <w:t>со Степью» (6, 1975, с. 143-1441. Указывая на</w:t>
        <w:br/>
        <w:t>родословную линию Ольговичей, героев «Слова |</w:t>
        <w:br/>
        <w:t>ТҮРАНТІЛ</w:t>
        <w:br/>
        <w:t>2006жылы қытайтілінеаударылыпбаспаданшықты. ”</w:t>
        <w:br/>
        <w:t>Сыншылар тиісті бағаларын берді. “Жусанды дала”,</w:t>
        <w:br/>
        <w:t>“Тортөбелдің толық емес тарихы”, “Үкі күлкісі”,</w:t>
        <w:br/>
        <w:t>“Құйынды қабір? повестері реформа дәуірін</w:t>
        <w:br/>
        <w:t>бір шама жанды бейнелеген шығармалар деуге</w:t>
      </w:r>
    </w:p>
    <w:p>
      <w:r>
        <w:t>болады. Әркімнің шығармашылық іздену жолы әр</w:t>
        <w:br/>
        <w:t>бөлек. Сондықтан шығарма атаулыны бір өлшемге</w:t>
        <w:br/>
        <w:t>салып баға беруге келмейді. Қайсы үлгіде, өмірдің</w:t>
        <w:br/>
        <w:t>қай қырынан жазылған шығарма болса да оның</w:t>
        <w:br/>
        <w:t>өзіндік артықшылығы әрі кемшілігі болады. Бірінің</w:t>
        <w:br/>
        <w:t>кемін бірі толықтайды. Сондықтан жазу шеберлігі</w:t>
        <w:br/>
        <w:t>жетпеген яғни көркемдігі төмен шығарманың да</w:t>
        <w:br/>
        <w:t>жалпы әдебиетімізге аз болса да қосқан үлесі бар</w:t>
        <w:br/>
        <w:t>деп қараған дұрыс.</w:t>
        <w:br/>
        <w:t>Оқырмандардың көңіліне жол тапқан, халықтың</w:t>
        <w:br/>
        <w:t>аңысын қатты қозғаған әйгілі шығармаларды мен</w:t>
        <w:br/>
        <w:t>ашалап отырмасам да жұрттың көңілінде сайрап</w:t>
        <w:br/>
        <w:t>тұрғаны анық. Әйгілі шығарма дүниеге келген</w:t>
        <w:br/>
        <w:t>соң ғана сол шығарманың авторы әйгілі жазушыға</w:t>
        <w:br/>
        <w:t>айналады.</w:t>
        <w:br/>
        <w:t>- Өздеріңізден кейінгі жас қаламгерлердің</w:t>
        <w:br/>
        <w:t>деңгейі қандай? Оларда заманға тән қандай</w:t>
        <w:br/>
        <w:t>ерекшеліктер бар? Кімдерді атап өтесіз?</w:t>
        <w:br/>
        <w:t>- Қытайда 45-тен төменгі қаламгердің бәрін</w:t>
        <w:br/>
        <w:t>жастар қатарына жатқызады. Осы тұрғыдан</w:t>
        <w:br/>
        <w:t>алғанда біздің жас ақын-жазушыларымыздың саны</w:t>
        <w:br/>
        <w:t>аз емес. Әсіресе ұлтымыз жөнінен алғанда, қоғамға</w:t>
        <w:br/>
        <w:t>шығармашылықпен танылған жас қаламгерлердің</w:t>
        <w:br/>
        <w:t>саны расында едәуір көп. Мұның бәрін бірден атап</w:t>
        <w:br/>
        <w:t>отырсақ үлкен бір тізімдік болады. Жалпы сапасы</w:t>
        <w:br/>
        <w:t>жағынан алғанда, әрине бір келкі емес екені анық,</w:t>
        <w:br/>
        <w:t>бір келкі деу шындыққа да жанаспайды. Десек</w:t>
        <w:br/>
        <w:t>те осы жас қаламгерлеріміздің ішінде көркемдік</w:t>
        <w:br/>
        <w:t>деңгейі едәуір биік, үздік шығармаларымен көзге</w:t>
        <w:br/>
        <w:t>түсіп жүрген жастарымызды мақтана ауызға алсақ</w:t>
        <w:br/>
        <w:t>артық болмайды деп ойлаймын. Кейінгі жылдары</w:t>
        <w:br/>
        <w:t>Топей Қайысқанұлы, Қидаш Жүбанышұлы,</w:t>
        <w:br/>
        <w:t>Білісбек Әбдіразақұлы, Қырбақ Нұрғалиұлы,</w:t>
        <w:br/>
        <w:t>Балапан Рабатов, Жеңіс Ырысқанұлы, Еркеш</w:t>
        <w:br/>
        <w:t>Құрманбекқызы, Мағаз Мәлікұлы, Алмагүл</w:t>
        <w:br/>
        <w:t>Жұмажанқызы, Тұрсынбек Байжұмаұлы, Қасен</w:t>
        <w:br/>
        <w:t>Әубәкірұлы, Мәдениет Мұқатайұлы, Ерлен</w:t>
        <w:br/>
        <w:t>Нұрдықанұлы, Серік Сейтқазыұлы қатарлы жас</w:t>
        <w:br/>
        <w:t>қаламгерлербұрынғыкөнесүрнектібұзып,өздерінше</w:t>
        <w:br/>
        <w:t>ізденіп, шығармашылықта өз даралықтарымен жұрт</w:t>
        <w:br/>
        <w:t>көңілінен орын алды. Жазушының жазу стилі деген</w:t>
        <w:br/>
        <w:t>сөз жазушының қалам даралығы ғой, мұны түсінікті</w:t>
        <w:br/>
        <w:t>тілмен айтсақ, жазушының шығармада пікір көтеру</w:t>
        <w:br/>
        <w:t>яғни идея табу тәсілі болады. Біз ауызға алып</w:t>
        <w:br/>
        <w:t>отырған осы бір топ жас ақын-жазушылар өздеріне</w:t>
        <w:br/>
        <w:t>тән идея табу тәсілдері бар қаламгерлер десек артық</w:t>
        <w:br/>
        <w:t>болмайды.</w:t>
        <w:br/>
        <w:t>- “Әдебиеттің болашағы жоқ” деген пікірге</w:t>
        <w:br/>
        <w:t>қалай қарайсыз?</w:t>
        <w:br/>
        <w:t>Т/РНТІЛ</w:t>
        <w:br/>
        <w:t>- Бір ұлттың әдебиеті - сол ұлттың асқақ рухы.</w:t>
        <w:br/>
        <w:t>Сондықтан жер бетінде бір ғана адам қалған күнде</w:t>
        <w:br/>
        <w:t>де сол бір адамның көңіл-күйіне қажет рухани әлем</w:t>
        <w:br/>
        <w:t>болуы керек. Менің ойымша жер бетінде адам болса,</w:t>
        <w:br/>
        <w:t>сөзсіз әдебиет те болады. Айтуларға қарағанда</w:t>
        <w:br/>
        <w:t>адамдардағы аурудың жүзден тоқсаны адамның</w:t>
      </w:r>
    </w:p>
    <w:p>
      <w:r>
        <w:t>көңіл-күйі қалыпсыздығы себебінен болады екен.</w:t>
        <w:br/>
        <w:t>Бұл адамдардың көңілге сүйеніп жасайтындығының</w:t>
        <w:br/>
        <w:t>дәлелі. Әдебиеттің өзі адамдардың көңіл-күйінің</w:t>
        <w:br/>
        <w:t>дәрісі. Егер бір адам өмірде тығырыққа тіреліп,</w:t>
        <w:br/>
        <w:t>өлуді ғана ойлап отырғанда, қолына бір жазушының</w:t>
        <w:br/>
        <w:t>шығармасы түсіп, осы шығарманы оқығаннан кейін</w:t>
        <w:br/>
        <w:t>ол, мен өлмеуім керек дейтін ойға келсе, кітап</w:t>
        <w:br/>
        <w:t>оқыған соң райынан қайтса бұл шығарма нақты</w:t>
        <w:br/>
        <w:t>адам көңіл-күйінің баға жетпес емі деуге болады.</w:t>
        <w:br/>
        <w:t>Әдебиетте болашақ жоқ дейтін аңыс, ұлт мүддесін</w:t>
        <w:br/>
        <w:t>емес, ақшаны ғана қуған біртоп адамдардың жазудан</w:t>
        <w:br/>
        <w:t>белгілі өзіндік жол таба алмаған адамдардың пікірі</w:t>
        <w:br/>
        <w:t>болуы мүмкін. Өз басым, қоғам дамыған сайын</w:t>
        <w:br/>
        <w:t>әдебиет те дамиды деп қараймын. Әдебиетте</w:t>
        <w:br/>
        <w:t>адамның жан дүниесін жазу деген сөз ертеден</w:t>
        <w:br/>
        <w:t>айтылып келеді. Бұл адамдардың көңіл-күйін жазу</w:t>
        <w:br/>
        <w:t>деген сөз.</w:t>
        <w:br/>
        <w:t>- Қытай баспа орындарының күй-жайы</w:t>
        <w:br/>
        <w:t>қандай?</w:t>
        <w:br/>
        <w:t>- Тіл-жазуы болу, баспасөз орындары болу</w:t>
        <w:br/>
        <w:t>бір ұлт яғни бір орын үшін алғанда, сол ұлт яғни</w:t>
        <w:br/>
        <w:t>сол орынның қоғамдық даму деңгейін көрсететін</w:t>
        <w:br/>
        <w:t>бірден бір өлшем десек артық айтқан болмаймыз.</w:t>
        <w:br/>
        <w:t>Қытай қазақтарының баспасөз тарихы басқа</w:t>
        <w:br/>
        <w:t>дамыған ұлттармен салыстырғанда өте қысқа,</w:t>
        <w:br/>
        <w:t>Алтай, Тарбағатай, Іле осы үш аймақта 1930</w:t>
        <w:br/>
        <w:t>- жылдары баспа орындары құрылып, газеттер,</w:t>
        <w:br/>
        <w:t>журналдар шығара бастаған. Қазір тек қазақ</w:t>
        <w:br/>
        <w:t>тілінде кітап шығаратын Пекинде Ұлттар баспасы</w:t>
        <w:br/>
        <w:t>қазақ редакция бөлімі, Үрімжіде Шинжиаң халық</w:t>
        <w:br/>
        <w:t>баспасының қазақ бөлімі, Шинжиаң жастар -</w:t>
        <w:br/>
        <w:t>өрендер баспасының қазақ бөлімі, Шинжиаң ғылым</w:t>
        <w:br/>
        <w:t>- техника баспасының қазақ бөлімі, Шинжиаң оқу-</w:t>
        <w:br/>
        <w:t>ағарту баспасының қазақ бөлімі, Іле халық баспасы</w:t>
        <w:br/>
        <w:t>қатарлы баспа орындары бар. Шинжияңдағы екі</w:t>
        <w:br/>
        <w:t>миллионнан астам қазақтар жөнінен алғанда,</w:t>
        <w:br/>
        <w:t>бұл баспа орындары аздық етпейді. Қазір</w:t>
        <w:br/>
        <w:t>баспа орындарының кітап шығару ісі бір шама</w:t>
        <w:br/>
        <w:t>кемелденіп, күн сайын жақсарып келеді. Қытай</w:t>
        <w:br/>
        <w:t>қазақтарының мәдениет, ғылым - техника жөнінен</w:t>
        <w:br/>
        <w:t>алға басу қадамының тездеуіне баспа орындарының</w:t>
        <w:br/>
        <w:t>кемелділігінің орасан зор пайдасы тиюде.</w:t>
        <w:br/>
        <w:t>Шинжиаңда баспалар негізінен тағы да үкіметтің</w:t>
        <w:br/>
        <w:t>көмегіне сүйенеді. Баспа қызметкерлерінің еңбек</w:t>
        <w:br/>
        <w:t>ақысын, қызмет орнын, бұған қоса кітап шығару</w:t>
        <w:br/>
        <w:t>қаражатын да түгелдей үкімет береді. Бұл Қытай</w:t>
        <w:br/>
        <w:t>үкіметінің аз ұлттардың мәдениетін дамытуға,</w:t>
        <w:br/>
        <w:t>әсіресе ғылым - техникасын, оқу - ағартуын</w:t>
        <w:br/>
        <w:t>|</w:t>
        <w:br/>
        <w:t>|</w:t>
        <w:br/>
        <w:t>|</w:t>
        <w:br/>
        <w:t>|</w:t>
        <w:br/>
        <w:t>І</w:t>
        <w:br/>
        <w:t>І</w:t>
        <w:br/>
        <w:t>|</w:t>
        <w:br/>
        <w:t>Әділқазылар | шешімімен жеңімпаз арғ:</w:t>
      </w:r>
    </w:p>
    <w:p>
      <w:r>
        <w:t>беріледі:</w:t>
        <w:br/>
        <w:t>Үшінші жүлде - 150000: теңге |</w:t>
        <w:br/>
        <w:t>Ынталандыру сыйлығы бесе</w:t>
        <w:br/>
        <w:t>Жүлдегерлерге арнайы. сыйлықтар т</w:t>
        <w:br/>
        <w:t>дипломдары тапсырылады. Жүлделі өлеңде</w:t>
        <w:br/>
        <w:t>баспасынан жеке кітап болып шығады. .</w:t>
        <w:br/>
        <w:t>Өлең 2008 жылдың 20 қыркүйегіне дейін үннея</w:t>
        <w:br/>
        <w:t>қауымдастығының «Атамекен - 11. ана тіл ІН</w:t>
        <w:br/>
        <w:t>бәйгесіне деп жолданады.</w:t>
        <w:br/>
        <w:t>Мекен- жай: 050002 Алматы қаласы</w:t>
        <w:br/>
        <w:t>Шоқан Уәлиханов көшесі 43</w:t>
        <w:br/>
        <w:t>Байланыс телефондары: 273-90</w:t>
        <w:br/>
        <w:t>(фак), 8-701-618-99-9</w:t>
        <w:br/>
        <w:t>Электрондық пошта: КалаКбагі</w:t>
        <w:br/>
        <w:t>ТҮРАН ТІЛ</w:t>
        <w:br/>
        <w:t>ҚАЗАҚ ОНОМАСТИКАЛЫҚ</w:t>
        <w:br/>
        <w:t>АТАУЛАРЫН АҒЫЛШЫН</w:t>
        <w:br/>
        <w:t>ТІЛІНДЕ ТРАНСЛИТЕРАЦИЯЛАУ</w:t>
        <w:br/>
        <w:t>ЕРЕЖЕСІНЕ ҚАЖЕТТІЛІК</w:t>
        <w:br/>
        <w:t>ҚАНДАЙ?</w:t>
        <w:br/>
        <w:t>| Нұрсәуле</w:t>
        <w:br/>
        <w:t>| РСАЛИЕВА</w:t>
        <w:br/>
        <w:t>Журналымыздың өткен.</w:t>
        <w:br/>
        <w:t>санында жарияланған</w:t>
        <w:br/>
        <w:t>«Қазақ ономастикалық</w:t>
        <w:br/>
        <w:t>атауларын ағылшын тілінде</w:t>
        <w:br/>
        <w:t>транслитерациялау ережесінің</w:t>
        <w:br/>
        <w:t>жобасын» жасап ұсынған</w:t>
        <w:br/>
        <w:t>зерттеуші, ағылшын тілі</w:t>
        <w:br/>
        <w:t>маманы Нұрсәуле Рсалиеваның</w:t>
        <w:br/>
        <w:t>“бұл мақаласында аталмыш</w:t>
        <w:br/>
        <w:t>ережеге қоғамда орын алып</w:t>
        <w:br/>
        <w:t>отырған қажеттілік</w:t>
        <w:br/>
        <w:t>жағдаяттары баяндалады.</w:t>
        <w:br/>
        <w:t>221</w:t>
        <w:br/>
        <w:t>номастикалық</w:t>
        <w:br/>
        <w:t>атаулардың</w:t>
        <w:br/>
        <w:t>трафикасы бүгінгі күнге дейін</w:t>
        <w:br/>
        <w:t>| тілде шешімін тауып бітпеген</w:t>
        <w:br/>
        <w:t>проблемалардың бірінен саналады.</w:t>
        <w:br/>
        <w:t>Қандай тіл болмасын, оның бүгінгі күнгі жай күйі</w:t>
        <w:br/>
        <w:t>- сол халықтың жүріп өткен тарихынан қалған із.</w:t>
        <w:br/>
        <w:t>Қазақ тілінің де өз тарихында орыс тіліне тәуелді</w:t>
      </w:r>
    </w:p>
    <w:p>
      <w:r>
        <w:t>болғандығының белгілері салалық терминдер мен</w:t>
        <w:br/>
        <w:t>ономастикалық атаулардың жазылуында молынан</w:t>
        <w:br/>
        <w:t>кезігеді. Тиісінше, отандық ономаст ғалымдар</w:t>
        <w:br/>
        <w:t>Қазақстан территориясындағы ономастикаға</w:t>
        <w:br/>
        <w:t>қатысты бүгінгі іс-шараларды негізінен мынадай</w:t>
        <w:br/>
        <w:t>3 бағытта басшылыққа алу қажеттігін көрсетіп</w:t>
        <w:br/>
        <w:t>отыр: 1) үстемдікпен өзгертілген жер-су атауларын</w:t>
        <w:br/>
        <w:t>байырғы тарихи атауларымен алмастыру; 2)</w:t>
        <w:br/>
        <w:t>транскрипциясы бұрмаланған немесе қате</w:t>
        <w:br/>
        <w:t>жазылған жер-су атауларын қайта қалпына</w:t>
        <w:br/>
        <w:t>келтіру; 3) атаулары отаршылық-тоталитарлық</w:t>
        <w:br/>
        <w:t>сипаттағы елді-мекендерді, білім және мәдениет</w:t>
        <w:br/>
        <w:t>Латынға көшу заман талабы</w:t>
        <w:br/>
        <w:t>(Латынға көшу заман талабы немесе Қытайдағы бір жарым миллион</w:t>
        <w:br/>
        <w:t>қазақ бір кездері латын әрпіне көшіп, кейін қайтадан Ахмет Байтұрсынұлы</w:t>
        <w:br/>
        <w:t>негізіндегі төте жазуға ауысып еді. Бүгінгі әлемдік өре, компьютерлік жүйе,</w:t>
        <w:br/>
        <w:t>ұлттардың тұтастығы секілді жақтардан қарағанда біз өзіміздің бір қадам</w:t>
        <w:br/>
        <w:t>артқа шегініс жасағанымызды білдік. Бармағымызды тістедік. Сол латынға</w:t>
        <w:br/>
        <w:t>ҡөшкен күйімізше қала берсек дүние жағдайына ғылым, техника артықтығына</w:t>
        <w:br/>
        <w:t>барынша жақындай түсетін едік. Тіпті өзіміз бағынышты болып отырған</w:t>
        <w:br/>
        <w:t>Қытай жазуындағы әріптердің оқылуының өзі (пінйін) латын әрпімен</w:t>
        <w:br/>
        <w:t>жазылатынын ескерсек, біз одан да шеттеп отырмыз. Ендеше, не істеу керек?</w:t>
        <w:br/>
        <w:t>Біздің алдымызда бірнеше жол тұр.</w:t>
        <w:br/>
        <w:t>Бүгінгі таңда Қытай үкіметілатынға көшуді қолдап оттар. Сол үшін Қытай</w:t>
        <w:br/>
        <w:t>қазақтары тез арада латынға көшудің іс-шараларын жүргізе бастады. Бірақ</w:t>
        <w:br/>
        <w:t>латын әліпбиін қалай жасау керек, қалай ҡөшу керек мәселесі таласқа түсіп</w:t>
        <w:br/>
        <w:t>- келеді. Бірінші топтағы ұлт жанашырлары Қазақстан жағы латынға көшетін</w:t>
        <w:br/>
        <w:t>болса, біз солардыкін көшіріп пайдалануымыз керек дегенді қуаттайды. Екінші</w:t>
        <w:br/>
        <w:t>топтағы Қытай отаншылары біз басқаға жалтақтағанша Қытай жазуын</w:t>
        <w:br/>
        <w:t>негізге алып өзіміз әліпби жасайық дегенді көтереді.</w:t>
        <w:br/>
        <w:t>Ендеше ғылым үшін, ұлт үшін қайсы тиімді деген көзқараспен кеңістіктен</w:t>
        <w:br/>
        <w:t>ҡөз жіберсек, әрине алдыңғысын қуаттар едік. Мемлекеттік мүддені ойласақ</w:t>
        <w:br/>
        <w:t>алдыңғы пікірдің ҚР немесе ҚХР жағына, екі елдің бүгінгі достық қарым-</w:t>
        <w:br/>
        <w:t>қатынасына ешқандай тиімсіздік әкелмейтіні айдан анық. Қайта екі ел</w:t>
        <w:br/>
        <w:t>қазағының мәдениетіне және өздері бағынышты болып отырған елдің ғылым</w:t>
        <w:br/>
        <w:t>және мұрағаттық істеріне де көптеген қолайлықтар туғызар еді.</w:t>
        <w:br/>
        <w:t>Олай болса, Қытайдағи бір жарым миллион қазақ Қазақстан сынды қара</w:t>
        <w:br/>
        <w:t>шаңыраққа жаутаңдап, олардың латынға ҡөшуін асыға күтіп отыр. Егер</w:t>
        <w:br/>
        <w:t>Қазақстан жағы кешеуілдей беретін болса шетте жүрген әр қазақ өзінше әліпби</w:t>
        <w:br/>
        <w:t>жасап, тұтас ұлттың рухани тұтастығына тағы бір сызат түсу қаупі</w:t>
        <w:br/>
        <w:t>бар. Өкініштерге толы ғасырлар керуені бізге тағы бір мәрте оңды орай беріп</w:t>
        <w:br/>
        <w:t>отырған сияқты. Өзгеге жалтақтайтын өгейлігімізді тастамасақ тағдыр бізді</w:t>
        <w:br/>
        <w:t>&gt;мазақтағанын қоймайды. Ағайындар, асықсақ жақсылықтарға асығайық.</w:t>
        <w:br/>
        <w:t>Құрметпен Ж. Мұқай</w:t>
        <w:br/>
        <w:t>ҚХР Алтай</w:t>
        <w:br/>
        <w:t>|</w:t>
        <w:br/>
        <w:t>1)</w:t>
      </w:r>
    </w:p>
    <w:p>
      <w:r>
        <w:t>ШИНЖИАНДАҒЫ</w:t>
        <w:br/>
        <w:t>«ҚОС ТІЛДІ ОҚЫТУ»</w:t>
        <w:br/>
        <w:t>және</w:t>
        <w:br/>
        <w:t>ҚАНДАСТАР ТАҒДЫРЫ</w:t>
        <w:br/>
        <w:t>Жәди</w:t>
        <w:br/>
        <w:t>ШӘКЕНҰЛЫ,</w:t>
        <w:br/>
        <w:t>жазушы</w:t>
        <w:br/>
        <w:t>Қытайдың ұлттық аумақтарында «Қос тілді» оқу-</w:t>
        <w:br/>
        <w:t>ағарту жүйесін енгізу күн сайын кеңінен жалпыласып</w:t>
        <w:br/>
        <w:t>келеді. Аты «қос тілді» оқыту болғанымен шын</w:t>
        <w:br/>
        <w:t>мәнінде «Қазақ тілі» мен «Әдебиет» пәнінен басқа</w:t>
        <w:br/>
        <w:t>пәндердің бәрінде сабақ бір ғана тілде (қытайша)</w:t>
        <w:br/>
        <w:t>жүреді. Жоғары оқу орындарында тек қана қытай</w:t>
        <w:br/>
        <w:t>тілі бойынша білім алады. Қытайлық ғалымдардың</w:t>
        <w:br/>
        <w:t>пайымынша, «ғылыми-техникалық білімнің қоры</w:t>
        <w:br/>
        <w:t>мол, ортақтандыру көлемі кең, өресі биік қытай</w:t>
        <w:br/>
        <w:t>тілі мемлекеттегі 55 аз ұлтты озық өркениетке</w:t>
        <w:br/>
        <w:t>жеткізетін бірден бір жол» екен. Қазіргі кезде,</w:t>
        <w:br/>
        <w:t>қытай тілі мемлекеттік тілге айналғанын ескерген</w:t>
        <w:br/>
        <w:t>ҚХР үкіметі, заң-құқықтық тұрғыдан алғанда, оны</w:t>
        <w:br/>
        <w:t>үйрену, білу және қызмет барысында қолдануды әр</w:t>
        <w:br/>
        <w:t>ұлт өкілдерінің борышы мен құқығы деп таниды.</w:t>
        <w:br/>
        <w:t>Жергілікті әкімшіліктер мен партия органдары оны</w:t>
        <w:br/>
        <w:t>жалпыластыру барысын «жаңа дәуірдің беталысы,</w:t>
        <w:br/>
        <w:t>жалпы дамудың талабы», «осы заманға сай ұлттық</w:t>
        <w:br/>
        <w:t>болмысты қалыптастырудың алғы шарты» деп</w:t>
        <w:br/>
        <w:t>халық санасына сіңіруге әрекеттенгеніне де аз</w:t>
        <w:br/>
        <w:t>болған жоқ.</w:t>
        <w:br/>
        <w:t>Дегенмен, ұйғыр, қазақ және де басқа аз</w:t>
        <w:br/>
        <w:t>ұлттардың мәдениеті мен тілдік ортасы қою болған</w:t>
        <w:br/>
        <w:t>Шинжиаңда қытай, ағылшын тілдерін оқыту</w:t>
        <w:br/>
        <w:t>үшін ауыл-қыстақтардың тұрғындары балаларын</w:t>
        <w:br/>
        <w:t>қалашықтарғаапарыпоқытады. Қалаларда «қостілді»</w:t>
        <w:br/>
        <w:t>оқу орындарының ұлттық сыныптарында оқитын</w:t>
        <w:br/>
        <w:t>қазақ пен ұйғыр балаларының саны күрт азайып,</w:t>
        <w:br/>
        <w:t>ТҮРАНТІІ</w:t>
        <w:br/>
        <w:t>қытай сыныптарында білім алатын аз ұлттардың</w:t>
        <w:br/>
        <w:t>саны еселеп көбейді. Бала бақшалардағы сәбилердің</w:t>
        <w:br/>
        <w:t>тілі қытай тілінде шығады. Ана тілінде шешен,</w:t>
        <w:br/>
        <w:t>дәріс тақырыбын жетік білетін, бірақ қытай тіліне</w:t>
        <w:br/>
        <w:t>шорқақ ұлттық оқытушыларды зейнетке шығару</w:t>
        <w:br/>
        <w:t>немесе білімін жалғастыру керек деген сылтаулармен</w:t>
        <w:br/>
        <w:t>білім жүйесінен біртіндеп аластай бастады. Ұлттық</w:t>
        <w:br/>
        <w:t>территориялы автономия заңындағы «жергілікті ұлт</w:t>
        <w:br/>
        <w:t>тілі қатарынан жүреді» дегендері қағаз жүзіндегі</w:t>
        <w:br/>
        <w:t>құрғақ ұранға айналды, басына іс түскен малшы-</w:t>
        <w:br/>
        <w:t>диқандар дәтін жеткізу үшін қытай тілін білетін</w:t>
        <w:br/>
        <w:t>адамды іздейді немесе ақшаға жалдайды. Қытай</w:t>
        <w:br/>
        <w:t>тілін білмегендердің мемлекеттік жұмысқа тұруы</w:t>
        <w:br/>
        <w:t>мүмкін емес. «Біз ешқашан ұлттарды құртпаймыз,</w:t>
        <w:br/>
        <w:t>қайта құрып бара жатқан ұлттарды құтқарамыз»</w:t>
        <w:br/>
        <w:t>деген арзан сөздің аясында ҚХР қазақтарының тілі</w:t>
        <w:br/>
        <w:t>көркеюдің орнына, қолдану аясы тарыла бастады.</w:t>
        <w:br/>
        <w:t>Қос тілді оқытудың тиімсіздігі мен қиындығы</w:t>
        <w:br/>
        <w:t>туралы сөз бола қалса мемлекеттік бағдарламаны</w:t>
        <w:br/>
        <w:t>арқа тіреген қытайлық мамандар мұны байырғы</w:t>
      </w:r>
    </w:p>
    <w:p>
      <w:r>
        <w:t>халық өкілдерінің «идеялық бұғауының күштілігі,</w:t>
        <w:br/>
        <w:t>идеялық азаттыққа жетпегені», жаңа білім жүйесін</w:t>
        <w:br/>
        <w:t>ана тілді құртудың амалы деп қарайтындығы» деп</w:t>
        <w:br/>
        <w:t>есептейді. Басқа шығар жол таппаған қазақ пен</w:t>
        <w:br/>
        <w:t>Ұйғыр жұртшылығының бір бөлігі қытай тілін осы</w:t>
        <w:br/>
        <w:t>бастан үйренбесек, дамуға ілесе алмай, түптің</w:t>
        <w:br/>
        <w:t>түбінде материалдық байлыққа кенеле алмаймыз деп</w:t>
        <w:br/>
        <w:t>алаңдайды.</w:t>
        <w:br/>
        <w:t>последней. Но что более важно, сформировавшиеся</w:t>
        <w:br/>
        <w:t>в основополагаюшие для русской культуры концепты</w:t>
        <w:br/>
        <w:t>И ставшие неогьемлемой составляюшей русской</w:t>
        <w:br/>
        <w:t>культуры, некоторые тюркизмы для других культур,</w:t>
        <w:br/>
        <w:t>да и для всего мира в целом, сочетаются со словом</w:t>
        <w:br/>
        <w:t>русский, служат особыми маркерами «русскости».</w:t>
        <w:br/>
        <w:t>(Сравните: русский язык, русский сарафан, русская</w:t>
        <w:br/>
        <w:t>изба, русекие пельмени...).</w:t>
        <w:br/>
        <w:t>За период становления русской языковой</w:t>
        <w:br/>
        <w:t>культуры немало заимствований из тюркских</w:t>
        <w:br/>
        <w:t>языков сформировали особый внутренний план</w:t>
        <w:br/>
        <w:t>сознания носителя данной культуры, стали</w:t>
        <w:br/>
        <w:t>концептообразуюшими - концептуальными для</w:t>
        <w:br/>
        <w:t>русского сознания. Что естественным образом не</w:t>
        <w:br/>
        <w:t>могло не отразиться в созданных русским народом</w:t>
        <w:br/>
        <w:t>художественных образах.</w:t>
        <w:br/>
        <w:t>Ср.: Степь да степь кругом... Степь - это не</w:t>
        <w:br/>
        <w:t>только дорога и вольница, но и воля и доля, и печаль</w:t>
        <w:br/>
        <w:t>и кручина.</w:t>
        <w:br/>
        <w:t>В словах воля, вольница для русского человека,</w:t>
        <w:br/>
        <w:t>пережившего крепостное право, заключен особый</w:t>
        <w:br/>
        <w:t>смысл мироошушения.</w:t>
        <w:br/>
        <w:t>Ямшик (..:в той степи глухой умирал ямшик;</w:t>
        <w:br/>
        <w:t>Ямшик, не гони лошадей; В долгих песнях ямшика:</w:t>
        <w:br/>
        <w:t>то раздолье удалое, то сердечная тоска...);</w:t>
        <w:br/>
        <w:t>Черемуха (Почему черемуха, почему бела.</w:t>
        <w:br/>
        <w:t>Цветет черемуха к похолоданию, к ветрам неистовым.</w:t>
        <w:br/>
        <w:t>Цветет чербмуха, цветет душистая...);</w:t>
        <w:br/>
        <w:t>Туман (Ой, туманы мон...; затуманились очи...;</w:t>
        <w:br/>
        <w:t>Ая еду, ая еду за туманом, за туманом и за запахом</w:t>
        <w:br/>
        <w:t>тайги...);</w:t>
        <w:br/>
        <w:t>Курган (Спят курганы темные...; В том кургане</w:t>
        <w:br/>
        <w:t>похоронена война...);</w:t>
        <w:br/>
        <w:t>Изюм (заменивший мед и символизируюшций</w:t>
        <w:br/>
        <w:t>Солнце - Царство Божие);</w:t>
        <w:br/>
        <w:t>Алый, багряный (алый, багряный закат; цветочек</w:t>
        <w:br/>
        <w:t>аленький, губки алые, ленты алые; багряные листья</w:t>
        <w:br/>
        <w:t>рябины...).</w:t>
        <w:br/>
        <w:t>Достаточно рельефно тюркизмы выражены и в</w:t>
        <w:br/>
        <w:t>русской мифологии (былинах, сказках):</w:t>
        <w:br/>
        <w:t>Кошей (и царь Кошей над златом чахнет, там</w:t>
      </w:r>
    </w:p>
    <w:p>
      <w:r>
        <w:t>русскийдух,тамРусьюпахнет;и Кошей Бессмертный,</w:t>
        <w:br/>
        <w:t>и Кошеюшка);</w:t>
        <w:br/>
        <w:t>Богатырь(и былинный Илья Муромец, исказочные</w:t>
        <w:br/>
        <w:t>тридцать три богатыря, и масса других богатырей);</w:t>
        <w:br/>
        <w:t>Бурый, каурый (Сивка-бурка, серая каурка из</w:t>
        <w:br/>
        <w:t>сказки);</w:t>
        <w:br/>
        <w:t>Осина (осиновый кол);</w:t>
        <w:br/>
        <w:t>Избушка на курьих ножках;</w:t>
        <w:br/>
        <w:t>и даже сковорода стала неотьемлемым элементом</w:t>
        <w:br/>
        <w:t>русскогофольклораинароднойпедагогики. Поколения</w:t>
        <w:br/>
        <w:t>русского народа формировались на художественных</w:t>
        <w:br/>
        <w:t>образах этих сказочных персонажей.</w:t>
        <w:br/>
        <w:t>Немало можно было бы</w:t>
        <w:br/>
        <w:t>фразеологизмов:</w:t>
        <w:br/>
        <w:t>Бисер (Не мечите бисер перед свиньями),</w:t>
        <w:br/>
        <w:t>Рубаха - парень,</w:t>
        <w:br/>
        <w:t>Сермяга (сермяжная/сермяжья правда),</w:t>
        <w:br/>
        <w:t>Деньга, алтын и полтина, казна, казначей,</w:t>
        <w:br/>
        <w:t>Хохол - шутливо-пренебрежительное прозвишце</w:t>
        <w:br/>
        <w:t>привести</w:t>
        <w:br/>
        <w:t>русской действительности каждого</w:t>
        <w:br/>
        <w:t>подвергается сомнению. -</w:t>
        <w:br/>
        <w:t>По О. Сулейменову, тюркизмами П</w:t>
        <w:br/>
        <w:t>заимствования из тюркских языков,</w:t>
        <w:br/>
        <w:t>исконными. В разделе «Согдийская 5</w:t>
        <w:br/>
        <w:t>«Тюрки в доистории» 0. Сулейменова</w:t>
        <w:br/>
        <w:t>языковой картины мира русских -русско! --</w:t>
        <w:br/>
        <w:t>(Не шей ты мне, матушка...) и др.</w:t>
        <w:br/>
        <w:t>Мысль Альфреда Шнитке о том, что чем</w:t>
        <w:br/>
        <w:t>культур отражается в художественном произвед</w:t>
        <w:br/>
        <w:t>тем ценнее его духовное содержание, 1</w:t>
        <w:br/>
        <w:t>культурное многообразие, культурный</w:t>
        <w:br/>
        <w:t>воспринимается такой личностью как проявление 7</w:t>
        <w:br/>
        <w:t>глубинных основ творческого потенциала Ии</w:t>
        <w:br/>
        <w:t>самоопределениячеловека вовремениипространств</w:t>
        <w:br/>
        <w:t>можно было бы со всей ответственностью отне</w:t>
        <w:br/>
        <w:t>к русской языковой культуре. Развиваясь и Вб»</w:t>
        <w:br/>
        <w:t>в себя элементы иных культур, и, таким</w:t>
        <w:br/>
        <w:t>обогашаясь, она достигла своего найвысшего взлета:</w:t>
        <w:br/>
        <w:t>уже в ХІХ веке. -</w:t>
        <w:br/>
        <w:t>В заключение хотелось бы отметить, то -</w:t>
        <w:br/>
        <w:t>отзвуки диалога культур наших народов мы.</w:t>
        <w:br/>
        <w:t>должны воспринимать как музейные артефакты.</w:t>
        <w:br/>
        <w:t>рассматривать их как зерна, проросшие на Ругека</w:t>
      </w:r>
    </w:p>
    <w:p>
      <w:r>
        <w:t>почве.</w:t>
        <w:br/>
        <w:t>ЛИТЕРАТУРА</w:t>
        <w:br/>
        <w:t>1. Ауэзов М.М. Осененный вечным выдохом вечности,</w:t>
        <w:br/>
        <w:t>словом// Вместе с Олжасом. - ЕӘУ/-Ваитһасһ, Германия, 1996. |</w:t>
        <w:br/>
        <w:t>2. Бахтикиреева У.М. Творческая билингвальнал личность.</w:t>
        <w:br/>
        <w:t>русскоязычный национальный писатель и особенности его</w:t>
        <w:br/>
        <w:t>русского художественного текста (монография). - Мі: Изд-во</w:t>
        <w:br/>
        <w:t>Триада, 2005. 192с.</w:t>
        <w:br/>
        <w:t>3. Гумилев Л.Н. Энтогенез и биосфера земли. Трет!</w:t>
        <w:br/>
        <w:t>издание, стерготипиое. - Л.: Гидрометеоиздат, 1990. 528с. (|</w:t>
        <w:br/>
        <w:t>4. Лотман Ю.М. О семиосфере // Избранные статын в 3- |</w:t>
        <w:br/>
        <w:t>томах. Таллинн: Александра, 1992. Т.1. С. 14-16-20. 1</w:t>
        <w:br/>
        <w:t>5. Мелышков Г.П. Где центр глубинной евразийской,</w:t>
        <w:br/>
        <w:t>қультуры? (Идеи евразийства в свете достижений системной</w:t>
        <w:br/>
        <w:t>типологии языков) // Дельфис. -М., 2001. 7%1(25) С.77-81.</w:t>
        <w:br/>
        <w:t>6. Сулейменов О.О. Аз и Я. Книга благонамеренного</w:t>
        <w:br/>
        <w:t>читателя. - Алма-Ата: Жазушы, 1975. 304 с.</w:t>
        <w:br/>
        <w:t>7. Сулейменов О.О. Язык письма. Взгляд в доисторию -</w:t>
        <w:br/>
        <w:t>0 происхождении письменности и языка малого человечества.</w:t>
        <w:br/>
        <w:t>- Алматы - Рим, 1998. 503 с.</w:t>
        <w:br/>
        <w:t>8. Сулейменов О.О. Тюрки в доистории /АС АЛАН. -</w:t>
        <w:br/>
        <w:t>М.: Мир дому твоему. 7%3(8) 2002. С.249-547.</w:t>
        <w:br/>
        <w:t>ТҮРАН ТІЛ</w:t>
        <w:br/>
        <w:t>Аһай |р. 382)</w:t>
        <w:br/>
        <w:t>АіҺгі. Ір. 1951</w:t>
        <w:br/>
        <w:t>Әбілқайыр хан трилогияның басынан Кһап</w:t>
        <w:br/>
        <w:t>АһШКһаік болып келіп, 235-бетінен бастап Аби -</w:t>
        <w:br/>
        <w:t>Хһауғ Кһап болып, “имиджін” өзгертіп шығады,</w:t>
        <w:br/>
        <w:t>283-беттен әрі қарай қайта қалпына түседі (бір</w:t>
        <w:br/>
        <w:t>емес, бірнеше аудармашының бір-біріне қатысы</w:t>
        <w:br/>
        <w:t>жоқ жағдайда аударғандығының айғағы іспетті).</w:t>
        <w:br/>
        <w:t>Шығармада ең жиі кездесетін антропоним</w:t>
        <w:br/>
        <w:t>- Шыңғыс хан, 12 түрлі жазылуы бар, әрі қарай</w:t>
        <w:br/>
        <w:t>түрлендіру мүмкіндігі таусылған соң тоқтайтын</w:t>
        <w:br/>
        <w:t>тәрізді:</w:t>
        <w:br/>
        <w:t>Сепріг Кһап Ір.4</w:t>
        <w:br/>
        <w:t>Сепсі2іһап Ір.8</w:t>
        <w:br/>
        <w:t>Сепрізі2 Кһап Ір.9</w:t>
        <w:br/>
        <w:t>Сепеһі?&lt;һап |р. 137</w:t>
        <w:br/>
        <w:t>Сепеһі?-Кһап |р. 190</w:t>
        <w:br/>
        <w:t>Сіһіпвізкһаап/| |р. 193</w:t>
        <w:br/>
        <w:t>Сепріһі8 Кһап |р. 280</w:t>
        <w:br/>
        <w:t>Тепеһі2-Кһап |р. 287</w:t>
        <w:br/>
        <w:t>Сһіпрһі2 Ір. 294</w:t>
        <w:br/>
        <w:t>Сепеһі?-Кһап |р. 367</w:t>
        <w:br/>
        <w:t>Серіһі2-Кһап |р. 369</w:t>
        <w:br/>
        <w:t>Сепекһіз-Кһап |р. 416</w:t>
        <w:br/>
        <w:t>Мұндағы СһҺіпеһі2 |р. 294| - Әбілқайырдың</w:t>
        <w:br/>
        <w:t>қалмақ әйелінен туған ұлы Шыңғыс есімінің</w:t>
        <w:br/>
        <w:t>жазылуы, бұл да бір түр қосады.</w:t>
        <w:br/>
        <w:t>Бірізділіктің болмауынан өрескел бұрмаланып,</w:t>
      </w:r>
    </w:p>
    <w:p>
      <w:r>
        <w:t>танылмастай күйге жеткен атаулар да жетерлік.</w:t>
        <w:br/>
        <w:t>Кей атауларға біресе әріп қосылып, біресе алынып</w:t>
        <w:br/>
        <w:t>тасталады да, Әнет ата Апеға, Бөтеш Вовевһа,</w:t>
        <w:br/>
        <w:t>тама Тат болып, «еурожөндеуден» өткізіледі. Ал</w:t>
        <w:br/>
        <w:t>бірқатар атаулардың, мәселен, Ақбаланың АтКа!а,</w:t>
        <w:br/>
        <w:t>Қазтуған жыраудың ҠКатршап-7һуган, Тәуке</w:t>
        <w:br/>
        <w:t>ханның ҠКһап ТапКк, Тапк-Кһап, Қаражалдың</w:t>
        <w:br/>
        <w:t>Кагайтһа!а, Қарқаралының КагғаКа!һа, Таластың</w:t>
        <w:br/>
        <w:t>ТайһаК, Жаңақорғанның һапа-агвап,Қаракесектің</w:t>
        <w:br/>
        <w:t>КагавеК, («реалий» сөз) жузбасыны тһипһаву</w:t>
        <w:br/>
        <w:t>болып “дөрекіленіп” кететіндігін шегінен шыққан,</w:t>
        <w:br/>
        <w:t>ешбір ақтап алуға келмейтін, өзгенің жоғын өлең</w:t>
        <w:br/>
        <w:t>айтып іздеуден туған өресіздік деп танудан басқа</w:t>
        <w:br/>
        <w:t>амал жоқ.</w:t>
        <w:br/>
        <w:t>Этнонимдерден үш жүзді мысалға алайық. Ұлы</w:t>
        <w:br/>
        <w:t>жүз орысшада 2 нұсқада: Старший или Большой</w:t>
        <w:br/>
        <w:t>жуз (с. 180), Большой жуз (с. 3931. Ағылшынша</w:t>
        <w:br/>
        <w:t>нұсқалары:</w:t>
        <w:br/>
        <w:t>Тһе Е!дег ог Вір 212. |р. 192)</w:t>
        <w:br/>
        <w:t>Тһе Е!бег 2% |р.287|</w:t>
        <w:br/>
        <w:t>Тһе Стеа( 2 һи2 |р. 2701</w:t>
        <w:br/>
        <w:t>Тһе Вів аш: |р.3631</w:t>
        <w:br/>
        <w:t>Сгеаіег бі2е ір. 1921</w:t>
        <w:br/>
        <w:t>Т.агре 712 Ір. 548)</w:t>
        <w:br/>
        <w:t>ТҮРІН ТІЛ</w:t>
        <w:br/>
        <w:t>Орта жүз - Средний жуз -</w:t>
        <w:br/>
        <w:t>Тһе пійШе 2һа2 |р. 229)</w:t>
        <w:br/>
        <w:t>Тһе Міййе 7һи2 |р.228</w:t>
        <w:br/>
        <w:t>Тһе Мі4Ее 2Һ2 |р. 192</w:t>
        <w:br/>
        <w:t>Тһе Мейішп 21ш2. |р. 522</w:t>
        <w:br/>
        <w:t>Кіші жүз - Младшый жуз -</w:t>
        <w:br/>
        <w:t>Тһе Лиліог 2102 |р. 143</w:t>
        <w:br/>
        <w:t>Тһе 5тпа! һи2 |р. 203</w:t>
        <w:br/>
        <w:t>Тһе Іле 7һп2 р. 252</w:t>
        <w:br/>
        <w:t>Тһе Үоипрег 282 |р. 286)</w:t>
        <w:br/>
        <w:t>Тһе ІЛійе 2102 Ір. 192</w:t>
        <w:br/>
        <w:t>Т.еввег Слі2е ір. 192</w:t>
        <w:br/>
        <w:t>Тһе Липіог 2һи2/ |р.293</w:t>
        <w:br/>
        <w:t>Тһе /ипіог 24ш2е |р.275</w:t>
        <w:br/>
        <w:t>Мұндағы /лиліо;, Үоипсек Е/деқ Стеаек Тевзег</w:t>
        <w:br/>
        <w:t>сөздерінің бәрі бір заттың бір заттан не үлкенірек,</w:t>
        <w:br/>
        <w:t>не кішірек, (не азырақ - Гевзег) екенін білдіретін</w:t>
        <w:br/>
        <w:t>ұғымдар. Меаіит сөзі де бұл жердегі “орта”</w:t>
        <w:br/>
        <w:t>ұғымына сәйкес емес, “аралық” мағынасы басым.</w:t>
        <w:br/>
        <w:t>Ал ІЙе Віс 2һиг, Іһе 58тай! ?һиг дегендегі іс,</w:t>
        <w:br/>
        <w:t>8та!! сөздері көлемі жағынан “үлкен, кіші” деген</w:t>
        <w:br/>
        <w:t>ұғымдарға саяды. Сондықтан, Ұлы жүзді /Ме бгеаг</w:t>
        <w:br/>
        <w:t>һис, Орта жүзді (не МійШе ?һи?, Кіші жүзді</w:t>
        <w:br/>
        <w:t>һе ІіШе ?һис деп аудару және жазу нұсқаларын</w:t>
        <w:br/>
        <w:t>құптап, тоқтамға келуіміз керек.</w:t>
        <w:br/>
        <w:t>Осы тектес тек транслитерациялау ережесіне</w:t>
        <w:br/>
        <w:t>емес, аудару біліктілігіне де тәуелді, графикасында</w:t>
        <w:br/>
        <w:t>бірізділігі жоқ атаулардың қатарында «Ұлы Жібек</w:t>
        <w:br/>
        <w:t>жолы» жиі ұшырасады, әдебиет көздерінде:</w:t>
        <w:br/>
        <w:t>Тһе бгеа( 5ШІІС Коше</w:t>
      </w:r>
    </w:p>
    <w:p>
      <w:r>
        <w:t>Тһе Сгеаі 5Шс Коад</w:t>
        <w:br/>
        <w:t>Тһе Стае( 8ШІК тоб</w:t>
        <w:br/>
        <w:t>Тһе Сгаес 8ШЕ ХУау т.б. нұсқаларда кезігіп</w:t>
        <w:br/>
        <w:t>жүр. Алматы қаласындағы «Жібек жолы»</w:t>
        <w:br/>
        <w:t>мағынасындағы үлкен сауда үйінің МИКу Пау-</w:t>
        <w:br/>
        <w:t>ге («Құс жолына») ұқсас 9/2 ау деп аталатыны</w:t>
        <w:br/>
        <w:t>белгілі. Мұндағы ууау сөзі көзге көрінбейтін,</w:t>
        <w:br/>
        <w:t>қолға ұсталмайтын абстракты ұғым. Сондықтан,</w:t>
        <w:br/>
        <w:t>одан әрі талқыға салмай, мұны есептен</w:t>
        <w:br/>
        <w:t>шығарамыз. Тһе Сгезі 5ИК Коше нұсқасы Ұлы</w:t>
        <w:br/>
        <w:t>Жібек жолының тек қана маршрутын меңзеген</w:t>
        <w:br/>
        <w:t>мағынасында қолданылады. ЖЮоаа - бізге қажетті</w:t>
        <w:br/>
        <w:t>сол мағынасында дұрыс сөз. Дегенмен, ағылшын</w:t>
        <w:br/>
        <w:t>жазба тілінің графикалық ерекшелігіне орай,</w:t>
        <w:br/>
        <w:t>күрделі атаулардағы барлық атау тұлғалы сөздер</w:t>
        <w:br/>
        <w:t>бас әріппен жазылуға тиіс. Олай болса, (һе Сгаев</w:t>
        <w:br/>
        <w:t>БИІК гоай нұсқасы да тізімнен шығады. Ендеше,</w:t>
        <w:br/>
        <w:t>қалған Іһе Сгеаі ӨШК НЮоад нұсқасы Ұлы Жібек</w:t>
        <w:br/>
        <w:t>жолы деген қалыптасқан тарихи онимді тап</w:t>
        <w:br/>
        <w:t>басады.</w:t>
        <w:br/>
        <w:t>Соңғы келтірілген үш жүз - Ұлы жүз,</w:t>
        <w:br/>
        <w:t>Орта жүз, Кіші жүз бен Ұлы Жібек жолының</w:t>
        <w:br/>
        <w:t>реки, ОтКепуе!Ке ео! вохауй</w:t>
        <w:br/>
        <w:t>үлгі бойынша қазақшаласа!</w:t>
        <w:br/>
        <w:t>Міқтап(ф) бекіту. Оркен(й)иетке</w:t>
        <w:br/>
        <w:t>(ға) әрпіне (елден ерекше етіп)</w:t>
        <w:br/>
        <w:t>беріпті. Ал Ш, ш (Ч,ч)-ны ҮУ,</w:t>
        <w:br/>
        <w:t>жат нәрселер екен. Сонда менің «Жұмагү:</w:t>
        <w:br/>
        <w:t>кім дұрыс оқи алмақ. Басқаны былай қойғанді</w:t>
        <w:br/>
        <w:t>ның Ұлттық Ғылым академиясы. өздері құра</w:t>
        <w:br/>
        <w:t>отырғандай. Мысалы, жоғарыда келтірілген сө)</w:t>
        <w:br/>
        <w:t>дұрыс қолданылмаған. Бұл - ғылым акад</w:t>
        <w:br/>
        <w:t>сауатсыздығынан дерек беріп тұрғандай. Тілі</w:t>
        <w:br/>
        <w:t>деп жатқан шалажансардың тіліне ұқсатпай</w:t>
        <w:br/>
        <w:t>“қазақшалап сөйлесек болмай ма? 2</w:t>
        <w:br/>
        <w:t>Меніңше, латын әліпбиіне өтеміз деп жанүш рыл</w:t>
        <w:br/>
        <w:t>халқының жанашыры емес, қас жауы. Олар қаза!</w:t>
        <w:br/>
        <w:t>өткізіп, кітаптарды қайта жазып, гонорар алып.</w:t>
        <w:br/>
        <w:t>басының қамын ойлаған, ешкімге керек емес а!</w:t>
        <w:br/>
        <w:t>даңғойлыққа, атаққұмарлыққа берілген алаяқтаи</w:t>
        <w:br/>
        <w:t>2 Әсіресе, атағы дардай академик, тілшілердің Елбі</w:t>
        <w:br/>
        <w:t>жасаңдар» деген сөзін тікелей жарлықтай көріп, 6.</w:t>
        <w:br/>
        <w:t>пішіп әліпбиіміз дайын, тезірек қабылдай қойыңдар, істі</w:t>
        <w:br/>
        <w:t>Үндеу тастаулары Абайдың:</w:t>
        <w:br/>
        <w:t>Қайнайды қаның, ашиды жаның,</w:t>
        <w:br/>
        <w:t>Мінездерін көргенде... 2</w:t>
        <w:br/>
        <w:t>деген. шумағын еріксіз есіңе салады. Мұндайларға ақ!</w:t>
        <w:br/>
        <w:t>істі ой елегінен өткізіп жұмыс жүргізіп келе жатқан Елбасы |</w:t>
        <w:br/>
        <w:t>тежеу салар деген үміттемін. Қалайда өз тіліміздің өзегіне құ)</w:t>
        <w:br/>
        <w:t>Бір мезгіл өзіңіз ойлап көріңізші. Мұрағаттарда, кітаплі</w:t>
      </w:r>
    </w:p>
    <w:p>
      <w:r>
        <w:t>таразылайтын, қала берсе ғылыми қаншама миллиондаған кітап!</w:t>
        <w:br/>
        <w:t>жазулы жатыр. Әліпбиін өзгерткен ел елу жыл артқа кеті</w:t>
        <w:br/>
        <w:t>өмірден көріп те жүрсіздер. Ұрпағымыз латын жазуын</w:t>
        <w:br/>
        <w:t>қайғыратындар мектептің оқу бағдарламасына, лат!</w:t>
        <w:br/>
        <w:t>қосыуша сағат енгізуді ұсынсын. Сонда өз тілін меңгермей.</w:t>
        <w:br/>
        <w:t>тілін үйренуге құштар қазақ оны лезде меңгеріп алаты!</w:t>
        <w:br/>
        <w:t>келе тағы да ұлы данышпанымыз Абайдың:</w:t>
        <w:br/>
        <w:t>Бас-басына би болған өңкей қиқым,</w:t>
        <w:br/>
        <w:t>Мінеки, бұзған жоқ па елдің сиқын? -</w:t>
        <w:br/>
        <w:t>деп айтқандай, елдің сиқын бұзып, үйренген, қалыптасқі</w:t>
        <w:br/>
        <w:t>жөніне жүргендері дұрыс болар демекпін. Қалайда өзегіміз өртер</w:t>
        <w:br/>
        <w:t>ағайын!</w:t>
        <w:br/>
        <w:t>оҒ Ғасіз 2001. 41Меуу Үогіс Тішев ВевізеПЙет. У/огФ</w:t>
        <w:br/>
        <w:t>А)Штапас ВооКв. 1008 р.). Ағылшын тілді негізгі</w:t>
        <w:br/>
        <w:t>ресми ақпарат көздерінің бірі ВВС Иоғ/4 Мем</w:t>
        <w:br/>
        <w:t>спутникті телеарнасының бүгінгі күнгі таратып</w:t>
        <w:br/>
        <w:t>отырған мәліметтеріне жүгінсек, Испан газеті</w:t>
        <w:br/>
        <w:t>“ЕП. Регіодісо” “2015 жылы әлем халықтарының</w:t>
        <w:br/>
        <w:t>тең жартысы ағылшын тілінде сөйлейтін болады”</w:t>
        <w:br/>
        <w:t>(ЕП Регіойісо брапізі рарег ВВС ХУоПа. 10</w:t>
        <w:br/>
        <w:t>Фесетег, 2004. - 133 р.) деп жазады. Ағылшын</w:t>
        <w:br/>
        <w:t>тілін үйренушілер санының жылма-жыл еселеп</w:t>
        <w:br/>
        <w:t>өсу көрсеткіштеріне қарағанда келешекте бүл тіл</w:t>
        <w:br/>
        <w:t>сауаттының бәрі білетін тілге айналары анық. “Е/,</w:t>
        <w:br/>
        <w:t>Регіойісо” беріп отырған мағлұмат--жаһанданудың</w:t>
        <w:br/>
        <w:t>бой бермес қарқынды күш екенінің дәлелі. Ал оған</w:t>
        <w:br/>
        <w:t>төтеп берудің амалдары тек ұлт құндылықтарын</w:t>
        <w:br/>
        <w:t>сақтап қалудан құралады. Ал қазақи ұғымдарды</w:t>
        <w:br/>
        <w:t>ғаламдық айналымға қосу мүмкіндігіне ие бірден</w:t>
        <w:br/>
        <w:t>бір құрал ағылшын тілі болғандықтан, бұл тілде</w:t>
        <w:br/>
        <w:t>қазақ сөздерін түпнұсқасына мейлінше жақын</w:t>
        <w:br/>
        <w:t>нұсқада жазуды қолға алу - ұлт мүддесі үшін</w:t>
        <w:br/>
        <w:t>атқарылар барлық игі істер тізімінде бірінші тұруға</w:t>
        <w:br/>
        <w:t>тиісті іс-шара екені талассыз.</w:t>
        <w:br/>
        <w:t>Ағылшын тілі - өз орфографиясы мен</w:t>
        <w:br/>
        <w:t>орфоэпиясы арасында үлкен контрастың орын</w:t>
        <w:br/>
        <w:t>алуымен ерекшеленетін болғанымен, жазылу</w:t>
        <w:br/>
        <w:t>емлесі қатаң қалыптасқан, әр түрлі жазылатын</w:t>
        <w:br/>
        <w:t>(танымал) жалқы есімдері жоқ, бұл тұрғыда</w:t>
        <w:br/>
        <w:t>заңдылықтары тым қатал, консервативті тіл.</w:t>
        <w:br/>
        <w:t>Мәселен, Цезарь, Эрмитаж, Шекспир сөздерінің</w:t>
        <w:br/>
        <w:t>Саевағ, Іһе Негтйаге, 8һаКезреаге дегеннен басқа.</w:t>
        <w:br/>
        <w:t>жазылуы жоқ. Мысалдардан көруге болатындай,</w:t>
        <w:br/>
        <w:t>ағылшын тілінде біркелкі дұрыс жазылуы үшін</w:t>
        <w:br/>
        <w:t>есімнің ағылшын сөзі болуы міндетті емес,</w:t>
        <w:br/>
        <w:t>жаңадан қосылып жатқан атауларды есепке</w:t>
        <w:br/>
        <w:t>алмағанда жалқы есім атаулының әлемдік деңгейде</w:t>
        <w:br/>
        <w:t>тұрақтанып болғаны әлдеқашан. Қазақ халқының</w:t>
        <w:br/>
        <w:t>да Абылай хандай тарихи тұлғалары мен Абайдай</w:t>
        <w:br/>
        <w:t>ғұламалары есімдерінің ағылшын тілінде (өзге де</w:t>
        <w:br/>
        <w:t>шетел тілдерінде) бірізді жазылып қалыптасуы</w:t>
        <w:br/>
        <w:t>тиіс. Қазақ аты, батыры, ханы, қазақ жері,</w:t>
        <w:br/>
        <w:t>қазақтың өзге тілдерде баламасы жоқ домбыра,</w:t>
        <w:br/>
        <w:t>қобыз, көкпар сияқты ұлттық атаулары ғаламдық</w:t>
      </w:r>
    </w:p>
    <w:p>
      <w:r>
        <w:t>айналымға мейлінше қазақ тіліндегі айтылуына</w:t>
        <w:br/>
        <w:t>жақын нұсқада енуі керек.</w:t>
        <w:br/>
        <w:t>Бәсекеге қабілетті 50 елдің қатарына қосылу</w:t>
        <w:br/>
        <w:t>ТҮРАН ТІЛ</w:t>
        <w:br/>
        <w:t>мақсаты бар, латын қарпіне көшуге дайындығын</w:t>
        <w:br/>
        <w:t>қамдап, болашақ ұрпағы үшін «Мәдени мұрасын»</w:t>
        <w:br/>
        <w:t>жасап жатқан тәуелсіз мемлекеттің ғаламға танылу</w:t>
        <w:br/>
        <w:t>мақсатында ағылшын тіліне тоқтаусыз аударылып</w:t>
        <w:br/>
        <w:t>жатқан шығармаларын өміршең ету үшін қазақ,</w:t>
        <w:br/>
        <w:t>Қазақстан деген өз атынан бастап, тұтасымен</w:t>
        <w:br/>
        <w:t>әрқилы графикаланып, бірізділік таба алмай тұрған</w:t>
        <w:br/>
        <w:t>онимдерінің берілу жолын жүйелі ретке түсіретін</w:t>
        <w:br/>
        <w:t>транслитерацияны қабылдап, тиістізаңмен бекіту</w:t>
        <w:br/>
        <w:t>қажет, Осы мақсатта не генеалогиялықтуыстығы,</w:t>
        <w:br/>
        <w:t>не типологиялық ұқсастығы жоқ, әріп саны</w:t>
        <w:br/>
        <w:t>жағынан алшақтығы үлкен гетерогенді әліпбилер</w:t>
        <w:br/>
        <w:t>жұбын құрайтын қазақ жэне ағылшын тілдерінің</w:t>
        <w:br/>
        <w:t>фонологиялық және орфографиялық жүйелерін</w:t>
        <w:br/>
        <w:t>дербес “мәдениетаралық коммуникацияға”</w:t>
        <w:br/>
        <w:t>түсіріп, сәйкестендіру арқылы, әр түрлі сатыдағы</w:t>
        <w:br/>
        <w:t>аудиторлық эксперимент қорытындыларына.</w:t>
        <w:br/>
        <w:t>лингвистикалық сараптама жасау арқылы,</w:t>
        <w:br/>
        <w:t>т.с.с. бірқатар зерттеу жұмыстары нәтижесінде</w:t>
        <w:br/>
        <w:t>транслитерация таңбаларына ғылыми тұрғыдан</w:t>
        <w:br/>
        <w:t>тоқтам жасап, көпшілік назарына ұсындық</w:t>
        <w:br/>
        <w:t>(жоба журналдың өткен Хо2 (06) санында</w:t>
        <w:br/>
        <w:t>жарияланды).</w:t>
        <w:br/>
        <w:t>Ағылшын тіліне төл туындылардың аударылуы</w:t>
        <w:br/>
        <w:t>немесетікелейағылшынтіліндеқандайдаболмасын</w:t>
        <w:br/>
        <w:t>мәтіннің жазылуы барысында қазақ онимдерінің</w:t>
        <w:br/>
        <w:t>графикасын қадағалап, бұған дейін орын алған</w:t>
        <w:br/>
        <w:t>бұрмалаушылықтардың қандайына болмасын жол</w:t>
        <w:br/>
        <w:t>бермей, дұрысын талап етіп отыру - бүгінгі күннің</w:t>
        <w:br/>
        <w:t>басты міндеті. Оның лингвистикалық тұрғыдан</w:t>
        <w:br/>
        <w:t>шешім табуы кешіктіруге болмайтын сұрақ екенін,</w:t>
        <w:br/>
        <w:t>ал сұрақтың шешімі қазақ атауларын ағылшын</w:t>
        <w:br/>
        <w:t>тілінде (өзге де әлемнің жетекші тілдерінде)</w:t>
        <w:br/>
        <w:t>транслитерациялаудың ғылыми негізделген</w:t>
        <w:br/>
        <w:t>ережесін (инструкциясын) бекітіп, заңдастыруға</w:t>
        <w:br/>
        <w:t>келіп тірелетіні дәлелдеуді қажет етпейді, “Елді</w:t>
        <w:br/>
        <w:t>мекендердің, көшелердің, алаңдардың, сондай-</w:t>
        <w:br/>
        <w:t>ақ басқа да физико-географиялық обьектілердің</w:t>
        <w:br/>
        <w:t>дәстүрлі, тарихи қалыптасқан қазақша атаулары</w:t>
        <w:br/>
        <w:t>басқа тілдерде транслитерация ережелеріне</w:t>
        <w:br/>
        <w:t>сәйкес берілуге тиіс” делінетін 1997 жылы</w:t>
        <w:br/>
        <w:t>қабылданған, он жылдан астам уақыт бойы өмір</w:t>
        <w:br/>
        <w:t>сүріп келе жатқан Қазақстан Республикасының</w:t>
        <w:br/>
        <w:t>“Тіл туралы” Заңының 19-бабы арқылы талап</w:t>
        <w:br/>
        <w:t>етіледі.</w:t>
        <w:br/>
        <w:t>Конституциясында танылғандай, мемлекетіміз</w:t>
        <w:br/>
        <w:t>көпұлтты мемлекеттердің қатарына жатады. Көп тілді</w:t>
        <w:br/>
        <w:t>аймақтарда тіл саясаты төмендегідей бағыттармен</w:t>
        <w:br/>
        <w:t>сипатталады, яғни плюрализм, интеграция,</w:t>
        <w:br/>
        <w:t>ассимиляция мен сегрегация,</w:t>
        <w:br/>
        <w:t>Тіл саясатының плюрализмі азшылық топтарға</w:t>
      </w:r>
    </w:p>
    <w:p>
      <w:r>
        <w:t>өздерінің жеке басындағы сұрақтарын шешуде</w:t>
        <w:br/>
        <w:t>жеткілікті мөлшерде еркіндік беру арқылы сол</w:t>
        <w:br/>
        <w:t>топтардың өзіндік ерекшеліктерін сақтауға деген</w:t>
        <w:br/>
        <w:t>құлшыныста сипатталады. Бұл принцип мысалы,</w:t>
        <w:br/>
        <w:t>1992 ж. Еуропалық Хартияның аймақтық тілдері</w:t>
        <w:br/>
        <w:t>немесе азшылықтың тілдерінде көрсетілген</w:t>
        <w:br/>
        <w:t>Интеграция - берілген социумдағы түрлі</w:t>
        <w:br/>
        <w:t>этностарды біріктіруге бағытталған процес және</w:t>
        <w:br/>
        <w:t>де оларға айрықша өзгешеліктері мен өзіндік</w:t>
        <w:br/>
        <w:t>ерекшеліктерін сақтауға мүмкіндік беріледі.</w:t>
        <w:br/>
        <w:t>Егерде мемлекеттік саясат полилингвистикалық</w:t>
        <w:br/>
        <w:t>қоғамды консолидациялауға, толеранттылық және</w:t>
        <w:br/>
        <w:t>де этникааралық қатынастардың тұрақтылығына</w:t>
        <w:br/>
        <w:t>бағытталған болса, мұндай екі саяси ағымдар, яғни</w:t>
        <w:br/>
        <w:t>плюрализм мен интеграция бірге қатар жүргізілуі</w:t>
        <w:br/>
        <w:t>мүмкін (бұл принцип Қазақстан Республикасының</w:t>
        <w:br/>
        <w:t>“Тіл туралы” Заңында жарияланған).</w:t>
        <w:br/>
        <w:t>Ассимиляция кезінде ұлттық азшылықтың</w:t>
        <w:br/>
        <w:t>топтары өздерінің дәстүрлерінен, мәдениетінен</w:t>
        <w:br/>
        <w:t>және де тілінен басым топтары үшін бас тартуға</w:t>
        <w:br/>
        <w:t>мәжбүр болады. Ассимиляция азшылықты</w:t>
        <w:br/>
        <w:t>денационализациялауға және де олардың дербестік</w:t>
        <w:br/>
        <w:t>құқықтарын айыруға бағытталған тікелей немесе</w:t>
        <w:br/>
        <w:t>жанама мәжбүрлі шараларды ұсынады.</w:t>
        <w:br/>
        <w:t>Сегрегация дегеніміз: азшылық топтардың</w:t>
        <w:br/>
        <w:t>изоляциясы мен олардың нашар шарттарда өмір сүруін</w:t>
        <w:br/>
        <w:t>білдіреді. Мұнда келесіні айтып өткен жөн: Қазақстан</w:t>
        <w:br/>
        <w:t>Республикасының заңнамасы жасанды ассимиляция</w:t>
        <w:br/>
        <w:t>мен сегрегация саясатын жүргізуге тиім салады.</w:t>
        <w:br/>
        <w:t>Сол немесе басқа да тіл саясатын сипаттайтын</w:t>
        <w:br/>
        <w:t>параметрлердің арасында Л.Б. Никольскиймен</w:t>
        <w:br/>
        <w:t>ІЗІ көрсеткен параметрлерді де айтып өткен жөн:</w:t>
        <w:br/>
        <w:t>Олардың кестесі қандай да бір белгілер қатарына</w:t>
        <w:br/>
        <w:t>қарсы қойылған бойда құрылған. Бағыты бойынша:</w:t>
        <w:br/>
        <w:t>ретроспективті, олар тіл жағдайының қазіргі әрекет</w:t>
        <w:br/>
        <w:t>етуін сақтауға бағытталған немесе қайта жаңарту,</w:t>
        <w:br/>
        <w:t>мысал ретінде Израиль елін айтуға болады. Мұнда</w:t>
        <w:br/>
        <w:t>жоғалып кеткен тіл дәстүрлерін қайта құруда, немесе</w:t>
        <w:br/>
        <w:t>керісінше перспективті, олардың ориентациясы</w:t>
        <w:br/>
        <w:t>әрекет етудегі тіл саясатына бағытталған. Мысалы</w:t>
        <w:br/>
        <w:t>КСРО-ның құлдырауынан кейінгі Балтық елдерінде</w:t>
        <w:br/>
        <w:t>мазмұны бойынша демократиялық кең ауқымды</w:t>
        <w:br/>
        <w:t>бұқараның | мүдделері| есептеледі (Бельгия,</w:t>
        <w:br/>
        <w:t>Сингапур) және де антидемократиялық басқарушы</w:t>
        <w:br/>
        <w:t>элиталардың мүдделері есептеледі. Мысалы Африка</w:t>
        <w:br/>
        <w:t>мемлекеттерінің қатарында тұтас «ұлттық» тілді</w:t>
        <w:br/>
        <w:t>бұрынғы метрополия тілін жариялаған, бұнымен</w:t>
        <w:br/>
        <w:t>басқарушы класс, интеллигенция және де кейбір қала</w:t>
        <w:br/>
        <w:t>тұрғындарының қабаттарығана қарым қатынасқатүседі;</w:t>
        <w:br/>
        <w:t>этникалықориентация бойынша: интернационалдылық.</w:t>
        <w:br/>
        <w:t>Мұнда барлық этникалық топтарды есепке алады</w:t>
        <w:br/>
        <w:t>(Швейцария) және ұлтшылдылық бұл тек қана бір</w:t>
        <w:br/>
        <w:t>Этникалық топтың мүдделерін ескереді, мысалы</w:t>
        <w:br/>
        <w:t>Пакистанда ресми тіл ретінде урду тілі таңдалған</w:t>
        <w:br/>
        <w:t>болатын, ол сол уақытта қала тұрғындарының 7%</w:t>
        <w:br/>
        <w:t>үшін ғана туған тілі болып есептелінген.</w:t>
        <w:br/>
        <w:t>Көптеген мемлекеттердің тіл саясатының</w:t>
        <w:br/>
        <w:t>өзгеру немесе сақтау, яғни. ж.</w:t>
      </w:r>
    </w:p>
    <w:p>
      <w:r>
        <w:t>этникааралық қатынас үшін ба</w:t>
        <w:br/>
        <w:t>тілді таңдау. Сөйтіп, Қазақст;</w:t>
        <w:br/>
        <w:t>ретінде қазақ тілі қызмет етеді</w:t>
        <w:br/>
        <w:t>дәрежедегі рөлі өсуде, бірақ”</w:t>
        <w:br/>
        <w:t>аумақтарында ұлтаралық және</w:t>
        <w:br/>
        <w:t>тілі ретінде әлі күнге дейін орь</w:t>
        <w:br/>
        <w:t>Соған қарамастан кез келген ұ:</w:t>
        <w:br/>
        <w:t>ерекшелігі өзін туғызған тілде</w:t>
        <w:br/>
        <w:t>ұлттық сана-сезімді қоздыратын, 21199</w:t>
        <w:br/>
        <w:t>Кез келген тілдің дамуына. немесі</w:t>
        <w:br/>
        <w:t>тіл саясатының тигізетін</w:t>
        <w:br/>
        <w:t>Дүниежүзіндегі әр елдің тіл саяс:</w:t>
        <w:br/>
        <w:t>идеологиясына орай әр түрлі сипа</w:t>
        <w:br/>
        <w:t>тәуелсіз Қазақстан үшін тіл саяс:</w:t>
        <w:br/>
        <w:t>нәзік мәселе - тіл саясатының дұры!</w:t>
        <w:br/>
        <w:t>орайда, мемлекеттік тіл саясатын</w:t>
        <w:br/>
        <w:t>демократияландыруды қажет етеді.</w:t>
        <w:br/>
        <w:t>Жоғарыда айтып өткендей, елі</w:t>
        <w:br/>
        <w:t>көптеген нәтижелерге қол жеткізді. |</w:t>
        <w:br/>
        <w:t>“Тіл туралы” Заң қабылданып, ол Ш.Р.</w:t>
        <w:br/>
        <w:t>Үстінде. Мемлекеттік тіл саясаты тілде) ді</w:t>
        <w:br/>
        <w:t>мен дамытудың 2001-2010 жылдарға</w:t>
        <w:br/>
        <w:t>мемлекеттік бағдарламасы негізіндежүзеге ась</w:t>
        <w:br/>
        <w:t>келеді |41. Қорыта келгенде, тіл саясаты әле</w:t>
        <w:br/>
        <w:t>фактор ретінде ұлттық мәселелерді шешуде</w:t>
        <w:br/>
        <w:t>рөл атқарады. Ал, тілдің, тіл саясатының әле</w:t>
        <w:br/>
        <w:t>фактор болуы қоғамның әртүрлі құрылымда)</w:t>
        <w:br/>
        <w:t>жүйелі ұйымдастырылған әлеуметтік іс к</w:t>
        <w:br/>
        <w:t>білдіреді. Мысалы, бұлсаладағысаясаттыңәлеумі</w:t>
        <w:br/>
        <w:t>мәніне және ерекшеліктеріне идеологияның ы</w:t>
        <w:br/>
        <w:t>зор. Мемлекеттік тіл саясаты әр ұлттың</w:t>
        <w:br/>
        <w:t>мүдделеріне, түрлі өмірлік мұқтаждық!</w:t>
        <w:br/>
        <w:t>орындау ісіне қызмет ете алады. Ол белгілі</w:t>
        <w:br/>
        <w:t>ықпал етеді, оның тағдырының бы мен</w:t>
        <w:br/>
        <w:t>анықтайды. Дұрыс жүргізілген ұлт саясаты, оі</w:t>
        <w:br/>
        <w:t>ішінде тіл саясаты әртүрлі тағдырмен өшуге айн</w:t>
        <w:br/>
        <w:t>аз халықтардың жазу, сызуына ие болуына,</w:t>
        <w:br/>
        <w:t>тілінің қалыптасып, дамуына мүмкіндік жаса!</w:t>
        <w:br/>
        <w:t>болуы осыдан көрінеді.</w:t>
        <w:br/>
        <w:t>ӘДЕБИЕТТЕР ТІЗІМІ:</w:t>
        <w:br/>
        <w:t>1. Назарбаев Н.Ә. Тарих толқынында. - Алматы: Атамұра, 1990,</w:t>
        <w:br/>
        <w:t>2. Швейцер А.Д. Современная социолингвистика. Теория, проблемі</w:t>
        <w:br/>
        <w:t>методы. - М: 1976.</w:t>
        <w:br/>
        <w:t>3. Попеску И.В. Теоретические основы языковой политики! 2/Төо</w:t>
        <w:br/>
        <w:t>Время. - 2003. - М1. 7:</w:t>
        <w:br/>
        <w:t>4. Қазақстан Республикасындағы Тілдер туралы негізгізаң актілері.</w:t>
        <w:br/>
        <w:t>- Алматы, 2006.</w:t>
      </w:r>
    </w:p>
    <w:p>
      <w:r>
        <w:t>Екі тілде оқыту жүйесі қазақ оқушыларының</w:t>
        <w:br/>
        <w:t>білім алуына ауыр кедергі болып отыр. Осы тұрғыда</w:t>
        <w:br/>
        <w:t>жергілікті мамандар мен мұғалімдер үйлесімді оқыту</w:t>
        <w:br/>
        <w:t>әдіс-амалдарын тез арада бірлікке келтіруді талап</w:t>
        <w:br/>
        <w:t>етсе де оны тыңдайтын құлақ жоқ. Әуелі, «партияға,</w:t>
        <w:br/>
        <w:t>мемлекетке және оның заң-саясатына қарсы тұрдың»</w:t>
        <w:br/>
        <w:t>деген сылтаумен кудалануы да ғажап емес.</w:t>
        <w:br/>
        <w:t>«Қос тілді» оқу-ағартудың талабына сәйкес,</w:t>
        <w:br/>
        <w:t>көптеген оқытушылар алдын ала дайындық</w:t>
        <w:br/>
        <w:t>курстарында тәрбиеленсе де, оқытудың сапасы</w:t>
        <w:br/>
        <w:t>қанағаттанарлық емес. Әсіресе, ауылдық жердегі</w:t>
        <w:br/>
        <w:t>мектептерде қытай тілінен дәріс беретін оқытушылар</w:t>
        <w:br/>
        <w:t>жетіспейді, бұл сабақты оқытуға жауапты болған</w:t>
        <w:br/>
        <w:t>ұлттық мұғалімдердің деңгейі қытайлар күткен осы</w:t>
        <w:br/>
        <w:t>заман талабына сәйкес келмейді</w:t>
        <w:br/>
        <w:t>Бірнеше жылдан бері бірінші сыныптан бастап.</w:t>
        <w:br/>
        <w:t>тіл-әдебиет. сабағынан басқа дәрістердің бәрі</w:t>
        <w:br/>
        <w:t>қытай тілінде өтілуі осы тілдегі басылымдардың</w:t>
        <w:br/>
        <w:t>көбеюіне әкелді. Бұл өз кезегінде халықаралық</w:t>
        <w:br/>
        <w:t>сахнада қолданылатын, қазақ тілінің 40% сөздік</w:t>
        <w:br/>
        <w:t>қорын құрайтын жаратылыстық ғылыми атаулар мен</w:t>
        <w:br/>
        <w:t>терминдердің жарамсыз қалу қаупін тудырды.</w:t>
        <w:br/>
        <w:t>Соңғы кезде жергілікті зиялы топтар қытай</w:t>
        <w:br/>
        <w:t>мектептері мен ұлттық мектептерді біріктіру</w:t>
        <w:br/>
        <w:t>тәжірибесі қос тілді үйренудің бірден бір амалы</w:t>
        <w:br/>
        <w:t>бола алмайтынын ашық білдіре бастады. Әсіресе</w:t>
        <w:br/>
        <w:t>шалғайдағы шекаралық аудандарда оқушылардың</w:t>
        <w:br/>
        <w:t>келіп-кетуіне қолайсыз мектептерді біріктіру малшы-</w:t>
        <w:br/>
        <w:t>диқандар мен олардың балаларына қолдан жасалған</w:t>
        <w:br/>
        <w:t>қиындық тудыруы халықтың ішкі күйзелісін</w:t>
        <w:br/>
        <w:t>қозғап отыр. Бұрын қазақ мектептері ұлттық дене</w:t>
        <w:br/>
        <w:t>шынықтыру және ұлттық ән-би, күй, айтыс, ою-</w:t>
        <w:br/>
        <w:t>өрнек секілді көркемөнер сабақтарына айрықша</w:t>
        <w:br/>
        <w:t>мән беретін, қазақ бітімімен дараланып тұратын еді.</w:t>
        <w:br/>
        <w:t>Ұлттық салт-дәстүр, наным-таным, киім-кешек, ұлт</w:t>
        <w:br/>
        <w:t>тарихы жөніндегі білім жастардың бойына дарып</w:t>
        <w:br/>
        <w:t>жататын еді. Мектептердің бірігуімен бұл үрдіс</w:t>
        <w:br/>
        <w:t>кейінге шегіне бастады. Аты-жөні қазақ болғанмен</w:t>
        <w:br/>
        <w:t>түр-тұлғасы, киім-кешегі, ойлау жүйесі қытайлардан</w:t>
        <w:br/>
        <w:t>аумайтын аты қазақ, заты қытай жаңа буын өсіп</w:t>
        <w:br/>
        <w:t>келе жатыр. Қазіргі таңда мұндай оқу орындарында</w:t>
        <w:br/>
        <w:t>домбыра ойнап, күй тарта білетін баланы табудың өзі</w:t>
        <w:br/>
        <w:t>қиындап барады.</w:t>
        <w:br/>
        <w:t>Жоғарыда баяндалған мәселелерді шешу және</w:t>
        <w:br/>
        <w:t>жергіліктіхалықтардың арасында қытайтілінің өрісін</w:t>
        <w:br/>
        <w:t>кеңейту мақсатында Шинжиаңның зиялы топтары</w:t>
        <w:br/>
        <w:t>көп арналы тәрбиені кеңінен жүргізуді ұсынып отыр.</w:t>
        <w:br/>
        <w:t>Ауыл-қалашықтардағы мектептер қазіргі кезде қолда.</w:t>
        <w:br/>
        <w:t>бар еңбек күштерімен «қос тілді» оқу-ағартудың</w:t>
        <w:br/>
        <w:t>талабынан шыға алмайтынын ескерген олар ұлттық</w:t>
        <w:br/>
        <w:t>оқытушыларды тәрбиелеуден басқа, мектептердегі</w:t>
        <w:br/>
        <w:t>барлық мұғалімдерді қытай тілін үйренуге ойыстыру,</w:t>
        <w:br/>
        <w:t>оған арнайы уақыт шығару, оқытушыларға арналған</w:t>
        <w:br/>
        <w:t>қытайтілі сабағын күнделікті дағдыға айналдыруалға</w:t>
        <w:br/>
        <w:t>қойылуда. Осы тұрғыда, қытай тілінде оқыған қазақ</w:t>
        <w:br/>
        <w:t>пен ұйғыр жастарын педагогикалық оқу-орындарына</w:t>
        <w:br/>
        <w:t>қабылдау арқылы оқытушылардың қосынын күшейту</w:t>
        <w:br/>
        <w:t>ұсынса да, жергілікті білім органдары қабілетті жас</w:t>
        <w:br/>
        <w:t>педагогтарды жетілдіруде тиісті шаралар қолданбай</w:t>
        <w:br/>
        <w:t>отыр.</w:t>
      </w:r>
    </w:p>
    <w:p>
      <w:r>
        <w:t>пікірлерін білдіргісі келгенімен. 4 5</w:t>
        <w:br/>
        <w:t>жоқкүйкешіп келеді. а --</w:t>
        <w:br/>
        <w:t>жатқаны сабақалуға татиды деп білсе де, оған да</w:t>
        <w:br/>
        <w:t>жетпейді. Бұдан басқа, соңғы уақытта Ши!</w:t>
        <w:br/>
        <w:t>зиялылары арасында араб графикасынд:</w:t>
        <w:br/>
        <w:t>жазу әліпбиін латын әліпбиіне ауыстыру өнін</w:t>
        <w:br/>
        <w:t>тікірлер жиілеп келеді. Араб графика ЫН ҚОЛД:</w:t>
        <w:br/>
        <w:t>жақтаған бұрынғы зиялы қауым, діни топтар ж:</w:t>
        <w:br/>
        <w:t>ұлтшыл топтар өкілдерінің қартайып, халық ішінді</w:t>
        <w:br/>
        <w:t>ықпалыныңәлсіреуі себепті, сондай-ақосы ғасы</w:t>
        <w:br/>
        <w:t>басынан бастап Қытайдың «батыс солтүстік өңірді!</w:t>
        <w:br/>
        <w:t>экономикасын кең көлемді игеру және даһ</w:t>
        <w:br/>
        <w:t>стратегиясының ықпалымен қытай тілінің ке</w:t>
        <w:br/>
        <w:t>қолданылуына байланысты, латын әліпбиіне қайт:</w:t>
        <w:br/>
        <w:t>өту және осы арқылы өз тілдері мен жазуын.</w:t>
        <w:br/>
        <w:t>көптеген қазақ ЗИЯДЕЛАНЕ ең алдымен Қазақс!</w:t>
        <w:br/>
        <w:t>латын әліпбиіне көшкенін күтіп, сол әліпбиді.</w:t>
        <w:br/>
        <w:t>алуды ұсынып отыр. Латын әліпбиі қытай жазуының</w:t>
        <w:br/>
        <w:t>латындық дыбыс таңбасы арқылы берілетін жазбаш:</w:t>
        <w:br/>
        <w:t>нұсқасына (піниін) жақын болғандықтан қытай.</w:t>
        <w:br/>
        <w:t>елі де оған аса қарсы емес. Оның үстіне олар</w:t>
        <w:br/>
        <w:t>үлгісіндегі жазуларды исламмен тамырлас қарап,</w:t>
        <w:br/>
        <w:t>оның қолданыстан қалғанын жек көрмейді.</w:t>
        <w:br/>
        <w:t>Жалпы, «қос тілді» оқу-ағарту жүйесі қа</w:t>
        <w:br/>
        <w:t>жұртшылығына кері әсер тигізіп отыр: ұрпақтар,</w:t>
        <w:br/>
        <w:t>арасындағы байланыстың үзілуі, ұлттық болмыс |</w:t>
        <w:br/>
        <w:t>пен салт-дәстүрдің өзгеруі, әсіресе ана тілінің өшуі</w:t>
        <w:br/>
        <w:t>секілді факторлар көрініс бере бастады. Бір жағынан, |</w:t>
        <w:br/>
        <w:t>қазақ диаспорасы өз ана тілін барынша сақтап</w:t>
        <w:br/>
        <w:t>қалуға тырысып, қос тілде білім алудың қарқынын</w:t>
        <w:br/>
        <w:t>бәсеңдету немесе белгілі бір мәмілеге келіп, қазақ</w:t>
        <w:br/>
        <w:t>мектептері мен сыныптарын сақтап қалудың |</w:t>
        <w:br/>
        <w:t>жолдарыніздестіргенімен дәрменсіз. Екінші жағынан,</w:t>
        <w:br/>
        <w:t>Қытайдың экономикалық дамуы, халықаралық және ,</w:t>
        <w:br/>
        <w:t>аумақтық сахналарда белді мемлекетке айналуы,</w:t>
        <w:br/>
        <w:t>қытай халқының саяси таным-сезімі мен ұлы хандық</w:t>
        <w:br/>
        <w:t>ұлтшылдығының өсуі ҚХР үкіметін қытайландыру</w:t>
        <w:br/>
        <w:t>саясатын одан әрі батыл жүргізуге жетектеп отыр.</w:t>
        <w:br/>
        <w:t>Осылайша Қытайдағы қазақтар «қос тілді»</w:t>
        <w:br/>
        <w:t>оқытудың көгеніне маталып, қытайласу құрығына.</w:t>
        <w:br/>
        <w:t>ілінді. Оларды қалай құтқару керек?</w:t>
        <w:br/>
        <w:t>Кеңес одағы заманында қазақтың қазақтығын</w:t>
        <w:br/>
        <w:t>сақтап қалған не еді, шетел асқан қазақтар өзінің</w:t>
        <w:br/>
        <w:t>қазақтығын қалай сақтады?</w:t>
        <w:br/>
        <w:t>Осы мәселелерге көз</w:t>
        <w:br/>
        <w:t>тәжірибе сабақтарды білеміз.</w:t>
        <w:br/>
        <w:t>Қазақстандық қазақтардың «жанын» аман алып</w:t>
        <w:br/>
        <w:t>қалғаны олардың - әні, күйі, кітабы, сахналық</w:t>
        <w:br/>
        <w:t>шығармалар төңірегіндегі кино, театры, радио-</w:t>
        <w:br/>
        <w:t>теледидары және сөнбеген ұлттық рухы. Ол тұста</w:t>
        <w:br/>
        <w:t>қазақ мектептері бүтіндей жабылмағанымен уақыт</w:t>
        <w:br/>
        <w:t>ТҮРІНТІЛ</w:t>
        <w:br/>
        <w:t>жібергенде мынадай</w:t>
        <w:br/>
        <w:t>ТІЛДІК САЯСАТТЫҢ</w:t>
        <w:br/>
        <w:t>ТЕОРИЯЛЫҚ</w:t>
      </w:r>
    </w:p>
    <w:p>
      <w:r>
        <w:t>және</w:t>
        <w:br/>
        <w:t>КОНЦЕПТУАЛДЫҚ НЕГІЗДЕРІ</w:t>
        <w:br/>
        <w:t>Еліміз тәуелсіз) демократиялық мемлекет</w:t>
        <w:br/>
        <w:t>болғанына 16 жылдай уақыт өтті. Соған қарамастан</w:t>
        <w:br/>
        <w:t>мемлекетте «Тіл саясаты» айтарлықтай қарқынды</w:t>
        <w:br/>
        <w:t>дамымаған және де елімізге тән тіл моделіне</w:t>
        <w:br/>
        <w:t>байланысты пікір таластар әлі де тоқтаусыз жүруде.</w:t>
        <w:br/>
        <w:t>Кез келген мемлекеттің қалыптасуында, дамуында</w:t>
        <w:br/>
        <w:t>және кей салаларда белгілі бір саясатында тіл</w:t>
        <w:br/>
        <w:t>мәселесі үлкен рөл атқаратындығы даусыз.</w:t>
        <w:br/>
        <w:t>Н.Ә. Назарбаев атап көрсеткендей “Ұлтты</w:t>
        <w:br/>
        <w:t>күшейтудің бірінші тетігі, әрине, тіл. Өйткені</w:t>
        <w:br/>
        <w:t>толыққанды тілсіз толыққанды ұлт болуы мүмкін</w:t>
        <w:br/>
        <w:t>емес” |11. Осыдан шығатын түйін, тіл дегеніміз</w:t>
        <w:br/>
        <w:t>- нақтылы әлеуметтік өмір тәжиірибесі, адамдар</w:t>
        <w:br/>
        <w:t>қарым-қатынасының маңызды құралы болып</w:t>
        <w:br/>
        <w:t>табылады. Ол тарихи, мәдени, ғылыми, әдеби және</w:t>
        <w:br/>
        <w:t>т.б. ақпараттардың өте бай қоры. Оны қоғам өмірінің</w:t>
        <w:br/>
        <w:t>айнасы деуге болады. Тіл қарым-қатынас, ақпаратты</w:t>
        <w:br/>
        <w:t>жинақтау мен сақтаудың құралы ретінде қоғамға</w:t>
        <w:br/>
        <w:t>қызмет етеді. Ұлттың сақталуы да, жоғалуы да тілге</w:t>
        <w:br/>
        <w:t>байланысты. «Сөзіжоғалған, ұлттың өзідежоғалады»</w:t>
        <w:br/>
        <w:t>дептегін айтылмаған. Қазіргі кезде ұлтты күшейтудің</w:t>
        <w:br/>
        <w:t>бірінші тетігі - тіл. Тілсіз үлт болуы мүмкін емес. Тіл</w:t>
        <w:br/>
        <w:t>мен саясат тығыз байланысты: тіл - саясаттың әрі</w:t>
        <w:br/>
        <w:t>нысанасы, әрі құралы. Тіл саясаты - тіл тағдырын</w:t>
        <w:br/>
        <w:t>белгілейтінмемлекеттікшараларжүйесі. Осыреттетіл</w:t>
        <w:br/>
        <w:t>мәселесі әлеуметтік лингвистика шеңберінен шығып,</w:t>
        <w:br/>
        <w:t>саясатқа айналады. Бастапқысы «тіл саясатын»</w:t>
        <w:br/>
        <w:t>түсіну үшін оның теориялық аспектілері мен</w:t>
        <w:br/>
        <w:t>негізгі түрлеріне, тіл дәрежесінің типологияларына</w:t>
        <w:br/>
        <w:t>және де тіл саясатының кезеңдеріне назар аудару</w:t>
        <w:br/>
        <w:t>керек. Қоғамның әсер ету әдістері мен тәсілдерінің</w:t>
        <w:br/>
        <w:t>негізгі жолдарын тілдің функционалдануында аса</w:t>
        <w:br/>
        <w:t>көрінетіндей орынды тіл саясаты алады. Тіл саясаты</w:t>
        <w:br/>
        <w:t>тек қана жалпы әлем мен жеке аймақтарында тіл</w:t>
        <w:br/>
        <w:t>жағдайын қалыптастырып және де оны өзгертіп</w:t>
        <w:br/>
        <w:t>қана қоймайтын негізгі факторлардың бірі</w:t>
        <w:br/>
        <w:t>болып қана қоймай, сонымен қатар ол бұның</w:t>
        <w:br/>
        <w:t>маңызды аспектілерінің бірі болып табылады. Бұл</w:t>
        <w:br/>
        <w:t>мәселелермен көбінде социолингвистер айналысады.</w:t>
        <w:br/>
        <w:t>Социолингвистикалық әдебиеттерде «тіл саясатына»</w:t>
        <w:br/>
        <w:t>көптеген анықтамалар беріледі. Соның ішінде</w:t>
        <w:br/>
        <w:t>ұлы ғұлама А.Д. Швейцер «тіл саясатын» «тілдің</w:t>
        <w:br/>
        <w:t>функционалдық жағына және де белгілі бір мөлшерде</w:t>
        <w:br/>
        <w:t>жалпы саясат пен оның мақсаттарына сәйкес келетін,</w:t>
        <w:br/>
        <w:t>мемлекеттің жүзеге асырып отырған шаралар жүйесі</w:t>
        <w:br/>
        <w:t>арқылы оның құрылымының іс әрекетіне саналы</w:t>
        <w:br/>
        <w:t>ықпал ету түрі ретінде де қарастырған»|21. Қазіргі</w:t>
        <w:br/>
        <w:t>заманғы зерттеушілер тіл саясатын анықтайтын нақты</w:t>
        <w:br/>
        <w:t>анықтаманы береді, яғни, ұлттық сауал бойынша тіл</w:t>
        <w:br/>
        <w:t>саясатын мемлекеттік саясаттың тіл мәселесі ретінде</w:t>
        <w:br/>
        <w:t>таниды (31.</w:t>
        <w:br/>
        <w:t>ШШ ТІ</w:t>
        <w:br/>
        <w:t>|</w:t>
        <w:br/>
        <w:t>Тіл саясатының тарихы төмендегідей нәтижелерді</w:t>
        <w:br/>
        <w:t>көрсетеді, яғни, тілдік функционалдаудың дамуына</w:t>
        <w:br/>
        <w:t>саналы түрде араласқан қоғамның барлық сәтті</w:t>
      </w:r>
    </w:p>
    <w:p>
      <w:r>
        <w:t>мүмкіндіктері сол немесе басқа тілдің қызмет етуіне</w:t>
        <w:br/>
        <w:t>әсер ететін тіл дамуының ішкі тенденцияларымен</w:t>
        <w:br/>
        <w:t>қоса әлеуметтік факторлардың есебінде негізделген</w:t>
        <w:br/>
        <w:t>болатын. Сондықтан тіл саясатымен жүргізген</w:t>
        <w:br/>
        <w:t>типті таңдау өте маңызды мәнге ие, оған қоса оның</w:t>
        <w:br/>
        <w:t>кезеңдерін дұрыс көрсету де өте маңызды.</w:t>
        <w:br/>
        <w:t>Тіл саясаты конструктивті және деструктивті</w:t>
        <w:br/>
        <w:t>сипатқа ие. Конструктивті тіл саясаты тілдердің</w:t>
        <w:br/>
        <w:t>қызметін кеңейтуге бағытталған, яғни олардың</w:t>
        <w:br/>
        <w:t>қолданылу салалары, әлеуметтік-коммуникативті</w:t>
        <w:br/>
        <w:t>рөлдері мен әдеби тілдерді қалыптастыру мен одан</w:t>
        <w:br/>
        <w:t>әрі дамыту. Мұндай саясаттың классикалық мысалы</w:t>
        <w:br/>
        <w:t>ретінде Швейцарияда жүргізілген тіл саясаты болып</w:t>
        <w:br/>
        <w:t>табылады. Мұнда ресми тілдің дәрежесі барлық</w:t>
        <w:br/>
        <w:t>автохтондық тұрғындардың тілдеріне берілген.</w:t>
        <w:br/>
        <w:t>Деструктивті тіл саясатының мысалы ретінде ХІХ</w:t>
        <w:br/>
        <w:t>ғасырдың аяғы-ХХ ғасырдың басында ғасырлардағы</w:t>
        <w:br/>
        <w:t>орыс патшалығының тіл саясатын көрсетуге</w:t>
        <w:br/>
        <w:t>болады. Ол ұлттық азшылықтардың арасындағы</w:t>
        <w:br/>
        <w:t>түрлі мемлекеттіліктің құндылықтарын жою үшін</w:t>
        <w:br/>
        <w:t>бағытталған, яғни олардың тілдерін шетке ығыстыру</w:t>
        <w:br/>
        <w:t>мен мүмкіндігінше орыстандыру |31.</w:t>
        <w:br/>
        <w:t>Сонымен қатар, орталықтандырылған және</w:t>
        <w:br/>
        <w:t>орталықтандырылмаған тіл саясатын ажыратып</w:t>
        <w:br/>
        <w:t>білуге болады. Орталықтандырылған тіл саясаты</w:t>
        <w:br/>
        <w:t>көбінде мемлекетпен жүргізілетін және алдын</w:t>
        <w:br/>
        <w:t>ала қарастырылатын жалпыға міндетті іс-</w:t>
        <w:br/>
        <w:t>шаралар (Мысалы, бұрынғы КСРО-да жүргізілген</w:t>
        <w:br/>
        <w:t>саясатты алуға болады) жүйесінің сипатына ие.</w:t>
        <w:br/>
        <w:t>Орталықтандырылмаған тіл саясаты, берілген</w:t>
        <w:br/>
        <w:t>аймақтан тыс жерлерде міндетті күшке ие емес,</w:t>
        <w:br/>
        <w:t>жергілікті органдар билігінің саясаты болып</w:t>
        <w:br/>
        <w:t>табылады. Бұнымен қоса мемлекеттік қолдауды</w:t>
        <w:br/>
        <w:t>пайдаланбайтын қоғамдық қозғалыстар мен дербес</w:t>
        <w:br/>
        <w:t>партиялардың саясаты.</w:t>
        <w:br/>
        <w:t>Міндетті түрде тілдік жағдайдың типтеріне</w:t>
        <w:br/>
        <w:t>тәуелсіз тіл саясатының түрлерін ажыратып білудің</w:t>
        <w:br/>
        <w:t>бүгінгі күні өзектілігі жоғары. Олар: біріншіден,</w:t>
        <w:br/>
        <w:t>бір тілді мемлекеттің талаптарындағы тіл саясаты,</w:t>
        <w:br/>
        <w:t>екіншіден, көп тілді мемлекеттің талаптарындағы тіл</w:t>
        <w:br/>
        <w:t>саясаты және де үшіншіден, берілген аймақтан тыс</w:t>
        <w:br/>
        <w:t>жердегі тіл саясаты.</w:t>
        <w:br/>
        <w:t>Еліміз полиэтникалық социум болғандықтан,</w:t>
        <w:br/>
        <w:t>көпұлтты мемлекеттің талаптарында жүзеге</w:t>
        <w:br/>
        <w:t>асатын тіл саясатының мүмкін болатын типтерін</w:t>
        <w:br/>
        <w:t>қарастыруы қажет. Қазақстан Республикасының</w:t>
        <w:br/>
        <w:t>является зоной «креолизированных» семиотических</w:t>
        <w:br/>
        <w:t>культур, т.к. типичным механизмом границы является</w:t>
        <w:br/>
        <w:t>ситуация «пограничного романа». Это значит, что</w:t>
        <w:br/>
        <w:t>«если с точки зрения своего имманентного механизма</w:t>
        <w:br/>
        <w:t>траница соединяет две сферы семиозиса, то с позиции</w:t>
        <w:br/>
        <w:t>семиотического сознания данной семиосферы она их</w:t>
        <w:br/>
        <w:t>разделяет. Здесь идет осознание своей специфики,</w:t>
        <w:br/>
        <w:t>акцентирование абсолютности тех черт, которыми</w:t>
        <w:br/>
        <w:t>данная сфера очерчена» |4, т.1, с. 14-16, 20).</w:t>
      </w:r>
    </w:p>
    <w:p>
      <w:r>
        <w:t>Таким образом, мнения, ПозЗиИЦиИИ Ии выводы</w:t>
        <w:br/>
        <w:t>учӛных сходятся в одном; язык - главный источник</w:t>
        <w:br/>
        <w:t>исторических сведений о взаимодействиях Руси и</w:t>
        <w:br/>
        <w:t>Степи, наиболее обһективный, беспристрастный</w:t>
        <w:br/>
        <w:t>документ прошедших эпох: «Он лишен предвзятости</w:t>
        <w:br/>
        <w:t>летописцев. Он вне временных предрассудков; не</w:t>
        <w:br/>
        <w:t>подвластен идеологическим колебаниям. Самый</w:t>
        <w:br/>
        <w:t>точный источник» (выделено нами. - В.С.) |8, 2002, с.</w:t>
        <w:br/>
        <w:t>145-146), Всӛ это свидетельствует отом, что в истории</w:t>
        <w:br/>
        <w:t>развития культуры складывались особые условия,</w:t>
        <w:br/>
        <w:t>когда два географически близких этноса имели тесные</w:t>
        <w:br/>
        <w:t>контакты, непосредственно отражавшиеся в языках.</w:t>
        <w:br/>
        <w:t>Ю.М. Лотман рассмотрел несколько воз-</w:t>
        <w:br/>
        <w:t>можных вариантов взаимодействия культур,</w:t>
        <w:br/>
        <w:t>характерных и для культурного пограничья: от</w:t>
        <w:br/>
        <w:t>взаимного ознакомления и включения в обший</w:t>
        <w:br/>
        <w:t>культурный мир до разных уровней диалога и</w:t>
        <w:br/>
        <w:t>даже его отсутствия: «Было бы заманчиво описать</w:t>
        <w:br/>
        <w:t>различные семиотические системы с точки зрения</w:t>
        <w:br/>
        <w:t>их предрасположенности - нерасположенности к</w:t>
        <w:br/>
        <w:t>взаимным конвергенциям». Так пишет по этому</w:t>
        <w:br/>
        <w:t>поводу учӛный и по возможности описывает. Решая</w:t>
        <w:br/>
        <w:t>различные задачи, Ю.М. Лотман не рассматривает</w:t>
        <w:br/>
        <w:t>процесс интериоризации применительно к русско-</w:t>
        <w:br/>
        <w:t>центральноазиатскому региону и, в целом, к</w:t>
        <w:br/>
        <w:t>восточному региону. Принципиальное значение</w:t>
        <w:br/>
        <w:t>интериоризация получила в культурно-исторической</w:t>
        <w:br/>
        <w:t>теории Л.С. Выготского. Ев стадии прослежены</w:t>
        <w:br/>
        <w:t>в работах, посвяшенных умственным действиям,</w:t>
        <w:br/>
        <w:t>где показано, что интериоризация есть не простой</w:t>
        <w:br/>
        <w:t>переход к действию, а формирование внутреннего</w:t>
        <w:br/>
        <w:t>плана сознания,</w:t>
        <w:br/>
        <w:t>Вот об этом хотелось бы поговорить особо,</w:t>
        <w:br/>
        <w:t>поскольку из известных нам работ, посвяценных</w:t>
        <w:br/>
        <w:t>тюркским заимствованиям в русском языке, мы не</w:t>
        <w:br/>
        <w:t>встретили работ, в которых подвергся бы осмыслению</w:t>
        <w:br/>
        <w:t>и описанию такой архиважный аспект, как влияние</w:t>
        <w:br/>
        <w:t>тюркизмов на формирование языкового сознания</w:t>
        <w:br/>
        <w:t>носителей русского языка. Но из русской языковой</w:t>
        <w:br/>
        <w:t>культуры, какбы ни хотелось некоторым блюстителям</w:t>
        <w:br/>
        <w:t>чистоты той или иной языковой культуры, не</w:t>
        <w:br/>
        <w:t>изьять, «не выкорчевать» «родимых пятен»,</w:t>
        <w:br/>
        <w:t>свидетельствуюшихопериодахмираидобрососедства</w:t>
        <w:br/>
        <w:t>между славянами и тюрками. Скажу больше: не</w:t>
        <w:br/>
        <w:t>только практика, но и сознание и, если хотите, душа.</w:t>
        <w:br/>
        <w:t>моя воспринимают тюркизмы концептуально иначе,</w:t>
        <w:br/>
        <w:t>чемзаимствования из европейских языков. Очевидно,</w:t>
        <w:br/>
        <w:t>это связано с исторической памятью: нашествие</w:t>
        <w:br/>
        <w:t>на Русь крестоносцев и еше не оформившиеся в</w:t>
        <w:br/>
        <w:t>историческую правду отношения с тюркскими</w:t>
        <w:br/>
        <w:t>племенами воспринимаются мною по-разному.</w:t>
        <w:br/>
        <w:t>человека не оставляют</w:t>
        <w:br/>
        <w:t>словам-«варваризмам».</w:t>
        <w:br/>
        <w:t>Как человек, (</w:t>
        <w:br/>
        <w:t>своего - Екі</w:t>
        <w:br/>
        <w:t>бы использовать русистами в</w:t>
        <w:br/>
        <w:t>Предстаним себе носителей орксі</w:t>
        <w:br/>
        <w:t>выехавших в Россию для анакометв</w:t>
        <w:br/>
        <w:t>ҡультурой. Едва ли они зам</w:t>
      </w:r>
    </w:p>
    <w:p>
      <w:r>
        <w:t>тюркизмов врусском языке, тем</w:t>
        <w:br/>
        <w:t>язык. Мы бы 5. расширили это</w:t>
        <w:br/>
        <w:t>сарафан, Карабас, ІІ ТС, казан,а</w:t>
        <w:br/>
        <w:t>кормилица,</w:t>
        <w:br/>
        <w:t>тесно свя</w:t>
        <w:br/>
        <w:t>ҡонцептами, как природа,</w:t>
        <w:br/>
        <w:t>последний путь, дорога,</w:t>
        <w:br/>
        <w:t>Проехав по степи тысячи километров</w:t>
        <w:br/>
        <w:t>они еше раз убедятся, как ярко и жарко,</w:t>
        <w:br/>
        <w:t>корсак, шакал и тушкан, Шай. и суслик,</w:t>
        <w:br/>
        <w:t>дикая коза и прочая божья твары: саранча, тар;</w:t>
        <w:br/>
        <w:t>пауки. Вблизи селений увидят они мирно па! 5!</w:t>
        <w:br/>
        <w:t>косяки, а то и табуны лошадей, на некоторых 1</w:t>
        <w:br/>
        <w:t>распознают отличительный знак -</w:t>
        <w:br/>
        <w:t>- принадлежность тому или иному хозяину.</w:t>
        <w:br/>
        <w:t>следы волка и барса. В бездонном и беск(</w:t>
        <w:br/>
        <w:t>живности увидят тости баклана и чайку, 111</w:t>
        <w:br/>
        <w:t>по исчезаюшему морю. Когда-то ловили аральские</w:t>
        <w:br/>
        <w:t>рыбаки в эдешних водах сазана, севрюгу, с</w:t>
        <w:br/>
        <w:t>сома, карася, чебака, а айтматовский Едигей</w:t>
        <w:br/>
        <w:t>золотого мекре (не вошло в язык). 2.</w:t>
        <w:br/>
        <w:t>Затем, преодолев таможню, подьедут они</w:t>
        <w:br/>
        <w:t>станице. По дороге, огибаюшей поля поспеваюшей</w:t>
        <w:br/>
        <w:t>пшеницы, встретятся со станичниками - - настояшими</w:t>
        <w:br/>
        <w:t>богатырями,сеноисоломуназимузаготавливаю! -</w:t>
        <w:br/>
        <w:t>Вдоль дороги, ведутцей к куреню, стройными рядами</w:t>
        <w:br/>
        <w:t>высятся, как бы сопровождая гостей, деревья; осина</w:t>
        <w:br/>
        <w:t>и ясень. За густо растушей черемухой виднеется</w:t>
        <w:br/>
        <w:t>курень, где уже ждут хозяин с хозяйкой. Хозяйка</w:t>
        <w:br/>
        <w:t>высокая и статная, с карими глазами, в алом сарафане,</w:t>
        <w:br/>
        <w:t>с длинной косой, уложенной вокруг головы, а</w:t>
        <w:br/>
        <w:t>плечах - темно-вишневая шаль. 2</w:t>
        <w:br/>
        <w:t>ТУҒАН ТІЛ</w:t>
        <w:br/>
        <w:t>қатысты (немесе «Шетелдегі қазақтар» деген</w:t>
        <w:br/>
        <w:t>тақырыппен) арнайы бағдарлама ашу жөн секілді.</w:t>
        <w:br/>
        <w:t>Мүмкін болса онда қытайдағы қазақтардың өткен</w:t>
        <w:br/>
        <w:t>тарихы, бүгінгі тірлігі, әйгілі адамдары, болашақтық</w:t>
        <w:br/>
        <w:t>бағыты көрсетіліп отыруы керек. Әрі қытайдағы</w:t>
        <w:br/>
        <w:t>қазақтардың радио-телевизия тарату орындарымен</w:t>
        <w:br/>
        <w:t>арнайы байланысқа шығып, қазақ елінде түсірілген</w:t>
        <w:br/>
        <w:t>фильмдерді («Қазақ фильм» немесе басқа да</w:t>
        <w:br/>
        <w:t>студиялар) оларға сыйға беріп, тегін тарату ісін қолға</w:t>
        <w:br/>
        <w:t>алған жөн. Ән-күй жағынан да ондағы қазақ радио-</w:t>
        <w:br/>
        <w:t>телевизиясына үнемі тегін көмек көрсету керек.</w:t>
        <w:br/>
        <w:t>Екіншіден, Қытай жағы Қазақстанда «Көрші»</w:t>
        <w:br/>
        <w:t>секілді журнал шығарып, қытай елінің «ұлылығын»</w:t>
      </w:r>
    </w:p>
    <w:p>
      <w:r>
        <w:t>санамызға сіңіруге астыртын жұмыс істеп жатыр.</w:t>
        <w:br/>
        <w:t>Біз Қытай жағынан Қазақстанды таныту, қазақ</w:t>
        <w:br/>
        <w:t>мәдениетін таныстыру мақсатында журналдар</w:t>
        <w:br/>
        <w:t>шығару ісін неге қолға алмаймыз!? Бұған Қытай</w:t>
        <w:br/>
        <w:t>жағы да қарсы болмас еді.</w:t>
        <w:br/>
        <w:t>Үшіншіден, Қазақстан тарапы үнемі шетел</w:t>
        <w:br/>
        <w:t>қазағына бағытталған іс-шаралар ұйымдастырып,</w:t>
        <w:br/>
        <w:t>оған әр шетелден, әсіресе қытай қазақтарынан</w:t>
        <w:br/>
        <w:t>өкілдер қатыстырып отыруды жыл сайын емес, ай</w:t>
        <w:br/>
        <w:t>сайын орындап отыруы керек. Ол тек қана ақындар</w:t>
        <w:br/>
        <w:t>айтысы, мүшәйра, концерттік байқаулармен шектеліп</w:t>
        <w:br/>
        <w:t>қалмай әр түрдегі, әр мамандықтағы ғылым және</w:t>
        <w:br/>
        <w:t>өнердегі көп саланы қамтуы керек. Соның ішінде</w:t>
        <w:br/>
        <w:t>мектепаралық, университетаралық барыс-келістер</w:t>
        <w:br/>
        <w:t>көбейсе ондағы қазақ жастары біздің ортамызға</w:t>
        <w:br/>
        <w:t>жиі келіп, адасуының алды алынар еді. Бұл</w:t>
        <w:br/>
        <w:t>шаралар Қазақстанда ғана өткізілмей кезі келгенде</w:t>
        <w:br/>
        <w:t>Шинжиаңда немесе оның әр аймақ-аудандарында</w:t>
        <w:br/>
        <w:t>жүргізіліп отырса нұр үстіне нұр болар еді. Аталған</w:t>
        <w:br/>
        <w:t>шараларды орындауға жауапты болуға Шинжиаңда</w:t>
        <w:br/>
        <w:t>Қазақстанның мәдениет орталығын құру мәселесі</w:t>
        <w:br/>
        <w:t>тезірек қолға алынып, ол қазақтар жиі қоныстанған</w:t>
        <w:br/>
        <w:t>Үрімжі, Алтай, Тарбағатай, Іле аймақтары бойынша</w:t>
        <w:br/>
        <w:t>жұмыс атқаруы тиіс</w:t>
        <w:br/>
        <w:t>Төртіншіден, Шинжиандағы қазақ баспалары</w:t>
        <w:br/>
        <w:t>мен Қазақстандық баспалар арасындағы және БАҚ</w:t>
        <w:br/>
        <w:t>өкілдері арасындағы, Жазушылар одағы арасындағы</w:t>
        <w:br/>
        <w:t>байланыстарды күшейту арқылы қазақ тіліндегі</w:t>
        <w:br/>
        <w:t>кітаптар мен басылымдардың сыртқа шығарылуын,</w:t>
        <w:br/>
        <w:t>өзара алмасуын, кітап көрмелері мен жаңа кітаптар</w:t>
        <w:br/>
        <w:t>тұсаукесерлерін өткізуін, түрліше түсіндірме</w:t>
        <w:br/>
        <w:t>сөздіктердің, энциклопедиялық еңбектердің дер</w:t>
        <w:br/>
        <w:t>кезінде жетіп тұруын, ондағылардың Қазақстандағы</w:t>
        <w:br/>
        <w:t>қазақ басылымдарын пошта арқылы жазғызып</w:t>
        <w:br/>
        <w:t>отыруын қамтамасыз ету керек.</w:t>
        <w:br/>
        <w:t>Бесіншіден, Қазақстандық мұражайлар мен әр</w:t>
        <w:br/>
        <w:t>түрлі қоғамдық ұйымдар немесе жеке өнер иелері</w:t>
        <w:br/>
        <w:t>Шинжиаңда ұлттық сыйпат алатын өз көрмелерін</w:t>
        <w:br/>
        <w:t>ашуды дәстүрге айналдыру керек.</w:t>
        <w:br/>
        <w:t>Алтыншыдан, жоғарыдағы мазмұндар аясында</w:t>
        <w:br/>
        <w:t>екі ел қазағының арасында гастрольдік сапарлар жиі</w:t>
        <w:br/>
        <w:t>ұйымдастырылуы керек.</w:t>
        <w:br/>
        <w:t>Жетіншіден, Қазақстан жағы латын әліпбиіне</w:t>
        <w:br/>
        <w:t>көшуді тездетіп, «Дүниежүзі қазағын біріктіретін»</w:t>
        <w:br/>
        <w:t>ортақ тілді рухани тұтастық қалыптастыруы керек.</w:t>
        <w:br/>
        <w:t>Біз латын әліпбиіне көшуді қанша баяулатсақ, шетел</w:t>
        <w:br/>
        <w:t>қазағына қатысты құрбандықтарды солғұрлым көп</w:t>
        <w:br/>
        <w:t>беремі - :</w:t>
        <w:br/>
        <w:t>Сегізіншіден, Сыртқы. іс</w:t>
        <w:br/>
        <w:t>Қытайдың орта және жоғары |</w:t>
        <w:br/>
        <w:t>арналған оқулықтарындағы |</w:t>
        <w:br/>
        <w:t>өте келе санасы уланған ұрпақ |</w:t>
        <w:br/>
        <w:t>Қытай территориясы ретінде т:</w:t>
        <w:br/>
        <w:t>Сыртқы істер министрлігіні</w:t>
        <w:br/>
        <w:t>басқармасы немесе оның Үрі імжіде</w:t>
        <w:br/>
        <w:t>қандастарға визаны кезексіз ашуды жол</w:t>
        <w:br/>
        <w:t>Тоғызыншыдан, Қазақстан</w:t>
      </w:r>
    </w:p>
    <w:p>
      <w:r>
        <w:t>тиімділіктер жасалғаны жөн.</w:t>
        <w:br/>
        <w:t>Оныншыдан, Білім және</w:t>
        <w:br/>
        <w:t>немесе Көші-қон комитеті ондағы</w:t>
        <w:br/>
        <w:t>атамекенте көшіп келуіне,</w:t>
        <w:br/>
        <w:t>жастарының білім алуына, жұмысқ:</w:t>
        <w:br/>
        <w:t>барынша мән беруі керек. (Қазір көшл</w:t>
        <w:br/>
        <w:t>келемін деуші студенттердің азая бастағ;</w:t>
        <w:br/>
        <w:t>емес). -</w:t>
        <w:br/>
        <w:t>Жоғарыдағы өтініш-талаптарды ,</w:t>
        <w:br/>
        <w:t>Қытайдың өз заңдарын негізге алу кере!</w:t>
        <w:br/>
        <w:t>1984 жылы қабылданып, 2001 жылы</w:t>
        <w:br/>
        <w:t>ұшыраған «ҚХР ұлттық территориялық</w:t>
        <w:br/>
        <w:t>заңының» 10-тармағында: і</w:t>
        <w:br/>
        <w:t>жерлердің автономия органдары өз жері</w:t>
        <w:br/>
        <w:t>да өз ұлтының тіл-жазуын қолдану жән</w:t>
        <w:br/>
        <w:t>бостандығы, өз салт-сана, әдет-ғұрыпт;</w:t>
        <w:br/>
        <w:t>немесе өзгерту бостандығы болуына кепіл;</w:t>
        <w:br/>
        <w:t>делінсе, 21-тармағында: «Ұлттық авт</w:t>
        <w:br/>
        <w:t>ережесіндегі белгілемелер бойынша сол</w:t>
        <w:br/>
        <w:t>жалпылық қолданатын бір немесе бірнеші</w:t>
        <w:br/>
        <w:t>тіл-жазуды қолданатындар территориялық</w:t>
        <w:br/>
        <w:t>ұлттардың тіл-жазуын негіз етсе болады» -</w:t>
        <w:br/>
        <w:t>Бұл заң бүгінгі өздері бастап отырған,</w:t>
        <w:br/>
        <w:t>өзгерістерге түбірінен сәйкес келмейді деген</w:t>
        <w:br/>
        <w:t>Біз Қазақстан-Қытай мәселесінде ең</w:t>
        <w:br/>
        <w:t>екі елдің бір-бірінің қауіпсіздігіне қатер тө: ін.</w:t>
        <w:br/>
        <w:t>әр қандай әрекеттерді болғызбау шарты аясында</w:t>
        <w:br/>
        <w:t>жұмыс істеп, икемді шаралар қолдана бі.</w:t>
        <w:br/>
        <w:t>қандастар мүддесіне қатысты жұмыстарды д;</w:t>
        <w:br/>
        <w:t>ойдағыдай орындай алар едік. Қытайлар,</w:t>
        <w:br/>
        <w:t>«Қытайлықтар жүйелі сөзге жығылады» деге!</w:t>
        <w:br/>
        <w:t>тәмсіл бар. Бұл өздері белгілеген заңның құзыры! а.</w:t>
        <w:br/>
        <w:t>кіретін, қытай елінің мемлекет қауіпсіздігі ме)</w:t>
        <w:br/>
        <w:t>компартия мүддесіне жат болмаған әрқандай |</w:t>
        <w:br/>
        <w:t>ұсынысқа құрметпен қарайды дегенді білдіреді...</w:t>
        <w:br/>
        <w:t>Қазақтар мұндайда «сұрауын тапсаң бермейтін</w:t>
        <w:br/>
        <w:t>сараң жоқ», «жылы-жылы сөйлесең жылан д;</w:t>
        <w:br/>
        <w:t>іннен шығады» деген мәтелдерді айтады. Демек,</w:t>
        <w:br/>
        <w:t>біз орынды ұсыныстарымызды орындатуға өзіміз.</w:t>
        <w:br/>
        <w:t>мүдделі болсақ қытай жағы қарсы болмас еді.</w:t>
        <w:br/>
        <w:t>ұйымдарын қайта атау (Ономастика: бүгіні мен</w:t>
        <w:br/>
        <w:t>болашағы. Республикалық ғылыми-практикалық</w:t>
        <w:br/>
        <w:t>конференцияның материалдары. - Астана,</w:t>
        <w:br/>
        <w:t>2002 (Ш. Құрманбайұлы 8 б; Қ. Ахметов 126 б.</w:t>
        <w:br/>
        <w:t>мақалаларында)). Қазақстан тәуелсіз ел болғалы</w:t>
        <w:br/>
        <w:t>бері осындай талап тілектерге орай, әр аймақта ор</w:t>
        <w:br/>
        <w:t>түрлі деңгейде біршама онимдер қазақшаланып,</w:t>
        <w:br/>
        <w:t>орыс тілінде бұрмаланған транскрипциялар</w:t>
        <w:br/>
        <w:t>қалпына келтіріліп, т.б. іс-шаралар жүзеге</w:t>
        <w:br/>
        <w:t>асырылып жатыр.</w:t>
        <w:br/>
        <w:t>Мемлекеттік ономастикалық комиссияның</w:t>
        <w:br/>
        <w:t>шешімімен 1994 жылы қарашада бекітілген</w:t>
        <w:br/>
        <w:t>Қазақстан Республикасындағы ұлты қазақ</w:t>
      </w:r>
    </w:p>
    <w:p>
      <w:r>
        <w:t>азаматтардың аты-жөнін реттеу тұжырымдамасы</w:t>
        <w:br/>
        <w:t>жобасының ІП бөлімі «Ат қою тәртібі мен</w:t>
        <w:br/>
        <w:t>аты-жөннің дұрыс жазылуын реттеуге»</w:t>
        <w:br/>
        <w:t>арналады. Мұнда «Аталған ұстанымдар</w:t>
        <w:br/>
        <w:t>бойынша өзгертілген, реттелген қазақ</w:t>
        <w:br/>
        <w:t>азаматтарының аты-жөндері орыс, ағылшын,</w:t>
        <w:br/>
        <w:t>т.б. тілдерде жазылғанда қазақ мемлекеттік</w:t>
        <w:br/>
        <w:t>тілінің әдеби нормаларына сәйкестендіріліп</w:t>
        <w:br/>
        <w:t>транслитерациялануы (әріптік сәйкестігі</w:t>
        <w:br/>
        <w:t>сақталып жазылуы) қажет» делінген (Жанұзақ</w:t>
        <w:br/>
        <w:t>Т., Рысберген Қ. Қазақ ономастикасы: жетістіктері</w:t>
        <w:br/>
        <w:t>мен болашағы. - Алматы: Азия, 2004.) Ал 1997</w:t>
        <w:br/>
        <w:t>жылы қабылданған Қазақстан Республикасындағы</w:t>
        <w:br/>
        <w:t>“Тіл туралы” Заңның 19-бабында “Елді</w:t>
        <w:br/>
        <w:t>мекендердің, көшелердің, алаңдардың, сондай-</w:t>
        <w:br/>
        <w:t>ақ басқа да физико-географиялық обьектілердің</w:t>
        <w:br/>
        <w:t>дәстүрлі, тарихи қалыптасқан қазақша</w:t>
        <w:br/>
        <w:t>атаулары басқа тілдерде транслитерация</w:t>
        <w:br/>
        <w:t>ережелеріне сәйкес берілуге тиіс” делінген.</w:t>
        <w:br/>
        <w:t>Аталған тұжырымдамада қойылған талап пен</w:t>
        <w:br/>
        <w:t>Заңда көрсетілген баптың орындалуы қазақшадан</w:t>
        <w:br/>
        <w:t>орысшаға транскрипциялау барысында ғана іске</w:t>
        <w:br/>
        <w:t>аса бастады да, басқа шетел тілдерінде қазақ</w:t>
        <w:br/>
        <w:t>атауларын транслитерациялаудың осы уақытқа</w:t>
        <w:br/>
        <w:t>дейін қабылданған ережесі болмағандықтан,</w:t>
        <w:br/>
        <w:t>басшылыққа алынатын “құжаттың” жоқтығынан</w:t>
        <w:br/>
        <w:t>оның келеңсіз салдары қазақ ұлтының шетел</w:t>
        <w:br/>
        <w:t>тілдеріндегі жазба жұмыстарында елеулі дәрежеде</w:t>
        <w:br/>
        <w:t>өз залалын келтіріп келеді.</w:t>
        <w:br/>
        <w:t>Кеңестік жүйе кезінде де, Кеңестік кезеңнің</w:t>
        <w:br/>
        <w:t>ар жақ, бер жағында да қазақ есімдері мен жер-</w:t>
        <w:br/>
        <w:t>су атауларының ағылшын тілінде біркелкі және</w:t>
        <w:br/>
        <w:t>мүмкіндігінше қазақша айтылымына жақын</w:t>
        <w:br/>
        <w:t>жазылуын қарастырған бірде-бір іс-шара болмаған.</w:t>
        <w:br/>
        <w:t>Ағылшын тілінің әлемдік аренадағы бүгінгі</w:t>
        <w:br/>
        <w:t>статусына қарамастан, тіл білімінің ономастикасы</w:t>
        <w:br/>
        <w:t>саласында не ономаст ғалымдар тарапынан, не</w:t>
        <w:br/>
        <w:t>қазақшадан ағылшын тіліне аудару жұмыстары</w:t>
        <w:br/>
        <w:t>барысында аудармашы-зерттеушілер тарапынан</w:t>
        <w:br/>
        <w:t>күні бүгінге дейін бұл</w:t>
        <w:br/>
        <w:t>қалай жазу керек?“ деген</w:t>
        <w:br/>
        <w:t>Мәселеніңқордаланыпқалғаны:</w:t>
        <w:br/>
        <w:t>ӨІЕ БІНДЕ, ішіндегі.</w:t>
        <w:br/>
        <w:t>Мәселені алғаш. рет баспас!</w:t>
        <w:br/>
        <w:t>газеті беттерінде «Баспа мен.</w:t>
        <w:br/>
        <w:t>ағылшын тілінде беруге жүй</w:t>
        <w:br/>
        <w:t>“У949) деп аталатын көлемді</w:t>
        <w:br/>
        <w:t>Астана қаласында 2004 жылы 30</w:t>
        <w:br/>
        <w:t>Аққпарат және мәдениет мини</w:t>
        <w:br/>
        <w:t>департаментінің ұйымдастыруымен</w:t>
        <w:br/>
        <w:t>ономастикасының бүгіні мен ертеңі».</w:t>
        <w:br/>
        <w:t>теориялық конференцияда көтерді)</w:t>
        <w:br/>
        <w:t>шешіміне А. Байтұрсынұлы атындағы</w:t>
      </w:r>
    </w:p>
    <w:p>
      <w:r>
        <w:t>институтының ғалымдарымен ақылда!</w:t>
        <w:br/>
        <w:t>онимдерінағылшынтілінде транслитерді</w:t>
        <w:br/>
        <w:t>ғылыми-теориялық негіздері» де)</w:t>
        <w:br/>
        <w:t>кандидаттық диссертациямызды арнадық. ІН</w:t>
        <w:br/>
        <w:t>жұмыстарымызға ең бір сүйеніш әдебиет көзі бола</w:t>
        <w:br/>
        <w:t>деген үмітпен қазақтың ел, ру, жер-су ат:</w:t>
        <w:br/>
        <w:t>молынан кезігетін І. Есенберлиннің «Кө!</w:t>
        <w:br/>
        <w:t>трилогиясының орысшадан жасалған ға</w:t>
        <w:br/>
        <w:t>тіліндегі аудармасын зерттеу нысаны етіп</w:t>
        <w:br/>
        <w:t>Бұл аудармадағы қазақ атауларының</w:t>
        <w:br/>
        <w:t>тіптен ақылға сыйғысыз халде болып |</w:t>
        <w:br/>
        <w:t>Сөзге дәлел ретінде дереккөзден (Кө! ПІ</w:t>
        <w:br/>
        <w:t>Алматы: Ілияс Есенберлин атындағы кор, і</w:t>
        <w:br/>
        <w:t>- 581 б.; Кочевники. Алматы: Фонд имени Ил</w:t>
        <w:br/>
        <w:t>Есенберлина, 1998. - 533 с.; Тһе Мотай5. А!</w:t>
        <w:br/>
        <w:t>Тһе Пуав ҮгзелРегііп Ғоппбабоп. - 2000. -</w:t>
        <w:br/>
        <w:t>мысалдар келтірейік:</w:t>
        <w:br/>
        <w:t>жазылуы: Қожа Ахмет Яссауи.</w:t>
        <w:br/>
        <w:t>Орыс тілінде 2 нұсқада:</w:t>
        <w:br/>
        <w:t>Ходжа-Ахмед-Яссави</w:t>
        <w:br/>
        <w:t>Ходжа Ахмед Яссави</w:t>
        <w:br/>
        <w:t>Ағылшын тілінде 8 нұсқада:</w:t>
        <w:br/>
        <w:t>бһеік Но)а-Аһтей Үавауі |р. 481</w:t>
        <w:br/>
        <w:t>АЮтпей-Но)а Ір. 1311</w:t>
        <w:br/>
        <w:t>Кіһоа2һі АКһтей Үаввау |р. 1961</w:t>
        <w:br/>
        <w:t>Кһай?һі А/Сһтпей Үзввауі |р. 197|</w:t>
        <w:br/>
        <w:t>Кһо4?һі АЮһтеа Үаввауі |р. 226)</w:t>
        <w:br/>
        <w:t>Ҡіһо|а Аһтпеа Үсвеуі Ір. 282)</w:t>
        <w:br/>
        <w:t>Ҡһой?Һі АКЮһтпеі Үавзауі |р. 376|</w:t>
        <w:br/>
        <w:t>Тһе 5аіпі КһоаФһа АКһте( Гр. 438)</w:t>
        <w:br/>
        <w:t>Абылай есімінің жазылуы да қызық, балалардың</w:t>
        <w:br/>
        <w:t>әріптердің орнын ауыстырып сөз жасайтын</w:t>
        <w:br/>
        <w:t>анаграмма дейтін ойынына ұқсайды: :</w:t>
        <w:br/>
        <w:t>Ав! |р.327)</w:t>
        <w:br/>
        <w:t>Іс. 451</w:t>
        <w:br/>
        <w:t>Іс. 259)</w:t>
        <w:br/>
        <w:t>ТІНТІП |</w:t>
        <w:br/>
        <w:t>о Полку Игореве», О. Сулейменов пишет: «Олег,</w:t>
        <w:br/>
        <w:t>благодаря женитьбе на дочери Тугра-хана, стал</w:t>
        <w:br/>
        <w:t>князем черниговским. Сын от этого брака, Святослав,</w:t>
        <w:br/>
        <w:t>продолжает политику отца и, женившись на дочери</w:t>
        <w:br/>
        <w:t>Аепы, добивается титула «великий князь киевский».</w:t>
        <w:br/>
        <w:t>В жилах сыновей его «Игоря и Всеволода течет</w:t>
        <w:br/>
        <w:t>добрая струя кипчакской крови. На ком они женаты,</w:t>
        <w:br/>
        <w:t>летописи не сообшают, но сын Игоря, Владимир, в</w:t>
        <w:br/>
        <w:t>плену справляет свадьбу с дочерью Кончака». И даже</w:t>
        <w:br/>
        <w:t>прославленный добрый страдалец за русскую землю</w:t>
        <w:br/>
        <w:t>Владимир Мономах женил двоих своих сыновей</w:t>
        <w:br/>
        <w:t>- Юрия в 1107 году и Андрея в 1117 тоду - на</w:t>
        <w:br/>
        <w:t>половчанках. Тутуж не приходится говорить о каком-</w:t>
        <w:br/>
        <w:t>то расовом или культурном антагонизме. Очевидно,</w:t>
        <w:br/>
        <w:t>высшие обшественные классы и Руси, и половцев</w:t>
      </w:r>
    </w:p>
    <w:p>
      <w:r>
        <w:t>имели кое-что обіцее, какими-то обшими интересами</w:t>
        <w:br/>
        <w:t>Друг к другу притягивались.</w:t>
        <w:br/>
        <w:t>По мнению О. Сулейменова, династийные браки</w:t>
        <w:br/>
        <w:t>означали мир и поддержку для обеих сторон. В</w:t>
        <w:br/>
        <w:t>летописи 1107 года: «Иде Владимир и Давыд и</w:t>
        <w:br/>
        <w:t>Олег к Аепе и ко другому Аепе и сотвориши мир;</w:t>
        <w:br/>
        <w:t>и поя Владимир за Юргя Аепину діцерь, Осеневу</w:t>
        <w:br/>
        <w:t>внуку, а Олег поя за сына Аепину діцерь, Гиргеневу</w:t>
        <w:br/>
        <w:t>внуку, месяца генваря 12 день». В ХІ-ХП веках</w:t>
        <w:br/>
        <w:t>половцы воюют против отдельных княжеств,</w:t>
        <w:br/>
        <w:t>входивших в систему Киевской Руси, в качестве</w:t>
        <w:br/>
        <w:t>союзников, заступаясь за своих «сватов» (6, с.1441.</w:t>
        <w:br/>
        <w:t>Это достаточно убедительно доказывается и в книге</w:t>
        <w:br/>
        <w:t>Сергея.| Баймухаметова «Русская эпоха». Автор</w:t>
        <w:br/>
        <w:t>считает, что длительные союзы с восточным соседом</w:t>
        <w:br/>
        <w:t>нужны были русским для борьбы против обіцего</w:t>
        <w:br/>
        <w:t>врага. Вероятно, замалчивание культурных связей</w:t>
        <w:br/>
        <w:t>связано и с тем моментом, который немаловажен:</w:t>
        <w:br/>
        <w:t>признать длительный союз с варварами мешало не</w:t>
        <w:br/>
        <w:t>столько «арийское высокомерие», сколько «комплекс</w:t>
        <w:br/>
        <w:t>неполноценности» перед развитым Западом. Такого</w:t>
        <w:br/>
        <w:t>рода точки зрения принято воспринимать в науке</w:t>
        <w:br/>
        <w:t>с некоторой долей скепсиса. Однако публикации</w:t>
        <w:br/>
        <w:t>в этой области свидетельствуют о том, что сами</w:t>
        <w:br/>
        <w:t>учіные выдвигают аналогичные точки зрения, что</w:t>
        <w:br/>
        <w:t>доказывает правильность полученных выводов.</w:t>
        <w:br/>
        <w:t>Последние работы исследователей из новых</w:t>
        <w:br/>
        <w:t>тосударств, публикуемые в прессе, привлекают</w:t>
        <w:br/>
        <w:t>внимание читателей и вызывают дискуссии среди</w:t>
        <w:br/>
        <w:t>ученых. Наибольший интерес вызвала полемическая</w:t>
        <w:br/>
        <w:t>работа (Серге/ | Баймухаметова «Кияжеский</w:t>
        <w:br/>
        <w:t>крест», посвяшеінная истории взаимоотношений</w:t>
        <w:br/>
        <w:t>земледельцев и кочевников в средние века: «Так</w:t>
        <w:br/>
        <w:t>называемого татаро-монгольского ига не было. Это</w:t>
        <w:br/>
        <w:t>идеологический миф, придуманный позднейшими</w:t>
        <w:br/>
        <w:t>историками. А был союз Руси и Орды, заложенный</w:t>
        <w:br/>
        <w:t>ханом Батыем и его прибмным сыном Александром</w:t>
        <w:br/>
        <w:t>Невским. Союз, который обьединбӛнными усилиями</w:t>
        <w:br/>
        <w:t>противостоял многовековому натиску Запада и</w:t>
        <w:br/>
        <w:t>католической церкви». Статья вызвала оживленное</w:t>
        <w:br/>
        <w:t>обсуждение и читательские отклики. Ч. Айтматов</w:t>
        <w:br/>
        <w:t>в Литературной газете (Хе 23, 2003) отмечает, что в</w:t>
        <w:br/>
        <w:t>ней соединились «поразительная смелость мысли с</w:t>
        <w:br/>
        <w:t>деликатностью и точностью слова».</w:t>
        <w:br/>
        <w:t>Особенно яркими этапами</w:t>
        <w:br/>
        <w:t>ТҮРМІТІЛ</w:t>
        <w:br/>
        <w:t>МЕН</w:t>
        <w:br/>
        <w:t>взаимодействия</w:t>
        <w:br/>
        <w:t>двух культур, в частности языковых, являются</w:t>
        <w:br/>
        <w:t>ІХ-ХП века Древней Руси и Степи, в ХІШ-ХІХ</w:t>
        <w:br/>
        <w:t>века полуфеодальной Российской империи. Мы</w:t>
        <w:br/>
        <w:t>стали свидетелями взаимодействия культур В</w:t>
        <w:br/>
        <w:t>период советской эпохи ХХ века. По мнению Л.Н.</w:t>
        <w:br/>
        <w:t>Гумилева, на Руси, наряду с разделением славянской</w:t>
        <w:br/>
        <w:t>целостности, происходило сближение. новых</w:t>
        <w:br/>
        <w:t>славянских субэтносов с инородцами. Когда они не</w:t>
        <w:br/>
        <w:t>сливались, то дружили, а это иногда бывало даже</w:t>
      </w:r>
    </w:p>
    <w:p>
      <w:r>
        <w:t>выгоднее |3, с. 3711.</w:t>
        <w:br/>
        <w:t>«Русския/| литератууа | с/| ей истоками,</w:t>
        <w:br/>
        <w:t>начинаюшцимися с зарождения Киевской Руси,</w:t>
        <w:br/>
        <w:t>складывалась в тяжӛлой борьбе с завоевательными</w:t>
        <w:br/>
        <w:t>планами Запада и римской церкви, нескольких</w:t>
        <w:br/>
        <w:t>обьявленных крестовых походов против славянства и</w:t>
        <w:br/>
        <w:t>православия. "Русские - враги католической церкви”,</w:t>
        <w:br/>
        <w:t>- писал Папа Римский в 1351 году. Поэтому более</w:t>
        <w:br/>
        <w:t>терпимое отношение было к восточным соседям. В</w:t>
        <w:br/>
        <w:t>русской культуре отразилась интенсивная динамика</w:t>
        <w:br/>
        <w:t>непосредственного культурного взаимодействия</w:t>
        <w:br/>
        <w:t>не только с европейскими культурами, но и с</w:t>
        <w:br/>
        <w:t>восточными, в частности с центральноазиатской</w:t>
        <w:br/>
        <w:t>- қазахской. Одновременно с этим происходило</w:t>
        <w:br/>
        <w:t>политическое, экономическое взаимодействие, что</w:t>
        <w:br/>
        <w:t>отразилось и на сравнительно быстром развитии</w:t>
        <w:br/>
        <w:t>младописьменных литератур Центральной Азии.</w:t>
        <w:br/>
        <w:t>Шло осознание своей специфики, акцентирование</w:t>
        <w:br/>
        <w:t>черт культурной самобытности каждой из культур</w:t>
        <w:br/>
        <w:t>при активной позиции русской культуры» |2, с.49).</w:t>
        <w:br/>
        <w:t>Незадолго до своей кончины, будучи тяжело</w:t>
        <w:br/>
        <w:t>больным, осенью 1999 тода, очевидно понимая</w:t>
        <w:br/>
        <w:t>важность и актуальность проблем, связанных с</w:t>
        <w:br/>
        <w:t>идеямиевразийства, профессор РУДН Г.П.Мельников</w:t>
        <w:br/>
        <w:t>сам принес в редакцию журнала «Дельфис» статью</w:t>
        <w:br/>
        <w:t>«Где центр глубинной евразийской культуры?</w:t>
        <w:br/>
        <w:t>(идеи евразийства в свете достижений системной</w:t>
        <w:br/>
        <w:t>типологии языков)». В статье ученый пишет о том,</w:t>
        <w:br/>
        <w:t>что работы по современной системной типологии</w:t>
        <w:br/>
        <w:t>языков показывают различия «обшего мировоззрения</w:t>
        <w:br/>
        <w:t>землепашца и кочевника, к разной восприимчивости</w:t>
        <w:br/>
        <w:t>тех или иных религиозных представлений, к</w:t>
        <w:br/>
        <w:t>противоположности/ предпочтений в области</w:t>
        <w:br/>
        <w:t>музыкального и изобразительного искусства и т.д.</w:t>
        <w:br/>
        <w:t>Следовательно, в ареале контактов ”всадников” с</w:t>
        <w:br/>
        <w:t>“пахарями” Восточной Европы складываются особые</w:t>
        <w:br/>
        <w:t>условия, благоприятные не для слияния, аименно для</w:t>
        <w:br/>
        <w:t>независимого сушествования и развития духовной</w:t>
        <w:br/>
        <w:t>культуры тюрков и славян, несмотря на их тесные</w:t>
        <w:br/>
        <w:t>материально-хозяйственные и административные</w:t>
        <w:br/>
        <w:t>взаимодействия, что, в частности |...| проявилось и в</w:t>
        <w:br/>
        <w:t>характеристике лексики, заимствованной славянами</w:t>
        <w:br/>
        <w:t>из тюркских языков. Мудрый политик, Александр</w:t>
        <w:br/>
        <w:t>Невский | предпочіл терпеть материальную</w:t>
        <w:br/>
        <w:t>зависимость Северной Руси от ордынских ханов,</w:t>
        <w:br/>
        <w:t>лишь бы уберечь ей от духовной экспансии со</w:t>
        <w:br/>
        <w:t>стороны католической Европы...» (выделено нами.</w:t>
        <w:br/>
        <w:t>-В.С.)|5,с. 76-811.</w:t>
        <w:br/>
        <w:t>По Ю.М. Лотману, пограничье, являясь зоной</w:t>
        <w:br/>
        <w:t>языкового и культурного билингвизма, обеспечивает</w:t>
        <w:br/>
        <w:t>семиотические контакты между двумя мирами,</w:t>
        <w:br/>
        <w:t>Өзегіміз өртеніп өкінбейміз бе?</w:t>
        <w:br/>
        <w:t>Қазақта: «Бас кессе де тіл кеспек жоқ!» деген аталы сөз бар. Сондықтан, күнделікті</w:t>
        <w:br/>
        <w:t>өмірде көзіміз көріп, құлағымыз естіп жүрген шындықты айтуға бел будым. Қалайда</w:t>
        <w:br/>
        <w:t>Қазақстанның теледидарын көріп, газет-журналдарын оқысаңыз: «Білмеймін</w:t>
      </w:r>
    </w:p>
    <w:p>
      <w:r>
        <w:t>деген бір жан жоқ, жұрт ақылға толған күн» деп Әбубәір Кердері айтпақшы, өңшең</w:t>
        <w:br/>
        <w:t>ақылды адамдар мемлекеті демеске шараң қалмайды. Сондағы талқыға салатын</w:t>
        <w:br/>
        <w:t>тақырыптары - тіл мәселесі. Өз тәуелсіздігін алғанына табаны күректей 16 жыл</w:t>
        <w:br/>
        <w:t>(дүниеге келген сәбидің ер жеткен шағы) толған мемлекет әлі де болса орыс тіліне</w:t>
        <w:br/>
        <w:t>тәуелді екенін аңдамай келеді білем. Бұлай деуімізге себеп - баспасөз және бұқаралық</w:t>
        <w:br/>
        <w:t>ақпарат құралдары беттерінде, сондай-ақ телевизиялық бағдарламаларда өткізілетін</w:t>
        <w:br/>
        <w:t>дөңгелек үстел сұхбаттарында: «Қазақстан Республикасының мемлекеттік тілі осы.</w:t>
        <w:br/>
        <w:t>елдің жалпыхалықтық тілі бола ала ма?», «Мемлекеттік тілдің болашағы бар ма?»,</w:t>
        <w:br/>
        <w:t>«Қазақ тілін білмейтін қазақтарды қазақ деп санайсыз ба?» деген олпы-солпы сауалдар</w:t>
        <w:br/>
        <w:t>қарадай отырып қарныңды ашырғанымен тұрмай, қазақ халқын масқаралап, мазақ</w:t>
        <w:br/>
        <w:t>етіп көрсетіп отыр.</w:t>
        <w:br/>
        <w:t>«Қазақтың жаманы орыс болады» деген сөздің астарында қаншама мән-мазмүн</w:t>
        <w:br/>
        <w:t>жатыр десеңізші. Шіркін, ауылдан қалаға барған қара домалақ қаракөздердің 1-2 ай.</w:t>
        <w:br/>
        <w:t>ішінде «жана», «жанағы» деп, мұрнына жегі құрты түсіп, ҡершеуін жеп қойған секілді</w:t>
        <w:br/>
        <w:t>«ң» дыбысын айтуға шамасы келмей керіліп-созылатындарын қайтерсің.</w:t>
        <w:br/>
        <w:t>Ал соңғы 4-5 жылдан бері қазақстандықтарға латын жазуына ҡөшу мәселесі Т</w:t>
        <w:br/>
        <w:t>жаппай дертке айналған сияқты. Қай мақаланы оқысаңыз да латын әліпбиін көксеп %</w:t>
        <w:br/>
        <w:t>отырған бір жан. Оған Өзбекстан, Түркіменстан, Әзірбайжан республикаларының 1</w:t>
        <w:br/>
        <w:t>латынға көшкендерін тілге тиек етеді. Бұл елдермен, мысалы 130-дан астам ұлт пен. І</w:t>
        <w:br/>
        <w:t>ұлыс өкілдері жасайтын Өзбекстанмен өзін салыстырған мемлекет неге тіл туралы</w:t>
        <w:br/>
        <w:t>мәселесін де салыстырып, бірден қазақ тілін ғана мемлекеттік тіл деп жарияламады? -</w:t>
        <w:br/>
        <w:t>Өзбек ағайындар құжаттарды әлдеқашан өзбек тілінде жүргізіп, өзге ұлттың барлығын 4</w:t>
        <w:br/>
        <w:t>өз тілінде сайратып отырған осынау бір шақта қазақтар «Қазақ тілі жалпыхалықтық</w:t>
        <w:br/>
        <w:t>тіл бола ала ма?» деп далбасалап жүр.</w:t>
        <w:br/>
        <w:t>Мен латын әліпбиіне өткен мемлекетте жазылып жүрген төмендегі мына</w:t>
        <w:br/>
        <w:t>нәрселерге назарларыңызды аудармақшамын. Бұған “Қазақстан әйелдері” журналының</w:t>
        <w:br/>
        <w:t>29 5 мамыр, 2007 жылғы санында жарияланған “Латынға қайта оралу қажет пе?”</w:t>
        <w:br/>
        <w:t>атты мақала түрткі болды. Әрине, қажет емес, тіпті зиян. Олай дейтінім, сіздерге</w:t>
        <w:br/>
        <w:t>бір-екі гана мысал келтірейін, түйсігі бар адам осыдан-ақ түсініп алар. Ташкенттің</w:t>
        <w:br/>
        <w:t>көшелерінде милиция пункттерінде латын графикасында (кириллицадағы “ц” арта 1.</w:t>
        <w:br/>
        <w:t>46”, “с” арқылы) “тіівіуа”, “ тійвіуа”, 7”, “ тиісіуа” деп үш түрлі жазу жүреді. “Цирк”</w:t>
        <w:br/>
        <w:t>сөзі “ігі”, яғни “Сирк” деп тілі келмейтін шал-кемпірдің сөзі сияқты жазылған.</w:t>
        <w:br/>
        <w:t>Өйткені “баіот” (Сәлем) сөзінде “5” кириллицадағы “С”-ны білдіреді.</w:t>
        <w:br/>
        <w:t>Ал интернационал сөздерден енген термин сөздер жіңішкелік белгісінсіз баламасын</w:t>
        <w:br/>
        <w:t>таба алмай қаңғырып жүр. Атап айтар болсақ, физика пәні тілінде қолданылатын</w:t>
        <w:br/>
        <w:t>“молярлық массаның” өлшем бірлігі - “мольды” мысалға келтірейік. Ол кітаптарда</w:t>
        <w:br/>
        <w:t>“то1”, яғни өзбекше “мол”, 2 “ мағынасын, ал “о”-ның төбесіне ноқат қойып</w:t>
        <w:br/>
        <w:t>“то1” деп жазса “м(л”, яғни “мол”, (молшылық) ұғыма келіп шығады. Ал “цех” сөзін</w:t>
        <w:br/>
        <w:t>“Бех” деп жазсаңыз, кез келген ағылшын оны “секс” деп оқиды. Сонда “секс бастығы”</w:t>
        <w:br/>
        <w:t>деп цехтың есіктеріне жазылмақ па? Мұндай мысалдарды тізе берсеңіз шегі жоқ.</w:t>
        <w:br/>
        <w:t>Барлық дыбысты анық беріп тұрған кириллица қазақтың тақиясына тар келіп бара</w:t>
        <w:br/>
        <w:t>ма, түсініксіз. Өө</w:t>
        <w:br/>
        <w:t>төтүлеетет». жектйее»»,</w:t>
        <w:br/>
        <w:t>2</w:t>
        <w:br/>
        <w:t>ШІШІ</w:t>
        <w:br/>
        <w:t>...,."</w:t>
        <w:br/>
        <w:t>|</w:t>
        <w:br/>
        <w:t>!</w:t>
        <w:br/>
        <w:t>І</w:t>
      </w:r>
    </w:p>
    <w:p>
      <w:r>
        <w:t>І</w:t>
        <w:br/>
        <w:t>5 аяққа 2 тар 2717)</w:t>
        <w:br/>
        <w:t>ұлт болып өмірбойы бас ке</w:t>
        <w:br/>
        <w:t>үшін басын бәйгеге тіккен. Т - ұл Ту;</w:t>
        <w:br/>
        <w:t>Қазір қазақ тілі 16 жылдан бері толық</w:t>
        <w:br/>
        <w:t>сорлап келеді. Мұның арғы тарихын орыс им</w:t>
        <w:br/>
        <w:t>жолында алдымен тілді жою жөйт стратегиясына!</w:t>
        <w:br/>
        <w:t>ел, дербестік - демократиялы мемлекет болғанді</w:t>
        <w:br/>
        <w:t>дініміз аузымыздан түсіп, алтындай жарқырап,</w:t>
        <w:br/>
        <w:t>жаны бар қазақтар намыстанатын, арланатын |</w:t>
        <w:br/>
        <w:t>Өз ана тіліңді құрметтемеу, анаңды құрметтемі</w:t>
        <w:br/>
        <w:t>Өйткені:ана тілдеген «ананың тілі» деген сөз. Оға!</w:t>
        <w:br/>
        <w:t>тілі деп айтпаған. Анаң өзің алғаш дүниеге келгенде бесігі</w:t>
        <w:br/>
        <w:t>- «ардағым, асылым, ай-күнім, құлыным, құлыншағ</w:t>
        <w:br/>
        <w:t>бөпем» -деп әндете отырып құлағыңа құяды. “Демек, анаң</w:t>
        <w:br/>
        <w:t>да, атаңнан, әкеңнен де бұрын естілгендіктен «ана т</w:t>
        <w:br/>
        <w:t>бойтұмарымыз болып келеді.</w:t>
        <w:br/>
        <w:t>Яғни, анаңды білмеу, өзіңнің ұлтыңды білмеу, ұлты</w:t>
        <w:br/>
        <w:t>тең. Қазірге дейін Қазақстанда 2 миллион қазақ өзінің ана</w:t>
        <w:br/>
        <w:t>қазақша сөйлеп, жаза алмайды. Сонда осыларды қайсы. 2771</w:t>
        <w:br/>
        <w:t>намысы бар адам деуге болады. Қазіргі кезде орыстардың 1</w:t>
        <w:br/>
        <w:t>ықыласты болып, пейіл қоя бастады. Оларда өз ұлтын г</w:t>
        <w:br/>
        <w:t>бірде бір адам жоқ. Біздің қазақтарда тілді қойып, қазақ” 2</w:t>
        <w:br/>
        <w:t>болып отыр. е</w:t>
        <w:br/>
        <w:t>Олар ұлт алдында, Алла алдында, ата-анасы, 1. 2.</w:t>
        <w:br/>
        <w:t>өзінің анасын құрметтесе, өзінің ұрпағын м ө3</w:t>
        <w:br/>
        <w:t>керек.</w:t>
        <w:br/>
        <w:t>тәптетеы... теке”</w:t>
        <w:br/>
        <w:t>ы) 47" 2 ДЕНЕ 52255 аталатыны</w:t>
        <w:br/>
        <w:t>ТЕ слЕна</w:t>
        <w:br/>
        <w:t>мысалдары қазақ ономастикалық атауларының</w:t>
        <w:br/>
        <w:t>шетел тілдеріндегі транслитерациялау ережелері</w:t>
        <w:br/>
        <w:t>жөніндегі түйткілді мәселелер шешімін тапқаннан</w:t>
        <w:br/>
        <w:t>соң аудармашы мамандар алдында тағы осы тектес</w:t>
        <w:br/>
        <w:t>өзге атаулардың графикасын тұрақтандырып,</w:t>
        <w:br/>
        <w:t>онимдердің антропоним, топоним, гидроним,</w:t>
        <w:br/>
        <w:t>этнонимдер, т.б. сала саласымен ағылшын және</w:t>
        <w:br/>
        <w:t>т.б. тілдердегі сөздіктерін түзіп шығу міндеті</w:t>
        <w:br/>
        <w:t>тұрғанын меңзейді.</w:t>
        <w:br/>
        <w:t>«Көшпенділер» трилогиясының ономастикалық</w:t>
        <w:br/>
        <w:t>атауларының неліктен осыншама жүйесіз жағдайда</w:t>
        <w:br/>
        <w:t>графикаланғандығына анализ жасай келе, оның</w:t>
        <w:br/>
        <w:t>бірнеше лингвистикалық, экстралингвистикалық</w:t>
        <w:br/>
        <w:t>себептерін анықтадық. Бұл туралы арнайы</w:t>
        <w:br/>
        <w:t>мақалалар жарық көрген (Қазақ ономастикалық</w:t>
        <w:br/>
        <w:t>атауларын ағылшын тілінде транслитерациялау-</w:t>
      </w:r>
    </w:p>
    <w:p>
      <w:r>
        <w:t>дағы көпнұсқалықтың себептері. ҰҒА Хабарлары.</w:t>
        <w:br/>
        <w:t>Филол. сериясы. Хо5 (159). Алматы, 2006.;</w:t>
        <w:br/>
        <w:t>Аудармаларда жоғалған және тыңнан пайда</w:t>
        <w:br/>
        <w:t>болған атаулар // «Мемлекеттік тіл саясаты:</w:t>
        <w:br/>
        <w:t>терминология, аударматану, ресми құжат тілі»</w:t>
        <w:br/>
        <w:t>(академик Ө. Айтбаевтың 70 жасқа толуына</w:t>
        <w:br/>
        <w:t>арналған) Халықаралық | ғылыми-теориялық</w:t>
        <w:br/>
        <w:t>конференция. - Алматы, 2007.; Аудармадан</w:t>
        <w:br/>
        <w:t>кеткен ағат атаулар. «Жалын» журналы, 2006,</w:t>
        <w:br/>
        <w:t>912). Бұл жердегі айтпағымыз, себептердің</w:t>
        <w:br/>
        <w:t>ең бастысы ағылшын тілінде қазақ атауларын</w:t>
        <w:br/>
        <w:t>транслитерациялау ережесінің, қандай да бір</w:t>
        <w:br/>
        <w:t>сүйеніш болатын үлгінің жоқтығына келіп</w:t>
        <w:br/>
        <w:t>тіреледі.</w:t>
        <w:br/>
        <w:t>Қазақ атауларын ағылшын тілінде</w:t>
        <w:br/>
        <w:t>транслитерациялауда басшылыққа алатын</w:t>
        <w:br/>
        <w:t>ереженің болмағандығынан тек көркем шығарма</w:t>
        <w:br/>
        <w:t>аудармаларында ғана емес, Елбасының, қоғам</w:t>
        <w:br/>
        <w:t>қайраткерлері еңбектерінің ағылшын тіліндегі</w:t>
        <w:br/>
        <w:t>аудармаларында, ағылшын тілінде шыққан</w:t>
        <w:br/>
        <w:t>Қазақстан тарихы кітаптарында да осындай</w:t>
        <w:br/>
        <w:t>бірізділіктің сақталмаған көріністері көптеп</w:t>
        <w:br/>
        <w:t>кездеседі. Онимдері бірізді жазылған әдебиет</w:t>
        <w:br/>
        <w:t>көздері әзірге кездеспей отыр.</w:t>
        <w:br/>
        <w:t>Қазақ атауларын ағылшын тілінде</w:t>
        <w:br/>
        <w:t>транслитерациялауда басшылыққа алынатын</w:t>
        <w:br/>
        <w:t>ереженің болмауынан тек аударма-туындыларда</w:t>
        <w:br/>
        <w:t>ғана емес, батыс ғалымдарының да Қазақстан,</w:t>
        <w:br/>
        <w:t>Орта Азия, жалпы түркі дүниесінің тарихы, діні,</w:t>
        <w:br/>
        <w:t>этнографиясы туралы жазған өз зерттеулерінде де</w:t>
        <w:br/>
        <w:t>ономастикалық атаулар мен ұлттық атаулардың</w:t>
        <w:br/>
        <w:t>графикасында елеулі қиындықтарға тап болатыны</w:t>
        <w:br/>
        <w:t>тағы түсінікті жәйт. Бұл жөнінде зерттеушілердің</w:t>
        <w:br/>
        <w:t>өз тарапынан да айтылмай жүрген жоқ. Мәселен,</w:t>
        <w:br/>
        <w:t>1987 жылы АҚШ-тың Калифорния штатындағы</w:t>
        <w:br/>
        <w:t>Станфорт университетінде. КСРО ұлттары</w:t>
        <w:br/>
        <w:t>мынадай ШЕ 1) шш.</w:t>
        <w:br/>
        <w:t>Қазақ есімдерін ағылшынша</w:t>
        <w:br/>
        <w:t>де, революцияға дейінгі де қабі</w:t>
        <w:br/>
        <w:t>стандарты болмағандықтан, оларды.</w:t>
        <w:br/>
        <w:t>жазылуы бойынша транелитерациял</w:t>
        <w:br/>
        <w:t>ма, соры ма, кім білген, бүгінгі күнгі Қазақс</w:t>
        <w:br/>
        <w:t>бұлай ету қалыпты құбылыс, оған қо</w:t>
        <w:br/>
        <w:t>да шығып жатқан қазақтар туралы</w:t>
        <w:br/>
        <w:t>барлығына дерлігі орыс тілінде. Ал Кеңес</w:t>
        <w:br/>
        <w:t>қаламайтындар үшін мен қазақша</w:t>
        <w:br/>
        <w:t>араб жазбасындағыша транслитері</w:t>
        <w:br/>
        <w:t>Дегенмен, мен тіл маманы емеспін</w:t>
        <w:br/>
        <w:t>революцияға дейінгі қазақ архивін пайда!</w:t>
        <w:br/>
        <w:t>жоқпын. Менің атауларды жазуым ұс қы</w:t>
        <w:br/>
        <w:t>болуы да мүмкін, бірақ осылай жазуға</w:t>
        <w:br/>
        <w:t>қабылдадым. Мен оқырманның кеші</w:t>
        <w:br/>
        <w:t>қарауын сұраймын, әйтсе де менің осылай.</w:t>
        <w:br/>
        <w:t>талаптануымның өзі мен қолданған әдеб</w:t>
        <w:br/>
        <w:t>көздеріндегі жазудан тәуір” деп (ағылшын т</w:t>
        <w:br/>
        <w:t>аударған - Н.Р), кішкентай тақырыпшада.</w:t>
        <w:br/>
        <w:t>кездің өзіндегі қазақ атауларының график:</w:t>
        <w:br/>
        <w:t>қатысты келелі мәселелерді қозғап өтеді. |</w:t>
      </w:r>
    </w:p>
    <w:p>
      <w:r>
        <w:t>Автордың аталған еңбегінде қолданған а4/| ос |</w:t>
        <w:br/>
        <w:t>(нақты бір мақсатқа, мысалы, бір кітапқа |</w:t>
        <w:br/>
        <w:t>арналған) транслитерациясы, сөз жоқ, еңбекті</w:t>
        <w:br/>
        <w:t>құлалықтан сақтап, оның өміршеңдігін қамтамас</w:t>
        <w:br/>
        <w:t>етеді. Қандай да болмасын тіларалық қалыптасқан,</w:t>
        <w:br/>
        <w:t>ереженің болмауы жағдайында осындай а4 һо. -</w:t>
        <w:br/>
        <w:t>транслитерация -- тығырықтан шығудың бірден! бі</w:t>
        <w:br/>
        <w:t>жолы екенін атап өтуіміз керек.</w:t>
        <w:br/>
        <w:t>Кеңес Одағы тұсында 15 одақтас республика.</w:t>
        <w:br/>
        <w:t>өзара ғана араласып, өзге шетелдермен бүгінгідей,</w:t>
        <w:br/>
        <w:t>әр түрлі деңгейдегі қарым-қатынастың маңызы</w:t>
        <w:br/>
        <w:t>болмаған соң, халықаралық қатынас құралы</w:t>
        <w:br/>
        <w:t>ағылшын тіліне сұраныс та болмады. Жоғары оқу</w:t>
        <w:br/>
        <w:t>орындарында шетел тілдері мамандықтарына тіпті</w:t>
        <w:br/>
        <w:t>«недобор» болып жататын. Ал қазіргі тәуелсіздікке,</w:t>
        <w:br/>
        <w:t>қол жеткеннен кейінгі шетелдермен тікелей</w:t>
        <w:br/>
        <w:t>қарым-қатынас қарқынды стихиялы динамиканы |</w:t>
        <w:br/>
        <w:t>- жаһандануды жеделдету үдерісінде ағылшын</w:t>
        <w:br/>
        <w:t>тіліне деген шұғыл қажеттілікті тудырды. :</w:t>
        <w:br/>
        <w:t>Тапвиа Еғапса (халықаралық қатынас құралы),</w:t>
        <w:br/>
        <w:t>мәдениетаралық байланыс құралы саналып</w:t>
        <w:br/>
        <w:t>келе жатқан ағылшын тілі өз ана тілі ретінде</w:t>
        <w:br/>
        <w:t>сөйлеушілері саны жағынан әлемде3-орында болса</w:t>
        <w:br/>
        <w:t>да (1-орында қытай (мандарин), 2-орында хинди</w:t>
        <w:br/>
        <w:t>тілі), бұл тілді білетіндердің саны жағынан бірінші</w:t>
        <w:br/>
        <w:t>орынға шықты (Тһе УУОВІ/О АГМАМАС апа Воок</w:t>
        <w:br/>
        <w:t>ТҮРІН ТІЛ</w:t>
        <w:br/>
        <w:t>И хотя глава дома - казак, один прадед которого</w:t>
        <w:br/>
        <w:t>в царской армии хорунжим служил, а второй</w:t>
        <w:br/>
        <w:t>есаулом, никакой толмач тут не нужен: кунаков</w:t>
        <w:br/>
        <w:t>встречать казаки умеют! И старший сын у хозяев</w:t>
        <w:br/>
        <w:t>куреня - настояший джигит, не зря Ермаком назван.</w:t>
        <w:br/>
        <w:t>Толпа народу уже собралась посмотреть на кунаков,</w:t>
        <w:br/>
        <w:t>прибывших издалека.</w:t>
        <w:br/>
        <w:t>Хозяева приглашают гостей в избу. В сенях за</w:t>
        <w:br/>
        <w:t>дверями бережно развешана старая, но годяшаяся</w:t>
        <w:br/>
        <w:t>в хозяйстве одежда: бурка и жупан (зипун), тулуп и</w:t>
        <w:br/>
        <w:t>армяк и другая роба. В русской избе, как правило,</w:t>
        <w:br/>
        <w:t>всегда имелся сундук. И в этой тоже стоит большой</w:t>
        <w:br/>
        <w:t>сундук, в котором, если открыть, можно найти</w:t>
        <w:br/>
        <w:t>всякого товара: красивые сарафаны, шали и колпаки,</w:t>
        <w:br/>
        <w:t>кушаки и сюртуки, кафтаны и рубахи, полотняные</w:t>
        <w:br/>
        <w:t>штаны и шелковые шаровары, разные башлыки и</w:t>
        <w:br/>
        <w:t>дорогую каракулевую шубу и даже истончившуюся</w:t>
        <w:br/>
        <w:t>от времени, но дорогую душе - хоругвь. Другой</w:t>
        <w:br/>
        <w:t>отсек сундука отвели хозясва под обувь: башмаки,</w:t>
        <w:br/>
        <w:t>чувяки, сапоги с каблуками. Слева от сундука</w:t>
        <w:br/>
        <w:t>большая кровать с тюфяками из пуха, на стене висит</w:t>
        <w:br/>
        <w:t>домотканый войлочный ковер.</w:t>
        <w:br/>
        <w:t>Отдельно, за печью, хозяйка хранит плотный</w:t>
        <w:br/>
        <w:t>кожаный баул. Там спрятано все для рукоделия и</w:t>
        <w:br/>
        <w:t>разные женские принадлежности: бязь и парча, кисея</w:t>
        <w:br/>
        <w:t>и мешочек с шелковыми чулками, деньга (алтын с</w:t>
        <w:br/>
        <w:t>полтиной) и старинный, расшитый золотыми нитками</w:t>
        <w:br/>
        <w:t>кисет, шкатулка с серьгами и жемчугом, перстни и</w:t>
        <w:br/>
        <w:t>кольца с алмазом, яхонтом и яшмой, разноцветная</w:t>
      </w:r>
    </w:p>
    <w:p>
      <w:r>
        <w:t>кайма, тесьма и иглы, много бисера.</w:t>
        <w:br/>
        <w:t>На стене развешаны старинные ружья прадедов, а</w:t>
        <w:br/>
        <w:t>также: нагайка, сабля из доброго булата, кинжал.</w:t>
        <w:br/>
        <w:t>Хозяева приглашают за стол. Позвали близких</w:t>
        <w:br/>
        <w:t>соседей - украинцев из запорожских казаков.</w:t>
        <w:br/>
        <w:t>«Хохол», - так хозяин иногда в шутку называет его, а</w:t>
        <w:br/>
        <w:t>сосед хозяина - «кацапом». Не один пуд соли вместе</w:t>
        <w:br/>
        <w:t>сьели соседи-товаришци.</w:t>
        <w:br/>
        <w:t>Чем встретит хлебосольный русский человек</w:t>
        <w:br/>
        <w:t>дорогих гостей? Давно хлопочет у очага хозяйка.</w:t>
        <w:br/>
        <w:t>Конечно, уже возведенной в культ еды - лапшой и</w:t>
        <w:br/>
        <w:t>пельменями, каймаком и балыком, пловом, мантами</w:t>
        <w:br/>
        <w:t>и шашлыком, брагой и чаем, орехами и подсолнечной</w:t>
        <w:br/>
        <w:t>халвой, арбузом и изюмом. После обеда хозяин</w:t>
        <w:br/>
        <w:t>показывает все, что в курене имеется. Сначала повел</w:t>
        <w:br/>
        <w:t>ихвеше прадедом выстроенный крепкий амбар, где в</w:t>
        <w:br/>
        <w:t>больших деревянных кузовах хранятся горох, орехи,</w:t>
        <w:br/>
        <w:t>пшено и пшеница и другие запасы. Там же можно</w:t>
        <w:br/>
        <w:t>найти молот,старые кастрюли из латуни, кускижести,</w:t>
        <w:br/>
        <w:t>бурав и кирку, старые чугунные утюги и сковородки.</w:t>
        <w:br/>
        <w:t>Не выкинул из амбара хозяин оставшиеся после</w:t>
        <w:br/>
        <w:t>предков старинные веши и показал гостям алебарду,</w:t>
        <w:br/>
        <w:t>палаш, колчан и набалдашники.</w:t>
        <w:br/>
        <w:t>Затем, в сопровождении рачительного хозяина-</w:t>
        <w:br/>
        <w:t>ҡазака, гости отправились осматривать большой</w:t>
        <w:br/>
        <w:t>сарай. Возле сарая стояли арба и телега. В сарае</w:t>
        <w:br/>
        <w:t>хранились узда, хомуты, аркан, капканы и прочее.</w:t>
        <w:br/>
        <w:t>Какой же казак без коня! У него имелся косяк</w:t>
        <w:br/>
        <w:t>лошадей: буланый, саврасый, чалый, бурый и каурый.</w:t>
        <w:br/>
        <w:t>Среди коней был у хозяина и аргамак-скакун чистых</w:t>
        <w:br/>
        <w:t>ҡровей по кличке Сарацин.</w:t>
        <w:br/>
        <w:t>Т/РНТІ</w:t>
        <w:br/>
        <w:t>Много барыша (баш на баш) казаку предлагали</w:t>
        <w:br/>
        <w:t>за коней цыгане, которые на днях откочевали из</w:t>
        <w:br/>
        <w:t>окрестностей станицы. Когда прикочевала эта орда</w:t>
        <w:br/>
        <w:t>сюда, кутерьма такая была в станице, прямо облава</w:t>
        <w:br/>
        <w:t>ҡакая-то! Балаган устроили, хоть Караул! кричи.</w:t>
        <w:br/>
        <w:t>Сушие басурмане, почишце татар будут! Наконец-</w:t>
        <w:br/>
        <w:t>то, дня два назад, весь табор, разобрав свои шатры,</w:t>
        <w:br/>
        <w:t>шалаши- лачуги, погрузив торбы, тюки, вьюки со</w:t>
        <w:br/>
        <w:t>всяким товаром, усевшись на свои колымаги и в</w:t>
        <w:br/>
        <w:t>кибитки, собрав всех своих чумазых, с нечесаными</w:t>
        <w:br/>
        <w:t>космами ребятишек, в рубишце и рваных ч8ботах,</w:t>
        <w:br/>
        <w:t>и оставив после себя один кавардак, двинулся в</w:t>
        <w:br/>
        <w:t>ҡочевье.</w:t>
        <w:br/>
        <w:t>После прогулки по куреню хозяйка позвала всех</w:t>
        <w:br/>
        <w:t>вечерять. Она уже жарить-парить закончила. Дети</w:t>
        <w:br/>
        <w:t>с радостью шкварки таскали. Усадив за стол, стала</w:t>
        <w:br/>
        <w:t>угошать гостей ухой из севрюги и сома, жареным</w:t>
        <w:br/>
        <w:t>судаком, сазаном и карасем. В баклаге и большей</w:t>
        <w:br/>
        <w:t>чаше старинной принесла брагу, разливала их по</w:t>
        <w:br/>
        <w:t>чаркам, наливала в стаканы и в пиалы чай.</w:t>
        <w:br/>
        <w:t>Семья товаришцей (хохлы) - люди музыкальные.</w:t>
        <w:br/>
        <w:t>Принесли из дому инструменты разные: бандура,</w:t>
        <w:br/>
        <w:t>кобза, домра и даже барабан. Хозяин куреня</w:t>
        <w:br/>
        <w:t>- балалайку. На концерт и пляски подтянулись и</w:t>
      </w:r>
    </w:p>
    <w:p>
      <w:r>
        <w:t>другие соседи. Напелись и наплясались на славу и</w:t>
        <w:br/>
        <w:t>браги напились вдоволь. Целая ватага детей тоже при</w:t>
        <w:br/>
        <w:t>деле была: взяли карандаши и бумагу, пишут буквы,</w:t>
        <w:br/>
        <w:t>рисуют свои каракули, книги друг другу читают,</w:t>
        <w:br/>
        <w:t>сказки рассқазывают про избушку на курьих ножках,</w:t>
        <w:br/>
        <w:t>Кошея бессмертного и Карабаса-Барабаса - элодея.</w:t>
        <w:br/>
        <w:t>Все бы хорошо, но, как нередко бывает при</w:t>
        <w:br/>
        <w:t>тостях, найдется болван какой и айда балаболить.</w:t>
        <w:br/>
        <w:t>Балбес! Вот и в этой станице живет мужичок по</w:t>
        <w:br/>
        <w:t>имени Борис, предки его, видишь ли, из великого</w:t>
        <w:br/>
        <w:t>рода барского. Трезвый - упырь, бирюк-бирюком!</w:t>
        <w:br/>
        <w:t>А напьется, башку свою задерет - храбрый! А пьет-</w:t>
        <w:br/>
        <w:t>то как: кадык ходуном ходит. ШЕки надует! До бузы</w:t>
        <w:br/>
        <w:t>охоч. Рот откроет... Язык - без костей! Накрутит</w:t>
        <w:br/>
        <w:t>свои усы, темя погладит и давай на гостей-кунаков:</w:t>
        <w:br/>
        <w:t>«Эй! Басурмане! Кишка тонка с боярином Борисом</w:t>
        <w:br/>
        <w:t>товорить... В кандалы всех закую!» И не остановишь</w:t>
        <w:br/>
        <w:t>его - с кулаками на всех бросается. А то еше мастер</w:t>
        <w:br/>
        <w:t>спьяну кукиши показывать. Прямо уркаган какой-то.</w:t>
        <w:br/>
        <w:t>Скрутили его станичники и отнесли домой. С утра</w:t>
        <w:br/>
        <w:t>извиняется. «Да ну тебя, Борька, тюрьма по тебе</w:t>
        <w:br/>
        <w:t>плачет», - отмахивается от него хозяйка.</w:t>
        <w:br/>
        <w:t>Все приведӛнные в этом тексте тюркизмы</w:t>
        <w:br/>
        <w:t>я Не могу отнести к «вражьим» словам, к которым</w:t>
        <w:br/>
        <w:t>Я отношу такие слова, как «бомба, гауптвахта» и</w:t>
        <w:br/>
        <w:t>др. О миролюбивой лексике, свидетельствуюшей об</w:t>
        <w:br/>
        <w:t>отношениях добрососедства между двумя этносами,</w:t>
        <w:br/>
        <w:t>красноречиво говорят тюркизмы, которые уже давно</w:t>
        <w:br/>
        <w:t>не воспринимаются носителями русского языка как</w:t>
        <w:br/>
        <w:t>иноязычные.</w:t>
        <w:br/>
        <w:t>Сами тюркоязычные народы некоторые</w:t>
        <w:br/>
        <w:t>тюркизмы давно уже не употребляют ни в</w:t>
        <w:br/>
        <w:t>письменной, ни в устной речи. В русском же</w:t>
        <w:br/>
        <w:t>языке эти тюркизмы сохранились, представляя,</w:t>
        <w:br/>
        <w:t>таким образом, русскую языковую культуру неким</w:t>
        <w:br/>
        <w:t>музеем тюркской культуры и отражая становление</w:t>
        <w:br/>
        <w:t>өте келе қазақ тілді мектептердегі оқу салыстырмалы</w:t>
        <w:br/>
        <w:t>түрде құлдыраған. Табиғи түрде «мемлекеттің иесі,</w:t>
        <w:br/>
        <w:t>мәдениеттің көкесі» саналған орыс мектептеріне</w:t>
        <w:br/>
        <w:t>бүйрек бұра бастаған. Дін түгелге жуық жойылған.</w:t>
        <w:br/>
        <w:t>Ендеше қазақстандықтар қазақ өнерімен аман қалды</w:t>
        <w:br/>
        <w:t>деуге ғана негіз бар.</w:t>
        <w:br/>
        <w:t>Олай болса жер бетіне тарыдай шашылған өзге</w:t>
        <w:br/>
        <w:t>қазақтар тілін қалай сақтады деген сауал туады?</w:t>
        <w:br/>
        <w:t>Монғолиядағы қазақтарға монғол ұлтының қысымы</w:t>
        <w:br/>
        <w:t>болған жоқ. «Киіз туырлықты ағайындар» бірін-бірі</w:t>
        <w:br/>
        <w:t>жат санамады. Еуропа қазақтары жалғыз Алладан</w:t>
        <w:br/>
        <w:t>ғана медет сұрады. Тілім аман қалмаса да дінім</w:t>
        <w:br/>
        <w:t>аман болсыншы дегенді рухани тірекке айналдырды.</w:t>
        <w:br/>
        <w:t>Ел бастап барған көне көз қариялар қазақтықты</w:t>
        <w:br/>
        <w:t>дәріптеп, ұрпақтарын өздері тәрбиелеп отырды.</w:t>
        <w:br/>
        <w:t>Халифа Алтай секілді ғұламалар шетелде отырып-</w:t>
        <w:br/>
        <w:t>ақ қазақ тілін, шежіресін, салт-дәстүрін сақтау</w:t>
        <w:br/>
        <w:t>тұрғысынан ұрпақтарына үлағатты кітаптар жазып</w:t>
        <w:br/>
        <w:t>ұсынды. Қазақ мектептері жоқ демесең бауырмал</w:t>
        <w:br/>
        <w:t>түрік халқы басынан сипамаса маңдайынан</w:t>
      </w:r>
    </w:p>
    <w:p>
      <w:r>
        <w:t>шерткен жоқ. Басқа мұсылман елдерінде де тілден</w:t>
        <w:br/>
        <w:t>басқа өгейлігі аз болды. Ұрпақ тағдырынан алаңдай</w:t>
        <w:br/>
        <w:t>бастағанда Алла тілектерін беріп қазақ мемлекеті</w:t>
        <w:br/>
        <w:t>шаңырақ көтерді. Жер жүзіндегі қазақ Қазақстан</w:t>
        <w:br/>
        <w:t>атты елді рухани орталық, алтын қазық - отаны</w:t>
        <w:br/>
        <w:t>санады</w:t>
        <w:br/>
        <w:t>Біздің өткен кезеңдерге бұлайша бұрыла</w:t>
        <w:br/>
        <w:t>қарағанымыз сияқты Қытай елі де ондағы аз</w:t>
        <w:br/>
        <w:t>ұлттарды өзіне қалай сіңіру керектігін күні бұрын</w:t>
        <w:br/>
        <w:t>ойлады. Оларда ұлтты жою жағдайындағы Кеңестік</w:t>
        <w:br/>
        <w:t>тәжірибенің кемелді шараларына өздерінің құрық</w:t>
        <w:br/>
        <w:t>бойламас қулық-сұмдықтарын қосып, жаңа</w:t>
        <w:br/>
        <w:t>әдістер ойлап тапты. Оның негізгісі - ұлттың</w:t>
        <w:br/>
        <w:t>бойындағы ең асыл қасиеттерін жою. Өзегінен</w:t>
        <w:br/>
        <w:t>айрылған ағаш, тамырынан айрылған өсімдік</w:t>
        <w:br/>
        <w:t>қурамай қайтсін!? Ұлттық ұжданынан айрылған</w:t>
        <w:br/>
        <w:t>ұрпақ ендігі жерде ешкімнің зорлығынсыз-ақ өзін-</w:t>
        <w:br/>
        <w:t>өзі құртады. Бүгіндері қазақ тілін менсінбейтін</w:t>
        <w:br/>
        <w:t>«орысшылдардың» ортамызда олі тайраңдап</w:t>
        <w:br/>
        <w:t>жүргені сияқты, онда қытай ұлтын мәденисттің</w:t>
        <w:br/>
        <w:t>көкесі санайтын «қауіпті будан» шаранасын</w:t>
        <w:br/>
        <w:t>жарып келеді. Олар арзан биліктің басына шығып,</w:t>
        <w:br/>
        <w:t>«қуыршақтарға» айналған кезде ата-апаларының</w:t>
        <w:br/>
        <w:t>төбесіне шай қайнататын болады. Көресімізді</w:t>
        <w:br/>
        <w:t>сонда көреміз. Халық «қос тілді оқытудан» алаңдай</w:t>
        <w:br/>
        <w:t>бастаған осындай бір өтпелі кезеңде қытай елінің</w:t>
        <w:br/>
        <w:t>ұйғыр немесе қазақ секілді ұлт өркендерінің</w:t>
        <w:br/>
        <w:t>мектепте үздік оқығандарын ішкі өлкелерден</w:t>
        <w:br/>
        <w:t>тегін білім алуға, университетке түсуге жетелеуі</w:t>
        <w:br/>
        <w:t>сондай болашақтық іс-шаралары үшін күні бұрын</w:t>
        <w:br/>
        <w:t>істеліп жатқан жұмыстары. Мұны қазақтар «аюдың</w:t>
        <w:br/>
        <w:t>өз майына өз етін қуыру» деп атайды. Ертең</w:t>
        <w:br/>
        <w:t>отты солардың қолымен көсетіп, өзімізді өзіміз</w:t>
        <w:br/>
        <w:t>шыжық қылсақ онда олардың арманы орындалып,</w:t>
        <w:br/>
        <w:t>тәрбиелеген шәкірттерінің «үмітін ақтағаны»</w:t>
        <w:br/>
        <w:t>болмақ. Ендеше қайту керек?</w:t>
        <w:br/>
        <w:t>Ондағы қазақтар Еуропа қазақтары секілді</w:t>
        <w:br/>
        <w:t>Аллаға сенім артуға дәрмені жоқ. Оған жол да</w:t>
        <w:br/>
        <w:t>берілмейді. Енді неге сенеді. Олар бүгіндері ұлттың</w:t>
        <w:br/>
        <w:t>ертеңінен гөрі тірлік етудің, жан бағудың қамын</w:t>
        <w:br/>
        <w:t>ТҮРАН ТІЛ</w:t>
        <w:br/>
        <w:t>көбірек ойлай бастаған түрі бар. Қара шаңыраққа</w:t>
        <w:br/>
        <w:t>деген сенімін айтпаған күннің өзінде Қытай</w:t>
        <w:br/>
        <w:t>мемлекетінің зейнетақы түзімі, кадрларының</w:t>
        <w:br/>
        <w:t>жалақысы, төмен тұрмыстағыларға беретін әр түрлі</w:t>
        <w:br/>
        <w:t>жәрдем-ақылар жіпсіз байлайды. Көшіп келейін</w:t>
        <w:br/>
        <w:t>десе керуенге кезігер кедергілерді айтпаған күннің</w:t>
        <w:br/>
        <w:t>өзінде қазақ елінің қоржыны қоңылтақсып қалатын</w:t>
        <w:br/>
        <w:t>сәттерінен алаңдайды.</w:t>
        <w:br/>
        <w:t>Кеңестер одағындағы қазақтардың тілін</w:t>
        <w:br/>
        <w:t>сақтап қалған ән, күй, кітап, кино, театр, радио-</w:t>
        <w:br/>
        <w:t>теледидар, қазақ мектептері...тағы басқалар оларда</w:t>
        <w:br/>
        <w:t>қалай? Қазірше бәрі жақсы сияқты. Әсіресе радио-</w:t>
        <w:br/>
        <w:t>теледидардың қазақ тіліндегі бағдарламалар</w:t>
        <w:br/>
        <w:t>таратуы біздегіден де жоғары (шын мәнінде</w:t>
        <w:br/>
        <w:t>тілі қазақша болғанымен рухы қытайша, қытай</w:t>
        <w:br/>
        <w:t>мемлекетінің ұлттық тәрбиесі мен қауіпсіздігін</w:t>
        <w:br/>
        <w:t>өзек етеді). Алайда өзгерісті біздің күре тамырымыз</w:t>
        <w:br/>
        <w:t>болған мектептен бастағаны - әрине, қасіреттің</w:t>
      </w:r>
    </w:p>
    <w:p>
      <w:r>
        <w:t>бастауы. Олай болса ондағы қандастардың тілін</w:t>
        <w:br/>
        <w:t>аман сақтап қалудың жолы қалай деген ой туады.</w:t>
        <w:br/>
        <w:t>Қытай - алып ел, шетелмен болған әрқандай</w:t>
        <w:br/>
        <w:t>байланыста: «Біз бір елдің ішкі ісіне, саясатына</w:t>
        <w:br/>
        <w:t>араласпаймыз, басқалар да біздің ішкі ісімізге</w:t>
        <w:br/>
        <w:t>араласпасын» дегенді басты назарда ұстанады.</w:t>
        <w:br/>
        <w:t>Бір қызық жайт, кезінде қытайда «мәдениет</w:t>
        <w:br/>
        <w:t>төңкерісі» аталған саяси науқан қызып тұрған</w:t>
        <w:br/>
        <w:t>шақта шетел радиосын тыңдауға рұқсат</w:t>
        <w:br/>
        <w:t>етілмейтін. Тыңдағандар қылмысты есептеліп,</w:t>
        <w:br/>
        <w:t>жазаға тартылатын еді. Шеңбер тарылып, шекесіне</w:t>
        <w:br/>
        <w:t>асық қыздырып басса да сол жұрт радионы ұрлап</w:t>
        <w:br/>
        <w:t>тыңдайтын. Кейін Қазақ елі еркіндік алғаннан кейін</w:t>
        <w:br/>
        <w:t>жұрт көңіліне тоғаю сезімі орнап, бейғам күйге</w:t>
        <w:br/>
        <w:t>түсті. «Бәрібір қазақ еліміз бар, солар бізді жоқтап</w:t>
        <w:br/>
        <w:t>алады» деген алаңсыздық пайда болса керек, ешкім</w:t>
        <w:br/>
        <w:t>шектеу қоймаса да баяғы ынтасы жоқ.</w:t>
        <w:br/>
        <w:t>Мәселе, олардың рухани қажеттілігінде болса</w:t>
        <w:br/>
        <w:t>керек. Бүгіндері олар неге зәру, бұл жағын бізден</w:t>
        <w:br/>
        <w:t>бұрын ойлаған қытайлар оларды көрініс жүзінде</w:t>
        <w:br/>
        <w:t>(әсіресе БАҚ өкілдері және ақша зәрулігі арқылы)</w:t>
        <w:br/>
        <w:t>алдаусыратып, іс-жүзінде тілдің тамырына балта</w:t>
        <w:br/>
        <w:t>шауып отыр. Мектептер арқылы оқушыларға қытай</w:t>
        <w:br/>
        <w:t>ұлтының ұлттық және отаншылдық идеясын сіңіру</w:t>
        <w:br/>
        <w:t>жолында идеологиялық жұмыстар істей бастады.</w:t>
        <w:br/>
        <w:t>Бірғана «ұлы халық» - қытайлар жайындағы тәрбие</w:t>
        <w:br/>
        <w:t>тереңдей түсті. Ендеше, біз олардың «ішкі ісіне»</w:t>
        <w:br/>
        <w:t>араласа алмаймыз. Олардың ішкі ісіне араласу</w:t>
        <w:br/>
        <w:t>түгілі ұрпақ жаңаланған сайын өз қазағымызға</w:t>
        <w:br/>
        <w:t>айтқан сөзіміздің өзі селге кетуі мүмкін. Тіл өзгерсе</w:t>
        <w:br/>
        <w:t>- ұрпақ ұлттық ойлау жүйесін, дүниетанымын</w:t>
        <w:br/>
        <w:t>өзгертеді. Тегінен азады, рухын жоғалтады.</w:t>
        <w:br/>
        <w:t>Осы орайда, Қазақстан тарапы екі жақты қарым-</w:t>
        <w:br/>
        <w:t>қатынастардыңкүшеюінжәнестратегиялықәріптестік</w:t>
        <w:br/>
        <w:t>қатынастарды пайдалана отырып, Шинжиаңдағы</w:t>
        <w:br/>
        <w:t>қазақтардың төл мүддесіне сай келетін және ұлттық</w:t>
        <w:br/>
        <w:t>рухын нығайтатын жүйелі, нысаналы және байыпты</w:t>
        <w:br/>
        <w:t>саясат жүргізуі қажет деп ойлаймыз.</w:t>
        <w:br/>
        <w:t>Біріншіден Қытайдың шекаралық аймақтарына</w:t>
        <w:br/>
        <w:t>қоныстанған қазақтардың «Қазақ радиосын» тыңдап,</w:t>
        <w:br/>
        <w:t>«Хабар», «Қазақстан ұлттық телеарнасын» көретінін</w:t>
        <w:br/>
        <w:t>ескереотырып, радио-телевизияда қытай қазақтарына</w:t>
        <w:br/>
        <w:t>Қоэксонсы4рд Ин,</w:t>
        <w:br/>
        <w:t>сАЛжЫМААрЫ.</w:t>
        <w:br/>
        <w:t>«Қожанасыр былай депті», «Өй өзің бір Қожанасыр екенсің ғой»,</w:t>
        <w:br/>
        <w:t>«Қожанасырлығым ұстап» деген астарлы тіркестердің түп төркіні,</w:t>
        <w:br/>
        <w:t>мағынасы көпке аян. Ғалымдар Қожанасырды «Түркияда туған, сонда</w:t>
        <w:br/>
        <w:t>дүниеден өткен, мазараты да сонда»,- деп жүр. Бірақ Қожанасырдың</w:t>
        <w:br/>
        <w:t>санамызда қалыптасқан көркем бейнесі барша түркі, Орта Азия</w:t>
        <w:br/>
        <w:t>халықтарына ортақ. Әпендінің аңқау, алаңғасар мінезі, қиқар</w:t>
        <w:br/>
        <w:t>қылықтары, ашы тілі, ұтқыр жауаптары, қарапайым халықты Мәз-</w:t>
        <w:br/>
        <w:t>мейрам қылатын әзіл-қалжыңдары күллі әлемге танымал.</w:t>
        <w:br/>
        <w:t>ТЕ ТҮНІ ТІ</w:t>
      </w:r>
    </w:p>
    <w:p>
      <w:r>
        <w:t>РЕДАКЦИЯ ЕСКЕРТПЕСІ:</w:t>
        <w:br/>
        <w:t>Авторлардың стилі, орфография хақы сақталады,</w:t>
        <w:br/>
        <w:t>мақалалар редакцияның көзқарасын білдірмейді.</w:t>
        <w:br/>
        <w:t>ТІН ТІ</w:t>
        <w:br/>
        <w:t>альшанағы</w:t>
        <w:br/>
        <w:t>Дүниежүзі қазақтары қауымдастығының “Атажұрт”</w:t>
        <w:br/>
        <w:t>баспасының компьютер орталығында теріліп, беттелді.</w:t>
        <w:br/>
        <w:t>КӨРКЕМДЕУШІ-ТЕХНИКАЛЫҚ</w:t>
        <w:br/>
        <w:t>РЕДАКТОР</w:t>
        <w:br/>
        <w:t>Гүлжан ҚҰРМАНОВА</w:t>
        <w:br/>
        <w:t>КОРРЕКТОР</w:t>
        <w:br/>
        <w:t>Әлия БАЙҒАБЫЛОВА</w:t>
        <w:br/>
        <w:t>Теруге жіберілген күні 1.05.2008 ж.</w:t>
        <w:br/>
        <w:t>Басуға қол қойылған күні 15.05.2008 жыл. Пішімі 70х100 1/16.</w:t>
        <w:br/>
        <w:t>Тапсырыс Хе 420 Таралымы 1000 дана.</w:t>
        <w:br/>
        <w:t>РЕДАКЦИЯНЫҢ МЕКЕН-ЖАЙЫ:</w:t>
        <w:br/>
        <w:t>Қазақстан Республикасы, 050002, Алматы қаласы, Ш.Уәлиханов</w:t>
        <w:br/>
        <w:t>көшесі, 4ЗА. Тел./факс: (327) 273 99 97,273 90 25</w:t>
        <w:br/>
        <w:t>Е-тай: Ка?аЮ(аг(ФоК.К2. УУҮУУУУ.КағаКбат., 2,</w:t>
        <w:br/>
        <w:t>азақ халқы бірігіп, ұлт болып жеке</w:t>
        <w:br/>
        <w:t>шаңырақ көтергенше талай зұлматты,</w:t>
        <w:br/>
        <w:t>шапқыншылық өтінде сан рет болып,</w:t>
        <w:br/>
        <w:t>қалалары ойрандалып, ғасырлар бойы</w:t>
        <w:br/>
        <w:t>көшпенді</w:t>
        <w:br/>
        <w:t>құрды.</w:t>
        <w:br/>
        <w:t>Қазақ қолөнерінің туындауына, дамуына да</w:t>
        <w:br/>
        <w:t>Міне осы тұрмыс дағдысы тікелей ықпал етті. Ол</w:t>
        <w:br/>
        <w:t>қоғамдық өндірісімен қатар дамыды. Алғашқы кезде</w:t>
        <w:br/>
        <w:t>үй кәсібі қолөнері негіз етілді. Қолөнершілер қолөнер</w:t>
        <w:br/>
        <w:t>өнімдерімен өз тұрмысының қажетін қамдаудан сырт,</w:t>
        <w:br/>
        <w:t>бірте-бірте малға, затқа айырбастап, қол өнерді кәсіп</w:t>
        <w:br/>
        <w:t>түріне айналдырды.</w:t>
        <w:br/>
        <w:t>Халқымыз көшпенді және жартылай</w:t>
        <w:br/>
        <w:t>көшпенді тұрмыстың мүддесі үшін сан-салалы</w:t>
        <w:br/>
        <w:t>шаруашылықпен шұғылданды. Мәселен: малшылық,</w:t>
        <w:br/>
        <w:t>егіншілік, аңшылық, балықшылық, бағбаншылық,</w:t>
        <w:br/>
        <w:t>қолөнершілік, құрылыс салу, тасшылық істеу;</w:t>
        <w:br/>
        <w:t>жанама кәсіптерден - алтын қазу, тас қазу, кіре тарту,</w:t>
        <w:br/>
        <w:t>ағаш кесу, диірмен ұстау, құс бағу қатарлы сан алуан</w:t>
        <w:br/>
        <w:t>кәсіп түрлерімен шұғылданды. Міне осыған қажетті</w:t>
        <w:br/>
        <w:t>барлық сайман-жабдықтарды, мүкәмалдарды қолдан</w:t>
        <w:br/>
        <w:t>жасап, өндіріп пайдаланды.</w:t>
        <w:br/>
        <w:t>Негізгі шикі заты - малшаруашылық, аңшылық.</w:t>
        <w:br/>
        <w:t>өнімдері, мекенденген жерінің табиғи байлықтары еді.</w:t>
      </w:r>
    </w:p>
    <w:p>
      <w:r>
        <w:t>Халқымыздың төрт түлік малдың бабымен көшіп-</w:t>
        <w:br/>
        <w:t>қонуы, аңшылық, саятшылық кәсібімен шұғылдануы,</w:t>
        <w:br/>
        <w:t>тері илеу, көншілік, етікшілік, өрімшілік, жүн</w:t>
        <w:br/>
        <w:t>мәнерлеу, киіз басу, есу, өру, тоқу сондай-ақ ершілік,</w:t>
        <w:br/>
        <w:t>теміршілік, қару-жарақ жасау өнерінің туындау негізі</w:t>
        <w:br/>
        <w:t>болды.</w:t>
        <w:br/>
        <w:t>Осымен қатар тас дәуірінен басталған сүйек ине,</w:t>
        <w:br/>
        <w:t>сүйек бізді пайдаланып тері және тоқыма киім-кешек</w:t>
        <w:br/>
        <w:t>ТҮРАН ТІЛ</w:t>
        <w:br/>
        <w:t>САЗЫ а М ЛАРЫН)</w:t>
        <w:br/>
        <w:t>әне жартылай көшпенді тұрмысын</w:t>
        <w:br/>
        <w:t>жасау сынды қолөнердің дами түсуі киіну мәдениетін</w:t>
        <w:br/>
        <w:t>қалыптастыра бастады.</w:t>
        <w:br/>
        <w:t>Киім сәндеу; үй сәндеу,зергер бұйымдарынтағыну;</w:t>
        <w:br/>
        <w:t>әбзел-жабдықтар мен жиһаздарды әшекейлеу, әсемдік</w:t>
        <w:br/>
        <w:t>түс беру қатарлы заттық мәдениеттің қажетсінуі -</w:t>
        <w:br/>
        <w:t>зергерлік, кестешілік, тоқымашылық, өрімшілік, ою-</w:t>
        <w:br/>
        <w:t>өрнек, сырлау, бедерлеу, көздеу, айшықтаут.б. қосалқы</w:t>
        <w:br/>
        <w:t>өнерді гүлдену сатысына қадам бастырды. Сөйтіп,</w:t>
        <w:br/>
        <w:t>халқымыздың ұлттық қолөнерін қалыптастырды.</w:t>
        <w:br/>
        <w:t>Қазақ халқының ұлттық қолөнерінің түп-төркіні</w:t>
        <w:br/>
        <w:t>тым арыдан бастау алып, дәстүрге айналып бүгінге</w:t>
        <w:br/>
        <w:t>жетіп отыруы - қазақ халқының халық болып</w:t>
        <w:br/>
        <w:t>қалыптасуында заттық айғағы болып табылады.</w:t>
        <w:br/>
        <w:t>Талай-талай ыдырау, сіңісу, тайпалық одақтарға</w:t>
        <w:br/>
        <w:t>бірігу сынды тарихи дамуды басынан кешірген</w:t>
        <w:br/>
        <w:t>қазақтың ру-тайпалары (сақ, үйсін, қаңлы, алан,</w:t>
        <w:br/>
        <w:t>қимақ, қыпшақ, дулат, түркеш, қарлық, оғыз, арғын,</w:t>
        <w:br/>
        <w:t>найман, керей, уақ, қоңырат, жалайыр, алшын</w:t>
        <w:br/>
        <w:t>т.б. тайпалары) ақыры этникалық территориялық</w:t>
        <w:br/>
        <w:t>бірлестік негізінде үш ірі этногонездік орталық</w:t>
        <w:br/>
        <w:t>ұйытқы күш - үш жүзге ұйысып, қазақтың халық</w:t>
        <w:br/>
        <w:t>болып қалыптасуын жарыққа шығарғаны тарихи</w:t>
        <w:br/>
        <w:t>шындық.</w:t>
        <w:br/>
        <w:t>Бұл үш жүз: ұлы жүз (үйсін тайпасын ұйытқы</w:t>
        <w:br/>
        <w:t>етті); орта жүз (қыпшақ тайпасын негіз етіп тайпалық</w:t>
        <w:br/>
        <w:t>бірлестік қалыптастырып - «алты арыс орта жүз»</w:t>
        <w:br/>
        <w:t>атанды); кіші жүз (алшын одағын ұйытқы етті).</w:t>
        <w:br/>
        <w:t>Осы үш жүз өз ішінен тайпа, руларға бөлінді.</w:t>
        <w:br/>
        <w:t>Қазақтың ортақ таңба-белгісі: арқар бас таңба</w:t>
        <w:br/>
        <w:t>болып, бұл «төре таңбасы» деп аталды.</w:t>
        <w:br/>
        <w:t>Ұлы жүз үйсіннің тайпалық таңбасы ту және</w:t>
        <w:br/>
        <w:t>ағын су. Орта жүз қыпшақтың тайпалық таңбасы</w:t>
        <w:br/>
        <w:t>- қос таяқ яки қос әліп. Кіші жүздегі алшынның</w:t>
        <w:br/>
        <w:t>Бір күні Әпенді атқа қарғып мінбек</w:t>
        <w:br/>
        <w:t>болады. Ат биік екен, бұл қанша тырысса да</w:t>
        <w:br/>
        <w:t>міне алмайды.</w:t>
        <w:br/>
        <w:t>- Еһ, кәрілік-ай!- деп өкінеді Әпенді.</w:t>
      </w:r>
    </w:p>
    <w:p>
      <w:r>
        <w:t>Сөйтіп жан-жағына қараса, ешкім жоқ.</w:t>
        <w:br/>
        <w:t>- Е, Қожа, жас кезіңде де елден озып,</w:t>
        <w:br/>
        <w:t>ерекше көзге түскен жоқсың ғой!- деген екен</w:t>
        <w:br/>
        <w:t>өзін-өзі жұбатып.</w:t>
        <w:br/>
        <w:t>Бір ақын Қожанасырға мақтау өлең оқиды.</w:t>
        <w:br/>
        <w:t>- Нашар өлең,- дейді Қожанасыр. Ақын</w:t>
        <w:br/>
        <w:t>ашуланып Қожанасырды тілдей бастайды.</w:t>
        <w:br/>
        <w:t>- Міне, мына қара сөздерің жақсырақ</w:t>
        <w:br/>
        <w:t>екен,- депті сонда Қожекең.</w:t>
        <w:br/>
        <w:t>Бір күні Әпенді тауда келе жатып, жақын</w:t>
        <w:br/>
        <w:t>маңнан үлкен аюды көреді. Әпенді ойланып</w:t>
        <w:br/>
        <w:t>жатпастан орманға қарай қашады да, биік</w:t>
        <w:br/>
        <w:t>алмұрт ағашының басына өрмелеп шығады.</w:t>
        <w:br/>
        <w:t>Аю да ағашқа жай басып келеді де, иіскеп</w:t>
        <w:br/>
        <w:t>көріп, бұтақтарымен жоғарғы өрмелеп,</w:t>
        <w:br/>
        <w:t>алмұртты жей бастайды.</w:t>
        <w:br/>
        <w:t>Айлы түнде Әпенді аюдың алмұрттарды</w:t>
        <w:br/>
        <w:t>бірінен соң бірін жұлып күтірлетіп жеп</w:t>
        <w:br/>
        <w:t>жатқанын айқын көреді. Піскен жемістерді</w:t>
        <w:br/>
        <w:t>күйсетіп, аю жоғары қарай өрмелеп келеді.</w:t>
        <w:br/>
        <w:t>Әпенді аюдан қашып, ең жоғары биігіне</w:t>
        <w:br/>
        <w:t>көтеріледі.</w:t>
        <w:br/>
        <w:t>Әпенді қорыққанынан қалшылдап, діріл-</w:t>
        <w:br/>
        <w:t>деп кетеді. Өйтпегенде ше? Аю аяғын сәл</w:t>
        <w:br/>
        <w:t>созса болды, Әпендіге барып тиер еді.</w:t>
        <w:br/>
        <w:t>Аю әрбір алмұртты жоғары көтеріп, айдың</w:t>
        <w:br/>
        <w:t>жарығымен қарайды. Бір алмұртты Әпендінің</w:t>
        <w:br/>
        <w:t>тап аузына тақап алып келеді.</w:t>
        <w:br/>
        <w:t>Қожанасыр «аю мені сыйлағысы келді ме»</w:t>
        <w:br/>
        <w:t>деп ойлап, қорыққанынан:</w:t>
        <w:br/>
        <w:t>- Рахмет, тақсыр! Рахмет, тақсыр! Мен</w:t>
        <w:br/>
        <w:t>алмұрт жемеймін!- деп айқайлап жібереді.</w:t>
        <w:br/>
        <w:t>Аю күтпеген айқайдан сасып қалып,</w:t>
        <w:br/>
        <w:t>өкіріп, бұтақтарды сындырып жерге құлап</w:t>
        <w:br/>
        <w:t>түседі.</w:t>
        <w:br/>
        <w:t>Таңертең Әпенді төмен қарай түседі, жерге</w:t>
        <w:br/>
        <w:t>аяғын қоймас бұрын әуелі аюдың денесін</w:t>
        <w:br/>
        <w:t>түртіп көреді. Аюдың өлі екеніне көзі жеткен</w:t>
        <w:br/>
        <w:t>әпенді«біссіміллә» дейдіде,пышағынсуырып</w:t>
        <w:br/>
        <w:t>алып, аюдың терісін сыпыра бастайды.</w:t>
        <w:br/>
        <w:t>Базарға бара</w:t>
        <w:br/>
        <w:t>Үстінен шығып:</w:t>
        <w:br/>
        <w:t>- (Оһо!- де</w:t>
        <w:br/>
        <w:t>соншама ТШ.</w:t>
        <w:br/>
        <w:t>Қожанасыр көшеде келе</w:t>
        <w:br/>
        <w:t>айна тауып алады. Айнаға</w:t>
        <w:br/>
        <w:t>бейнесін көреді.</w:t>
      </w:r>
    </w:p>
    <w:p>
      <w:r>
        <w:t>- Кешіріңіз бұл сіздің :</w:t>
        <w:br/>
        <w:t>мен білмей қалдым, - ді</w:t>
        <w:br/>
        <w:t>ақырын ғана жерге қойып, ары</w:t>
        <w:br/>
        <w:t>берген екен. 2</w:t>
        <w:br/>
        <w:t>Бұхарадағы әншісымақ бір</w:t>
        <w:br/>
        <w:t>Әпенді мүлде ұнатпайды екен.</w:t>
        <w:br/>
        <w:t>ән сала бастаса, Әпенді ақырын</w:t>
        <w:br/>
        <w:t>қалады екен.</w:t>
        <w:br/>
        <w:t>Бір күні онші мен Әпен;</w:t>
        <w:br/>
        <w:t>кездесіп қалады, олар амалсы:</w:t>
        <w:br/>
        <w:t>саулық сұраса бастайды.</w:t>
        <w:br/>
        <w:t>- Мына жас бала кім болады?.</w:t>
        <w:br/>
        <w:t>Әпенді әншінің қасындағы баланы</w:t>
        <w:br/>
        <w:t>- Бұл менің балам,- дейді</w:t>
        <w:br/>
        <w:t>салуды өте жақсы көреді. Мене</w:t>
        <w:br/>
        <w:t>тырысады. Құдай бұйыртса, өскі</w:t>
        <w:br/>
        <w:t>сияқты атақты әнші болар.</w:t>
        <w:br/>
        <w:t>Әпенді мұңая күлімсіреі |</w:t>
        <w:br/>
        <w:t>- Біз сіздің әніңізге үйрендік ко</w:t>
        <w:br/>
        <w:t>ұрпақ не үшін жапа шегуі кере!</w:t>
        <w:br/>
        <w:t>екен.</w:t>
        <w:br/>
        <w:t>Бір күні Қожанасырға бір әйе.</w:t>
        <w:br/>
        <w:t>хатты оқып беруін өтінеді. Ал .</w:t>
        <w:br/>
        <w:t>танымаушы еді, бірақ оны мо</w:t>
        <w:br/>
        <w:t>ұялады. Ол хатты алып: «Жоғ</w:t>
        <w:br/>
        <w:t>мәртебелі, аса қадірлі мырза...»-</w:t>
        <w:br/>
        <w:t>бастайды таныстардың бір-біріне,</w:t>
        <w:br/>
        <w:t>кәдімгі хаттары сияқты еті</w:t>
        <w:br/>
        <w:t>ТҮРІН!</w:t>
        <w:br/>
        <w:t>азақ халқы бірігіп, ұлт болып жеке</w:t>
        <w:br/>
        <w:t>шаңырақ көтергенше талай зұлматты,</w:t>
        <w:br/>
        <w:t>шапқыншылық өтінде сан рет болып,</w:t>
        <w:br/>
        <w:t>қалалары ойрандалып, ғасырлар бойы</w:t>
        <w:br/>
        <w:t>көшпенді</w:t>
        <w:br/>
        <w:t>құрды.</w:t>
        <w:br/>
        <w:t>Қазақ қолөнерінің туындауына, дамуына да</w:t>
        <w:br/>
        <w:t>Міне осы тұрмыс дағдысы тікелей ықпал етті. Ол</w:t>
        <w:br/>
        <w:t>қоғамдық өндірісімен қатар дамыды. Алғашқы кезде</w:t>
        <w:br/>
        <w:t>үй кәсібі қолөнері негіз етілді. Қолөнершілер қолөнер</w:t>
        <w:br/>
        <w:t>өнімдерімен өз тұрмысының қажетін қамдаудан сырт,</w:t>
        <w:br/>
        <w:t>бірте-бірте малға, затқа айырбастап, қол өнерді кәсіп</w:t>
        <w:br/>
        <w:t>түріне айналдырды.</w:t>
        <w:br/>
        <w:t>Халқымыз көшпенді және жартылай</w:t>
        <w:br/>
        <w:t>көшпенді тұрмыстың мүддесі үшін сан-салалы</w:t>
        <w:br/>
        <w:t>шаруашылықпен шұғылданды. Мәселен: малшылық,</w:t>
        <w:br/>
        <w:t>егіншілік, аңшылық, балықшылық, бағбаншылық,</w:t>
        <w:br/>
        <w:t>қолөнершілік, құрылыс салу, тасшылық істеу;</w:t>
      </w:r>
    </w:p>
    <w:p>
      <w:r>
        <w:t>жанама кәсіптерден - алтын қазу, тас қазу, кіре тарту,</w:t>
        <w:br/>
        <w:t>ағаш кесу, диірмен ұстау, құс бағу қатарлы сан алуан</w:t>
        <w:br/>
        <w:t>кәсіп түрлерімен шұғылданды. Міне осыған қажетті</w:t>
        <w:br/>
        <w:t>барлық сайман-жабдықтарды, мүкәмалдарды қолдан</w:t>
        <w:br/>
        <w:t>жасап, өндіріп пайдаланды.</w:t>
        <w:br/>
        <w:t>Негізгі шикі заты - малшаруашылық, аңшылық</w:t>
        <w:br/>
        <w:t>өнімдері, мекенденген жерінің табиғи байлықтары еді.</w:t>
        <w:br/>
        <w:t>Халқымыздың төрт түлік малдың бабымен көшіп-</w:t>
        <w:br/>
        <w:t>қонуы, аңшылық, саятшылық кәсібімен шұғылдануы,</w:t>
        <w:br/>
        <w:t>тері илеу, көншілік, етікшілік, өрімшілік, жүн</w:t>
        <w:br/>
        <w:t>мәнерлеу, киіз басу, есу, өру, тоқу сондай-ақ ершілік,</w:t>
        <w:br/>
        <w:t>теміршілік, қару-жарақ жасау өнерінің туындау негізі</w:t>
        <w:br/>
        <w:t>болды.</w:t>
        <w:br/>
        <w:t>Осымен қатар тас дәуірінен басталған сүйек ине,</w:t>
        <w:br/>
        <w:t>сүйек бізді пайдаланып тері және тоқыма киім-кешек</w:t>
        <w:br/>
        <w:t>ТҮГІН ТІЛ</w:t>
        <w:br/>
        <w:t>әне жартылай көшпенді тұрмысын</w:t>
        <w:br/>
        <w:t>жасау сынды қолөнердің дами түсуі киіну мәдениетін</w:t>
        <w:br/>
        <w:t>қалыптастыра бастады.</w:t>
        <w:br/>
        <w:t>Киім сәндеу, үй сәндеу,зергер бұйымдарын тағыну;</w:t>
        <w:br/>
        <w:t>әбзел-жабдықтар мен жиһаздарды әшекейлеу, әсемдік</w:t>
        <w:br/>
        <w:t>түс беру қатарлы заттық мәдениеттің қажетсінуі -</w:t>
        <w:br/>
        <w:t>зергерлік, кестешілік, тоқымашылық, өрімшілік, ою-</w:t>
        <w:br/>
        <w:t>өрнек, сырлау, бедерлеу, көздеу, айшықтау т.б. қосалқы</w:t>
        <w:br/>
        <w:t>өнерді гүлдену сатысына қадам бастырды. Сөйтіп,</w:t>
        <w:br/>
        <w:t>халқымыздың ұлттық қолөнерін қалыптастырды.</w:t>
        <w:br/>
        <w:t>Қазақ халқының ұлттық қолөнерінің түп-төркіні</w:t>
        <w:br/>
        <w:t>тым арыдан бастау алып, дәстүрге айналып бүгінге</w:t>
        <w:br/>
        <w:t>жетіп отыруы - қазақ халқының халық болып</w:t>
        <w:br/>
        <w:t>қалыптасуында заттық айғағы болып табылады.</w:t>
        <w:br/>
        <w:t>Талай-талай ыдырау, сіңісу, тайпалық одақтарға</w:t>
        <w:br/>
        <w:t>бірігу сынды тарихи дамуды басынан кешірген</w:t>
        <w:br/>
        <w:t>қазақтың ру-тайпалары (сақ, үйсін, қаңлы, алан,</w:t>
        <w:br/>
        <w:t>қимақ, қыпшақ, дулат, түркеш, қарлық, оғыз, арғын,</w:t>
        <w:br/>
        <w:t>найман, керей, уақ, қоңырат, жалайыр, алшын</w:t>
        <w:br/>
        <w:t>т.б. тайпалары) ақыры этникалық территориялық</w:t>
        <w:br/>
        <w:t>бірлестік негізінде үш ірі этногонездік орталық</w:t>
        <w:br/>
        <w:t>ұйытқы күш - үш жүзге ұйысып, қазақтың халық</w:t>
        <w:br/>
        <w:t>болып қалыптасуын жарыққа шығарғаны тарихи</w:t>
        <w:br/>
        <w:t>шындық.</w:t>
        <w:br/>
        <w:t>Бұл үш жүз: ұлы жүз (үйсін тайпасын ұйытқы</w:t>
        <w:br/>
        <w:t>етті); орта жүз (қыпшақ тайпасын негіз етіп тайпалық</w:t>
        <w:br/>
        <w:t>бірлестік қалыптастырып - «алты арыс орта жүз»</w:t>
        <w:br/>
        <w:t>атанды); кіші жүз (алшын одағын ұйытқы етті).</w:t>
        <w:br/>
        <w:t>Осы үш жүз өз ішінен тайпа, руларға бөлінді.</w:t>
        <w:br/>
        <w:t>Қазақтың ортақ таңба-белгісі: арқар бас таңба</w:t>
        <w:br/>
        <w:t>болып, бұл «төре таңбасы» деп аталды.</w:t>
        <w:br/>
        <w:t>Ұлы жүз үйсіннің тайпалық таңбасы ту және</w:t>
        <w:br/>
        <w:t>ағын су. Орта жүз қыпшақтың тайпалық таңбасы</w:t>
        <w:br/>
        <w:t>- қос таяқ яки қос әліп. Кіші жүздегі алшынның</w:t>
      </w:r>
    </w:p>
    <w:p>
      <w:r>
        <w:t>еңбекші елдің мекені. Жау келіп қалса, алдымен оққа</w:t>
        <w:br/>
        <w:t>кеудесін тосатын да солар.</w:t>
        <w:br/>
        <w:t>Шу, Талас алқаптарындағы шаһарлардың: Суяб,</w:t>
        <w:br/>
        <w:t>Аспара, Мерке, Құлан, Таластың (Тараз) құрдасы,</w:t>
        <w:br/>
        <w:t>замандасы, мына біз тұрған төбе түнере қарауытып,</w:t>
        <w:br/>
        <w:t>көзге көрінбес көрпесін жамылғандай болды.</w:t>
        <w:br/>
        <w:t>- Етекке түсейік, не көп - шұңқыр көп, түсіп</w:t>
        <w:br/>
        <w:t>кетерміз,- деді профессор.</w:t>
        <w:br/>
        <w:t>Етекте ұзыннан-ұзақ созылған жалғыз қабат ақ үй</w:t>
        <w:br/>
        <w:t>тұр. Бұл- Қазақ мемлекеттік университеті археология</w:t>
        <w:br/>
        <w:t>және этнография кафедрасының экспедициялық</w:t>
        <w:br/>
        <w:t>мекені. Ал менің бағанадан бергі серік-жетекшім</w:t>
        <w:br/>
        <w:t>- осы университеттің кафедра меңгерушісі, тарих</w:t>
        <w:br/>
        <w:t>ғылымының докторы, профессор Уахит Хамзаұлы</w:t>
        <w:br/>
        <w:t>Шәлекенов.</w:t>
        <w:br/>
        <w:t>Қазақстанның ғасырлар бойы қатпар-қатпар</w:t>
        <w:br/>
        <w:t>болып тас-топыраққа айналған тарихын зерттеу үшін</w:t>
        <w:br/>
        <w:t>тарихшылар мен археологтар әлі талай тер төгуі</w:t>
        <w:br/>
        <w:t>керек-ақ. Бұл салада Кемел .</w:t>
        <w:br/>
        <w:t>Аққышев, Карл Байпақов В</w:t>
        <w:br/>
        <w:t>сияқты дарынды ұлдар ел</w:t>
        <w:br/>
        <w:t>сүйсінер еңбек етіп жүр. Десе</w:t>
        <w:br/>
        <w:t>де, қазылмаған қорғандар,</w:t>
        <w:br/>
        <w:t>оқылмаған тас-топырақ</w:t>
        <w:br/>
        <w:t>кітаптар, | нешеме құпия</w:t>
        <w:br/>
        <w:t>сырлар әлі мұрты бұзылмай</w:t>
        <w:br/>
        <w:t>жатыр. Соның бірі - Ақтөбе...</w:t>
        <w:br/>
        <w:t>- Бұлқаланыбізалғаш 1974</w:t>
        <w:br/>
        <w:t>жылдан қаза бастадық,- дейді</w:t>
        <w:br/>
        <w:t>профессор Уахит Шәлекенов.</w:t>
        <w:br/>
        <w:t>- Біздің студенттеріміз осында</w:t>
        <w:br/>
        <w:t>бір-екі ай практикада өтеді.</w:t>
        <w:br/>
        <w:t>Оларға кафедра мұғалімдері</w:t>
        <w:br/>
        <w:t>- Нұртаза Алдабергенов пен</w:t>
        <w:br/>
        <w:t>Мадияр Елеуов жетекшілік</w:t>
        <w:br/>
        <w:t>етеді. Әуелі қиыншылығы</w:t>
        <w:br/>
        <w:t>көп болды. Техника, жұмыс</w:t>
        <w:br/>
        <w:t>қолы жетіспейді. Біздің</w:t>
        <w:br/>
        <w:t>жұмысымызға қаржыны</w:t>
        <w:br/>
        <w:t>Қазақ ССР Тарихи-мәдени</w:t>
        <w:br/>
        <w:t>ескерткіштерді қорғау қоғамы</w:t>
        <w:br/>
        <w:t>бөледі.Жылына20-25 мыңсом 4</w:t>
        <w:br/>
        <w:t>шамасы. Біреуді әке, біреуді көке деп жүріп, электр</w:t>
        <w:br/>
        <w:t>жүйесін тарттырдық, бір «Беларусь» тракторын, төрт</w:t>
        <w:br/>
        <w:t>трансформатор сатып алдық... Он бір жылдың ішінде</w:t>
        <w:br/>
        <w:t>қаланың тек бір пұшпағы ғана қазылды. Соның өзінен</w:t>
        <w:br/>
        <w:t>табылған бұйымдар, шүкіршілік, талай қазына. Оны</w:t>
        <w:br/>
        <w:t>қоймадан, университеттің мұражайынан көрерсіз...</w:t>
        <w:br/>
        <w:t>Табылған заттардың құнсызы жоқ: қыш</w:t>
        <w:br/>
        <w:t>құмыралар, ыдыс-аяк, жиырма бір келі мыс теңге,</w:t>
        <w:br/>
        <w:t>бірнеше шақырымға созылған су кұбыр Жер</w:t>
        <w:br/>
        <w:t>астынан табылған зат аз емес. Сөйтсе де... Сөйтсе де</w:t>
        <w:br/>
        <w:t>аңсаулы бірдеңе қолға ілікпей-ақ қойды. Ол- қаланың</w:t>
      </w:r>
    </w:p>
    <w:p>
      <w:r>
        <w:t>бұрынғы атын таңбалаған белгі. Қаланың бұрынғы</w:t>
        <w:br/>
        <w:t>аты Ақтөбе емес қой. Ақтөбе беріде шыққан. Не</w:t>
        <w:br/>
        <w:t>көп - Ақтөбе көп екенін жоғарыда айттық. Шіркін,</w:t>
        <w:br/>
        <w:t>бір жазуы бар шежіре шыға келсе... Тым болмаса,</w:t>
        <w:br/>
        <w:t>: 2.</w:t>
        <w:br/>
        <w:t>бір жапырақ қағаз... Қағаз жар:</w:t>
        <w:br/>
        <w:t>Тонырақ тұтқыны 2.</w:t>
        <w:br/>
        <w:t>іргесінде шай ішіп отырғанда.</w:t>
        <w:br/>
        <w:t>Дәліргеден плотина салынғалы</w:t>
        <w:br/>
        <w:t>жағынан ойдым-ойдым шал</w:t>
        <w:br/>
        <w:t>Сіреу, бөгет қанша қалың д</w:t>
        <w:br/>
        <w:t>аздап сытылып шықса керек.</w:t>
        <w:br/>
        <w:t>қасқа бақалары мына кеште «қо!</w:t>
        <w:br/>
        <w:t>түбіндегі Бурана деген мұнараның ор Б</w:t>
        <w:br/>
        <w:t>«Баласағұн осы» деп қалды. ДЕ</w:t>
        <w:br/>
        <w:t>Л.Р. Қызласов Ақбешімді егжей-тегжейлі</w:t>
        <w:br/>
        <w:t>Баласағұн мұнда емес деді. Сонда қайда?</w:t>
        <w:br/>
        <w:t>Жетінші ғасырда Баласағұнды көзімен кө)</w:t>
        <w:br/>
        <w:t>қытай саяхатшысы Сюань-Цзянь оны Тоқпақ</w:t>
        <w:br/>
        <w:t>батысқа қарай аса алыс емес деп жазады. Қаз!)</w:t>
        <w:br/>
        <w:t>біз жұртында шай ішіп отырған үнсіз қала</w:t>
        <w:br/>
        <w:t>Тоқпақтың арасы, шамамен, алпыс-жетпіс шақырым.</w:t>
        <w:br/>
        <w:t>Ал біздің үнсіз қаламыз көлемі жағынан Тоқп:</w:t>
        <w:br/>
        <w:t>түбіндегі Бурана мен Ақбешімнен төрі әлдеқайда</w:t>
        <w:br/>
        <w:t>үлкен көрінеді. Егер Баласағұн Қарахандар әулетінің</w:t>
        <w:br/>
        <w:t>(Х--ХШИғғ.) бір астанасы болғанын ескерсек, астанаға</w:t>
        <w:br/>
        <w:t>үлкендік тән. Ондай көлем Бурана мен Ақбешімне!</w:t>
        <w:br/>
        <w:t>табылмай тұр. Сонда...</w:t>
        <w:br/>
        <w:t>Осы кезде дастарқан басына археолог Нұртаза |</w:t>
        <w:br/>
        <w:t>Алдабергенов келді. Қолында таяуда табылған</w:t>
        <w:br/>
        <w:t>бір-бірімен осылай сабақтасады. Жұлдызға жұлдыз</w:t>
        <w:br/>
        <w:t>тіл қатқандай.</w:t>
        <w:br/>
        <w:t>Жұлдыздар... Сейітқұл қарауылдың қараша киіз</w:t>
        <w:br/>
        <w:t>үйінің іргесінде шалқаңнан түсіп жатқаныңызда</w:t>
        <w:br/>
        <w:t>жұлдыздар бұл арадан ерекше сәулеленіп, әсіре</w:t>
        <w:br/>
        <w:t>нұрланып көрінеді екен. Аспанның тым-тым алыс</w:t>
        <w:br/>
        <w:t>түкпірлеріне дейін түріліп, жұлдыздар соншама</w:t>
        <w:br/>
        <w:t>көбейіп, ине шаншар жер қалмағандай қалың екен.</w:t>
        <w:br/>
        <w:t>Әлгіде ана Сейітқұл қарауылдың радио-</w:t>
        <w:br/>
        <w:t>қабылдағышы: Космосқа ұшырылған «Вега-1»,</w:t>
        <w:br/>
        <w:t>«Вега-2» Шолпанға жетті, деп хабарлады.</w:t>
        <w:br/>
        <w:t>Біз сөйтіп, Шолпанның дасырын ашып жатырмыз.</w:t>
        <w:br/>
        <w:t>Ал дәл табанымыздың астында жатқан қаланың сыры</w:t>
        <w:br/>
        <w:t>әлі мәлімсіздеу. Баласағүн осы ма, жоқ па?</w:t>
        <w:br/>
        <w:t>Академик Әлкей Марғұлан бұл тілсіз қалаға үш</w:t>
        <w:br/>
        <w:t>рет келіпті. Профессор Уахит Шәлекеновке:</w:t>
        <w:br/>
        <w:t>- Осы болуы керек. Бірақ дәлел керек,- депті.</w:t>
        <w:br/>
        <w:t>Дәлел. Не дәлел бола алады? Төрткүлден табылған</w:t>
      </w:r>
    </w:p>
    <w:p>
      <w:r>
        <w:t>толып жатқан диірмен тастар, толып жатқан тандыр</w:t>
        <w:br/>
        <w:t>пештер не дейді? Егер қала шағын, елеусіз болса,</w:t>
        <w:br/>
        <w:t>соншама диірмен тас пен тандыр пеш бір жерге неге</w:t>
        <w:br/>
        <w:t>үймелеп қалған? Бүл үлкен шаһардың наубайханасы</w:t>
        <w:br/>
        <w:t>ғой. Шарап ашытатын құмыралар неге тіл қатпайды?</w:t>
        <w:br/>
        <w:t>Анау цитадель іргесіндегі үңгір сөйлеп-ақ жатқан</w:t>
        <w:br/>
        <w:t>жоқ па? Қабырғаларына балқыма қатып қалған.</w:t>
        <w:br/>
        <w:t>Кірпіш күйдірген «завод» сол. Мыс ақшаның көп</w:t>
        <w:br/>
        <w:t>табылғанына қарағанда, ақша соғатын сарайы да</w:t>
        <w:br/>
        <w:t>болған ғой. Түйенің жауырын сүйегіне жазылған хат</w:t>
        <w:br/>
        <w:t>ше? Оны оқып, зерттеу керек...</w:t>
        <w:br/>
        <w:t>Мә, табылып жатқан заттардың кемдігі жоқ. Көне</w:t>
        <w:br/>
        <w:t>Талас (Тараз) қазбаларынан аз емес. Таяуда ғана</w:t>
        <w:br/>
        <w:t>Нұртаза Алдабергенов пен Мадияр Елеуов асықтың</w:t>
        <w:br/>
        <w:t>үлкендігіндей мөр тапты. Мәрмәрдан қашалған мөр</w:t>
        <w:br/>
        <w:t>арыстан бейнесінде ойылған. Табанында таңба бар.</w:t>
        <w:br/>
        <w:t>Ол кімдікі? Әлі анықталған жоқ. Мүмкін, Қарахандар</w:t>
        <w:br/>
        <w:t>әулетінің бір әміршісінің мөрі шығар? Сондай бір</w:t>
        <w:br/>
        <w:t>беделді «кұжат» табылса - Баласағұн сыры ашылар да.</w:t>
        <w:br/>
        <w:t>Баласағұн- Қарахандар әулеті астаналарының бірі</w:t>
        <w:br/>
        <w:t>болған. Бірі - Қашқар, Қарахандар дегенде көбінесе</w:t>
        <w:br/>
        <w:t>кісі атымен шатастырады. Таластағы (Тараз), қазіргі</w:t>
        <w:br/>
        <w:t>Жамбыл қаласындағы мавзолейді әдетте Қарахан</w:t>
        <w:br/>
        <w:t>мавзолейі дей салады. Ал Қарахан - кісі аты емес,</w:t>
        <w:br/>
        <w:t>титул, дәреже белгісі. Қарахан - ұлы хан деген ұғым</w:t>
        <w:br/>
        <w:t>береді. Х-ХП ғасырларда өмір сүрген әулеттің ішінен</w:t>
        <w:br/>
        <w:t>толып жатқан хандар шыққан. Бәрі де Қарахан. Әулет</w:t>
        <w:br/>
        <w:t>басы Бильге Кюль Қадыр хан, Сатук Бугра (Бура) хан</w:t>
        <w:br/>
        <w:t>абдаль-Керім, оқымыстылардың пікірінше, бұлардың</w:t>
        <w:br/>
        <w:t>арғы бабасы сонау хұндар заманындағы Тұман ханға,</w:t>
        <w:br/>
        <w:t>«көк түріктерге» барып тіреледі. Ал кейбір ғалымдар</w:t>
        <w:br/>
        <w:t>бұл болжамды жоққа шығарады.</w:t>
        <w:br/>
        <w:t>Жә, бізге дәлқазір керегіол даемес. Бізге Баласағұн</w:t>
        <w:br/>
        <w:t>керек. Бізге Жүсіп Баласағұнидің оның жерлесі,</w:t>
        <w:br/>
        <w:t>замандасы Махмұд Қашқаридың туындылары керек.</w:t>
        <w:br/>
        <w:t>«Махмұд Қашқари» дегеніне қарап, оны көпшілік</w:t>
        <w:br/>
        <w:t>Қашқарда туған екен деп қалады. Ал қырғыз ғалымы</w:t>
        <w:br/>
        <w:t>О. Қараевтың бұлталақсыз дәлеліне қарағанда, ол</w:t>
        <w:br/>
        <w:t>Ыстықкөлдің бойында, Барсхан қаласында туған,</w:t>
        <w:br/>
        <w:t>қазір мәдениеттімі</w:t>
        <w:br/>
        <w:t>оқып жатыр. Шығар»</w:t>
        <w:br/>
        <w:t>Қайтып келсе, халық оны қала</w:t>
        <w:br/>
        <w:t>5. жеңіліп қашқанда Шры.</w:t>
        <w:br/>
        <w:t>талқандап кіріп, үш күн бойы то: н</w:t>
        <w:br/>
        <w:t>болып, күні кеше өзі тұрған орд.</w:t>
        <w:br/>
        <w:t>Баласағұнда жауға қарсы бас көтері</w:t>
        <w:br/>
        <w:t>Қарсылықсыз берілген қаланы |</w:t>
        <w:br/>
        <w:t>Қазір мына тілсіз қаланың қабат-қа!</w:t>
        <w:br/>
        <w:t>да күл шығады. Өрттен қалған СӘЛІП</w:t>
        <w:br/>
        <w:t>баланың:</w:t>
        <w:br/>
        <w:t>- Табылды! Табылды! - деп күндіз</w:t>
        <w:br/>
        <w:t>құлақтан кетпейді. - Не табылды?</w:t>
        <w:br/>
        <w:t>жетсек, қыш қабырғаға қадалып қалған ж</w:t>
        <w:br/>
        <w:t>екен. Жебенің сабы, әрине, шіріп І</w:t>
        <w:br/>
        <w:t>кеткен. Әбден таттанған темір ұшы бір</w:t>
      </w:r>
    </w:p>
    <w:p>
      <w:r>
        <w:t>көлемді. Гур ханмен соғыстың ізі</w:t>
        <w:br/>
        <w:t>ысқырық жебелер жиі табылады.</w:t>
        <w:br/>
        <w:t>Қазақ мемлекеттік университеті</w:t>
        <w:br/>
        <w:t>жұлдыздарға көз тігіп жүргеніміз -</w:t>
        <w:br/>
        <w:t>жер қабатына да үңіліп, тарихымызды таны</w:t>
        <w:br/>
        <w:t>- инабаттылығымыз. Тарихын танымаған</w:t>
        <w:br/>
        <w:t>Жүсіп Баласағұни бір бәйітінде: 2.</w:t>
        <w:br/>
        <w:t>- Сөзің қысқа, өмірің ұзақ болсын !- деген</w:t>
        <w:br/>
        <w:t>Біз де сөзді кысқартайық. 5</w:t>
        <w:br/>
        <w:t>Жүсіп Баласағұни бір бәйітінде:</w:t>
        <w:br/>
        <w:t>- Өмір қысқа, асыл сөз мәнгілік,- депті.</w:t>
        <w:br/>
        <w:t>Баласағұни сөздері мәңгілік.</w:t>
        <w:br/>
        <w:t>Шу бойындағы Ақтөбе, бәлкім, Баласағүн.</w:t>
        <w:br/>
        <w:t>Осы кезде әйел бұл таныс біреудің хаты</w:t>
        <w:br/>
        <w:t>емес, шаруаға байланысты жарлық екенін</w:t>
        <w:br/>
        <w:t>айтады.</w:t>
        <w:br/>
        <w:t>- Сен неге маған алдын-ала айтпадың,</w:t>
        <w:br/>
        <w:t>- дейді Қожанасыр. - Мен онда басқаша</w:t>
        <w:br/>
        <w:t>оқитын едім ғой.</w:t>
        <w:br/>
        <w:t>Бірде Қожа пешке от жақпақ болыпты.</w:t>
        <w:br/>
        <w:t>Аузы-басы күл болып, қанша үрлесе де от</w:t>
        <w:br/>
        <w:t>тұтанбай қояды. Ол жоғарыға көтеріледі де,</w:t>
        <w:br/>
        <w:t>әйелінің орамалын басынатартып алып, қайта</w:t>
        <w:br/>
        <w:t>келіп отты үрлейді, от лап етіп жанады.</w:t>
        <w:br/>
        <w:t>- Аһа, пеш те менің әйелімнен қорқады</w:t>
        <w:br/>
        <w:t>екен, - депті аң-таң болып.</w:t>
        <w:br/>
        <w:t>Қыстың бір кешінде Әпендінің әйелі</w:t>
        <w:br/>
        <w:t>тұрмыстың ауыр екенін айтып мұңын</w:t>
        <w:br/>
        <w:t>шағады.</w:t>
        <w:br/>
        <w:t>Аш-жалаңаш күйімде өлетін шығармын!-</w:t>
        <w:br/>
        <w:t>деп зарлайды ол. Көрпеміз жыртық-жамау,</w:t>
        <w:br/>
        <w:t>қырық құрақ. Басыңды бүркесең - аяғың</w:t>
        <w:br/>
        <w:t>көрінеді, аяғыңды бүркесең - басың ашылып</w:t>
        <w:br/>
        <w:t>қалады. Осының бәрі, менің сорыма қарай,</w:t>
        <w:br/>
        <w:t>күйеуімнің бейшаралығынан.</w:t>
        <w:br/>
        <w:t>- Үніңді өшіресің бе, жоқ па?- деп</w:t>
        <w:br/>
        <w:t>айқалайды Әпенді, сосын далаға шығып, бір</w:t>
        <w:br/>
        <w:t>шылапшын топырақ алып келеді.</w:t>
        <w:br/>
        <w:t>Т/ІНТ</w:t>
        <w:br/>
        <w:t>- Бұл не?- деп сұрайды әйелі.</w:t>
        <w:br/>
        <w:t>- Топырақ!</w:t>
        <w:br/>
        <w:t>- Топырақ екенін көріп тұрмын, мұны не</w:t>
        <w:br/>
        <w:t>істе дейсің?</w:t>
        <w:br/>
        <w:t>- Үстіңді жап осымен, жылы болады.</w:t>
      </w:r>
    </w:p>
    <w:p>
      <w:r>
        <w:t>- Ау, үстіне топырақ жамылғанды қайдан</w:t>
        <w:br/>
        <w:t>көріп едің?</w:t>
        <w:br/>
        <w:t>- Біздіңата-бабаларымыз қаншама жылдар</w:t>
        <w:br/>
        <w:t>бойына жер астында жатыр ғой, әне, ләм-мим</w:t>
        <w:br/>
        <w:t>демей-ақ,- деген екен Әпенді сонда.</w:t>
        <w:br/>
        <w:t>Әпенді саяхаттап жүріп қоналқыға өзінің</w:t>
        <w:br/>
        <w:t>ескі досы бай Әбдіжаппар бидің үйіне келеді.</w:t>
        <w:br/>
        <w:t>Үйішіасып-сасып, қадірмендіқонағын көрпе,</w:t>
        <w:br/>
        <w:t>жастықпен көміп тастайды. Қалжыраған,</w:t>
        <w:br/>
        <w:t>әбден шаршаған, ашыққан Әпенді «тамақты</w:t>
        <w:br/>
        <w:t>қашан әкелер екен» деп таусылып барады.</w:t>
        <w:br/>
        <w:t>Ал Әбдіжаппар бидің тамақ беретін сыңайы</w:t>
        <w:br/>
        <w:t>көрінбейді.</w:t>
        <w:br/>
        <w:t>Би:</w:t>
        <w:br/>
        <w:t>- О, сүйікті қонағым, шай ішесіз бе?- деп</w:t>
        <w:br/>
        <w:t>сұрапты.</w:t>
        <w:br/>
        <w:t>Әпенді тарс ашуланып:</w:t>
        <w:br/>
        <w:t>- Құрметті биеке, меншайды тек палаудан</w:t>
        <w:br/>
        <w:t>соң ғана ішуші едім,- деген екен.</w:t>
        <w:br/>
        <w:t>Молданың тісі жиі ауырып қалады екен.</w:t>
        <w:br/>
        <w:t>Апта бойына аузы-басын орап,</w:t>
        <w:br/>
        <w:t>тұмшалап, бай-байын салып</w:t>
        <w:br/>
        <w:t>жүреді, бірақ ауру тісін жұлдыруға</w:t>
        <w:br/>
        <w:t>қорқады.</w:t>
        <w:br/>
        <w:t>Бірде ол үлкен орамалмен аузы-</w:t>
        <w:br/>
        <w:t>басын орап алып жүргенде бір</w:t>
        <w:br/>
        <w:t>досымен кездесіп қалады.</w:t>
        <w:br/>
        <w:t>- Әй, Молда, - дейді ол,- бір</w:t>
        <w:br/>
        <w:t>тісті жұлу да қиын болып па?</w:t>
        <w:br/>
        <w:t>Неден қорқасың? Егер бұл ауру</w:t>
        <w:br/>
        <w:t>тіс менің аузымда болса мен тап</w:t>
        <w:br/>
        <w:t>қазір барып жұлып тастар едім.</w:t>
        <w:br/>
        <w:t>Қожанасыр:</w:t>
        <w:br/>
        <w:t>- Егер ол сенің аузыңда болса,</w:t>
        <w:br/>
        <w:t>мен де жұлып тастар едім.</w:t>
        <w:br/>
        <w:t>Өкінішке орай, тіс сенің аузыңда</w:t>
        <w:br/>
        <w:t>емес, менің аузымда болып тұр</w:t>
        <w:br/>
        <w:t>ғой- деген екен.</w:t>
        <w:br/>
        <w:t>Суреттерді салған:</w:t>
        <w:br/>
        <w:t>Қасымбек МЕЛДЕХАН,</w:t>
        <w:br/>
        <w:t>Рашид ЮЛДАШЕВ</w:t>
        <w:br/>
        <w:t>Биылғы кенжелеп кеш келген көктемнің көгі енді</w:t>
        <w:br/>
        <w:t>ентелеп бой жаза бастағандай екен. Егінжайдың реңі</w:t>
        <w:br/>
        <w:t>жаман емес. Алыс-жақын қырат-қырқалар жасыл,</w:t>
        <w:br/>
        <w:t>қызыл реңмен жайқалады.</w:t>
      </w:r>
    </w:p>
    <w:p>
      <w:r>
        <w:t>Талай рет жүріп өткен жол. Бірақ байқамай-</w:t>
        <w:br/>
        <w:t>тынымыз көп. Соны осы сапарда сездім. Оны</w:t>
        <w:br/>
        <w:t>сездірген жанымдағы профессор.</w:t>
        <w:br/>
        <w:t>- Әне, әне - дейді ол машинаның терезесінен әрі</w:t>
        <w:br/>
        <w:t>көсіліп жатқан жап-жазық даланы ұмтыла нұсқап.</w:t>
        <w:br/>
        <w:t>Мен әуелі ештеңе аңғармадым.</w:t>
        <w:br/>
        <w:t>- Әне, оқылмай жатқан кітаптар!</w:t>
        <w:br/>
        <w:t>Абайлап қарасам, жап-жазық деген даланың</w:t>
        <w:br/>
        <w:t>бедері бар екен. Сағым толқынындай мұнартып,</w:t>
        <w:br/>
        <w:t>қаз-қатар тізіліп, жеті төбе бұғып жатыр. Жай көзге</w:t>
        <w:br/>
        <w:t>елене бермейді. Шөгіп қалған. Мүлде шөгіп, жермен-</w:t>
        <w:br/>
        <w:t>жексен болғаны қашан. Трактормен айдалып,</w:t>
        <w:br/>
        <w:t>егістікке айналып кеткені қанша...</w:t>
        <w:br/>
        <w:t>Алматыдан алпыс шақырым Есік қаласының</w:t>
        <w:br/>
        <w:t>түбіндегі дәл осындай төбелердің бірінен «Алтын</w:t>
        <w:br/>
        <w:t>адам» табылған. Дәл осындай қазба байлық</w:t>
        <w:br/>
        <w:t>Египеттен табылып еді, бүкіл дүниежүзі шулады. Ал</w:t>
        <w:br/>
        <w:t>біздің «Алтын адам» табылғанда әуелі бір дүрілдедік</w:t>
        <w:br/>
        <w:t>те, «осының өзі рас па, өтірік пе?» дегендей саябырси</w:t>
        <w:br/>
        <w:t>қалдық. Археолог ғалымдарға мың рақмет, олар</w:t>
        <w:br/>
        <w:t>істерін істеді - әлемде теңдесі сирек қазына тапты.</w:t>
        <w:br/>
        <w:t>Енді сол «Алтын адамды» жұртшылыққа кеңінен</w:t>
        <w:br/>
        <w:t>танытуға жазушылар, ақындар, суретшілер - жалпы</w:t>
        <w:br/>
        <w:t>әдебиет пен өнер қайраткерлері онша құлшына</w:t>
        <w:br/>
        <w:t>қойған жоқ. Ал Египеттен табылған Тутанхамон</w:t>
        <w:br/>
        <w:t>перғауынның алтын табыты туралы қаншама кітап</w:t>
        <w:br/>
        <w:t>жазылды.</w:t>
        <w:br/>
        <w:t>Мүмкін, біз «Алтын адамның» қадір-қасиетін әлі</w:t>
        <w:br/>
        <w:t>жете сезініп болмадық па? Кенеттен табыла кеткен</w:t>
        <w:br/>
        <w:t>бұл неғылған «батпан құйрық» деп әлі сс жия алмай</w:t>
        <w:br/>
        <w:t>отырмыз ба? Өйткені біз күні кешегі көшпенділер</w:t>
        <w:br/>
        <w:t>ұрпағымыз ғой. Ал буржуазиялық идеология</w:t>
        <w:br/>
        <w:t>«көшпенділерде мәдениет жоқ, болған да емес» деп</w:t>
        <w:br/>
        <w:t>қақсай-қақсай, тіпті, көзі ашық оқығандардың өзінің</w:t>
        <w:br/>
        <w:t>құлағын бұрап қойған. Мода күнде өзгереді, кешегі</w:t>
        <w:br/>
        <w:t>күпі киген қазақтың баласы бүгін еуропаша киініп,</w:t>
        <w:br/>
        <w:t>талстук тағып жүрсе, ешкім ерсі көрмейді. Сәт-</w:t>
        <w:br/>
        <w:t>сәтімен сана да өзгерер, ал психологияның жаны сірі,</w:t>
        <w:br/>
        <w:t>ол «ит жанды».</w:t>
        <w:br/>
        <w:t>Әне, ана бір төбені беттей құжынап қой жайылып</w:t>
        <w:br/>
        <w:t>жүр. Төбенің үстінде, атын ажырыққа оттатып</w:t>
        <w:br/>
        <w:t>қойып, радиоқабылдағышын құлағына тосып,</w:t>
        <w:br/>
        <w:t>шопан жантайып жатыр. Радиоқабылдағыштың</w:t>
        <w:br/>
        <w:t>антеннасы айдаладағы оған әлемнің шартарабынан</w:t>
        <w:br/>
        <w:t>хабар тартады. Әлемнің түкпір-түкпірінде не болып</w:t>
        <w:br/>
        <w:t>жатқанынан шопан хабардар. Ал дәл жамбасындағы</w:t>
        <w:br/>
        <w:t>төбенің қатпарында не жатқанынан хабары бар ма?</w:t>
        <w:br/>
        <w:t>Қайдан білсін. Дәл табанымыздың астында тау-тау</w:t>
        <w:br/>
        <w:t>алтын жатса да ашығып жүретін әдетіміз болған</w:t>
        <w:br/>
        <w:t>баяғыда.</w:t>
        <w:br/>
        <w:t>Жіті қарасаң, төбелер көбінесе жетеу, үшеу, не</w:t>
        <w:br/>
        <w:t>жалғызболыпкеледі. Сондықтан да күллі Қазақстанда</w:t>
        <w:br/>
        <w:t>не көп - Жетітөбе, Үштөбе деген жер аттары көп.</w:t>
        <w:br/>
        <w:t>егістік қоршаған, айналасі</w:t>
        <w:br/>
        <w:t>ерекше. Әуелі орасан бі) р</w:t>
      </w:r>
    </w:p>
    <w:p>
      <w:r>
        <w:t>қаласың, жерге сұлай құлаған</w:t>
        <w:br/>
        <w:t>дауылдан қорғанып, мойынд;</w:t>
        <w:br/>
        <w:t>мыңдаған түйе ЖаПаНЕЙ, .</w:t>
        <w:br/>
        <w:t>кездегі үйлердің, тимараттардың</w:t>
        <w:br/>
        <w:t>профессор.</w:t>
        <w:br/>
        <w:t>Обалардың ортасында |</w:t>
        <w:br/>
        <w:t>аталатын үйлеріне ұқсас, кертік</w:t>
        <w:br/>
        <w:t>төбені профессор «цитадель» деп тан</w:t>
        <w:br/>
        <w:t>Цитадельге тұмсығын тірей маши!</w:t>
        <w:br/>
        <w:t>Абайлап басып жерге табан ті</w:t>
        <w:br/>
        <w:t>Омар Хайям ақынның өлеңі еске</w:t>
        <w:br/>
        <w:t>әлі аударыла қоймаған рубаиды</w:t>
        <w:br/>
        <w:t>тәржімалағанда былай болып шығады: |</w:t>
        <w:br/>
        <w:t>Біздерге дейін де таңдар атқан!</w:t>
        <w:br/>
        <w:t>Біздерге дейін де жұлдыздар аққан!</w:t>
        <w:br/>
        <w:t>Бір сұлудың жәудір көзі емес пе,</w:t>
        <w:br/>
        <w:t>Түйір кесек табаныңда жатқан?!</w:t>
        <w:br/>
        <w:t>Бұдан мың жыл бұрын жазыл!</w:t>
        <w:br/>
        <w:t>осыншама өміршеңдігіне қарап: бә/</w:t>
        <w:br/>
        <w:t>бір өлмесе тек асыл өнер, асыл өлең.</w:t>
        <w:br/>
        <w:t>демеске лаж жоқ. 2</w:t>
        <w:br/>
        <w:t>Әйтпесе дәл мына біз тұрған жерде:</w:t>
        <w:br/>
        <w:t>тіршілік шіркін таудан құлаған Шу толқында!</w:t>
        <w:br/>
        <w:t>бұрқ-сарқ қайнап жатқан. Мынау - цит</w:t>
        <w:br/>
        <w:t>ордасы болған. Хан болған соң, ханның ор;</w:t>
        <w:br/>
        <w:t>соңбағыныштылары, уәзірлері, қызметкі ері,</w:t>
        <w:br/>
        <w:t>т.б.толып жатқан қауымы болары белгілі.</w:t>
        <w:br/>
        <w:t>тұп-тура осы жерде бірі тайраңдап, бірі бу</w:t>
        <w:br/>
        <w:t>бірі жайраңдап, бірі ілбіп басып, бірі сай)</w:t>
        <w:br/>
        <w:t>қайғырып, бірі шаттана шалқып жүріп жатқан ғой,</w:t>
        <w:br/>
        <w:t>Тым-тырыс. Төбенің үстін адыраспа!</w:t>
        <w:br/>
        <w:t>кетіпті. Адыраспан ақ гүл ашып, айнала</w:t>
        <w:br/>
        <w:t>кермек жұпар шашқан кез екен. Цит;</w:t>
        <w:br/>
        <w:t>елінің киіз үйде отыратындығынан дерек береді.</w:t>
        <w:br/>
        <w:t>Киіз үйдің кемелді түрі «Орда» атауының</w:t>
        <w:br/>
        <w:t>тым ертеде қалыптасқаны белгілі. Халық ауыз</w:t>
        <w:br/>
        <w:t>әдебиетіндегі «Қазақтың үлкен үйі Алтай, Қарпық</w:t>
        <w:br/>
        <w:t>Ұлысқа Орда болған аты артық» - деген жырлар</w:t>
        <w:br/>
        <w:t>сонау ҮІ-ҮП-ші ғасырды меңзейді.</w:t>
        <w:br/>
        <w:t>Сан шеберлерден жалғасып бізге жеткен</w:t>
        <w:br/>
        <w:t>8 қанаттан 10, 12, 18 қанатқа дейін тігілген Ақ</w:t>
        <w:br/>
        <w:t>Ордаларды халқымыз қазіргі дәуірге дейін әкелді.</w:t>
        <w:br/>
        <w:t>12 қанатты Ордалардан сол</w:t>
        <w:br/>
        <w:t>кездің төрелерінде болғаны</w:t>
        <w:br/>
        <w:t>тарихтан белгілі. Бұл Ордалардың</w:t>
        <w:br/>
        <w:t>шаңырағын 3-4 жігіт атпен</w:t>
        <w:br/>
        <w:t>көтеріп, тіккен, Өйткені бұндай</w:t>
        <w:br/>
        <w:t>Ордалардың үй ағаштары ерекше</w:t>
        <w:br/>
        <w:t>сом, сындарлы, үй еңсесі биік</w:t>
        <w:br/>
        <w:t>болған.</w:t>
        <w:br/>
        <w:t>Тарихта 30 қанатқа дейінгі</w:t>
        <w:br/>
        <w:t>Алтын орданы хандар тіккен.</w:t>
      </w:r>
    </w:p>
    <w:p>
      <w:r>
        <w:t>Оның уық, кереге, шаңырақтары</w:t>
        <w:br/>
        <w:t>алтындалып жасалған.</w:t>
        <w:br/>
        <w:t>Ордалардың 3-4-ке дейін</w:t>
        <w:br/>
        <w:t>қосалқы үйлері болады. Ол</w:t>
        <w:br/>
        <w:t>«Қонақ үй», «Жатын үй», «Ас</w:t>
        <w:br/>
        <w:t>үй», «Қойма үй» т.б. деп бөлінді.</w:t>
        <w:br/>
        <w:t>Қазақ киіз үйлерінің тіркеліп</w:t>
        <w:br/>
        <w:t>тігілетін түрлері де кезікті.</w:t>
        <w:br/>
        <w:t>Мысалы: ортаңғы үйдің жан-</w:t>
        <w:br/>
        <w:t>жағынан бірнеше есік шығарылып, осы есіктерге</w:t>
        <w:br/>
        <w:t>бірден киіз үй тіркеліп, «Ортаңғы үй», «Төр үй»,</w:t>
        <w:br/>
        <w:t>«Ауыз үй», оң, сол қанаттағы «Жан үй» т.б. деп</w:t>
        <w:br/>
        <w:t>аталды. Бұндай үйлер 4-5 үйден тігілді. Бұдан басқа</w:t>
        <w:br/>
        <w:t>2, 3 үйден қатарлап, тіркеліп тігілетін түрлері де</w:t>
        <w:br/>
        <w:t>кездеседі. Екі үйден тіркеліп тігілген үй «Қос үй» деп</w:t>
        <w:br/>
        <w:t>аталады.</w:t>
        <w:br/>
        <w:t>Тым ертедегі аумалы-төкпелі заманда қысқы</w:t>
        <w:br/>
        <w:t>баспана ретінде үй үстіне үй тігетін ішті-тысты</w:t>
        <w:br/>
        <w:t>Ордалар да қажетке қарай істетілген (бұндай</w:t>
        <w:br/>
        <w:t>Ордаларда бір ғана шаңырақ болды). Бұндай</w:t>
        <w:br/>
        <w:t>ішті-тысты тігілетін үйлердің ықшам түрін</w:t>
        <w:br/>
        <w:t>науқас көретін бақсы-балгер, құшнаш-тәуіптер де</w:t>
        <w:br/>
        <w:t>пайдаланған.</w:t>
        <w:br/>
        <w:t>Әдетте қыста киіз үйде қыстайтындар туырлық,</w:t>
        <w:br/>
        <w:t>үзікті қостап жауып, іргені көміп, жылылап</w:t>
        <w:br/>
        <w:t>ұстаған. Тым ертеде 4, 6, 8 доңғалақты алып</w:t>
        <w:br/>
        <w:t>арбаларға қондырылған жылжымалы Ордалар да</w:t>
        <w:br/>
        <w:t>болды. Шағын арбаларға қондырылған шағын</w:t>
        <w:br/>
        <w:t>үйлер «Жорық үйлері» ретінде пайдаланды.</w:t>
        <w:br/>
        <w:t>8 қанаттан 30 қанатқа дейін тігілген Ордаларда</w:t>
        <w:br/>
        <w:t>хан-қахандар, бектер мен билер, болыс-бесілер,</w:t>
        <w:br/>
        <w:t>үкірдай-ілгідайлар отырып билік жүргізіп, ел</w:t>
        <w:br/>
        <w:t>басқарды. Ел ішіндегі істерге кесім айтты.</w:t>
        <w:br/>
        <w:t>Барлық халықтарға ұқсас еңбекші қазақ</w:t>
        <w:br/>
        <w:t>халқының ақыл-парасат, өнер үлгілерінің жемісі</w:t>
        <w:br/>
        <w:t>болған барлық әсем, айшықты, алтынмен апталып,</w:t>
        <w:br/>
        <w:t>күміспен күптелген ең асыл тастармен көзделген</w:t>
        <w:br/>
        <w:t>бағажетпес мүліктер, жабдықтар,асақымбатбағалы</w:t>
        <w:br/>
        <w:t>ою-өрнекті, кестелі әсем өнерлік жабдықтар, киім-</w:t>
        <w:br/>
        <w:t>кешек, асыл қазыналар осы Ордалардан табылды.</w:t>
        <w:br/>
        <w:t>Бұл Ордалардың сән-салтанаты қазақ халқының</w:t>
        <w:br/>
        <w:t>өнер мәдениетінің заттық айғағы.</w:t>
        <w:br/>
        <w:t>көктеуліктерінде тігіп пайдаланды -</w:t>
        <w:br/>
        <w:t>Қазақ халқы киіз үй салтанатын</w:t>
        <w:br/>
        <w:t>тойында, бірі - топырақты өлімінде |</w:t>
        <w:br/>
        <w:t>көшіріліп әкеліп ретімен орналастырылады.</w:t>
        <w:br/>
        <w:t>Тойға тігілетін үйлер шеңбер формасында немес!</w:t>
        <w:br/>
        <w:t>бірнеше түзу сызық бойына қатарлап, көше:</w:t>
        <w:br/>
        <w:t>тігіледі.</w:t>
        <w:br/>
        <w:t>Той мен ас салтанаты үшін үйлердің іші-сырты</w:t>
        <w:br/>
        <w:t>бірдей сәнделіп, әсем ою-өрнекті, жібек, меруерт</w:t>
        <w:br/>
        <w:t>шашақты дөдеге, тегеріш, бау-шу, басқұрлар, кө:</w:t>
        <w:br/>
        <w:t>жауын алатын ораулы шилер, тұс киіз, кілемдер,</w:t>
        <w:br/>
        <w:t>ұсталып, кілем-кілемше, торғын-торқа, жібек,</w:t>
        <w:br/>
        <w:t>атлас көрпелер, кұс жастықтар көпірте төселеді.</w:t>
        <w:br/>
        <w:t>Алтын әшекейлі, күміс құймалы ыдыс-аяқтар мен,</w:t>
      </w:r>
    </w:p>
    <w:p>
      <w:r>
        <w:t>қымбат бағалы жабдықтар пайдаланады. Әдеттегі,</w:t>
        <w:br/>
        <w:t>ауылдардың киіз үйлерінің сырты сәнделмей,</w:t>
        <w:br/>
        <w:t>туырлық, үзік жабылып, немесе көтерме туырлық |</w:t>
        <w:br/>
        <w:t>қана жабылып тігіледі...</w:t>
        <w:br/>
        <w:t>Мейлі қандай пішінде, қандай сән деңгейінде</w:t>
        <w:br/>
        <w:t>тігілсе де киіз үйлер артып жүруге, тігіп-жығуға.</w:t>
        <w:br/>
        <w:t>ыңғайлы, күн аптабын, ыстық-суық, жауын-шашын</w:t>
        <w:br/>
        <w:t>өткізбейтін, желге, жер сілкінуге берік, денсаулыққа</w:t>
        <w:br/>
        <w:t>пайдалы, қауіпсіз баспана болуы сипатымен айрықша</w:t>
        <w:br/>
        <w:t>даралық қасиетке ие. Әрі әсемдігімен көзге түседі.</w:t>
        <w:br/>
        <w:t>Киіз үйдің тұлғасына архитектуралық шеберлік,</w:t>
        <w:br/>
        <w:t>сәулет, сұңғат өнері тоғыса біткен. Шынында, киіз ү)</w:t>
        <w:br/>
        <w:t>туындысы халықтың астрономиялық, метрологиялық</w:t>
        <w:br/>
        <w:t>(жадылық), математикалық, физикалық,</w:t>
        <w:br/>
        <w:t>экономикалық т.б. өмірлік тәжірибесіндегі білімнің</w:t>
        <w:br/>
        <w:t>айқын көрсеткіші»...</w:t>
        <w:br/>
        <w:t>Әлима ЫСҚАҚҚЫЗЫ</w:t>
        <w:br/>
        <w:t>өнертанушы</w:t>
        <w:br/>
        <w:t>ТҮРАН ТІЛ</w:t>
        <w:br/>
        <w:t>80</w:t>
        <w:br/>
        <w:t>Ғасырлар бойы жердің қойнауында «оқылмай</w:t>
        <w:br/>
        <w:t>жатқан кітап сияқты» болып келген ескерткіштер</w:t>
        <w:br/>
        <w:t>Кеңес өкіметі кезінде ауыл шаруашылығында,</w:t>
        <w:br/>
        <w:t>құрылысты пайдаланған көптеген техникалардың</w:t>
        <w:br/>
        <w:t>күшімен қирап, бүлінді, олардың кейбіреулері</w:t>
        <w:br/>
        <w:t>жермен-жексен болып, тегістеліп кетті. Дерек</w:t>
        <w:br/>
        <w:t>ретінде бір - екі мысал келтірейік: сол кезде әлемге</w:t>
        <w:br/>
        <w:t>әйгілі Отырар қаласының төңірегі тегістеліп, тек</w:t>
        <w:br/>
        <w:t>ортасында 20 ға аумақты алып жатқан Отырар</w:t>
        <w:br/>
        <w:t>төбе ғана қалды. Ұлы Жібек жолындағы үлкен</w:t>
        <w:br/>
        <w:t>қалалар Испиджаб (Сайрам), Тараз, Құлан, Мерке,</w:t>
        <w:br/>
        <w:t>Алматы қазіргі тұрғын үйлердің, құрылыстардың</w:t>
        <w:br/>
        <w:t>астында қалды. Ауылдық жерлердегі археологиялық,</w:t>
        <w:br/>
        <w:t>сәулеттік ескерткіштердің сау қалғандары шамалы.</w:t>
        <w:br/>
        <w:t>Олардың көпшілігі тың жерді игеру және қолдан</w:t>
        <w:br/>
        <w:t>суару арқылы егістіктің көлемін кеңейту науқаны</w:t>
        <w:br/>
        <w:t>кезінде көз алдымызда қирап жатты. Кеңес үкіметі</w:t>
        <w:br/>
        <w:t>ескерткіштерді зерттеу және қорғау туралы</w:t>
        <w:br/>
        <w:t>арнайы заң қабылдап, мекемелер ұйымдастырды.</w:t>
        <w:br/>
        <w:t>Бірақ оны іске асырған жоқ, керісінше, ескерткіштер</w:t>
        <w:br/>
        <w:t>бұрын болып көрмеген апатқа ұшырады. Осы жайт</w:t>
        <w:br/>
        <w:t>қазірге дейін жалғасуда. Енді «Мәдени мұра»</w:t>
        <w:br/>
        <w:t>бағдарламасына сәйкес, жоғарыдағы орын алған</w:t>
        <w:br/>
        <w:t>кемшіліктерді тоқтатып, қалған археологиялық,</w:t>
        <w:br/>
        <w:t>сәулеттік ескерткіштерге халқымыздың көзімен</w:t>
        <w:br/>
        <w:t>қарап, оларды ұқыпты, ғылыми тұрғыдан сақтап,</w:t>
        <w:br/>
        <w:t>зерттеп, қазақтың рухани байлығына айналдыруға</w:t>
        <w:br/>
        <w:t>жаңа жағдай туды.</w:t>
        <w:br/>
        <w:t>Орталық Азияны отанына айналдырған түркілер</w:t>
        <w:br/>
        <w:t>«евроцентристердің» жасанды пікірлері бойынша,</w:t>
        <w:br/>
        <w:t>«шетінен көшпенді өмір сүріп, тұрақты мекендерді</w:t>
        <w:br/>
        <w:t>салмаған». Олардың теріс пікірлері бүгінге дейін</w:t>
        <w:br/>
        <w:t>жалғасып келеді. Ғылымға негізделмеген осындай</w:t>
        <w:br/>
        <w:t>қияли пікірлерді | әшкерелейтін, отырықшы</w:t>
        <w:br/>
        <w:t>мәдениеттің орталығы болған Орталық Азия</w:t>
      </w:r>
    </w:p>
    <w:p>
      <w:r>
        <w:t>түркілерінің қалалары мен тұрақты мекендері</w:t>
        <w:br/>
        <w:t>қола дәуірінде пайда болып, ен жайып, тарихтың</w:t>
        <w:br/>
        <w:t>кейінгі кезеңдерінде ірі қалаларға айналған.</w:t>
        <w:br/>
        <w:t>(Оны | айғақтайтын мәдени ескерткіштерді</w:t>
        <w:br/>
        <w:t>Қазақстанның барлық аймақтарынан археологтар</w:t>
        <w:br/>
        <w:t>ашып жатыр. Олар, Ұлы Жібек жсолының солтүстік</w:t>
        <w:br/>
        <w:t>тармағының бойынан ғана емес, Қазақстанның</w:t>
        <w:br/>
        <w:t>басқа аймақтарынан да табылады. Өйткені Ұлы</w:t>
        <w:br/>
        <w:t>Жібек жолының солтүстік тармағы Қазақстан</w:t>
        <w:br/>
        <w:t>қалаларының үстімен өткен.</w:t>
        <w:br/>
        <w:t>Осындай ортағасырлық, аты әлемге әйгілі</w:t>
        <w:br/>
        <w:t>болған қалалардың бірі - Баласағұн. Ол бізге</w:t>
        <w:br/>
        <w:t>жердің қойнауына түгелімен енген археологиялық</w:t>
        <w:br/>
        <w:t>ескерткіш түрінде жеткен. Бұл қаланың орны</w:t>
        <w:br/>
        <w:t>Жамбыл облысының Шу ауданы, бұрынғы «Калинин»</w:t>
        <w:br/>
        <w:t>колхозының (қазіргі Баласағұн аулының) жерінде,</w:t>
        <w:br/>
        <w:t>Алматы - Тараз тас околының бойында. Ол</w:t>
        <w:br/>
        <w:t>Шарғау, Ақсу, Қарабалта және Тоқташ өзендерінің</w:t>
        <w:br/>
        <w:t>Шу өзеніне құятын төменгі ағыстарындағы</w:t>
        <w:br/>
        <w:t>тегістікке орналасқан. Сондықтан да бұл аймақта</w:t>
        <w:br/>
        <w:t>құрғақшылық болмайды. Суы мол, ауа райы тамаша,</w:t>
        <w:br/>
        <w:t>отырықшылыққа қолайлы табиғи - жағырафиялық</w:t>
        <w:br/>
        <w:t>өңірде, тамаша жерде салынған қала.</w:t>
        <w:br/>
        <w:t>Баласағұнды археологиялық ескерткіш ретінде</w:t>
        <w:br/>
        <w:t>тұрақты түрде зерттеу 1974 жылдан басталды.</w:t>
        <w:br/>
        <w:t>Оны әл Фараби атындағы Қазақ ұлттық</w:t>
        <w:br/>
        <w:t>университетінің археологиялық экспедициясы</w:t>
        <w:br/>
        <w:t>кешенді зерттеп келеді, оған отыз жылдан астам</w:t>
        <w:br/>
        <w:t>уақыт өтті. Бұл мерзім археология ғылымына көп</w:t>
        <w:br/>
        <w:t>ууақыт емес. Солай болса да, осы өткен жылдарда</w:t>
        <w:br/>
        <w:t>археологиялық зерттеу қаланың цитаделіне,</w:t>
        <w:br/>
        <w:t>шахристанында және рабадында жүргізілді. Бұған</w:t>
        <w:br/>
        <w:t>қосымша, Баласағұн қаласының төңірегіндегі</w:t>
        <w:br/>
        <w:t>тарихи әжер атаулары (ономастикалық) қосыла</w:t>
        <w:br/>
        <w:t>зерттелді. Зерттеу жұмыстары кең көлемде</w:t>
        <w:br/>
        <w:t>жүргізіліп, табылған деректерге негізделе отырып</w:t>
        <w:br/>
        <w:t>мақалалар менкітаптар жарықкөрді. Нәтижесінде,</w:t>
        <w:br/>
        <w:t>бұрынғы «Ақтөбенің» тарихи Баласағұн екені</w:t>
        <w:br/>
        <w:t>ғылыми негізде дәлелденді. Осы орайда жазушы,</w:t>
        <w:br/>
        <w:t>Шерхан Мұртаза Ақтөбе ескерткішіне айрықша</w:t>
        <w:br/>
        <w:t>мән беріп, оны зерттеу мәселесін көтерген. Сіздерге</w:t>
        <w:br/>
        <w:t>оның Баласағұн қаласы туралы жазған шығармасын</w:t>
        <w:br/>
        <w:t>ұсынып отырмыз.</w:t>
        <w:br/>
        <w:t>Жолда-отталы |</w:t>
        <w:br/>
        <w:t>Жомарт деген түсінік халық санасында кең</w:t>
        <w:br/>
        <w:t>таралған. Мыңдаған ата-ана балаларына «Жомарт»,</w:t>
        <w:br/>
        <w:t>«Жомартжан», «Бекжомарт» «Қасымжомарт» секілді</w:t>
        <w:br/>
        <w:t>есімдер берген. Сонда олардың алған нысанасы не</w:t>
        <w:br/>
        <w:t>дегенге келсек, оның мәнінде жомарттық жатыр.</w:t>
        <w:br/>
        <w:t>Жомарттықты халқымыз өзінше түсінген. Кең</w:t>
        <w:br/>
        <w:t>далада өмір сүрген халықтың жомарттыққа ынталығы.</w:t>
        <w:br/>
        <w:t>оның тіршілігіне тікелей қатысты. Бір шетінен бір</w:t>
      </w:r>
    </w:p>
    <w:p>
      <w:r>
        <w:t>шетіне айлап барып жететін кең аймақта бүгінгідей</w:t>
        <w:br/>
        <w:t>қонақ үйлер, мейрамханалар самсап тұрмаған. Тіптен</w:t>
        <w:br/>
        <w:t>нені болсын қазіргідей сатып ала қоятын ақша да</w:t>
        <w:br/>
        <w:t>болмаған, болса тапшы болған. Демек, халықтың</w:t>
        <w:br/>
        <w:t>тіршілік болмысы, оны жомарттыққа итермелеген.</w:t>
        <w:br/>
        <w:t>Оны мынандай түсінікке салған: «Әр қазақтың</w:t>
        <w:br/>
        <w:t>үйінде әр қазақтың сыбағасы сақтаулы». Осындай</w:t>
        <w:br/>
        <w:t>жомарттыққа сай ғұрып-дәстүрлер қалыптасқан.</w:t>
        <w:br/>
        <w:t>Қонаққа құрмет әдетке айналған. Осындай</w:t>
        <w:br/>
        <w:t>менталитет дәстүрлітұрмыстағы аймақтарымызда әлі</w:t>
        <w:br/>
        <w:t>де сақталған. Ол дәстүр қала қазақтары тұрмысында</w:t>
        <w:br/>
        <w:t>да көрініп қалып жүр.</w:t>
        <w:br/>
        <w:t>Қандай істің болмасын түсінігімен қоса теориясы.</w:t>
        <w:br/>
        <w:t>болады. Жомарттықтың теориясын біз Абайдың отыз</w:t>
        <w:br/>
        <w:t>сегізінші қара сөзінен кездестіреміз. Жомарттық</w:t>
        <w:br/>
        <w:t>дегеніміз қазақшаланып ықшамдалған парсының</w:t>
        <w:br/>
        <w:t>жәуанмәрттілік деген сөзі Бұдан түркілерде</w:t>
        <w:br/>
        <w:t>жәуанмәрттілік болмаған деген түсінік қалыптаспауы</w:t>
        <w:br/>
        <w:t>керек, мәселе осы құбылыстың теориялық ізге</w:t>
        <w:br/>
        <w:t>парсылық дүниетанымда түскенінде.</w:t>
        <w:br/>
        <w:t>Абай жәуанмәрттіліктің үш сипатын айтады,</w:t>
        <w:br/>
        <w:t>олар: шындық (сидық), ақ пейілділік (кәрәм),</w:t>
        <w:br/>
        <w:t>даналық (ғақыл). Осы үш сипаттан тағы үш түсінік</w:t>
        <w:br/>
        <w:t>тарайды, олар: шындықтан (сидықтан) әділет</w:t>
        <w:br/>
        <w:t>шықпақ, ақ пейілділіктен (кәрәмнан) шапағат тумақ,</w:t>
        <w:br/>
        <w:t>даналықтан (ғақылдан) істің жайы мағлұм болмақ.</w:t>
        <w:br/>
        <w:t>Міне бойында, тұрмысында осындай қасиеттерге</w:t>
        <w:br/>
        <w:t>ме жанды біз «жомарт» дейміз, оның атқаратын</w:t>
        <w:br/>
        <w:t>ісін «жомарттық» дейміз. Абай мұндай адамдар</w:t>
        <w:br/>
        <w:t>қатарына: пайғамбарларды, әулиелерді және</w:t>
        <w:br/>
        <w:t>хакимдерді жатқызады. Адамдардың бәрі пайғамбар,</w:t>
        <w:br/>
        <w:t>әулие, хаким бола алмайды, бірақ түптің-түбінде</w:t>
        <w:br/>
        <w:t>жомарттық осы үшеуіне бастайтын жол екені анық.</w:t>
        <w:br/>
        <w:t>Нағыз жомарттық жомарт жанды не пайғамбарлыққа,</w:t>
        <w:br/>
        <w:t>не әулиелікке, не хакимдікке жеткізуіне таң қалуға</w:t>
        <w:br/>
        <w:t>болмайды. Тіптен жомарт адам пайғамбар, әулие,</w:t>
        <w:br/>
        <w:t>хаким болмасын, ол кәміл мұсылмандыққа жететіні</w:t>
        <w:br/>
        <w:t>сөзсіз. Сондықтан жомарттық ислам діні бойынша да.</w:t>
        <w:br/>
        <w:t>мұсылмандықпен пара-пар. Діни аңыздағы Атымтай</w:t>
        <w:br/>
        <w:t>жомарт ислам дінінде болмаса да, тамұқ азабына |</w:t>
        <w:br/>
        <w:t>түспейді екен. Демек, жомарттық - ізгіліктің биік |</w:t>
        <w:br/>
        <w:t>өлшемі.</w:t>
        <w:br/>
        <w:t>Жомарттықты ежелгі грек | дүниесінде</w:t>
        <w:br/>
        <w:t>«меценаттық» деп атаған. Меценат деген Грециядағы |</w:t>
        <w:br/>
        <w:t>жомарт адам болған, оның өнерге қамқорлық,</w:t>
        <w:br/>
        <w:t>жасағандығы үшін мәдениет тарихында меценаттық.</w:t>
        <w:br/>
        <w:t>феномен қалыптасқан. Бүгінгі күнде мұндай істерді</w:t>
        <w:br/>
        <w:t>«демеушілік» деп атаудамыз, оның көріністері</w:t>
        <w:br/>
        <w:t>тұрмысымызда бар, яғни, бұл түсінікте жомарттық</w:t>
        <w:br/>
        <w:t>қолында байлығы бар азаматтың мұқтаж жандарға</w:t>
        <w:br/>
        <w:t>жасайтын қайырымдылық көмегі. Қайырымдылық</w:t>
        <w:br/>
        <w:t>жомарттықтың негізгі өзегі Әрине, кейде</w:t>
        <w:br/>
        <w:t>қайырымдылық адамның өзін-өзі насихаттауы үшін</w:t>
        <w:br/>
        <w:t>жасалмақ, ол жомарттылық емес. Жомарттылықтың</w:t>
        <w:br/>
        <w:t>мақсаты жариялылық емес, жариялық істің нәтижесі</w:t>
        <w:br/>
        <w:t>болуы керек. «Қайырымдылық» ұғымын оны жасаған</w:t>
        <w:br/>
        <w:t>адам емес, сол қайырымдылықтың игілігін көрген</w:t>
        <w:br/>
        <w:t>адам түйсінуі керек. Сондықтан да жомарттық іс</w:t>
      </w:r>
    </w:p>
    <w:p>
      <w:r>
        <w:t>атқару рухсыз адамның қолынан келмейді. Ізгілік іс</w:t>
        <w:br/>
        <w:t>рух биіктігін талап етпек. Бұл бір. Екіншіден, жомарт</w:t>
        <w:br/>
        <w:t>жан құдайдың берген байлығын тек таратып беруші</w:t>
        <w:br/>
        <w:t>ғана емес, соны, яғни байлықты жасаушы жан. Барды</w:t>
        <w:br/>
        <w:t>үлестіріп беру үшін барлықтың мәнісін білу керек. |</w:t>
        <w:br/>
        <w:t>Олай болмағанда ісіміз жомарттық болмай, Абай</w:t>
        <w:br/>
        <w:t>айтқандай тектен-текке «мал шашпақ» болып шыға</w:t>
        <w:br/>
        <w:t>келеді. Әншейін атақ үшін «мал шашу» даңғазылық,</w:t>
        <w:br/>
        <w:t>саясаткерлік, тіптен, айлакерлік болып шықпақ. Бұл,</w:t>
        <w:br/>
        <w:t>жомарттықтың философиясына мүлдем кереғар адам</w:t>
        <w:br/>
        <w:t>құптамайтын істер. Мұндай істерде әділет те, шапағат</w:t>
        <w:br/>
        <w:t>та жоқ. Үшіншіден, жомарт жан - байлықты дәулетке</w:t>
        <w:br/>
        <w:t>айналдыра алатын дана адам. Байлық дәулетке</w:t>
        <w:br/>
        <w:t>айналмай ізгілік жоқ. Ізгілік рух қуатын талап етпек.</w:t>
        <w:br/>
        <w:t>Сондықтан осындай жомарт адамдар билікке келсе,</w:t>
        <w:br/>
        <w:t>ол халық ырысы болмақ. Платонның елді философ,</w:t>
        <w:br/>
        <w:t>билеуі керек дегенін, елді жомарт жан басқаруы керек</w:t>
        <w:br/>
        <w:t>деп түсінуіміз керек. Себебі, жомарт жан шындықты</w:t>
        <w:br/>
        <w:t>әділеттілікке бастайды, пейілінен шапағат нұр</w:t>
        <w:br/>
        <w:t>шашады, даналығы барша жұртқа мағлұм болады.</w:t>
        <w:br/>
        <w:t>Ғарифолла ЕСІМ</w:t>
        <w:br/>
        <w:t>ТҮРІН ТІЛ |</w:t>
        <w:br/>
        <w:t>тайпалық таңбасы тау болды.</w:t>
        <w:br/>
        <w:t>Міне осы рулардың өз алдына ен-таңба, ұрандары</w:t>
        <w:br/>
        <w:t>даболды. Мәселен, көзтаңбалы арғын, бақан таңбалы</w:t>
        <w:br/>
        <w:t>найман, ту таңбалы үйсін, ашамай таңбалы керей, күн</w:t>
        <w:br/>
        <w:t>таңбалы қаңлы, босаға таңбалы қоңырат делінді...</w:t>
        <w:br/>
        <w:t>«Түгел сөздің түбі бір, түп атасы Майқы би» деп</w:t>
        <w:br/>
        <w:t>халық мақал еткен Майқы шежіре-деректерде үш</w:t>
        <w:br/>
        <w:t>жүздің еншісін беріп, таңбасын таратқан делінеді.</w:t>
        <w:br/>
        <w:t>“Ұлы жүзге ту ұстатады, орта жүзге қауырсын қалам</w:t>
        <w:br/>
        <w:t>береді, кіші жүзге найза береді. Ұлы жүзге нәлі</w:t>
        <w:br/>
        <w:t>таңбаны, орта жүзге босаға таңбаны, кіші жүзге жебе</w:t>
        <w:br/>
        <w:t>таңбаны таратқан.</w:t>
        <w:br/>
        <w:t>Тарихи деректерде қырық руға қырық түрлі таңба</w:t>
        <w:br/>
        <w:t>таратылғаны да айтылады.</w:t>
        <w:br/>
        <w:t>Осы таңба-белгілер халқымыздың наным-</w:t>
        <w:br/>
        <w:t>сенімдерімен, ұлттық салт-сана дәстүрімен, ұлы</w:t>
        <w:br/>
        <w:t>табиғат сыйлаған әсемдікпен қабыстырыла келе</w:t>
        <w:br/>
        <w:t>кейінгі ою-өрнек, кестешілік, бедерлеу, құю, тоқу,</w:t>
        <w:br/>
        <w:t>өру, әшекейлеу өнеріне кірігіп, түрленіп ұлттық</w:t>
        <w:br/>
        <w:t>өрнегіміздің негізіне айналды.</w:t>
        <w:br/>
        <w:t>Қазақтың материялдық мәдениетін қалып-</w:t>
        <w:br/>
        <w:t>тастыруының негізі болған қазақтың дәстүрлі</w:t>
        <w:br/>
        <w:t>қолөнері жөнінде сөз қозғар болсақ, сонау ықылым</w:t>
        <w:br/>
        <w:t>замандарды басынан</w:t>
        <w:br/>
        <w:t>кешіріп, қазірге дейін мал</w:t>
      </w:r>
    </w:p>
    <w:p>
      <w:r>
        <w:t>шаруашылығында баспана</w:t>
        <w:br/>
        <w:t>ретінде қолданылып отыр-</w:t>
        <w:br/>
        <w:t>ған қазақ киіз үйінен аттап</w:t>
        <w:br/>
        <w:t>өте алмаймыз.</w:t>
        <w:br/>
        <w:t>Ата-бабаларымыз иен</w:t>
        <w:br/>
        <w:t>даланы мекенденгендіктен</w:t>
        <w:br/>
        <w:t>орман-тоғайдың ен</w:t>
        <w:br/>
        <w:t>байлығын мейлінше игілік-</w:t>
        <w:br/>
        <w:t>тенген.</w:t>
        <w:br/>
        <w:t>Қауымдық қоғам кезін-</w:t>
        <w:br/>
        <w:t>дегі ата-баба-ларымыздың</w:t>
        <w:br/>
        <w:t>алғашқы баспаналары тас</w:t>
        <w:br/>
        <w:t>үңгір, күрке, жер үй - лопы,</w:t>
        <w:br/>
        <w:t>балаған, қақыра, қалытқы,</w:t>
        <w:br/>
        <w:t>саргер, шарбақ үйлер т.б.</w:t>
        <w:br/>
        <w:t>болғаны шындық.</w:t>
        <w:br/>
        <w:t>Шаруашылықтың шалқуына ілесе тас үй, .</w:t>
        <w:br/>
        <w:t>тасқора, тас үңгірлерді тастап, дөңбек үйлері, дөңбек ,</w:t>
        <w:br/>
        <w:t>қоралары, кірпіш үйлері бар тұрақты қоныстар құрып</w:t>
        <w:br/>
        <w:t>мекендеумен бірге көшпенді тұрмысқа лайықты</w:t>
        <w:br/>
        <w:t>киіз үй қаңқасын, киіз үй жамылшыларын жарыққа</w:t>
        <w:br/>
        <w:t>шығарған. Демек киіз үй - көшпенді тұрмыстың төл</w:t>
        <w:br/>
        <w:t>туындысы.</w:t>
        <w:br/>
        <w:t>Халқымыздың үй ағаш басатын шебер үйшілері,</w:t>
        <w:br/>
        <w:t>шаңырақшылары, үйдің ағаш мүкәмәлін, ағаш ыдыс-</w:t>
        <w:br/>
        <w:t>аяғын жасайтын даңғайыр ағаш шеберлері артына ,</w:t>
        <w:br/>
        <w:t>ағаш ісмерлігінің мол қазынасын қалдырды да,</w:t>
        <w:br/>
        <w:t>үйшілік өнері - дара ұлттық ерекшелігімен бүгінге</w:t>
        <w:br/>
        <w:t>жетті. 2</w:t>
        <w:br/>
        <w:t>Киіз үй көшпендітұрмыстың жемісі болғандықтан</w:t>
        <w:br/>
        <w:t>орталық және Орта Азияны қоныстанған басқа да</w:t>
        <w:br/>
        <w:t>мал өсіруші тайпалар қырғыз, тәжік, өзбек, моңғол,</w:t>
        <w:br/>
        <w:t>т.б. ұлттарда «киіз туырлықтылар» атанды.</w:t>
        <w:br/>
        <w:t>Алайда, әр ұлттың ұлттық салт-сана, діни</w:t>
        <w:br/>
        <w:t>наным-сенімдеріндегі, тұрмыс мәдениетіндегі</w:t>
        <w:br/>
        <w:t>өзгешеліктеріне қарай киіз үйлерінде айқын</w:t>
        <w:br/>
        <w:t>айырмашылықтар бар. Мысалы: қалмақ үйі - (моңғол</w:t>
        <w:br/>
        <w:t>халқының «гер» деп аталатын киіз үйі) сүйегі кереге</w:t>
        <w:br/>
        <w:t>- «терім»; уығын - «унын»; шаңырағын - «харач»</w:t>
        <w:br/>
        <w:t>деп атайды. Шаңырағы шағын, уықтары түзу</w:t>
        <w:br/>
        <w:t>ағаштан жасалады. Сондықтан үй төбесі қиық</w:t>
        <w:br/>
        <w:t>конус тәрізді, еңсесіз, аласа. Қазақ үйінен тар</w:t>
        <w:br/>
        <w:t>келеді. Уықтарына бау орнына бүлдірге тағылады.</w:t>
        <w:br/>
        <w:t>Туырлықтары кереге бойы келеді де, жоғарғы</w:t>
        <w:br/>
        <w:t>жағына үзік жабылады. Үзік етегі жайылып тегіс</w:t>
        <w:br/>
        <w:t>түседі. Туырлық үзіктерінің пішіліп тігілуі қазақ</w:t>
        <w:br/>
        <w:t>киіз үй жамылшыларындай күрделі болмайды.</w:t>
        <w:br/>
        <w:t>Ал қазақ киіз үйлерінің уық балағы кереге</w:t>
        <w:br/>
        <w:t>басынан жоғары 30-50 сантиметрдей сыртқа</w:t>
        <w:br/>
        <w:t>тебіңкі, доғалана иіп жасап керегемен қосылады</w:t>
        <w:br/>
        <w:t>да, биіктеп еңселі көрінеді. Сондықтан, қазақ киіз</w:t>
        <w:br/>
        <w:t>үйі моңғол үйінен биік те, еңселі кең келеді.</w:t>
        <w:br/>
        <w:t>ТРАН ТІЛ</w:t>
      </w:r>
    </w:p>
    <w:p>
      <w:r>
        <w:t>тостаған бар. Керамика. Сыры кетпеген.</w:t>
        <w:br/>
        <w:t>- Мұндай тостағанмен бектер шарап ішкен,- деп</w:t>
        <w:br/>
        <w:t>профессор Шәлекенов әлгі қазба олжаны қолына</w:t>
        <w:br/>
        <w:t>алып, айналдыра қарады.</w:t>
        <w:br/>
        <w:t>Қолыма кесені алып қарай бердім,</w:t>
        <w:br/>
        <w:t>Ішінде нақақ көзден жас бар ма деп.</w:t>
        <w:br/>
        <w:t>(Сұлтанмахмұт)</w:t>
        <w:br/>
        <w:t>Масаңдаумын шараптан. Қыш тостаған.</w:t>
        <w:br/>
        <w:t>Шарап па, әлде ерін бе бүлкілдеген?</w:t>
        <w:br/>
        <w:t>Ернеуінен сүйіп едім... селк еттім:</w:t>
        <w:br/>
        <w:t>Ернімнен біреу сүйгендей болды маған.</w:t>
        <w:br/>
        <w:t>(Кімнің ерні, кімнің күлі?)</w:t>
        <w:br/>
        <w:t>(Омар Хайям)</w:t>
        <w:br/>
        <w:t>Ұлы Омардың бұл ғажайып жолдарын мен</w:t>
        <w:br/>
        <w:t>орысшадан тұспалдап, өз білгенімше дөрекілеу</w:t>
        <w:br/>
        <w:t>аударып отырмын. Омардың Қуандық Шаңғытбаев</w:t>
        <w:br/>
        <w:t>аударған рубаиларында бұл шумақ жоқ. Амалсыздан</w:t>
        <w:br/>
        <w:t>ақын болуға тура келеді.</w:t>
        <w:br/>
        <w:t>Атақты Майлықожа ақынның туған шөбересі</w:t>
        <w:br/>
        <w:t>Нұртаза Алдабергенов тапқан тостағанды қолға</w:t>
        <w:br/>
        <w:t>ұстап отырып, Омар Хайямды да, беріде өткен</w:t>
        <w:br/>
        <w:t>Сұлтанмахмұтты да еріксіз еске аласың.</w:t>
        <w:br/>
        <w:t>Бұдан мың жыл бұрын, бәлкім, мың жарым жыл</w:t>
        <w:br/>
        <w:t>бұрын дәл осы арада бұл тостағанмен кім шарап ішті</w:t>
        <w:br/>
        <w:t>екен? Баласағұн бегі емес пе екен? Ал Омар айтады;</w:t>
        <w:br/>
        <w:t>бұл қандай сұлудың тәнінен топыраққа айналды?</w:t>
        <w:br/>
        <w:t>Сол топырақ қандай сұлудың ерні болды екен? -</w:t>
        <w:br/>
        <w:t>дейді. Ол, тіпті, әріге меңзейді. Омарды оқи берсең,</w:t>
        <w:br/>
        <w:t>философияның көкесін көресің. Енді бірде Омар</w:t>
        <w:br/>
        <w:t>қыш құмыраны жырлап отырып, сенің топырағыңда</w:t>
        <w:br/>
        <w:t>кедейдің де, байдың да, құлдың да, әміршінің де</w:t>
        <w:br/>
        <w:t>қабырға сүйектері араласып жатыр-ау - дейді. Ар</w:t>
        <w:br/>
        <w:t>жағы айтпаса да түсінікті...</w:t>
        <w:br/>
        <w:t>Ал енді сол Омар Хайямның тұстасы, замандасы,</w:t>
        <w:br/>
        <w:t>ХІ ғасырдың перзенті Жүсіп Баласағұни бір заманда</w:t>
        <w:br/>
        <w:t>дәл осы біз отырған жерді басып жүрмеді ме екен?</w:t>
        <w:br/>
        <w:t>Мына тостағанмен Жүсіп ақын Баласағұни, яғни</w:t>
        <w:br/>
        <w:t>Юсуф Баласагунский шарап ішпеді ме екен?</w:t>
        <w:br/>
        <w:t>Әрине, бұл қиял аулының әңгімесі.</w:t>
        <w:br/>
        <w:t>Ал шындық не дейді? Шындық айтады: Жүсіп</w:t>
        <w:br/>
        <w:t>ақын Баласағұн 1018 жылы туғаны рас дейді. Түркі</w:t>
        <w:br/>
        <w:t>тілінде тұңғыш рет көркем дүние жазған керемет ақын</w:t>
        <w:br/>
        <w:t>дейді. «Құтадғу біліг» атты поэзиялық кітап жазып,</w:t>
        <w:br/>
        <w:t>оны Қарахандар әулетінің екінші астанасы Қашқарда</w:t>
        <w:br/>
        <w:t>тәмамдап, Қарахандар әулетінің сол кездегі бүкіл</w:t>
        <w:br/>
        <w:t>шығыс түркілерді билеп түрған «хандардың ханы»</w:t>
        <w:br/>
        <w:t>Тавғаш Қара Боғраханға сыйға тартыпты («Боғра»</w:t>
      </w:r>
    </w:p>
    <w:p>
      <w:r>
        <w:t>дегені - бура).</w:t>
        <w:br/>
        <w:t>«Құтадғу біліг», яғни «Құтты білім» баспаханасы</w:t>
        <w:br/>
        <w:t>жоқ сол заманда қолдан көшіріліп, дүние әлемге</w:t>
        <w:br/>
        <w:t>тарапты. Араб әрпімен көшірілген Каир (Мысыр)</w:t>
        <w:br/>
        <w:t>данасы, Наманган данасы, ұйғыр әрпімен көшірілген</w:t>
        <w:br/>
        <w:t>Герат данасы деген қолжазбалар бар. Бұл шығарманы</w:t>
        <w:br/>
        <w:t>орыс тіліне ең алғаш атақты ғалым В.В. Радлов</w:t>
        <w:br/>
        <w:t>аударды. Тіпті, соңғы он екі жылдың ішінде «Құтты</w:t>
        <w:br/>
        <w:t>білім» орыс тілінде екі рет басылып шықты. Бірі -</w:t>
        <w:br/>
        <w:t>МЕ ТҮГІН ТІ</w:t>
        <w:br/>
        <w:t>Наум Гребневтің аудармасы (1971), соңғысы (1983),</w:t>
        <w:br/>
        <w:t>яғни тұңғыш толық аудармасы - С.Н. Йвановтікі.</w:t>
        <w:br/>
        <w:t>Өзбектер әлдеқашан тәржімалап алды.</w:t>
        <w:br/>
        <w:t>Айта берсе, «Құтты білімнен» өз ана тілінде ләззат</w:t>
        <w:br/>
        <w:t>алып жатқандар аз емес. Жайбасар десең - өзіңе</w:t>
        <w:br/>
        <w:t>тиеді. Айтпайын десең - есең кетіп барады. Есесінен</w:t>
        <w:br/>
        <w:t>айрылу естілік те емес. Орысша айтқанда: «Богу -</w:t>
        <w:br/>
        <w:t>богово, кесарю--кесарево». Жүсіп Баласағұн метрлеп,</w:t>
        <w:br/>
        <w:t>сантиметрлеп есептегенде, дәл қазіргі Қазақстан</w:t>
        <w:br/>
        <w:t>шекарасында тумаған күннің өзінде (ал тумады деп</w:t>
        <w:br/>
        <w:t>айту қиын) түркі тіліне жататын қазақ халқына да</w:t>
        <w:br/>
        <w:t>ортақ емес пе?! Ендеше, біз неге аудармаймыз? Әлде</w:t>
        <w:br/>
        <w:t>ХІ ғасырдан қалған Жүсіптей ақындарға мелдектеп,</w:t>
        <w:br/>
        <w:t>оқып тауыса алмай жатыр ма едік? Әлде «Құтты</w:t>
        <w:br/>
        <w:t>білім» біз менсінбейтіндей ортақол дүние ме? Онда</w:t>
        <w:br/>
        <w:t>неге орыстар қайта-қайта жарысып аударады? Жүсіп</w:t>
        <w:br/>
        <w:t>Баласағұни «Құтты білімді» оқырманға таныстыру</w:t>
        <w:br/>
        <w:t>бөлімінде өз кітабы туралы:</w:t>
        <w:br/>
        <w:t>- Надан адам түсінбес, назар салмас,</w:t>
        <w:br/>
        <w:t>Дана адам бір оқыса - ажырамас,- депті.</w:t>
        <w:br/>
        <w:t>Академияның Тіл институты, Әдебиет институты!</w:t>
        <w:br/>
        <w:t>Мемлекеттік баспа комитеті! Бәр-бәріміз болып</w:t>
        <w:br/>
        <w:t>кешіктірмей қолға алып, осынау асыл қазынаны</w:t>
        <w:br/>
        <w:t>ортақ игілікке айналдырар кез келген жоқ па?!</w:t>
        <w:br/>
        <w:t>Бізде кейбір ғалымдардың үстірт қалқуынан</w:t>
        <w:br/>
        <w:t>кеткен жаңсақ пікірлер бойынша, Жүсіп Баласағұн</w:t>
        <w:br/>
        <w:t>ұйғырдың ақыны, шығармасы ұйғырша жазылған-</w:t>
        <w:br/>
        <w:t>мыс Қашқар ұйғыр жерінде деген наным орнығып</w:t>
        <w:br/>
        <w:t>қалған. Түктеолай емес. 1970 жылы «Құтты білімнің»</w:t>
        <w:br/>
        <w:t>жазылғанына 900 жыл толуына бағышталып</w:t>
        <w:br/>
        <w:t>бүкілодақтық конференция өтті. Конференцияны</w:t>
        <w:br/>
        <w:t>«Құтты білім» Қарахандар дәуіріндегі кітаби-түркі</w:t>
        <w:br/>
        <w:t>тіліндежазылған,арғы атасы сонау Орхон жазуларына</w:t>
        <w:br/>
        <w:t>барып ұласады деген тұжырым жасады. Ал Орхон</w:t>
        <w:br/>
        <w:t>жазуында «Күлтегін», т.б. туылғаны мәлім. Демек,</w:t>
        <w:br/>
        <w:t>«Құтты білім» қазіргі қазақтарға да, қырғыздарға</w:t>
        <w:br/>
        <w:t>да, өзбектерге де, ұйғырларға да, түркі тілдестердің</w:t>
        <w:br/>
        <w:t>бәріне бірдей ортақ. Ары тарт, бері тарттың реті</w:t>
        <w:br/>
        <w:t>жоқ.</w:t>
        <w:br/>
        <w:t>- Дәм алыңыз.</w:t>
        <w:br/>
        <w:t>Әлгі бір түйдек ойлар тым-тырақай болды да,</w:t>
        <w:br/>
        <w:t>дастарқанға қарадым. Цитадель - төбе жақтан</w:t>
        <w:br/>
        <w:t>ыңырсып қобыз үні, күмбірлеп керней, сыңғырлап</w:t>
        <w:br/>
        <w:t>сырнай үні шығып жатқандай. Әлдебір жолаушы</w:t>
      </w:r>
    </w:p>
    <w:p>
      <w:r>
        <w:t>ақын сүйген қызға:</w:t>
        <w:br/>
        <w:t>Ей, сұлуым, мен саған не сыйлайын,</w:t>
        <w:br/>
        <w:t>Бұхарадан алып қайтқан малым жоқ.</w:t>
        <w:br/>
        <w:t>Жүрегімді жарып берер едім,</w:t>
        <w:br/>
        <w:t>Жансыз, тәнсіз жүрер халім жоқ,-</w:t>
        <w:br/>
        <w:t>деп күйзеліп отырғандай. Дәл осы Шудың</w:t>
        <w:br/>
        <w:t>бойында кеше ғана өткен Сауытбек ақын:</w:t>
        <w:br/>
        <w:t>Бес кепені жағалай бес үй отыр,</w:t>
        <w:br/>
        <w:t>Ақбөпе жоқ ішінде, несіне отыр?</w:t>
        <w:br/>
        <w:t>Мал жеткені барады алып кетіп,</w:t>
        <w:br/>
        <w:t>Кедейшілік қолымды кесіп отыр,-</w:t>
        <w:br/>
        <w:t>деп еді-ау.</w:t>
        <w:br/>
        <w:t>Заманалар бір-бірімен осылай үндеседі. Ақындар</w:t>
        <w:br/>
        <w:t>іман ооллтат 1а,</w:t>
        <w:br/>
        <w:t>Суда жүрген ақ шортан</w:t>
        <w:br/>
        <w:t>Қарағай басын 1.</w:t>
        <w:br/>
        <w:t>ынау ойпат төрдегі Төбешоқыда</w:t>
        <w:br/>
        <w:t>отырып қарасаң да көз шарасына</w:t>
        <w:br/>
        <w:t>сыймайды. Тоғайлы бел-белестер, асу,</w:t>
        <w:br/>
        <w:t>жоталар бірінен-кейін бірі толқындап,</w:t>
        <w:br/>
        <w:t>сонау көкжиек шегіне жеткізбей, қарашығыңды</w:t>
        <w:br/>
        <w:t>талдырып кете береді. Мұнда мезгіл сайын түрлі</w:t>
        <w:br/>
        <w:t>бояу тұнып тұрғандай. Көктемде көгілдір мұнарын</w:t>
        <w:br/>
        <w:t>тізесімен кешкен тоғайлы сай-сала, бөлек-бөлек</w:t>
        <w:br/>
        <w:t>көл-көлшіктің тізбегіндей жарқырап, жалғасып</w:t>
        <w:br/>
        <w:t>жатады. Ал, жазда ғой, тоғайы да, тіпті, ауасы да</w:t>
        <w:br/>
        <w:t>жап-жасыл рең тауып, жұпар аңқытып түрғаны...!</w:t>
        <w:br/>
        <w:t>Сол ұлан-ғайыр ойпат ішіндегі жүздеген, мыңдаған</w:t>
        <w:br/>
        <w:t>тасқыны бұзақы, бұлақ-бастау, өзен-су, өте бір зер</w:t>
        <w:br/>
        <w:t>салып қарамасаң, көріне бермейді. Ұлылыққа кішілік</w:t>
        <w:br/>
        <w:t>еткендей, өзді-өзінде тынып, жер астында тамырлары</w:t>
        <w:br/>
        <w:t>солқылдап жатқаны. Солардың ішіндегі ең арындысы</w:t>
        <w:br/>
        <w:t>- Жыландының өзені. Тұла бойы жеміс-жидекті</w:t>
        <w:br/>
        <w:t>ағашқа оранған. Арнасы кең, қорғасындай балқып,</w:t>
        <w:br/>
        <w:t>беті шымырлап ағады. Суы азайып, сарқырап өтетін</w:t>
        <w:br/>
        <w:t>тұсын көрмейсің. Осындай ірілігін сонда өмір</w:t>
        <w:br/>
        <w:t>сүретіндер табынып, жерұйыққа теңейді. Әдейі</w:t>
        <w:br/>
        <w:t>баратындар Алланың берген құтына тамсанады.</w:t>
        <w:br/>
        <w:t>Бірақ, оған жетудің өзі киын. Ел аз мекендейтіндіктен</w:t>
        <w:br/>
        <w:t>көлікке де зәру. Жақын жекжат, ағайын-туысын</w:t>
        <w:br/>
        <w:t>іздегендер арнайы жолға шықпаса, басқалардың</w:t>
        <w:br/>
        <w:t>атбасын тіреуі ежелден сирек ұшырасатын жәйт.</w:t>
        <w:br/>
        <w:t>Ал, малды-жанды, ауқаттылар сонау өткен, бұрынғы</w:t>
      </w:r>
    </w:p>
    <w:p>
      <w:r>
        <w:t>заманда жаз жайлауы болдырған деседі. Басқа</w:t>
        <w:br/>
        <w:t>мезгілде өрісі аз, қар көп түсетіндіктен ұсақ малды</w:t>
        <w:br/>
        <w:t>ауылдар қоныс теппеген. Мұнда жем-шөп дайындау</w:t>
        <w:br/>
        <w:t>атымен жоқ. Ал, жылқы отарлататын Төбешоқының</w:t>
        <w:br/>
        <w:t>айналасында неше қос жыл-жылда үзілмейді. Жаз,</w:t>
        <w:br/>
        <w:t>күзіұжымақтай. Ыстықта, салқын даемес, қоңыржай.</w:t>
        <w:br/>
        <w:t>Шыбын-шіркей аз. Малдың соңынан ерген қазақ,</w:t>
        <w:br/>
        <w:t>ШЕ Т/НІТІ!</w:t>
        <w:br/>
        <w:t>мұндайын ойлап жатқан жоқ, малының жайылымына</w:t>
        <w:br/>
        <w:t>бағынады. Тап бір тозақ қуып жүргендей. Бітеу</w:t>
        <w:br/>
        <w:t>тоғайда тыныстай алмадық дейді. Жүз қадамнан</w:t>
        <w:br/>
        <w:t>арғыны көре алмайсың, көзіңді буып тастағандай</w:t>
        <w:br/>
        <w:t>дейді. Бүйткенше кең алқап, ашық жер, көк сеңгір</w:t>
        <w:br/>
        <w:t>тауға көз тігіп жүрген баяғыда артық дейді.</w:t>
        <w:br/>
        <w:t>Осыарадан неше бел, неше өткел, неше сай-саланы</w:t>
        <w:br/>
        <w:t>артқатастап, атақты Сайын көлге жетеді. Ондабарлық</w:t>
        <w:br/>
        <w:t>ауруға дауа шипалы арасан бар. Баратын төте бір</w:t>
        <w:br/>
        <w:t>жолы Жыландының көпірі. Елдің үлкен бір фирмасы</w:t>
        <w:br/>
        <w:t>салдырған. Сол-ақ екен бұл жолмен ағылушылар аз</w:t>
        <w:br/>
        <w:t>болмай шықты. Бұрын өздері таңдаған жерімен, бет-</w:t>
        <w:br/>
        <w:t>бетімен кететін жолаушылар, енді бір арнаға түсіп,</w:t>
        <w:br/>
        <w:t>бір жолмен айдағандай Жыландының көпірімен</w:t>
        <w:br/>
        <w:t>өтетін болған. Фирма болса бұқараның жағдайын</w:t>
        <w:br/>
        <w:t>ойлаған жоқ. Оның өзіндік себебі бар. Жеті көктен</w:t>
        <w:br/>
        <w:t>өткендей бұл жердің түбіне жетіп, Жыландының</w:t>
        <w:br/>
        <w:t>көпірінен өтсе, жаңа табылған алтынның бірнеше</w:t>
        <w:br/>
        <w:t>ордасына тап болады. Соған бару үшін ғой. Мұнда</w:t>
        <w:br/>
        <w:t>кенші деген атымен болмайды. Жадағай топырақты</w:t>
        <w:br/>
        <w:t>алып, Жыландының суына сүзгіш арқылы шая</w:t>
        <w:br/>
        <w:t>бересің. Балықтың көзіндей бірдеңке күнде тапсаң,</w:t>
        <w:br/>
        <w:t>бақыт деген сол. Кейде бағы барлар бір машинаның</w:t>
        <w:br/>
        <w:t>құнын бір мезетте табады деседі. Мұнда келетіндер</w:t>
        <w:br/>
        <w:t>сіңірі шыққандар. Құдайдан қайыр сұрайтындар.</w:t>
        <w:br/>
        <w:t>Алтын қазатын бұл жерге апаратын жол көпірдің</w:t>
        <w:br/>
        <w:t>өзі ақшалы. Нарық кезінде әлгі фирма мұндайды</w:t>
        <w:br/>
        <w:t>мүлт жіберсін бе, қарауыл-күзетшілерді шегедей</w:t>
        <w:br/>
        <w:t>шегелеп қойған. Ел таңғалысады «әй, заман-ай, жер</w:t>
        <w:br/>
        <w:t>басып жүрудің өзі бағалы болды».</w:t>
        <w:br/>
        <w:t>Міне сол қарауылдардың бірі Нұржан апай.</w:t>
        <w:br/>
        <w:t>Жарықтық кайратты адам. Шелектеп құйған жауын,</w:t>
        <w:br/>
        <w:t>ҡара суық, өзеннің қызыл шұнақ үскірігіне де</w:t>
        <w:br/>
        <w:t>міз бақпайды. Осы бір жерде Жыланды өзенінің</w:t>
        <w:br/>
        <w:t>ШІШЕ</w:t>
        <w:br/>
        <w:t>Қазақ киіз үйінің уығының иінделіп жасалуына</w:t>
        <w:br/>
        <w:t>байланысты үйдің сыртқы пішіні дөңгеленіп келісті</w:t>
        <w:br/>
        <w:t>көрінеді. Осыған сай үзік етегі кең пішіліп, бүріле</w:t>
        <w:br/>
        <w:t>тігіліп уық иініне бөрікше киіліп келеді. Үзік ішінен</w:t>
        <w:br/>
        <w:t>жабылатын туырлықтары шаңыраққа жеткізіле яки</w:t>
        <w:br/>
        <w:t>жете қабыл етіліп, қарақас салып жабылады.</w:t>
        <w:br/>
        <w:t>Соныменқатар бау-шу, өрнектері, ішкіжиһаздалуы</w:t>
        <w:br/>
        <w:t>ұқсаспайды. Сондықтан сырттай көргенде-ақ киіз</w:t>
        <w:br/>
        <w:t>үйдің тігілу пішінінен қазақ киіз үйі мен моңғол үйін</w:t>
        <w:br/>
        <w:t>айқын парықтауға болады.</w:t>
      </w:r>
    </w:p>
    <w:p>
      <w:r>
        <w:t>Киіз үйдің пайда болуы қола дәуіріне яғни</w:t>
        <w:br/>
        <w:t>заманымыздан бұрынғы Ш-ші мың жылдыққа саяды.</w:t>
        <w:br/>
        <w:t>Киіз үй ықылым замандарды басынан кешіргендіктен</w:t>
        <w:br/>
        <w:t>оның даму барысын дәп басып айту өте қиын. Алайда</w:t>
        <w:br/>
        <w:t>киіз үйлердің алғашқы нұсқасы - «күрке» болды.</w:t>
        <w:br/>
        <w:t>Күрке - сырықтардың басын буып жасаған</w:t>
        <w:br/>
        <w:t>алғашқы баспана. Сырықтардың басын шіліктермен</w:t>
        <w:br/>
        <w:t>бұрап буғаннан кейін мосыға ұқсас тікейтіп тұрғызып,</w:t>
        <w:br/>
        <w:t>ара-арасына сырық қосып, күрке ағашының</w:t>
        <w:br/>
        <w:t>қатарын молайтып, орнықты әрі сырықтардың</w:t>
        <w:br/>
        <w:t>арасының жиі болуын қамтамасыз еткен. Сыртына</w:t>
        <w:br/>
        <w:t>шөп-шалам, қамыс жапқан, кейін қамысты тоқып</w:t>
        <w:br/>
        <w:t>жапқан. Бірақ бұл көңілдегідей баспана емес еді.</w:t>
        <w:br/>
        <w:t>Күрке сырықтарының басын бууға топтап бұрап</w:t>
        <w:br/>
        <w:t>істеткен шіліктердің кепкеннен кейін сол беті тұрып</w:t>
        <w:br/>
        <w:t>қалатындығын білген адамдар, шіліктің бұл қасиетін</w:t>
        <w:br/>
        <w:t>пайдаланып, шіліктерді</w:t>
        <w:br/>
        <w:t>топтап бұрап шағын шеңбер</w:t>
        <w:br/>
        <w:t>жасаған. Оны күрке еңсесін</w:t>
        <w:br/>
        <w:t>кеңейтіп, түтін шығарып,</w:t>
        <w:br/>
        <w:t>жарық түсіру үшін</w:t>
        <w:br/>
        <w:t>пайдаланды. Жаңбырда,</w:t>
        <w:br/>
        <w:t>желден сақтанып үстінен</w:t>
        <w:br/>
        <w:t>жамылшы жапты.</w:t>
        <w:br/>
        <w:t>Жамылшыны көтеріп тұру</w:t>
        <w:br/>
        <w:t>үшін шеңберге айқастырып</w:t>
        <w:br/>
        <w:t>ағаш қойды. Жаңбыр, қар</w:t>
        <w:br/>
        <w:t>суы сорғаламау үшін бұл</w:t>
        <w:br/>
        <w:t>айқастырылған шіліктердің</w:t>
        <w:br/>
        <w:t>шаңырақшалардан дөңес</w:t>
        <w:br/>
        <w:t>шығып тұруы қажет болды.</w:t>
        <w:br/>
        <w:t>Міне бұл - алғашқы күлдіреуіштер еді. Иілген</w:t>
        <w:br/>
        <w:t>шыбықтар айқастырылып шаншылған шаңырақша</w:t>
        <w:br/>
        <w:t>алғашқы «шаңырақ» еді. Бұл шілік шеңберге</w:t>
        <w:br/>
        <w:t>(шаңыраққа) күрке сырықтарын сұғындырып</w:t>
        <w:br/>
        <w:t>күркені қосқа өзгертті... Кейін қос тағаны биіктетіліп</w:t>
        <w:br/>
        <w:t>қабырға жасалды. Бұл қабырғалар - тастан яки</w:t>
        <w:br/>
        <w:t>шымнан қаланды. Немесе шіліктердің өзінен тоқып,</w:t>
        <w:br/>
        <w:t>дөңгелек қабырға шығарылды... Бұл қазіргі күнде</w:t>
        <w:br/>
        <w:t>көзі сиреп бара жатқан қысқы ас үй яки қойма үйлері</w:t>
        <w:br/>
        <w:t>ретінде пайдаланылатын шіліктен тоқып, мәтша</w:t>
        <w:br/>
        <w:t>қойып еңсесін шығаратын кәдімгі тошала үйлер</w:t>
        <w:br/>
        <w:t>болып табылады. (Қазір бұндай үйлердің тоқылған</w:t>
        <w:br/>
        <w:t>шіліктерінің іші-сыртын сылап пайдаланады). Ерте</w:t>
        <w:br/>
        <w:t>кезде пайдаланған бүл баспаналарды көшіріп-</w:t>
        <w:br/>
        <w:t>қондыруға болмайтын еді. Тек отырықшы жерлерде</w:t>
        <w:br/>
        <w:t>ғана пайдалана білді.</w:t>
        <w:br/>
        <w:t>Ең алғашқы шіліктен бұрап жасалған</w:t>
        <w:br/>
        <w:t>шаңырақшада тым ебедейсіз берік болмайтындықтан</w:t>
        <w:br/>
        <w:t>табиғи қуыс ағаштардың екі жағын тұжырып,</w:t>
        <w:br/>
        <w:t>қабырғаларынан тесік тесіліп, шаңырақ орнына</w:t>
        <w:br/>
        <w:t>пайдаланды. Бұл «шелек шаңырақ» деп аталды. Әрі</w:t>
        <w:br/>
        <w:t>қазіргі ағаш шаңырақтың алғашқы тұрпаты болды.</w:t>
        <w:br/>
        <w:t>Керегелер де қада ағаштардан біртіндеп дамыды...</w:t>
        <w:br/>
        <w:t>Бастапқыда ашалы қада жерге қағылып, онан соң</w:t>
        <w:br/>
        <w:t>айқастырылған қадалар пайдаланғаны мәлім.</w:t>
      </w:r>
    </w:p>
    <w:p>
      <w:r>
        <w:t>Осылайша ғасырлардың өтуі бүл баспаналардың</w:t>
        <w:br/>
        <w:t>көші-қонға лайықталған, берік жималы түрін</w:t>
        <w:br/>
        <w:t>туындатты. Баспаналар біртіндеп жақсартылып,</w:t>
        <w:br/>
        <w:t>жаңғыртылып, өзгертіле беруімен бірге шаңырағы</w:t>
        <w:br/>
        <w:t>да, уық, керегелері де біріне-бірі сәйкесті, жығып-</w:t>
        <w:br/>
        <w:t>тігуге қолайлы, жеңіл, ықшам етіліп жасалып, қазақ</w:t>
        <w:br/>
        <w:t>киіз үйінің тұлғасы сараланып шықты.</w:t>
        <w:br/>
        <w:t>Трек тарихшысы Геродот заманымыздан бұрынғы</w:t>
        <w:br/>
        <w:t>Ү ғасырда арғы ата-бабаларымыз сақтардың киіз</w:t>
        <w:br/>
        <w:t>үйлерде отыратындығын қағазға түсірген.</w:t>
        <w:br/>
        <w:t>Заманымыздан бұрынғы 103-105 жылдары Үйсін</w:t>
        <w:br/>
        <w:t>ханынакелін болыптүскен Шиджүннің (Шайжанның)</w:t>
        <w:br/>
        <w:t>«Сағыныш» жырында</w:t>
        <w:br/>
        <w:t>«Дөңгелек үй, туырлық там орнына,</w:t>
        <w:br/>
        <w:t>Ет жеп, айран ішеді ас-суына», - делініп үйсін</w:t>
        <w:br/>
        <w:t>жағасында туып өсіп, балалары да жан-жақта, елдің</w:t>
        <w:br/>
        <w:t>түкпір-түкпірінде жүргеніне дән риза. Өзін осылай</w:t>
        <w:br/>
        <w:t>сезінеді, көңілі толады. Жері киын, барып келу екінің</w:t>
        <w:br/>
        <w:t>бірінің қолынан келмейді дегеннің өзінде ол туыс-</w:t>
        <w:br/>
        <w:t>туған, ел-жұртынан қол үзіп көрген емес. Соның</w:t>
        <w:br/>
        <w:t>арқасында Керейдің он екі руымен құда-құдандал.</w:t>
        <w:br/>
        <w:t>Балаларының келіп кетуін күтіп отыру да бақыт.</w:t>
        <w:br/>
        <w:t>Күту мен кездесудің өзі жыр емес пе! Келеді, кетеді,</w:t>
        <w:br/>
        <w:t>Жыландының бойында бой жазады. Барлығы осында</w:t>
        <w:br/>
        <w:t>туып, осы жерден қанат қағып ұшқандар ғой, қайтсін.</w:t>
        <w:br/>
        <w:t>Кіндік кесіп, кір жуған жер деген, ыстық қой, ыстық.</w:t>
        <w:br/>
        <w:t>Әкелері осында үш-төрт жыл бұрын дүние салған.</w:t>
        <w:br/>
        <w:t>Сондықтан ба, балалардың айналып соғып, алданыш</w:t>
        <w:br/>
        <w:t>тұтатын бұл дүниедегі жерұйығы осы. Олардың</w:t>
        <w:br/>
        <w:t>балалық өмірінің ізі де сайрап жатыр. Терген гүлі,</w:t>
        <w:br/>
        <w:t>жасырынбақ ойнаған жыра-жылғасы, қозы-лақ</w:t>
        <w:br/>
        <w:t>қайырған өрісі, мектепке шығарып салған жалғыз</w:t>
        <w:br/>
        <w:t>аттылық жаяу жолы бәрі бар. Енді міне, өзі Жыланды</w:t>
        <w:br/>
        <w:t>өзенінің иесі атанып, олай-бұлай өткендерге жән</w:t>
        <w:br/>
        <w:t>сілтейді. Жүргіншілерге көмегін де көрсетіп, шаршап,</w:t>
        <w:br/>
        <w:t>тоңып келсе, шай-суымен аузын жылытады. Мына</w:t>
        <w:br/>
        <w:t>көпірді күзеткеннен бері бұл жерге тіпті байланып</w:t>
        <w:br/>
        <w:t>қалғандай. Құдай-тағала осы жерде жаратып, осы</w:t>
        <w:br/>
        <w:t>жерде алу үшін, әдейі байлап қойғандай сезінеді.</w:t>
        <w:br/>
        <w:t>Бүгін көктем күні, қысқы қардың соңы еріп жатыр.</w:t>
        <w:br/>
        <w:t>Келе жатқан шақ қой, барлық жақсылық алда күтіп</w:t>
        <w:br/>
        <w:t>тұрғандай, көңілі жайбарақат. Алтын шаятындар күн</w:t>
        <w:br/>
        <w:t>Үзбей келіп жатыр. Думанды шақ енді басталады. Ол</w:t>
        <w:br/>
        <w:t>осындай сергек көңілмен далаға шықты. Алыстан бір</w:t>
        <w:br/>
        <w:t>машинаның дауысы естілген-ді...</w:t>
        <w:br/>
        <w:t>«Машина келді. Сарлықтың бұқасындай</w:t>
        <w:br/>
        <w:t>ҡүжірейген дәу бірдеңке екен. Суды да, батпақ,</w:t>
        <w:br/>
        <w:t>қарды да кинода көретін танкідей қақ жарып өтетін</w:t>
        <w:br/>
        <w:t>түрі бар. Мүндай қиын жерлерге жүру үшін жасаған</w:t>
        <w:br/>
        <w:t>болу керек. Әй, патшалық-ай деген! Ол таң қалды.</w:t>
        <w:br/>
        <w:t>Алғаш көріп тұр. Отырғандар өңкей дөкейлерге</w:t>
        <w:br/>
        <w:t>ұқсайды. Танитыны, өзінен анда-санда келіп, түсімін</w:t>
        <w:br/>
        <w:t>алып кететін Басты дейтін ұраңқай қара шал артында</w:t>
        <w:br/>
        <w:t>отыр. Бес-алты кісі түгелдей қысық көз, көлкілдеген</w:t>
        <w:br/>
        <w:t>жылтыр, томпақ беттер екен. Бірнешеуінің мұрны</w:t>
      </w:r>
    </w:p>
    <w:p>
      <w:r>
        <w:t>таңқы, аңырайып тұр. Қытайларға ұқсайды.</w:t>
        <w:br/>
        <w:t>Ешқайсысы ауыз ашпайды. Сіресіп қалған тас</w:t>
        <w:br/>
        <w:t>мүсіндер ме, деп қаласың. Машинаның есігін ашып</w:t>
        <w:br/>
        <w:t>қалғанда усарымсақ, қой жуаның исі желпіп өткендей</w:t>
        <w:br/>
        <w:t>болды. Бұларды түгелдей басқарып жүрген, алдында</w:t>
        <w:br/>
        <w:t>отырған еңгезердей ірі денелі, өкшесін соққан, ұзын</w:t>
        <w:br/>
        <w:t>қара пальтосы бар, қырықтар шамасындағы кісі</w:t>
        <w:br/>
        <w:t>сияқты. Қабағы түйіңкі, иек езуінің қатпары мол,</w:t>
        <w:br/>
        <w:t>әйтеуір бір нәрсеге көңілі толмай, менменсіп отырған</w:t>
        <w:br/>
        <w:t>адамдай көрінеді. Тыжырынып, өзінен жиіркеніп</w:t>
        <w:br/>
        <w:t>отыр ма, қалай. Кім білсін, құрғыр. Нұрапа (ел</w:t>
        <w:br/>
        <w:t>Нұржан кемпірді осылай атайды) осының барлығын</w:t>
        <w:br/>
        <w:t>сезсе де, сезбегендей болып, баяу ғана:</w:t>
        <w:br/>
        <w:t>- «Қарақтарым, сайн яавцгаав уу?» - деп,</w:t>
        <w:br/>
        <w:t>салқындау, ізеттілікпен моңғолша амандасты. Құрақ</w:t>
        <w:br/>
        <w:t>ұшып, бәйек болып, алдарында құрша жорғаламады.</w:t>
        <w:br/>
        <w:t>Машинада отырғандар қайта-қайта бүкірең-бүкірең</w:t>
        <w:br/>
        <w:t>етіп жүгіретін басқалардай еместігіне таң қалды</w:t>
        <w:br/>
        <w:t>ма, сірескен-сірескен мойындарын білінер-білінбес</w:t>
        <w:br/>
        <w:t>қозғады. Үлкендердің мұндай мінезін жақтырмаған</w:t>
        <w:br/>
        <w:t>ол, «мына әдіре қалғырлар қайтеді. Тап бір талақтары</w:t>
        <w:br/>
        <w:t>түсіп отырғандай, аман-сәлем де жоқ» деп ойлап,</w:t>
        <w:br/>
        <w:t>тезірек жібергісі келді де:</w:t>
        <w:br/>
        <w:t>- Қарақтарым, жолдарың</w:t>
        <w:br/>
        <w:t>сомасын кісі басы тастап</w:t>
        <w:br/>
        <w:t>кіші болғандықтан еркін сөі</w:t>
        <w:br/>
        <w:t>тақтада жазулы түрған цифр,</w:t>
        <w:br/>
        <w:t>ақшаның саны еді. Машинаны</w:t>
        <w:br/>
        <w:t>әлгі бұжыр бет, бұлғын тымақты мыр:</w:t>
        <w:br/>
        <w:t>күлдей болып, көгеріп шыға келді. Ь</w:t>
        <w:br/>
        <w:t>тез-тез қисаңдата қозғағанда алтын,</w:t>
        <w:br/>
        <w:t>жұлт етті. Содан ол іштегі барлық сөзі</w:t>
        <w:br/>
        <w:t>шығарды ма, кім білсін:</w:t>
        <w:br/>
        <w:t>- Ей, хасаг шавганцаа (ей, құ</w:t>
        <w:br/>
        <w:t>кімнің жерінде отырсың. Кімнен:</w:t>
        <w:br/>
        <w:t>кет былай деді қолын сілтеп.</w:t>
        <w:br/>
        <w:t>«Мына әдіра қалғыр немене,</w:t>
        <w:br/>
        <w:t>)». Нұрапа аңқайып қалды Да, 1</w:t>
        <w:br/>
        <w:t>- Туған жерімде отырмын,</w:t>
        <w:br/>
        <w:t>қайтеді-ей,- деді. 5</w:t>
        <w:br/>
        <w:t>«Бүгін келген Сақыпжан кемпі</w:t>
        <w:br/>
        <w:t>Төркініне қайтып келген қыздай</w:t>
        <w:br/>
        <w:t>Кемпір кемпірге келіп, шағынып жылағ:</w:t>
        <w:br/>
        <w:t>екен. Ернін салп еткізіп, мұрнын шор-шор:</w:t>
        <w:br/>
        <w:t>көзі құрғасайшы. «Қара бет болдым,</w:t>
        <w:br/>
        <w:t>қалай қараймын. Заман өзгерді Нұржан</w:t>
        <w:br/>
        <w:t>келіп, маған құдалық түссе қайтем. Құда!</w:t>
        <w:br/>
        <w:t>ары қылсын. Елді шуылдатып, келгеніне 1</w:t>
        <w:br/>
        <w:t>артық». Осындай бірдеңелер күлағының</w:t>
        <w:br/>
        <w:t>өтіп жатыр. Ал, Нұржан өз ойымен өзі.</w:t>
        <w:br/>
        <w:t>оқиға - әр ойға түрткі болмай ма! Сонысын</w:t>
        <w:br/>
        <w:t>сезінгендей қонағына жалт қарады да:</w:t>
        <w:br/>
        <w:t>- Е-е, сонымен ішкері жаққа кеткендер,</w:t>
        <w:br/>
        <w:t>бұзылды деші. Білеміз ғой, білеміз, олар б</w:t>
        <w:br/>
        <w:t>қай заман. Енді тау-тастың арасындағы,</w:t>
        <w:br/>
        <w:t>жыңғылдың ішіндегі бізге де жеткені осы. 9;</w:t>
      </w:r>
    </w:p>
    <w:p>
      <w:r>
        <w:t>күрсінді де:</w:t>
        <w:br/>
        <w:t>не!</w:t>
        <w:br/>
        <w:t>- Енді қайт дейсің. Білмеймін не істерімді.</w:t>
        <w:br/>
        <w:t>үйленіп кеткені бергі: .Қазір балалы болыпты. Ме</w:t>
        <w:br/>
        <w:t>жасырып, енді мұндай болған соң әлгі ш</w:t>
        <w:br/>
        <w:t>інісіне маған хат жазғызыпты. Қызымның ба) ЖерГ</w:t>
        <w:br/>
        <w:t>қай жер дейсің ғой, жер-жеменейдің түбі</w:t>
        <w:br/>
        <w:t>біздің сұмынның балалары әскер албанын Шы!</w:t>
        <w:br/>
        <w:t>Говь аймағы екен. Қытайға шекаралас әйтеуңі</w:t>
        <w:br/>
        <w:t>Нұржан кемпір енді онымен мұңдас:</w:t>
        <w:br/>
        <w:t>болмасқа шарасы қалмаған. Қайта шерін тар</w:t>
        <w:br/>
        <w:t>ақтарғысы келді.</w:t>
        <w:br/>
        <w:t>- Е, сен де, мен де қыз өсіріп, ұл ұстап 0!</w:t>
        <w:br/>
        <w:t>Мына заман не болып барады, білмей оқа</w:t>
        <w:br/>
        <w:t>СЕН моңғолға тиіп кетсе, менің кіші қызым сонда</w:t>
        <w:br/>
        <w:t>оқып жүр. Оның күні не боларын бір құдай білсі</w:t>
        <w:br/>
        <w:t>шығармыз.</w:t>
        <w:br/>
        <w:t>- Сен мұндайда жол табатын сұңғыла едің той</w:t>
        <w:br/>
        <w:t>Осы өңір сенің аузыңа қараған кез де болған. Со</w:t>
        <w:br/>
        <w:t>соң, ақыл сұрайын, сырласайын деп әдейі келдім.</w:t>
        <w:br/>
        <w:t>- Түсініп отырмын Сақыпжан. Бірақ, тау</w:t>
        <w:br/>
        <w:t>қуысындағы менен не қайыр? Менің де келісіп.</w:t>
        <w:br/>
        <w:t>ШІ ТҮГІНТІЛ</w:t>
        <w:br/>
        <w:t>отырғаным белгілі. Артқы екі күні тіпті шала-жансар</w:t>
        <w:br/>
        <w:t>болып қалдым. Әйтеуір естімегенді естіп, көрмегенді</w:t>
        <w:br/>
        <w:t>көретін болдық қой. Мына жер иелі болған, басқаға</w:t>
        <w:br/>
        <w:t>сатылған дейді. Алтын өндіретін зауыт орнайды</w:t>
        <w:br/>
        <w:t>дейді. Дегенмен, келешектен үміт үзуге болмас.</w:t>
        <w:br/>
        <w:t>Солай ма, Сақыпжан?!</w:t>
        <w:br/>
        <w:t>- Солай, солай. Дейтұрғанмен, қандай келешек</w:t>
        <w:br/>
        <w:t>барын мынау бітеу бас білмей отыр. Соны айтшы.</w:t>
        <w:br/>
        <w:t>- Е, Сақыпжан-ай! Қазір, ешкім ешкімнің сөзін</w:t>
        <w:br/>
        <w:t>естіп, құлақ аспайтын болды. Біздің заманымызда</w:t>
        <w:br/>
        <w:t>айтса болды, орындалып тұратын. Әркім өз күнін</w:t>
        <w:br/>
        <w:t>жоқтаған заман енді болды. Не деп ақыл айтарымды</w:t>
        <w:br/>
        <w:t>білмеймін. Торығу деген осы шығар.</w:t>
        <w:br/>
        <w:t>Ол ойын іркіп қалды. Түсінікті. Туып-өскен</w:t>
        <w:br/>
        <w:t>жеріңді тастап көш деймін бе? Жо-оқ. Әйтеуір, үрей</w:t>
        <w:br/>
        <w:t>ме, қорқыныш па, өне бойын билеп алғанын бұрын</w:t>
        <w:br/>
        <w:t>да білген, бүгін ерекше сезініп тұр. Ал, Сақыпжан</w:t>
        <w:br/>
        <w:t>кемпір бүгін туғандай байбаламданып, егіліп</w:t>
        <w:br/>
        <w:t>отырғаны мынау.</w:t>
        <w:br/>
        <w:t>Ол. үйінен ерте шыққандықтан ба, ұзақ жол</w:t>
        <w:br/>
        <w:t>жүргендіктен бе, аздап шаршағанын енді байқады.</w:t>
        <w:br/>
        <w:t>Денесі дел-сал. Шәйді сораптап, басының солқылдап</w:t>
        <w:br/>
        <w:t>ауырғаны, құлағының шуылдағаны басылғанша</w:t>
        <w:br/>
        <w:t>біраз отырды. Және аз да болса шерін тарқатып, көз</w:t>
        <w:br/>
        <w:t>жасын сығып Нұржанмен әңгімелескендіктен іші</w:t>
      </w:r>
    </w:p>
    <w:p>
      <w:r>
        <w:t>босағандай өзіне-өзі келе бастаған. Содан болды</w:t>
        <w:br/>
        <w:t>ма, анау өткен заман туралы әңгіме қозғап, уақыт</w:t>
        <w:br/>
        <w:t>оздырмаққа көшті. Бұған үйдің төрінде тұрған, жас</w:t>
        <w:br/>
        <w:t>кезінде ертегі-аңыздай болған Нұрапаның ертоқымы</w:t>
        <w:br/>
        <w:t>себеп болды. Осы ерді көрген сайын бүрмелі торғын</w:t>
        <w:br/>
        <w:t>көйлек, теңгені тізіп таққан оқалы жасыл бешпет,</w:t>
        <w:br/>
        <w:t>құндызбен жұрындаған бүліс шапан киіп, ұзын</w:t>
        <w:br/>
        <w:t>бұрымын белбеуіне қыстырып алған, бойшаң денелі,</w:t>
        <w:br/>
        <w:t>дөңгелек көз, аққұба Нұржан қыз көзге елестейтін.</w:t>
        <w:br/>
        <w:t>Бүгінгі отырған күйі мынау.</w:t>
        <w:br/>
        <w:t>Тау қуысында кездескен екі кемпірдің жайы енді</w:t>
        <w:br/>
        <w:t>жарасты, қонағын күтуге қазанға салған еті де пісті.</w:t>
        <w:br/>
        <w:t>Бірде күлді, бірде жылады. Өзара көкпар тартқандай</w:t>
        <w:br/>
        <w:t>таласты болды.</w:t>
        <w:br/>
        <w:t>- Бұрынғының барлық сарқыншағы</w:t>
        <w:br/>
        <w:t>қалыпты Нұржан!</w:t>
        <w:br/>
        <w:t>- Қойшы сен, қайдағыны абаламай.</w:t>
        <w:br/>
        <w:t>- Е, сырлы аяқтың сыры кетсе де, сыны кетпейді,</w:t>
        <w:br/>
        <w:t>соны айтам ғой.</w:t>
        <w:br/>
        <w:t>- Бопты, басқа сөз табылмағандай ботшағыр.</w:t>
        <w:br/>
        <w:t>- Ана тұрған ер-тоқым, ана іс машинаны көрген</w:t>
        <w:br/>
        <w:t>соң айтамын да.</w:t>
        <w:br/>
        <w:t>- Иә, дүние-мүлік деген тозбайды екен. Бұл</w:t>
        <w:br/>
        <w:t>күміс ер-тоқымды ерттеп мінгенде, қандай күшті</w:t>
        <w:br/>
        <w:t>аттың белі қайысып, аттың үсті күмістен бас көтере</w:t>
        <w:br/>
        <w:t>алмай, жарық шашып жарқырап тұратын-ды. Ана</w:t>
        <w:br/>
        <w:t>іс машинамен сен байға кеткенде дамбалыңнан</w:t>
        <w:br/>
        <w:t>басқаның бәрін тікпеп пе едім.</w:t>
        <w:br/>
        <w:t>- Рас, рас, тігіп бердің ғой, үш ұл, екі қыз таптым</w:t>
        <w:br/>
        <w:t>ғой, дүние тозбайды, өзіміз тозып біттік міне.</w:t>
        <w:br/>
        <w:t>- Бір кезде тозбайтындай болдық қой, осы өңірді</w:t>
        <w:br/>
        <w:t>басымызға көшіріп, бірлестіктерді орнатып, бастық</w:t>
        <w:br/>
        <w:t>болып, аттың жалында, түйенің қомында ерлермен</w:t>
        <w:br/>
        <w:t>бірге жүргеніміз кешегідей.</w:t>
        <w:br/>
        <w:t>Иә, иә, оны еске салған сайын жас дәурен,</w:t>
        <w:br/>
        <w:t>жасампаз кезіміз қайта оралмаса да, жасап қалғандай</w:t>
        <w:br/>
        <w:t>боламыз.</w:t>
        <w:br/>
        <w:t>- Осы, жер, ел үшін дедік. Қазір жастарға айтсаң</w:t>
        <w:br/>
        <w:t>сенде</w:t>
        <w:br/>
        <w:t>енді барлығы жоқ деп өзіңді келемеж етіп, кеңкілдеп</w:t>
        <w:br/>
        <w:t>күледі.</w:t>
        <w:br/>
        <w:t>- Ол кезде коммунист болдық. Коммунизм</w:t>
        <w:br/>
        <w:t>қойнымыздағы кітапшадай кішкентай нәрсе екен</w:t>
        <w:br/>
        <w:t>ғой. Енді көзіміз жетті. Көзім жетпегені - осы жерде</w:t>
        <w:br/>
        <w:t>өлеміз бе, жоқ па білмей қалдым. Бала-шаға жан-</w:t>
        <w:br/>
        <w:t>жақта жүр. Солардың артынан кетіп қалайын десем,</w:t>
        <w:br/>
        <w:t>мына аруақтар жатқан жердің киесінен қорқамын.</w:t>
        <w:br/>
        <w:t>Өзің білесің ғой, мына шекарада, партизанда жүріп</w:t>
        <w:br/>
        <w:t>өлген әкемнің сүйегін шешем жарықтық түйеге артып</w:t>
        <w:br/>
        <w:t>әкеліп, туған жері деп осы сайға жерлегенін. Қазір</w:t>
      </w:r>
    </w:p>
    <w:p>
      <w:r>
        <w:t>қасында өз шалым да жатыр. Басқа қаншамасы бар.</w:t>
        <w:br/>
        <w:t>Солардың қасында қисайсам деп едім, енді білмей</w:t>
        <w:br/>
        <w:t>қалдым.</w:t>
        <w:br/>
        <w:t>- (Сен немене мұнша тарығып,</w:t>
        <w:br/>
        <w:t>қалғансың, мұндай емсс едің ғой.</w:t>
        <w:br/>
        <w:t>- Сенің әңгімең, өзімнің жайым, мына өктемдігін</w:t>
        <w:br/>
        <w:t>өткізіп бара жатқан қу заман... Білмей қалдым</w:t>
        <w:br/>
        <w:t>білмей қалдым...</w:t>
        <w:br/>
        <w:t>Ол «үһ» деп күрсінді. Әйтеуір, сондай бір өрт</w:t>
        <w:br/>
        <w:t>өмірін шарпып тұрғаны айқыннан-айқын білініп-ақ</w:t>
        <w:br/>
        <w:t>тұр. Олай десе олай, былай десе былай кететін жас</w:t>
        <w:br/>
        <w:t>емес, өзінің нақ бір кезеңді асатын сол бір шаққа</w:t>
        <w:br/>
        <w:t>жеткендей әрі-сәрі күй кешіп отырғанын енді сезінеді.</w:t>
        <w:br/>
        <w:t>Сезінсе де, сенімсіздік басым.</w:t>
        <w:br/>
        <w:t>Ел-жұрт айтатын - Нұржан тумасынан терең</w:t>
        <w:br/>
        <w:t>адам деп. Өз тереңдігіне өзі жетпеген оны басқалар</w:t>
        <w:br/>
        <w:t>білмесе, өзі білмейді. Егер білген болса, дүниені</w:t>
        <w:br/>
        <w:t>дөңгелек айналдырар еді десетін. Бүгін әбден</w:t>
        <w:br/>
        <w:t>тарығып, «аһілап, үһілегені» де осыдан.</w:t>
        <w:br/>
        <w:t>Сақыпжан кемпір ың-дыңсыз тағы да аз-кем</w:t>
        <w:br/>
        <w:t>отырды. «Е, бұл да болған екен, кезінде кездіктей</w:t>
        <w:br/>
        <w:t>өткір еді. Төмен етектілердің ішінде басты бастық</w:t>
        <w:br/>
        <w:t>болған». Осы ой қылт етіп өтті. Көп жалғасқан жоқ.</w:t>
        <w:br/>
        <w:t>Ет желінді, шай ішілді. Екеуара не десін. Сөз</w:t>
        <w:br/>
        <w:t>сарқылды. Кенет Нұржан кемпірдің қолындағы</w:t>
        <w:br/>
        <w:t>күміс жүзік жарқ еткенін байқап отырды да, көңіліне</w:t>
        <w:br/>
        <w:t>қайдағы бір оқиға тағы түсті. Ол да тегін емес.</w:t>
        <w:br/>
        <w:t>Бүгін кемпір болып отырса да, заманында нәзік</w:t>
        <w:br/>
        <w:t>махаббаттың, артқа қалдырған өмірдің ізі осы күміс</w:t>
        <w:br/>
        <w:t>жүзіктей жарқырап жатыр еді. Сол есіне түсті,</w:t>
        <w:br/>
        <w:t>білем:</w:t>
        <w:br/>
        <w:t>- Нұржан-ау жүзігің жарқырап тұр ғой!</w:t>
        <w:br/>
        <w:t>- Қойшы, соны!</w:t>
        <w:br/>
        <w:t>Дер кезінде біріне бірі білдірмей өтсе де, көп</w:t>
        <w:br/>
        <w:t>жылдан кейін Сақыпжан барлығын естігені анық.</w:t>
        <w:br/>
        <w:t>Сол күні осы Сақыпжанның күйеуі болуға тиіс,</w:t>
        <w:br/>
        <w:t>ел ішінде сері атанған жігітті жалғыз мезетте өзінікі</w:t>
        <w:br/>
        <w:t>болдырған. Ол кезде Сақыпжан сандуғаштай сайраған</w:t>
        <w:br/>
        <w:t>әнші, көркіне көңілі сай ақ жарқын, ауыл аймағының</w:t>
        <w:br/>
        <w:t>ерке тотайы еді. Елдің атақты байы болған ұзын</w:t>
        <w:br/>
        <w:t>Мекей келін түсіріп, үлкен той жасағанда Нұржан</w:t>
        <w:br/>
        <w:t>Шынасылмен қызқуарға шыққан. Елден ұзап кеткен</w:t>
        <w:br/>
        <w:t>соң Шынасыл:</w:t>
        <w:br/>
        <w:t>- Ей, бірлестіктің белсендісі енді қызқуарға да</w:t>
        <w:br/>
        <w:t>белсенділік таныттың. Бұдан кейін бізге мұндай</w:t>
        <w:br/>
        <w:t>мүмкіншілік тумас. Бүгін қайтып қолым жетпес,</w:t>
        <w:br/>
        <w:t>көпшіліктің алдында иіскеп, иіскеп емес, бетіңнен</w:t>
        <w:br/>
        <w:t>сүйіп, ерніңнен өбіп қалайын. Ерлігімді елге</w:t>
        <w:br/>
        <w:t>көрсетейін. Не істейсің дейді, кеудесін керіп.</w:t>
        <w:br/>
        <w:t>Сонда Нұржан,</w:t>
        <w:br/>
        <w:t>- Шамаң келмесе қайтесін,- дейді,</w:t>
      </w:r>
    </w:p>
    <w:p>
      <w:r>
        <w:t>- Қызға шамасы келмеген ерді, ер дей ме?</w:t>
        <w:br/>
        <w:t>күңіреніп</w:t>
        <w:br/>
        <w:t>- Дегенде қандай! Ез дейді!</w:t>
        <w:br/>
        <w:t>- Ондай болса Нұржан, сені қатын болдырып,</w:t>
        <w:br/>
        <w:t>қабырғанды қайыстыра, аш беліңнен қысып,</w:t>
        <w:br/>
        <w:t>айызыңды қандырғанда көресің. Сонда сен менікі</w:t>
        <w:br/>
        <w:t>болмай кімдікі боласың.</w:t>
        <w:br/>
        <w:t>- Шамаң келмейді!</w:t>
        <w:br/>
        <w:t>- Келеді.</w:t>
        <w:br/>
        <w:t>- Сақыпжанды қайтесің?</w:t>
        <w:br/>
        <w:t>- Немене, мен қалыңмал беріп, ұрын барыппын</w:t>
        <w:br/>
        <w:t>ба? Қымызды кім ішпейді, қызға кім сөйлеспейді.</w:t>
        <w:br/>
        <w:t>- Кеттік онда!</w:t>
        <w:br/>
        <w:t>Нұржанның мінгені Қылқарагер. Осы өңірде</w:t>
        <w:br/>
        <w:t>алдына ат салмаған жануар. Шынасылдың мінгені</w:t>
        <w:br/>
        <w:t>атақты Түменбайдың мың жылқысының бір үйірінің</w:t>
        <w:br/>
        <w:t>көкбурылайғыры. Тасыр-тұсырболдыда кетті. Қызыл</w:t>
        <w:br/>
        <w:t>төбеден айнала бере атына қамшы басқан Шынасыл</w:t>
        <w:br/>
        <w:t>бүркітше шүйліксе де, жете алмады. Нұржан атының</w:t>
        <w:br/>
        <w:t>басын әдейі тартқанда қуанып қалғаны сонша «енді</w:t>
        <w:br/>
        <w:t>менікі болмағанда қайда барасың» деп ойлады. Қобда</w:t>
        <w:br/>
        <w:t>өзенінің жағасындағы үлкен алаңға жиналған жұрт,</w:t>
        <w:br/>
        <w:t>аңтарыла қарап тұр. Кенет, тақап келген Шынасылдың</w:t>
        <w:br/>
        <w:t>қолы тигеннен бұрын абайсызда иығынан жұлқа</w:t>
        <w:br/>
        <w:t>тартып қалғандықтан аты алдына кетіп, Шынасыл</w:t>
        <w:br/>
        <w:t>ерінен суырылып қала берді. Көмбеге жеткенше</w:t>
        <w:br/>
        <w:t>артына мінгесіп, өз атыма қайта мініп үлгерем деген</w:t>
        <w:br/>
        <w:t>ол, аяғын үзеңгісінен шығарып алған еді. Құдай</w:t>
        <w:br/>
        <w:t>Нұржанға осылай көмектесті. Бұрылып барған</w:t>
        <w:br/>
        <w:t>Нұржан:</w:t>
        <w:br/>
        <w:t>- Мен аттан түсіп сүйгізейін бе?- деді. Күйініп</w:t>
        <w:br/>
        <w:t>кеткен Шынасыл,</w:t>
        <w:br/>
        <w:t>- Жоқ, сүйетін кез қашпайды, кете бер! Шынасыл</w:t>
        <w:br/>
        <w:t>сөзінде тұрды. Бір жылдан кейін бұлар үйленген еді.</w:t>
        <w:br/>
        <w:t>Сақыпжан бұл оқиғаны көзімен көрсе де, дәл сөз</w:t>
        <w:br/>
        <w:t>байластарын естімеген. Намысына басқан Шынасыл</w:t>
        <w:br/>
        <w:t>Нұржанмен үйленіп тынған. Сақыпжаннан жасырып</w:t>
        <w:br/>
        <w:t>келген өзіндік құпиясы осы еді. Артынан, көп</w:t>
        <w:br/>
        <w:t>жылдан кейін Нұржан сырластарына айтқанда «сол</w:t>
        <w:br/>
        <w:t>жолғы көкпарда Шынасылды аттан жұлып алмасам,</w:t>
        <w:br/>
        <w:t>өмір бойы байсыз кетейін. Пайдаланып қалудың</w:t>
        <w:br/>
        <w:t>жалғыз реткі жолы осы. Махаббат та көкпар, мен оны</w:t>
        <w:br/>
        <w:t>сүйетінмін» деп ол өзіне ант еткен. Сонда қандай күш</w:t>
        <w:br/>
        <w:t>шығарғанын өзі де білмейді. Бір қарағанда Шынасыл</w:t>
        <w:br/>
        <w:t>жерде жатқан. Мына қолына бүгінгі күнге дейін</w:t>
        <w:br/>
        <w:t>салып жүрген жүзікті, үй төрінде тұрған ер-тоқымды</w:t>
        <w:br/>
        <w:t>Алтайдың атақты шебері Сүлеймен ұста соғып,</w:t>
        <w:br/>
        <w:t>жаңа заманның өжет қызы Нұржан мен Шынасыл</w:t>
        <w:br/>
        <w:t>үйленгенде берген екен. Бүгін сол бұйымдар ескінің</w:t>
      </w:r>
    </w:p>
    <w:p>
      <w:r>
        <w:t>көзі болса да, иелеріне ескірмес махаббаттың куәгері</w:t>
        <w:br/>
        <w:t>болып, көпшіліктің көз алдында ап-айқын көрініп</w:t>
        <w:br/>
        <w:t>тұр. Шіркін-ай десеңші! Бүгін ол заман қайда,</w:t>
        <w:br/>
        <w:t>өзгермейтін өмір қайда! Барлығы асты-үстіне түсіп,</w:t>
        <w:br/>
        <w:t>астаң-кестеңі шықты. Енді міне, ел де жоқ, жер де</w:t>
        <w:br/>
        <w:t>жоқ, сол махаббаттың ізі де жоқ ен далада аңырап</w:t>
        <w:br/>
        <w:t>жалғыз қалғандай болып отыр. Күндіз-түні көпір</w:t>
        <w:br/>
        <w:t>күзетіп, келіп-кеткен қайдағы біреулерден естіген</w:t>
        <w:br/>
        <w:t>сөзі анау. Қазір бір құдайға сиынып, «Өлер шағым</w:t>
        <w:br/>
        <w:t>болды. Өткен-кеткендеріммен акіретте кездестіре</w:t>
        <w:br/>
        <w:t>төр» деп отырғанда бұл ел, менің елім де емес, жерім</w:t>
        <w:br/>
        <w:t>де емес болып шықты. Егер болған болса сол мырза</w:t>
        <w:br/>
        <w:t>сес көрсетіп, зекір ме еді. Осы жасқа келгенше мұны</w:t>
        <w:br/>
        <w:t>түсінбеппін. Қазақтардың көбі жау қуғандай дүркірей</w:t>
        <w:br/>
        <w:t>көшіп жатқанда«Мейлі, көше берсін. Осызаманды қан</w:t>
        <w:br/>
        <w:t>мен тер төгіп, орнатысқандардың біреуі менмін. Ол,</w:t>
        <w:br/>
        <w:t>ол ма, ата-бабамның, жан-жары</w:t>
        <w:br/>
        <w:t>жатыр. Бұл жерден өлсем де кетпе</w:t>
        <w:br/>
        <w:t>барған жері баянды болсын» де!</w:t>
        <w:br/>
        <w:t>Енді міне, өзінің кім екенін бі:</w:t>
        <w:br/>
        <w:t>жылдық зықысы шықты. Жұртт:</w:t>
        <w:br/>
        <w:t>Ұлып қалыпты. Қасында бала-</w:t>
        <w:br/>
        <w:t>қараса да, аңырап, жел соғып.</w:t>
        <w:br/>
        <w:t>көпір болады деуші еді, тіріде</w:t>
        <w:br/>
        <w:t>қалай өтуді көрсететін болды.</w:t>
        <w:br/>
        <w:t>Ол осыны ойлай-ойлай миы ашып |</w:t>
        <w:br/>
        <w:t>бүгін Сақыпжан кемпір келіп, көңі.</w:t>
        <w:br/>
        <w:t>еді, әңгімесін ести-ести одан әрмен</w:t>
        <w:br/>
        <w:t>бір байламға келді. Келгенде қ:</w:t>
        <w:br/>
        <w:t>Жыландының өзені кері ақпайтыны</w:t>
        <w:br/>
        <w:t>да өзінің ойлаған ойынан қайтпауға б</w:t>
        <w:br/>
        <w:t>«Таңертеңінде ол апыл-ғұпыл үй үй ішін:</w:t>
        <w:br/>
        <w:t>буынып-түйіне бастағанда Сақыпжан:</w:t>
        <w:br/>
        <w:t>- Саған не болды, жындандың ба г</w:t>
        <w:br/>
        <w:t>- Кеттік бірге. Осыдан бір жеті бұры</w:t>
        <w:br/>
        <w:t>әлгі Өлгейліктердің машинасы бүгі т;</w:t>
        <w:br/>
        <w:t>Сонымен...</w:t>
        <w:br/>
        <w:t>- Қайда барасың?</w:t>
        <w:br/>
        <w:t>- Ана Ұланбатыр, Кентей, Ердінті деп,</w:t>
        <w:br/>
        <w:t>күйттеп, қанына тартпай, қаңғып кеткен (</w:t>
        <w:br/>
        <w:t>барып сөйлесем. Мына жер менсіз қар:</w:t>
        <w:br/>
        <w:t>екен. Көзге шыққан сүйелдей болғанша, көне,</w:t>
        <w:br/>
        <w:t>ата-баба шаңырағына әлімнің баБЫНШ..</w:t>
        <w:br/>
        <w:t>Қазақстанға көшемін.</w:t>
        <w:br/>
        <w:t>Сақыпжан аузын ашқан жоқ. Нұри</w:t>
        <w:br/>
        <w:t>егілгенін, ашынып, ызаланғанын,</w:t>
        <w:br/>
        <w:t>көріп отыр.</w:t>
        <w:br/>
        <w:t>- Құдай басқа салғанын көрермін. н</w:t>
        <w:br/>
        <w:t>жердің топырағы бұрқ еткен шығар. Есіл,</w:t>
        <w:br/>
        <w:t>жер болды.</w:t>
        <w:br/>
        <w:t>- Е, кең дала қазақ жерінің қай түкті)</w:t>
        <w:br/>
        <w:t>кім білсін, саған.</w:t>
        <w:br/>
        <w:t>Соңғы екі күнде өз көзіне өзі елес</w:t>
        <w:br/>
        <w:t>тұрады. Әлгі қыл қара пальтолы, бұжыр</w:t>
      </w:r>
    </w:p>
    <w:p>
      <w:r>
        <w:t>мен қысық көз қытай көз алдынан кетпейді.</w:t>
        <w:br/>
        <w:t>қазақ кемпір сен кімнің жерінде отырсың,</w:t>
        <w:br/>
        <w:t>ақша сұрап тұрсың». Миына шақ-шақ тиеді.</w:t>
        <w:br/>
        <w:t>бұл жерден біржолата кетем деп ойлағанда, ШІ,</w:t>
        <w:br/>
        <w:t>қолқасын әлде бірдеңе суырып кеткендей болады.</w:t>
        <w:br/>
        <w:t>Бірақ, не шара, сездірмеуге тырысады... Екі құ: ҒЫ. 2</w:t>
        <w:br/>
        <w:t>машинаның дауысында. Ының еткен дауыскае еңдеп</w:t>
        <w:br/>
        <w:t>отырғаны...</w:t>
        <w:br/>
        <w:t>таймайтын болады екен. Нұржан бүгін оі</w:t>
        <w:br/>
        <w:t>Міне, қалай баратынын, қай жақтан келе жатқан!</w:t>
        <w:br/>
        <w:t>сезілді, дала маужырап-ақ тұр екен. Күнде жҮрЕН -</w:t>
        <w:br/>
        <w:t>жолы Жыландының көпіріне қарай 2</w:t>
        <w:br/>
        <w:t>тершігендей қарайып жатыр. Машина әлі ке)</w:t>
        <w:br/>
        <w:t>археологтар қазған қабаттарына шүпірлеген тесіктер</w:t>
        <w:br/>
        <w:t>пайда болыпты. Соның бәрі құрқылтайдың, көк</w:t>
        <w:br/>
        <w:t>қарғаның ұясы. Құлды бір баяғы адамдар құрқылтай</w:t>
        <w:br/>
        <w:t>мен көк қарғаға айналып кеткендей.</w:t>
        <w:br/>
        <w:t>- Ал анау жатқан - шахристан. - Профессор</w:t>
        <w:br/>
        <w:t>етекте бір топ адам жүрген тұсты мегзеді. Менің</w:t>
        <w:br/>
        <w:t>профессордың айтқанынан түсінгенім: шахристан</w:t>
        <w:br/>
        <w:t>дегені, сірә, уәзірлер, қазіргі тілмен айтқанда,</w:t>
        <w:br/>
        <w:t>министрлер тұрған ғимараттар.</w:t>
        <w:br/>
        <w:t>Бір топ бала шахристанды қазып жатыр. Төбеден</w:t>
        <w:br/>
        <w:t>қарағанда, олар ши салып жатқан сияқты. Үйдің</w:t>
        <w:br/>
        <w:t>қабырғалары белдеуден асып қалған сияқты. Жоқ,</w:t>
        <w:br/>
        <w:t>олар қазып жатыр. Жерге күректерін абайлап</w:t>
        <w:br/>
        <w:t>қадайды. Қақырата қазбайды. Археология заңы</w:t>
        <w:br/>
        <w:t>сондай. Мұнда әрбір сантиметр жерге абай болмасаң,</w:t>
        <w:br/>
        <w:t>қиын-ақ. Жақынырақ барсақ, тіпті, әлгі балалардың</w:t>
        <w:br/>
        <w:t>кейбірі жерді бәкімен шұқылап қыл сыпырғышпен</w:t>
        <w:br/>
        <w:t>тазалап отыр. Күйген кірпіш табылған екен.</w:t>
        <w:br/>
        <w:t>Балалар дегеніміз - таяудағы «Калинин»</w:t>
        <w:br/>
        <w:t>колхозындағы орта мектептің оқушылары, қазір</w:t>
        <w:br/>
        <w:t>демалыста. Бос жүргенше деп осында келіп,</w:t>
        <w:br/>
        <w:t>ғалымдарға көмектесіп жатқаны. Өте оңды болған</w:t>
        <w:br/>
        <w:t>дейміз біз. Өйткені осы отыз шақты баланың ішінен</w:t>
        <w:br/>
        <w:t>кейін жер зерттегіш атақты ғалымдар шығар. Көп</w:t>
        <w:br/>
        <w:t>балалар космонавт болуды аңсайды. Көбі әлі сол</w:t>
        <w:br/>
        <w:t>ғарышқа ұшар да. Космостың жұмбағы көп. Зерттеу</w:t>
        <w:br/>
        <w:t>керек. Ал жер ше? Мына төбенің астында жатқан</w:t>
        <w:br/>
        <w:t>жұмбақ аз ба? Біз әуелі, өз қара бесігіміз - жерді</w:t>
        <w:br/>
        <w:t>танып болдық па? Айта берсе жұмбақ көп, сұрақ та</w:t>
        <w:br/>
        <w:t>көп.</w:t>
        <w:br/>
        <w:t>Соның бірі - Баласағұн жұмбағы.</w:t>
        <w:br/>
        <w:t>жжж</w:t>
        <w:br/>
        <w:t>Кеш түсіп, күн батып бара жатты. Біз цитадельдің</w:t>
        <w:br/>
        <w:t>үстінде тұрмыз. Цитадель биік. Шартарап</w:t>
        <w:br/>
        <w:t>алақандағыдай анық көрінеді. Терістікте тал-дарақты</w:t>
        <w:br/>
        <w:t>ақ шаңқан үйлер тізілген «Калинин» колхозының</w:t>
        <w:br/>
        <w:t>орталық мекен жайы оналасқан. Әлгіде шахристанды</w:t>
      </w:r>
    </w:p>
    <w:p>
      <w:r>
        <w:t>қазып, қыбырлап жүрген жеткіншек археологтар</w:t>
        <w:br/>
        <w:t>енді велосипедтеріне, аттарына, кейбірі тіпті есекке</w:t>
        <w:br/>
        <w:t>мініп орталыққа қарай, соңдарынан шаң шұбыртып,</w:t>
        <w:br/>
        <w:t>атойлап барады. Олардың жұмыс күні бітті. Сонау</w:t>
        <w:br/>
        <w:t>соғыс жылдарында элеватордан ауылға қарай біз де</w:t>
        <w:br/>
        <w:t>дәл осылай озандатып оралатынбыз.</w:t>
        <w:br/>
        <w:t>Ҡүншығыста - осы өлкенің күміс белдігіндей</w:t>
        <w:br/>
        <w:t>жарқырап Шу ағып жатыр. Бір кезде тұла бойы</w:t>
        <w:br/>
        <w:t>тұнған қала болған Шуыңыз осы. «Әмудария - мың</w:t>
        <w:br/>
        <w:t>қаланың елі» деп жазды оқымысты Массон. Ал Шу</w:t>
        <w:br/>
        <w:t>- ондаған қаланың арқауы.</w:t>
        <w:br/>
        <w:t>Күнбатыста-- Қарабалта өзені. Жағасында топ-топ</w:t>
        <w:br/>
        <w:t>өскен сәмбі тал, үкілі қамыс қарауытады. Арқандай</w:t>
        <w:br/>
        <w:t>созылып, тыраулаған тырна тізбекті көргенде жүрегі</w:t>
        <w:br/>
        <w:t>түскір кәдімгідей бүлк-бүлк ете қалды. Жақсылықтың</w:t>
        <w:br/>
        <w:t>нышаны ғой. Үйрегі ұшып, қазы қонып жатқан</w:t>
        <w:br/>
        <w:t>жердің берекесі бар.</w:t>
        <w:br/>
        <w:t>Оңтүстікте - Алатау. Айбынды асқар шыңдар.</w:t>
        <w:br/>
        <w:t>Осы тұстың бел ортасында Аспара шыңы бар болар.</w:t>
        <w:br/>
        <w:t>ТҮРМТІЛ</w:t>
        <w:br/>
        <w:t>(Сәл мұнар тұтқан. Дәл іргеден әлдекімдер тағы бір</w:t>
        <w:br/>
        <w:t>тау тұрғызбақ болған сыңайлы. Сөйтсек, ол плотина</w:t>
        <w:br/>
        <w:t>- тоған екен. Бір кезде мына көне қаланы қақ</w:t>
        <w:br/>
        <w:t>жарып ағып жататын Ақсу өзені енді Шуға жетпей</w:t>
        <w:br/>
        <w:t>бұғалықталыпты. Ұзындығы екі жүз метрдей сұр</w:t>
        <w:br/>
        <w:t>бетоннан өрілген тоған тосқауылдан кәдімгідей көл</w:t>
        <w:br/>
        <w:t>пайда болыпты. Осы маңның колхозы жерін суаратын</w:t>
        <w:br/>
        <w:t>көрінеді. Әр ауыл бас-басына көл жасап алып жатқан</w:t>
        <w:br/>
        <w:t>заман. Дұрыс-ақ қой. Азық-түлік молшылығы үшін</w:t>
        <w:br/>
        <w:t>өте пайдалы-ақ.</w:t>
        <w:br/>
        <w:t>- Байқайсыз ба, қала өте бір қолайлы жерге</w:t>
        <w:br/>
        <w:t>орналасқан,- деді профессор өлі қала емес, тірі</w:t>
        <w:br/>
        <w:t>қаланы көріп тұрғандай сеніммен сөйлеп, - жан-жағы</w:t>
        <w:br/>
        <w:t>өзендер. Бұдан мың жыл бұрын, ал мына қаланың</w:t>
        <w:br/>
        <w:t>жасы одан да ұзақ. Қарабалта, Ақсу, Шу өзендері</w:t>
        <w:br/>
        <w:t>әрине, қазіргіден гөрі молырақ шалқып аққан. Су</w:t>
        <w:br/>
        <w:t>мол болған. Шаруашылық үшін де, қорғаныс үшін</w:t>
        <w:br/>
        <w:t>де мұның мәні зор. Жалпы айтар едім, қалалардың</w:t>
        <w:br/>
        <w:t>отаны - өзендер. Қай қаланы алмаңыз, өзен бойына</w:t>
        <w:br/>
        <w:t>орналасқан. Сусыз жерде тұрған қала... некен-саяқ,</w:t>
        <w:br/>
        <w:t>әй, жоқ-ау. Шу, Талас, Сырдария, Әмудария бойларын</w:t>
        <w:br/>
        <w:t>болжап көріңізші...</w:t>
        <w:br/>
        <w:t>- Сөйтіп, бұл қаланың табиғи қорғандары</w:t>
        <w:br/>
        <w:t>- өзендері;- деді профессор бұйра бурыл шашын</w:t>
        <w:br/>
        <w:t>салалы саусақтарымен бір тарап қойып. - Ал енді</w:t>
        <w:br/>
        <w:t>қолдан тұрғызылған қорғандарды көріп тұрсыз ба?</w:t>
        <w:br/>
        <w:t>Әрине, қытай қорғаны көрінбейді. Ал енді</w:t>
        <w:br/>
        <w:t>зерделеп қараған кісіге киіз үйдің белдеуіндей болып</w:t>
        <w:br/>
        <w:t>қаланы айнала қоршап жатқан сызықтың орны</w:t>
        <w:br/>
        <w:t>байқалады.</w:t>
        <w:br/>
        <w:t>- Әне, таптым...</w:t>
        <w:br/>
        <w:t>- Дұрыс. Бірақ сол ғана ма екен? Әрірекке көз</w:t>
        <w:br/>
        <w:t>жіберіңіз.</w:t>
      </w:r>
    </w:p>
    <w:p>
      <w:r>
        <w:t>- Иә, екінші белдеу білініп жатыр.</w:t>
        <w:br/>
        <w:t>- Одан әріде ештеңе байқамайсыз ба?</w:t>
        <w:br/>
        <w:t>Одан әріні байқау қиын. Әлдебір сызық бұлдырап</w:t>
        <w:br/>
        <w:t>бірде көрінеді, бірде үзіліп кетеді. Сағым сияқты.</w:t>
        <w:br/>
        <w:t>Оның үстіне аралықта теңіздей толқып, жап-жасыл</w:t>
        <w:br/>
        <w:t>егістік жатыр.</w:t>
        <w:br/>
        <w:t>- Бұл қаланың үш қабат қорғаны бар,- деді</w:t>
        <w:br/>
        <w:t>профессор. - Үш қабат ор қазылған. Ордың топырағы</w:t>
        <w:br/>
        <w:t>биік-биік қорған болып тұрған.</w:t>
        <w:br/>
        <w:t>- Жарықтық неменеге сонша қымтана берген?</w:t>
        <w:br/>
        <w:t>- Соғыс, бауырым, соғыс. Шығыстан-- қара қытай,</w:t>
        <w:br/>
        <w:t>батыстан - парсылар, өзара ру соғыстары, тағысын</w:t>
        <w:br/>
        <w:t>тағылар. Асылы, бұл қаланы көзге түгел елестету</w:t>
        <w:br/>
        <w:t>үшін биіктен, самолетпен қараған оңды. Тілеуіңді</w:t>
        <w:br/>
        <w:t>бергір, біздің авиаторлар осы қаланың картасын</w:t>
        <w:br/>
        <w:t>түсіріп берді. Карта бойынша, қаланың сыртқы</w:t>
        <w:br/>
        <w:t>қорғанының ұзындығы елу шақырымнан асады. Қала</w:t>
        <w:br/>
        <w:t>көлемі 72 шаршы километр.</w:t>
        <w:br/>
        <w:t>Көнезаманүшінайналасы елу шақырымқала, сірә,</w:t>
        <w:br/>
        <w:t>осал шаһар болмаса керек. Орталық орда - цитадель,</w:t>
        <w:br/>
        <w:t>цитадельді орай - шахристан. Шахристанды</w:t>
        <w:br/>
        <w:t>орай - рабат орнайды екен. Шахристан - қала</w:t>
        <w:br/>
        <w:t>аристократтарының мекені, рабат - құмырашы,</w:t>
        <w:br/>
        <w:t>етікші, наубайшы, бағбандар, кірекештер, тағы басқа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
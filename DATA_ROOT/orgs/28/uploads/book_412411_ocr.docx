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Таңдамалы</w:t>
        <w:br/>
        <w:t>шығармалар</w:t>
        <w:br/>
        <w:t>ӘҢГІМЕЛЕР</w:t>
        <w:br/>
        <w:t>.</w:t>
        <w:br/>
        <w:t>ББК 84 Каз 7-44</w:t>
        <w:br/>
        <w:t>Д64</w:t>
        <w:br/>
        <w:t>Досжан Дүкенбай.</w:t>
        <w:br/>
        <w:t>Д 64 Таңдамалы шығармалар.</w:t>
        <w:br/>
        <w:t>Т.1. Әңгімелер. - Алматы: “Білім”.-- 424 бет.</w:t>
        <w:br/>
        <w:t>Көрнекті қаламгер Дүкенбай Досжанның таңдамалы</w:t>
        <w:br/>
        <w:t>шығармаларының бірінші томына қырық жыл көлемінде жазған</w:t>
        <w:br/>
        <w:t>мінезді, бояуы қанық, ізденістерге толы бірегей әңгімелері</w:t>
        <w:br/>
        <w:t>топтастырылды. Әңгімелердің жазылу мерзіміне қарап,</w:t>
        <w:br/>
        <w:t>каламгердің басып өткен шығармашылық баспалдақтарын аңғару</w:t>
        <w:br/>
        <w:t>қиын емес. Сонау алпысыншы жылдары жазылған “Көкпар”,</w:t>
        <w:br/>
        <w:t>“Шортанбай” әңгімелерінен бастап, бүгінгі таңда туған</w:t>
        <w:br/>
        <w:t>“Мағжанды өлтіргендер”, “Пайғамбар” туындылары реализм</w:t>
        <w:br/>
        <w:t>бояуынан бірте-бірте пәлсапашылдыққа ауысқаныпың айқын</w:t>
        <w:br/>
        <w:t>дәлелі.</w:t>
        <w:br/>
        <w:t>4702250201-012</w:t>
        <w:br/>
        <w:t>ӘБЕУ 2002 ББК 84 Каз 7-44</w:t>
        <w:br/>
        <w:t>15 В 9965-09-054-9 (1 том) Ф Досжан Д., 2002.</w:t>
        <w:br/>
        <w:t>15ВМ 9965-09-068-8 Ө “Білім”, 2002</w:t>
        <w:br/>
        <w:t>келіншек жылы ұшырайды. Қасына тақап сәлемдеседі, созге</w:t>
        <w:br/>
        <w:t>тартады. “Тарихи романдарды үнатып оқимын. - дейді әлгі</w:t>
        <w:br/>
        <w:t>келіпшек, - институтта сабақ беремін, қорғап алайын деп</w:t>
        <w:br/>
        <w:t>жүрмін”. “Қазақ жазушыларының қандай тарихи романын</w:t>
        <w:br/>
        <w:t>оқыдыңыз?”- дейді Дүкенбай. Әлгі келіншек мүдірмей</w:t>
        <w:br/>
        <w:t>Ілиясты, Әбішті, Мүхтар Мағауинді айтып келіп: “Авторы есімде</w:t>
        <w:br/>
        <w:t>жок, әйтсе де мектепте жүргенімде Отырар каласы туралы. оны</w:t>
      </w:r>
    </w:p>
    <w:p>
      <w:r>
        <w:t>Шыңғысхан нойондары қалай басып кіргені жайлы “Жібек</w:t>
        <w:br/>
        <w:t>жолы” романын оқыған сдім, - дейді. “Ендсше сол кітаптың</w:t>
        <w:br/>
        <w:t>авторы өзім боламын”, - дейді Дүкенбай. Сонда әлгі әйел қатты</w:t>
        <w:br/>
        <w:t>таңырқап: “Сіз әлі тірі екенсіз ғой!.. Кешірерсіз, сізді әлдеқашан</w:t>
        <w:br/>
        <w:t>о дүниелік болды, ең құрғанда 90-ға келді деп жүргем!”, - дейді.</w:t>
        <w:br/>
        <w:t>Бұл диалогке қосып-аларымыз жоқ. Дүкенбай Досжанды төл</w:t>
        <w:br/>
        <w:t>оқырмандары, жас қаламгерлер тым егде санайды, ол - жазуды отс</w:t>
        <w:br/>
        <w:t>ерте, бала кезінен бастады. Әрі өз қатарларымен салыстырғанда</w:t>
        <w:br/>
        <w:t>біршама қарымды, қомақты, кесек дүниелер берді. Ботен</w:t>
        <w:br/>
        <w:t>ойлағанымыз емес, оқырман жадында тым еріс жатталып. көп іс</w:t>
        <w:br/>
        <w:t>тындырып, арамызда әлі өзінің қажыры мен қайратын тасқа</w:t>
        <w:br/>
        <w:t>жаныған қылыштай қайрап келе жатқан жазушының төзіміне,</w:t>
        <w:br/>
        <w:t>мойымайтын мінезіне тәнті бола түсеміз. Әлемнің әр түкпіріндегі</w:t>
        <w:br/>
        <w:t>мың-сан оқырманы қалаулы қаламгерінің бірегей дарыны мен</w:t>
        <w:br/>
        <w:t>өзіндік бағытынан көз жазып қалмайтынына кәміл сеңеміз!</w:t>
        <w:br/>
        <w:t>Зейнолла Серікқалиұлы,</w:t>
        <w:br/>
        <w:t>Қазақстанның еңбек</w:t>
        <w:br/>
        <w:t>сіңірген қайраткері.</w:t>
        <w:br/>
        <w:t>15</w:t>
        <w:br/>
        <w:t>ЖАҚСЫ КІТАП ҚАЛАЙ ЖАЗЫЛАДЫ?</w:t>
        <w:br/>
        <w:t>Бүл өзі ескі әңгіме болғанымен ойға азық ұлы тараудың</w:t>
        <w:br/>
        <w:t>басы.</w:t>
        <w:br/>
        <w:t>Есте жоқ ескі мезгілде Балқы жерінде Жалаледдин Руми</w:t>
        <w:br/>
        <w:t>есімді ақылгөй әңгімешіл, бәйітшіл, қауырсын қаламы</w:t>
        <w:br/>
        <w:t>көптеген кітаптар туғызған білімпаз кісі омір сүріпті. Әлгі</w:t>
        <w:br/>
        <w:t>кісі уақытының көбін қолжазбалар сақталған кітапханада</w:t>
        <w:br/>
        <w:t>откізіп, түрлі хиқаяттар жазыпты. Өзін-өзі пендешілік көп</w:t>
        <w:br/>
        <w:t>норссден тиыпты. Сүқ саусағы сүйелденіп ертеден қара кешке</w:t>
        <w:br/>
        <w:t>дейін қағазға үңіледі. Кітапхана іші көбіне қаракөлеңке</w:t>
        <w:br/>
        <w:t>болып, көзі сіркеленіп, жанарының нұры ерте қайта бастапты.</w:t>
        <w:br/>
        <w:t>Жылдар өте пендешілік нәпсіден бойын аулақ салып, беті</w:t>
        <w:br/>
        <w:t>жылтыр, бөксесі бұлтың ұрғашыға коңіл болудсн мүлдем</w:t>
        <w:br/>
        <w:t>тиылыпты. Байлық жинасам, жарқырап киім кисем, дәмді</w:t>
        <w:br/>
        <w:t>тамақ жесем, коңіл көтеретін шорбат ішсем деген ойдан</w:t>
        <w:br/>
        <w:t>құлан-таза арыла бастапты.</w:t>
        <w:br/>
        <w:t>Әйтеуір аяғым жетпеген жерге, өзімді білмейтін елге ойым,</w:t>
        <w:br/>
        <w:t>қиялым, дінім, дегенім жетсін деп ақ қағазға молдірстіп созден</w:t>
        <w:br/>
        <w:t>сурет салып, түрлі қызық әңгіме жаза беріпті, жаза беріпті.</w:t>
        <w:br/>
        <w:t>Көркем сөзден кесте тоқу оңай ма. Әрі-беріден жазғанда</w:t>
        <w:br/>
        <w:t>коз жанары қанталап, саусағы сүйелденіп, шеке тамыры</w:t>
        <w:br/>
        <w:t>лыпылдай соғып талығып кетеді. Тамақ ішуді ұмытып</w:t>
        <w:br/>
        <w:t>үңірсйіп жүдейді. Көршілер: “Бүгін хан сарайында жарты</w:t>
        <w:br/>
        <w:t>әлемнен жиңалған білімпаздар сайысы болады екен, әлгілердің</w:t>
        <w:br/>
        <w:t>әрбір сөзі інжу маржан секілді, естіген де арманда, сстімеген</w:t>
        <w:br/>
        <w:t>де арманда”, -- деп бар тәуірін иықтарына іліп кстіп бара</w:t>
        <w:br/>
        <w:t>жатады. Бүл көкең қоржын тамның түкпір болмесіне еніп</w:t>
        <w:br/>
        <w:t>алып, малдас қүрып, кеудесінен келетін жозыға стпетінен</w:t>
        <w:br/>
        <w:t>сүлағандай болып өзегі талғанша жазу жазып шүқшияды.</w:t>
        <w:br/>
        <w:t>Өзінен талай бұрын өткен Не бір ғажайып бәйітіпілердің</w:t>
        <w:br/>
        <w:t>үйқасын, ырғағын көлемді кітапқа арқау стіп! сүйкектетіп</w:t>
        <w:br/>
        <w:t>отырғаны.</w:t>
        <w:br/>
        <w:t>Алыс сапардан саудагер танысы оралыпты. Әлгінің</w:t>
      </w:r>
    </w:p>
    <w:p>
      <w:r>
        <w:t>әңгімесінің әрпі бөтен: “Ой, пәленше, қаракөлеңке үйде</w:t>
        <w:br/>
        <w:t>қагазға көміліп қалыпсың. Пәлен жерде алтын қақпалы хан</w:t>
        <w:br/>
        <w:t>16</w:t>
        <w:br/>
        <w:t>құрып, сілкініп, қалам мен қағазға қайыра үңілді, жақсы</w:t>
        <w:br/>
        <w:t>сөз бен көз майымды аямайын деп бекінді.</w:t>
        <w:br/>
        <w:t>Осы оймен Жалаледдин кітап жазуға кірісіп кетті.</w:t>
        <w:br/>
        <w:t>Ертеңгілік сәрілік ас ішуді ұмытты. Жозы үстіндегі қағазға</w:t>
        <w:br/>
        <w:t>аш күзенше, сұрақ белгісінше бүгілді. Мезгілдің қалай</w:t>
        <w:br/>
        <w:t>сырғанап өткенін білмеді. Алыс, жақыннан мұның үйіне бас</w:t>
        <w:br/>
        <w:t>сүғып, сәлемдесіп: “Хал сұрасып шығайыншы”, -- деген</w:t>
        <w:br/>
        <w:t>ағайын кісілердің мына жазушының сөзден, бөтен әңгімеден</w:t>
        <w:br/>
        <w:t>саппа тиылып, тұйықтанған мінезін, сұрын көріп, о тобалап</w:t>
        <w:br/>
        <w:t>түнілді. Тезірек кетіп қалуға асықты.</w:t>
        <w:br/>
        <w:t>Жалаледдин бір күні есік алдындағы дөңгелек шағын әуіз</w:t>
        <w:br/>
        <w:t>жиегінс текемет төсеп, жозысын құрып, бас көтермей жазуын</w:t>
        <w:br/>
        <w:t>жазып отырған. Ту сыртынан оқыс үн шығады. Бұрылып</w:t>
        <w:br/>
        <w:t>қараса, жұпыны киінген, сырықтай үзын, қолында аса таяғы</w:t>
        <w:br/>
        <w:t>бар бір кісі келіп көніп түр. Әлгінің жанарында алмас бар ма</w:t>
        <w:br/>
        <w:t>деп ойлады. Қараған кезде назары түла бойыңды тініткілеп</w:t>
        <w:br/>
        <w:t>кетеді екең. Көктен аяғы салбырап түскендей бүл неғылған</w:t>
        <w:br/>
        <w:t>керемет деп аңқиған күйі отыра беріпті. Әлгі жанарының</w:t>
        <w:br/>
        <w:t>оты мол кісі кис сөйлеп, сауал тастады.</w:t>
        <w:br/>
        <w:t>-- Неғып отырсың, мүсәпірім?</w:t>
        <w:br/>
        <w:t>-- Мүсәпір емеспін, эйгілі жазушымын. Алыс-жақын осы</w:t>
        <w:br/>
        <w:t>жүрт есімімді түгел жатқа біледі. Алты жыл болды: былайғы</w:t>
        <w:br/>
        <w:t>өмір-өмірге жететін ғажайып кітап жазып жатырмын, мүнда</w:t>
        <w:br/>
        <w:t>ақылды сөз, әдемі нақышты саз, ырғағы мол бәйіт, әсерлі</w:t>
        <w:br/>
        <w:t>бояу түгел қамтылған.</w:t>
        <w:br/>
        <w:t>-- Кәне, әкелші, оқып көрейін, -- деп әлгі алмас жанарлы</w:t>
        <w:br/>
        <w:t>кісі қолын созды.</w:t>
        <w:br/>
        <w:t>Бүл қарсылық білдірместен қолы қалтырап қалың көн</w:t>
        <w:br/>
        <w:t>кітапты көтеріп әлгі әулиеге ұсына берді. Ішінен ойлаған:</w:t>
        <w:br/>
        <w:t>мынаның пысы басқаны сонша -- неге жөн сұрамастан, құлақ.</w:t>
        <w:br/>
        <w:t>қақпастан айтқанын істеп отырғаным қай сасқаным! Мүндай</w:t>
        <w:br/>
        <w:t>да тосын әсер болады екен-ау, сірә! Әлгі әулие кісі тікесінен</w:t>
        <w:br/>
        <w:t>тік тұрған қалпынша көн кітапты аударыстыры!: оқи бас-</w:t>
        <w:br/>
        <w:t>тады, бір мезетте қабағына бүлт түйілді. Басын шайқап,</w:t>
        <w:br/>
        <w:t>қолындағы кітапты тарс жауып әуіз ішіне лақтырып жіберді.</w:t>
        <w:br/>
        <w:t>Жалаледдин шошып кетті. Суға батып бара жатқан кітабына</w:t>
        <w:br/>
        <w:t>тұра ұмтылды. “Алжығаннан, адасқаннан саумысың-ай!</w:t>
        <w:br/>
        <w:t>Кісінің алты жылғы еңбегін суға лақтыруға қандай хақың</w:t>
        <w:br/>
        <w:t>бар!” -- деп әкеден сыпыра боқтап, ұрып жіберуге шақ қалды.</w:t>
        <w:br/>
        <w:t>Әлгі асалы, сақалды жалаң бас кісі таяғын көлденен көтеріп</w:t>
        <w:br/>
        <w:t>мүның кеудесіне тіреді. “Сабыр қыл, -- деді, кітабынды қазір</w:t>
        <w:br/>
        <w:t>қайта алып берсмін”. Сөйтті де үзын таяғын көстең еткізіп</w:t>
        <w:br/>
        <w:t>әуізге салып жіберіп, әлгі судағы кітапты іліп алып, шетке</w:t>
        <w:br/>
        <w:t>шығарды. Таяғының үшымен Жалалсддинге үсынды.</w:t>
        <w:br/>
        <w:t>Жалаледдин көн кітапты жалма-жан ала сап парақтап шықты,</w:t>
        <w:br/>
        <w:t>18</w:t>
      </w:r>
    </w:p>
    <w:p>
      <w:r>
        <w:t>Қажырын қылышша қайраған қаламгер</w:t>
        <w:br/>
        <w:t>Томас Карлейльдің мынандай бір сөзі еске оралады. “Ерік</w:t>
        <w:br/>
        <w:t>күші мардымсыз кісілер өмірін ирек қамшы итшілікпен өткізеді,</w:t>
        <w:br/>
        <w:t>ерік күші мықты адамдар қиын да болса мақсатынан көз жазбай</w:t>
        <w:br/>
        <w:t>ілгерілей түседі. Айқын мақсаты жоқ адамдар айқын мақсат</w:t>
        <w:br/>
        <w:t>иелеріне қызмет етпекші”. Әуел бастан, мектеп қабырғасынан</w:t>
        <w:br/>
        <w:t>“жазушы боламын” деп талпынған - ол кезде бал құрақтай</w:t>
        <w:br/>
        <w:t>өспірім, бүл күнде - қазақтың қабырғалы қаламғері Дүкенбай</w:t>
        <w:br/>
        <w:t>Досжан өзініц діттеген межесіне оңайлықпен жеткен жоқ. Ең</w:t>
        <w:br/>
        <w:t>әуелі шырылдап жөргекке түскен, балалық шағын өткізген</w:t>
        <w:br/>
        <w:t>Жаңақорған, Отырар төңірегіндегі қираган қалалар меп көпе</w:t>
        <w:br/>
        <w:t>жәдігерлердің тарих көрпесін көтеріп. “Отырар”. “Фараби”,</w:t>
        <w:br/>
        <w:t>“Құм жұтқан қалалар” кітаптарын жазды. Университет</w:t>
        <w:br/>
        <w:t>қабырғасынан шыға салып, туған жеріндегі қарапайым түйеші,</w:t>
        <w:br/>
        <w:t>диқан, қойшы, қайықшы, мұражай иелерінің (жүзге жуық)</w:t>
        <w:br/>
        <w:t>портреттер галереясын сомдаймын деп салмақты “Зауал”,</w:t>
        <w:br/>
        <w:t>“Дария”, “Табалдырығыңа табып”, “Жолбарыстың сүрлеуін”</w:t>
        <w:br/>
        <w:t>дүниеге әкелді. Қаламының қарымы кеңейіп. діттеген биігіне</w:t>
        <w:br/>
        <w:t>шығып, көркем сөздің кәсіби майталман шеберіне айналған</w:t>
        <w:br/>
        <w:t>соңғы жылдары алыптарымыздыц гүмырнамалық бейнесін</w:t>
        <w:br/>
        <w:t>сомдауға ұмтылды - Абай туралы “Абай айнасы”, Әуезов туралы</w:t>
        <w:br/>
        <w:t>“Мұхтар жолы”, “Алыптың азабы” романдарын жазды. Оныц</w:t>
        <w:br/>
        <w:t>бер жағында алпыс жылдан астам жабулы қазан болып келген</w:t>
        <w:br/>
        <w:t>Мемлекеттік Қауіпсіздік комитеті архивіне еніп, шаң мен құлып</w:t>
        <w:br/>
        <w:t>арасынан аршып алып “Абақты” кітабын шығарды. Осының</w:t>
        <w:br/>
        <w:t>бәрін уақыт тауып қалай жазып үлгерді, ұйықтауды ұмытқан</w:t>
        <w:br/>
        <w:t>адам ба бүл деп таңырқаған қүұрбы-құрдастарына пәлен деп сыр</w:t>
        <w:br/>
        <w:t>ашпайтын, жылы жымнып күлетін де қоятын ол.</w:t>
        <w:br/>
        <w:t>“Бәрі де адамның жаратылысына, мінезіне байланысты болар,</w:t>
        <w:br/>
        <w:t>- дейді ойын салмақтап баяу сәйлеп. - бала кезімдегі екі</w:t>
        <w:br/>
        <w:t>штрихты айтып берейін, құлақ салыңыз...“</w:t>
        <w:br/>
        <w:t>Бальзак айтты деген сөз бар емес пе: кісі, әсірссе</w:t>
        <w:br/>
        <w:t>шығармашылық месі әзінің балалық шағында көкірегіне сіцген</w:t>
        <w:br/>
        <w:t>бояу мен әсерден нәр алады, өмір бойы баяғы он жасқа дейін</w:t>
        <w:br/>
        <w:t>көрген-білгенін шығармасына азық етеді деп. “Әрине, өзімді</w:t>
        <w:br/>
        <w:t>Бальзаққа теңейіп дегенім емсс, әйтсе де әлгі сөздің жапы бар.</w:t>
        <w:br/>
        <w:t>Айтайын деген бірінші штрих: әс біле бастаған сәби шағым. -</w:t>
        <w:br/>
        <w:t>дейді жазушы. - Тау аңғарында жалғыз үй отырмыз. Әкем үлкен</w:t>
        <w:br/>
        <w:t>3</w:t>
        <w:br/>
        <w:t>аударып қарады, құп-құрғақ. Судан шыққан кітапқа</w:t>
        <w:br/>
        <w:t>ұқсамайды.</w:t>
        <w:br/>
        <w:t>Таң қалғаннан үні шықпай қалғаны. Бұл келіп тұрған</w:t>
        <w:br/>
        <w:t>кісі тегін адам болмағаны. Барша жан-тәнімен өлшеусіз</w:t>
        <w:br/>
        <w:t>сыйлауға мойын ұсынды.</w:t>
        <w:br/>
        <w:t>-- Кітабынды суға лақтырғаным: ішінен өтірік сөздер</w:t>
        <w:br/>
        <w:t>көріп қалдым. Жазған нәрсем омірлі мәңгілік болсын десең</w:t>
        <w:br/>
        <w:t>-- жалған соз қоспағаның ләзім, -- дейді әлгі әулие сабырлы</w:t>
        <w:br/>
        <w:t>үнмен, -- халық кітап сөзіне балаша иланады, әйтсе де</w:t>
        <w:br/>
        <w:t>жалған сөз жадынан тез шығады, шыншыл сөз кісінің есін-</w:t>
        <w:br/>
        <w:t>де мәңгі мақталады, жатталады. Осыны үққаның жөн,</w:t>
        <w:br/>
        <w:t>пірәдарым.</w:t>
      </w:r>
    </w:p>
    <w:p>
      <w:r>
        <w:t>-- Ендеше алты жыл бойына жазған осынша еңбегімді</w:t>
        <w:br/>
        <w:t>отқа жағамын да қайта бастаймын. Жұқа болса -- жұқа</w:t>
        <w:br/>
        <w:t>болсын, көріксіз болса -- мейлі, әйтеуір басынан аяғына дейін</w:t>
        <w:br/>
        <w:t>шыншыл созбен жазылуына ден қоямын, үстазым!</w:t>
        <w:br/>
        <w:t>Әлгі әулие кісі сақалын салалап, басын оң нығына</w:t>
        <w:br/>
        <w:t>қондырып, батар күнге қарап ойланып біраз түрды. Сосын</w:t>
        <w:br/>
        <w:t>қоңыраулы үнмен тілге келді.</w:t>
        <w:br/>
        <w:t>-- Жақсы кітап жазу үшін шыншыл оқиға, ақиқатты ой,</w:t>
        <w:br/>
        <w:t>ғажайып сөз теру аз әлі, -- дейді баяу үнмен.</w:t>
        <w:br/>
        <w:t>-- Тағы не істейін, әулием!.. бас ием!.. Пірге жығыл десең</w:t>
        <w:br/>
        <w:t>-- жығылайын, құбылаға бас қой дссең -- бас қояйын,</w:t>
        <w:br/>
        <w:t>шылауыңая ілесейін, әйтеуір өлтірсең де жақсы кітап жазудың</w:t>
        <w:br/>
        <w:t>жолын үйрет, әулием!</w:t>
        <w:br/>
        <w:t>-- Еңдсше соңыма ілес, -- деді де әлгі үзын кісі аса таяғын</w:t>
        <w:br/>
        <w:t>көстеңдетіп жүрс берді.</w:t>
        <w:br/>
        <w:t>Жалалелдин қауырсын қаламын, қағазын, сия сауытын</w:t>
        <w:br/>
        <w:t>жалма-жан қоржынның басына тоғытып әлгі кісінің соңына</w:t>
        <w:br/>
        <w:t>ілесті. Асыққаны сонша, есігін кілттеуге мұршасы болмады.</w:t>
        <w:br/>
        <w:t>Қақпасы ашық қалды.</w:t>
        <w:br/>
        <w:t>Әулие артына бүрылып қарамаған күйі күн батқанша</w:t>
        <w:br/>
        <w:t>жүрді, үлкен тауды бетке алып ай жарығымен көп аяңдады.</w:t>
        <w:br/>
        <w:t>Жалаледдин сирағы сырқырап аяғы талып әбден шаршады.</w:t>
        <w:br/>
        <w:t>Түн ортасы ауа бір бұлақ басына кідірді, екеуі де үнсіз,</w:t>
        <w:br/>
        <w:t>әулие қоржынынан қатқан таба нан шығарып бір үзіп бүлақ</w:t>
        <w:br/>
        <w:t>суына малып өзі жеді, бір шетінен үзіп бұған берді. Тастай</w:t>
        <w:br/>
        <w:t>суға уыс толтырып шәлін қандырды.</w:t>
        <w:br/>
        <w:t>Аз дамылдап, сирақ созып демалып алған соң, қайыра</w:t>
        <w:br/>
        <w:t>жолға шықты. Тауды бетке алып тіркесіп, жаяулатып көп</w:t>
        <w:br/>
        <w:t>жүрді. Оң иықтағы табақтай ай бозарып таң белгісі білінді,</w:t>
        <w:br/>
        <w:t>бозторғай шырылдады. Бұлар биік қыратқа көтерілген кезде</w:t>
        <w:br/>
        <w:t>ажары ашылып ағарып таң атты. Ылди бет алқап екен. Ақ</w:t>
        <w:br/>
        <w:t>шаңқан әдемі қала сүлбасы шалынды. Әулие қала жаққа</w:t>
        <w:br/>
        <w:t>қаратып таяғын көтерді.</w:t>
        <w:br/>
        <w:t>19</w:t>
        <w:br/>
        <w:t>талайымен көрініс тайса, автор астармен меңзеу, метафора.</w:t>
        <w:br/>
        <w:t>түспал әдістеріне жүгіне отырып, Қорқыт баба, Қожа Ахмет</w:t>
        <w:br/>
        <w:t>Ясауи, Дон Кихотты қайыра тірілтіп. солардың рухын сөйлетіп,</w:t>
        <w:br/>
        <w:t>бүгін мен кешегінін пәлсапалық астарын орынды, ойлы</w:t>
        <w:br/>
        <w:t>диалогтар арқылы ашуға құлшынады. Көлемді кітап “Қүм адамы</w:t>
        <w:br/>
        <w:t>- Аборигсн”, “Өз ажалымен өлмеген алам” атғы қос хикаят, он</w:t>
        <w:br/>
        <w:t>бес әңгіменің басын біріктірген. Жинаққа енген шығармалар</w:t>
        <w:br/>
        <w:t>бір-бірімен іштей үндес, қара сөз ырғағы, келісімі мен кестесі</w:t>
        <w:br/>
        <w:t>бір деммен оқылып, жіпсіз жетелеп отырады.</w:t>
        <w:br/>
        <w:t>Мәселен. “Құм адамы - Абориген” хикаятының оқиғасы</w:t>
        <w:br/>
        <w:t>қайғылы халден басталады. Айдалада ішошайған жолым үйде</w:t>
        <w:br/>
        <w:t>аурудан барып-келіп әлсіреген қарт қойшы жатады. “Балам,</w:t>
        <w:br/>
        <w:t>- дейді қарт қойшы, - сені оқытам дедім, оқыта алмадым,</w:t>
        <w:br/>
        <w:t>жеткізем дедім, жеткізе алмадым. Айдала азыпаған қоралы</w:t>
        <w:br/>
        <w:t>қойлың бейнетін мойныңа артып барамын. Қиналған кезіңде</w:t>
        <w:br/>
        <w:t>“көріңде окіргір” деп әкеңді сөкпегейсің”. Қайрап әке соңғы</w:t>
        <w:br/>
        <w:t>рет күшін салып шынтағына сүйеніш, сырылдаған кеудесін әзер</w:t>
      </w:r>
    </w:p>
    <w:p>
      <w:r>
        <w:t>көтеріп қиырға көз жібереді, - дария ернеуінде келпегі жылдары</w:t>
        <w:br/>
        <w:t>Қорқыт бабаның моласы қалқиып Тұрушы еді, өзен тасып,</w:t>
        <w:br/>
        <w:t>жарды мүжіп, моланы көз алдымызда құлатуға айналды...</w:t>
        <w:br/>
        <w:t>қабірді әне көшіреміз, міне көшіреміз деп жүргенде уақыт өте</w:t>
        <w:br/>
        <w:t>берді, қол тимеді, шаруаның шеті-шегі көріпбеді. ерте</w:t>
        <w:br/>
        <w:t>көктемде дария қатты тасыды. Қорқыт бабапың жар басында</w:t>
        <w:br/>
        <w:t>жарбиып тұрған моласы бір түнде жым-жылас жоғалды. жар</w:t>
        <w:br/>
        <w:t>қабағы құлаған кезде лай толқын шайып кетті. Әлі күнге күйші</w:t>
        <w:br/>
        <w:t>бабаның сүйегін құм ішіне көпіре алмадым-ау деп өзегім</w:t>
        <w:br/>
        <w:t>өртенеді... арманымның екіншісі - ең бастысы сол еді, арманда</w:t>
        <w:br/>
        <w:t>кетіп барамын, балам...” Соңында қалған жалғыз ұлы -</w:t>
        <w:br/>
        <w:t>қазақша Абылүйген. төлқұжаты бойынша “Аборигеп” жасын</w:t>
        <w:br/>
        <w:t>сығып жүріп, жапан түзде әкесін жерлеп, қатым құрап оқытын,</w:t>
        <w:br/>
        <w:t>жапазасын шығаратын молда да табылмай, шөлдеген малдың</w:t>
        <w:br/>
        <w:t>соңынан сүмеңдеп кете барады.</w:t>
        <w:br/>
        <w:t>Абориген шөл ішінде жүріп қапы азайып ауырын, облыс</w:t>
        <w:br/>
        <w:t>ауруханасына түседі. “Таңға жуық қүбыжықтай түс көрдім, -</w:t>
        <w:br/>
        <w:t>дейді Абориген бір тыныста. - Қораны құм басып калмасын деп</w:t>
        <w:br/>
        <w:t>күн сайын қүм күреп әл-дірмәні біткеп әйелім алабажақ қызарған</w:t>
        <w:br/>
        <w:t>ай бетімен сырғанап түсіп, тереземді тықылдатып, жасын сыгып,</w:t>
        <w:br/>
        <w:t>өзімді шақырып жүр. Қүм ішінде көккене, мәлін, бүрге қаптап</w:t>
        <w:br/>
        <w:t>еш шыдатпайды дейді, жаз басында алған бір қап үн таусылуға</w:t>
        <w:br/>
        <w:t>жақын дейді... Саудың асын ішіп, аурудың инесін, дәрісін</w:t>
        <w:br/>
        <w:t>иемденіп жата бермекшімісің, қайт, құрыдық дейді. Босатыңдар,</w:t>
        <w:br/>
        <w:t>балалар”.</w:t>
        <w:br/>
        <w:t>Осы сөзбен ауруханадан шығамын деп шатақ шығарған</w:t>
        <w:br/>
        <w:t>Аборигенді келіп тексеріп қараған бас ләрігердің көзілдірігі төмен</w:t>
        <w:br/>
        <w:t>түсіп кетеді. “Удивляюсь, - дейді бұған түсініксіз тілмен</w:t>
        <w:br/>
        <w:t>әріптесіне бұрылып, -- гемоглобин пизкий, белорубин вьшис</w:t>
        <w:br/>
        <w:t>нормы, резус фактор положительный. с такими анализами давно</w:t>
        <w:br/>
        <w:t>бы умер другой. ей, богу, этот - чуло чслонек!..” Гажайып</w:t>
        <w:br/>
        <w:t>І2</w:t>
        <w:br/>
        <w:t>кеңестік дәуірдегі Қызылқұм мен Қаратауды жайлаған диқан,</w:t>
        <w:br/>
        <w:t>малшы, балықшы, ұста; тоқетері - ел адамдарының қам-</w:t>
        <w:br/>
        <w:t>қаракеті, күйініш-сүйініші қысылтаяң тағдыр талайы үстінде әр</w:t>
        <w:br/>
        <w:t>қырынан ашылып жатады.</w:t>
        <w:br/>
        <w:t>Мысалға, күні шыжыған құба шөлге тереңдей сіңіп, қайтсем</w:t>
        <w:br/>
        <w:t>таздың шашындай селдіреп бара жатқан түйе түлігін сақтап</w:t>
        <w:br/>
        <w:t>қаламын деп елден безе-безе ақырында өзі де нар қоспаққа</w:t>
        <w:br/>
        <w:t>айналып кететін Досмағамбет (“Қызылқұмның желі не деп</w:t>
        <w:br/>
        <w:t>жылайды”), кісікнік, еркекқос болып, балық бар деген өзен-көлді</w:t>
        <w:br/>
        <w:t>тентіреп кезіп кеткен баяғы Арал теңізінің балықшысы</w:t>
        <w:br/>
        <w:t>Тобағабыл (”Құүмда қалған ксмелер”), өмір бойына қой бағып</w:t>
        <w:br/>
        <w:t>Қызылқұмның ішінен шықпаған Абылүйгеннің тұңғыш рет</w:t>
        <w:br/>
        <w:t>Алатау шипажайына жолы түсіп, шыбынсыз сай, ақшаңқан</w:t>
        <w:br/>
        <w:t>төсекке үйренісе алмай медбикелерге келеке болуы</w:t>
        <w:br/>
        <w:t>(“Абориген”), суалып бара жатқан Ырғыз өзенінің қабағынан</w:t>
        <w:br/>
        <w:t>қорық - заповедник ашамын, анң-құсына иелік етеміп деп</w:t>
        <w:br/>
        <w:t>дәмеленіп барған Дананың жергілікті аңшылар қоғамының</w:t>
        <w:br/>
        <w:t>агенті, ақбөкен мүйізінен панта қайнатып мыңғырып байыған,</w:t>
        <w:br/>
        <w:t>қалтасы қалыңдаса дағы, адамшылық ар-ұяттан мүлде</w:t>
        <w:br/>
        <w:t>құралақан қалған Молдабердімен ашық беттесуі, өліспей-</w:t>
        <w:br/>
        <w:t>беріспейтін тайталасы (“Тілегімді бере гер”) өзінің оқиға</w:t>
        <w:br/>
        <w:t>сонылығы, көркем бояуы. бейнелі мөлдір тілімен қазақ</w:t>
        <w:br/>
        <w:t>прозасына қазыналы ырыс болып қосылған мазмүны бай</w:t>
        <w:br/>
        <w:t>шығармалар. Бүл хикаяттардың баршасы уағында орыс тіліне</w:t>
      </w:r>
    </w:p>
    <w:p>
      <w:r>
        <w:t>аударылып, Әбіштің, Олжастың алғысөзімен Мәскеудегі</w:t>
        <w:br/>
        <w:t>“Молодая гвардия”, “Художественная литература” баспаларынан</w:t>
        <w:br/>
        <w:t>жарық керді.</w:t>
        <w:br/>
        <w:t>эЖолбарыстың сүрлеуі” хикаятын орысінаға мөлдіретіп</w:t>
        <w:br/>
        <w:t>аударған Иван Шеголихиннің сөзі төмендегіше: “Әуелде</w:t>
        <w:br/>
        <w:t>Дүкенбайды көп жазушының бірі ғой, көп болса қазақтың ұлттық</w:t>
        <w:br/>
        <w:t>өзгешелігіне, экзотикасына табан тіреп қалып кітаптар жазып</w:t>
        <w:br/>
        <w:t>жүр ғой” деп іштей күмәнмен колыма алғам. Бастапкы бетінен-</w:t>
        <w:br/>
        <w:t>ақ өзгеше ойлайтын қаламгерге тәнті түрдым, дүниені, болмысты</w:t>
        <w:br/>
        <w:t>өзінше үлкен художникке тән қабылдайды, кейіпкерлері кітаби</w:t>
        <w:br/>
        <w:t>емес. Хикаяттағы тараулар бейне құмның жал-жал толқынын</w:t>
        <w:br/>
        <w:t>елестетеді. Диалогтар адырна секілді серпімді, артық сөз жоқ,</w:t>
        <w:br/>
        <w:t>оқиғалар тығыз, жолма-жол аударма жіпсіз жетелеп отырды”</w:t>
        <w:br/>
        <w:t>(И.П.Шеголихин, “ТІростор”, 1984, 92, с.112)</w:t>
        <w:br/>
        <w:t>Қаламгердің барша көркем шығармасына талдау жасап,</w:t>
        <w:br/>
        <w:t>Г.Бельгер “Отты жылдар өтінде” атты көлемді мақала жазды,</w:t>
        <w:br/>
        <w:t>онысы “Трудолюбие и поиск” деген атпен “ТІростор” журналында</w:t>
        <w:br/>
        <w:t>жарияланды. Осы мақаланы қазақшалау жауапкершілігін өзім</w:t>
        <w:br/>
        <w:t>көтергем, сол қазақша нүсқасын “Жалын” журналы басты. Мұнда</w:t>
        <w:br/>
        <w:t>бірыңғай мақтау, я сыңарезу даттау жоқ, кенішті мәслихаттың</w:t>
        <w:br/>
        <w:t>козін ашқандай тым ертеректегі “Қымыз”, “Көкпар”</w:t>
        <w:br/>
        <w:t>әңгімелерінен бастап, соңғы кезде жарық көрген “Абай</w:t>
        <w:br/>
        <w:t>айнасына” дейін байыпты талдау жасалады; қай шығармасы</w:t>
        <w:br/>
        <w:t>нендей қоғами көзқарастар дендеп түрған кезде туды, сол</w:t>
        <w:br/>
        <w:t>10</w:t>
        <w:br/>
        <w:t>“Соңғы он жылдық Дүкенбай Досжан үшін ерекіпе жемісті</w:t>
        <w:br/>
        <w:t>жылдар болды. Мәселе әсте де қажымас қарасөз зергерінің бұл</w:t>
        <w:br/>
        <w:t>жылдары өзінің неғұрлым елеулі кітаптарын жазғандығынла емес.</w:t>
        <w:br/>
        <w:t>ол таза шығармашылық жағынан алғанда да өзінің шырқау биігіне</w:t>
        <w:br/>
        <w:t>барынша көтерілді деп білеміз. Төтесін айтқанда, ол оз</w:t>
        <w:br/>
        <w:t>оқырмандарына сапалық жағынан. көркемдік қырынап тапылды.</w:t>
        <w:br/>
        <w:t>қиял көкжиегін кеңейтті, тосын бояулар тапты” (Г.Белыгер. “Отты</w:t>
        <w:br/>
        <w:t>жылдар өтінде”, “Жалын” журналы, 1998, Ао7-8, 170 6.)</w:t>
        <w:br/>
        <w:t>60-70 жылдар ішінде кітаптың бірінен кейін бірін тоғытқан</w:t>
        <w:br/>
        <w:t>Дүкенбай таусылып болған шығар, жазатыны қалмаған болар.</w:t>
        <w:br/>
        <w:t>енді сол өзі жақсы көретін, бірақ өзіне ежелден таттыс ескі жүрт:</w:t>
        <w:br/>
        <w:t>Түркістан, Отырар, Жаңақорған маңын қайыра айналсоқтап, сскі</w:t>
        <w:br/>
        <w:t>әуендеріп басқаша құбылтып, түрлендіріп жүргеп болар ден</w:t>
        <w:br/>
        <w:t>ойлағанбыз. Иә, қаламгермен ондаған жылдар бойы достық,</w:t>
        <w:br/>
        <w:t>шығармашылық қарым-қатынаста болған оз басым оның қазақ</w:t>
        <w:br/>
        <w:t>сөзіне қашпалықты қамқоршы екенін, қара сөздің әлем тапыған</w:t>
        <w:br/>
        <w:t>қас шеберлерінен қалайша үйренетінін, олардың техпикалық</w:t>
        <w:br/>
        <w:t>әдіс-тәсілдеріп қалайша өз бойына жипақтап алғаның, туған</w:t>
        <w:br/>
        <w:t>өлкесіне жиі-жиі барған кездерінде жаңаша сөз қоллапыс, ой</w:t>
        <w:br/>
        <w:t>оралымын, өзіпдік ерекшелігі мол адами мінез-құлықтарды,</w:t>
        <w:br/>
        <w:t>әртүрмі тұрмыстық жағдаятты қапдай тиянақтылықпен қағазга</w:t>
        <w:br/>
        <w:t>түртіп, жалында сақтап жүретінін, осы заманғы өмірдің ұдайы</w:t>
        <w:br/>
        <w:t>өзгеріп жататып қисық-қыцыр келбетіне қаншалықты шүқшия</w:t>
        <w:br/>
        <w:t>қарап, лаңқты ата-бабалардың откендегі өмірінен әлі дес мол-</w:t>
        <w:br/>
        <w:t>мол адамгершілік сүйеніш іздейтінін білетінмін.</w:t>
        <w:br/>
        <w:t>Д.Досжапның жанкияр сңбеккор әрі қаламсабына адал</w:t>
        <w:br/>
        <w:t>суреткер скенін Де Терең түсінемін. Тіпті, нағыз әдебиет аяқ</w:t>
        <w:br/>
        <w:t>астынан абыройлы болмай шыққан, мына нарық заманында</w:t>
        <w:br/>
        <w:t>таным да, талғам да түгел өзгеріп, өзі құралпас әдебиетшілердің</w:t>
        <w:br/>
        <w:t>бірі саясатқа, бірі бизнсске кетіп жатқан қазіргідей қым-қиғаш</w:t>
      </w:r>
    </w:p>
    <w:p>
      <w:r>
        <w:t>уақытта: ол мүқалмай. әрі дітгетен нысанасынан көз жазбай,</w:t>
        <w:br/>
        <w:t>көңілдегі көп күдікті серпіп тастап, алаңдамай, тақырыбынан</w:t>
        <w:br/>
        <w:t>айнымай, жазған үстіне жаза түсуде. Бүл көзсіз ерлік көрінуі де</w:t>
        <w:br/>
        <w:t>мүмкін. Оның жазудан баска Ісі, ермегі жоқ,үйқысыз үзақ</w:t>
        <w:br/>
        <w:t>түндерде. аурухана, демалыс үйі төсегінде “сырласары” сол қағаз</w:t>
        <w:br/>
        <w:t>бен қалам ғана. Соның нәтижесі: әлемнің он тоғыз тілінде үш</w:t>
        <w:br/>
        <w:t>миллионнан астам тиражбен басылып шыққан кырық қаралы</w:t>
        <w:br/>
        <w:t>кітап. Жазу бөлмесінде жинақталған он мыңның үстіндегі алам</w:t>
        <w:br/>
        <w:t>мінезінің қырлары мен сырлары тізілген қатырма картотекасы</w:t>
        <w:br/>
        <w:t>бар.</w:t>
        <w:br/>
        <w:t>Ол бауырына жастықты басып алып, үнемі етпетінен сденде</w:t>
        <w:br/>
        <w:t>жатып жазатын дүнис жүзіндегі жалғыз жазушы болар, сірә.</w:t>
        <w:br/>
        <w:t>Д.Досжан алғы шепте жүрген жауынгер сскілді, ылғи іздейіс</w:t>
        <w:br/>
        <w:t>үстінде, әрдайым өзін-өзі аяусыз қамшылаумен келсе жатқап</w:t>
        <w:br/>
        <w:t>қаламгер. Бүгін жазғаны кешегі шығармасынан мүлде бөлек,</w:t>
        <w:br/>
        <w:t>ерекше, тосын тыныспен оқылатыны тегін емес. Тақырып</w:t>
        <w:br/>
        <w:t>ауқымы ксң. Қазақтың көне қалалары Отырар, Түркістан.</w:t>
        <w:br/>
        <w:t>олардың орта ғасырлардағы тыныс-тіршілігі, жат жерлік</w:t>
        <w:br/>
        <w:t>жауларға қарсы күресі; жалпы әз-Жәнібек, Ксрей хандардан</w:t>
        <w:br/>
        <w:t>басталған қазақ, мемлекеттігінің қалыптасу жолдары: одан бергі</w:t>
        <w:br/>
        <w:t>9</w:t>
        <w:br/>
        <w:t>тұмшалаған тұмылдырық пікірлерді бұзып шығуға автор қандай</w:t>
        <w:br/>
        <w:t>күш жұмсады... тапқаны не... жоғалтқаны қайсы... бүге-шегесіне</w:t>
        <w:br/>
        <w:t>дейін сүзіп, әлемдік әдебиетпен салыстыра шендестіріп, көп</w:t>
        <w:br/>
        <w:t>жәйттің ашпымылдығын түреді.</w:t>
        <w:br/>
        <w:t>Сыншының мына пікірі өзімнің де көкейіме дөп қонады." Көп</w:t>
        <w:br/>
        <w:t>жазушылар ұлттық менталитетке үра қазғандай түсіп алады да.</w:t>
        <w:br/>
        <w:t>өз ішіне үңілгеннің жөні осы деп образ аясын тым ҡушитып</w:t>
        <w:br/>
        <w:t>тарылтып жібереді, мүндай мін Дүкенбайда да бар. Қазақ</w:t>
        <w:br/>
        <w:t>ұлтының ешкімге үқсамайтын өзіне тән менталитетін қазамын,</w:t>
        <w:br/>
        <w:t>ашамын деп әдеби шаңырағын аласартын, пәсейтіп алады. Бүл</w:t>
        <w:br/>
        <w:t>қауіпті. Ал, керісінше, адамзаттық биік мәселеге үн қосқанның</w:t>
        <w:br/>
        <w:t>жоші осы екен деп баз бір қаламгер бүлттың арғы жағына</w:t>
        <w:br/>
        <w:t>көтеріліп алып, қайдағы ғаламдық пөлсапаға тізгін беріп, көркем</w:t>
        <w:br/>
        <w:t>әдебиеттің адам жүрегіне үңілушілік үрдісінен адасып қалады.</w:t>
        <w:br/>
        <w:t>Миға, жүрекке дарымайтын пәлсапашылдыққа үрынады.</w:t>
        <w:br/>
        <w:t>Дүкенбай әзірге бүл дертке шалдыға қойған жок. Өз үйім, өзімпің</w:t>
        <w:br/>
        <w:t>туған жерім, таныс-біліс адамдарым, қаранайым кісілердің жан</w:t>
        <w:br/>
        <w:t>азабы деп, құмы мен тауына қайта айналып соға бермей, әлгі</w:t>
        <w:br/>
        <w:t>кейіпкерлерімен қосылып өсе, есейе, егделене түссе қүба-құп</w:t>
        <w:br/>
        <w:t>болар еді деген тілегіміз бар” (Г.Бельгер “Отты жылдар өтінде”,</w:t>
        <w:br/>
        <w:t>“Жалын”, 1998, М97-8, 175 б.)</w:t>
        <w:br/>
        <w:t>Туған жер демекші, ғалымдардың есептеуінше, республика</w:t>
        <w:br/>
        <w:t>жерінің 70 пайызы шөлді және ішолейтті болып келеді. Бізге</w:t>
        <w:br/>
        <w:t>келетін үлкен өзендердің баршасының басы басқа елден ағып</w:t>
        <w:br/>
        <w:t>шығады. Шығыстағы Ергіс, Жетісудің ең сулы салалары -- Көксу,</w:t>
        <w:br/>
        <w:t>Іле басын Қытай жерінен алады, түстіктегі Талас, Шу,</w:t>
        <w:br/>
        <w:t>Сырдарияның негізгі саласы - Қара Нарын қырғыз тауларынан</w:t>
        <w:br/>
        <w:t>басталады: өз анамыздай болып кеткен Сырдың асау мөлдір</w:t>
        <w:br/>
        <w:t>толқыны әуелі қырғыз, озбек ағайындардың сгінжай алқаптарын</w:t>
        <w:br/>
        <w:t>аралап, бізге тыңайтқыш дәрі сіңген улы, лайсац қашыртқы</w:t>
        <w:br/>
        <w:t>суы ғана әзер-мәзер жетеді. Батыстағы Жайық өзсні орыс</w:t>
        <w:br/>
        <w:t>орманын жүздеген шақырым шарлап барып бізге жетеді.</w:t>
        <w:br/>
        <w:t>”Құүмның басталуы да, аяқталуы да болмайды, ол уақыт</w:t>
      </w:r>
    </w:p>
    <w:p>
      <w:r>
        <w:t>секілді”, - дейді аргентиналық әйгілі жазушы, Нобель</w:t>
        <w:br/>
        <w:t>сыйлығының лаурғаты Хорхе Луис Борхес. Құм мінезін байқампаз</w:t>
        <w:br/>
        <w:t>суреткерлер өмірдің үлкен арпалыс, қиып күресінің баламасы</w:t>
        <w:br/>
        <w:t>деп біледі. Жапон жазушысы Кобе Абэ өзінің “Қүм адамы”</w:t>
        <w:br/>
        <w:t>циклінде осынау пәлсапаны тереңдете түскен. Қазақ жазушысы</w:t>
        <w:br/>
        <w:t>Дүкенбай Досжанның бір сала тақырыбы - құмдағы тағдырлар,</w:t>
        <w:br/>
        <w:t>құм өміріне жазылған цикл кітаптарын (”Құмда қалған кемелер”,</w:t>
        <w:br/>
        <w:t>“Таразы”, “Қүм кітабы”) осы арада арнайы сөз етіп көрелік.</w:t>
        <w:br/>
        <w:t>“Қүм кітабы” осы автордың бұрынғы “Құмда қалған</w:t>
        <w:br/>
        <w:t>кемелер”, “Таразының” -- табиғи жалғасы болып саналады."Өзен</w:t>
        <w:br/>
        <w:t>басындағы су ішеді, аяғындағы у ішеді” деген қазақтарға қаратып</w:t>
        <w:br/>
        <w:t>айтылған сөз. “Құм кітабында” нарық заманында ұлтымыздың</w:t>
        <w:br/>
        <w:t>басына түскен қиындықты әр қырынан алып суреттеуі -</w:t>
        <w:br/>
        <w:t>ешкімге үқсамайтын ерекше құбылыс. Қойшы, түйсші, қазбагер-</w:t>
        <w:br/>
        <w:t>археолог, өнер адамдары - әздерінің қилы-қилы тағдыр</w:t>
        <w:br/>
        <w:t>П</w:t>
        <w:br/>
        <w:t>қалай” ден жауап іздеп жүрген көптеген көкейкесті мәселелердің</w:t>
        <w:br/>
        <w:t>пердесі ашылады.</w:t>
        <w:br/>
        <w:t>Осы орайда Абайдың мына бір сөздері ойға оралады.</w:t>
        <w:br/>
        <w:t>“Сыртқа қасиет бітпейді, алла-тағала қарайтүғын қалыбына,</w:t>
        <w:br/>
        <w:t>боямасыз ықыласыңа қасиет біледі.</w:t>
        <w:br/>
        <w:t>Айнаға табынып ақыл өспейді,</w:t>
        <w:br/>
        <w:t>Ақыл өссе - түпсіз терең жақсылықты сүймектікпен өседі!”</w:t>
        <w:br/>
        <w:t>Осынау айды кеңінен тарқатып, үлы үстаздың ақырғы сағаты,</w:t>
        <w:br/>
        <w:t>дүниеден өтуі туралы “Өз ажалымен өлмеген адам” деген кайғылы</w:t>
        <w:br/>
        <w:t>хикаят кітаптың биік аккорды. Жазушының үш кітаптан құралған</w:t>
        <w:br/>
        <w:t>күм циклінің соңғы түйіні - осынау “Құм кітабы” 1996 жылы</w:t>
        <w:br/>
        <w:t>Мемлекеттік сыйлықты иеленді.</w:t>
        <w:br/>
        <w:t>Қаламгердің әдебиетке сіңірген еңбегі боямасыз, қадау-қадау</w:t>
        <w:br/>
        <w:t>болып алыстан-ақ көзге айқын шалынады. Баяғы маңғұл</w:t>
        <w:br/>
        <w:t>шапқыншылығы, Отырар мәдениеті туралы тарихи романы -</w:t>
        <w:br/>
        <w:t>“Жібек жолы”, одан бергі Әуезовтің қуғынға ұшыраған жылдарын</w:t>
        <w:br/>
        <w:t>деректі дүниелермен тұздықтап жазған “Мұхтар жолы”, кешегі</w:t>
        <w:br/>
        <w:t>желтоксан трагедиясы туралы “Алаң” романы, өткен күндер мен</w:t>
        <w:br/>
        <w:t>бүгінді қатар ұштастыра сурсттеген “Таразы” романы, жүз елу</w:t>
        <w:br/>
        <w:t>жылдық тойы дүбірлі өткен Абайдың ғұмырнамалық кітабы “Абай</w:t>
        <w:br/>
        <w:t>айнасы” - жазушының ақ тер, кок тер адал бейнетін толық</w:t>
        <w:br/>
        <w:t>танытатын туындылар.</w:t>
        <w:br/>
        <w:t>Әдебиетте солдат болмайды. Өз сөзімді айтамын деп қолына</w:t>
        <w:br/>
        <w:t>қалам алып, былайғы өмірін соз өнеріне арнаған адамға қайта</w:t>
        <w:br/>
        <w:t>айпалып артына қарау, басқа кәсіптің құйрығынап үстау</w:t>
        <w:br/>
        <w:t>бұйырмаған; ол я осы майданда оққа үшады. Яя қанша жарақат</w:t>
        <w:br/>
        <w:t>алын, жаны күйзелсе де генерал атапады. Өнердің құдіреттілігі</w:t>
        <w:br/>
        <w:t>сол -- әрі-сәрілік, екіүдайлық, скіүштылыққа жол жоқ. Бұл</w:t>
        <w:br/>
        <w:t>қағиданы біз тауып отырған жокпыз, мүны әлем әдебиетінің небір</w:t>
        <w:br/>
        <w:t>майталмандары қадап айтып кеткен. “Сөз онері дертпен тең”</w:t>
        <w:br/>
        <w:t>деп үлы үстаз қатал ескерткен.</w:t>
        <w:br/>
        <w:t>Сөзбен дерттенген адамды соз дәрісі ғана жазады.Сол аурудан</w:t>
        <w:br/>
        <w:t>жазылмай өтетіп жазушылар қаншама. Бүгін жігіт ағасының</w:t>
        <w:br/>
        <w:t>жасына жетіп, қырық бес жылдан астам уақытын қағазбен,</w:t>
        <w:br/>
        <w:t>қаламмен өткізіп, оқырманына он роман, жиырма екі хикаят,</w:t>
      </w:r>
    </w:p>
    <w:p>
      <w:r>
        <w:t>жүздеп астам әңгіме берген, “әлі де жазарым мол, алатың асуым</w:t>
        <w:br/>
        <w:t>алда” деген өжет мінезбен аттан түспеген жазушы</w:t>
        <w:br/>
        <w:t>замандасымызға айтарымыз: “Бар бол!.. Ойың ортаймасын!..”--</w:t>
        <w:br/>
        <w:t>деген тілек қана.</w:t>
        <w:br/>
        <w:t>Сөзімізді қаламгердің мінезінен, ерскше жүріс-тұрысынан</w:t>
        <w:br/>
        <w:t>бастағанбыз. Енді сол үрдісті ұстанып, жазушыға байланысты бір</w:t>
        <w:br/>
        <w:t>оқиғаны тілге тиек етелік.</w:t>
        <w:br/>
        <w:t>Дүкенбай әне бір жылдары, өзінің “Таразы”, “Мұхтар жолы”</w:t>
        <w:br/>
        <w:t>романдарын жазып жүрген кезінде ұлттық кітапхананың</w:t>
        <w:br/>
        <w:t>тұрақты қонағы болған ғой. Тыныш залда қолжазбаға үңіле-</w:t>
        <w:br/>
        <w:t>үңіле, жаза-жаза басы ауырады. Ауызғы болмсге шығып, аздап</w:t>
        <w:br/>
        <w:t>сергіп алуды ойлайды. Кітап көрмесіне көз салып, олай-бұлай</w:t>
        <w:br/>
        <w:t>жүрмей ме. Көзіне жүзі жылтыр, қасы-козі қиылғап бір</w:t>
        <w:br/>
        <w:t>14</w:t>
        <w:br/>
        <w:t>сарайын тамашаладым, түген слде буыны сүйексіз жүз</w:t>
        <w:br/>
        <w:t>сұлудың биіне балқып есімнен тандым”, -- деп төндіргенде</w:t>
        <w:br/>
        <w:t>бар ғой, мына пақыр Жалаледдиннің қызыққанынан коз алды</w:t>
        <w:br/>
        <w:t>жасаурап кетті.</w:t>
        <w:br/>
        <w:t>Өзі құралпы тайдай туласып қатар өскен құрдасы үйінің</w:t>
        <w:br/>
        <w:t>түсынан көлденеңдеп өтіп бара жатып соғыпты, әңгімесінің</w:t>
        <w:br/>
        <w:t>әрпі бөтен: “Ой, Жәке, бәйге атын жаратып, баптап, тазының</w:t>
        <w:br/>
        <w:t>баласындай етіп көрші түрікпендердің аламан бәйгесіне</w:t>
        <w:br/>
        <w:t>қосып едім, бес түйе бастатқан, қос құл жетелеген жүлдені</w:t>
        <w:br/>
        <w:t>жеңіп алдым, бір күнде байбатша болып шыға келдім”, -</w:t>
        <w:br/>
        <w:t>деп даурыға мақтанып біраз уақытын бөлді. Үйді басына</w:t>
        <w:br/>
        <w:t>көтеріп домбыраға қосылып ән салды. Қазір барып базардан</w:t>
        <w:br/>
        <w:t>бағлан сатып әкелем, қос кәнизәк қызмет жасап көңілімізді</w:t>
        <w:br/>
        <w:t>табады, біреуі палау пісіреді, келесісі белі үзіле жаздап би</w:t>
        <w:br/>
        <w:t>билеп, коз алдыңда онер көрсетеді деп... қараптан-қарап</w:t>
        <w:br/>
        <w:t>бұзылып, нәпсілік құлқы жеңіп барады ма. “Тіфә!.. тіфә!..</w:t>
        <w:br/>
        <w:t>бсті аулақ кәпірдің, қыпша бел кәнизоққа аңсарым аумай,</w:t>
        <w:br/>
        <w:t>қара талқанға қақалып отырып кітап жазғаным опалы</w:t>
        <w:br/>
        <w:t>тіршілік шығар” деп қиялын қайтари жинап алды. Ой түбінен</w:t>
        <w:br/>
        <w:t>ой терді.</w:t>
        <w:br/>
        <w:t>Қонағын әзер деп қақпадан откізіп шығарып салды. Үйіне</w:t>
        <w:br/>
        <w:t>қайтып келе салып қауырсын қаламын сияға малды. Ак қағазға</w:t>
        <w:br/>
        <w:t>сөзін маржандай тізіп төгілдіріп атырған кезде есігін әлдекім</w:t>
        <w:br/>
        <w:t>тағы қақты.</w:t>
        <w:br/>
        <w:t>Келіп тұрған медреседе бірге оқыған жолдасы скен. Кейінгі</w:t>
        <w:br/>
        <w:t>жылдары бүл жолдасы қасиетті Қағбаға барып, қажы аталып,</w:t>
        <w:br/>
        <w:t>басына дағарадай сәлде орап машайық софы болып кетіпті</w:t>
        <w:br/>
        <w:t>деп естіген. Тәспісі шұбатылып үйге енді, төрге шығып малдас</w:t>
        <w:br/>
        <w:t>құрды. “Әрқалай іске талпын, талпынба, нәтижесі не болары</w:t>
        <w:br/>
        <w:t>бәрі алладан, бір алланың әмірінен”, -- дейді ыңырси тіл</w:t>
        <w:br/>
        <w:t>қатып. Ак құманды қайнатып, үстіне көк шай салып, кесеге</w:t>
        <w:br/>
        <w:t>құйып қонағына ұсынды. Машайық молда асықпай шайды</w:t>
        <w:br/>
        <w:t>мейізбен ішті. “Бір аллаға құлшылық еткеннен басқаның</w:t>
        <w:br/>
        <w:t>бәрі өткінші, -- дейді ыңырсып, -- кітап жаз, жазба -- бәрібір,</w:t>
        <w:br/>
        <w:t>миғұла кісіні жақсы сөзбен демдеп ақылды ете алмайсың”.</w:t>
        <w:br/>
        <w:t>Тәспісін екі қайтара бармактап теріп шықты. “Ал, жүремін,</w:t>
        <w:br/>
        <w:t>бір алланың шапағаты арқасында бүйырған несібенді теріп</w:t>
        <w:br/>
        <w:t>жеп жүр екенсің, іншалла, бағытын дұрыс, әйтсе де коп</w:t>
        <w:br/>
        <w:t>кітап жазамын деп көк ми болып -- жаратқан иені ссіңнен</w:t>
        <w:br/>
        <w:t>шығарып жүрме”, -- деп құлқуалласын үш қайырып, үні</w:t>
      </w:r>
    </w:p>
    <w:p>
      <w:r>
        <w:t>қүбылып аруақтарға бағыштап құран оқыды.</w:t>
        <w:br/>
        <w:t>Сәлдесін қайыра төбесіне үйіп, кебісін киіп, тәспісін</w:t>
        <w:br/>
        <w:t>тырсылдата теріп, қош айтысып шығып жөнелді.</w:t>
        <w:br/>
        <w:t>Машайықтың уағызы, сөзі кеудесін қысып жібергендей сезілді.</w:t>
        <w:br/>
        <w:t>Есік пен терезені қоса ашып үй ішін желдетіп алды. Малдас</w:t>
        <w:br/>
        <w:t>17</w:t>
        <w:br/>
        <w:t>адамның құм ішіндегі өмірі бұдан да ауыр, дүбірлі. Қалың</w:t>
        <w:br/>
        <w:t>бейнетке шыдай алмай әйелі төркініне кетеді. Екі баланы малмен</w:t>
        <w:br/>
        <w:t>коса азыпатып баға алмаған соң орталықтағы интернатқа апарып</w:t>
        <w:br/>
        <w:t>орналастырады.</w:t>
        <w:br/>
        <w:t>Мұндағы сөз саптау, сөйлем қүрау, символға жүгіну секілді</w:t>
        <w:br/>
        <w:t>көркемдік ізденістер мүлде ерекше. Қазақ қаламгерлері бүрып</w:t>
        <w:br/>
        <w:t>талай барған малшы тағдырын парық, заманы белесінен қайта</w:t>
        <w:br/>
        <w:t>бір елей, екшеуі шығарма өзектілігін арттыра түскен.</w:t>
        <w:br/>
        <w:t>“Оз ажалымен өлмеген адам” хикаятында ұлы Абай өмірінің</w:t>
        <w:br/>
        <w:t>соңғы күндері трагедиялық хал үстінде көрініс танқан. Абай әуелі</w:t>
        <w:br/>
        <w:t>оймен ауырады, оның үстіне Әбінітің, Мағауияның өлімі жанып</w:t>
        <w:br/>
        <w:t>жүдетіп сансыратыт! кетеді, ақырында “жанып алып кел” деп</w:t>
        <w:br/>
        <w:t>жіберген иайғамбардың ақбоз пырағын іңірде ұстаздың өзі қарсы</w:t>
        <w:br/>
        <w:t>алуы - төйе құйқаны шымырлатар әсерлі сурет.</w:t>
        <w:br/>
        <w:t>“Мағжанды өлтіргендер” әңгімесінде Жүмабаевтып ақырғы</w:t>
        <w:br/>
        <w:t>күндері сөз болады. абақтыла жендет Гайковичтіц жауап алуы.</w:t>
        <w:br/>
        <w:t>ақырында оққа байлауы сұмдық суық елес. “Сізді ату туралы</w:t>
        <w:br/>
        <w:t>үкім тасқа басылып, әлдеқашан қол қойылып қойған”, - дейді</w:t>
        <w:br/>
        <w:t>Гайколич. “Олімнен қорықпаймын. - дейді Мағжан қоңыр</w:t>
        <w:br/>
        <w:t>үнмен. - Шын ақындық. аламдық рухым әлдеқашан депемнен</w:t>
        <w:br/>
        <w:t>бөлініп сыртта, өлеңімнің әр жалында, кітабымның әр бетінде</w:t>
        <w:br/>
        <w:t>қалған, алдыцдла отырған қүр қауқармын. тұлышшын, сұлба</w:t>
        <w:br/>
        <w:t>суретпіпн әншейін”. Әнгіме Мағжан Жұмабаевтың өлім мен өмір</w:t>
        <w:br/>
        <w:t>туралы ойларын кезек алмастыра отырып. арасында жендеттін</w:t>
        <w:br/>
        <w:t>естелігіп келтіру арқылы киюластыра өрілген.</w:t>
        <w:br/>
        <w:t>Жинақта “Доп Кихот” дегеп әңгіме бар. Ғажайыбы сол: ұлы</w:t>
        <w:br/>
        <w:t>Сервантестің екі томдық “Дон Кихот” романып испан тіліне</w:t>
        <w:br/>
        <w:t>тікелей қазақшаға аударған дарынды тәржімашы, философия</w:t>
        <w:br/>
        <w:t>ғылымының канлилаты, өзім білетін Әбліғани Бәженов деген бізбен</w:t>
        <w:br/>
        <w:t>үзеңгілес кісі болған. Аса алғыр, еңбекқор жап сді. Әцгіме сол</w:t>
        <w:br/>
        <w:t>Әбдіғанилың отыз жыл өмірін сарып етіп, көз майып тауысып жүрін</w:t>
        <w:br/>
        <w:t>аударған мыц төрт жүз беттік аудармасын кітап етін шығара алмай,</w:t>
        <w:br/>
        <w:t>коп қорлық көргенін. мазаққа ұшыраған тағдырын коркем</w:t>
        <w:br/>
        <w:t>суреттейді. Бәженовті жүрт Дон Кихот деп күлетін. Біреулер</w:t>
        <w:br/>
        <w:t>“осыншаны қалай аудардыңыз” деп күдіктенсе, келесі бірсулер</w:t>
        <w:br/>
        <w:t>“өзімді қосалқы апзтор стсеңіз - шығаруға көмектесер едім” деп</w:t>
        <w:br/>
        <w:t>желімше жабысады. Өстіп жүріп аудармашы қатты ауырады,</w:t>
        <w:br/>
        <w:t>ауырып жатқан ғаріптің төр бөлмесіне түн ішінде Дон Кихоттың</w:t>
        <w:br/>
        <w:t>ұзын-тұра сұлбасы еніп, найзасын еденге шаншып түрып тілдеседі.</w:t>
        <w:br/>
        <w:t>Жинақтағы әрбір әңгіме, хикаят - қоғамдағы қайшылықты</w:t>
        <w:br/>
        <w:t>бойына жинаған, әлеуметтік теңсіздік маңдайына тиген</w:t>
        <w:br/>
        <w:t>кейіпкерлердің мінез жиынтығын барынша жалаңаштап ашады.</w:t>
        <w:br/>
        <w:t>Жап ашуы. Жүрек шері. Дүниеде ұзақ уақыт өлмейтін екі-ақ</w:t>
        <w:br/>
        <w:t>нәрсе бар дейді білетіндер, бірі - халықпен косыла жарасып келе</w:t>
        <w:br/>
        <w:t>жатқан қасиетгі тіл, екіншісі - кісіге жасаған жақсылық. Осынау</w:t>
        <w:br/>
        <w:t>қос бірдей асыл мұратты межс ғыш ұстаған кітап кейіпкерлері</w:t>
        <w:br/>
        <w:t>оқырманды өздерінін саны ерекшелігімен, төзімді мінезімен,</w:t>
      </w:r>
    </w:p>
    <w:p>
      <w:r>
        <w:t>аса еңбекқор. қайсар табандылығымен таңқалдырады. “Осы</w:t>
        <w:br/>
        <w:t>ЕЕ</w:t>
        <w:br/>
        <w:t>шертіседі. Мың жыл бұрынғы зергер ұста мен бүгінгі қазбагер-</w:t>
        <w:br/>
        <w:t>археолог арасындағы қырғын айтыстың өзі неге түрады. Дүкенбай</w:t>
        <w:br/>
        <w:t>ҡаламы символдық тұспал, аллегория, метофора, ой ағыны,</w:t>
        <w:br/>
        <w:t>психологизм, астарлап беру әдістеріне жиі жүгінеді. Тосын, кез</w:t>
        <w:br/>
        <w:t>келгеннің ойына келе бермейтін шегіністеріс барады. “Абориген”</w:t>
        <w:br/>
        <w:t>повесіндегі қазіргі ит байласа тұрғысыз ауыл тіршілігінен, түрмыс</w:t>
        <w:br/>
        <w:t>тауқыметінен әбден мезі болып, дүниеден түңіліп тасбақаға</w:t>
        <w:br/>
        <w:t>айналып кететін Оңғарбай бейнесі, жерлестерінің жыртығына</w:t>
        <w:br/>
        <w:t>жамау. кем-тарына тіреу болып, терін тамшылатып жүріп</w:t>
        <w:br/>
        <w:t>алпыстан асқан Палмантайдың, ауыл әкімінің алдына жүгінген</w:t>
        <w:br/>
        <w:t>мүшкіл халін елестетіп көріңіз! “Сізге пенсия бұйырмайды”, -</w:t>
        <w:br/>
        <w:t>деп суық тіл катты әкім. “Неге бұйырмайды, - деп қайран қалады</w:t>
        <w:br/>
        <w:t>Палмантай, - міне құжаттарым, миы аздап шайқалған деген</w:t>
        <w:br/>
        <w:t>дәрігер сарапшыларының қорытындысы бар, бұрынғыдай</w:t>
        <w:br/>
        <w:t>жұрттың отынын түсіріп, тпөбін шауып беруге саушылығым</w:t>
        <w:br/>
        <w:t>жарамайды”. “Оқыдым құжатты. сіз соғыс мүгедегі емессіз,</w:t>
        <w:br/>
        <w:t>тұрмыс соғысының мүгедегісіз. Сосып миыңыз еңбек майданында</w:t>
        <w:br/>
        <w:t>емес, аудан абыройын қорғаймын дсп күреске түскен кезде</w:t>
        <w:br/>
        <w:t>шайқалған”. “Шырағым-ау, аудан атынан күреске шық, бәйгі</w:t>
        <w:br/>
        <w:t>аласыз деп қолтығыма дым бүркіп қоймаған өзің емес Пе едің!”</w:t>
        <w:br/>
        <w:t>- дейді Палмантай. “Жығылып қап, миыңызды шайқап</w:t>
        <w:br/>
        <w:t>алатыныңызды қайдан білсйін!..”? “Қарсыласым қазақша</w:t>
        <w:br/>
        <w:t>күрестің емес, грек күресінің майталманы екенін неге</w:t>
        <w:br/>
        <w:t>айтпағансыздар? Тіке ажалдың апан аузыпа тастап кеп</w:t>
        <w:br/>
        <w:t>жіберіпсіңдер. Қайта қабырғам қаусап қалмағанына шүкір”, -</w:t>
        <w:br/>
        <w:t>деп Палмантай еңсесі езіліп, күңірене күрсінеді” (” Адамға қанша</w:t>
        <w:br/>
        <w:t>қуаныш қажет” повесінен, “Жолбарыстың сүрлеуі”, А.:</w:t>
        <w:br/>
        <w:t>“Жазушы”, 1986, 147 бет).</w:t>
        <w:br/>
        <w:t>Дүкенбай шығармалары қандай тақырыпты қозғасын, нендей</w:t>
        <w:br/>
        <w:t>тәпті тілге тиек етсін - ешқашан ескірмейді, өзінің өзектілік-</w:t>
        <w:br/>
        <w:t>мәнін жоймайды. Өйткені үнемі адам мінезінің астарын ашуға</w:t>
        <w:br/>
        <w:t>құлшынады. Мінез стихиясын тереңдете зерттейді, тебірене</w:t>
        <w:br/>
        <w:t>жазады.</w:t>
        <w:br/>
        <w:t>Сыншы рстінде байқағаным, көркем қарасөз - прозаның өзіне</w:t>
        <w:br/>
        <w:t>тән ішкі ұйқасы, оралымы, ырғағы болады. Шығарманың, әр</w:t>
        <w:br/>
        <w:t>жанрдың геометриясы болады, ол тіпті өзіпдік логарифмдік</w:t>
        <w:br/>
        <w:t>өлшемге дс бағынады. Жазушының қай-қай хикаятын, романын</w:t>
        <w:br/>
        <w:t>алып оқысақ та - ондағы басталу мен аякталу логикалық</w:t>
        <w:br/>
        <w:t>силлогизмнің көркем сөздегі көрінісін көз алдыңа тоса береді;</w:t>
        <w:br/>
        <w:t>қайсыбір тұстарда әсем сызылған шеңберді, конус үлгісіндегі</w:t>
        <w:br/>
        <w:t>әдемі үндестікті сезінер едік. Баз бір жазушы кітаптарындағы</w:t>
        <w:br/>
        <w:t>қисынсыздық, қайшылық, басталуы бар да қашан, немен</w:t>
        <w:br/>
        <w:t>аяқталары белгісіз ұғымсыздықты мүнда ұштырата алмайсыз.</w:t>
        <w:br/>
        <w:t>Әрине, бұған қарап қаламгер төрт аяғы тайпалған жорға секілді</w:t>
        <w:br/>
        <w:t>ешқашан сүрінбейді деуден аулақпыз. Сөйлемді күрделі қүрамын</w:t>
        <w:br/>
        <w:t>деп бүгінгі оқырман қауымнан ірге ажыратып алатыны. баз бір</w:t>
        <w:br/>
        <w:t>ғұмырнамалық шығармаларындағы публицистикалық сарын,</w:t>
        <w:br/>
        <w:t>бояуды қалыңдатамын деп тым-тым баттастырып жіберетіні</w:t>
        <w:br/>
        <w:t>көзімізге кемшілік болып көрінеді. Алғашқы шығармаларында</w:t>
        <w:br/>
        <w:t>жергілікті диалектіні шамадан тыс көп қолданатыны бар.</w:t>
        <w:br/>
        <w:t>7</w:t>
      </w:r>
    </w:p>
    <w:p>
      <w:r>
        <w:t>үжымның әрі басқармасы, әрі мал-жаныпа иелік ететіп адамы,</w:t>
        <w:br/>
        <w:t>тақымы кеппей, атган түспей жүреді. Шешем ағам мен әпкемді</w:t>
        <w:br/>
        <w:t>қасына алып, колхоздың биесін сауады, қымыз әзірлейді, жондағы</w:t>
        <w:br/>
        <w:t>шөппілерге, ликандарға тасиды. Өзіме қарайтып адам жоқ. Есік</w:t>
        <w:br/>
        <w:t>аллына, көлеңкеге текемет төсеп, мені отырғызын, қолыма екі</w:t>
        <w:br/>
        <w:t>тас үстатып кетеді. Екі тас - ойыншығым. бір-біріне соғыстырып</w:t>
        <w:br/>
        <w:t>ойнап отырамын. Күн ауған кезде шекемнеп күн өтіп маужырап</w:t>
        <w:br/>
        <w:t>құлап қалатып көріпем. Кешкілік шаруадан оралған шешем</w:t>
        <w:br/>
        <w:t>домалап ұйықтап жатқан мепі үйге кіргізіп қояды скен.</w:t>
        <w:br/>
        <w:t>Ертешгісін тамақтандыра салып, сыртқа, іргеге текемет тәсеп</w:t>
        <w:br/>
        <w:t>аотарғызып кетеді, қолыма баяғы екі тасты ұстатады... Өмірімдегі</w:t>
        <w:br/>
        <w:t>екіші штрихты айтайын. Отырар. Жаңақорған мацындағы</w:t>
        <w:br/>
        <w:t>жапан дала, құба дүзде сскі қалалардың қүлаған қалдығы көп.</w:t>
        <w:br/>
        <w:t>Жас кезімнен сол Сауран, Отырартобе басына шығып шоқиып</w:t>
        <w:br/>
        <w:t>ағырғанды ұпататын көрінем. Қиялымды қозғап, баяғы бақи</w:t>
        <w:br/>
        <w:t>балғап батырлар үнін, атының дүбірін естігендей сезініп, күні</w:t>
        <w:br/>
        <w:t>боны тапжылмайды екем. Осы кезде сол жас күнгі әлет санама</w:t>
        <w:br/>
        <w:t>сіңіп қалған ба - поезд терезесінен жанан далаға сағаттар бойы</w:t>
        <w:br/>
        <w:t>телміріп зерікпей, ішім ныспай отыруға бейілмін?...</w:t>
        <w:br/>
        <w:t>Міне, Дүкенбайдың жис күнінен бойына сіңірген мінезі,</w:t>
        <w:br/>
        <w:t>тәрбиесі, өскен, білгеп ортасы осыпдай. Бойындағы ең мықты</w:t>
        <w:br/>
        <w:t>қасиеті-төзімі. Табысқа шалқып мастанып кетпей, қиындыққа</w:t>
        <w:br/>
        <w:t>майысып үгітілмей, әрдайым өзін тасқа жанған қылыштай</w:t>
        <w:br/>
        <w:t>ұстайтынын ұнатамын.</w:t>
        <w:br/>
        <w:t>Алиыс жыл бойына қалам қайраткерлері жөндеп ссігін</w:t>
        <w:br/>
        <w:t>ашпаған, шан мен нафталинге көміліп жатқан Үлттық</w:t>
        <w:br/>
        <w:t>Қауіпсіздік комитеті архивінде екі айлай отырып, қарауыл көзіп</w:t>
        <w:br/>
        <w:t>ала бере қойын кітапшасына түрткендері мен жалыпа жаттап</w:t>
        <w:br/>
        <w:t>үшергенін артынша қанатын жазып “Абактыны” жазғаны, ұлы</w:t>
        <w:br/>
        <w:t>ұстаздарымыз уағында пайдалануға қолы бармаған орыс</w:t>
        <w:br/>
        <w:t>миссионерлері мен губернаторлары жазбаларын. жетеқабыл</w:t>
        <w:br/>
        <w:t>іс-қағаздарын тірілте отырып “Абай айнасын” дүниеге келтіргені,</w:t>
        <w:br/>
        <w:t>бәлкім, белі бүгілгенше, қабырғасы сөгілгенше караңғы архивте</w:t>
        <w:br/>
        <w:t>отыра беретін төзім шеңберінің кеңлігінен шығар.</w:t>
        <w:br/>
        <w:t>Дүкенбай алпысыншы жылдардың басында өзім істейтін</w:t>
        <w:br/>
        <w:t>“Жұлдыз” журпалыныц табалдырығын алғаш қалай аттағаны</w:t>
        <w:br/>
        <w:t>есімде қалыпты. Ұяң мінезді, жұмсақ үймен шаруасын айтады.</w:t>
        <w:br/>
        <w:t>Қалың қара дәптерге сықастыра жазған шығармасын алдыма</w:t>
        <w:br/>
        <w:t>тартады.</w:t>
        <w:br/>
        <w:t>“Ау, кокешім, шимайыңды машинкаға басқызып, бас-аяғын</w:t>
        <w:br/>
        <w:t>адам оқитындай жобаға келтіріп әкелмедің бе?.. Бүл өзі не</w:t>
        <w:br/>
        <w:t>пәрсе?.. Роман ба, повесть пе, мақала ма, көкешім!”</w:t>
        <w:br/>
        <w:t>“Өзім де білмеймін, - дейді Дүкенбай нарттай боп қызарып,</w:t>
        <w:br/>
        <w:t>- әуелде әңгіме секілді ғып бастап едім, жазыла-жазыла өстіп</w:t>
        <w:br/>
        <w:t>қампайып шыға келді, қиялымды игерс алмай қалдым”.</w:t>
        <w:br/>
        <w:t>“Ау, кияли болғанбысың қиялыңды игерс алмай қалатып. Бұл</w:t>
        <w:br/>
        <w:t>озі ұзын қарымы повестен асып, романға тартып кеткелі түрған</w:t>
        <w:br/>
        <w:t>нәрсе секілді, аты бар ма өзінің?!”</w:t>
        <w:br/>
        <w:t>“Ағын “Жібек жолы” қойсам деймін, әуелі бір бөлігін</w:t>
        <w:br/>
        <w:t>“әпгіме” деп басып көріңіздер, үнап бара жатса келесі тарауын</w:t>
        <w:br/>
        <w:t>4</w:t>
      </w:r>
    </w:p>
    <w:p>
      <w:r>
        <w:t>оқыған мына бозбаланың жүрек жүтқан ақкөздігіне таң қалам!</w:t>
        <w:br/>
        <w:t>Қараймын, жанымдағы Төкен басын шайқап мырсылдай күледі!</w:t>
        <w:br/>
        <w:t>Мінбеге шыкса, аспаннан жай түскендей шатырлап</w:t>
        <w:br/>
        <w:t>оңдырмайтын түрі бар.</w:t>
        <w:br/>
        <w:t>Жас ақынның дастанын ұмытып қалыппын, әйтеуір төрт аяғы</w:t>
        <w:br/>
        <w:t>тайпалған үйқасы жоқ, ішкі ырғақ та байқалмайды, кәдімгі</w:t>
        <w:br/>
        <w:t>екпіндеген қара сөз оқып түрған секілді. Есімде сақталғаны -</w:t>
        <w:br/>
        <w:t>ойы қара сөзбен баяндауға келмейтін, тек қана өлеңге сүранып</w:t>
        <w:br/>
        <w:t>тұрған поэтикалық оралымдар еді. Кәдімгі Уолт Уйтменнің</w:t>
        <w:br/>
        <w:t>“Шөп жапырағына” үқсайды. Дастан оқылып бітісімен</w:t>
        <w:br/>
        <w:t>сыншыларға сөз берілді. Жуан жүдырығымен бос ауаны</w:t>
        <w:br/>
        <w:t>түйгіштеп Төкен суырылды, дүние пәленің мысқыл, тікенек сөзін</w:t>
        <w:br/>
        <w:t>тіліне түрпі етіп алған Асқар шығып тегілдірді. Жиынның басым</w:t>
        <w:br/>
        <w:t>көпшілігі дастанды ұнатпады. Жалғыз-ақ Асқар мен Жүсіп</w:t>
        <w:br/>
        <w:t>Қыдыров жақтап сөйледі. Талқылаудың аяғы қызыл кеңірдек</w:t>
        <w:br/>
        <w:t>дауға ұласып, қызды-қыздымен жаға үстасып, төбелесіп кала</w:t>
        <w:br/>
        <w:t>жаздап... комсомол басшылары әзер араға түсіп, қалпағы үшып,</w:t>
        <w:br/>
        <w:t>аяк асты бола жаздап... “сен қандайсың!..” “мен мұндаймын!”</w:t>
        <w:br/>
        <w:t>леген кергіме даумен әзер тарағанбыз. “Даудың басы Дайрабайдың</w:t>
        <w:br/>
        <w:t>көк сиыры” демекші, сол алқа жиынның быт-шыт болып</w:t>
        <w:br/>
        <w:t>ырғасып, ызғысып тарауына Дүкенбайдың шағын дастаны</w:t>
        <w:br/>
        <w:t>себепші болып еді. Бүл да болса қазір қыр астында калған</w:t>
        <w:br/>
        <w:t>тарихқа айналды.</w:t>
        <w:br/>
        <w:t>Былайғы уыстағы құмдай сусыған тіршілікте өте ұяң, жұмсақ</w:t>
        <w:br/>
        <w:t>мінезді, қой аузынан шоп алмайтын Дүкенбай Досжан есімі әдеби</w:t>
        <w:br/>
        <w:t>ортада, шығармашылық кештерде, бейне теңіз астынан</w:t>
        <w:br/>
        <w:t>көтерілген тайфун толқыны секілденіп қым-қуыт айтысқа,</w:t>
        <w:br/>
        <w:t>тартысқа үласын кететіні несі деп өзім іштей ойланып</w:t>
        <w:br/>
        <w:t>жүретінміп. Шешуіп кейін тапқам. Осы автордың маңайында</w:t>
        <w:br/>
        <w:t>дәйім сыншылардың сығылысып, өзеугесіп жүруінің басты ссбебі:</w:t>
        <w:br/>
        <w:t>ол ылғи бұрын түрен түспеген қиын тақырыптарға барады екен. Оқып</w:t>
        <w:br/>
        <w:t>көрелік, “Отырар”, “Фараби” (1965) повестері таза тарихи</w:t>
        <w:br/>
        <w:t>деректерге табан тіреп жазылған. Тарихи тақырыптың сол тұстағы</w:t>
        <w:br/>
        <w:t>ең ырысты қаламгері І.Есенберлиннің өзі “Қаһар” романын</w:t>
        <w:br/>
        <w:t>жетпісінші жылдардың басында шығарды, “Көшпенділер”</w:t>
        <w:br/>
        <w:t>трилогиясының келесі екі томы 72, 76 жылдары жарық көрді.</w:t>
        <w:br/>
        <w:t>Жазушылар одағының бір жиналысында әдебиетші әріптесім:</w:t>
        <w:br/>
        <w:t>“Ағайындар-ау, бұл не деген ақкөздік, қазақ қала салушы ма</w:t>
        <w:br/>
        <w:t>еді?.. Отырар, Сауран дегендері әншейін қожалар қоныстанған</w:t>
        <w:br/>
        <w:t>қыстақ дағы”, - деп сынап сөйлетені есімде.</w:t>
        <w:br/>
        <w:t>Д.Досжанның маңайы әрдайым шулыған болуының келесі</w:t>
        <w:br/>
        <w:t>себебі: жазушы ылғи баспалдақтап ізденіс үстінде, бүгін жазғаны</w:t>
        <w:br/>
        <w:t>кешегіге үқсамайды. Ал, оқырман қауым жаңалықты қашанда</w:t>
        <w:br/>
        <w:t>тосырқай қабылдайтыны мәлім. Мысалға, “Абай айнасы”</w:t>
        <w:br/>
        <w:t>кітабының кіріспесінде ұлы Абай көрінен қайта тіріліп шығып,</w:t>
        <w:br/>
        <w:t>елес боп, сағымға ұқсап жазушымен үзақ отырып тілдеседі.</w:t>
        <w:br/>
        <w:t>“Таразы” романының бесінші тарауында қүба шөл Қызылқұм</w:t>
        <w:br/>
        <w:t>ішінде, ай жарығының астында осыдан мың жыл бүрын өтіп</w:t>
        <w:br/>
        <w:t>кеткен Жібек жолының түйекеш, кірекетш, жүлдызшысы осы</w:t>
        <w:br/>
        <w:t>бүгінгі рюкзак арқалаған кезбелермен бетце-бет ұшырасып гәп</w:t>
        <w:br/>
        <w:t>6</w:t>
        <w:br/>
        <w:t>“ноөвесть” деп берерсіздер... одап қалғаныян “роман” деп өзге</w:t>
        <w:br/>
        <w:t>басылымға үсынармып. Аяғы жазылып жатыр, қалыңдығы дәп</w:t>
        <w:br/>
        <w:t>осындай қара дәптер”, - дейді Дүкенбай.</w:t>
        <w:br/>
        <w:t>“Ау. Американың Томас Клейтон Вулф есімді жазушысы</w:t>
      </w:r>
    </w:p>
    <w:p>
      <w:r>
        <w:t>күніге жазғапышт бас-аяғып бағдарлай алмай қақпағы ашық</w:t>
        <w:br/>
        <w:t>шабадапға тастай береді. шабаланы қолжазбаға сықай толған</w:t>
        <w:br/>
        <w:t>соң таныс редакторына “нс қылсац да мейлі” деп апарып береді</w:t>
        <w:br/>
        <w:t>скен. Сен сол Томас Вулф емес шығарсыц!”</w:t>
        <w:br/>
        <w:t>“Аздап ақығаным бар. Көріңіздер .. оқыныздар”. - ден</w:t>
        <w:br/>
        <w:t>бөлмеден жылыстай жонеледі.</w:t>
        <w:br/>
        <w:t>Сол қолжазбасы 1965 жылы “Отырар” деген атпен повесть</w:t>
        <w:br/>
        <w:t>болып жарияланды, әлгінің бір бөлігі “Фараби” болыш кетті,</w:t>
        <w:br/>
        <w:t>қалған жағы келесі дәптерімен қосылып. “Жібек жолы” романы</w:t>
        <w:br/>
        <w:t>болып басылды. Бір бастаса қаламын тоқтата алмай қиналатып,</w:t>
        <w:br/>
        <w:t>өзін де. өзгеші де қинау үшін жаратылғандай болып корінген</w:t>
        <w:br/>
        <w:t>Дүкенбай ініміз үлкен әдебиет аулына 22 жасында осылайша ат</w:t>
        <w:br/>
        <w:t>басып бұрып еді.</w:t>
        <w:br/>
        <w:t>Екінші бір қалап айтарым: Дүкенбай Досжанның сшкіміс</w:t>
        <w:br/>
        <w:t>ұқсамайтыны, ешбір каноп, қалыпқа сыймайтыны; сондықпсан</w:t>
        <w:br/>
        <w:t>ба кезінле қаламгердің сыншысы да көп болды, бәсекелес,</w:t>
        <w:br/>
        <w:t>бақталас қатарлары да аямай тірсектен қағып бақты.” Бұл өзі</w:t>
        <w:br/>
        <w:t>қайдан шыққан қызыл көз жазғыш” деп тырнақ астынан кір</w:t>
        <w:br/>
        <w:t>ізден құлаш-қүлдіп сын мақала жазды. Бір ғажабы: әлгі</w:t>
        <w:br/>
        <w:t>сындардан жазушы мұңайып, мұқалған жоқ, ешкімнің үстінен</w:t>
        <w:br/>
        <w:t>арыз-шағым жазбады, керісінше, бұрын елеусіздеу, белгісіздеу</w:t>
        <w:br/>
        <w:t>болып жүрген біреулер Дүкенбайды сыпаймын деп аты зорайлы,</w:t>
        <w:br/>
        <w:t>дабырайды. Дүкенбай әдебист әлемінде оз сөзіп айта жүріп,</w:t>
        <w:br/>
        <w:t>өзіндік беті, бағдары айқындалмаған біраз қаламдасын ракста</w:t>
        <w:br/>
        <w:t>секіңді әдебиет орбитасына шығарып үлгерді.</w:t>
        <w:br/>
        <w:t>Мына парадокске қараңыз! 61-жылдың жауын сабалаған қара</w:t>
        <w:br/>
        <w:t>күзі! “Лениншіл жас” (кәзіргі “Жас алаш”) жанынан жас</w:t>
        <w:br/>
        <w:t>әдебистшілерлің бірлестігі ұйымдасқан. Ұйымдастырған сол</w:t>
        <w:br/>
        <w:t>кездегі республикалық комсамол комитеті. Газст ұжымы қазіргі</w:t>
        <w:br/>
        <w:t>Жібек жолы мен Абылайхан даңғылы қиылысындағы түрғын</w:t>
        <w:br/>
        <w:t>үйдің буылтық-буылтық төрт бөлмесіне әзер сиып отырған сон,</w:t>
        <w:br/>
        <w:t>бірлестік мәжілісін ылғи Сейфуллин даңғылындағы комсомол</w:t>
        <w:br/>
        <w:t>комитетінің шағын залында әткізетін. Әуезовтің сөзімен айтсақ,</w:t>
        <w:br/>
        <w:t>кілең екпіні үй жыққандай “толыспаған Толстойлар мен шала</w:t>
        <w:br/>
        <w:t>Шекспирлер” қолжазбасын арқалап, осы мәжіліске жиналатын.</w:t>
        <w:br/>
        <w:t>Дау-дамай да осында, бірін-бірі кскетіп-мұқатып, іреп, сойын</w:t>
        <w:br/>
        <w:t>жатқан кергілесу де осында. Дау-дамайдың ұйтқысы көбіне</w:t>
        <w:br/>
        <w:t>меніц тұрғылас-күрдастарым. сол кезде сын жанрына жаңадан</w:t>
        <w:br/>
        <w:t>қалам тарта бастаған Асқар Сүлейменов, Төкен Ибрагимов,</w:t>
        <w:br/>
        <w:t>әңгімені қыздыру үшін біреулерге шоқ бастыра отыратын асау</w:t>
        <w:br/>
        <w:t>ақын Толеужан Исмаилов ағамыз да бар ішімізде. Бірлестіктің</w:t>
        <w:br/>
        <w:t>кезекті алқалы мәжілісіне бас құрағанбыз. қараймын: өз көзіме</w:t>
        <w:br/>
        <w:t>өзім сенбеймін. Ашаң, аққүба өңлі осы Дүкенбай мінбеге</w:t>
        <w:br/>
        <w:t>өрмелеп іцығып, ак өлеңмен жазылған дастанын оқи бастады.</w:t>
        <w:br/>
        <w:t>Құдай-ау десеңшті! Бетіне жел тигізіп көрмеген. азу тісін айға</w:t>
        <w:br/>
        <w:t>білеген кілең кер ауыз сыншыларды алдына шығып, дастап</w:t>
        <w:br/>
        <w:t>5</w:t>
        <w:br/>
        <w:t>Жазушының ізденіс ерекшелігі туралы үзақ әңгімелеуге болар</w:t>
        <w:br/>
        <w:t>еді. Қаламгер аса көп оқып, коп тоқиды, жолсапарда жүрсін,</w:t>
        <w:br/>
        <w:t>еңбек демалысына шықсын, тіпті ауруханада жатсын, қойын</w:t>
        <w:br/>
        <w:t>дәптері қолынан түспейді, ылғи алдына келген, түйген жәйіттерді</w:t>
        <w:br/>
        <w:t>түртіп ала жүреді, құйма қүлақ десе де болғандай. Әсіресе соңғы</w:t>
        <w:br/>
        <w:t>кезде жарық көрген “Мұхтар жолы” (1988), “Алыптың азабы”</w:t>
        <w:br/>
        <w:t>(1996), “Екі дүние есігі” (1998) кітаптарын оқып отырған кісіге</w:t>
      </w:r>
    </w:p>
    <w:p>
      <w:r>
        <w:t>автордың кімдерге зер салып, ықылас қоятынын байқау қиын</w:t>
        <w:br/>
        <w:t>емес. Бұлар: У. Фолкнер, Д.Джойс, Г.Гессе, Г.Мелвилл, Г.Маркес,</w:t>
        <w:br/>
        <w:t>Д.Конрад, Ж.Аймауытов. Қарақты көз аты аталған жазушылардан</w:t>
        <w:br/>
        <w:t>қазақ қаламгеріне ауған стильдік белгілерді бірден сезе алады.</w:t>
        <w:br/>
        <w:t>Рас, автор мен кейіпкер монологін бір-бірімен жымдастыра еріп,</w:t>
        <w:br/>
        <w:t>ой ағынымен кестелеу, тол сөз бен төлеу сөздің синтаксистік</w:t>
        <w:br/>
        <w:t>қүрылымын бүзу, диалог -- тілдесуді баяндау тәсіліне көшіру,</w:t>
        <w:br/>
        <w:t>ал. керісінше, баяндауды кейіпкер монологі арқылы төгілдіріп</w:t>
        <w:br/>
        <w:t>беру тәжірибесі жиі белең алады.</w:t>
        <w:br/>
        <w:t>Баз бірде пәлсапалық ойға тізгін береді.” Адам жаратылысында</w:t>
        <w:br/>
        <w:t>- өзімшіл, - дейді жазушы кейіпкері, - сол өзімшілдік жүре-</w:t>
        <w:br/>
        <w:t>бара өмірінің мәніне, мағынасына айналады. Қоғамдық</w:t>
        <w:br/>
        <w:t>баспалдақтар оқиғаға байланысты өзгеруі Мүмкін, ал, адам</w:t>
        <w:br/>
        <w:t>сапасына орнығып қалған “озім білем”, “әуелі өзім” деген ұғым</w:t>
        <w:br/>
        <w:t>ешқашан озгермейді, жоғалмайды, ол қанмен келіп, сүйекпен</w:t>
        <w:br/>
        <w:t>кететін мінез. Атақты адам болсам дейді, байысам дейді, жүрттың</w:t>
        <w:br/>
        <w:t>бәрі жапырылып бұрылып: “Е, мына кісі сәулелі жан, соған жол</w:t>
        <w:br/>
        <w:t>берелік” десе деп тілейді. Сол өзімшілдік мықтап қонса - кісіні</w:t>
        <w:br/>
        <w:t>дертті етеді. Аса дарынды, қасиет қонған адамдардыц өзімшілдігі</w:t>
        <w:br/>
        <w:t>туралы жазылған қалың кітап көп, оны ешкім түбіне жетіп оқып</w:t>
        <w:br/>
        <w:t>тауыса алмайды. Мысалға, Лев Толестойдып “Соғыс және</w:t>
        <w:br/>
        <w:t>бейбітшілік” романы не туралы десек, бүл сауалға жалғыз ауыз</w:t>
        <w:br/>
        <w:t>созбен жауап беруге болар еді. Ол - Александр патша</w:t>
        <w:br/>
        <w:t>сарайындағы ақсүйек зиялылардың өзімшілдігі мен Наполеон</w:t>
        <w:br/>
        <w:t>Бонапарт өзімшілдігінің кереғар келіп, үлкен халықтарды</w:t>
        <w:br/>
        <w:t>қанжоса қақтығыстарға салуы туралы толымды баяндау. Әлгі</w:t>
        <w:br/>
        <w:t>өзімшілдік қаншама қасарыспа мінез ғүламаны жылы төсегінде</w:t>
        <w:br/>
        <w:t>ұйықтатпай, шұүқыншақ, үңілшек етіп ғаламат жаңалық</w:t>
        <w:br/>
        <w:t>ашуына себепші болды. “Өзім білем” дсген ой әбден санасына</w:t>
        <w:br/>
        <w:t>сіңген Сталин қара басын жарық күніс теңеп жыр жырлаған</w:t>
        <w:br/>
        <w:t>ақындардың мадағына бас шүлғи елтіп, мақцайында жүрген небір</w:t>
        <w:br/>
        <w:t>басы алтын адамдарды абақтыға жапқызып, түқымын түздай</w:t>
        <w:br/>
        <w:t>құртты. “Өзім” деген ұлы мағыналы сөздің пәрменінен серпін</w:t>
        <w:br/>
        <w:t>алған күшпен нешеме қала салынды, арық қазылды, шөл төсінс</w:t>
        <w:br/>
        <w:t>жасыл тоғай орнады, телегей теңіз бу болып аспанға үшып,</w:t>
        <w:br/>
        <w:t>табапы жалаңаштанды. Біздің кейіпкеріміздің де өзімшілдігі бір</w:t>
        <w:br/>
        <w:t>кіиапқа жетерлік”, - деп басталатын монолог “Екі дүние</w:t>
        <w:br/>
        <w:t>есігінің” лейтмотиві секілді (”Екі дүнис есігі”, Алматы:</w:t>
        <w:br/>
        <w:t>“Қайнар”, 1998, 8-бет). Оқырманды ой орманында аралагқандай</w:t>
        <w:br/>
        <w:t>пешеме кептің шырғалаңына салады. Тағы да бір биік ойдың</w:t>
        <w:br/>
        <w:t>асуына қол артады.</w:t>
        <w:br/>
        <w:t>Осы тұста баспасөз бетіне шыққан жазушы Г.Белькердің ой</w:t>
        <w:br/>
        <w:t>толғапысын келтіре кетуді жөн көрдік.</w:t>
        <w:br/>
        <w:t>8</w:t>
        <w:br/>
        <w:t>“Осым жөн бе?” -- деп сваршик түңғыш рет өзіне-өзі</w:t>
        <w:br/>
        <w:t>сауал қойды. “Я, белгілі мамандығым жоқ, Я, алға ұстағап</w:t>
        <w:br/>
        <w:t>мақсатым жоқ, отызға тақағанша жел қуған қаңбақтай</w:t>
        <w:br/>
        <w:t>селтендеп жүргенім қалай? Жеңіл тұрмыс қуып қай ұшпаққа</w:t>
        <w:br/>
        <w:t>шықпақпын? Кісі ақысынан күн көріп кімнің наласына</w:t>
        <w:br/>
        <w:t>қалмақпын? Қатар құрбыларым бір-бір адал кәсіптің басын</w:t>
        <w:br/>
        <w:t>ұстап орнын тауып жатқанда ойға-қырға селкілдеп жүргеніме</w:t>
        <w:br/>
        <w:t>жөн болсын? Ұжым директорына адам салып кассирлік</w:t>
        <w:br/>
        <w:t>жұмысын алмасам аштан өлер ме едім?” Сваршиктің тамағына</w:t>
        <w:br/>
        <w:t>ашы өксік кептеліп, тынысы тарылды. Тымырсық үйден,</w:t>
        <w:br/>
        <w:t>самаурын түбін баққан бақыл әкеден безе қашқысы келді.</w:t>
        <w:br/>
        <w:t>Ызғыған жел өтіне шыққысы келді.</w:t>
      </w:r>
    </w:p>
    <w:p>
      <w:r>
        <w:t>Ауыз үйден енесін іздеп елегізіп бебеулей маңыраған</w:t>
        <w:br/>
        <w:t>мұңлық лақтың даусы естіледі.</w:t>
        <w:br/>
        <w:t>38</w:t>
        <w:br/>
        <w:t>Қала жаңадан ояна бастады. Сен бар да шаһар</w:t>
        <w:br/>
        <w:t>ортасындағы үлкен дүкеннен арак сатып алып кел. Өзім</w:t>
        <w:br/>
        <w:t>осы жерде күтіп отырамын.</w:t>
        <w:br/>
        <w:t>Мына сөзді естіген Жалаледдин шошып кетті. Жауырын</w:t>
        <w:br/>
        <w:t>ортасынан суық тер құйылып, жанары жасаурады. Қапелімде</w:t>
        <w:br/>
        <w:t>үні көмескі естілді.</w:t>
        <w:br/>
        <w:t>-- Тақсыр, қаладағы жұрттың кобі өзімді біледі, біреуі</w:t>
        <w:br/>
        <w:t>кітабымды оқыған, келесісі мешітте, тойханада ұшырасқан,</w:t>
        <w:br/>
        <w:t>қалай олардың көзінше арам су -- арақ сататын дүкенге</w:t>
        <w:br/>
        <w:t>кіремін, көрген жүрт “арамның жолына түскен екен” деп</w:t>
        <w:br/>
        <w:t>аузы-басы жыбырлап өсек өрбітпес пе! Ту сыртымнан топырақ</w:t>
        <w:br/>
        <w:t>шашып әйкәлір атандырмас па, үстазым!</w:t>
        <w:br/>
        <w:t>-- Ендеше мен саған үстаз бола алмаймын, -- деп әулис</w:t>
        <w:br/>
        <w:t>теріс айналды.</w:t>
        <w:br/>
        <w:t>Амал жоқ, қатал кісінің әмірін тыңдауға тура келді.</w:t>
        <w:br/>
        <w:t>“Мақұл” деп шапанын иығына іліп, құлдыраңдай жүгіріп</w:t>
        <w:br/>
        <w:t>ылдитөмен қалаға беттеп жөнелді. Кошеге түсті. Жүрт</w:t>
        <w:br/>
        <w:t>ұйқысынан оянып, үйреншікті тіршілігіне бой салып,</w:t>
        <w:br/>
        <w:t>аяғына жел бітіп, бірі базарға, бірі саябаққа жоңкіле бас-</w:t>
        <w:br/>
        <w:t>тапты. Жалаледдин арақ сататын дүкеннің ту сыртына келіп,</w:t>
        <w:br/>
        <w:t>кіруге батпай, төңіректеп көп жүрді. Оз-өзінен кіріптар</w:t>
        <w:br/>
        <w:t>хал кешті.</w:t>
        <w:br/>
        <w:t>Амалы таусылған соң, өтіп бара жатқан қызметшіні кідіртіп</w:t>
        <w:br/>
        <w:t>өтініш жасады. “Шырағым, мына күміс теңгені алып маған</w:t>
        <w:br/>
        <w:t>бір шөлмек арақ алып кеп берші”, -- дейді. Қызметші қүп</w:t>
        <w:br/>
        <w:t>алған күйі алақанына салған күміс теңгеге заматында шолмек</w:t>
        <w:br/>
        <w:t>арақ алып келді. Жалаледдин әлгі кәпірдің асын шапанының</w:t>
        <w:br/>
        <w:t>шұбалған етегіне жасырып, қымтап алды. Аяғы аяғына</w:t>
        <w:br/>
        <w:t>жұқпай жылдамдата жіті аяндап, манағы тау басына, әулие</w:t>
        <w:br/>
        <w:t>жатқан жерге ентігіп жетті-ау әйтеуір. Ұстазына шолмекті</w:t>
        <w:br/>
        <w:t>ұсынды. Нақа бір жауды жапырып жеткен қолбасыға ұқсап</w:t>
        <w:br/>
        <w:t>шоқыланып сөйлейді.</w:t>
        <w:br/>
        <w:t>-- Сенен бүл арақты алмаймын, -- дейді ұстазы қатуланып,</w:t>
        <w:br/>
        <w:t>-- мені де, өзіңді де алдап тұрсың. қалаға қайтып бар да</w:t>
        <w:br/>
        <w:t>жаңасын сатып әкел.</w:t>
        <w:br/>
        <w:t>Деді де үстазы ашудан түтігіп Жалаледдинге күміс ақша</w:t>
        <w:br/>
        <w:t>ұсынды.</w:t>
        <w:br/>
        <w:t>Жалаледлин қарап жүріп кіріптар хал кешкен тағдырына,</w:t>
        <w:br/>
        <w:t>одан қалды өзінің кісіге сенгіш, кісінің коңілін жықпайтын</w:t>
        <w:br/>
        <w:t>ақкоңіл мінезіне налыды.</w:t>
        <w:br/>
        <w:t>Өстіп алаөкпе болып жүргенім кімге кажет дсті ойлайды.</w:t>
        <w:br/>
        <w:t>Мына ойда жокта сап ете қалған ұзын қараның соңына ілесіп</w:t>
        <w:br/>
        <w:t>салпақтамай-ақ, өз үйім, өлең тосегімде көн кітабымды</w:t>
        <w:br/>
        <w:t>жазып, қарнымды тыр-тыр қасып жатқанымда ғой бірсу келіп</w:t>
        <w:br/>
        <w:t>ұрар ма еді. Оз басыма өзім бейнет тілеп жүрстін, қүйысқанға</w:t>
      </w:r>
    </w:p>
    <w:p>
      <w:r>
        <w:t>20</w:t>
        <w:br/>
        <w:t>қыстырылған тезек сскілді тұзым жеңіл, бейнетім қалың</w:t>
        <w:br/>
        <w:t>сормандаймын.</w:t>
        <w:br/>
        <w:t>Амал жоқ, ұнжырғасы түсіп, ілби басып манағы таныс қалаға</w:t>
        <w:br/>
        <w:t>қайыра снді. Түкенді төңіректеп көп жүрді. Түске таман кісі</w:t>
        <w:br/>
        <w:t>аяғы сиреген кезде дүкенге лып еніп, жалма-жан арақ сатып</w:t>
        <w:br/>
        <w:t>алып, әлгіні қойнына сүңгітіп жіберіп, жедел сыртқа шықты.</w:t>
        <w:br/>
        <w:t>Біреу көріп қалмады ма деген сыңаймен маңайына жалтақтай</w:t>
        <w:br/>
        <w:t>қарап жонелс бергені сол еді. Қарсы ұшырасқан бір кісі</w:t>
        <w:br/>
        <w:t>бажынап қоя берді. Соншалық үні үсқынсыз болар ма.</w:t>
        <w:br/>
        <w:t>-- Жалаледдин мырза, қойныңыздағы бұлтиған не нәрсе”?</w:t>
        <w:br/>
        <w:t>-- Жәй, сірке суы ғой.</w:t>
        <w:br/>
        <w:t>-- Оны не істейсіз?</w:t>
        <w:br/>
        <w:t>-- Қамыр ашытқанға, залалды жәндікті улағанға... - деп</w:t>
        <w:br/>
        <w:t>тұтыға сойлеп желімше жабысқан пәледен құтылғанша</w:t>
        <w:br/>
        <w:t>асықты. Алды-артына қарамай безді. Әлгі козтаныс кісі көшс</w:t>
        <w:br/>
        <w:t>бұрышында аңырайған күйінше қалып қойлы. Қырқа басына</w:t>
        <w:br/>
        <w:t>ентігіп әзер жетті. Шолмск ұстаған қолы дір-дір етеді.</w:t>
        <w:br/>
        <w:t>Ұстазының жүзі жылымапты.</w:t>
        <w:br/>
        <w:t>-- Әкелген арағынды тасқа төгем, -- деді ұстазы, -- бүл</w:t>
        <w:br/>
        <w:t>жолы өзіңді де, жолай ұшырасып сұрчған кісіні де алдадың.</w:t>
        <w:br/>
        <w:t>Үшінші рет бұйырамын. Мына күміс тенгені аласың да қалаға</w:t>
        <w:br/>
        <w:t>қайтып барасың, таныс дүкенге енесің, ішінен қызыл арақ</w:t>
        <w:br/>
        <w:t>сатып аласың. Сол қызыл арақты шапанына да жасырмайсың,</w:t>
        <w:br/>
        <w:t>қойныңа да тықпайсың, басыңдағы сәлденің ортасына қыс-</w:t>
        <w:br/>
        <w:t>тырып қоясың. Жолай бетіңе төгілсе -- төгілер, мойныңа</w:t>
        <w:br/>
        <w:t>шашылса -- шашылар, сәлде үстінде теңселдірген күйіңше</w:t>
        <w:br/>
        <w:t>әлгі қызыл арақты өзіме алып кеп берссің. Бар, әмірімді</w:t>
        <w:br/>
        <w:t>бүлжытпай орында!</w:t>
        <w:br/>
        <w:t>-- Тақсыр, осы әурешілік не үшін қажет! Абыройдан әбден</w:t>
        <w:br/>
        <w:t>айырылып біттім, өзіңіздің уақытыңыз сш болды, қанша күміс</w:t>
        <w:br/>
        <w:t>теңге теккс құрыды. Осынша әурешілікке түскенде түпкі</w:t>
        <w:br/>
        <w:t>нәтижесі нс болмақшы?</w:t>
        <w:br/>
        <w:t>Әулие кісінің қабағы жабылып, түнере түсті, үні жер</w:t>
        <w:br/>
        <w:t>астынан шыққандай бәсең естілді.</w:t>
        <w:br/>
        <w:t>-- Өлмейтін кітап жазғың келе мс?</w:t>
        <w:br/>
        <w:t>-- Иә, тақсыр, қайтсем тірі сөзім өлмесе скен деп өліп-</w:t>
        <w:br/>
        <w:t>өшіп жүргенім асы смсс пе!</w:t>
        <w:br/>
        <w:t>-- Ендеше бар, әмірімді екі етпе!</w:t>
        <w:br/>
        <w:t>Жалаледдин жазған құлға дауа жоқ деп, мойнын иығының</w:t>
        <w:br/>
        <w:t>ішіне тыға аяндап қайыра таныс қалаға жол алды.</w:t>
        <w:br/>
        <w:t>Өзімс де осы бейнст керек сді деп іштей өзегі ортенс</w:t>
        <w:br/>
        <w:t>өкінді. Бұл заманда не көп: қаңғыған машайық пен әулекі</w:t>
        <w:br/>
        <w:t>әулие көп. Қайсы бірінің айтқанын істеп ұшпаққа</w:t>
        <w:br/>
        <w:t>шығарынды құдайым білсін. Бәрі де кеудесін қағады, бәрінің</w:t>
        <w:br/>
        <w:t>сәлдесі дағарадай. Жай халықты алдап: алдыңды болжай-</w:t>
      </w:r>
    </w:p>
    <w:p>
      <w:r>
        <w:t>21</w:t>
        <w:br/>
        <w:t>Осындай еттен өтіп, сүйекке жеткен удай ашы сөздер гу-</w:t>
        <w:br/>
        <w:t>гу етіп құлағына ызың-ызың естілердей.</w:t>
        <w:br/>
        <w:t>Тау басына ілби басып, тірі рух болып әзер жетті. Сәлдесін</w:t>
        <w:br/>
        <w:t>шешіп, ортасына қыстырған аракты алды, тең жарымы</w:t>
        <w:br/>
        <w:t>шашылып-төгіліп, жібек матаға оңбай сіңіпті. Ұстазына</w:t>
        <w:br/>
        <w:t>ұсынды. Ұстазының назары өткір, тау басына шыққан кісідей</w:t>
        <w:br/>
        <w:t>бетіне қызыл бояу жұғып, мейманасы тасып, жанары жалт</w:t>
        <w:br/>
        <w:t>етіп, жасын ойнағандай. Рухы асқақтап мүлде басқа, ботен</w:t>
        <w:br/>
        <w:t>мінездің адамы болып көрінді. Өркештеніп отырып былай</w:t>
        <w:br/>
        <w:t>деді.</w:t>
        <w:br/>
        <w:t>-- Өзінді өзің жеңе білдің! Бұдан былай жолың ашылады,</w:t>
        <w:br/>
        <w:t>бағытың түзеледі. Жүрегіңнің түбінде кір қалмаса ғана жүрек</w:t>
        <w:br/>
        <w:t>сөзін айта аласың.</w:t>
        <w:br/>
        <w:t>Ұзамай күн батып, салбыраңқы кеш түседі. Тау ішін</w:t>
        <w:br/>
        <w:t>қарабарқын түн бояуы тұмшалайды. Алыс қиырдан табақтай</w:t>
        <w:br/>
        <w:t>қызыл ай туады. Қызыл айдың астында, төбе басында ұстаз</w:t>
        <w:br/>
        <w:t>бен шәкірт бір-біріне қарсыласып малдас құрып отырады.</w:t>
        <w:br/>
        <w:t>Ұстаз қоржынынан жарты таба нанын алып бір үзіп аузына</w:t>
        <w:br/>
        <w:t>салады, өңгесін “мә, күні бойы жүгіріп, әбден шаршадың,</w:t>
        <w:br/>
        <w:t>жеп тауыс”, -- деп Жалаледдинге ұсынады. Нан жеп болған</w:t>
        <w:br/>
        <w:t>соң құтысынан су құйып береді. Манағы қиямет қиындықпен</w:t>
        <w:br/>
        <w:t>алып келген қызыл арақтан ұстазы бір ұрттап, өңгесін “шөп</w:t>
        <w:br/>
        <w:t>нұрлансын”, -- деп жерге төгеді, босаған шолмекті</w:t>
        <w:br/>
        <w:t>қоржынының бір басына бұлтитып салып алады. Қолын</w:t>
        <w:br/>
        <w:t>жайып, күбірлеп бата жасайды, бетін сыйпап бүрылып шә-</w:t>
        <w:br/>
        <w:t>кіртіне қарайды.</w:t>
        <w:br/>
        <w:t>“Құлағынды сал, Жалаледдин, аспанда қалқи жүзген</w:t>
        <w:br/>
        <w:t>қызыл ай, жерде көк шөп, әлемдік ұйқасқа өз жүрегінің</w:t>
        <w:br/>
        <w:t>лүпілін қосқан сансыз еркек пен ұрғашы түнгі</w:t>
        <w:br/>
        <w:t>тыныштыққа ұйып, тыңайып, жасарып оянбакшы, өміріңе</w:t>
        <w:br/>
        <w:t>сабақ болсын, баяғыдан бергі саған жұмбақ болып келген</w:t>
        <w:br/>
        <w:t>іс, қимылыңың шешуін айтайын, алдыңа жайыл салайын”,</w:t>
        <w:br/>
        <w:t>-- деді ұстазы.</w:t>
        <w:br/>
        <w:t>Әуелгіде күңгірлеп шала естілген ұстаз сөзі бірте-бірте</w:t>
        <w:br/>
        <w:t>құлағына анық шалынды, естіген сайын жүрегіне, бойына</w:t>
        <w:br/>
        <w:t>өзгеше күш құйылғандай женіл тартып, арқа-басы кеңейіп,</w:t>
        <w:br/>
        <w:t>айтып болмас әсерге бөленді, қан тамырының соғысы жиіледі.</w:t>
        <w:br/>
        <w:t>Ерекше тосын әсерге шомады, жүйке тамыры шымырлап</w:t>
        <w:br/>
        <w:t>коя бергені.</w:t>
        <w:br/>
        <w:t>-- Жартылай жазушы -- оқырман көзбояушысы, жартылай</w:t>
        <w:br/>
        <w:t>тәуіп - жан садақасы, жартылай молда -- иман садақасы,</w:t>
        <w:br/>
        <w:t>жартылай машайық -- жаратқан ие алдаушысы, жартылай</w:t>
        <w:br/>
        <w:t>сопы -- сайтан сыбайласы, -- деп аз кідіріп аңырайып алқара</w:t>
        <w:br/>
        <w:t>аспанға қарап алды, түпсіз терең аспаннан ой маржанын бір-</w:t>
        <w:br/>
        <w:t>бірлеп үзіп отырғандай сезілді. Созін әріге жалғады:</w:t>
        <w:br/>
        <w:t>23</w:t>
        <w:br/>
        <w:t>&gt;</w:t>
      </w:r>
    </w:p>
    <w:p>
      <w:r>
        <w:t>КІСІ АҚЫСЫ</w:t>
        <w:br/>
        <w:t>Тасқын орнында қалған қойтас секілді үш шал үжым</w:t>
        <w:br/>
        <w:t>кеңсесінің алдында доңкиіп-доңкиіп отырғалы қашан. Таң</w:t>
        <w:br/>
        <w:t>құланиектеніп келе жатқан мезетте бастары қарағаш</w:t>
        <w:br/>
        <w:t>томарындай тіп-тік еді: енді күн арқан бойы көтеріле</w:t>
        <w:br/>
        <w:t>күнбағысқа үксап бүгіліп калыпты. Әуел бастағы ыздима</w:t>
        <w:br/>
        <w:t>сықпыт жоқ. Жанары ұңғысына шөгіп шөлдеп қаталай</w:t>
        <w:br/>
        <w:t>бастаған. Сырдың аптабы көлеңкені қушитып жеп, жерді</w:t>
        <w:br/>
        <w:t>күйген терідей көңірсіте түсті. Шалдар шошайма елтірі</w:t>
        <w:br/>
        <w:t>бөріктерін сонда да шешер емес.</w:t>
        <w:br/>
        <w:t>Ортадағы Ақәділ шалдың қатқыл үні отырғандарды алғаш</w:t>
        <w:br/>
        <w:t>тірілтті.</w:t>
        <w:br/>
        <w:t>-- Бұрын бастық деген кеңседе қадалып отырушы еді,</w:t>
        <w:br/>
        <w:t>бұл күнде күріш, мал деп құйрықтары жер иіскемейтін</w:t>
        <w:br/>
        <w:t>болыпты.</w:t>
        <w:br/>
        <w:t>Бәрінен биік, сұсты шал осы елдің дуалы ауыз ақыл кеніші</w:t>
        <w:br/>
        <w:t>Сәрсенбай еді: серігінің сөзі түртті ме, әлде осы отырысын</w:t>
        <w:br/>
        <w:t>әбес санады ма -- елтірі боркін қолына алып, ұстарамен</w:t>
        <w:br/>
        <w:t>қырғызған басын алақанымен көсіп-көсіп сипады-ай келіп.</w:t>
        <w:br/>
        <w:t>-- Аккөңілдік опық жегізеді, -- дейді Сәрсекең арғы шеттегі</w:t>
        <w:br/>
        <w:t>шоқша сақалды ала көзімен атып. -- Сен ғой: “Бастықтың</w:t>
        <w:br/>
        <w:t>алдынан өтейік, балама қолайлы қызмет сұрайық”, -- деп</w:t>
        <w:br/>
        <w:t>құлағымды жеп қойған. Сырдың масасынан мазаң екенсің.</w:t>
        <w:br/>
        <w:t>Мен білсем осы ұжымның директоры құлқын сәріден күріш</w:t>
        <w:br/>
        <w:t>басында жүр. Барша халық қолына кетпен алып шаруа жасап</w:t>
        <w:br/>
        <w:t>жатқанда біздің кеңсе бағып сіресіп отырғанымыз адамға да,</w:t>
        <w:br/>
        <w:t>шариғатқа да сиыспайды.</w:t>
        <w:br/>
        <w:t>Төмендегі шоқша сақал танауының астынан күңқ етеді.</w:t>
        <w:br/>
        <w:t>-- Осы жолғы сөзіңіздің садағасы кетейін. Сәрсеке, сол</w:t>
        <w:br/>
        <w:t>күтейік, келіп қалар.</w:t>
        <w:br/>
        <w:t>-- Қиқалақтатып бізді салғанша сол балаңның өзі неге</w:t>
        <w:br/>
        <w:t>келіп жолықпайды? -- деп Ақәділ кейиді.</w:t>
        <w:br/>
        <w:t>-- Дәкүмент әкелемін деп Алматыға кетіп еді, -- дейді</w:t>
        <w:br/>
        <w:t>шокша сақал үнін манағыдан да бәсеңдетіп сыбырлай үн</w:t>
        <w:br/>
        <w:t>қатты.</w:t>
        <w:br/>
        <w:t>25</w:t>
        <w:br/>
        <w:t>жебеп жүретін қыдыр әликіссалам кіріпті. Мейманасы тасын,</w:t>
        <w:br/>
        <w:t>рахаттанып ертесіне бір-ақ оянған.</w:t>
        <w:br/>
        <w:t>Күй жинағыш жігіт түнде жолай бір жерде түсіп қалыпты.</w:t>
        <w:br/>
        <w:t>“Осындай да түс болады екен-ау” деп таңырқады сваріцик.</w:t>
        <w:br/>
        <w:t>“Құлды өңімдегі тіршіліктен айнымайды-ау, айнымайды.</w:t>
        <w:br/>
        <w:t>Жолым болатын шығар. Қылырекеннің озі колдады, батасын</w:t>
        <w:br/>
        <w:t>берді”.</w:t>
        <w:br/>
        <w:t>Жүйткіген жүйрік поездан Сыр жағасындағы туған жерге</w:t>
        <w:br/>
        <w:t>сағат екіде түсті.</w:t>
        <w:br/>
        <w:t>Вокзал асханасына аз аялдап басын жазып пһықты. Остіп</w:t>
        <w:br/>
        <w:t>жүргенде ұжымға қатынайтын автөбус кетіп қалыпты. Такси</w:t>
      </w:r>
    </w:p>
    <w:p>
      <w:r>
        <w:t>жалдау қып-қызыл шығын. Ала кететін дөңгелек іздеп үлкен</w:t>
        <w:br/>
        <w:t>базға келген. Нән машина вагоннан жаңа түскен жемді тау</w:t>
        <w:br/>
        <w:t>қып үйін жүргелі түр екен. Шофері баяғыда өзімен оныншы</w:t>
        <w:br/>
        <w:t>класты бірге оқыған жігіт. “Ала кетейін”, -- деді. Бірақ кабина</w:t>
        <w:br/>
        <w:t>бос емес лейді. “Келінтобе” ұжымынының бухгалтері</w:t>
        <w:br/>
        <w:t>отырмақшы көрінеді. Содан сваріцик жемнің үстіне</w:t>
        <w:br/>
        <w:t>ормелеген. Диірмен тісінен жақында шыққан сап-сары</w:t>
        <w:br/>
        <w:t>күнжара екен, үсті-басын алды да кетті. “Осыдан кассир</w:t>
        <w:br/>
        <w:t>болып алайын” деп күніренді ішінен. “Кабинаға сыймағанды</w:t>
        <w:br/>
        <w:t>көрсетермін, машина сатып алып шаңыма тастармын, зар</w:t>
        <w:br/>
        <w:t>қақсатармын, Ақшаңды уақтылы бермей, бойдақ салық, үстап,</w:t>
        <w:br/>
        <w:t>одан қалғанын әлмә-әл ағайынның жылуына жатқызып,</w:t>
        <w:br/>
        <w:t>шоқайынңды сартылдатармын...”</w:t>
        <w:br/>
        <w:t>Азынаған желдің өтінде бүрісіп отырып омір туралы, кісілік</w:t>
        <w:br/>
        <w:t>туралы ой тарқатты. Алыстан бұлдыраған сағым өркешін</w:t>
        <w:br/>
        <w:t>санап, күн қызуынан баланың еңбегіндей былқылдап жатқан</w:t>
        <w:br/>
        <w:t>үлкен жолды сүзіп кеп, ылай суы лықсып ағып жатқан</w:t>
        <w:br/>
        <w:t>дариядан өткенде өзін-озі іштей мүжіп мол толғанып</w:t>
        <w:br/>
        <w:t>қорытқаны: омір деген -- бөліс: кісілік деген -- ақша. Еплеше</w:t>
        <w:br/>
        <w:t>бөлістен құр қалма, ақшаны молынан жый.</w:t>
        <w:br/>
        <w:t>Бүгін болған тамаша</w:t>
        <w:br/>
        <w:t>Тағы да болсын ертең-ай.</w:t>
        <w:br/>
        <w:t>Сваршик ауылға жеткен соң үйдегі тірлікке коп аялдаған</w:t>
        <w:br/>
        <w:t>жоқ. Оның үстіне самаурын түбінде көкнәрін сығып ішіп</w:t>
        <w:br/>
        <w:t>отырған көкесі “бар да бардың” астына алды. Құли қаласа</w:t>
        <w:br/>
        <w:t>соз пісті дейді. Сәрсенбай мен Ақәділ шалды жетелеп апарып</w:t>
        <w:br/>
        <w:t>ұжым директорымен жолықтырдым. Жылы шыраймен қарсы</w:t>
        <w:br/>
        <w:t>алды. Әй, Сәрсекеңнің тапшылық, жылдардағы соңынан</w:t>
        <w:br/>
        <w:t>салған қара талқанын ұмытпаса көңіл жықпас. Астанаға</w:t>
        <w:br/>
        <w:t>барып нағашыңнан соз ұзартып қайтқаның және оңды</w:t>
        <w:br/>
        <w:t>болды, балам. Бірінші хатшының айтканын істемей көрсін</w:t>
        <w:br/>
        <w:t>бұл директор. Бір жағы ағайындық парыз, бір жағы аудан</w:t>
        <w:br/>
        <w:t>басшысының бұйрығы -- осы сірестіріп ұстаған кос тізгіннен</w:t>
        <w:br/>
        <w:t>24</w:t>
        <w:br/>
        <w:t>«Же в-бз- Ән Тв--»-«т-аір-«Т-а Т Т-« «1»</w:t>
        <w:br/>
        <w:t>ҚЫМЫЗ</w:t>
        <w:br/>
        <w:t>Аяулы ағам Сәрсенге!</w:t>
        <w:br/>
        <w:t>-- Ағаң шақырып жатыр, -- деген дауыстан төргі болмеге</w:t>
        <w:br/>
        <w:t>ентелей ендім.</w:t>
        <w:br/>
        <w:t>Босағада үшыраса кеткен жеңешемнің жанарынан жас</w:t>
        <w:br/>
        <w:t>көрдім. Тұла бойым дір ете түсті: әлі жылауға жетпеген,</w:t>
        <w:br/>
        <w:t>әйтеуір бір үзіліп түсуге тиіс, тогілуге тиіс жалғыз тамшы</w:t>
        <w:br/>
        <w:t>ғана жас. Болменің іші алакөлеңке, қоңыр салқын екен. Қос</w:t>
        <w:br/>
        <w:t>терезе кең ашылған. Жібек шілтер сырттагы шілденің</w:t>
        <w:br/>
        <w:t>керімсалы мен шыбын-шіркейіне колегей боп, әрәдік</w:t>
        <w:br/>
        <w:t>лықылдай соққан лептен көлең ете түседі. Гордс, тақтай</w:t>
        <w:br/>
        <w:t>еденге көсілте салған ақ төсек, үстінде арыстан СОЗЫЛЫП ағам</w:t>
        <w:br/>
        <w:t>жатыр. “Керусттін шиқылынан миым ашып кетті” деп төсекті</w:t>
        <w:br/>
        <w:t>жерге салғызған. Елудің үстіне енді ғана шыққан палуан</w:t>
        <w:br/>
        <w:t>денесі көрер козге кішірейігі кеткендей. Бас жағыниағы үлкен</w:t>
        <w:br/>
        <w:t>керсенде базардан алып келген құнан қымыз шүшілдеп түр,</w:t>
        <w:br/>
        <w:t>тағы да татып алмапты. Ішпесе де өстіп басында түрады.</w:t>
      </w:r>
    </w:p>
    <w:p>
      <w:r>
        <w:t>Жүпар иісі танауымды кернеп кетті. Осы қышқылтым нәрден</w:t>
        <w:br/>
        <w:t>қайран аға кер даланың, оның төсіндегі көкпардың, дүрсілі</w:t>
        <w:br/>
        <w:t>басылған жастығының қасиетін қайта сезінеді екен ғой. Сезіп</w:t>
        <w:br/>
        <w:t>жатып марқаяды екен ғой. Енді білдім.</w:t>
        <w:br/>
        <w:t>Ағаны дімкәс алғалы жылдан асты. Кешегі Ұлы Отан</w:t>
        <w:br/>
        <w:t>соғысының өртіне күйіп шыққан, сосынғы Сыр бойының</w:t>
        <w:br/>
        <w:t>көп бейнетіне белшеден батып шыныққан томардай денесі</w:t>
        <w:br/>
        <w:t>әуелде дертке сыр бермеді. ...Жапапда жүз жасаған қара ағаш</w:t>
        <w:br/>
        <w:t>болмаушы ма еді. Өзегіне күрт түссе де ондаған жылға оңін</w:t>
        <w:br/>
        <w:t>бермей, өмір үшін күресетін. Коктсем сайын ншыбығына нәр</w:t>
        <w:br/>
        <w:t>жіберіп айбарлана шулайтын. Өзегін зәлім қүрт кеміріп,</w:t>
        <w:br/>
        <w:t>кеуектеп біткенше бүр жара берстін. Ақыры күллі денесі</w:t>
        <w:br/>
        <w:t>боркемік боп шірігенде барып күресін тоқтатушы еді. үр</w:t>
        <w:br/>
        <w:t>бұтағы сояу-сояу болып қаңқасы ғана қалатын. Сонда да</w:t>
        <w:br/>
        <w:t>көпке дейін жығылмай жол қараушылай қалқиып түратын.</w:t>
        <w:br/>
        <w:t>Қазіргі ағамның халі тап сол алып даракты елестетті. Қайран</w:t>
        <w:br/>
        <w:t>ердің ажал қүрты кай жерінле жүргенін дс білмеймін. Әйтеуір</w:t>
        <w:br/>
        <w:t>бойына еніп кезіп жүргені анық. Әуелде ағам жарты жылға</w:t>
        <w:br/>
        <w:t>дейін ұжым жұмысынан қалған жоқ, күйекті өткізді, малды</w:t>
        <w:br/>
        <w:t>39</w:t>
        <w:br/>
        <w:t>Шындығында осы екі шалды таң әлетінен кеңсеге сүйреп</w:t>
        <w:br/>
        <w:t>әкелген шоқша сақал болатын. Ұжымның кассирін әскерге</w:t>
        <w:br/>
        <w:t>алады-мыс деп естіген күні шоқша сақал гүжілдеген самаурын</w:t>
        <w:br/>
        <w:t>түбінде қызыл күрең шайды сораптап отырып ұзақ сонар</w:t>
        <w:br/>
        <w:t>ойланған. “Жалғыз бала титығыма жетті” деп іштей жидіген.</w:t>
        <w:br/>
        <w:t>“Оныншы класты ілдалдалап бітіргелі аяғына жел бітті, қит</w:t>
        <w:br/>
        <w:t>етсе “оқу іздеу”, кит етсе “базарға баспақ сату”... мінбеген</w:t>
        <w:br/>
        <w:t>поезы, бармаган қаласы қалмады. Бес-алты ірі қараны сатып-</w:t>
        <w:br/>
        <w:t>сатып тауысуға айналды. Онымен түскен оқуы жок,</w:t>
        <w:br/>
        <w:t>балағымен жол сыпырып, шәпкесі қисайып қайтып келіп</w:t>
        <w:br/>
        <w:t>қалтасың қағып тұрғаны. Әйтеуір биыл жаз тізгіндеп отырып</w:t>
        <w:br/>
        <w:t>біреудің алақанына салып мәпелеген әп-әдемі қызын алып</w:t>
        <w:br/>
        <w:t>берді. Еңді қайқайып кетпен шап, күріш ек, мал тап дейді</w:t>
        <w:br/>
        <w:t>бұл. Өлсем де кара жүмыс істемеймін дейді ол. Құдай қылды</w:t>
        <w:br/>
        <w:t>біз көндік деп бүгін әскерге алынатын кассирдің орнын сұрап</w:t>
        <w:br/>
        <w:t>директорға жолығуға дәт қылған. Мұндайда шоқша сақалдың</w:t>
        <w:br/>
        <w:t>саясаты мол. Директорға оз бетімен барып сөзін өткізе алмасын</w:t>
        <w:br/>
        <w:t>және білді. Сәрсенбайдың беделін пайдалануды жөн көрді,</w:t>
        <w:br/>
        <w:t>содан памдат намазын оқи сала шалдарды көтеріп осылай</w:t>
        <w:br/>
        <w:t>шұбаған беті еді.</w:t>
        <w:br/>
        <w:t>Сүметілген шапандарын қағып-сілкіп “болмады” десіп үш</w:t>
        <w:br/>
        <w:t>сіреспе қозғала берген. Кеңсе алдына жүрдек газик гүр етіп</w:t>
        <w:br/>
        <w:t>тоқтай қалды. Таныды, түсіп жатқан ұжым директоры</w:t>
        <w:br/>
        <w:t>Исатай. Келіп жағалай қол алысып амандасып шықты:</w:t>
        <w:br/>
        <w:t>Кеңсесіне бастады.</w:t>
        <w:br/>
        <w:t>Мұнда су сеуіп сыпырып қойыпты, сап-салқын. Тақтай</w:t>
        <w:br/>
        <w:t>едені дүңк-дүңк етеді. Директордың бөлмесіне әуелі</w:t>
        <w:br/>
        <w:t>Сәрсенбай, сосың Акәділ, ең соңынан шоқша сақал енді.</w:t>
        <w:br/>
        <w:t>Орындыққа да сол ретімен тізілді: етекте шоқша сақал,</w:t>
        <w:br/>
        <w:t>сосын Ақәділ, ең төрге Сәрсенбай. Ашық түрған әйнектен</w:t>
        <w:br/>
        <w:t>әңкілдеген шаншудан қорқып шалдар елтірі бөріктерін</w:t>
        <w:br/>
        <w:t>қайыра киіп алысты. Енді байқады, директор нақа тоғай</w:t>
        <w:br/>
        <w:t>өртеніп соны сөндіріскен кісідей түтігіп қарайып кетіпті.</w:t>
        <w:br/>
        <w:t>Қол орамалын алып самайын, бетін сүртіп сді, ақ шүберек</w:t>
        <w:br/>
        <w:t>сиыр жалағандай жағалданып шыға келді. Өзі шоліркеп</w:t>
        <w:br/>
        <w:t>қаталап қалыпты, қалбырдан екі стакан су құйып ішті.</w:t>
      </w:r>
    </w:p>
    <w:p>
      <w:r>
        <w:t>“Қазір, ақсақалдар”, -- дейді. “Тоспа бұзылып, түнімен</w:t>
        <w:br/>
        <w:t>коз ілмей су кешін, тас тасып әзер бекіттік, үйге соққан</w:t>
        <w:br/>
        <w:t>жоқпын әлі. Ауданмен сөйлесіп алайын”, - деп қол</w:t>
        <w:br/>
        <w:t>астындағы телефонға жармасты: әрі бұрап, бері бүрап</w:t>
        <w:br/>
        <w:t>самбырлассын сосын. “Тоспаны жаңа әзірде жөндеп бітірдік,</w:t>
        <w:br/>
        <w:t>Ғайнеке. Бас мұраптың есебі дұрыс соқпады. Жетінші</w:t>
        <w:br/>
        <w:t>звеноның күріш танабын күрмек ала бастапты. Үшке</w:t>
        <w:br/>
        <w:t>гербицид дәрісін себуге самолет керек... Адам жетпей</w:t>
        <w:br/>
        <w:t>жатыр... Қазір, ақсақалдар... Жоғарғы класс оқушыларын</w:t>
        <w:br/>
        <w:t>26</w:t>
        <w:br/>
        <w:t>- Кітабы өлмейтін жақсы жазушы болу үшін үш</w:t>
        <w:br/>
        <w:t>тағылымды ұстану керек, бейбағым. Құлағыңа құйып ал.</w:t>
        <w:br/>
        <w:t>Бірінші: жазған нәрсеңе я пендешілік құлықпен, я тіршілік</w:t>
        <w:br/>
        <w:t>қамымен өтірік соз кіргізіп жіберуден сақ болу керек. Өтірік</w:t>
        <w:br/>
        <w:t>сөз кітабыңды өлтіріп тынады. Екінші тағылым: Жазу жаз-</w:t>
        <w:br/>
        <w:t>ған кезінде “осыным қалай болады деген жүрегіңнің түбін</w:t>
        <w:br/>
        <w:t>күлік шалмасын, “халық калай қабылдайды” деген қате</w:t>
        <w:br/>
        <w:t>түсінік -- көз алдыңа тұман түтқанмен бірдей. Өмірді, өзгені,</w:t>
        <w:br/>
        <w:t>болмысты қате түсіну көз алдыңа көк түман тұтады, ол, көк</w:t>
        <w:br/>
        <w:t>тұман жүрегіңнің түбіне күдік ұялатады, күдік ұялаған</w:t>
        <w:br/>
        <w:t>жүректен жақсы өнер тумайды. Не жазсам да бүл нәрсені</w:t>
        <w:br/>
        <w:t>өзімнен басқа ешбір кісі жаза алмайды, мүны жазу өзімнің</w:t>
        <w:br/>
        <w:t>ғана талайыма жазылған, менің ғана қолымнан келеді деген</w:t>
        <w:br/>
        <w:t>ірілікпен іске кіріскен ләзім. Ірі іске кіріскенле жүрек түбінде</w:t>
        <w:br/>
        <w:t>діріл болмасын, кір қалмасын, шәкіртім. Үшінші қағида:</w:t>
        <w:br/>
        <w:t>өзін-озі жеңе білетін мінез ғана үлкен істің үдесіне шығарады.</w:t>
        <w:br/>
        <w:t>Өзін-өзі жеңе алатын мінез -- әрбір істің қазығы,</w:t>
        <w:br/>
        <w:t>бейнеткорлық -- байлауы. Айнығыш мінез үлкен өнер туғыза</w:t>
        <w:br/>
        <w:t>алмайды, тау басына шығармайды, жарым жолда қалдырады.</w:t>
        <w:br/>
        <w:t>Әлгіде үшінші мәрте жұмсағанда барып өзіңді-өзің жеңе</w:t>
        <w:br/>
        <w:t>алдың. Көп мұсылман қауымы арамдық арақта дейді, ең</w:t>
        <w:br/>
        <w:t>коп арамдық -- пиғылдан, нисттен, қалыптан туып жатады,</w:t>
        <w:br/>
        <w:t>арамдықты ең әуелі пиғылыннан, нистіңнен, қалыбыннан,</w:t>
        <w:br/>
        <w:t>мінезіңнен аластай біл, мүсәпірім.</w:t>
        <w:br/>
        <w:t>Мына сөзді естіген Жалалелдин қаламгер көкірегі ашылып,</w:t>
        <w:br/>
        <w:t>өзін-өзі қүс қанатына мінгендей сезініп, бұдан былай жазғаны</w:t>
        <w:br/>
        <w:t>мінезінен, жүрегінен туындап, өтірік сөз қосылмаған мәңгілік</w:t>
        <w:br/>
        <w:t>өнер боларына коз жеткізді, имандай сеніп, ұйн түсті.</w:t>
        <w:br/>
        <w:t>Ұстазына басын иіп ризалық алғысын айтты. Тау баурайына</w:t>
        <w:br/>
        <w:t>салбыраған сабалақ бұлт жөнкіліп жетіп жауын емізіктеді.</w:t>
        <w:br/>
        <w:t>Бір ғажабы ұстазының үсті су болмады, құп-құрғақ қалпы</w:t>
        <w:br/>
        <w:t>отыра берді. Мүның үстіне жартылай жауын тиді. Әйтсе де</w:t>
        <w:br/>
        <w:t>бүдан былайғы жазғаны оқырман көкейіне терең сіңіп,</w:t>
        <w:br/>
        <w:t>мәңгілік қалатынына нық сенді, өмір кітабынын иесі</w:t>
        <w:br/>
        <w:t>болатынын анық сезді.</w:t>
        <w:br/>
        <w:t>Дүниеге есімі әйгілі Жалаледдин Руми ақын жұртты</w:t>
        <w:br/>
        <w:t>тамсандырған жап-жасыл өнер өлкесіне осылайша келген сді:</w:t>
        <w:br/>
        <w:t>бірінші -- жазғанына өтірік сөз қоспау, екінші -- жазып</w:t>
        <w:br/>
        <w:t>отырғанда жүректе кір, көлеңке болмау, үшінші-- өзін-өзі</w:t>
        <w:br/>
        <w:t>жеңе білу кейінше ғажайып шайыр ғаламат кітаптардың</w:t>
        <w:br/>
        <w:t>авторы -- Жалаледдин Румиден басталған деген әңгіме бар.</w:t>
        <w:br/>
        <w:t>Біздер соны қарапайым қазақы тілмен баяндап қана бердік,</w:t>
        <w:br/>
        <w:t>қадірменді оқырман.</w:t>
        <w:br/>
        <w:t>Жақсы кітап жазудың тауқыметі әлі талай тағдырға</w:t>
      </w:r>
    </w:p>
    <w:p>
      <w:r>
        <w:t>жетерлік.</w:t>
        <w:br/>
        <w:t>24</w:t>
        <w:br/>
        <w:t>бастады ма -- жүрегі өрекпіп әлме-әл таңдайы кебе берді.</w:t>
        <w:br/>
        <w:t>“Күй жинауға шықтым”, -- деп жолай өндіршегі сорайып</w:t>
        <w:br/>
        <w:t>домбырашы жігіт қосылған. Бурыл сыраны сылқылдатып</w:t>
        <w:br/>
        <w:t>сімірісті. Дем арасында қызып қалысты. “Үлкен ұжымның</w:t>
        <w:br/>
        <w:t>кассирімін”, -- деп даурықты бүл. “Қалтаң томпақ болса</w:t>
        <w:br/>
        <w:t>атақ, та, абырой да алақанда... Күй - ақша күшіктемейді”...</w:t>
        <w:br/>
        <w:t>Купені басына көтеріп ән айтуға дәт қылған.</w:t>
        <w:br/>
        <w:t>Домбырам басы долана,</w:t>
        <w:br/>
        <w:t>Ән айтпасам бола ма...</w:t>
        <w:br/>
        <w:t>деп соза бергенде сөзін тарса ұмытты. Күй жинағыштың</w:t>
        <w:br/>
        <w:t>домбырасын сындыра жаздап сабалады сосын.</w:t>
        <w:br/>
        <w:t>Қаратқанша дегенде қаратпашы-ы-ы-е,</w:t>
        <w:br/>
        <w:t>Жаратканша жаманды жаратпашы-ы-е,</w:t>
        <w:br/>
        <w:t>О-о-оу, еркем-ай!</w:t>
        <w:br/>
        <w:t>Ер жігітке өлең айт,</w:t>
        <w:br/>
        <w:t>Бүгін болған тамаша</w:t>
        <w:br/>
        <w:t>Тағы да болсын ертең-ай!</w:t>
        <w:br/>
        <w:t>Өндіршегі сорайған күй жинағышқа көзін тігеді. -- Ішсем</w:t>
        <w:br/>
        <w:t>болды кісіге қарайтын әдетім бар, - дейді.</w:t>
        <w:br/>
        <w:t>Түн қараңғылығын жамылып батысқа сорғыған жүрлек</w:t>
        <w:br/>
        <w:t>поездың селкілі қарама-қарсы отырған екі жігітті бесіктегі</w:t>
        <w:br/>
        <w:t>балаша тербетті.</w:t>
        <w:br/>
        <w:t>-- Күй ақша күшіктемейді, күнінді қалай кормексің? -</w:t>
        <w:br/>
        <w:t>деп сваршик күй жинай шыққан жөлсерігінс тігілді. Ол қайта</w:t>
        <w:br/>
        <w:t>момын екен, қызыңқырап қалған сваршикпен шапылдасып</w:t>
        <w:br/>
        <w:t>ұстаса кетпеді.</w:t>
        <w:br/>
        <w:t>-- Еңбегім ел кәдесіне асса жарағаны, одан өзгені</w:t>
        <w:br/>
        <w:t>тілемеймін, -- дейді. -- Ал менің түсінбей отырган жайым</w:t>
        <w:br/>
        <w:t>бар. Бүгінде не көп -- білек сыбанып, құлшынып істейтін</w:t>
        <w:br/>
        <w:t>шаруа толып жатыр. Кеңседе бұғынып отырып, шот салып,</w:t>
        <w:br/>
        <w:t>тиын есептейтін кассирлікке несіне қызыққансыц?</w:t>
        <w:br/>
        <w:t>-- Пәлі деген, қызыққаны сол; былтырдан бері армандап</w:t>
        <w:br/>
        <w:t>жүріп кассирлікке қолым әрең жеткен жоқ па?! Көріп жүрмін,</w:t>
        <w:br/>
        <w:t>күні-түні жер ойып, кетпен шапқан күрішшінің өзі өндіріп</w:t>
        <w:br/>
        <w:t>ақша ала алмайды. Ал кассирдің қашанда қалтасы томпақ,</w:t>
        <w:br/>
        <w:t>аузы салымды, қолы майлы.</w:t>
        <w:br/>
        <w:t>-- Сонда жүрт жалақысынан жырып бере ме?</w:t>
        <w:br/>
        <w:t>Күй жинағыштың тіршілік атты үлкен мектептің ілімінен</w:t>
        <w:br/>
        <w:t>мүлдем қалыс жүргеніне жаңа көзі жеткендей слі. Амал жоқ</w:t>
        <w:br/>
        <w:t>ежіктеп отырып түсіндіруге кіріселі.</w:t>
        <w:br/>
        <w:t>-- Өзің әлі бала екенсің, -- дейді бүл. -- Осы күңде</w:t>
        <w:br/>
        <w:t>ешкімнен рұқсатсыз көк тиын ала алмайсың, окімет мүлкіне</w:t>
      </w:r>
    </w:p>
    <w:p>
      <w:r>
        <w:t>32</w:t>
        <w:br/>
        <w:t>Шалдардың орнында осы арызды айтып басқалар келсе</w:t>
        <w:br/>
        <w:t>ғой бет-жүзіне қарамай әйда деп күрішке тықыртып қуар</w:t>
        <w:br/>
        <w:t>еді. Ит терісін басына қаптар еді. Сәрсенбай шалдың сұсы</w:t>
        <w:br/>
        <w:t>басты; сыйлы кәрияның алдын кесуді артық санады. Осы</w:t>
        <w:br/>
        <w:t>жүрістің ұйтқысы төмендегі шоқша сақал екенін білген жоқ</w:t>
        <w:br/>
        <w:t>бірақ.</w:t>
        <w:br/>
        <w:t>-- Қыстай жүріп сыбаршіктің оқуын тауысқан екен,</w:t>
        <w:br/>
        <w:t>дәкүмент әкелуге Алматы асып кетіпті, -- дейді даудыраған</w:t>
        <w:br/>
        <w:t>Акәділ шал. Қарайды: қасындағы Сәрсекеңнің өңі сынып,</w:t>
        <w:br/>
        <w:t>қуқыл тарта бастапты, шоқша сакалы дір-дір етеді. Қарайды:</w:t>
        <w:br/>
        <w:t>ашуға мінсе әстетін.</w:t>
        <w:br/>
        <w:t>-- Кәссірлікке сол баланы ал, қарағым. Шалының көзі</w:t>
        <w:br/>
        <w:t>тірісінде табыс тапсын, ел қатарына ілінсін...</w:t>
        <w:br/>
        <w:t>Сәрсекене жалтақтайды.</w:t>
        <w:br/>
        <w:t>-- Жүреміз ендеше. Сөзімізді сындырмассың, -- дейді</w:t>
        <w:br/>
        <w:t>Ақәділ.</w:t>
        <w:br/>
        <w:t>-- Ойласып көрейік, -- деді Исатай. Шалдарды есікке</w:t>
        <w:br/>
        <w:t>лейін жылы шыраймен шығарып салды. Байқады, Сәрсенбай</w:t>
        <w:br/>
        <w:t>шал өз-өзінен қыстығып корланып барады, дабырайып кіріп,</w:t>
        <w:br/>
        <w:t>төменшік тартып шыққаннан соң қайтсін. Ақылды кісі осы</w:t>
        <w:br/>
        <w:t>жүрісін мін санады өзіне, осы тірлігіне қапа болды тегі.</w:t>
        <w:br/>
        <w:t>Соңынан ләм деп жақ ашпастан шоқша сақал сүметілді.</w:t>
        <w:br/>
        <w:t>“Қорсйін” дейді іштей толқыған Исатай: қайта оралып</w:t>
        <w:br/>
        <w:t>орындыққа отырып жатып та -- көрейін; құтыдан салқын</w:t>
        <w:br/>
        <w:t>су құйып сіміргенде де -- корейін. Әлгі сваршциктің жанды</w:t>
        <w:br/>
        <w:t>жерден ұстағанын қарашы. Нақа буыннан пышақ ұрғанын</w:t>
        <w:br/>
        <w:t>корлің бе? Мұның ел сыйлаған шалдың сөзін жерге тастамасын</w:t>
        <w:br/>
        <w:t>да, қиыншылық жылдары Сәрсенбайдың қара талқанымен</w:t>
        <w:br/>
        <w:t>оқығанын да білген. Сосын жұмсап отыр. Көктемде тапсырған</w:t>
        <w:br/>
        <w:t>жүмыстың ешбір үдесіне шықпай кең балақ шалбармен</w:t>
        <w:br/>
        <w:t>селкілдеуі жаман еді: Алматыда скі жыл сандалын жүріп</w:t>
        <w:br/>
        <w:t>“сваршик” болдым деп дүбірлетіп жеткеніннен шошып елім.</w:t>
        <w:br/>
        <w:t>Мына қылығың батып кетті, көкешім. Әрине әлгі Ақәліл</w:t>
        <w:br/>
        <w:t>шал айтқандай еті тірі жастарды қабатына алып тәрбиелеуден</w:t>
        <w:br/>
        <w:t>қашпайды; қиналғанына қол ұшы дайын. Осы елдің</w:t>
        <w:br/>
        <w:t>жақсысына да, жаманына да жауап берері хақ. Әйтсе де</w:t>
        <w:br/>
        <w:t>адамның адамы бар ғой. Тап қазір күрішке шығаратын кісіні</w:t>
        <w:br/>
        <w:t>балшықтан жаса десе де ойланбастан білек сыбанып! кірісер</w:t>
        <w:br/>
        <w:t>едік. Ес кетіп, жан шыққан науқанның күйіп тұрғаны мынау.</w:t>
        <w:br/>
        <w:t>Әлгі сваршик жүр -- Алматы асып тайраңдап. шалдарды айдап</w:t>
        <w:br/>
        <w:t>салып сайрандап.</w:t>
        <w:br/>
        <w:t>Телефон тағы безектеді. Қабағы қырыстанып отырып</w:t>
        <w:br/>
        <w:t>қүлағына көтерген.</w:t>
        <w:br/>
        <w:t>Қарлығыңқы, әйтсе де ұнамды жұмсақ келінінек үні</w:t>
        <w:br/>
        <w:t>естіледі. Бірінші хатшының көмекшісі.</w:t>
        <w:br/>
        <w:t>28</w:t>
      </w:r>
    </w:p>
    <w:p>
      <w:r>
        <w:t>мын, артыңды қымтаймын, бәле-жаладан қорғаймын деп</w:t>
        <w:br/>
        <w:t>өтірік көлгірсіп, білгішсіп, білек сыбанып басыңды даң қылуға</w:t>
        <w:br/>
        <w:t>шебер. Қожаға ерген тері арқалайды, төреге ерген ер</w:t>
        <w:br/>
        <w:t>арқалайды, әулиеге ерген ауа жайылып, әркімге күлкі болып</w:t>
        <w:br/>
        <w:t>қиялынан айрылады деген сөз рас шығар. Болар іс болды,</w:t>
        <w:br/>
        <w:t>баяуы сіңді. Енді бұрылып, ақыл жинауға мұршасы жоқ,</w:t>
        <w:br/>
        <w:t>мойнын иығының екі ортасына тығып, томпандағаннан</w:t>
        <w:br/>
        <w:t>томпандап әлгі қызыл көз пәленің айтқан қызыл арағын</w:t>
        <w:br/>
        <w:t>алыл кеп береді.</w:t>
        <w:br/>
        <w:t>Жалаледдин бет алған бағытынан, бастаған ісінен сш</w:t>
        <w:br/>
        <w:t>айнымайтын қасарыспа бірбеткей мінез иесі еді. Таныс дүкенді</w:t>
        <w:br/>
        <w:t>төңіректеп, қызметші іздеп көп айналған жоқ, турадан-тура</w:t>
        <w:br/>
        <w:t>салып жетіп келді. Дүкенші шал аңырайып қарайды. Бұл</w:t>
        <w:br/>
        <w:t>көкең бір уыс күміс теңгені әлгінің алақанына сылдыр еткізіп</w:t>
        <w:br/>
        <w:t>төге салды. Қарлығыңқы үнмен: “Әкел!” -- деді. Дүкенші:</w:t>
        <w:br/>
        <w:t>“Жарықтығым, нені сұрап тұрсың?”, -- деп дәнемепі</w:t>
        <w:br/>
        <w:t>түсінбеді. Жалаледдин сұқ саусағын шошайтып: “Ананы</w:t>
        <w:br/>
        <w:t>әпер!” -- деді. Дүкенші манағыдан бетер таңырқады:</w:t>
        <w:br/>
        <w:t>“Жарықтығым, жарқыным, қашаннан бері салынып ішіп</w:t>
        <w:br/>
        <w:t>жүрсің Ібілістің асын?” -- деп өзеуреді. Бұл түнерген күйін-</w:t>
        <w:br/>
        <w:t>ше тырс етіп үндемеді, дүкенші мына жазушының құйынның</w:t>
        <w:br/>
        <w:t>ішінен шыққандай әлем-жәлем түрінен шошынды, әпер</w:t>
        <w:br/>
        <w:t>дегенін -- әперді, есікке дейін елпек қағып шағарып салды.</w:t>
        <w:br/>
        <w:t>Жалаледдин басынан сәлдесін сыпырып, әлгі қызыл арақты</w:t>
        <w:br/>
        <w:t>сәлдесінің ортасына қыстырып, жан-жағынан қол орамалмен</w:t>
        <w:br/>
        <w:t>бекітіп байлап тастады, басына қайта киді. Бүл жолы көше</w:t>
        <w:br/>
        <w:t>бойлап асықпай аяңдады. Біреулер соңынан аңырайып қарап</w:t>
        <w:br/>
        <w:t>қалыпты, келесі біреу басын келіше шайқап, соңынан сұқ</w:t>
        <w:br/>
        <w:t>саусағын шошайтады, қарқылдасып күлгендей болады.</w:t>
        <w:br/>
        <w:t>Шөлмек шайқалып қызыл арақ бетіне, желкесіне шашырайды.</w:t>
        <w:br/>
        <w:t>Беті моншақтап терлеп, көз алды бүлдыр тартады. Ой, пәле-</w:t>
        <w:br/>
        <w:t>ай! Көретін қүқай жарық жалғанда таусылып бітпеді ғой,</w:t>
        <w:br/>
        <w:t>көресіңді көрмей -- көрге кірмессің деген бұрынғылардың</w:t>
        <w:br/>
        <w:t>сөзі рас болғаны ма сонда. Жердің жарығы болғанла, соған</w:t>
        <w:br/>
        <w:t>түсіп қана, жер астымен әлгі қызыл көз әулиеге арамның</w:t>
        <w:br/>
        <w:t>асын жеткізіп берер еді ғой. Жалпақ жүрт есек отын өртше</w:t>
        <w:br/>
        <w:t>лаулатып әкетері анық еңді.</w:t>
        <w:br/>
        <w:t>“Несің айтасың, көп кітап жазып жұртқа онеге, өсиет</w:t>
        <w:br/>
        <w:t>үйреткен жазушы-екең ішіп кетіпті!”</w:t>
        <w:br/>
        <w:t>“Көшеде, сәлдесіне арақ орап әндетіп жүретін әпендіге,</w:t>
        <w:br/>
        <w:t>әуейіге айналыпты”.</w:t>
        <w:br/>
        <w:t>“Бүтында лыпасы жоқ деседі, жел тұрғанда шапанының</w:t>
        <w:br/>
        <w:t>етегінен абыройы көрініпті”.</w:t>
        <w:br/>
        <w:t>“Сол да өнегелі кісімін деп кітап жазып, жер басып жүр-</w:t>
        <w:br/>
        <w:t>ау, оның жазғанын әжетханаға қыстырып қойған ләзім”</w:t>
        <w:br/>
        <w:t>22</w:t>
        <w:br/>
        <w:t>де қол сұғуға қақың жоқ. Омір дегеніц үлкен бөліс, сол</w:t>
        <w:br/>
        <w:t>бөлістен құр қалмасаң болғаны. Мен айтайын, сен тыңда.</w:t>
        <w:br/>
        <w:t>Мәселенки, жұмысшы қауымына айлық жалақы таратып</w:t>
        <w:br/>
        <w:t>жатырмын дейін. Ақәліл диқанға жүз он сом сексен үш</w:t>
        <w:br/>
        <w:t>тиын жазылған. Тиеселі жүз он сомын санап берсмін. Сексен</w:t>
        <w:br/>
        <w:t>үш тиынға майдам кайда. Шалың маған алла разы болсын</w:t>
        <w:br/>
        <w:t>айтады. Былайғы кісілер де тиын-сиынға назар аулармайдлы.</w:t>
      </w:r>
    </w:p>
    <w:p>
      <w:r>
        <w:t>Келесі тоқсанда ұжым жұмысшыларына жыл</w:t>
        <w:br/>
        <w:t>қорытындысымен бәйгі ақша жазылды дейік. Сәрсенбай</w:t>
        <w:br/>
        <w:t>шалға екі жүз қырық сом шыққан. Екі жұз отыз сомын</w:t>
        <w:br/>
        <w:t>санап беремін де, “оп сомға майдам жоқ”, -деймін. Сәрсекең</w:t>
        <w:br/>
        <w:t>қолын бір-ақ сілтейді. Жалпы жұмысшылар бәйгі дегенді</w:t>
        <w:br/>
        <w:t>көктен түскен колденец олжа деп түсінеді, содан ақшаның</w:t>
        <w:br/>
        <w:t>бет-жүзіне қарамайды. Солан сумка түбінде тиын-тебен</w:t>
        <w:br/>
        <w:t>жинала береді, жинала береді. Тегінде кассирлік деген баяғы</w:t>
        <w:br/>
        <w:t>Қособаның түбінде жатқан Бекежан секілді, олай-бұлай өткен</w:t>
        <w:br/>
        <w:t>ауызбастырык, жылу жинау. той жасау, тотенше шығын</w:t>
        <w:br/>
        <w:t>секілді тегін табыстан өз үлесін қалт жібермей қақшып алып</w:t>
        <w:br/>
        <w:t>жата береді.</w:t>
        <w:br/>
        <w:t>-- Сабыр-сабыр, -- дейді күй жинағыш жігіт. -- Жалақыны</w:t>
        <w:br/>
        <w:t>түп-түгел санап бер деп бірсуі айтпай ма сонда?</w:t>
        <w:br/>
        <w:t>-- Айтқанда қалай айтсын: гәп соның алдын орауда,</w:t>
        <w:br/>
        <w:t>жымын білдірмей, тігісін жатқызып жіберуде. Жалақыны</w:t>
        <w:br/>
        <w:t>таратқан сайын нақа ақшаны оз қалтамнан үлестіріп</w:t>
        <w:br/>
        <w:t>жатқандай жүртқа айбаттанып, кінасын тауып, мысын</w:t>
        <w:br/>
        <w:t>басып, соз айттырмай тастаймын. Момын жандар алдымда</w:t>
        <w:br/>
        <w:t>жорғалап қалады содан.</w:t>
        <w:br/>
        <w:t>Күй жинағыш жігіт қүрдасындай мына жолсерігінің қулық</w:t>
        <w:br/>
        <w:t>атаулыны оқып-тоқып алғанына, омір деген -- бөліс, абырой</w:t>
        <w:br/>
        <w:t>деген - ақша деп қақсап отырғанына сұмдық қайран қалды.</w:t>
        <w:br/>
        <w:t>Арам ойы, ала пиғылынан жиіркеніп кетті. Қолындағы</w:t>
        <w:br/>
        <w:t>кружке толы көпіршіген салқын сыраны стол үстіне ысырып</w:t>
        <w:br/>
        <w:t>қоя салды. Бейне сусын орнына ішірткі дәрі ішіп отыргандай</w:t>
        <w:br/>
        <w:t>сезінді. Сол сырамен қосыла түла бойына сваршиктің құлық-</w:t>
        <w:br/>
        <w:t>сұмдығы, арамдығы, ақшақумарлығы ларитындай-ақ өз-</w:t>
        <w:br/>
        <w:t>өзінен шатқаяқтай шошынғаны.</w:t>
        <w:br/>
        <w:t>Жолеерігі пәлсапасын әлі сүңқылдап соғып отырған.</w:t>
        <w:br/>
        <w:t>-- Бұл күнде қой үстіне бозторғай жұмыртқалаған</w:t>
        <w:br/>
        <w:t>тоқшылық Заман. Қоғамда кедейшілік, садақа тілейтіп қаріп-</w:t>
        <w:br/>
        <w:t>касер, зекст алатын дүмше молда мүлде жойылған. Жұрт</w:t>
        <w:br/>
        <w:t>тарту-таралғыны ғана алатын болған, тарту-таралғының оле</w:t>
        <w:br/>
        <w:t>жатқаны жеңіл машина бұл күнде.</w:t>
        <w:br/>
        <w:t>Өстіп өз қиялымен өзі малданып отырып тақтай сореге</w:t>
        <w:br/>
        <w:t>қылжия құлаған екен. Тастай қатып ұйықтапты содан. Таң</w:t>
        <w:br/>
        <w:t>алдынла түсіне қаріп-қасер, бейшшара-бейбақ жандарды желеп-</w:t>
        <w:br/>
        <w:t>2-1403 33</w:t>
        <w:br/>
        <w:t>ішінен өксіп. Қол созған арман асуына ботен біреу көз сұ-</w:t>
        <w:br/>
        <w:t>ғын кадағаны ма?.. Желеп- -жебеуші қыдыр оликсалам</w:t>
        <w:br/>
        <w:t>қайдасың?.. " “Күріш ек” деген әлгі директордың созі</w:t>
        <w:br/>
        <w:t>күйдіреді ғой жанымды. Бүл соңда жас басымен,</w:t>
        <w:br/>
        <w:t>қалтадағы мұқабалы мамандық, куәлігімен кетпен шауып,</w:t>
        <w:br/>
        <w:t>су суарып жүрсе -- жетісер! Білегінің күші бар адамның</w:t>
        <w:br/>
        <w:t>бәрі жер аударып, шаң қауып жүруі мәре ме екен.</w:t>
        <w:br/>
        <w:t>Көргенмін -- талай марқасқа жайсаңдардың салқын</w:t>
        <w:br/>
        <w:t>кеңседе шахмат ойнап, темекі сорып отырғанын. Білгенмін</w:t>
        <w:br/>
        <w:t>-- ақылы бар адамның ең әуелі қарақан қу басын</w:t>
        <w:br/>
        <w:t>жарылқап алатынын. Сосын барып -- Ел!.. Халық!.. Жүрт</w:t>
        <w:br/>
        <w:t>қамы!.. Сосын барып күріш!..</w:t>
      </w:r>
    </w:p>
    <w:p>
      <w:r>
        <w:t>Көше шетіндегі жарығы сықсиған үйіне жеткен. Есікті</w:t>
        <w:br/>
        <w:t>дүрсілдете кеп ұрды. Түрін коріп әуелі келіншегі үрікті.</w:t>
        <w:br/>
        <w:t>Шешіндіріп, қолына су құйып бәйек болды да қалды. Ішкі</w:t>
        <w:br/>
        <w:t>болмеде пеш түбінде ақ шәйнегін алдына алып әкесі кокнәр</w:t>
        <w:br/>
        <w:t>езіп ішіп отыр екен. Қақ торғе шалжиып құлай кеткен мүны</w:t>
        <w:br/>
        <w:t>көзінің астымен жаратпай қарады.</w:t>
        <w:br/>
        <w:t>Сваршик шіреп піскен қарбызға кездік тигендей қарс</w:t>
        <w:br/>
        <w:t>айрылды содан.</w:t>
        <w:br/>
        <w:t>-- Күйдіргенде келіншегіңмен бір звено болып күріш ек</w:t>
        <w:br/>
        <w:t>дейді.</w:t>
        <w:br/>
        <w:t>Әкесі қызылы сұйыла бастаған шай ұсынды.</w:t>
        <w:br/>
        <w:t>-- Науқан күйіп тұрғанда сененқақ бәлеге қалдым дейлі.</w:t>
        <w:br/>
        <w:t>Әкесі есік жақта қабағын аңдып үпектеп тұрған жас</w:t>
        <w:br/>
        <w:t>келініне ауызғы үйге шыға түр деп ым жасады. Баласы екеуі</w:t>
        <w:br/>
        <w:t>оңаша қалды.</w:t>
        <w:br/>
        <w:t>өше “Сәрсенбай шалдың созін жерге</w:t>
        <w:br/>
        <w:t>тастамайды...тастамайды”, -- дейді сваршцик әкесінін</w:t>
        <w:br/>
        <w:t>дауысына салып. -- Қанекей енді тастамаса.</w:t>
        <w:br/>
        <w:t>Түқшиып отырган әкесі астынан жер көтерілгендей қопаң</w:t>
        <w:br/>
        <w:t>етті, бәдікті тиып тастады.</w:t>
        <w:br/>
        <w:t>-- Іпкі қазақта әкеге қарсы қарап сөз сөйлеген арам</w:t>
        <w:br/>
        <w:t>шығарсың осы сен. Қатарынан кем қалмасын дей-дей жиырма</w:t>
        <w:br/>
        <w:t>үш жыл бойы тесік өкпе болдым әбден. Дирсктор күріш ек</w:t>
        <w:br/>
        <w:t>десе: денің сау, күшің мол -- білекті сыбан да қолына кетпен</w:t>
        <w:br/>
        <w:t>ал. Ең болмаса бойыңдағы арам терің кетсін.</w:t>
        <w:br/>
        <w:t>Сваршик жылдар бойғы, тілті ес білгелі өзіне титтей де</w:t>
        <w:br/>
        <w:t>дауыс көтермеген көнтерлі әкесін жаңа көргендей оқшырая</w:t>
        <w:br/>
        <w:t>караган: караған да “бұл дүние күннен-күнге қушиып</w:t>
        <w:br/>
        <w:t>тарылып бара жатыр” деп ойлаған. Аудан басшысының</w:t>
        <w:br/>
        <w:t>сыпайылап жеткізген емеурінін тыңдамаған, ауыл шалдарын</w:t>
        <w:br/>
        <w:t>сыйламаған бірбет директордың сыңайы әлті. Ақыл кеніші</w:t>
        <w:br/>
        <w:t>санайтын әкесінің айный бастағаны мынау. Қайла барып</w:t>
        <w:br/>
        <w:t>36</w:t>
        <w:br/>
        <w:t>жіберсеңіз де қол күші керек”. Сәрсенбай шал осы мезет</w:t>
        <w:br/>
        <w:t>өз-өзінен такыстанып қысыла бастады. “Барша жұрттың</w:t>
        <w:br/>
        <w:t>күріш-күріш деп жанталасып жатқаны мынау, бұлардың</w:t>
        <w:br/>
        <w:t>қою шайға қанып алып кеңсе бағып жүруіне жол болсын”.</w:t>
        <w:br/>
        <w:t>Әлден уақытта Исатай уһ деп жан терге түсіп телефонды</w:t>
        <w:br/>
        <w:t>құлағынан алды. Аз-кем төбеге ұрғандай сілейіп отырды-</w:t>
        <w:br/>
        <w:t>отырды да:</w:t>
        <w:br/>
        <w:t>-- Шаруа айтыңыздар, -- деді.</w:t>
        <w:br/>
        <w:t>-- Біздікі жай еріккендік, шырағым. -- деп Сәрсенбай</w:t>
        <w:br/>
        <w:t>сыпайылап сөз орағытты. -- Бір баланың өтінішін аттай алмай</w:t>
        <w:br/>
        <w:t>келіп қалып, еңді кете алмай отырмыз.</w:t>
        <w:br/>
        <w:t>Кезекті Акәділ алды.</w:t>
        <w:br/>
        <w:t>-- Мына төленшекенді білесін, -- деп төмендегі шоқша</w:t>
      </w:r>
    </w:p>
    <w:p>
      <w:r>
        <w:t>сақалды иегімен метзеді, -- пәлен жыл осы ауылдың</w:t>
        <w:br/>
        <w:t>падашысы боп сиырын баққан, тері-терсегін жинаған, бейнеті</w:t>
        <w:br/>
        <w:t>сіңген сыйлы кәрия. Биыл келін түсірді, жаңа үй салды.</w:t>
        <w:br/>
        <w:t>Тойын ағайын бөле-жара көтерді. Әйтсе де су ақса сайымен</w:t>
        <w:br/>
        <w:t>дегендей жілігі жіңішкеріп, малын тауысып алды. Оку бітіріп</w:t>
        <w:br/>
        <w:t>келген жалғыз баласы ойға-қырға шапқылап тәуір қызметтің</w:t>
        <w:br/>
        <w:t>басын үстай алмай жүр. Қабатына алып тәрбиелесең адам</w:t>
        <w:br/>
        <w:t>болып кететін секілді.</w:t>
        <w:br/>
        <w:t>Исатай зырқылдап әкетіп бара жатқан самайын ұстап</w:t>
        <w:br/>
        <w:t>қанша ойланса да шалдың түспалын түсіне алмады.</w:t>
        <w:br/>
        <w:t>-- Қарыз ақша ма керегі? - деді.</w:t>
        <w:br/>
        <w:t>-- Ағайын арасында отырып өкіметтен қарыз сүрап қайтеді,</w:t>
        <w:br/>
        <w:t>-- дейді Ақәділ шал.</w:t>
        <w:br/>
        <w:t>Шокша сақал түұқшиып алып тырс үндемейді.</w:t>
        <w:br/>
        <w:t>-- Торбиелесең адам болып кетеді, -- деп Акәліл әрі созды.</w:t>
        <w:br/>
        <w:t>-- Жүзіктің көзінен откендей пысық, еті тірі: ортақ шаруаға</w:t>
        <w:br/>
        <w:t>менікі-сенікі демей араласып жүре береді.</w:t>
        <w:br/>
        <w:t>-- Өзі қайда жүр қазір? -- деді Исатай. -- Анда су жана</w:t>
        <w:br/>
        <w:t>машинаны он күн айдап қиратып кететін сол емес пе?</w:t>
        <w:br/>
        <w:t>Шоқша сақал тырс етіп үндемейді.</w:t>
        <w:br/>
        <w:t>-- Бала ғой әлі, -- дейді Ақәділ. -- Қабатыңа алсаң бөтендігі</w:t>
        <w:br/>
        <w:t>жоқ, ол да бір інің.</w:t>
        <w:br/>
        <w:t>Ұжымға адам қолы жетпей жатқанда әлгі “желаяқтың”</w:t>
        <w:br/>
        <w:t>ұшып-қонып жүргенін директор жақтырмай қалды, оның</w:t>
        <w:br/>
        <w:t>үстіне мұнша кісіні сандалтып араға адам салып... осынша</w:t>
        <w:br/>
        <w:t>уақытын тәрік етіп... тфу, ішінен түкірді.</w:t>
        <w:br/>
        <w:t>-- Ұжымның кассирін әскерге алыпты деп естілік. Соның</w:t>
        <w:br/>
        <w:t>орны бос секілді...</w:t>
        <w:br/>
        <w:t>-- Атан түйені арқалап кететіндей жігіттің шоқ қағып</w:t>
        <w:br/>
        <w:t>жұртқа жалақы таратып отырғаны ерсі шығар.</w:t>
        <w:br/>
        <w:t>Исатай бүл сөзді әдейі айтты.</w:t>
        <w:br/>
        <w:t>-- Сосын өзі неге келмейді?! -- деді ренішін жасыра алмай.</w:t>
        <w:br/>
        <w:t>27</w:t>
        <w:br/>
        <w:t>-- Исеке, -- дейді. -- Бүгін аулыңызға облыстан окіл</w:t>
        <w:br/>
        <w:t>барады. Күрішінізді көреді. Аға ұлттың өкілі, қазақ арасында</w:t>
        <w:br/>
        <w:t>көп жыл істеген, қазақшаны жақсы біледі. Арғы күні сағат</w:t>
        <w:br/>
        <w:t>онда күріштің шығымы туралы бюро, әзірленіп келіңіз,</w:t>
        <w:br/>
        <w:t>сөйлейсіз.</w:t>
        <w:br/>
        <w:t>Телефонды құлағынан алып жатып Исатай “мәссаған”,</w:t>
        <w:br/>
        <w:t>-- деді. Тірідей отқа үйітер мені бұлар. Күннің қырық градус</w:t>
        <w:br/>
        <w:t>қайнап тұрғаны мынау: епді шаң жұтып жүріп өкілді күтіп</w:t>
        <w:br/>
        <w:t>ал, күншілік жерді алып жатқан көк найқан егініңді корсет,</w:t>
        <w:br/>
        <w:t>аяғыңнан сабыл, ақпар әзірле, қойған сауалына нақтылай</w:t>
        <w:br/>
        <w:t>жауап бер. Әлі өкіл шәниіп жатып қойдың басын мүжігісі</w:t>
        <w:br/>
        <w:t>келсе ше: коньякты “жылқының майы” деп жүтатын болса</w:t>
      </w:r>
    </w:p>
    <w:p>
      <w:r>
        <w:t>ше: амал жоқ -- шыдап бағасын. Опың үстіне уақыт тауып</w:t>
        <w:br/>
        <w:t>таң алдында бюроға баяндама жазасың.</w:t>
        <w:br/>
        <w:t>Өзегінің қатты тартып, асқазаны бүріп ауырғанын сезді.</w:t>
        <w:br/>
        <w:t>Кеше кештен бері нәр сызбаған. Сүйретіліп түрып шетен</w:t>
        <w:br/>
        <w:t>қалпағын шегеден алып сыртқа шықты. Күн жанып түр.</w:t>
        <w:br/>
        <w:t>Ауызғы үй ыстықтан қашып аузын ашып бүйірін соққан</w:t>
        <w:br/>
        <w:t>торғайға толыпты. Сағым ба, Әлде маса ма -- ауаны әлдебір</w:t>
        <w:br/>
        <w:t>кілегей буалдыр тұтып түр. Машинасының есігі қол тигізбей</w:t>
        <w:br/>
        <w:t>ысып кетіпті, Әп-сәтте көйлегі денесіпе жабысын ылжырап</w:t>
        <w:br/>
        <w:t>шыға келді. Кабинаның іші моншадан бетер қапырық.</w:t>
        <w:br/>
        <w:t>Шыңдығында өкіл қазақ тіліне жетік, сл сырын, жер қасиетін</w:t>
        <w:br/>
        <w:t>тереңнен танитын көкірегі ояу, көзі ашық сақа кісі екен. Ә</w:t>
        <w:br/>
        <w:t>дегеннен-ақ Исатайды Пи тартып, інісіндей баурап,</w:t>
        <w:br/>
        <w:t>шүйіркелесіп кетті. Айтын отырса күріш дақылының бү ған</w:t>
        <w:br/>
        <w:t>беймәлім қалтарысы көп көрінді әлі. Исатай жайдақ, шай</w:t>
        <w:br/>
        <w:t>үстінде коньяк ашуға оқталған. “Әне бір жылы малшыларды</w:t>
        <w:br/>
        <w:t>аралап жүріп құмда адасып кеткенмін”, -- дейді қонағы.</w:t>
        <w:br/>
        <w:t>“Қақтың суын ішіп қатты ауырғанмын. Бауырымды әлсірстіп</w:t>
        <w:br/>
        <w:t>алдым. Содан бері ішімдікпен қаспын”, -- дейді. Мал соямыз</w:t>
        <w:br/>
        <w:t>онда дейді бүл. Күріш аралап оралғанша былқып Пісіп тұрады.</w:t>
        <w:br/>
        <w:t>“Жо-жоқ...” -- деп өкіл шаткаяқтайды. “Осы ыстықта, мына</w:t>
        <w:br/>
        <w:t>науқан уағында ет жеп, сорпа ішін терлеп отыратын жағдай</w:t>
        <w:br/>
        <w:t>жоқ! Уақыт үттырмай күрішті корейік!”, -- дейді. Және ауылға</w:t>
        <w:br/>
        <w:t>бүгін қайтып оралуымыз екіталай, нан орап, қолдан үйтқан</w:t>
        <w:br/>
        <w:t>айран құйып ала шық дейді. Исатайдың мүндай жанға жайлы</w:t>
        <w:br/>
        <w:t>өкілді биылдыққа көргені осы. Ертеңгі райком бюросына</w:t>
        <w:br/>
        <w:t>өкіл мен Исатай қияндағы күріш танабынан тура соққан.</w:t>
        <w:br/>
        <w:t>Бүйтпесе үлгере алмайтын. Түрлері кісі аярлық, бейне жабағы</w:t>
        <w:br/>
        <w:t>секілді тулаққа салып түтіп, не күріш секілді келіде түйіп</w:t>
        <w:br/>
        <w:t>алғандай әлем-жәлем, қойпы-қонышынан құм саулап, үсті-</w:t>
        <w:br/>
        <w:t>басы шаңнан көрінер емес. Кеңсеге кірсе графиндегі суға</w:t>
        <w:br/>
        <w:t>ұмтылысты. Бірінші хатшыға окіл Исатайды мақтап жатыр.</w:t>
        <w:br/>
        <w:t>“Ең бастысы слі жақсы көреді екен”, -- дейді. “Баршасы</w:t>
        <w:br/>
        <w:t>29</w:t>
        <w:br/>
        <w:t>қыбырлап күріш басында жүр. Танаптары біртегіс, тоспасы</w:t>
        <w:br/>
        <w:t>тас- шемен, көгілдір күріші көз сүйсіндіреді. Он сегіз сағат</w:t>
        <w:br/>
        <w:t>бойына жүрісі жайсыз машинада шоқырақтадым. Және</w:t>
        <w:br/>
        <w:t>бюрода отыруға белім шыдамайды”, -- дейді.</w:t>
        <w:br/>
        <w:t>Өкілді қонақ үйіне апарып жайғастырып қайтты содан.</w:t>
        <w:br/>
        <w:t>Бюро мәжілісі тым ұзақтан қайырылар, әңгіме тиегі</w:t>
        <w:br/>
        <w:t>ағытылып кетер деп ойламаған сді.</w:t>
        <w:br/>
        <w:t>Үлкен үзілісте бірінші хатшы Исатайды бөлмесіне жеке</w:t>
        <w:br/>
        <w:t>шақырыл алған. Қабағы қатып кетіпті. Манағы өкіл үстімнен</w:t>
        <w:br/>
        <w:t>шағым айтқан ғой деп секем алып қалды.</w:t>
        <w:br/>
        <w:t>-- Ұжымыңның кассирі бар ма осы?</w:t>
        <w:br/>
        <w:t>-- Жақында аскерге алып кетті. Орнына қолайлы адам</w:t>
        <w:br/>
        <w:t>іздеп жатырмыз, -- деді Исатай.</w:t>
        <w:br/>
        <w:t>-- Ендеше жүрттың құлағын сарсылтып Алматы мен екі</w:t>
        <w:br/>
        <w:t>араны дүрліктіріп жүргендерің қалай? Калрға уақап бол, дер</w:t>
        <w:br/>
        <w:t>кезінде сайлап алып райкомға мағлұмдап түр деп қашанғы</w:t>
        <w:br/>
        <w:t>қақсаймын. Бүгін міне Алматыдан екініші мәрте телефон</w:t>
        <w:br/>
        <w:t>соғады. Дардай кісі, трестің бастығы, санаторийде бірге дем</w:t>
      </w:r>
    </w:p>
    <w:p>
      <w:r>
        <w:t>алған едік. “Келінтөбе” ұжымының кассирлік орны босапты”</w:t>
        <w:br/>
        <w:t>-- дейді. Қалай естіп, білген десейші? Бейне Қаратау көшіп</w:t>
        <w:br/>
        <w:t>кетіпті десе бүйтіп дүрлікпес. “Сол ауылда қолайлы қызмет</w:t>
        <w:br/>
        <w:t>таппай ойға-қырға шауып жүрген жиенім бар еді”, - дейді.</w:t>
        <w:br/>
        <w:t>Өзі биыл үйленіпті, әкесі қартайыпты... Кассир етіңіз дейді...</w:t>
        <w:br/>
        <w:t>Құлағымды жеп қойды түге!</w:t>
        <w:br/>
        <w:t>-- Сондай бір сваршик баланың бары рас.</w:t>
        <w:br/>
        <w:t>-- Сваршик болса қызметке қойғыз деп астанаға шаба ма</w:t>
        <w:br/>
        <w:t>екен?</w:t>
        <w:br/>
        <w:t>-- Балалық болған онікі.</w:t>
        <w:br/>
        <w:t>-- Ауданның шаш етектен шаруасын жиып қойып саған</w:t>
        <w:br/>
        <w:t>енді қассир іздейік! Естіген жұрттан ұят емес пе?! Әлгінің</w:t>
        <w:br/>
        <w:t>араға адам салатындай басына не күн туыпты?!</w:t>
        <w:br/>
        <w:t>Ұжым директоры жер боп ұялды. “Нақа мен жібергендей</w:t>
        <w:br/>
        <w:t>болған екен” дейді ішінен жидіп. Ауылда маған ішалдарлы</w:t>
        <w:br/>
        <w:t>айдап салып діңкелетіп едің, алда ғана жүгермек-ай, енді</w:t>
        <w:br/>
        <w:t>хатшыға айтатын адам іздеп астанаға шапқан екенсің гой!”</w:t>
        <w:br/>
        <w:t>-- Кешіріңіз, -- дейді өз-өзінен бусанып. -- Дүниенің</w:t>
        <w:br/>
        <w:t>қулығын оқып, тоқып алған балалар кездеседі кейде.</w:t>
        <w:br/>
        <w:t>Алдыңғы күніауыл ақсақалдары дәл осы шаруамен шұбап</w:t>
        <w:br/>
        <w:t>келіп, өзінің алдынан өткенін бүгіп қалды. Оны естісе ғой,</w:t>
        <w:br/>
        <w:t>сөз жоқ, бірінші хатшы қазанында сақырлап қайпар еді,</w:t>
        <w:br/>
        <w:t>шаңын сілкер елі. Орамалын алып жіпсіген мандайып сүртті.</w:t>
        <w:br/>
        <w:t>-- Еңбегінді жүрт бағалайды, -- деді сабасына түскен аудан</w:t>
        <w:br/>
        <w:t>басшысы. -- Елге жұғымдысың, Ертеден қара кешке күріш-</w:t>
        <w:br/>
        <w:t>күріш деп аттың басын аңырата бермей бірауық кол</w:t>
        <w:br/>
        <w:t>астыңдағы елдің райына да қарап қойсаншы. Бүргені түйе</w:t>
        <w:br/>
        <w:t>30</w:t>
        <w:br/>
        <w:t>қалай бұлтарып кетер екен бұл директор. Кідірмей бар, бар,</w:t>
        <w:br/>
        <w:t>балам.</w:t>
        <w:br/>
        <w:t>Осы демеумен жақсылап жуынып-шайынып, томар</w:t>
        <w:br/>
        <w:t>галстугін тағын, кең балақ шалбарын төгілдіріп ертесіне</w:t>
        <w:br/>
        <w:t>құлқын сәріден төтелеп ұжым кеңсесіне тартты. Ертелеп</w:t>
        <w:br/>
        <w:t>жеткені бекер болды, директор күрішке шығып кетіпті.</w:t>
        <w:br/>
        <w:t>“Төртінші бригаланың тТанабына у дәрі септіріп жүр”, -- дей</w:t>
        <w:br/>
        <w:t>ме: “Тоспа құлақты көруге аттанды”, -- дей ме: түсінсе</w:t>
        <w:br/>
        <w:t>бұйырмасын. “У дәрі”, “тоспа құлақ” дегенді естігені болмаса</w:t>
        <w:br/>
        <w:t>көрген де, білген де емес.</w:t>
        <w:br/>
        <w:t>Сонымен аптап күн кара жерді үйіткен теріше көңірсітіп</w:t>
        <w:br/>
        <w:t>түске тырмысқанша кеңсені бақты.</w:t>
        <w:br/>
        <w:t>Қарағаш бұтағы ұзарып күн екіндіге ойысқанша</w:t>
        <w:br/>
        <w:t>тапжылмастан отырды.</w:t>
        <w:br/>
        <w:t>Ішегі шұрқыран екі бүктетіле мөлиді.</w:t>
        <w:br/>
        <w:t>Исатай кеңсесіне кас қарайып маса көтерілгенде оралды.</w:t>
        <w:br/>
        <w:t>Бүл алдынан тұра жүгіріп қос қолын бірдей үсынып</w:t>
        <w:br/>
        <w:t>сәлемдесті.</w:t>
      </w:r>
    </w:p>
    <w:p>
      <w:r>
        <w:t>-- Ал, көке, жолыңызды күтіп күні бойы отырдым.</w:t>
        <w:br/>
        <w:t>Исатай күні бойғы сүркіл бейнеттен сілесі қатып қажып,</w:t>
        <w:br/>
        <w:t>шекесі тырысып кслгсн: кешкі колеңкедей сорайып, мұздай</w:t>
        <w:br/>
        <w:t>киініп, үстінен иіс суы бұрқырап алдынан шыққан сварцикті</w:t>
        <w:br/>
        <w:t>суқаны сүймей қарсы алды. Ләм деместен бөлмесіне өтті.</w:t>
        <w:br/>
        <w:t>Жарық жақты. Соңынан жігі ажыраған тақтай еденді</w:t>
        <w:br/>
        <w:t>дүсірлете басып томпаңдап ол да ере кірген. Емініп келіп</w:t>
        <w:br/>
        <w:t>отырған.</w:t>
        <w:br/>
        <w:t>-- Көке, қызмет сұрай келдім...</w:t>
        <w:br/>
        <w:t>Одан арғысын тарқатып айтпаса да, болғандай тегі.</w:t>
        <w:br/>
        <w:t>Өңменінен өткен ашы сөзден сұмдық шошығаны, теңселе</w:t>
        <w:br/>
        <w:t>басып есікке беттегені, таза ауаға шыққаны ғана есінде.</w:t>
        <w:br/>
        <w:t>Директордың ашуы соншама қатты деп ойламапты. Он күннен</w:t>
        <w:br/>
        <w:t>бергі сан ойлаған айла-шарғы, астыртын әрекет. қып-қызыл</w:t>
        <w:br/>
        <w:t>бейнет жеме-жемге келгенде бастықпен бір беттесуге жарамай</w:t>
        <w:br/>
        <w:t>жайына қалар-ау деп және ойламанты. Қанына қарайып</w:t>
        <w:br/>
        <w:t>қарғасын содан. О-о-о. Директор да бір, бұл күнгінің</w:t>
        <w:br/>
        <w:t>пайғамбары да бір болыпты-ау. Артымда адам бар деп</w:t>
        <w:br/>
        <w:t>қайрылып қараса қайтеді. А-а-а. Исатай секілді біюрократтар</w:t>
        <w:br/>
        <w:t>мен бірмойын бастықсымақты үйрететін заман туса әттең.</w:t>
        <w:br/>
        <w:t>У-у-у. Көрсетер едім әділет ауылының қайда екенін: кімнін</w:t>
        <w:br/>
        <w:t>турашыл, кімнің пісенті екенін. Ә-ә-9.</w:t>
        <w:br/>
        <w:t>Күңіренген сваршик түнгі көшенің ой-шұқырына</w:t>
        <w:br/>
        <w:t>сүрініп, бірде жанса, бірле жанбайтын үжым жарығын</w:t>
        <w:br/>
        <w:t>қарғап-сілеп үйіне жете алмай жүріп алды. Аузыма түскелі</w:t>
        <w:br/>
        <w:t>тұрған дәмнің шынымен-ақ бұйырмағаны ма? - дейді</w:t>
        <w:br/>
        <w:t>35</w:t>
        <w:br/>
        <w:t>Сырға ауларды, тырбанып келесі көктемнің қамына кіріскен.</w:t>
        <w:br/>
        <w:t>денеге түскен дертке ырық бермей коп сүйретілді. Жеңешем</w:t>
        <w:br/>
        <w:t>екеуміз ғана ағаның шын ауырып жүргенін білдік. Қалғандары</w:t>
        <w:br/>
        <w:t>күрт құлағанша сезген жоқ, қайта жиын-тойда, отырыста:</w:t>
        <w:br/>
        <w:t>“татым алмайсын, сірә молда боларсың”, “дүние жиып</w:t>
        <w:br/>
        <w:t>байығалы жүрсің бе?”, “ұжым бастығынан өсіп райкомға</w:t>
        <w:br/>
        <w:t>барарсың Тегі” деп қажап, әжуалап бітетін. Қара ағаштай</w:t>
        <w:br/>
        <w:t>қайыспай жүре берер ме еді, пәле қазанбас Әуелбектің</w:t>
        <w:br/>
        <w:t>тракторшы баласынан басталды, сөл дарақы араққа тойып</w:t>
        <w:br/>
        <w:t>алып паромға түседі, тракторын тақтайға қисық қойып</w:t>
        <w:br/>
        <w:t>дарияға құлайды. Ажалсызға дауа жоқ, тырбанып жүріп</w:t>
        <w:br/>
        <w:t>озеннен өзі шығыпты, су жаңа трактор дария астында үйыққа</w:t>
        <w:br/>
        <w:t>батып қалыпты. Дәл сол күні аға үйге ренжіп, қабағына кір</w:t>
        <w:br/>
        <w:t>тұтылып келген, содан “жұмыстың қызығы қалмады түге”,</w:t>
        <w:br/>
        <w:t>--дел жүрді. Жеңешем пісірген астың “дәм-тұзы білінбейді”,</w:t>
        <w:br/>
        <w:t>-- деп бір сездірлі, осыдан біраз бұрын ғана балға теңейтін</w:t>
        <w:br/>
        <w:t>тәтті шәй, қышқыл тұшпара, үлпілдек қазы қалай ғана озгеріп</w:t>
        <w:br/>
        <w:t>кеткенін білмедік. Сосын “асқа зауқым шаппайды”, - деді,</w:t>
        <w:br/>
        <w:t>сосын, “ас отуі қиындап жүр”, - деді, міне екі айдың жүзі,</w:t>
        <w:br/>
        <w:t>-- сар жамбас болып тосекте жатыр.</w:t>
        <w:br/>
        <w:t>-- Далабай, қарағым,-- деді аға.</w:t>
        <w:br/>
        <w:t>Тізерлеп қасына тақадым. Қолы тарамыстанып кетіпті.</w:t>
        <w:br/>
        <w:t>Тамырының соққаны әзер білінеді. Көзіне көзім түсіп кетіп</w:t>
        <w:br/>
        <w:t>сді, шын куандым, жанары нұрға толып жайнап жатыр екен.</w:t>
        <w:br/>
        <w:t>“Беті бері қараган білем” деп ішімнен лүнілдей қуандым.</w:t>
      </w:r>
    </w:p>
    <w:p>
      <w:r>
        <w:t>-- Қүланшының басында отырған Ақтәтеннің қолынан</w:t>
        <w:br/>
        <w:t>бір торсық қымыз әкелші.</w:t>
        <w:br/>
        <w:t>Үнінен әлсіз діріл сезілді. Ол діріл үміттікі ме, әлде</w:t>
        <w:br/>
        <w:t>әлдеқашан ұмытылған сағыныштікі ме, әйтеуір жүрегімді</w:t>
        <w:br/>
        <w:t>қозғап-қозғап кетті. Ағаның бас жағында корсепц толы</w:t>
        <w:br/>
        <w:t>қымызы түрып, қияндағы Қаратау ішінен, осы орталықтан</w:t>
        <w:br/>
        <w:t>күншілік жердегі жылқышы ауылдың қымызып сүратқанына</w:t>
        <w:br/>
        <w:t>қайран қалдым. Қала қымызы мен дала қымызының</w:t>
        <w:br/>
        <w:t>айырмасы мол әрине. Қаланікі тықыр, қу келелі. Сүтті</w:t>
        <w:br/>
        <w:t>сауғанпан бастап ашытып, үйді-үйге таратын сатқанға дейін</w:t>
        <w:br/>
        <w:t>ылғи қаңылтыр, шыны, қалайы ыдысқа құяды ғой. Сол</w:t>
        <w:br/>
        <w:t>пәлекеттерден деп ойлаймын. Әлгі сөзден көңілге демеу кірді.</w:t>
        <w:br/>
        <w:t>Аңсап жаткан сусынын әкеліп берсем құулан таза сауығып</w:t>
        <w:br/>
        <w:t>кететіндей көрінді. Жедел тысқа беттедім. Ауызғы үйде</w:t>
        <w:br/>
        <w:t>жеңешем көк шәй суытып отыр екен, жәудір ете қалды,</w:t>
        <w:br/>
        <w:t>көзіңде манағы жалғыз тамшы жас. “ТГ улағы Ақтәтемнің</w:t>
        <w:br/>
        <w:t>қолынан ағама кымыз әкеліп беремін”, аздан соң:</w:t>
        <w:br/>
        <w:t>“Томпаңдаған қарағым-ай”, -- деп күрсінді.</w:t>
        <w:br/>
        <w:t>Кең аулада кок жоңышқаны бырт-бырт үзін жүрген</w:t>
        <w:br/>
        <w:t>Ақтаңкерді жетелеп келдім. Жотасы жұмырланып ойқастап</w:t>
        <w:br/>
        <w:t>40</w:t>
        <w:br/>
        <w:t>тыныш жатып бәденін бағып күн корер бүл, кайткенде жан</w:t>
        <w:br/>
        <w:t>қинамай ел көзіне түсер бұл.</w:t>
        <w:br/>
        <w:t>Осы ойдан өз-өзінен томеншік тартып мүжіліп отырған.</w:t>
        <w:br/>
        <w:t>Ауызғы үйде әлдекімнің кебіс сүйреткен аяқ дыбысы естілді:</w:t>
        <w:br/>
        <w:t>біреуді-біреу сүйрелеп жүргендей ме, лақ маңырай ма --</w:t>
        <w:br/>
        <w:t>сваршиктің жанары бағжия бастаған. Келіншегімен боғде біреу</w:t>
        <w:br/>
        <w:t>ойнап жүр ме деп шошынған. Есік ашылып кетті, емпендеп</w:t>
        <w:br/>
        <w:t>кіріп келе жатқан Ақәділ шал. Бұлар бас изесіп сәлемдесті</w:t>
        <w:br/>
        <w:t>де тапжылмастан отыра берген. Көкірегі ояу кәрия әкелі-</w:t>
        <w:br/>
        <w:t>балалы екеуінің суық қалпын қапысыз ұғып су сепкендей</w:t>
        <w:br/>
        <w:t>басылып қалды. Көрпеше жиегіне тізесін бүгіп келген</w:t>
        <w:br/>
        <w:t>шаруасын айтты.</w:t>
        <w:br/>
        <w:t>-- Сәрсекең кешеден бері сырқаттанып қалды, -- дейді.</w:t>
        <w:br/>
        <w:t>-- Өмірінде кыңк етіп ауырып кормеген кісі екен, осы</w:t>
        <w:br/>
        <w:t>төтенше келген қиын дертін жақсылыққа жорып жаткан жоқ.</w:t>
        <w:br/>
        <w:t>Исатай да, доктыр бала да басында. Ағайындарымен</w:t>
        <w:br/>
        <w:t>арыздасып, бақұл бол айтысып жатыр. Соғыс жылдары сенен</w:t>
        <w:br/>
        <w:t>бір жас лақ қарыз алған екен, -- деді Ақәділ ендігі сөзін</w:t>
        <w:br/>
        <w:t>қира тіреп. -- Әшейінде ал деп айтуға өзіннен қысылып</w:t>
        <w:br/>
        <w:t>жүреді-міс. Енді сырқаттанып жатқанда жамбасыма тастай</w:t>
        <w:br/>
        <w:t>батты, олай-бұлай болып кетсем кісі ақысы қарыз болмасын,</w:t>
        <w:br/>
        <w:t>көзімнің тірісінде қүтылып қояйын деп маған жетелетіп</w:t>
        <w:br/>
        <w:t>жіберді. Тырысқақпен тасқаяқтай тоғысып әзер жеттім. Ауыз</w:t>
        <w:br/>
        <w:t>үйіңде байлаулы түр.</w:t>
        <w:br/>
        <w:t>Шокша сақалдың бетіне болымсыз бояу жүгіріп біртүрлі</w:t>
        <w:br/>
        <w:t>қысылып қалды.</w:t>
        <w:br/>
        <w:t>-- Атай көрмеңіз, Ақа! Қырық жылғы тышқақ лақты</w:t>
        <w:br/>
        <w:t>даулайтын кісі емеспін. Сол қырғында талай азамат опат</w:t>
        <w:br/>
        <w:t>болған. Ер-азаматтың аруағына садаға. Алып кетіңіз, Ақа.</w:t>
      </w:r>
    </w:p>
    <w:p>
      <w:r>
        <w:t>-- Қой, ә!.. Ары-бері лақ жетелеп жарбаңлап жүрмеймін.</w:t>
        <w:br/>
        <w:t>Кісі ақысын арқаламайын деген Сәрсекеңнің сөзін аттамай</w:t>
        <w:br/>
        <w:t>амалсыздан келгенмін.</w:t>
        <w:br/>
        <w:t>-- Ендеше қаңғытып коя беремін. Қырық жыл бұрынғы</w:t>
        <w:br/>
        <w:t>қаріп-қасердің ас-суына жұмсалған жалғыз лақты даулап</w:t>
        <w:br/>
        <w:t>алыпты деп ертең-ақ ду ете түспей ме?!</w:t>
        <w:br/>
        <w:t>Ақәділ бұл сөзді құлағының сыртынан жіберді. Табалдырык.</w:t>
        <w:br/>
        <w:t>түбіне тастаған кебісін аяғына сұқты. Бір қолымен белін</w:t>
        <w:br/>
        <w:t>басып, келесімен есікті ашып шығып кетті. Бөлме ішін</w:t>
        <w:br/>
        <w:t>бірауқым әлітыныштық жайлаған.</w:t>
        <w:br/>
        <w:t>Тосын оқиғаға еріксіз куә болып отырған сваршиктіп</w:t>
        <w:br/>
        <w:t>меңіреу қаранғы түкпір кеудесінде жатқан ет жүрегі бұлқып-</w:t>
        <w:br/>
        <w:t>бұлкып соққаны; санасына соншама алыстан соны бір сәуле</w:t>
        <w:br/>
        <w:t>түскені. Неге екені беймәлім, сол сәуле, сол бұлқыныс жас</w:t>
        <w:br/>
        <w:t>жігітті бұрын-соңды сезіп-білмеген құбылысқа бастаған еді.</w:t>
        <w:br/>
        <w:t>37</w:t>
        <w:br/>
        <w:t>деп аузымен орақ орып жүретін арызқой, әсіре пысық, әсіре</w:t>
        <w:br/>
        <w:t>тақыс адамдар кездеседі кейде, ондайдың кезінде алдын орап</w:t>
        <w:br/>
        <w:t>тұрғаның мақұл.</w:t>
        <w:br/>
        <w:t>-- Есте жүретін ақыл екен.</w:t>
        <w:br/>
        <w:t>-- Қайтейін... астаналық трестің білдей бастығы шабылып</w:t>
        <w:br/>
        <w:t>телефон соғып жатқан соң -- “сол ұжымның директорымен</w:t>
        <w:br/>
        <w:t>сөйлесейін”, дедім. Әйтсе де қабырғаңмен кеңесіп өзің</w:t>
        <w:br/>
        <w:t>шеш. Мен бұл мәселеге билік айтпаймын, шаруа сснікі, кадр</w:t>
        <w:br/>
        <w:t>сенікі.</w:t>
        <w:br/>
        <w:t>Исатай хатшының бөлмесінен арқасынан ауыр жүк</w:t>
        <w:br/>
        <w:t>түсіргендей жеңілдеп шықты. “Қиналғанда қол ұшын берер,</w:t>
        <w:br/>
        <w:t>ақ жүріп адал сөйлер коммунистер болғаны қандай жақсы”</w:t>
        <w:br/>
        <w:t>деп ойлады. Хатшының нешеме қиын күнде әділет аулынан</w:t>
        <w:br/>
        <w:t>табылатыны ғанибет, әрине.</w:t>
        <w:br/>
        <w:t>Біородан шыққан жұрт көше жарығымен бытырай тарасып</w:t>
        <w:br/>
        <w:t>жатты. Қас қарайып, іңір үйіріліпті.</w:t>
        <w:br/>
        <w:t>Машинасын от алдырғанда ойына келді: қонақ үйінде</w:t>
        <w:br/>
        <w:t>жатқан өкілге соғып қош айтысып шыққаны жон екен.</w:t>
        <w:br/>
        <w:t>Өкіл шаруадан былайғы уақытта әзілкеш, сауыққой кісі</w:t>
        <w:br/>
        <w:t>көрінді. Ашық-жарқын қарсы алды. “Өзіне арнап өлең шығар-</w:t>
        <w:br/>
        <w:t>дым”, -- дейді. Қойын дәптерін алып судыратып оқып берді.</w:t>
        <w:br/>
        <w:t>Қауқылдасып күлісіп отырып шай ішті, палау келді.</w:t>
        <w:br/>
        <w:t>“Егінге орақ түскенде және соғыңыз”, -- деп түн ортасында</w:t>
        <w:br/>
        <w:t>ал қош десті.</w:t>
        <w:br/>
        <w:t>Аудан орталығынан шыққан қасқа жол әуелі терістікке,</w:t>
        <w:br/>
        <w:t>сосын шығысқа ойысып әйгілі “Москва -- Алматы тас</w:t>
        <w:br/>
        <w:t>жолына” қосылатын. Үлкен жол дарияның оң жағалауындағы</w:t>
        <w:br/>
        <w:t>айтақыр дала мен Қаратау етегін қылдап өтіп түстік шығысқа</w:t>
        <w:br/>
        <w:t>шығандайды. Ұжым орталығына дейіп сексен километр жер.</w:t>
        <w:br/>
        <w:t>Қарсы беттен қызарып ай туады. Қазаннан буын бұрқыратып</w:t>
        <w:br/>
        <w:t>жаңа алған казанжаппа секілді айды көргені осы. Денесі</w:t>
      </w:r>
    </w:p>
    <w:p>
      <w:r>
        <w:t>шіміркенді. Шілденің жер жалаған аптап ыстығына көрініп</w:t>
        <w:br/>
        <w:t>тұр ма деп іштей қауіп қылған. Хатшының тотыққан</w:t>
        <w:br/>
        <w:t>қаңылтырдай шаршаңқы жүзін елестетті.</w:t>
        <w:br/>
        <w:t>“Шапанын сүйреткен шалдарды жұмсады, астанадан</w:t>
        <w:br/>
        <w:t>азынатып нағашысын салды -- атан түйені арқалан кететін</w:t>
        <w:br/>
        <w:t>жігіт, несібесін тер төгіп адал тауып жесе қайтеді?!” Суырылған</w:t>
        <w:br/>
        <w:t>жүйрігіне газ бере түсті. Жылдамдық өлшейтін қызыл сынап</w:t>
        <w:br/>
        <w:t>сырғып жүзді көрсетті. Алдынан қосаяқ кесіп өтті. “Періштені</w:t>
        <w:br/>
        <w:t>жолдан тайдырған алтын болса, әлгідей жігітті аздыратын</w:t>
        <w:br/>
        <w:t>кісі ақысы-ау”.</w:t>
        <w:br/>
        <w:t>Ай туа Алматыдан ауылға сваршик те поезға мінген. Ішінен</w:t>
        <w:br/>
        <w:t>“іс бітті” деп тоғайды.</w:t>
        <w:br/>
        <w:t>Шөл қысса ішермін деп тор көз толтырып сыра алып</w:t>
        <w:br/>
        <w:t>шыққан. Көңілі күпті. Купе іші қапырық па, әлде қуанышқа</w:t>
        <w:br/>
        <w:t>31</w:t>
        <w:br/>
        <w:t>ба, бізді көрді де киіз қалпағын шешті, ішінен тақиясын</w:t>
        <w:br/>
        <w:t>алып бетін сүртті, басынан бу шықты. Әлдеқайдан жетім</w:t>
        <w:br/>
        <w:t>қозының зары естілді. Ағамның еңсеі биік үлкен дарбазалы</w:t>
        <w:br/>
        <w:t>үйіне қараған мезетте көз алдым карауытып жүрсе берді. Үй</w:t>
        <w:br/>
        <w:t>алды қара құрым кісілер скен. Аттан ауып түсіп бара</w:t>
        <w:br/>
        <w:t>жатқанымды ғана білемін.</w:t>
        <w:br/>
        <w:t>Жетім қозы мен екем.</w:t>
        <w:br/>
        <w:t>Ақтәтем еңіреп тұрып торсық қымызды ағамның</w:t>
        <w:br/>
        <w:t>топырағына төкті.</w:t>
        <w:br/>
        <w:t>Жылдар өтті, жақсы ыдыс көнерді. Отызға шықтым. Алда</w:t>
        <w:br/>
        <w:t>көзге суық, көңілге жат, тайғанақ жолды қырықтың қырқасы</w:t>
        <w:br/>
        <w:t>жатты. Қырық дегенің шаршаған жүректің сүреңсіз, дамылсыз</w:t>
        <w:br/>
        <w:t>дүрсілін тыңдау, тағы да жастық аулынан қашықтай түсу,</w:t>
        <w:br/>
        <w:t>тағы да шаштың сиреуі, тағы да жақсылардың кемуі, тағы да</w:t>
        <w:br/>
        <w:t>бойдағы күштің сарқыла түсуі еді. Тағы да Ақтәтенің</w:t>
        <w:br/>
        <w:t>қымызын аңсау еді. Қызыл жидеден шапқан, ернеуінде</w:t>
        <w:br/>
        <w:t>емшектей ғана көзі бар асыл көзе; кісіліктің, қимастықтың</w:t>
        <w:br/>
        <w:t>куәсі сол бір ыдыс бұл күнде жеңешемнің сандығында</w:t>
        <w:br/>
        <w:t>сақтаулы деседі.</w:t>
        <w:br/>
        <w:t>55</w:t>
        <w:br/>
        <w:t>Ақтаңкерді қақтарып жатқан маған тақады. Өзімен-өзі боп</w:t>
        <w:br/>
        <w:t>жілік кеміріп жатқан төрткез итке кейіді.</w:t>
        <w:br/>
        <w:t>-- Ашаршылық басыңнан кетпегір иттің баласы!</w:t>
        <w:br/>
        <w:t>Ойы: “Осы шиборбайдың жылтыңдап келуінен жаным</w:t>
        <w:br/>
        <w:t>шошиды. Бүл қазақ жай жүрмейді, біреуге ор қазбаса басы</w:t>
        <w:br/>
        <w:t>ауырады”.</w:t>
        <w:br/>
        <w:t>-- Отағасы, сау-саламатсыз ба? Мал-жандарыңыз аман ба?</w:t>
        <w:br/>
        <w:t>- деп құлдырай сәлемдестім. Ондағы ойым: қырысқан</w:t>
        <w:br/>
        <w:t>қабағын жазу. Кең дүниені тарылтып тұратын жабайы мінезін</w:t>
        <w:br/>
        <w:t>жұмсарту еді. Ұсынған қолымды бос үстай салды.</w:t>
      </w:r>
    </w:p>
    <w:p>
      <w:r>
        <w:t>-- Бұл да бір ит болып үрсе қайтеді. Тамағынан жіліншік</w:t>
        <w:br/>
        <w:t>өткендей қомағай. Орталықта тұрсаң ғой имиіп аштан қатар</w:t>
        <w:br/>
        <w:t>едің. Иттің баласы!</w:t>
        <w:br/>
        <w:t>Ойы: “Бұл жай жүрген шиборбай емес. “Еке, еке” леп</w:t>
        <w:br/>
        <w:t>аузындағыны қақшып кететін сұмның өзі. Сыпайысын қарай</w:t>
        <w:br/>
        <w:t>көр. Сақтапбасаң арам қатасың. Ұяласы анау, жұрттың таза</w:t>
        <w:br/>
        <w:t>төсегін арамдап, өсекке таңып, тәңірге жазып өле алмай</w:t>
        <w:br/>
        <w:t>жатқан”.</w:t>
        <w:br/>
        <w:t>-- Сауын биелерді қайырып келер мезгіл болған жоқ па,</w:t>
        <w:br/>
        <w:t>отағасы?</w:t>
        <w:br/>
        <w:t>-- Ақтанкерді астыма берші. Қайырып келсе қояйын. Өз</w:t>
        <w:br/>
        <w:t>атым шыбындап қырға шығып кеткен білем, -- делі. Дедіде</w:t>
        <w:br/>
        <w:t>ыржия күліп кеп, қолымнан тізгінді алды. Бусанып тұрған</w:t>
        <w:br/>
        <w:t>атты аядым. Ыңқылдап, тартпасын қатайта бастады. “Иттің</w:t>
        <w:br/>
        <w:t>баласы”, -- дейді әлдекімге. Осы мезет үлкен отаудан Ақтәтем</w:t>
        <w:br/>
        <w:t>шықты. Ақтәте десе Ақтәте ғой! Ақ жаулығы келісті жүзін</w:t>
        <w:br/>
        <w:t>ашын, жарк ете түскенде, алпысты алқымдаған кейуана кісінің</w:t>
        <w:br/>
        <w:t>орнында қылықты келіншек тұрғандай сезілді. Сырлы аяқтың</w:t>
        <w:br/>
        <w:t>сыры кетсе де сыны кетпейді деген осы да. Таза киінеді,</w:t>
        <w:br/>
        <w:t>толқып жүреді. Ел-жұртының алтын асықтай алақанына</w:t>
        <w:br/>
        <w:t>салған қадірлі тәтесі ғой бұл! Ақтәте алақанын енді шығып</w:t>
        <w:br/>
        <w:t>келе жатқан күнге қалқалап тұрды да Ақтаңкерді бірден</w:t>
        <w:br/>
        <w:t>таныды. Бұл шақта көсілген жануардың үстіне жарбиып үй</w:t>
        <w:br/>
        <w:t>иесі конақтап үлгерген.</w:t>
        <w:br/>
        <w:t>-- Ақтаңкер ғой мынау, құдай-ау! Оқымыстым екен ғой!</w:t>
        <w:br/>
        <w:t>Айналайыным менің! Тәтеңді ұмытпапсың тегі!</w:t>
        <w:br/>
        <w:t>Келіп мені бауырына басты. Тамағыма жас тығылды. Ақ</w:t>
        <w:br/>
        <w:t>жаулығынан сүйдім. Әліі жарбима Ақтаңкердің үстінде</w:t>
        <w:br/>
        <w:t>жарбиып отырған.</w:t>
        <w:br/>
        <w:t>-- Тұс былай! -- деді түтігіп. -- Тұлпардың тұяғынан</w:t>
        <w:br/>
        <w:t>садаға кеткір!</w:t>
        <w:br/>
        <w:t>-- Биелерді қайырып келе қояйын десем.</w:t>
        <w:br/>
        <w:t>Айтуын айтса да кобалжыды білем. Жарбима аттан</w:t>
        <w:br/>
        <w:t>сыпырылып түсе бастады. Шалбарының бауы ердің басына</w:t>
        <w:br/>
        <w:t>43</w:t>
        <w:br/>
        <w:t>жігіт есіне сала қойды. “Е-е, гәлбасаға айырбастамайды,</w:t>
        <w:br/>
        <w:t>оқығандар сол гәлбаса болмаса жамбасыңа, қазы-қартаңа</w:t>
        <w:br/>
        <w:t>пысқырмайды да”, -- деп қойып қалды.</w:t>
        <w:br/>
        <w:t>Жарбиманың сөзі Ақтәтеме жаман әсер етті. Біреу</w:t>
        <w:br/>
        <w:t>кеудесінен нүқып қалғандай болды. Жүз сынып, сырт</w:t>
        <w:br/>
        <w:t>айналды. Ақтәтені мұндай аямаспын. Орнымнан атып тұрып</w:t>
        <w:br/>
        <w:t>шалжайып жатқан Жарбиманы тепкілегім келді, Жарбима</w:t>
        <w:br/>
        <w:t>емес жалпима жасағым келді. Түсім бұзылып кетті білем.</w:t>
        <w:br/>
        <w:t>-- Қарағым-ай, іргедегі торсықты аударып қойшы, -- деді</w:t>
        <w:br/>
        <w:t>Ақтәте.</w:t>
        <w:br/>
        <w:t>Айналып, тТемскетті көтеріп, торсықты аударып</w:t>
        <w:br/>
        <w:t>жатқыздым. Актәте айтуын айтса да озі келді, “дұрыс істмедім</w:t>
      </w:r>
    </w:p>
    <w:p>
      <w:r>
        <w:t>бе” деп қатты қысылдым. Торсықты ақырын қозғады, лекіте</w:t>
        <w:br/>
        <w:t>шайқаған жоқ, піскен жоқ, қозғады да қойды. Сосын</w:t>
        <w:br/>
        <w:t>ұқыппен қайыра қымтады.</w:t>
        <w:br/>
        <w:t>Бие сауымы басталған. Шелегін білегіне іліп, шопшілерді</w:t>
        <w:br/>
        <w:t>қарғап Жарбима жөнелді. Күресетін балуанша білегін түрініп</w:t>
        <w:br/>
        <w:t>жылқышы жігіт інықты. Ақтәте ас қамымен қазанға айналлы.</w:t>
        <w:br/>
        <w:t>Биелер әдетте төрт рст сауылатын. Бұл жолы үш мәрте</w:t>
        <w:br/>
        <w:t>әрең иіді. Қарулы жігіттің қүрығы астында биелер дірдек</w:t>
        <w:br/>
        <w:t>қақты. Жарбиманың шелегі даңғыран құлын біткенді</w:t>
        <w:br/>
        <w:t>шошытты. Ақырында үсті-басының бәрі сауыс-сауыс сүт</w:t>
        <w:br/>
        <w:t>болып жеткен шалыпа Ақтәте жарлық жасады. “Құлындар</w:t>
        <w:br/>
        <w:t>буышып өлер, босат, жылқыны қырға айда”, -- деді. Қоңырау</w:t>
        <w:br/>
        <w:t>үнді бейбақтар бостандық алып секектеп енелерінің</w:t>
        <w:br/>
        <w:t>бауырына тығылды. Күні бойы қатқыл қол созғылап</w:t>
        <w:br/>
        <w:t>ауыртып тастаған үрліні үлпілдек тілімен талмады. Бис</w:t>
        <w:br/>
        <w:t>біткен емірене шұүрқырады. Сосын шыбын-шіркейі аз қырға</w:t>
        <w:br/>
        <w:t>жоңкіді; сондарында құйрық-жалы желкілдеп, сирағы</w:t>
        <w:br/>
        <w:t>майысып, құлыншақ, құлдырайды.</w:t>
        <w:br/>
        <w:t>Ақтәтенің ұнға салып сақтаған сүр жамбасын қолыма</w:t>
        <w:br/>
        <w:t>алғанда күн батып бара жатқан. Сары алау күн қолымдағы</w:t>
        <w:br/>
        <w:t>жамбасқа соншама үқсалы. Тұз сіңген, майы мен еті қосыла</w:t>
        <w:br/>
        <w:t>қатып сары мейіз болған, дәмі де. нәрі де бойында қалған</w:t>
        <w:br/>
        <w:t>асыл мүше. “Асыл мүше, сені сақтаған кісінің жүрегінде</w:t>
        <w:br/>
        <w:t>сағыныш пен ілтифат болмаса бағаналар ма ең остіл. Әркімнің</w:t>
        <w:br/>
        <w:t>көңілінде жүрген қимас сыр. ән, айтылмаған әңгіме, ішілмеген</w:t>
        <w:br/>
        <w:t>қымыз, бәрі-бәрі ссндсй-ақ болар. Бұл жалғанда өзіңе арнап</w:t>
        <w:br/>
        <w:t>мүше сақтар, жамбас қақтар жақының болса - армансызсың.</w:t>
        <w:br/>
        <w:t>Сен де бірсудің есінле екенсің, көңілінде жүрген көрінесің”.</w:t>
        <w:br/>
        <w:t>Бет алдымда еріп батып бара жатқан алау күн бүл омірдің</w:t>
        <w:br/>
        <w:t>соншама қысқалығын ұктырса, колдағы асыл мүше адам мен</w:t>
        <w:br/>
        <w:t>адам арасындағы тәттілікті аңғартты. Сол тәттілікке</w:t>
        <w:br/>
        <w:t>табындым, әрі іштей сүйіндім.</w:t>
        <w:br/>
        <w:t>51</w:t>
        <w:br/>
        <w:t>таулықтардан құтылып кететін болады. Жазыққа шықса-</w:t>
        <w:br/>
        <w:t>ақ үстатпайды. Шаң қаптырып тастап кетеді. Әзірге діңкесін</w:t>
        <w:br/>
        <w:t>құртып, тырбаңдатып қойған қақпақыл адыр еді. Қайран</w:t>
        <w:br/>
        <w:t>аға сонда ашынды деседі. Көзіне қан толыпты. Толмаса</w:t>
        <w:br/>
        <w:t>сөйте ме. Қашыртқыға салған ылди жігітінің соңынан</w:t>
        <w:br/>
        <w:t>сүмеңдеп жетіп, борт еткізіп жұлын алады, алады да ат</w:t>
        <w:br/>
        <w:t>басын шүңейтке бұрады. Жүрт шу ете түседі. “Мойны үзіліп</w:t>
        <w:br/>
        <w:t>өледі”, -- деседі. Ызы-қию болып жабыла куған. Сонда</w:t>
        <w:br/>
        <w:t>Ақтанкерді сұмдық шүңейтке тастап жіберген кезде, соңында</w:t>
        <w:br/>
        <w:t>шұбатылып келе жатқан жігіттер үзіліп қалған. Жүректері</w:t>
        <w:br/>
        <w:t>лоблып кері айналған. Батып ешқайсысы түсе алмаған. Есіл</w:t>
        <w:br/>
        <w:t>аға сорғалаған бүркіттей етекке бір-ақ жеткен. Өзгелер қия</w:t>
        <w:br/>
        <w:t>жолмен кібіртіктеп ілесем дегенше аға ұзап кетеді. Сол жолы</w:t>
        <w:br/>
        <w:t>Ақтәтенің отауына көкпар салыпты. Ақтәте білектері</w:t>
        <w:br/>
        <w:t>көгерген көкпаршыларға қарымта қайырып, бата сұрап, ту</w:t>
        <w:br/>
        <w:t>серкесін шығарып берген екен. Білди жігіттері: “тауда</w:t>
        <w:br/>
        <w:t>көкпар шауып жүлын үзгенше, қымызға қанып, құдай деп,</w:t>
        <w:br/>
        <w:t>шалжайып жаталық”, -- деп аттан түсіп қонып қалыпты.</w:t>
        <w:br/>
        <w:t>Түні бойы көкпар қызығы қымыз қызуына қосылыпты</w:t>
        <w:br/>
        <w:t>деседі.</w:t>
        <w:br/>
        <w:t>Оқиға есімде қалмас та сді, қалатын несі бар, соғыстан</w:t>
        <w:br/>
        <w:t>кейінгі жылдары апта сайын, әрі кетсе ай сайын қырғын</w:t>
      </w:r>
    </w:p>
    <w:p>
      <w:r>
        <w:t>көкпар шабылатын. Дәл сол көкпардан соң ауыл арасын сөз</w:t>
        <w:br/>
        <w:t>аралаған, шөп басы қимылдаған. Өсекіш әйелдерден естігенім.</w:t>
        <w:br/>
        <w:t>“Не білгенің бар! Перме бастық Ақтәтемен ашына екен ғой!”</w:t>
        <w:br/>
        <w:t>десті. “Қайдағыны кокімеші. Қойнында жаңа түскен,</w:t>
        <w:br/>
        <w:t>қуыршақтай келіншегі бар емес пе?” -- деді. “Естіген құлақта</w:t>
        <w:br/>
        <w:t>жазық жоқ. Перме бастық соғысқа аттанар аллында мұрты</w:t>
        <w:br/>
        <w:t>енді тебіндеген бозбала көрінеді ғой. Содан: “жецеше, олай-</w:t>
        <w:br/>
        <w:t>бұлай болып кетсек, не көрдік дейміз, аманат қып алып</w:t>
        <w:br/>
        <w:t>жүрер бірдеме бер”, -- депті. “Қата қалғыр-ай, ә!” “Ақтәте</w:t>
        <w:br/>
        <w:t>сонда жылап тұрып бойтүмарын жігіт мойнына тағып беріпті</w:t>
        <w:br/>
        <w:t>деседі”. “Бойтұмардың сырын білесің ғой, сүйген адамына</w:t>
        <w:br/>
        <w:t>ғана сыйлайды”, -- десті. “Сайқал-ай, жүрт сыйлаған азаматты</w:t>
        <w:br/>
        <w:t>қалай осекке таңасың?!” десті. Өз басым әңгіменің анық-</w:t>
        <w:br/>
        <w:t>қанығына көз жеткізген емеспін.</w:t>
        <w:br/>
        <w:t>Жылқышы ауылға таң бозында іліндім.</w:t>
        <w:br/>
        <w:t>Шағын ауыл әлі ұйқыда көрінді. Өрістегі биелерді</w:t>
        <w:br/>
        <w:t>қайырып келуге кісі шықпапты. Желі басы бос. Шымы</w:t>
        <w:br/>
        <w:t>түтіліп, кисінді болып кетіпті. Төрткоз сырттан тоқпан жілікті</w:t>
        <w:br/>
        <w:t>күрт-күрт кеміріп жатыр екен, маңқ-маңк үрді. Үлкен</w:t>
        <w:br/>
        <w:t>отаудың шыпта есігі ашылды, дүбірден оянды білем, шал</w:t>
        <w:br/>
        <w:t>шықты. Бұл Ақтәтенің “құдай қосқан” қосағы. Жылқы</w:t>
        <w:br/>
        <w:t>қайырып, бие сауғаннан өзге өнері жоқ, арқауы бос, арамдығы</w:t>
        <w:br/>
        <w:t>бар, қиын кісі. Тізесінің құрысын жазып тұрды-тұрды да</w:t>
        <w:br/>
        <w:t>42</w:t>
        <w:br/>
        <w:t>Әттеген-ай! Айдың жаңасында жайылған биенің</w:t>
        <w:br/>
        <w:t>қымызы құлык, емдік қасиеті аз, сусын ғана. Айдың</w:t>
        <w:br/>
        <w:t>ортасында жайылған биенің қымызы дәрі. Жылқы ай</w:t>
        <w:br/>
        <w:t>жарығымен жайылып таңдаған шөбін теріп жейді, әсіресе ай</w:t>
        <w:br/>
        <w:t>сәулесімен ашылатын шашыратқы, өңіл деген шөптердің гүлі</w:t>
        <w:br/>
        <w:t>неткен қасиетті десеңші. Айдың аяғында жайылған биенің</w:t>
        <w:br/>
        <w:t>қымызы арак қана деп атам айтып отырушы еді.</w:t>
        <w:br/>
        <w:t>Таңлайды үйірген үгітілме қымызды сіміріп салғанымда</w:t>
        <w:br/>
        <w:t>шекемнен тер бұрқ ете түсті. Енді аңғардым, қолымдағы</w:t>
        <w:br/>
        <w:t>алтын жалатқан зерен екен. Жалтырап алақанымда аунап</w:t>
        <w:br/>
        <w:t>тұр. Маңайына сарғыш нүр түсіреді. Бүйіріше қошқар мүйіз</w:t>
        <w:br/>
        <w:t>салған, ауыр, сүйекті... Мектепке таймен қатынап жүрген</w:t>
        <w:br/>
        <w:t>бала кезімде, орта жолда, қазіргі Шырағдан адырында</w:t>
        <w:br/>
        <w:t>Ақтәтенің үйі отырушы еді. Егіншілерге қымыз әзірлейтін.</w:t>
        <w:br/>
        <w:t>Таңдайым кеуіп, үңірейіп кеп отауға түсетінмін. Қымыз</w:t>
        <w:br/>
        <w:t>сүрауға батылым бармай, төменде, жаутандап отырып</w:t>
        <w:br/>
        <w:t>қаламын. Сонда ойымды қапысыз ұққан қайран тәтем</w:t>
        <w:br/>
        <w:t>қауақтан қымыз құйып беретін. Кссемен үсынатын. Сол</w:t>
        <w:br/>
        <w:t>заманда дя осы зерен сөреде көз тартып тұратын еді, бірақ</w:t>
        <w:br/>
        <w:t>қымыз құйылмайтын. “Ақтәте қымызды неге зерснмен</w:t>
        <w:br/>
        <w:t>бермейді екен?” деп талай ойлағам, сұрауға батылым</w:t>
        <w:br/>
        <w:t>бармайтын. Жылдар өтті, кісі қартайды, ыдыс көнерді,</w:t>
        <w:br/>
        <w:t>Актәте бүгін сусынын сол зсренмен ұсынып отыр. Бірінші</w:t>
        <w:br/>
        <w:t>рет алтын жалатқан зерлі зеренмен сусынлалым. Сырын</w:t>
        <w:br/>
        <w:t>сұрағалы оқталғаным сол сді. Сырттан құлын ұстаған</w:t>
        <w:br/>
        <w:t>жылқышылардың дабырасы шыкты. Әсіресе таныс дауыс</w:t>
        <w:br/>
        <w:t>әкетіп барады.</w:t>
        <w:br/>
        <w:t>-- Жамандатқыр, желкен үзілгір! Қүрык сал, бұғалықта!</w:t>
        <w:br/>
        <w:t>Қымызға бәрі құмар, асау ұстауға ешкім табылмайды. Қаталап</w:t>
        <w:br/>
        <w:t>қалса да таратам, желіні жинаймын, жылқыны жонға қуам!</w:t>
        <w:br/>
        <w:t>Атаңа нәлетті бері қайыр!</w:t>
      </w:r>
    </w:p>
    <w:p>
      <w:r>
        <w:t>-- Актәте, қиналмаңызшы. Сіздің қолыңыздан татқан</w:t>
        <w:br/>
        <w:t>саумалдың өзі дәрі емес пе!</w:t>
        <w:br/>
        <w:t>-- Саумалы несі, қарғам-ау. Көзім тірі тұрғанда сендерге</w:t>
        <w:br/>
        <w:t>саумал ішкізбеспін. Қымыздың сертін білмейді екенсін ғой.</w:t>
        <w:br/>
        <w:t>Саумал қымызды жақтырмаған адамына береді. Оны ішкен</w:t>
        <w:br/>
        <w:t>кісі түзге шыққыш келеді де байыз тауып отыра алмай,</w:t>
        <w:br/>
        <w:t>жөніне жоғалады. Құнан қымызды сырласар қонағына құяды.</w:t>
        <w:br/>
        <w:t>Оны әуезді мәслихаттың кеңіші деседі. Ғашықтар мен</w:t>
        <w:br/>
        <w:t>ақындарға дөнен қымызды құйған. Көнілге желік бігіріп,</w:t>
        <w:br/>
        <w:t>көкейге құрт түсіретін қасиеті бар ғой. Сусынның сосынғы</w:t>
        <w:br/>
        <w:t>төресі -- бесті қымыз! Қу қымызды жауға шабар батырлар</w:t>
        <w:br/>
        <w:t>мен бәтуаға жүрер елшілер ішеді. У қымызды қазақ, кезбе,</w:t>
        <w:br/>
        <w:t>бақсы, бәлік,саудагер жандарға беретін болған. Әр қымыздың</w:t>
        <w:br/>
        <w:t>46</w:t>
        <w:br/>
        <w:t>Сұр мен жас ет аралас туралғап ақтамақ ас үнсіз желінді.</w:t>
        <w:br/>
        <w:t>Қою сорпаның бетімен май жүзді.</w:t>
        <w:br/>
        <w:t>Ақтәтс көрші үйдегі жас келіншекті шақырып алып сорслегі</w:t>
        <w:br/>
        <w:t>ыдысты жуғызды. Білегі майысқан ибалы жан екен.</w:t>
        <w:br/>
        <w:t>Ксйуананың қол астында орамалша желпілдеді. Әуелі ағаш</w:t>
        <w:br/>
        <w:t>астауға су ысытып құйды, ыдыстарды салды, сақырлатыт!</w:t>
        <w:br/>
        <w:t>шайып шықты. Енді иығына жұмсақ сүлгі асып, үшымен</w:t>
        <w:br/>
        <w:t>бір-бірлеп ысқылай бастады. Ақтәтс қымыз құятын</w:t>
        <w:br/>
        <w:t>шдыстарды өзі сүртті.</w:t>
        <w:br/>
        <w:t>Әрелік үркек немені еркелетеді. “Келініме қымыз құюды</w:t>
        <w:br/>
        <w:t>өзім үйретіп жүрмін”, -- дейді. “Әлі-ақ шаршы топқа сусын</w:t>
        <w:br/>
        <w:t>ұсынатын бапкер кол болады”, -- дейді. Әр ыдысты қолына</w:t>
        <w:br/>
        <w:t>алған сайын оның сырын әңгімелейді.</w:t>
        <w:br/>
        <w:t>-- Қымыз күткен қазақ ыдысын да сыйлап ұстаған. Әр</w:t>
        <w:br/>
        <w:t>ыдыстың Иесі болады. Қымызды кесемен жай кісіге</w:t>
        <w:br/>
        <w:t>ұсынатын. Келім-кетім копшілік ішеді. Мешкейлер мен</w:t>
        <w:br/>
        <w:t>саударгерлер тостақпен сусындаған. Оларға жүтары мол болса</w:t>
        <w:br/>
        <w:t>болғаны. Дәмін алып тұшынып жатпайды. Зерснмен асыл</w:t>
        <w:br/>
        <w:t>достар ішкен. Көремісің, жарықтықтың өзі дс арудың көзіндей</w:t>
        <w:br/>
        <w:t>ойнап тұр-ау. Соққан зергеріне, шапқан ұстасына сай</w:t>
        <w:br/>
        <w:t>зсреннің де әрқилысы болады. Қолымдағы Ақәділ үстаның</w:t>
        <w:br/>
        <w:t>орік ағаштап ойған алтын коз зерені. Ғашық жандарға</w:t>
        <w:br/>
        <w:t>қымызды алтын жалатқан көзсге қүйып берген. Қақ күмістен</w:t>
        <w:br/>
        <w:t>соғылған көземен ақын, сері, сыпа, сал ішкен. Ілгеріде ауылға</w:t>
        <w:br/>
        <w:t>бір сері түсіп, қымыз ішпей жатып алғанда, атам бейшара</w:t>
        <w:br/>
        <w:t>осы қақ күміс көзені ат шаптырып Саураннан алдырған седі.</w:t>
        <w:br/>
        <w:t>Батыр мен палуанға қыпша бел құмырамен қымыз үсынады</w:t>
        <w:br/>
        <w:t>скен.</w:t>
        <w:br/>
        <w:t>“Ақтәтенің асыл досы болғаным ғой опда” деп ішімнен</w:t>
        <w:br/>
        <w:t>жүшілдедім.</w:t>
        <w:br/>
        <w:t>Көне коз кейуана мен жас келіншек ыдыстарды жуып,</w:t>
        <w:br/>
        <w:t>сүртіп шыққанша көп сырласты. Астан соңғы сергігие сері</w:t>
        <w:br/>
        <w:t>қымызды келіншек құйды.</w:t>
        <w:br/>
        <w:t>Қауақтағы қымызға піскек салып ұзақ толғады. Аударып</w:t>
        <w:br/>
        <w:t>ағаш табаққа құйды. Дастарқан жиегіне әкелді. Бір тізерлеп</w:t>
        <w:br/>
        <w:t>қырын отырды. Жас келін әлгіде ғана сорпа қүйған қалайы</w:t>
        <w:br/>
        <w:t>шөмішті табаққа сала берген сді. Ақтоте тоқтатты. Ағаштан</w:t>
      </w:r>
    </w:p>
    <w:p>
      <w:r>
        <w:t>ойған сырлы ожау үсынды. Жас келін ожаумен алдындағы</w:t>
        <w:br/>
        <w:t>ақты торт мәрте толғап сапырды. Сапыру сыйлайтып кісінің</w:t>
        <w:br/>
        <w:t>санына байланысты. Әр кісіге арнаған әдемі ілтифаты. Сол</w:t>
        <w:br/>
        <w:t>қолына зсренді алды. Оң қолымен ожау көтерлі. Сұсынның</w:t>
        <w:br/>
        <w:t>сылдырын сездірмей ыдыстың шетін ала құйды, зеренді тым</w:t>
        <w:br/>
        <w:t>толтырған жоқ, бір елідей ернеу қалдырды. Ожзулы қайыра</w:t>
        <w:br/>
        <w:t>2</w:t>
        <w:br/>
        <w:t>ә</w:t>
        <w:br/>
        <w:t>Торсық қымызы арнаулы қонақтарға ғана әдейілеп</w:t>
        <w:br/>
        <w:t>ашытылады. Дәмі үгітілме, кермек, қанға от қосатын қызулы</w:t>
        <w:br/>
        <w:t>келеді. Ойлап отырып сілскейімді жұттым. Күрең торсықтан</w:t>
        <w:br/>
        <w:t>төменіректе, тақтай текпішектің үстінде әдемі екпе кауақ,</w:t>
        <w:br/>
        <w:t>гүр. Бүйірі қып-қызыл. Сыр диқандарының қолдан егіп,</w:t>
        <w:br/>
        <w:t>үзак уакыт күнге аударыстырып үстап, күлге отырғызып</w:t>
        <w:br/>
        <w:t>пісірген қауағы. Қауакты бүрын кормеген кісі ыдысты ілкі</w:t>
        <w:br/>
        <w:t>зергердің қолынан шыққан саз құмыра деп қалуы кәдік.</w:t>
        <w:br/>
        <w:t>Өйткені қауақ қолдан иіп келтіргендей: бүйірі дөңгелек.</w:t>
        <w:br/>
        <w:t>мойын жағы жіңішке, қызыл қоңыр, әсем дүние. Қақпағы</w:t>
        <w:br/>
        <w:t>да қауақтан ойып жасалған. Жанынла, босаға мен қауақ</w:t>
        <w:br/>
        <w:t>арасында қайыңнан істелген күбі түр. Піспегінің сабы</w:t>
        <w:br/>
        <w:t>қылтияды. ішінде қымыз болмағаны. Күбі екі жерден,</w:t>
        <w:br/>
        <w:t>жоғарғы ернеуішнен бір, томенгі етегінен бір қайыц қабығымен</w:t>
        <w:br/>
        <w:t>құрсауланған. Қарап отырсаң ағаш жігі білінбейді. Аузына</w:t>
        <w:br/>
        <w:t>таман бие сүтінің кобігі ағарады. Өңге ыдыстың сырты</w:t>
        <w:br/>
        <w:t>мұнтаздай таза, бапкер қолдың күтімінде тұрған музей</w:t>
        <w:br/>
        <w:t>бұйымлары тәрізді. Мұндағы әр ыдыс әйгілі үстаның</w:t>
        <w:br/>
        <w:t>қолынан шыққан. Қайталанбас оюын, ұсталық онерін осы</w:t>
        <w:br/>
        <w:t>босағада айқындай түсетін секілді.</w:t>
        <w:br/>
        <w:t>-- Ағаңның кошпілін сұрап бара алмай-ақ қойдым. Ирек</w:t>
        <w:br/>
        <w:t>қамшы итшіліктен қол тимейді. Түнде ғана түсіме кірген</w:t>
        <w:br/>
        <w:t>екен. Ерні кезеріп: “Ақтәте, шолдеп жүрмін”, -- дейлі. Солан</w:t>
        <w:br/>
        <w:t>көңілін сұрап қайтуға бекініп тұрғаным еді. Қүлағыннан</w:t>
        <w:br/>
        <w:t>күн көрініп сен келе калдың. Енді өзіңмен ілесіп барып</w:t>
        <w:br/>
        <w:t>қайтамын. Қарғам-ау тегі!</w:t>
        <w:br/>
        <w:t>Көңілі босап атырып қымыз ұсынды.</w:t>
        <w:br/>
        <w:t>-- Бір торсық қымыз әкел деп ағам жіберіп еді.</w:t>
        <w:br/>
        <w:t>Ақтәте қымыз сапырып отырған ожауын түсіріп алды,</w:t>
        <w:br/>
        <w:t>жаулығының ұшымен көзін сүртті. Қырын отырған.</w:t>
        <w:br/>
        <w:t>Жанарының ұшынан шашырап әжім сызықтары көрінеді.</w:t>
        <w:br/>
        <w:t>“Қартайып қалыпты-ау” деп ойладым. “Мейірбанды асыл</w:t>
        <w:br/>
        <w:t>жан көне бұйымдай тозып бітіпті. Баяғы сыңқылдаған күлкісі,</w:t>
        <w:br/>
        <w:t>аңқылдаған әзілі жоқ. Көне сурет секілді. Мүң ғана қалған.</w:t>
        <w:br/>
        <w:t>Күлкі де, кейіс те, окпе де, наз да жоқ, жалғыз мұң ғана</w:t>
        <w:br/>
        <w:t>қауқиып отырған”.</w:t>
        <w:br/>
        <w:t>Сырттан Жарбиманың шыңқылы шықты. Әлдекімдерді</w:t>
        <w:br/>
        <w:t>сыпыра боқтап жүр.</w:t>
        <w:br/>
        <w:t>-- Сирағың сыңғыр, куаяқ, заразап, қулықтан туған, шуың</w:t>
        <w:br/>
        <w:t>түскір...</w:t>
        <w:br/>
        <w:t>-- Оқымысты қарғам-ау, неге ертерек айтпадың. Құнан</w:t>
        <w:br/>
        <w:t>қымызды жаңа ғана сабадан флягке қотарып қойып едім.</w:t>
        <w:br/>
        <w:t>Шөпіпілер күн көтерілмей-ақ “көніміз кепті, қымыз әкел”</w:t>
      </w:r>
    </w:p>
    <w:p>
      <w:r>
        <w:t>-- деп аспазын салдыратып жібереді ле тұрады. Әттеген-ай!”</w:t>
        <w:br/>
        <w:t>Актәте қинала ойланып қалды.</w:t>
        <w:br/>
        <w:t>45</w:t>
        <w:br/>
        <w:t>қалыпты, жануар аяғын билеп басады. Жеңешем сарайдан</w:t>
        <w:br/>
        <w:t>ер-тұрманды әкелді. Атқа салдым. Киім ауыстырдым. Күн</w:t>
        <w:br/>
        <w:t>екіндіге еңкейе берген, жолдың шалғайлығы да, таудың қиып</w:t>
        <w:br/>
        <w:t>асуы да сескендірмеді. Аттанып кеттім.</w:t>
        <w:br/>
        <w:t>Актанкерді еркін көсілтіп қолдың саласындай қара алырға</w:t>
        <w:br/>
        <w:t>сіңген сайын тау лебі қанық сезілді. Демі салқын. Бала</w:t>
        <w:br/>
        <w:t>кезімде, ағама сріп қауындыққа баратын едім. Екі қүлақ,</w:t>
        <w:br/>
        <w:t>үш құлақ қылтиып қауын өскіні көрінетін. Ағаның: “үзесің!”</w:t>
        <w:br/>
        <w:t>дегеніне де қарамай, етпеттей түсіп, әлгі нәзік құлақша</w:t>
        <w:br/>
        <w:t>жапырақты иИіскейтінмін. Сонда танауымды кәмек қауынның</w:t>
        <w:br/>
        <w:t>ашық иісі кернеп кететін. Құныға жұтамын. Дол сол әлемі</w:t>
        <w:br/>
        <w:t>жұпар танауыма тағы келді. Даланың тынысы осындай екен</w:t>
        <w:br/>
        <w:t>ғой.</w:t>
        <w:br/>
        <w:t>Ақтаңкер жайлауды катты сағыныпты. Қайта-қайта</w:t>
        <w:br/>
        <w:t>пысқырып қойып, тізгінді сүзе аршындады кеп. Сүрлеу</w:t>
        <w:br/>
        <w:t>жолдың қиыршағы жүгері қуырғандай бытырлайды.</w:t>
        <w:br/>
        <w:t>Тұяғынан тас ұшқандай болады. Жалының асты шылқылдай</w:t>
        <w:br/>
        <w:t>бастады. Серпс қайырып, келесі жағына аудардым, асты</w:t>
        <w:br/>
        <w:t>дегдісін дедім. Асудың қыр арқасына жеткенде күн батып</w:t>
        <w:br/>
        <w:t>қас қарайды. Айдың жаңасы-тын. Сәлден соң аттың күміс</w:t>
        <w:br/>
        <w:t>тағасындай болып сол бүйірден қылтиып көрінді, көрінгенмен</w:t>
        <w:br/>
        <w:t>мардымды жарығы жоқ, жол сілтер сүлдесі ғана. Күжірсйген</w:t>
        <w:br/>
        <w:t>асуды белге ұрған қамшыдай сары сүрлеудің сорабымен салып</w:t>
        <w:br/>
        <w:t>келемін. Жылқы сүрінбейді. Талай жортып откен үйреншікті</w:t>
        <w:br/>
        <w:t>жолы. Әредік аяқ астынан шошына ытырылып торғай ұшады.</w:t>
        <w:br/>
        <w:t>Ақтаңкер Дір ете түседі. Алыстан нөсер гүрілі естілді,</w:t>
        <w:br/>
        <w:t>жарқылдатып шақпақ шағып, жонның үстімен келеді. Тезірек</w:t>
        <w:br/>
        <w:t>асудан асып үлгермесем саяқ носер жетіп үлгеруі қақ, сосын</w:t>
        <w:br/>
        <w:t>сусоқты итше сүмендейсің. Қия жартас қаусыра қысып,</w:t>
        <w:br/>
        <w:t>бұлталаққа басып, шүңейтке құдитты. Ер ат қолдауына</w:t>
        <w:br/>
        <w:t>лықсыды. Құлаққа судың талып-талып сарыны келеді, түнгі</w:t>
        <w:br/>
        <w:t>дыбыс тым алыс, бүл басын тасқа ұрып ағатын Құланшы</w:t>
        <w:br/>
        <w:t>өзені. Мен сол өзеннің жағасындағы ескі қыстауда туыппын.</w:t>
        <w:br/>
        <w:t>Келген сайып көзіме ыстық басылады. Тау тынысына саяқ</w:t>
        <w:br/>
        <w:t>нөсердің Иісі қосылып кеудені кернеді. Бұлт күрк-күрк</w:t>
        <w:br/>
        <w:t>жетеліп жоннан асып жоғалды. Құтылғаныма қуандым.</w:t>
        <w:br/>
        <w:t>Әлі ссімде, осы Шырағдан қиясында көкпар шабылды.</w:t>
        <w:br/>
        <w:t>Онда ағам жылқы фермасында меңгеруші болатын. Есімде</w:t>
        <w:br/>
        <w:t>қалғаны, ауыл балалары көкпаршыларға еліктеп, шыбық</w:t>
        <w:br/>
        <w:t>көкпар шауып жүргенде көршінің қараборбайы жаман</w:t>
        <w:br/>
        <w:t>“Мертіккен”, үйіне жылап жоғалған. Көкпаршылардан</w:t>
        <w:br/>
        <w:t>естігенім бүл: Ақтацкердің бал кезі екен, арқыратып кеп</w:t>
        <w:br/>
        <w:t>қосылған. Сөйтсе үрымтал жерден ұратын арамзалар коп</w:t>
        <w:br/>
        <w:t>кездесіп серкеден айрыла беріпті. Ылди жігіттері араққа тойып</w:t>
        <w:br/>
        <w:t>алған, дәңгасарлау, серке көкпарды қақпақылша қағып,</w:t>
        <w:br/>
        <w:t>41</w:t>
        <w:br/>
        <w:t>-- Ылдида не жаңалық бар?</w:t>
      </w:r>
    </w:p>
    <w:p>
      <w:r>
        <w:t>-- Ештеңе жоқ!</w:t>
        <w:br/>
        <w:t>бе Қойшы- “ей, өздерің қазит оқын, кинә көресіңдер, сөйтіп</w:t>
        <w:br/>
        <w:t>“ештеңе жоқ” дейсіндер. Мына біз ғой тас керең, көр соқыр.</w:t>
        <w:br/>
        <w:t>Ана жылғы Гитлер сықылды бір бүзақы сап етіп Қаратауды</w:t>
        <w:br/>
        <w:t>арқасына сап әкетіп бара жатса да білмей жата береміз, сірә.</w:t>
        <w:br/>
        <w:t>-- Сіздерге де газет әкеліп тұратын шығар.</w:t>
        <w:br/>
        <w:t>-- Аудандық қазиттен өңгесін түсінбейміз тегі. Апырмай</w:t>
        <w:br/>
        <w:t>ұмытып барады екенмін. Өзіңдей бір қазитшіден сұрап алғалы</w:t>
        <w:br/>
        <w:t>жүрелім. Осы өкімет күніге пәленбай қазит шығаралы, ертеден</w:t>
        <w:br/>
        <w:t>кара кешке радиосы сарнайды да тұрады, соған сөзді қандан</w:t>
        <w:br/>
        <w:t>таба береді түге? Сөзі түгесілмей ме шіркіннің? Айтшы?</w:t>
        <w:br/>
        <w:t>-- Түгесілмейді.</w:t>
        <w:br/>
        <w:t>Менің жауабыма қанағаттанбады білем, аңырып, аларып</w:t>
        <w:br/>
        <w:t>жатты-жатты да қорылдап ұйықтап кетті. Сырттан Ақтәтем</w:t>
        <w:br/>
        <w:t>кірді. Бұл кезде өзім алдымдағы қымыз дастарқанды жиып,</w:t>
        <w:br/>
        <w:t>зерепді сүртіп, оз орнына қойып үлгерген едім. Корді де</w:t>
        <w:br/>
        <w:t>күліп жіберді. Қолына шелекті алды. Бие сауымға бара</w:t>
        <w:br/>
        <w:t>жатқанын білдім. Көргім келді. Сыртқа ілесе шықтым.</w:t>
        <w:br/>
        <w:t>Ақтаңкерді көрші жігіт отқа жіберіпті. Ас Пісіретін қараша</w:t>
        <w:br/>
        <w:t>үй жақтан қызыл орамалды келіншек бұлтылдап көріңеді.</w:t>
        <w:br/>
        <w:t>Ақтәте әуелі шелекті әбден ысқылап жуды. Таза мдысты</w:t>
        <w:br/>
        <w:t>соншама жуғанына таңқалдым. Сосын суын сарқып күнге</w:t>
        <w:br/>
        <w:t>қаратып жатқызып қойды. Әбден кептіріп алмақшы.</w:t>
        <w:br/>
        <w:t>-- Сүтке жалғыз тамшы су қосылса қымыз қасиетінен</w:t>
        <w:br/>
        <w:t>айрылғаны. Бие құрғақ ыдысқа сауылады, -- деді.</w:t>
        <w:br/>
        <w:t>Актәте биелерді теріп сауды. Байқаймын, кәрі тіс биелерді</w:t>
        <w:br/>
        <w:t>тастап кетіп барады. Жақында ғана желіге үйретілген, әлі</w:t>
        <w:br/>
        <w:t>шабының қытығы кете қоймаған жас биелерге жанасады.</w:t>
        <w:br/>
        <w:t>Оларды сауу ешкі баққаннан бетер қиын. Елеңлен бір орнында</w:t>
        <w:br/>
        <w:t>тұрмайды, інелекті тебеді, құлынына иімейлі. “Басын үстап</w:t>
        <w:br/>
        <w:t>көмектесейін”, -- деп керіп едім. Ақтәте: “Бөгде иістен мүлде</w:t>
        <w:br/>
        <w:t>құтырады”, -- деп жолатпады. Шелекті сөл білегіне іліп алып,</w:t>
        <w:br/>
        <w:t>тамағын лық-лық еткізіп, шабына иіліп, оц қолымен биенің</w:t>
        <w:br/>
        <w:t>сауырын сипайды. Бексесін қағалы. Томендей келіп жас</w:t>
        <w:br/>
        <w:t>қулықтың жұмсақ желінін ұстайды, оң тізерлеп. үшы</w:t>
        <w:br/>
        <w:t>күлдіреген үрпіні созады. Ақшыл сүт сыздықтап інелекке</w:t>
        <w:br/>
        <w:t>дыз ете түседі. Биенің қытығы келіп жалт бұрылады. Ақтәте</w:t>
        <w:br/>
        <w:t>кері тайқиды. Тағы тақайды, сркелетеді, естіп жан тері</w:t>
        <w:br/>
        <w:t>шығып, кор бейнетке батып жүріп түске дейін қос шелектей</w:t>
        <w:br/>
        <w:t>сүтті әрең сауды. Ағама бола өстіп жүргенін сездім. Әйтпесе,</w:t>
        <w:br/>
        <w:t>көршідегі жылқышы жігітті шақырып, биені тырп еткізбей</w:t>
        <w:br/>
        <w:t>ұстатып қойып саууына болмас па еді.</w:t>
        <w:br/>
        <w:t>-- Неге биенің басын ұстатып саумадыңыз?</w:t>
        <w:br/>
        <w:t>48</w:t>
        <w:br/>
        <w:t>табақ шетінс ілді. Енді зеренді оң қолыпа алмастырды. Ақ.</w:t>
        <w:br/>
        <w:t>білегін созып қымыз үсынды.</w:t>
        <w:br/>
        <w:t>Коз алдымнан буынсыз бишінің өнері өткендей сезілді.</w:t>
        <w:br/>
        <w:t>Нәзік қолдың әсерлі биін көрдім. Зеренді ұстай бергенде</w:t>
      </w:r>
    </w:p>
    <w:p>
      <w:r>
        <w:t>байқағаным, ақ білек дір ете түсті. Сыншы көзден қысылып</w:t>
        <w:br/>
        <w:t>отырғанын білдім. Білектің аса нәзік дір еткені де әлгі бидің</w:t>
        <w:br/>
        <w:t>жалғасы секілденді, қимылына сыр мен наз қосып кетті.</w:t>
        <w:br/>
        <w:t>Уылжыған шәрбат қымызды тамсана жұттым. Сері десе</w:t>
        <w:br/>
        <w:t>сері-ақ екен. Бірден басқа шауып, жүйкені талмаусыратты.</w:t>
        <w:br/>
        <w:t>Тосекті тысқа салып қойыпты. Көпке дейін көз іле</w:t>
        <w:br/>
        <w:t>алмадым. Ойдағы озеннің сарыны біресе алыстап, бірссе</w:t>
        <w:br/>
        <w:t>жақындап, құлаққа жүмсақ әуен құйды. Денем қызды.</w:t>
        <w:br/>
        <w:t>Манайға жалбыз әтірі жайылды. Түнгі самал бетімді сипап,</w:t>
        <w:br/>
        <w:t>көрпені түрткілеі, қойныма кіргісі келеді. Қымтана түсем.</w:t>
        <w:br/>
        <w:t>Бейне бала кезгі, қысты күні қойныма алып жататын</w:t>
        <w:br/>
        <w:t>кішкентай мысығым секілді. Жүн-жұмсақ. Пырылдай ма-</w:t>
        <w:br/>
        <w:t>ау. Бетімс сүйкенсе мс-ау. Зеңгір кокте қызыл шоғы</w:t>
        <w:br/>
        <w:t>жылтылдап самолет ұшып барады, пырылдаған сол екен.</w:t>
        <w:br/>
        <w:t>Самал ұйықтатып тастапты.</w:t>
        <w:br/>
        <w:t>“Далабай қарағым!”</w:t>
        <w:br/>
        <w:t>Дол жанымнап ағамның қоныр даусын естігендей болдым.</w:t>
        <w:br/>
        <w:t>“Далабай қапағым!” Атымды атап шақырады. Алыс сапарға</w:t>
        <w:br/>
        <w:t>аттанып барады ғой деймін. Сезем, сезем дс қоштасып қалғым</w:t>
        <w:br/>
        <w:t>келеді. Анық ағамның даусы. Көзімді ашсам таң</w:t>
        <w:br/>
        <w:t>құланнектеніп қалыпты. Орпымнап қалай ыршып</w:t>
        <w:br/>
        <w:t>тұрғанымды білмеймін. “Ағам жалғыз жұтым қол қымызға</w:t>
        <w:br/>
        <w:t>зар болып жатқанда менің ұйықтағаным қалай?” Өкініштен</w:t>
        <w:br/>
        <w:t>өзегім өртенді. Егіліп жылағым келді. Ақтәте анадай жерде,</w:t>
        <w:br/>
        <w:t>желі басында, соңғы құлынды кермеге тұқыртып байлап</w:t>
        <w:br/>
        <w:t>жатыр екен. Қасына жетіп бардым.</w:t>
        <w:br/>
        <w:t>--Тәңірім-ау. нс болды саған? Жылан шақты ма, әлде</w:t>
        <w:br/>
        <w:t>қарақүрт тиді ме? Әңің жоқ қой!</w:t>
        <w:br/>
        <w:t>Түсім бүзылып кеткенін сонда білдім.</w:t>
        <w:br/>
        <w:t>-- Ағам ауырып жатқанда менің бүл жүрісім қалай?</w:t>
        <w:br/>
        <w:t>-- Тіфә-тіфә! Сау түрсаң болғаны. Қазір, шайдан соң</w:t>
        <w:br/>
        <w:t>жүреміз. Мен де ылдиға түсіп ағаңның көңілін сүрап</w:t>
        <w:br/>
        <w:t>қайтамын. Шалды Ақтанкерге жүмсадым.</w:t>
        <w:br/>
        <w:t>Жаны жоқ байғұс қалбалақтап қалды. Үйге ертіп келді.</w:t>
        <w:br/>
        <w:t>Кешегі әдемі зеренге қымыз құйып беріп сді, тамағымнан</w:t>
        <w:br/>
        <w:t>өтпеді. Шай ішілмеді. Жарбимадан естідім. Ақтәте түнде</w:t>
        <w:br/>
        <w:t>ауық-ауық түрып торсықты аударып ығыпты. Кешегі</w:t>
        <w:br/>
        <w:t>орнында емес, сәкі үстінде, керегеде ілуілі түр скен. Қолына</w:t>
        <w:br/>
        <w:t>алды. Бауын шешіп, қымызға салқын ауа жұтқызды. Аузын</w:t>
        <w:br/>
        <w:t>қайта байлады. Су сүлгіге орап, қоржынға салды. “Енді бір</w:t>
        <w:br/>
        <w:t>53</w:t>
        <w:br/>
        <w:t>мініп қалып, шешіліп кетті. Енді бүгежектеп, аяғы жерге</w:t>
        <w:br/>
        <w:t>тісімен, ышқырымен әлек болды да қалды.</w:t>
        <w:br/>
        <w:t>-- Ұят деген болсайшы сенде! Алыстан келген қонақтың</w:t>
        <w:br/>
        <w:t>атына жармасқан тентек бала болушы еді. Жылқыны</w:t>
        <w:br/>
        <w:t>айғырыңмен қайырып кел!</w:t>
        <w:br/>
        <w:t>Жарбима бүкшенңдеп жылқыға жоғалды. Ақтәте мені отауға</w:t>
        <w:br/>
        <w:t>бастады. Үйге кіргізді. Төсекті жинап, төрге көрпеше жайып,</w:t>
      </w:r>
    </w:p>
    <w:p>
      <w:r>
        <w:t>қолтығыма көпшік тастады. “Жайласып, деміңді ал”, - деді.</w:t>
        <w:br/>
        <w:t>Әр кезде “тәтесін іздеп келген қарғам менің”, -- деп естірте</w:t>
        <w:br/>
        <w:t>айналып қояды. Түңлікті ашып, есікті түрді. Сегіз қанат ақ</w:t>
        <w:br/>
        <w:t>отауға лақ етіп жарық төгілді.</w:t>
        <w:br/>
        <w:t>Үй ішін енді бағдарладым.</w:t>
        <w:br/>
        <w:t>Оң қанатта үлкен ақ торғын шымылдық. Шымылдық</w:t>
        <w:br/>
        <w:t>ішінде күміс зерлі ағаш керует тұр. Атлас тысты әдемі корпе,</w:t>
        <w:br/>
        <w:t>компиген құс жастықтарды төсек үстіне жиыпты. Одан озге</w:t>
        <w:br/>
        <w:t>осы үлкен үйде козге түсерлік жиһаз жоқ. Дүниесін қыстауға</w:t>
        <w:br/>
        <w:t>қалдырып, жайлауға жеңілдеп шығатын жылқышылардың</w:t>
        <w:br/>
        <w:t>әдеті бұл. Үйдің сол қанатында көзге әуелі түсетін қос кабатты</w:t>
        <w:br/>
        <w:t>биік сөре. Беті ашық. Осы өлкеге әйгілі Ақәділ үстаның</w:t>
        <w:br/>
        <w:t>қолынан шыққан бұйым бұл, ол кісі өзі жасаған дүниені</w:t>
        <w:br/>
        <w:t>ылғи орік ағаштың өзегімен әшекейлейді. Сөренің торт</w:t>
        <w:br/>
        <w:t>жақтауы піскен қауындай сарғыш түсті қатты ағашпен</w:t>
        <w:br/>
        <w:t>зерленген. Көзді тартып қүбыла жалтырайды. Сореден</w:t>
        <w:br/>
        <w:t>томеніректе керегенің басына ілген қос бірдей саба шермиіп</w:t>
        <w:br/>
        <w:t>тұр, бірі тай саба да, келесісі құнан саба. Сабаларлың сырт</w:t>
        <w:br/>
        <w:t>жүні құндыздың күзгі түгіндей күреңітіп, жылтырап кетіпті,</w:t>
        <w:br/>
        <w:t>ішіндегі қымыз табы өтсе остеді. Бүл сабаларлы Түркістан</w:t>
        <w:br/>
        <w:t>ұсталары жасаған: жылқының терісін іреп сойып алып,</w:t>
        <w:br/>
        <w:t>көлеңкеге кептіреді, сосын қымыздың бетіне шыққан іркіттен</w:t>
        <w:br/>
        <w:t>и жасап, сол иге салады. Құнан терісі бықырған и ішінде</w:t>
        <w:br/>
        <w:t>апта жарым жатады. Сосын исінді болған теріні кермеге іліп,</w:t>
        <w:br/>
        <w:t>қырғышпен қырады, шелиді, шелін алады. Көгеріп таза</w:t>
        <w:br/>
        <w:t>терінің өзі қалады. Енді мұны саба қып тігеді. Тобылғыны</w:t>
        <w:br/>
        <w:t>жағып, ашы түтінімен сабаның ішін ыстайды. Ысталған сабаға</w:t>
        <w:br/>
        <w:t>саумал құйып, ұзақ шайқайды. Сосын саумалын төгіп</w:t>
        <w:br/>
        <w:t>тастайды. Және ыстайды және саумалмен шаялы. Қашан ішіне</w:t>
        <w:br/>
        <w:t>құйған қымыздан тері дәмі кетіп, тобылғы табы қалғанша</w:t>
        <w:br/>
        <w:t>өстіп алмастыра береді. Бал татитып тәтті қымыз әзірлейтін</w:t>
        <w:br/>
        <w:t>әдемі саба дүниеге осылайша келеді.</w:t>
        <w:br/>
        <w:t>Томеніректе тарсық; жылқы терісінің мойнынан жасалған</w:t>
        <w:br/>
        <w:t>қолбала ыдыс. Мұның да әзірлену әлісі әлгідей. Тек</w:t>
        <w:br/>
        <w:t>тобылғының түтінімен ыстамайды, теріге өрік талдың, не</w:t>
        <w:br/>
        <w:t>үшқаттың сөлін сіңіреді. Торсықтып қымызы екі- үш алтаға</w:t>
        <w:br/>
        <w:t>дейін дәмін сақтайды. Жолаушы жол жүргенде, батыр</w:t>
        <w:br/>
        <w:t>жорыққа шыққанда торсық қымызын алып шығатын болған.</w:t>
        <w:br/>
        <w:t>44</w:t>
        <w:br/>
        <w:t>-- Қарғам-ай, онда жылқы дірдектеп корқып түрады да</w:t>
        <w:br/>
        <w:t>сүттің маңызы тамырда қалып қояды. Жақсы қымызға биенің</w:t>
        <w:br/>
        <w:t>өз еркімен иіп берген сүті бап келеді.</w:t>
        <w:br/>
        <w:t>-- Жуас, кексе биелерді қалдырып кеткеніңіз қалай?</w:t>
        <w:br/>
        <w:t>-- Егде жылқының сүті желінде тұрады, ал жас биенікі</w:t>
        <w:br/>
        <w:t>тамырдан жиылады. Әрі қақсалдың сүті тез ашиды да, күші</w:t>
        <w:br/>
        <w:t>бірден бетіне шығады. Жас биснікі бабына екі түнемеліден</w:t>
        <w:br/>
        <w:t>соң ғана келеді, әл-қуаты түбінде жатады. Иә... қымыз да</w:t>
        <w:br/>
        <w:t>жылқының мінезіне байланысты. Жас биенікі кісіні</w:t>
        <w:br/>
        <w:t>жасартады, дәрі боп сіңеді. Теріп сауып жүргенім содан ғой,</w:t>
        <w:br/>
        <w:t>-- деді Ақәтс.</w:t>
        <w:br/>
        <w:t>Өзен бойынан арбасын салдыратып шөпшілердің аспазы</w:t>
        <w:br/>
        <w:t>келді. Үй иесі тай сабаның қымызын қалайы флягтерге</w:t>
      </w:r>
    </w:p>
    <w:p>
      <w:r>
        <w:t>қотарып қойған екен. Аспаз амандық жоқ, саулық жоқ.</w:t>
        <w:br/>
        <w:t>арбандап арбасына тией бастады. Әлден уақытта шаруасын</w:t>
        <w:br/>
        <w:t>бітіріп үйге бас сұқты. Тәтем қымыз құйып берді. Соренін</w:t>
        <w:br/>
        <w:t>томенгі жағында тұрған кара тостақпсн ұсынды. Аспаздың</w:t>
        <w:br/>
        <w:t>көзі демде жасаурап, мұрты едірейіп шыға келді. Темекісінің</w:t>
        <w:br/>
        <w:t>түтінін ппиратып коп отырды. Сосын: “тісім сақырлап бара</w:t>
        <w:br/>
        <w:t>жатыр”, -- деп нан сұрап жеді. Сол күйі омалып қалар ма</w:t>
        <w:br/>
        <w:t>еді. Шал оянды. Көзі шатынап, тікенекше қадалды.</w:t>
        <w:br/>
        <w:t>-- Асқа келгендей аранын ашып, атауын ішіп отырғанын</w:t>
        <w:br/>
        <w:t>қарай кор мұның. Іштерінде ажлаһа жатады гой деймін. Үш</w:t>
        <w:br/>
        <w:t>бірдей тай сабаны кеше ғана әкетіп едің, енді тагы жетіпсің.</w:t>
        <w:br/>
        <w:t>Қымызбен тал суарасындар ма, әлде өзенге құйып балық,</w:t>
        <w:br/>
        <w:t>аулаймысыңдар, айтшы кәне! Басқармаға айтып еңбек</w:t>
        <w:br/>
        <w:t>күндеріңді қырықтырам бәлем, тұра қал, шопші емес,</w:t>
        <w:br/>
        <w:t>қорқаулар кілең!</w:t>
        <w:br/>
        <w:t>Аспаз “басқармаға айтам” дегеннен жаман шошынды,</w:t>
        <w:br/>
        <w:t>арбаңдап тұрып, арбасын салдыратып жоғалды.</w:t>
        <w:br/>
        <w:t>Ақтәте торсықтағы қалған қымызды қауаққа құйды.</w:t>
        <w:br/>
        <w:t>Сосын:</w:t>
        <w:br/>
        <w:t>-- Оқымысты қарғам, ағаңа қымызды арнап ашытам енді,</w:t>
        <w:br/>
        <w:t>- деді.</w:t>
        <w:br/>
        <w:t>Есіттіріп айтты. Жарбима күреңітіп, жанынан бәкісін алып</w:t>
        <w:br/>
        <w:t>жер шұқыды. Өзім Актәтенің ел айта беретін қымыз жасау</w:t>
        <w:br/>
        <w:t>құпиясын көргім кеп өліп барам. Екі көзім кейуананың</w:t>
        <w:br/>
        <w:t>қимылы мен қолында... Ақтәте торсықты босатты, әйтесе де</w:t>
        <w:br/>
        <w:t>тым сарықпады. Ыдыстағы сарқынды әдемі ашытқы болалы.</w:t>
        <w:br/>
        <w:t>Енді бір тізерлеп, оң қолымен торсықтың аузын керіп койып,</w:t>
        <w:br/>
        <w:t>сол қолымен інелектегі сүтті сыздықтата құйды. Келесі</w:t>
        <w:br/>
        <w:t>шелектегіні де түгел қотарды. Ең ғажабы ыдысты шайған</w:t>
        <w:br/>
        <w:t>жоқ. Көзім жетті, торсықтағы сүтке жалғыз тамшы да су</w:t>
        <w:br/>
        <w:t>қосылмады. Торсықтың аузын қайыс бауымен байлады.</w:t>
        <w:br/>
        <w:t>19</w:t>
        <w:br/>
        <w:t>атына сай мінезі болады: соған орай жол-жоралғы жасалады.</w:t>
        <w:br/>
        <w:t>Оны білмесек сүткіл ірітіп, қымыз ашыттықк деп</w:t>
        <w:br/>
        <w:t>жарықтықтың аруағын қорлап неміз бар.</w:t>
        <w:br/>
        <w:t>Әлгі сөзімнен қатты қысылдым. Ағат сөйлеп Ақтәтенінң</w:t>
        <w:br/>
        <w:t>жалпақ ел қадірлеген өнеріне, біліміне көленке түсіргендей</w:t>
        <w:br/>
        <w:t>болдым. Ақтәтем қымыз ашытуды өнерге санайтын.</w:t>
        <w:br/>
        <w:t>-- Тағы құяйын, қарғам?</w:t>
        <w:br/>
        <w:t>Сұрауын сүраса да қолымдағы зеренге қымыз құйған</w:t>
        <w:br/>
        <w:t>жоқ. Жай ғана сыпайгершілігі бұл. Алақаныммен зереннің</w:t>
        <w:br/>
        <w:t>бетін жаптым. Актәтем артық құймайды. Жақсы қымыздың</w:t>
        <w:br/>
        <w:t>дәмін алып, тамырға таратып ішсін дегені, бас-көз жоқ</w:t>
        <w:br/>
        <w:t>сіміртпейді. Әсіресе мынадай қадірлі ыдысқа құйып берген</w:t>
        <w:br/>
        <w:t>кезде қомағайлық жасап, үстіме құйғызбадым. Зерен</w:t>
        <w:br/>
        <w:t>түбіндегі ұрттам ақты шайқап, ыдысын қызықтап, ойланып</w:t>
        <w:br/>
        <w:t>отырып қалдым. Ақтәте жүзіме зер сала үзақ қарады, бетіне</w:t>
        <w:br/>
        <w:t>бозаң нұр жүгірді. Жаулығын түзеп, бір тізерлеп орнынан</w:t>
        <w:br/>
        <w:t>көтерілді.</w:t>
        <w:br/>
        <w:t>-- Әлгінін даусы ауылды көшіріп барады ғой. Коршімізде</w:t>
      </w:r>
    </w:p>
    <w:p>
      <w:r>
        <w:t>жаңа түскен келіншек бар сді, содан үят болды-ау. Үйде</w:t>
        <w:br/>
        <w:t>қонақ бар демейді. Құтырып кстеді. Қартайса ла қалыпқа</w:t>
        <w:br/>
        <w:t>келе алмай қойды. Мен барайын, -- деп тысқа беттеді.</w:t>
        <w:br/>
        <w:t>Жарбиманың жаман даусы саппа басылды.</w:t>
        <w:br/>
        <w:t>Серенің ішінде жиде ағаштан шапқан, тау сағыздай сары</w:t>
        <w:br/>
        <w:t>зерен тұр. Ағаштың діңін қуалап ойып алыпты. Жарықтықтың</w:t>
        <w:br/>
        <w:t>бунақ-буыны бәз қалпынша сақталған. Бояусыз-ақ бунағы</w:t>
        <w:br/>
        <w:t>білініп, өңі ашылып, жалтырай түседі. Ұстаның дінді қуалай</w:t>
        <w:br/>
        <w:t>оюына қарағанда ағаш жазда қиылған. Бойында сөлі бар</w:t>
        <w:br/>
        <w:t>кезде шабылған. Әйтпесе зерен жұқарған мезетте түбі тесіліп</w:t>
        <w:br/>
        <w:t>кетері хақты. Жазғы тал көн секілді созылмалы келеді. Ұста</w:t>
        <w:br/>
        <w:t>қиялын табиғи бояуымен, қаттылығымен, жеңілдігімен</w:t>
        <w:br/>
        <w:t>байытып тұр. Бұл да Ақәліл ұстаның көзі.</w:t>
        <w:br/>
        <w:t>Зергердің көзі жоқ болса да қолынан шыққан онері өлмепті.</w:t>
        <w:br/>
        <w:t>Атақты зергер ұсталар қартайған шағында таңғажайып бұйым</w:t>
        <w:br/>
        <w:t>жасап қимас кісілеріне сыйлаушы еді. “Көзімдей көріп жүр”</w:t>
        <w:br/>
        <w:t>дейтін. Суреттеуге тіл жетпейтін қазымыр өнерін ел ішіне</w:t>
        <w:br/>
        <w:t>қалдыратын, тарататын. Сойтсем, сол кісілердің өмірден кеткісі</w:t>
        <w:br/>
        <w:t>келмегені екен ғой. Өлмейтіндер ғана артына өлмес өнер</w:t>
        <w:br/>
        <w:t>қалдырады.</w:t>
        <w:br/>
        <w:t>Аһылап-уһілеп үйге Жарбима кірді. Салдыр еткізіш</w:t>
        <w:br/>
        <w:t>қауақтан қымыз сімірді. Даңғыр еткізіп шелекті бір тепті.</w:t>
        <w:br/>
        <w:t>Отыра кетіп аяғындағы етігін шешті, есік жаққа дүрсілдетіп</w:t>
        <w:br/>
        <w:t>атып-атып жіберді. Төсек іргесіне жантая кетті.</w:t>
        <w:br/>
        <w:t>-- Иә, бала! -- деді.</w:t>
        <w:br/>
        <w:t>Сөзі шаншулай қадалды.</w:t>
        <w:br/>
        <w:t>47</w:t>
        <w:br/>
        <w:t>Яғымуе кешкі серусгс ылғи мені алып шығатын. Әсіресе</w:t>
        <w:br/>
        <w:t>түнемесінс жалғыз жүруге қорқады. Арақ ішіп, скі иығын</w:t>
        <w:br/>
        <w:t>жұлыт жеп жүрген дәңгасар жігіттерден қаймығады.</w:t>
        <w:br/>
        <w:t>Солардың мазағынан қорынады. Келістім.</w:t>
        <w:br/>
        <w:t>Кештетіп велосипслпсен қиқалақтан орталыққа жеттік.</w:t>
        <w:br/>
        <w:t>Ягымус артыма жарбиып мінгесіп алған. Екі ара жаяу жүріске</w:t>
        <w:br/>
        <w:t>алыс. Итырақтап ссек міну ерсі. Содан қиқалақпен</w:t>
        <w:br/>
        <w:t>қиқалақтайтынбыз. Клуб алды құжынаған жүрт. Әшейінде</w:t>
        <w:br/>
        <w:t>“сайтанның ойыны” деп кино көрмейтіп кәриялар таяғын</w:t>
        <w:br/>
        <w:t>артына ұстап сытыр-сытыр басады. Кимешегі ағаранда!</w:t>
        <w:br/>
        <w:t>кемпірлер жүр. Бірін-бірі онксндсп қуысқан класстас балалар</w:t>
        <w:br/>
        <w:t>ұшырасты. Күллісінің аузында: ергежейлі! ергежейлі!</w:t>
        <w:br/>
        <w:t>Яғымусты мазақтап жұп ме деп қаупайлаймын. Қиқалақты</w:t>
        <w:br/>
        <w:t>клубтың қорасына апарып қойдық. Кіре берісте саусағына</w:t>
        <w:br/>
        <w:t>қыстырған темекісі бар күміс тісті Күмісбек үшырасты.</w:t>
        <w:br/>
        <w:t>Ергсжейлінің ойынына Жағымсыз да келіпті!</w:t>
        <w:br/>
        <w:t>Нағашысымен танысып қайтпақшы! Әй, ішінде болснедей</w:t>
        <w:br/>
        <w:t>ғана келіншегі бар екен, қүда түсіп алып қал!</w:t>
        <w:br/>
        <w:t>Қарлығыңқы дауысы елді көшіріп барады.</w:t>
        <w:br/>
        <w:t>-- Әй, пәтуасыз! Ауылды көшірмей қойсаңшы енді! -</w:t>
        <w:br/>
        <w:t>деп бір кәрия тиып тастады. Өйтпегенде әліптің аяғы қызыл</w:t>
        <w:br/>
        <w:t>шексе төбелеске айналар сді. Почтаның бастығы болса кайтейін.</w:t>
      </w:r>
    </w:p>
    <w:p>
      <w:r>
        <w:t>Е күміс тісті Күмісбектің, е өзімнің мұрным жалпияр еді.</w:t>
        <w:br/>
        <w:t>Ойын аллауәкбар болар еді.</w:t>
        <w:br/>
        <w:t>Толырласып ішке ендік. Яғымус билетті ең алдына алыпты.</w:t>
        <w:br/>
        <w:t>Жарық ошті. Шымылдық сырылып ашыла берді. Тұла бойым</w:t>
        <w:br/>
        <w:t>ду стс түсті. Күмісбектің айтқаны шын екен. Терең тордан</w:t>
        <w:br/>
        <w:t>әсем киінген, қара көбелектей бантигі бар, жұдырықтай жігіт</w:t>
        <w:br/>
        <w:t>шыға келгені. Қимыл қалпы, сойлесі тура Яғымус. Тәкаппар,</w:t>
        <w:br/>
        <w:t>маңғаз. Үні сынғырлап түр. Яғымұстың жіңішке, шыңылтыр</w:t>
        <w:br/>
        <w:t>даусын ерсі санайтынбыз. Сөйтсек оның да өзініпе нәші,</w:t>
        <w:br/>
        <w:t>әзініпе сәні бар екен. Кең даланы басымызға котерһі барқы-</w:t>
        <w:br/>
        <w:t>гағанға үйренгеміз де. Кішкентай кісінің шыңылтыр үнінен</w:t>
        <w:br/>
        <w:t>де оңаза бояу сезілетін секілді. Яғымусты да жұпттай етіп</w:t>
        <w:br/>
        <w:t>киіндіріп, алақанға салып құрметтеп сахнаға тпығарсақ қой:</w:t>
        <w:br/>
        <w:t>дәл осылай суырылар ма еді, жұртты аузына қаратар ма еді</w:t>
        <w:br/>
        <w:t>деп ойлаймын.</w:t>
        <w:br/>
        <w:t>Оң6 бүйірімде, топыраққа аунаған шіби қораз құсап, балаға</w:t>
        <w:br/>
        <w:t>арнап тігілген олпы-солпы костюмпеп мойны ғана қылқиып,</w:t>
        <w:br/>
        <w:t>сабан шляпасының ернеуі қабысып отырған серігіме қараймын.</w:t>
        <w:br/>
        <w:t>Қараймын да көңілім құлазиды. Көзіме күзде, үйірінен адасып</w:t>
        <w:br/>
        <w:t>қалған, қауырсыны ұйпаланған, әр коліпікке қаңқылдап</w:t>
        <w:br/>
        <w:t>қонып, зарлап үшқан тпүрегейді елестетем. Өз үйірінсіз, өз</w:t>
        <w:br/>
        <w:t>теңісіз күні қараң. Яғымус та ортасынан айрылған, өзін біл-</w:t>
        <w:br/>
        <w:t>мейтін, түсінбейтін, менсінбейтін үлкендер арасында қаңғып</w:t>
        <w:br/>
        <w:t>60</w:t>
        <w:br/>
        <w:t>қүмырадай сәлдесі о күнде зерендей ғана-тын. Медресе</w:t>
        <w:br/>
        <w:t>тамамдаған көзі ашық кісі көрінді. Келе көрпелдес қазақы</w:t>
        <w:br/>
        <w:t>ауылды жатсынған жоқ, аз күнде-ақ бауыр басып</w:t>
        <w:br/>
        <w:t>жақындасып кетті. Жұрт жер жыртса ол огіздін басын ұсталды:</w:t>
        <w:br/>
        <w:t>арақ орса шалғысын шыңдады. Басы ауырып, балтыры</w:t>
        <w:br/>
        <w:t>сыздағанды үшкіреді, түшкіреді. Ешкім оның бетін қаққан</w:t>
        <w:br/>
        <w:t>жоқ, төрінен көсілтіп орын беріп, ас алдында аузына қарады.</w:t>
        <w:br/>
        <w:t>Жамбасы сызға титсннің жаназасын шығарды, ағайынның</w:t>
        <w:br/>
        <w:t>аласына пәтуасын айтты. Сәбидің шашындай селдір елдің</w:t>
        <w:br/>
        <w:t>“Молдекесі” атанды.</w:t>
        <w:br/>
        <w:t>Айналайын ағайын арасы алтын бесік қой. Жүрт асарға</w:t>
        <w:br/>
        <w:t>жиналып жіберіп, төрт болмелі жұмыртқадай үй түрғызып</w:t>
        <w:br/>
        <w:t>берді. Біреуі отынын, біреуі соғымын, келесісі астығын</w:t>
        <w:br/>
        <w:t>апарды. Өз алдына от түтеткен отауға айналды. Молдекецнін</w:t>
        <w:br/>
        <w:t>сәлдесі дабырайды.</w:t>
        <w:br/>
        <w:t>Сондағы көрген жүрттың таң қалғаны екі нәрсе еді. Бірі</w:t>
        <w:br/>
        <w:t>-- жұрт жыртығына жамау таппай жүргенде Молдекеңнің</w:t>
        <w:br/>
        <w:t>ак жібектен жадағай шапан жамылатыны. Екіншісі --</w:t>
        <w:br/>
        <w:t>қасындағы былдыраған қос кішкентайы еді. Ол күнде жалғыз</w:t>
        <w:br/>
        <w:t>басты еркектің бала ертіп жүруі ерсі-тін. Әлгі бейшараларды</w:t>
        <w:br/>
        <w:t>Молдекеннің перзентіне жорып далиғанымыз Өскершілік екен.</w:t>
        <w:br/>
        <w:t>Кейінше андасақ, жанындағы қос тәйтік бала емес, кәдуілгі</w:t>
        <w:br/>
        <w:t>орта жасқа келген ерлі-зайыпты ергежейлі болып шықты.</w:t>
        <w:br/>
        <w:t>Молдекенді қайда шақырса олар да кұлдырап сонда барады.</w:t>
        <w:br/>
        <w:t>Бірі пірінін ләрет суын жылытса, келесісі жайнамазын</w:t>
        <w:br/>
        <w:t>әзірлейді. Алла тағала қүлағына сыбырлап түрған секілді.</w:t>
        <w:br/>
        <w:t>Молдекеңе бас үстатсан кос құлағы солардың сыбағасы.</w:t>
        <w:br/>
        <w:t>Есімде қалғапы, ораза тұсында осы дәндәку Күмісбеклің</w:t>
        <w:br/>
        <w:t>әкесі Нұрбала Молдекене сауал қойды. Қояр да қоймай</w:t>
        <w:br/>
        <w:t>отырып пәкене жандардың мәнісін сұрады. Молдекең бейіл</w:t>
      </w:r>
    </w:p>
    <w:p>
      <w:r>
        <w:t>сөзге бармады. “Бұл байғұстардың арғы тарихын білмеймін”,</w:t>
        <w:br/>
        <w:t>--дейді. “Кенесі! жылан жылы Бұхар көшесінде аштап Өлтелі</w:t>
        <w:br/>
        <w:t>жаткан жершен тауып алғам. Үйге әкеліп ас бердім, әл</w:t>
        <w:br/>
        <w:t>жиғыздым. Ем жасадым. Бибімнің тірі уағы, жуып- шайып</w:t>
        <w:br/>
        <w:t>жүріп кісі қалпына келтірді. “Жарылқаушымыз осы ғой”</w:t>
        <w:br/>
        <w:t>деп ойлады ма, әлде тәнірі ниетін аударды ма, соңымнан скі</w:t>
        <w:br/>
        <w:t>елі қалмайтын көлеңкеме айналды. Перзентімдей болып кетті.</w:t>
        <w:br/>
        <w:t>Бар сыры осы”, -- депті.</w:t>
        <w:br/>
        <w:t>Мейлі де, бүл дүние сиыр бүйрегіндей қырық буылтық</w:t>
        <w:br/>
        <w:t>емес пе. Ауыл қазағы қай буылтығын біліппіз. Көп ұзамай</w:t>
        <w:br/>
        <w:t>ергежейлі келіншек екі қабат болды. Үйінен шықпай</w:t>
        <w:br/>
        <w:t>қалғанынан білдік. Молдекен жарықтық әжептеуір марқайып</w:t>
        <w:br/>
        <w:t>қуанып жүрді. Ергежейлі жігіт несіне сыңар ілесті. Ұлы Отан</w:t>
        <w:br/>
        <w:t>соғысының басталған жылы ғой деймін, тоғыс қайтып, егіс</w:t>
        <w:br/>
        <w:t>орағы біткеп кезде ергежейлі келіншек аман-есен босанды.</w:t>
        <w:br/>
        <w:t>57</w:t>
        <w:br/>
        <w:t>«Т-авен-«т» -«Ш»-ніве е а-а Ә-«т»-өұ»</w:t>
        <w:br/>
        <w:t>ЕРГЕЖЕЙЛІ</w:t>
        <w:br/>
        <w:t>»</w:t>
        <w:br/>
        <w:t>Оны көз көрген үлкендер араб сөзінің нәшімен “Яғымус</w:t>
        <w:br/>
        <w:t>деп атайтын. Ал ауылдың тіл мен жағына сүйенген қылжақбас</w:t>
        <w:br/>
        <w:t>жастары “Жағымсыз” дейтін.</w:t>
        <w:br/>
        <w:t>Өзім де білгелі осы бір күстана момын жан қос есімді</w:t>
        <w:br/>
        <w:t>қиналмай көтеріп, шаң көшеде сүр есегін томпылдатып почта</w:t>
        <w:br/>
        <w:t>тасумен келеді. Мен көргелі жұдырықтай шақылдаған шағын</w:t>
        <w:br/>
        <w:t>косе еді, олі сөл. Мұқым өзгермеген. Әкем ергежейліні ылғи</w:t>
        <w:br/>
        <w:t>есіркеп-мүсіркеп, ұшпақты сөзін аямай, кісімсітіп, қоқайтып</w:t>
        <w:br/>
        <w:t>жүрегін. Еркелетіп “Кішкентай” дейтін. Содан ба бізге бауыр</w:t>
        <w:br/>
        <w:t>басып кеткен, көрген жерде үйірілін тұрады. Қолы босай</w:t>
        <w:br/>
        <w:t>қалса белінің құяңы ұстай беретін шешеме қо: лғабыс етеді:</w:t>
        <w:br/>
        <w:t>аула сыпырады, уақ чалды айырысады, самаурынға ағаш</w:t>
        <w:br/>
        <w:t>жарады. Тынымы жоқ. Кейде көз алдыма домалап жүрген</w:t>
        <w:br/>
        <w:t>қара доп елестейді, қаңғалақтап бірде ас үйден. бірде ауыз</w:t>
        <w:br/>
        <w:t>үйден шығады, әмбе көңілді, әмбе сергек сол Яғымус.</w:t>
        <w:br/>
        <w:t>Бірде мектептен қайтып келе жатқам, қарсы ұшырасты.</w:t>
        <w:br/>
        <w:t>Кермалласқан бейпіл ауыз балаларға ілесіп аңдаусызда</w:t>
        <w:br/>
        <w:t>“Жағымсыз” деп қалыппын. Ренжіді білем, кірпиязланып</w:t>
        <w:br/>
        <w:t>кетті. Үйге айтыл барыпты. Сол күні мінезі морт әкем катты</w:t>
        <w:br/>
        <w:t>кейіді.</w:t>
        <w:br/>
        <w:t>-- Кісіде кішкентайдың тілі ашты, жәндікте бүйінің уы</w:t>
        <w:br/>
        <w:t>ашы. Тақуаны мазақтап не жының бар? Тілі тиіл кетіп жүрсе</w:t>
        <w:br/>
        <w:t>қайтесің?</w:t>
        <w:br/>
        <w:t>Бірауықта сабасына түсіп, ойлансын деді ме, Яғымустың</w:t>
        <w:br/>
        <w:t>тарихын әңгімеледі... “Серіктік артель ұйымдасып жатқан</w:t>
        <w:br/>
        <w:t>жиыруа сегізінші жыл екен. Қатықсыз қара аталаға тамақ</w:t>
        <w:br/>
        <w:t>күйдіріп, шалбардың жыртығын қолмен басып жүрген кез</w:t>
        <w:br/>
        <w:t>де. Кеспірі жаман жалғыз аяқ жоқшылық. Жоғары жақтан,</w:t>
        <w:br/>
        <w:t>ұмытпасам, Бұхардан Пақырилдин деген ғұлама келген.</w:t>
        <w:br/>
        <w:t>Қасында үйелмелі-сүйслмелі қос кішкентайы бар. Замана</w:t>
        <w:br/>
        <w:t>дүбірінен үрікті ме, әлде сапырылысып жатқан сол жыл дар</w:t>
      </w:r>
    </w:p>
    <w:p>
      <w:r>
        <w:t>толқыны пақырды жаңқауықша қақпақылдап әкстті ме, кім</w:t>
        <w:br/>
        <w:t>білген, қацғымалап жүріп үшкіл Қаратау ішінеп шығыпты</w:t>
        <w:br/>
        <w:t>ғой. Жағына пышақ жанығандай жүдеу. Соғыстан кейінгі</w:t>
        <w:br/>
        <w:t>56</w:t>
        <w:br/>
        <w:t>Сосын алдына алып, бесік тербеткендей ақырын шайқап</w:t>
        <w:br/>
        <w:t>бірауык отырды. Ыдыстың да, сүттің де лыбысы білінбейді.</w:t>
        <w:br/>
        <w:t>Тіпті торсықты тербете-тербете Ақтәте қалғып кеткендей</w:t>
        <w:br/>
        <w:t>болды. Әлден уақытта төрдегі текеметтің бұрышын көтерді.</w:t>
        <w:br/>
        <w:t>астындағы шөбі сарғая бастапты, торсықты сол сызға тастады.</w:t>
        <w:br/>
        <w:t>Сөйтті де үстін текеметпен қайта жапты. Астынан дым тартып,</w:t>
        <w:br/>
        <w:t>үстінен жылу ұрып, көленкеде, сарқындымен ашыған</w:t>
        <w:br/>
        <w:t>қымызға тең келер дәру сусын болмайды деседі.</w:t>
        <w:br/>
        <w:t>Залы қазақ қымызды жеті түрлі ылысқа ашытады. Конек:</w:t>
        <w:br/>
        <w:t>бұл тайыншаның, не ботаның мойын терісінен тігілген, колемі</w:t>
        <w:br/>
        <w:t>орташа, сусынын қолмен шайқап ашытатын ыдыс, қымызы</w:t>
        <w:br/>
        <w:t>қытымырлау болады. Мұны көбіне бірер биелі диқандар</w:t>
        <w:br/>
        <w:t>істейді. Сосынғы мес -- бұл керуен мен жорық ыдысы, ішінде</w:t>
        <w:br/>
        <w:t>сүт көліктің жүрісімен шайқалып ашиды, көбіне жылқының</w:t>
        <w:br/>
        <w:t>қарын терісінен жасалады. Келесі торсық, сосынғы тай саба,</w:t>
        <w:br/>
        <w:t>құнан саба. Сосынғы қол күбі, қымызға қайың күбі ғана</w:t>
        <w:br/>
        <w:t>дәм береді, сосын екпе қауақ. Жетісу қазақтары қымыз</w:t>
        <w:br/>
        <w:t>ашытуға қарынды да жаратады, кәдімгі койдың қарыны, бірақ.</w:t>
        <w:br/>
        <w:t>қарын қымызы көпке шыдамайды, жінігіп кетеді. Ең асыл</w:t>
        <w:br/>
        <w:t>қымыз кол торсық пен тай сабанікі ғой.</w:t>
        <w:br/>
        <w:t>Алдымызға гүжілдеп ақ самаурын келді. Дастарқан</w:t>
        <w:br/>
        <w:t>жайылды. Ақтәтеден қымыз құйып беретін ыдыс сырын</w:t>
        <w:br/>
        <w:t>сұрағалы оқталғаным сол еді. Көрші жігіт кірді. Екі үй</w:t>
        <w:br/>
        <w:t>көбінесе ас-суды қосыла ішетін секілді, әсіресе қонақ келгенде</w:t>
        <w:br/>
        <w:t>ыдыс-аяқтары да, қызмет-қарбаласы да бір корінді. Жігіт</w:t>
        <w:br/>
        <w:t>келе өзімсініп самаурынды алдына жылжытып, шай қүюға</w:t>
        <w:br/>
        <w:t>кірісті. Ақтәте әбдіресін ашты, ішінен шекер, набат, сықпа,</w:t>
        <w:br/>
        <w:t>қауынқақ, май, құрт, мейіз алып дастарқанға үймелетті-ай</w:t>
        <w:br/>
        <w:t>кеп. “Әшейінде қатқан нанға қақалар едік, басқарманың інісі</w:t>
        <w:br/>
        <w:t>кеп қарық қылдың-ау”, - деп қағытты Жарбима. “Ақтәтенің</w:t>
        <w:br/>
        <w:t>сандығынан қыздан озгенің бәрі шығады”, -- деп корші</w:t>
        <w:br/>
        <w:t>кеңкілдеді. Дастарқан үстіндегі таңғажайып тағамдары</w:t>
        <w:br/>
        <w:t>сұғынып жей алмадым, манағы шәрбат қымыздың дәмі</w:t>
        <w:br/>
        <w:t>таңдайымнан әлі кетпей тұрған. Қайта-қайта тамсанғым</w:t>
        <w:br/>
        <w:t>келеді. Жалғыз кесе шайды әрең сораптап жантайтқаным</w:t>
        <w:br/>
        <w:t>сол еді. “Қарғам-ау, осының күллісін өзіне сақтаған сыбағам</w:t>
        <w:br/>
        <w:t>еді. Сықпаға бал қосылған, майдың тортасы айрылған. Ұнға</w:t>
        <w:br/>
        <w:t>салып қыстан сақтап жүрген тайдың қак жамбасын асам</w:t>
        <w:br/>
        <w:t>өзіңе. Асқа дейін қарның ашып қалады-ау. Қолымнан дәм</w:t>
        <w:br/>
        <w:t>татпағалы қай заман”, -- деп Ақтәте елжіреді. Алғыс айтқалы</w:t>
        <w:br/>
        <w:t>ауыз ашқаным сол еді. “Бүларға ас берме, арақ бер. Сонда</w:t>
        <w:br/>
        <w:t>ғана реңі кіріп, сөзі түзеледі. “Сақтадым, қақтадым” деп</w:t>
        <w:br/>
        <w:t>отырғаныңды бұл бала қаланың әлгі... әлгі... шұбалған, суы</w:t>
        <w:br/>
        <w:t>аққан...” -- деп Жарбима сөзінен жаңылып қалды. Көрші</w:t>
        <w:br/>
        <w:t>50</w:t>
        <w:br/>
        <w:t>жүрген жетім екен ғон. Жарты дән екен ғой. Гамағыма қатты</w:t>
        <w:br/>
        <w:t>бір нәрсе кептеліп қалғандай жұтына алсамшы.</w:t>
      </w:r>
    </w:p>
    <w:p>
      <w:r>
        <w:t>Жүрт дуылдасын кеп. Сахна төріне қызыл стол әкелді.</w:t>
        <w:br/>
        <w:t>Үстін масатымен жапты. Арғы жағынан аршыған жұмыртқа-</w:t>
        <w:br/>
        <w:t>дай аппақ келіншек шықты. Жібек орамалдай желп-желп</w:t>
        <w:br/>
        <w:t>стеді. Белі қылдырықтай. Келіншек стол үстінде бұратыла</w:t>
        <w:br/>
        <w:t>билесін. секіріп-серпіліп коркем гимнастика жасасын. Сүйегі</w:t>
        <w:br/>
        <w:t>жоқ падерсің. Қарасам, Яғымұстың жүзіне қан теуіп, жанары</w:t>
        <w:br/>
        <w:t>шоқтай жайнап кетіпті. Әлсін-әлі жүтынады. Кенет арт жақта</w:t>
        <w:br/>
        <w:t>отырған Күмісбек шыдамады білем.</w:t>
        <w:br/>
        <w:t>-- Мынау адам емсс, резеңке ғой! -- деп қойып қалды.</w:t>
        <w:br/>
        <w:t>Яғымуе сіріңкедей шырт ете түсті.</w:t>
        <w:br/>
        <w:t>-- Айманкүнің секілді жас қыз емес пе?</w:t>
        <w:br/>
        <w:t>-- Сенбеймін, тілім тасқа, сенбеймін!</w:t>
        <w:br/>
        <w:t>-- Бүл қазақ инеге сенсін.</w:t>
        <w:br/>
        <w:t>-- Резеңке болмаса да, нақа осың ғой әншейін шүберек!</w:t>
        <w:br/>
        <w:t>-- Қараңғылықты койсаңшы бұл.</w:t>
        <w:br/>
        <w:t>-- Әй, Жағымсыз! Жерден шыққан жік секілденіп</w:t>
        <w:br/>
        <w:t>қыстырылмай жайына отыр. Тәшкент барып козбояушы,</w:t>
        <w:br/>
        <w:t>даршы, майрампаз деғспіннің күллісін көргем. “Қараңғы”,</w:t>
        <w:br/>
        <w:t>-- дейді ғой.</w:t>
        <w:br/>
        <w:t>Яғымуе күміс тіспен үғыса алмайтын болды. Қызыл коз</w:t>
        <w:br/>
        <w:t>пәледен үндемей құтылды. Шырық бұзылды. Әлгілегі көрікті</w:t>
        <w:br/>
        <w:t>көңіл құйын тигендей үйтқыды.</w:t>
        <w:br/>
        <w:t>Шоктай жайнаған жанары солғындап, қарашығы күл</w:t>
        <w:br/>
        <w:t>басқан қомірлей кішірейіп, ұрты суалып кетіпті. Мойны</w:t>
        <w:br/>
        <w:t>қылқия түскендей. Әлденсге капа болса остетін әдеті. Көңілсіз</w:t>
        <w:br/>
        <w:t>қалпы копке созылмады. Қайта серпілді. Ұясынан ені</w:t>
        <w:br/>
        <w:t>талпынып, ұтуға қам қылған қарғаның балапаны тәрізді,</w:t>
        <w:br/>
        <w:t>қүнжындай қол соғады. Шымылдық жабылғанда арқын-</w:t>
        <w:br/>
        <w:t>жарқын арсалаңдап, артина жалтақтап, жұрттың ең соңынан</w:t>
        <w:br/>
        <w:t>шиқан. Қиқалақты ортага алып. жаяу жүрдік. Ай сүттей</w:t>
        <w:br/>
        <w:t>жарық. Ауыл ұйқыда.</w:t>
        <w:br/>
        <w:t>Қайла асығамыз. әнгімелесейік дейді ол.</w:t>
        <w:br/>
        <w:t>Мен ергежейлі келіншектің сұлулығын айтамын.</w:t>
        <w:br/>
        <w:t>Гүл секілді соншама нәзік дейді ол.</w:t>
        <w:br/>
        <w:t>Өріктің гүліндей үлпілдеп тұр-ау шіркін.</w:t>
        <w:br/>
        <w:t>Иісін сездің бе дейді ол.</w:t>
        <w:br/>
        <w:t>Түнгі ауаның әтірі ме деп қалып ем.</w:t>
        <w:br/>
        <w:t>Келіншектің Иісі сол.</w:t>
        <w:br/>
        <w:t>Иіс демекші, жас күнімде есіл-дертім қауын салған бақша</w:t>
        <w:br/>
        <w:t>болатын. Диқан әкем: “Қауынның пәлегін мыжисың”, -</w:t>
        <w:br/>
        <w:t>деп ішін аралатпайтын. Шілде шыға әңгелекті аңсаймын.</w:t>
        <w:br/>
        <w:t>Әрипс жыпырлап жатқан коп түйнектің, көк түйнектің</w:t>
        <w:br/>
        <w:t>арасынан уылжып піскен әңгелекті айыру қиын. Әдетте ол</w:t>
        <w:br/>
        <w:t>в</w:t>
      </w:r>
    </w:p>
    <w:p>
      <w:r>
        <w:t>күн түнегенде айтулы қымыз болатын еді”, -- деді. Әлденеге</w:t>
        <w:br/>
        <w:t>өкініш білдірді. Ылдиға жеткенше аши жатар”, - деп едім.</w:t>
        <w:br/>
        <w:t>“Қаргам-ай, шайқалып ашыған қымыз шадыр болады, тыныш</w:t>
        <w:br/>
        <w:t>жатып ашыған қымыз көнбіс келеді”, -- деді.</w:t>
        <w:br/>
        <w:t>Сөренің төменгі суырмасын ашып, ішінен төрт қырлы</w:t>
        <w:br/>
        <w:t>әдемі қорап алды. Қораптан алақанның аумағындай жұмыр</w:t>
        <w:br/>
        <w:t>козс шықты. Жиле ағашының көзінен шапқан шымқай</w:t>
        <w:br/>
        <w:t>қызыл ыдыс. Күн сәулесіне тисе шоқтай нұрланғалы түр</w:t>
        <w:br/>
        <w:t>Ернеуінде емшектей бұлтыйып кішкене көз қалыпты, кәдімгі</w:t>
        <w:br/>
        <w:t>ағаштың көзі. Көзді шауып тастаса көзінің қасиеті жоғалады,</w:t>
        <w:br/>
        <w:t>үстаның серті осы. Ұстаның ұстасы ғана осылайша жиде</w:t>
        <w:br/>
        <w:t>жігерінен тозбас, онбас ыдыс шабады. Соңына аңызға парапар</w:t>
        <w:br/>
        <w:t>дүние қалдырады.</w:t>
        <w:br/>
        <w:t>Есіме енді түсті. “Ақтәтенің қолында Нартай ақын қымыз</w:t>
        <w:br/>
        <w:t>ішкен көзе бар деуші еді. Сонысы болар” деп ойладым.</w:t>
        <w:br/>
        <w:t>Анықтап сұрауға батылым бармады. Ақтәте әлгі көзені</w:t>
        <w:br/>
        <w:t>орамалға ұқыптап орап, қоржынның келесі басына салды.</w:t>
        <w:br/>
        <w:t>Күн көтеріле қос аттылы ылдиға жол алдық.</w:t>
        <w:br/>
        <w:t>Ат тізгіні барынша босады. Сырмінез жануарлар жер</w:t>
        <w:br/>
        <w:t>бауырлай бүлкектеті кел. Жол бойы Актәте қоржынның</w:t>
        <w:br/>
        <w:t>торсық салған басын көлеңке жағына алып отырды. Түс</w:t>
        <w:br/>
        <w:t>әлетінде Арқарбүлаққка келіп түстік. Ақтәте қоржынын жерге</w:t>
        <w:br/>
        <w:t>қойлы, торсықты салқын суға бірауық жатқызды. Сосын</w:t>
        <w:br/>
        <w:t>барып бауын шешіп қымызға таза ауа жүтқызды. Аузын</w:t>
        <w:br/>
        <w:t>байлай бастаған. Емініп отырғанымлы көрді де: “Қарғам-ай,</w:t>
        <w:br/>
        <w:t>ніскеп байқашы?” деді. Сөйтті де торсық ернеуін танауыма</w:t>
        <w:br/>
        <w:t>тақады. Көзімнен жас шығып кетті, уылжып піскен</w:t>
        <w:br/>
        <w:t>қауынның ашқылтым иісі көкірегімді ашып жіберді. Елітіп</w:t>
        <w:br/>
        <w:t>қалғандай болдым. “Ернеуінен міскегенде осындай, ішіндегі</w:t>
        <w:br/>
        <w:t>қымызын ішсем талып түсермін сірә” деп ойладым, Ақтотеме</w:t>
        <w:br/>
        <w:t>айттым, ол кісі көп бажайлаған жоқ, жалғыз-ақ: “шолпан</w:t>
        <w:br/>
        <w:t>туа қымызға қаздың бір түйір сүр майын жұтқыздым”, -</w:t>
        <w:br/>
        <w:t>деді. Торсықты сулы сүлгіге қайыра орап, қоржынға салды.</w:t>
        <w:br/>
        <w:t>Атқа қондық.</w:t>
        <w:br/>
        <w:t>Орталыққа кешқұрым қайтқан малмен қөсыла кірдік. Көш</w:t>
        <w:br/>
        <w:t>бойы азан-қазан у-шу, ауа кілкіген шаң. Ақтанкер пысқыра</w:t>
        <w:br/>
        <w:t>бастады. Тұяғы сыртылдаған қой-сшкінің соңында бір-бір</w:t>
        <w:br/>
        <w:t>бала, үйірлей бөліп алып, томпылдатып қуып барады. Уақ</w:t>
        <w:br/>
        <w:t>мал ауылға бауырсақтай шашылды. Әлдеқайда жетім қозы</w:t>
        <w:br/>
        <w:t>маңырайды. Күні бойғы қапырықтан, қатқыл жусаннан</w:t>
        <w:br/>
        <w:t>қаталаған байғұстар тыпырлап корасына жетуге асық. Құлық</w:t>
        <w:br/>
        <w:t>суына аңқасы ауады. Алдымызда есегін қос бүйірден тепкілеп</w:t>
        <w:br/>
        <w:t>бакташы барады скен. Сәлемдескені сол ма, әлле миы ашыған</w:t>
        <w:br/>
        <w:t>54</w:t>
        <w:br/>
        <w:t>Саршүнактай үл туған. Молдекең марқайма мінезге ие, тоқты</w:t>
        <w:br/>
        <w:t>сойып қалжа жасады, жетімге жеті теңге үлестірді. Жігіттерге</w:t>
        <w:br/>
        <w:t>кокпар берем ғой деп талпынып еді, осы дәндәку Күмісбек:</w:t>
        <w:br/>
        <w:t>“ергеженліге көкпар шапқан ауыл атанамыз”, -- деп рұқсат</w:t>
        <w:br/>
        <w:t>стпеді. Жер сабалап отырып алды. Қойшы, сонымен,</w:t>
        <w:br/>
        <w:t>Молдекең күні-түні кітап ақтарсын, жас нәрестеге ат іздесін</w:t>
        <w:br/>
        <w:t>енді. Ақыры: “пайғамбардың қасыпа ерген ержүрек салабасы,</w:t>
      </w:r>
    </w:p>
    <w:p>
      <w:r>
        <w:t>соның есімі” деп ат қойды. Сөйтіп “Яғымус” болды.</w:t>
        <w:br/>
        <w:t>Шалдарды жнып батасын алды.</w:t>
        <w:br/>
        <w:t>Бірде ауылда үлкен ас болған. Қазіргі дәндәку</w:t>
        <w:br/>
        <w:t>Күмісбектін әкесінің асы. Күмісбек алдында ғана ферма</w:t>
        <w:br/>
        <w:t>меңіерушілігінен босап, почтаның бастығы болған. Молдскен</w:t>
        <w:br/>
        <w:t>олі аруаққа қона жатып құран шыгарған. Ергежейлі жігіті</w:t>
        <w:br/>
        <w:t>жанында еді. Жақпас ас ішті ме, әлде ғайыптан дерт жабысты</w:t>
        <w:br/>
        <w:t>ма, таң әлетінде аласұрып ауырғаны. Әуелі қүлындағы даусы</w:t>
        <w:br/>
        <w:t>қүракка шығып шыпғырсын, сосын когеріп-сазарыл ықылық</w:t>
        <w:br/>
        <w:t>атсын, коп қиналып демі үзіллі. Асқа жиналған жүрт жүлеп</w:t>
        <w:br/>
        <w:t>қалды. Қайтсін, кішкентай болса да кісі санаты ғой, үйренісіп</w:t>
        <w:br/>
        <w:t>кетіп едік. Күлуге жақсы болатын. Коңіл жықпайтын, әмбе</w:t>
        <w:br/>
        <w:t>әзілді котеретін. Коп үзамай құсадан ергежейлі келіншек те</w:t>
        <w:br/>
        <w:t>коз жүмды.</w:t>
        <w:br/>
        <w:t>Соңында жұдырықтай Яғымусы қалды. Алам болмас деп</w:t>
        <w:br/>
        <w:t>ойлағанбыз, күдер үзгенбіз. Ертеден қара кешке жақ жаппай</w:t>
        <w:br/>
        <w:t>шырылдайтын. Молдекең шапанының етегіне салып тербетін</w:t>
        <w:br/>
        <w:t>отыратын, ыңылдайтын, күңіренетін, зікір сап уататын. Бие</w:t>
        <w:br/>
        <w:t>сүтін беретін. Көретін жарыгы бар екен, өлмеді, олерметн-ді.</w:t>
        <w:br/>
        <w:t>Аяғына мінгесін-ақ нағыз сайтанға айналды. Көше иттерінің</w:t>
        <w:br/>
        <w:t>соры болды, қолында тобылғы сақпаны сартылдап көрінген</w:t>
        <w:br/>
        <w:t>мақұлықты қуатын, көрінген тайларды бас білгі ететі.</w:t>
        <w:br/>
        <w:t>Бүгінде кімнен кем. ауылдың сұқ саусақтай азаматы,</w:t>
        <w:br/>
        <w:t>поштакегі, Молдекең марқұмның тірі колеңкесі. Жоқтың</w:t>
        <w:br/>
        <w:t>көзі.</w:t>
        <w:br/>
        <w:t>Молдекең коз жұмарында мсізі шақыртқан. Етегіме сүрініп</w:t>
        <w:br/>
        <w:t>үйіне жеттім. Жарықтық жанары жанып бой жасап жатыр</w:t>
        <w:br/>
        <w:t>екен. “Досеке”, -- деді. “Сері мінез алам едің, аманатым</w:t>
        <w:br/>
        <w:t>бар”, -- деді. -- Яғымусты қанатыңа ал, -- деді. “Үлкендер</w:t>
        <w:br/>
        <w:t>қорлық жасамасын. Жылап қалып жүрмесін”, -- делі.</w:t>
        <w:br/>
        <w:t>Сол үні қазіргідей құлағымда”.</w:t>
        <w:br/>
        <w:t>Яғымусты енді түсінгендей болдым. Ауылдың терістік</w:t>
        <w:br/>
        <w:t>пұшпағында Молдекеңнен мирасқа қалған үлкен үйі бар.</w:t>
        <w:br/>
        <w:t>Торт бөлмелі еді, екеуін Нұрбаланың Күмісбегі запперме</w:t>
        <w:br/>
        <w:t>кезінде тартып алған. Тары құятын қойма жасатты.</w:t>
        <w:br/>
        <w:t>Яғымусқа қос болмесі тиді, онысы ауызғы жәнс торгіге</w:t>
        <w:br/>
        <w:t>болінетін. Ауызғыда отыны, астығы, жем-шөбі, коне</w:t>
        <w:br/>
        <w:t>дүниелері жататын. Торгіле баланың темір керуеті, қапылтыр</w:t>
        <w:br/>
        <w:t>8</w:t>
        <w:br/>
        <w:t>д</w:t>
        <w:br/>
        <w:t>пеш, қашан барсаң да сол пеште от гулеп жанып тұратын.</w:t>
        <w:br/>
        <w:t>Үстінде ақ шәйнегі сақырлап қайнайды. Озі бұрынғының</w:t>
        <w:br/>
        <w:t>байбатшасы секілденіп аяғын темір төсекке асып жіберіп,</w:t>
        <w:br/>
        <w:t>әлдебір көне сарынды ыңылдап айтып жатады. Кеудесінде</w:t>
        <w:br/>
        <w:t>қол басындай жиде домбыра, қолдан шапқан. Тартпайды,</w:t>
        <w:br/>
        <w:t>тыңқылдатып шертеді. Ондық шамның жарығындай</w:t>
        <w:br/>
        <w:t>сығырайған жылусыз, көп көзден оңаша, құпия тіршілік</w:t>
        <w:br/>
        <w:t>кешетін. Сол күйін көремін де қайран қаламын. Домалақ,</w:t>
        <w:br/>
        <w:t>жерле адам менмендігінепн, өзімшілдігінен откен күш жоқ,</w:t>
        <w:br/>
        <w:t>қой деп ойлаймын. Ең арғыы қатты жел тұрса да “домалап</w:t>
        <w:br/>
        <w:t>кетемін” деп қорқатын, тысқа шықпайтын. қүлашқа толмас</w:t>
      </w:r>
    </w:p>
    <w:p>
      <w:r>
        <w:t>бойы бар осы жан да бүл дәуренін ештемеге айырбастамас-</w:t>
        <w:br/>
        <w:t>ау. Өзгеше болуын тілемес те. Ешкім оның: “маған мынау</w:t>
        <w:br/>
        <w:t>қиянат болды”, не “пәлен затқа зәру едім” деген лендешілік</w:t>
        <w:br/>
        <w:t>ҡыңқылын естіген емес.</w:t>
        <w:br/>
        <w:t>Алдында ғана мектептен қайтып, сілелеп, тырайып жатқам.</w:t>
        <w:br/>
        <w:t>Ауызғы үйдің есігі тықырлады. Көршінің тіміскі мысығы</w:t>
        <w:br/>
        <w:t>болар деп ойладым. Сабалақ-сабалақ боп сүмдық ашкарақ.</w:t>
        <w:br/>
        <w:t>Түтін аңдыған иесі секілді. Тұрып, сұғанақ немені қуып</w:t>
        <w:br/>
        <w:t>жіберуге еріндім. Есік ашылды. Табалдырықтан тұмсығы</w:t>
        <w:br/>
        <w:t>қапайып брезент бәтеңке, сосын қара сөмке енді, сосын</w:t>
        <w:br/>
        <w:t>домаланып Яғымус көрінді. Шаннан көзі ғана жылтырайды.</w:t>
        <w:br/>
        <w:t>Басынан сабан шляпасын алып еді, төбесінен бу көтерілді.</w:t>
        <w:br/>
        <w:t>Жаз күнінде бастан бу шыққанын көргенім осы. Бәтеңкесін</w:t>
        <w:br/>
        <w:t>тасыр-тұсыр шешті де жаныма жетіп келді.</w:t>
        <w:br/>
        <w:t>- Інісінен айналдым! Өзіңе журнал әкелдім, ғазетің</w:t>
        <w:br/>
        <w:t>мінекей, хатың мінекей!</w:t>
        <w:br/>
        <w:t>-- Жайша ма?</w:t>
        <w:br/>
        <w:t>-- Орталыққа әртістер келді. Екеуімізге билет алдым.</w:t>
        <w:br/>
        <w:t>Қызық деседі!</w:t>
        <w:br/>
        <w:t>Өткен жолғы концертте отырып үйықтап қалғаным есіме</w:t>
        <w:br/>
        <w:t>түсті.</w:t>
        <w:br/>
        <w:t>-- Бармаймын.</w:t>
        <w:br/>
        <w:t>Яғымус жылан басқандай ыршып түсті.</w:t>
        <w:br/>
        <w:t>- Өткен жолғы облыстың дыңғыплағы емес. Мәскеуден!</w:t>
        <w:br/>
        <w:t>-- Кино болса бір сәрі. Артист дегенің өзіңнен артык</w:t>
        <w:br/>
        <w:t>емес; санын шапаттап билейді, сарнап тақпақ айтады, козін</w:t>
        <w:br/>
        <w:t>қысып анекдот соғады. Несі қызық?</w:t>
        <w:br/>
        <w:t>Осы мезет Яғымустың жүзі құмығып кетті. Онсыз да</w:t>
        <w:br/>
        <w:t>алақандай үшкіл беті бүрісіп-тырысып кішірейе түсті. Кеспірі</w:t>
        <w:br/>
        <w:t>қалмай қолымнан үстады. Жанарынан айтыл болмастай</w:t>
        <w:br/>
        <w:t>жалыныш, үрей, шарасыздық көрлік. Аяп кеттім.</w:t>
        <w:br/>
        <w:t>-- Өткен жолығыға ренжіп жүрсің бе әлі? Мейлі,</w:t>
        <w:br/>
        <w:t>“Жағымсыз” десең дей бір. Концертке барып қайтайық-</w:t>
        <w:br/>
        <w:t>шы.</w:t>
        <w:br/>
        <w:t>59</w:t>
        <w:br/>
        <w:t>кетіп қалса кімді ермек етпекпіз, кімге күлмекпіз? Үй-үйді</w:t>
        <w:br/>
        <w:t>аралап кім хабар таратады, кім көшені шаңдатады! Кешкі</w:t>
        <w:br/>
        <w:t>көленке ғана калады ғой, сол коленкеге ілесіп бүкшеңдеген</w:t>
        <w:br/>
        <w:t>Күмісбек қалады, күміс тістер қалады.</w:t>
        <w:br/>
        <w:t>Ертесіне әкемнің сөзінен шошып ояндым.</w:t>
        <w:br/>
        <w:t>-- Әттсс-ай! Яғымус әлгі күлегешімен ажырясып кетіпті.</w:t>
        <w:br/>
        <w:t>Бетпақ неме аядай үйді тартып алып, Яғымусты қуып</w:t>
        <w:br/>
        <w:t>шығыпты.</w:t>
        <w:br/>
        <w:t>Яғымустың домалақ келіншекпен сенді қайтып көңіл</w:t>
        <w:br/>
        <w:t>жарастыра алмасын білдім. Сынған тастың бүтінделмесін,</w:t>
      </w:r>
    </w:p>
    <w:p>
      <w:r>
        <w:t>кешегі жалқын күннің қайыра оралмасын білдім. Иісі жүпар</w:t>
        <w:br/>
        <w:t>әдемі әңгелекті енді қайтып татпасымды сездім. Сосын</w:t>
        <w:br/>
        <w:t>жастықты қүшып ұзақ жыладым.</w:t>
        <w:br/>
        <w:t>69</w:t>
        <w:br/>
        <w:t>АҚЫЛ ИЕСІ</w:t>
        <w:br/>
        <w:t>Қосүйеңкідегі Пақырыддин ақсақал “адамның басы</w:t>
        <w:br/>
        <w:t>алланың добы” деп ылғи нығыздап айтып отырушы сді.</w:t>
        <w:br/>
        <w:t>Жасыратыны жоқ, сәл болмағанда оз басым Алтынбаланың</w:t>
        <w:br/>
        <w:t>добы болып кете жаздады. Алтынбала - алпыс үйлі Қосүйеңкі</w:t>
        <w:br/>
        <w:t>қой фермасының меңгерушісі: үлкеннің сөзін жерге</w:t>
        <w:br/>
        <w:t>тастамайтын, кішінің сәлемін тәрік етпейтін сыпайы жігі1-</w:t>
        <w:br/>
        <w:t>тін. Ауылдың қисық көшесінде керзі стігімен шаң котерген</w:t>
        <w:br/>
        <w:t>қарапайым көптің бірі, еңбегімен корінген шаруа адамы еді.</w:t>
        <w:br/>
        <w:t>Ағайынның ортақ, шаруасын тындыруға, ортадан ауа жайылған</w:t>
        <w:br/>
        <w:t>қайсібір тентекті тиюға бел шешіп құмбыл кірісетін. Біреудіп</w:t>
        <w:br/>
        <w:t>шалғандағы жекжаты шетінесе “машина бер” деп: бір үйдін</w:t>
        <w:br/>
        <w:t>отыны таусылса “көлік босат” деп Алтындбалаға жүгінетін.</w:t>
        <w:br/>
        <w:t>Жұрттың меселін жықпайтын әйтеуір. Қолдан келгенше</w:t>
        <w:br/>
        <w:t>көмегін аямайтын. Сол ниетіне берлі ме -- шаруашылық та</w:t>
        <w:br/>
        <w:t>арқасын күн қыздырған қозы-лақтай бел котеріп, ақ кемік</w:t>
        <w:br/>
        <w:t>боп, пайдаға шыға бастаған. Алтынбала ферма меңгерушісі</w:t>
        <w:br/>
        <w:t>болғалы мал басының шыгыны кеміп, саулықтың төл төгуі</w:t>
        <w:br/>
        <w:t>жақсарып, ортақ қазанға береке дарыған. Шопандардың боркі</w:t>
        <w:br/>
        <w:t>шошайған.</w:t>
        <w:br/>
        <w:t>Бауыры ауырған кісі ашуланшақ болып кетеді деп</w:t>
        <w:br/>
        <w:t>ссгитінмін. Және шет сл ғалымдары адам миына операция</w:t>
        <w:br/>
        <w:t>жасап мінезін өзгерткелі жатыр дсп жазғанды оқығанмын.</w:t>
        <w:br/>
        <w:t>Өз басым, Алтынбаланың мінезі ойда жоқта өзгерді деп</w:t>
        <w:br/>
        <w:t>ойлаймын.</w:t>
        <w:br/>
        <w:t>Өткен жазда оныншы класты бітіріп, кәмелеттік аітсстаі</w:t>
        <w:br/>
        <w:t>алдым. Құрбылармен қосыла желпініп мен дс арман</w:t>
        <w:br/>
        <w:t>кокжнегіне жол алуға дәт қылғам. Қосүйеңкі қайнарының</w:t>
        <w:br/>
        <w:t>басында биік кәрі үйеңкі түратын. Бір жазда соның зау</w:t>
        <w:br/>
        <w:t>басына қос қарға үя салған. Әлгі құстардың бүлақ басы-</w:t>
        <w:br/>
        <w:t>нан қатқыл, жарықшақ үні еш сембейтін. Ақыры жүмыртқа</w:t>
        <w:br/>
        <w:t>жарып, балапан ашты. Балапандар демнің арасында темір</w:t>
        <w:br/>
        <w:t>қанат болып жетіліп қалды. Күндердің күнінде асығыс</w:t>
        <w:br/>
        <w:t>біреуі үшамын деп талпына-талпына үя ернеуінен құлап</w:t>
        <w:br/>
        <w:t>70</w:t>
        <w:br/>
        <w:t>-- Біздікі істелген жүмысқа документ жасап беру, бухтың</w:t>
        <w:br/>
        <w:t>міндеті ақша босату.</w:t>
        <w:br/>
        <w:t>-- Әйтсе де шопті сен жеп жатқан жоқсың, өкіметтің</w:t>
        <w:br/>
        <w:t>малы жейді.</w:t>
        <w:br/>
        <w:t>-- Қойдың өзіндік қүнын арҙандатамыз деген уәдеңіз бар</w:t>
        <w:br/>
        <w:t>ғой.</w:t>
        <w:br/>
        <w:t>-- Ендеше ферманың жұмысшы әулетіне қайтіп жалақы</w:t>
        <w:br/>
        <w:t>тауып беремін? Жұмыс іздеп көшеді дс кстеді. Уақытша</w:t>
        <w:br/>
        <w:t>жұмысқа жалданатын шөнші, қырықтықшы, құрылысшы</w:t>
      </w:r>
    </w:p>
    <w:p>
      <w:r>
        <w:t>дегеп болмайды бізде!</w:t>
        <w:br/>
        <w:t>-- Білмеймін не істерімді.</w:t>
        <w:br/>
        <w:t>-- Басың піспеген асқабақ секілді, -- деп алтын тісін</w:t>
        <w:br/>
        <w:t>көрсетеді. Жаңа байқадым. Алтынбалаға сұмдық жарасалы</w:t>
        <w:br/>
        <w:t>скен. Бұрын бойында жоқ маңғаз пішін, қыртыстану, кішік,</w:t>
        <w:br/>
        <w:t>ыстық-суыққа бірлей шаруа адамы емсс әйтеуір.</w:t>
        <w:br/>
        <w:t>Арыстанды-Қарабастың желі бір соқса оп бес күнге</w:t>
        <w:br/>
        <w:t>дейін тынбастан әңкілдейтін. Даланың жаз бойы тамшы</w:t>
        <w:br/>
        <w:t>тамбай тобарсып жатқан жүзі одан сайын сұрықсыз тартып,</w:t>
        <w:br/>
        <w:t>мия мен итсигек шөбінен өзге көгеріс қалмай, жусанның</w:t>
        <w:br/>
        <w:t>түбі ашылды. Қойшылардың түрі кісі аярлық, қойны-</w:t>
        <w:br/>
        <w:t>қонышынан құм саулап, түтінге үстаған сүр еттси</w:t>
        <w:br/>
        <w:t>қарайып кеткен. Қорадан қораға сенделіп Алтынбала да</w:t>
        <w:br/>
        <w:t>қауқиип азды. Әсіресе күйекке түсетін асыл тұқымды</w:t>
        <w:br/>
        <w:t>қошқарлардың күтімі діңкелетті: ауҙына бірде жоңышқа,</w:t>
        <w:br/>
        <w:t>бірде күнжара тосып дедск қақтырды. Алтынбала бскер</w:t>
        <w:br/>
        <w:t>уайымдаманты, соңғы отарға қараған күні қошқар біткен</w:t>
        <w:br/>
        <w:t>белінен суалып тұраласын. Енді бастық қошқар бағатын</w:t>
        <w:br/>
        <w:t>Қойшекеңс кейіп берсін.</w:t>
        <w:br/>
        <w:t>-- Мынауың не енді, кіл котерем! Қошқарың да, өзің де</w:t>
        <w:br/>
        <w:t>сасай болғапсыңдар! Жаздай күнге шығарма, жылы су ішкізбе</w:t>
        <w:br/>
        <w:t>деп қанша қақсадым!</w:t>
        <w:br/>
        <w:t>-- Қошқардың соры қолдан ұрықтандыру деген пәле, -</w:t>
        <w:br/>
        <w:t>дейді Қойшекең. -- Жиырма отар саулыққа бұлақ болмаса</w:t>
        <w:br/>
        <w:t>сштеме шақ келмес.</w:t>
        <w:br/>
        <w:t>-- Сеніде жауапкершілікті түсінген озат дейді-ау! Айтып</w:t>
        <w:br/>
        <w:t>тұрғаның пронокатордың соз!</w:t>
        <w:br/>
        <w:t>-- Еңдеше малынды қазір санап ал, осы көрген рахатым</w:t>
        <w:br/>
        <w:t>жетеді, -- деп әлгі шопанның талағы тарс кетеді. Алтынбала</w:t>
        <w:br/>
        <w:t>жаман қынжылады.</w:t>
        <w:br/>
        <w:t>Осы жанжалдан соң жан шақырғалы бастықтың үйіне</w:t>
        <w:br/>
        <w:t>келгенбіз. Алтынбаланық сылқыллақ келіншегі торгі бөлмені</w:t>
        <w:br/>
        <w:t>қараколеңкелеп ұйықтап жатыр екен. Керіліп төсектен</w:t>
        <w:br/>
        <w:t>түрегелгенде сден сықырлады. Талтүсте шайлаған үйректей</w:t>
        <w:br/>
        <w:t>шимылдық ішінде жатысы қалай деп ойлаймын. Аш өзек</w:t>
        <w:br/>
        <w:t>74</w:t>
        <w:br/>
        <w:t>қойдың маңырағаны, қозының елтірісі. шаң мен шоп екен</w:t>
        <w:br/>
        <w:t>дейді. Нсшемс жайсан сыпа мен сері табағымнан дәм татты.</w:t>
        <w:br/>
        <w:t>Қайран қазағым, жетіліп, өсіп қалыпты! Жеңгеннің торкініп</w:t>
        <w:br/>
        <w:t>таныдым. Тіс салатын дәрігерді тапкан Ля, шарапханада</w:t>
        <w:br/>
        <w:t>билейтін варьстесін, қуыршақ театрын коресткен де солар.</w:t>
        <w:br/>
        <w:t>Мал-мал деп, тесік окпе болып, тесік окпслермен жүр скснбіз</w:t>
        <w:br/>
        <w:t>әншейін. Әлі де апта жатып, калған сау тісінді де алтындатып</w:t>
        <w:br/>
        <w:t>қайт деп отінген; малды ойлап жапым тынбады. Таудан</w:t>
        <w:br/>
        <w:t>түскен қойшылардың өзіңді қаумалап қыспаққа алып</w:t>
        <w:br/>
        <w:t>жатқанын сездім”.</w:t>
        <w:br/>
        <w:t>Енлігі жерде ақылшы ағамның таңертең кеңсеге келіп</w:t>
        <w:br/>
        <w:t>қалғып-мүлгитіні, жеңіл газиктің жеңгейдің астынан</w:t>
        <w:br/>
        <w:t>түспейтіні сскем алдырды. Шаруаның сан салалы шыт ырман</w:t>
        <w:br/>
        <w:t>есебіне әжептәуір төселіп қалдым. Үйге табыс кіргіздім. Бір</w:t>
      </w:r>
    </w:p>
    <w:p>
      <w:r>
        <w:t>күні үжым кассирінен жалақы алып жатқанмын. Тиесілі жүз</w:t>
        <w:br/>
        <w:t>сомымды жан қалтама бүктеп салып есікке беттегем. Кассир</w:t>
        <w:br/>
        <w:t>келіншек тоқтатты. “Жүн өткізудің қорытынды бәйгесінен</w:t>
        <w:br/>
        <w:t>он бес сом алашағыңыз бар”, -- дейді. Және бір тізімді алдыма</w:t>
        <w:br/>
        <w:t>тосады: “Кеңсенің еденін де сіз жуып тазалайды екенсіз”, --</w:t>
        <w:br/>
        <w:t>дейді.</w:t>
        <w:br/>
        <w:t>Алқынып жүріп Алтынбаланы тауып аламын, жолығамын.</w:t>
        <w:br/>
        <w:t>Алтеке, осылай да осылай. Бастығым ұй сыртына жетелей</w:t>
        <w:br/>
        <w:t>жонелді. Етігінің басына шырт түкірсді (ренжісе оститін):</w:t>
        <w:br/>
        <w:t>бір шаригің дұрыс істемейді дейді (сыбырлап қана); ішегіне</w:t>
        <w:br/>
        <w:t>май жүгірсін деп кеңсе сыпырушының жалақысын саған</w:t>
        <w:br/>
        <w:t>жазғамын дейді (сұмдық таңданамын). Алтеке, кеңсс</w:t>
        <w:br/>
        <w:t>сыпыратын әйелге не тиеді сонда деймін (ол ойсл балабақша</w:t>
        <w:br/>
        <w:t>тәрбиешісінің жалақысын алады); Алтеке, біздің ауылда</w:t>
        <w:br/>
        <w:t>балабақша атымен жоқ қой деймін (жоқ болса -- болады,</w:t>
        <w:br/>
        <w:t>әзірге қағаз жүзінде ғана); Алтеке, қағаз бетіндегі балабақша</w:t>
        <w:br/>
        <w:t>кандай деймін (жэне шырт түкіреді, ОНО-дан жалынып жүріп</w:t>
        <w:br/>
        <w:t>сүрап алғанын, жұмысшылар көктем шыға түсіндіреді).</w:t>
        <w:br/>
        <w:t>Әрине шаруашылықтың ми жетпейтін қалтарысы, мен</w:t>
        <w:br/>
        <w:t>білмейтін сыры мен қыры мол әзірге. Ертерек көктем шығып,</w:t>
        <w:br/>
        <w:t>жаз көрінсе екен. Құрбыларым кеткен алыс қиырға мен де</w:t>
        <w:br/>
        <w:t>жол алсам қанекей. Күні бойы кеңседен шықпаймын содан.</w:t>
        <w:br/>
        <w:t>Бұдыры желініп тозған доңғалақты, киілген күпәйке мен</w:t>
        <w:br/>
        <w:t>керзі етіктерді жарамсыз деп есептен шығарамын. Таудан</w:t>
        <w:br/>
        <w:t>тасылған шөптің балансын дәл ұрғыза алмай басым қатады.</w:t>
        <w:br/>
        <w:t>Қағаздарымды қобыратып Алтынбалаға келемін.</w:t>
        <w:br/>
        <w:t>-- Қысқа дейін тасылып бітпейтін бұл не шөп, Айтеке?</w:t>
        <w:br/>
        <w:t>-- Бұрынғы қағаздағы таудан ылдиға, яғни базға тасылған</w:t>
        <w:br/>
        <w:t>шөп. Ал мына тізімдегі баздан қора-қораға тасылып жатқан</w:t>
        <w:br/>
        <w:t>шөп.</w:t>
        <w:br/>
        <w:t>-- Бас бух есебімізді бекітпей қоя ма деп ойлаймын.</w:t>
        <w:br/>
        <w:t>73</w:t>
        <w:br/>
        <w:t>баздың іші қызылала қан. Алтынбала керегенің ішінде жанары</w:t>
        <w:br/>
        <w:t>боталап топырлап тұрған қозының бірін іліп алды, оң қолында</w:t>
        <w:br/>
        <w:t>откір пышақ жалаңдайды. Қозының тамағын сүйкеп өтті,</w:t>
        <w:br/>
        <w:t>сойтті де артқы аяғынан котеріп қанын тамшылатты. Ендігі</w:t>
        <w:br/>
        <w:t>мәурітте әлі жаны шығып үлгермеген бейшараны іреп шықты.</w:t>
        <w:br/>
        <w:t>Кок бүйра терісін жүлқа тартып сыпырып алды. Етін бөлек</w:t>
        <w:br/>
        <w:t>астауға атты, жылбысқы теріні маған үстатты. Қолымдағы</w:t>
        <w:br/>
        <w:t>қаракол елтірісі жиырылып-созылып әлі қозғалатын секілді.</w:t>
        <w:br/>
        <w:t>Козім қарауытып, жүрегім көтерілгенін білемін.</w:t>
        <w:br/>
        <w:t>Теңселе басып баз сыртына шығыппын. Жүрслеп отырып</w:t>
        <w:br/>
        <w:t>ал лоқсы, ал лоқсы. Алтынбаланың еміс-еміс сөзі құлағыма</w:t>
        <w:br/>
        <w:t>талып жетеді. “Қараколдің жас етін сары майға қуырып</w:t>
        <w:br/>
        <w:t>сырбаз жасаңдар”; -- дейді. “Сырбаз жеген жігіт күйі келген</w:t>
        <w:br/>
        <w:t>атандай тайрандап шыға келеді, еңбек онімділігі арталы, бойға</w:t>
        <w:br/>
        <w:t>желік бітеді”. --Алтеке, бас бух сырбаз жеңсік асым деп еді”.</w:t>
        <w:br/>
        <w:t>Бүл веттсхниктің даусы. “Бүл күнде сырбазға жерік болып</w:t>
        <w:br/>
        <w:t>жүргендер коп. Жарайды, бір қабын газикке тиеп беріп</w:t>
        <w:br/>
        <w:t>жіберіңдер”.</w:t>
        <w:br/>
        <w:t>Қозының етін газикке салып селкілдегі, сәлемші болып</w:t>
        <w:br/>
        <w:t>мен жөнелдім. Мақсатым: тезірек ғазауат майданынан қарамды</w:t>
        <w:br/>
        <w:t>батыру, үжым орталығына барып желпініп қайту. Бас бух</w:t>
      </w:r>
    </w:p>
    <w:p>
      <w:r>
        <w:t>жұмысынан жаңа келіп жуынып жатыр екен, газиктің гүрілін</w:t>
        <w:br/>
        <w:t>танып сыртқа жүгіріп шықты. Қолдасып қапты түсірдік,</w:t>
        <w:br/>
        <w:t>бәтеңкені табалдырық түбіне тастап ішке оздық. “Көк қарчкол</w:t>
        <w:br/>
        <w:t>мол түсіп жатыр ма?” -- деп әлсін-әлі сұрайды бух.</w:t>
        <w:br/>
        <w:t>“Міндеттеменің төбесі көрінді, әй, алғыс та, абырой да алыс</w:t>
        <w:br/>
        <w:t>смес. Аудандық ауыл шаруашылығы басқармасына есеп</w:t>
        <w:br/>
        <w:t>беретін мына көкең, баланс дұрыс ұрмаса қабылдамайды,</w:t>
        <w:br/>
        <w:t>мұндайда дұрыс Піскен бас керек”. Сол дұрыс-дұрыс</w:t>
        <w:br/>
        <w:t>тұспалдап, астарлап құлағыма мол әңгіме құйған.</w:t>
        <w:br/>
        <w:t>Бұлақ басындағы кәрі үйеңкінің шынар ұшы ғана бүр</w:t>
        <w:br/>
        <w:t>жарды. Төменгі бүтақтар сойдиып-сойдиып оянбастан қалды.</w:t>
        <w:br/>
        <w:t>Шалдар мүны алдағы жаздың жер күйдіргеп аптап ыстық</w:t>
        <w:br/>
        <w:t>боларына көрінген жаман ырым десті. Зау биіктегі үяға күс</w:t>
        <w:br/>
        <w:t>та қонбайды. Боз даланып момақан молда торгайы тана жусан</w:t>
        <w:br/>
        <w:t>арасында жер бауырлап ұшады.</w:t>
        <w:br/>
        <w:t>Жұмыстан шаршап келіп жастыққа қисайғаным сол-тұғын.</w:t>
        <w:br/>
        <w:t>Шабарман бала жетті. Алтынбала үйіне тез жетсін депті.</w:t>
        <w:br/>
        <w:t>Қазан-аяққа айналып жатқан шешем үрпиіп қалды.</w:t>
        <w:br/>
        <w:t>Қосүйеңкінің жаяу шамын сығалап жүріп, ойқы-шойқы</w:t>
        <w:br/>
        <w:t>көшесіне сүрініп, албарлы үйге әрең жеткем. Торгі болмеге</w:t>
        <w:br/>
        <w:t>кірдім. Алтынбала текемет үстінде шарт жүгініп отыр,</w:t>
        <w:br/>
        <w:t>келіншегі қолын кеудесіне айқастырып үстап, жүкке сүйеніп,</w:t>
        <w:br/>
        <w:t>сазарып түр. Төсегіндегі қос анары қауынға ұқсап торсиып</w:t>
        <w:br/>
        <w:t>80</w:t>
        <w:br/>
        <w:t>жасырынып жатады. Амалын табамын. Жел үп етсе болды</w:t>
        <w:br/>
        <w:t>бақшаның ық жағын торимын. Ауаны құныға иіскеймін.</w:t>
        <w:br/>
        <w:t>Сонда, танауыма жұп-жұмсақ жүпар иіс жетуші еді. Торт</w:t>
        <w:br/>
        <w:t>тағандап еңбектеп, бүкендеп, иіскей-иіскей піскен әңгелектің</w:t>
        <w:br/>
        <w:t>дәл үстінен түсетінмін. Жүдырықтай қауынды құныға үзем.</w:t>
        <w:br/>
        <w:t>Сілекейім сорғалап соғам сосын.</w:t>
        <w:br/>
        <w:t>Уылжыпн піскен әңгелек әлгі келіншекке соншама үқсайды</w:t>
        <w:br/>
        <w:t>екен. Ергежейлі келіншектен әңгелектің нісін сездім.</w:t>
        <w:br/>
        <w:t>Сол оқиғадан кейін Ягымус танымастай өзгерді. Бұрынғы</w:t>
        <w:br/>
        <w:t>шолжақ, шодыр мінезден пышақ кесті тиылды. Ауыл</w:t>
        <w:br/>
        <w:t>балаларымен шақылдасып тәжікелеспейді, күміс тіспен де</w:t>
        <w:br/>
        <w:t>ұрысысуды қойды. Қолды-аяққа түрмай домаланып жүрген</w:t>
        <w:br/>
        <w:t>шымыр, шатақ жанның орнында көзінің асты көгіс тарткан,</w:t>
        <w:br/>
        <w:t>пәруана такуа ғана қалды. Бұрын домаланған дон болса, енді</w:t>
        <w:br/>
        <w:t>кеш түйнектеп, кожданып, піспей қалған ит түйнекке</w:t>
        <w:br/>
        <w:t>ұқсайды. Кісінің ит түйнегі. Бір тоға, түсініксіз халге түсті.</w:t>
        <w:br/>
        <w:t>Келе-келе үйінде үңірейіп жатып алар, сойтер де аһ ұрып</w:t>
        <w:br/>
        <w:t>күрсінер, жиде домбыраны тыңқылдатар.</w:t>
        <w:br/>
        <w:t>-- Бейшара ауырып жүр білем, -- деп әкем күдіктене</w:t>
        <w:br/>
        <w:t>бастады.</w:t>
        <w:br/>
        <w:t>Ауыл арасына сіңіп кеткен қалалық фельдшер бар еді.</w:t>
        <w:br/>
        <w:t>Копшілік оны “Фельдшер ақсақал” деп атайтын. Қой өсіріп,</w:t>
        <w:br/>
        <w:t>әденіне текемет тосеп, қазақыланып кеткен. Ылғи шашын</w:t>
        <w:br/>
        <w:t>қырғызып, қауын секілді сопақша басына тақия киіп жүретін.</w:t>
        <w:br/>
        <w:t>Тақиясы зерлі, колдікі. Ақсақалға әкем барып айтса керек.</w:t>
        <w:br/>
        <w:t>Кешкілік Яғымусты көруге келді.</w:t>
        <w:br/>
        <w:t>Қолында дәрі салатын қобдишасы, зонтигі бар. Қысы-</w:t>
        <w:br/>
        <w:t>жазы зонтигін тастамайды. Қысы-жазы қаудырлатып балоньи</w:t>
      </w:r>
    </w:p>
    <w:p>
      <w:r>
        <w:t>плаш киеді.</w:t>
        <w:br/>
        <w:t>Яғымустың басында журнал қарап отырғам.</w:t>
        <w:br/>
        <w:t>-- Хал қалай?</w:t>
        <w:br/>
        <w:t>Көрген кісіге сәлемнен соң айтары осы. Қаудырлатып</w:t>
        <w:br/>
        <w:t>плашын шешті. Зерлі тақиясын алып тізесінің басына</w:t>
        <w:br/>
        <w:t>кигізді. Орамал сұрады. Сонымен асықпай басын, желкесін,</w:t>
        <w:br/>
        <w:t>алқымын сүртті, тіпті шаң түтқан құлағының ұңғыл-</w:t>
        <w:br/>
        <w:t>шүңғылына дейін уқалап шұқылап шықты. Сосын маған</w:t>
        <w:br/>
        <w:t>босағадағы тоңкерулі тұрған самаурынды нұсқады: онысы</w:t>
        <w:br/>
        <w:t>“су құйып, от сал, гүжілдеп түратын болсын” дегені. Тым</w:t>
        <w:br/>
        <w:t>шайқор. “Самаурынның түжілін есітіп отырмасам ас</w:t>
        <w:br/>
        <w:t>сіңбейді” дейтін соз осы ақсақалдікі. Мен тура сап</w:t>
        <w:br/>
        <w:t>самаурынға жармастым.</w:t>
        <w:br/>
        <w:t>-- Такой джигит кокпар тягат надо! -- деп отырып</w:t>
        <w:br/>
        <w:t>Яғымустың таңдайына үңілді, көзінің үстіп шертті.</w:t>
        <w:br/>
        <w:t>Фельдшер ақсақал күллі ауруды “ұшынған” пс “шошыған”</w:t>
        <w:br/>
        <w:t>деп скі топқа бөлетін. Сол бойынша ем жасайтын.</w:t>
        <w:br/>
        <w:t>62</w:t>
        <w:br/>
        <w:t>қақырап кеткен ойқы-шойқы тақтайына қарап ұзақ мөлиді.</w:t>
        <w:br/>
        <w:t>Әлден уақытта терең ойдың ұйығынан малтып шыққан сыңай</w:t>
        <w:br/>
        <w:t>танытып: “Неге екенін білмеймін”, -- деді. Қабағы жазылмай</w:t>
        <w:br/>
        <w:t>отырып наряд қағаздарыма кол қойды. “Күйектің басталатын</w:t>
        <w:br/>
        <w:t>уағында қырсық айналдырмасын өстіп, кідірмей</w:t>
        <w:br/>
        <w:t>Мейрамқалаға тартайын, таныс дәрігерге көрінейін”, -- деді</w:t>
        <w:br/>
        <w:t>сосын. Ауданға жүріп кетті. Қойшылардың омірі бітпейтін</w:t>
        <w:br/>
        <w:t>бейнетін мойнына қамыт қып киіп алған жанашыр кісіні</w:t>
        <w:br/>
        <w:t>қатты аядым.</w:t>
        <w:br/>
        <w:t>Соңына сұйық шаң тастап жүйрік газик ертесіне түс</w:t>
        <w:br/>
        <w:t>әлетінде жетті. Бетінен қаны тамған келіншегі қасында.</w:t>
        <w:br/>
        <w:t>Алтынбала жаназадан қайтқандай жағы қырланып жүдеп</w:t>
        <w:br/>
        <w:t>қалыпты. “Аудан дәрігерінің шамасы жетпейтін іс болды,</w:t>
        <w:br/>
        <w:t>інішек, -- дейді. -- Орнына темір тіс салмақшы. Заманның</w:t>
        <w:br/>
        <w:t>тыныш уағында, бір ауылдың білдей бастығы бола тұрып</w:t>
        <w:br/>
        <w:t>біорода темір тіспен сойлеп бергенім қалай болар екен?</w:t>
        <w:br/>
        <w:t>Қаражат жетпей жатса бір сәрі. Жеңген де миымды жеп бітірді.</w:t>
        <w:br/>
        <w:t>Кейдс-кенде қаратабан қойшыға теңеп құшағымнан шығып</w:t>
        <w:br/>
        <w:t>кете мс деп қаупайлаймын. Қой, ә, ертең жеңгең екеуміз</w:t>
        <w:br/>
        <w:t>облысқа тартамыз, дәу доқтыр іздейміз. Айлық есепті менсіз</w:t>
        <w:br/>
        <w:t>откізс бер. Кешікпеспін”?.</w:t>
        <w:br/>
        <w:t>Қойшылардың көші-қоны кезінде қырсық, айналдырмасын</w:t>
        <w:br/>
        <w:t>деңіз. Алтынбала аптаның аяғына дейін оралмады. Ферманың</w:t>
        <w:br/>
        <w:t>айлық сссбін, жұмыс нарядын сан көшіріп жүріп өткізіп</w:t>
        <w:br/>
        <w:t>тындым. Бас бух жағлайымды түсінді ғой деймін. Ауылға</w:t>
        <w:br/>
        <w:t>келсем, кеңсенің маңайы қойшылардың көлігіне толып</w:t>
        <w:br/>
        <w:t>кетіпті. Жүрегім өрекпіді. Жүзі тотыққан, көзі қанталап</w:t>
        <w:br/>
        <w:t>қызарған қойшылар табалдырық үстінен тұтып әкетті.</w:t>
        <w:br/>
        <w:t>“Шырағым, үнді шай ішпесем басым ауырады, тақта шайды</w:t>
        <w:br/>
        <w:t>жүртқа шағып кеттім”, -- дейді. “Баламызды интернатқа</w:t>
        <w:br/>
        <w:t>аласың ба”, әлде үйден қатынап оқуға көлік бересің бе?”,</w:t>
        <w:br/>
        <w:t>“Жондеген қыстаудың пеші түтін тартпайды”, “Соғыста опат</w:t>
        <w:br/>
        <w:t>болған әкеме ас берсем деп едім, соған сойыс босатсаңыз?”.</w:t>
        <w:br/>
        <w:t>“Күйек салуды айдың бесінен бастаған жон ғой деп</w:t>
        <w:br/>
        <w:t>ойлаймын”. “Анада Алтынбала тікелей өзімс келіп жолық,</w:t>
      </w:r>
    </w:p>
    <w:p>
      <w:r>
        <w:t>есіме сал деп еді”... Ылдиға коктемгі қарғын ағып келгендей</w:t>
        <w:br/>
        <w:t>тегі.</w:t>
        <w:br/>
        <w:t>Өстіп басым даң болып далбаласып отырғанда газиқк гүрілі</w:t>
        <w:br/>
        <w:t>сстілді. Мұндай қуанбаспын. Жардай болып жарқырап</w:t>
        <w:br/>
        <w:t>Алтынбала кірді. Күрек тістерінің орнына алтын тіс</w:t>
        <w:br/>
        <w:t>салдырыпты. “Берден өзгені білмей кетіңдер, білмей кеткір!</w:t>
        <w:br/>
        <w:t>Оңшең тілемсек, сұраншақ тарандар!”; -- леп жас қойтшыларды</w:t>
        <w:br/>
        <w:t>қуды. Қарияларды жылы сөзімен сылап-сипап, уәлесін беріп</w:t>
        <w:br/>
        <w:t>шығарып салды. "Жаман ағаң аман болсын” деген жана сөз</w:t>
        <w:br/>
        <w:t>үйреніпті. “Біздің қызық көрдік деп жүргеніміз құр әншейін</w:t>
        <w:br/>
        <w:t>72</w:t>
        <w:br/>
        <w:t>Сосын домалақ келіншектің үйіне сан мәрте сабылып</w:t>
        <w:br/>
        <w:t>жүріп әкесін кондірген. Қасқа сиырды қалың малына өткізді.</w:t>
        <w:br/>
        <w:t>Түйекешке шапан кигізді. Домалақ келіншек кет әрі емес</w:t>
        <w:br/>
        <w:t>көрінеді. Жаз өтіп қауын қазан боларда Яғымус үйленін.</w:t>
        <w:br/>
        <w:t>ОӨшіп бара жатқан қоламта кайта түтанды. Қасық мұржасы</w:t>
        <w:br/>
        <w:t>қарақошқыл түтін саңғыды. Жер иістеніп кеткен корпе-</w:t>
        <w:br/>
        <w:t>жастығы күнге жайылды, терезеге қызыл перде тұтылды.</w:t>
        <w:br/>
        <w:t>Шагын үйден ертеңді-кеш сыңғырлаған күлкі естілетін.</w:t>
        <w:br/>
        <w:t>Фельдшер ақсақал Яғымустың үйіне шақырусыз барыпты.</w:t>
        <w:br/>
        <w:t>Күміс тісті Күмісбек “тойлың сарқыты” деп қона жатып</w:t>
        <w:br/>
        <w:t>ішіпті. Корс көзге Яғымус та түрленіп, құлпырып кетті.</w:t>
        <w:br/>
        <w:t>Бұрын елеусірей ілбитін көлігі енді көше шаңын бұрқылдата</w:t>
        <w:br/>
        <w:t>жортатынды шығарды. Әсіресе әкем мәз.</w:t>
        <w:br/>
        <w:t>“Бір ошақтың отын сөндірмедім”, -- дейді.</w:t>
        <w:br/>
        <w:t>Мектептен қайтқан бетім елі. Домалақ келіншектің</w:t>
        <w:br/>
        <w:t>күлкісін ести кеткім келді. Яғымустың үйіне бұрылдым.</w:t>
        <w:br/>
        <w:t>Тақап келгенде іштен жаман шаңқыл шықты. Есік</w:t>
        <w:br/>
        <w:t>Тұтқасынан үстаған күйі қалт кілірдім. Домалақ келіншектің</w:t>
        <w:br/>
        <w:t>үні оңменімнен отті.</w:t>
        <w:br/>
        <w:t>-- Әдірам қал-ау, қызғаныш сеніп не теңің?!</w:t>
        <w:br/>
        <w:t>-- Алтын босағамды таптатып, ақ тосегімді былғата</w:t>
        <w:br/>
        <w:t>алмаймын.</w:t>
        <w:br/>
        <w:t>-- Бай болып жарытып жүргендей сонша неге бұлланасың-</w:t>
        <w:br/>
        <w:t>ей”!</w:t>
        <w:br/>
        <w:t>-- Сол ит неге сүмеңдеп үйімнеп шықпай кетті, Әнеукүні</w:t>
        <w:br/>
        <w:t>қойшыларды аралап кеткенімде іздеп келіпті. Қолыпнан</w:t>
        <w:br/>
        <w:t>сыбаға жепті. Енді бүгін сүтке тойған мысықша мұртынан</w:t>
        <w:br/>
        <w:t>күле ме-ау, мажықтыра ма-ау, отана нәлет күміс тіс!</w:t>
        <w:br/>
        <w:t>-- Жаманды-жақсылы бастығың емес пе? Сыбаға берсем</w:t>
        <w:br/>
        <w:t>саған жақсы қарасып дегенім.</w:t>
        <w:br/>
        <w:t>-- Сыбағанды білем сенің!</w:t>
        <w:br/>
        <w:t>Ішім ұлып қоя берді. Расында, мал айырып жүргенімде</w:t>
        <w:br/>
        <w:t>Күмісбектіц шалбарыныпц балағы шұбалып осы үйге кіріп</w:t>
        <w:br/>
        <w:t>бара жатқанын коргем. Ұры иттей сүмеңдеуі жаман еді.</w:t>
        <w:br/>
        <w:t>Яғымус үйінде ғой деп ойлағам.</w:t>
        <w:br/>
        <w:t>Кірместен тайып тұрдым.</w:t>
      </w:r>
    </w:p>
    <w:p>
      <w:r>
        <w:t>Сол жүз шайыстан кейін Яғымус псн домалақ</w:t>
        <w:br/>
        <w:t>келіншектін тұзы жараспады. Түтіні тік шаншылып</w:t>
        <w:br/>
        <w:t>шықпады. От басында ұрыс-керіс арылмаған адамның сұры</w:t>
        <w:br/>
        <w:t>белгілі: арқасында ауыр жүк түрғандай имніп.</w:t>
        <w:br/>
        <w:t>ыңыршақтайды, итырақтайды, қабағын кір түтады. Жағасы</w:t>
        <w:br/>
        <w:t>кірсіз ақ нейлоп киюші елі, жуылмаған соң тастапты, кір</w:t>
        <w:br/>
        <w:t>котерғіл қоңыр койлекке ауысты. Шалбары гармонға</w:t>
        <w:br/>
        <w:t>ұқсайды. Жұмысына ерте жөнеледі, кеш оралады.</w:t>
        <w:br/>
        <w:t>Қойшыларға қона жатып қайтады. Мұны шешем сезіпті.</w:t>
        <w:br/>
        <w:t>67</w:t>
        <w:br/>
        <w:t>Облыс орталығында әскен, сол қалада қырқыншы</w:t>
        <w:br/>
        <w:t>жылдары дәрігерлік училише бітірген бүл кісінің елден ерек</w:t>
        <w:br/>
        <w:t>қасиеті бар-ды.</w:t>
        <w:br/>
        <w:t>Ол қасиеті -- мүржадан шыққан түтініне қарап сол үйде</w:t>
        <w:br/>
        <w:t>қандай тағам пісіп жатқанын айнытпай білетіндігі. Мәселенки</w:t>
        <w:br/>
        <w:t>дейік! Түтін әуелі сүйқылтым сызылып түрып, бір ауқымда</w:t>
        <w:br/>
        <w:t>бұрқ-бұрқ етіп будақтар болса -- етке қамыр салынып</w:t>
        <w:br/>
        <w:t>жатканы. Ал әлгі сұйқылтым түтін сол бетінше сүйыла берсе</w:t>
        <w:br/>
        <w:t>- ол үйдің қазанында бүрқылдаған быламық қана. Мүржа</w:t>
        <w:br/>
        <w:t>үздік-создық ақшыл-көкшіл түтін лоқсыса -- қазанында</w:t>
        <w:br/>
        <w:t>еттен төмен, шайдан ілгері -- палау ма, жүқпа ма, түшпара</w:t>
        <w:br/>
        <w:t>ма, соның бірі болғаны.</w:t>
        <w:br/>
        <w:t>Аңқылдаған адал кісіні елдің бәрі жақсы көретін. Содан</w:t>
        <w:br/>
        <w:t>“Акушерства” журналын қойнына сүңгітіп, орнынан лып</w:t>
        <w:br/>
        <w:t>көтерілді. Ілулі тұрған сөмкесін, қолшатырын алды. Терістікке</w:t>
        <w:br/>
        <w:t>қарай томпандий жонелді. “Дәп сол, веттехниктің үйі. Ксше</w:t>
        <w:br/>
        <w:t>кешкісін келіншегі кеп: “кіндік атасы-ау, нәрестенің</w:t>
        <w:br/>
        <w:t>жауырыны жабысып түнемесіне шырылдап шығады”, -- деп</w:t>
        <w:br/>
        <w:t>шақырып кеткеп. “Жабысса жабыса түссін. Кіндік атасын</w:t>
        <w:br/>
        <w:t>қүрқол жіберуді біледі, жон-жобаны, жоралғыны білмейлі!”,</w:t>
        <w:br/>
        <w:t>-- деп ішінен кейіп қитығып отырған. Енді міне кокала</w:t>
        <w:br/>
        <w:t>түтіні кол бұлғап шақырды емес пе. Жас қулықтың қазысына</w:t>
        <w:br/>
        <w:t>сылқияр тегі. Жетер, жетер де қаудырлағын шешер. Қазандык</w:t>
        <w:br/>
        <w:t>жанына малдас қүрып отырар. “Келін, жауырыны жабысқан</w:t>
        <w:br/>
        <w:t>баранчукті әпкел”, -- дер. Кәнігі қасапшыдай борбайынан</w:t>
        <w:br/>
        <w:t>котеріп қарар. Танауына ақтамақ астын қазы қосқан қүйқалы</w:t>
        <w:br/>
        <w:t>көңірсігі келіп тұрса көңілденіп кететін әдеті. Бүл сөйтеді.</w:t>
        <w:br/>
        <w:t>Осы тәтті қиялмен топырақ жолды көрпілдетіп келе жатқанда</w:t>
        <w:br/>
        <w:t>орталықтан оралған Яғымус қарсы ұшырасады.</w:t>
        <w:br/>
        <w:t>Ягымустың самайын кіреукелеп шаң тұтып кеткен.</w:t>
        <w:br/>
        <w:t>-- Яғымус балақай, қалай, тәуір болдың ба?</w:t>
        <w:br/>
        <w:t>Яғымус қос қолын бірдей үсынады.</w:t>
        <w:br/>
        <w:t>-- Берген дәріні ішіп түгес. Жылқының жас сорласын іш,</w:t>
        <w:br/>
        <w:t>-- Ұйқым нашар. Басым зырқылдайды. Түнемесіне белім</w:t>
        <w:br/>
        <w:t>көгертпей қалады.</w:t>
        <w:br/>
        <w:t>Ақсақал әлдене есіне түскендей кілт қайрылады.</w:t>
        <w:br/>
        <w:t>Әй, балақай, саған үйлену керек, -- дер.</w:t>
      </w:r>
    </w:p>
    <w:p>
      <w:r>
        <w:t>Яғымус мәңгүрт күйге түсіп кете береді, өзімен фельдшер</w:t>
        <w:br/>
        <w:t>ақсақалды ойша салыстырады. “Ол неге уайымсыз-қайғысыз?</w:t>
        <w:br/>
        <w:t>деп ойлайды. “Мені тас төбемпен үрып, тұқыртып бара жатқан</w:t>
        <w:br/>
        <w:t>не пәле? деп мүжиді. Бейһал тақсіретке килігеді. “Тірі жанмын</w:t>
        <w:br/>
        <w:t>ба тегі? Әстіп өлімсіреп жүріп, тырайып түссем ғой, жоқтап</w:t>
        <w:br/>
        <w:t>көзіне жас алар жан бар ма?” Фельдшер ақсақал: “балақай</w:t>
        <w:br/>
        <w:t>қатты үшынып содан оңала алмады”, -- дер. “Тағдырға шара</w:t>
        <w:br/>
        <w:t>бар ма”, -- дер. Күміс тісті Күмісбек: “Жер астынан шық-</w:t>
        <w:br/>
        <w:t>3--1403 65</w:t>
        <w:br/>
        <w:t>қан жік құсап жынымды келтіруші еді, тырапай асқаны тәуір</w:t>
        <w:br/>
        <w:t>болды”, -- дер. Далабайлың әкесі: “Молдекеннің аманатын</w:t>
        <w:br/>
        <w:t>орындай алмалым. Яғымустың қалірін білмей кор қылдық,</w:t>
        <w:br/>
        <w:t>жылаттық, жәбірледік. Енді міне айрылдық”, -- дер. Далабай</w:t>
        <w:br/>
        <w:t>ше? Жан лүниесімен қопарыла жылайтыны анық. Дүниедегі</w:t>
        <w:br/>
        <w:t>жалғыз лоси ғой ол”.</w:t>
        <w:br/>
        <w:t>Омірге қуаныш кандай қажет болса, мүң мен реніш те</w:t>
        <w:br/>
        <w:t>соншама керек-ау деймін. Тіршілік мүкым марайма көпілге,</w:t>
        <w:br/>
        <w:t>қуанышқа кенелсе адамдар масытады, мүңаюды ұмытады. Күлкі-</w:t>
        <w:br/>
        <w:t>нің қалірі кетеді. Әрәлік өмірдің мұңын, ренішін татсаң, соларды</w:t>
        <w:br/>
        <w:t>жүрегіңмен үғынсаң. өзіңе бұйырған қуаныш-күлкің дс</w:t>
        <w:br/>
        <w:t>дәмдірек, баяндырақ болар-ау. Өміріңе мән-мағына қосылар-ау.</w:t>
        <w:br/>
        <w:t>Өз ойымша Яғымус осы ауылдың әдемі мүңы елі.</w:t>
        <w:br/>
        <w:t>Яғымұсты көріп кәдімгі кісілер арасындагы мүболар бір-</w:t>
        <w:br/>
        <w:t>бірінің коңіліне тимесе. сәл ғана көңілдірек стсе, сәл ғана</w:t>
        <w:br/>
        <w:t>коніліне қараса бүл омір қаншама тәттіленер еді. Бүл омір</w:t>
        <w:br/>
        <w:t>жұмаққа айналар еді.</w:t>
        <w:br/>
        <w:t>Фельлшер ақсақалдың созіне алғаш рет мән берген әкем</w:t>
        <w:br/>
        <w:t>болды.</w:t>
        <w:br/>
        <w:t>-- Жаманның сандырақтағаны келеді деген. Фельлшер</w:t>
        <w:br/>
        <w:t>ақсақалдікі жон шыгар. Яғымусты үйлейлірсек қайтеді?</w:t>
        <w:br/>
        <w:t>-- Оған кім тимекші? -- деп шешем шынымен шошыды.</w:t>
        <w:br/>
        <w:t>“Оған кім тимекші” деген созлің астарын әкем де, мегле</w:t>
        <w:br/>
        <w:t>түсіндім. Әкемнің ойға алған нәрсесінін үдесіне шықпай</w:t>
        <w:br/>
        <w:t>тынбайтын әлеті. Тыртысын отырып алады. Қыңырайған</w:t>
        <w:br/>
        <w:t>жағына жығылып тынады.</w:t>
        <w:br/>
        <w:t>-- Моллекеннің аманаты мойнымла. Жаны жалғызсырап,</w:t>
        <w:br/>
        <w:t>сүйегі сырқырап жүрген шығар. Үйлендірейік. Қалыңдық,</w:t>
        <w:br/>
        <w:t>іздейік.</w:t>
        <w:br/>
        <w:t>іздеп жүріп ақыры тапты. Тапқаны күйеуі кокпарлап мерт</w:t>
        <w:br/>
        <w:t>болып, үйше қайтып кеп отырған түйекештің қызы болды.</w:t>
        <w:br/>
        <w:t>Қолында нәрестесі бар. “Ештеме етпейді. Екі жарты бір бүтін</w:t>
        <w:br/>
        <w:t>болып алам қатарына қосылады”, -- дейді әкем. “Қайлам”,</w:t>
        <w:br/>
        <w:t>-- дейді шешем. Есігінің алдына шығып, откен-кеткенмен</w:t>
        <w:br/>
        <w:t>сыңқылдап сәлемдесіп тұратын қызыл келіншекті елестетем.</w:t>
        <w:br/>
        <w:t>Оны жүрт “домалақ қыз” дейтін. Қазір “ломалақ келіншек”</w:t>
        <w:br/>
        <w:t>болған. Түртіп жіберсең ленесінде саусағыңның табы қалар</w:t>
        <w:br/>
        <w:t>тырсиған семізше жан елі. Бойы пәкене. Күлегеш-ақ. Бейпе</w:t>
        <w:br/>
        <w:t>аузы-мұрнын шығара күлкі құйып қойған құмыра тәрізді,</w:t>
        <w:br/>
        <w:t>жүрсе, тұрса да сылдырап күле береді. Шешемнің айтуынша,</w:t>
      </w:r>
    </w:p>
    <w:p>
      <w:r>
        <w:t>кориялар күйеуінің қазасын есіттіргенде де күліп жібере</w:t>
        <w:br/>
        <w:t>жаздапты, артын!па-ақ ернін тістеп, енірепті-ай.</w:t>
        <w:br/>
        <w:t>-- Бәтшағар, Яғымустын кішкене үйін күлкіге толтырсын,</w:t>
        <w:br/>
        <w:t>--дейді әкем оз ойына озі риза болып.</w:t>
        <w:br/>
        <w:t>66</w:t>
        <w:br/>
        <w:t>Ягымустын ұзақ қарап “үшынған” деп тапты. Ағы мен көгі</w:t>
        <w:br/>
        <w:t>аралас уыстай таблетка берді. “Балақай, маржа надо”. -</w:t>
        <w:br/>
        <w:t>деп кеңкілдеді.</w:t>
        <w:br/>
        <w:t>Сылпылдап отырып самаурын суды жалғыз тауысты.</w:t>
        <w:br/>
        <w:t>Бірте- -бірте Яғымус кокпар тартпақ түгілі қалқиып ссекке</w:t>
        <w:br/>
        <w:t>отырып почта тасудан қалды. Дімкәсі үдей түсті. Жан ауруы</w:t>
        <w:br/>
        <w:t>еді бұл.</w:t>
        <w:br/>
        <w:t>Осы құлаперен көнілді заманда, дүрия даланың кең төсінде</w:t>
        <w:br/>
        <w:t>неге ғана тарылып, тарығып, жүдеп жүргеніне озі де</w:t>
        <w:br/>
        <w:t>таңданатын. Неге ғана коңілі құлазиды? Табанын неге жер</w:t>
        <w:br/>
        <w:t>тартады?” Жүртпен тең иық боп тілдесе алмайды, ылғи</w:t>
        <w:br/>
        <w:t>томеншік, ылғи итырақы. Өзгелер құсап бүл да қара басының</w:t>
        <w:br/>
        <w:t>қамы жолында ұмтылар еді, тыртысар еді, сойтіп бір</w:t>
        <w:br/>
        <w:t>шаңырақты қиналмай асырар елі. Түтіні тік орлеп шығар</w:t>
        <w:br/>
        <w:t>слі. Ілгері басқан аяғы кері кстіп, ыңыршағы айналып,</w:t>
        <w:br/>
        <w:t>бұрақыдай бұратылып тірлік кешуіне не себеп, не гәп. Осыған</w:t>
        <w:br/>
        <w:t>түсінбей дал.</w:t>
        <w:br/>
        <w:t>Мейлі, Мейлі, озге түқым, бөтен дән болсын. Онда ана</w:t>
        <w:br/>
        <w:t>шашын қырғызып, тақия киіп жүретін фельлшер ақсақал</w:t>
        <w:br/>
        <w:t>ше? Олла осы ауылға ботен смес пе? Алал дос болса да өзге</w:t>
        <w:br/>
        <w:t>жақтың қазағы емес пе?</w:t>
        <w:br/>
        <w:t>Пәлі-ай, ақсақалдың жүрісі ерекше. Үстінде қаудырлак.</w:t>
        <w:br/>
        <w:t>плашы, бұтында саршұнақтыц ұртындай деллиген галифсе.</w:t>
        <w:br/>
        <w:t>аяғында шиқылдаған сақтиян етік. Сол етікті сықырлатып</w:t>
        <w:br/>
        <w:t>күн көтеріле үйінен шығар, кірпиязданып кокке қарар, кері</w:t>
        <w:br/>
        <w:t>айналып зонтигіп алар. Сомкесін салақтатып мойнына асар.</w:t>
        <w:br/>
        <w:t>Ауыл ортасында биік төбе бар, тобе үстінде басы қураған</w:t>
        <w:br/>
        <w:t>жалғыз қара ағаш, түбінде жайдақ отырғыш: содан ауыл</w:t>
        <w:br/>
        <w:t>алақанында тұрғандай көрінеді. Ақсақал сомкесін ағаш</w:t>
        <w:br/>
        <w:t>бұтағына ілер, көзілдірігін көзіне емес, маңдайына киер,</w:t>
        <w:br/>
        <w:t>отырғышқа косілер. Жан қалтасынан түспейтін “Ақуінерство”</w:t>
        <w:br/>
        <w:t>журналын алар. Нақа бір ішіне инесі түсіп таба алмай</w:t>
        <w:br/>
        <w:t>отырғандай парақтайды. шұкшияды, пәруана тіршілікті</w:t>
        <w:br/>
        <w:t>ұмытады. Ал Яғымусың шалжайып ағаш колеңкесінде</w:t>
        <w:br/>
        <w:t>отырмақ түгілі уақтылы шай Ішуге мүртиасы жоқ.</w:t>
        <w:br/>
        <w:t>Тосегінен түра сап тырбандайды: киінеді, жуынады, көлігін</w:t>
        <w:br/>
        <w:t>ерттейді, қоржынын салады, орталық қайдасың деп ал шап,</w:t>
        <w:br/>
        <w:t>ал боздақтат. Күн котеріле ұжым орталығындағы Почтаға</w:t>
        <w:br/>
        <w:t>жетер. Күміс түпті Күмісбек оқып отырған кітабының</w:t>
        <w:br/>
        <w:t>арасынан қандала көргендей кіржиер, кіржиер де басын</w:t>
        <w:br/>
        <w:t>шайқар. Сағатына қарар. Тісін көрсетер.</w:t>
        <w:br/>
        <w:t>“Жолдас Пақырилдинов Жағымсыз” дер. “Жағымсыз”</w:t>
        <w:br/>
        <w:t>легенді нығыздап тұрып айтар. “Сағат бақандай онды үрыпты,</w:t>
        <w:br/>
        <w:t>мына газет-журнал, хат-хабар жүрт қолына қашан тиеді?” -</w:t>
        <w:br/>
        <w:t>дер. Қабағына бүлт үйірілер. “Иек астындағы Қосүйеңкіні</w:t>
      </w:r>
    </w:p>
    <w:p>
      <w:r>
        <w:t>63</w:t>
        <w:br/>
        <w:t>-- Жүнің жатып кетіпті ғой, ауырып жүрмісің?</w:t>
        <w:br/>
        <w:t>-- Жай әншейін.</w:t>
        <w:br/>
        <w:t>-- Домаланған келіншегің үстіңе неге қарамайды-ей?</w:t>
        <w:br/>
        <w:t>-- Жәй әншейін.</w:t>
        <w:br/>
        <w:t>-- Шөп басын сындырмайтын деректірдің қатыны емес</w:t>
        <w:br/>
        <w:t>шығар. Қарағайдай жігіттің тапқанын ішіп, салқын саяда</w:t>
        <w:br/>
        <w:t>отырып несіне кергиді? Есік көрген демей, балалы қатын</w:t>
        <w:br/>
        <w:t>демсй, қыздай қып құда түсіп алып бердік. Ол</w:t>
        <w:br/>
        <w:t>жырқылдақтың шашын жүлайын мен.</w:t>
        <w:br/>
        <w:t>“Жий әншейін”. Яғымустан бөтен сөз шықпайды. Ренішін</w:t>
        <w:br/>
        <w:t>де. қуанышын да ішіне жасырып үйренген. Осы мінезі</w:t>
        <w:br/>
        <w:t>Яғымусты жол жиегінде жаткан тасқа ұқсатушы еді.</w:t>
        <w:br/>
        <w:t>Кәдуілгі тас. Жаңбыр шайып, жел мүжіп, суық сорып,</w:t>
        <w:br/>
        <w:t>күн қыздырып бетіне белгісін салған. Сыртекі көзге әлгі тас</w:t>
        <w:br/>
        <w:t>соның бәріне төзген секілді: Тіпті түсін бермеген дерсің. Тас</w:t>
        <w:br/>
        <w:t>қалпы қалган. Әйтсе де сол қораш, қожыр мықтыға зер салып</w:t>
        <w:br/>
        <w:t>үнілген сайын әлгі ойымның теріс екенін түсінем. Оның</w:t>
        <w:br/>
        <w:t>Өстінен құмырысқа ізіндей уақыт әжімін көрем. Жауын</w:t>
        <w:br/>
        <w:t>тамшысының иісі, күн қызуы, кар сызы ап-айқын сезіледі.</w:t>
        <w:br/>
        <w:t>Қазір күз болса да тас жүзінен қыс табы білінеді. Қадалып</w:t>
        <w:br/>
        <w:t>қараған сайын ешбір күш қарсы түра алмаған, нешеме ақылды</w:t>
        <w:br/>
        <w:t>жан амалын таппаған. Ақырст деген ақырғы созге, тажалға</w:t>
        <w:br/>
        <w:t>сыр бермеген тас қана. Сол ғана ұзак күрескен. Қасарысуды</w:t>
        <w:br/>
        <w:t>үйреткен. Ақырғы мезетке дейін езіліп-мүжіліп кетпеуді,</w:t>
        <w:br/>
        <w:t>жоғалмауды, сыр бермеуді тастан үйренеді скенбіз. Ендеше</w:t>
        <w:br/>
        <w:t>сол тас мінезі Яғымустан табылады.</w:t>
        <w:br/>
        <w:t>Ауыл ортасындағы төбенің басынан Яғымус үшырасты.</w:t>
        <w:br/>
        <w:t>Жанына келіп сәлемдескенше ссзген жоқ. Көзі толы қызыл</w:t>
        <w:br/>
        <w:t>нұр. Жалқынданып батып бара жатқан күнге қарап ойланып</w:t>
        <w:br/>
        <w:t>отыр скен. Мен дс еріксіз батысқа бұрылдым.</w:t>
        <w:br/>
        <w:t>Ауылдың бұл беті көзге ілігер тұлдыры жоқ мидай жазық</w:t>
        <w:br/>
        <w:t>болатын. Бәріде бозамық шаң білінеді. Қайтқан малдың</w:t>
        <w:br/>
        <w:t>сорабы бүл. Сосын көкте скені, көкжиекте скені белгісіз</w:t>
        <w:br/>
        <w:t>әлдебір ноқат көрінді, бозторғай болғаны. Күн еріген сары</w:t>
        <w:br/>
        <w:t>май секілді көкжиекке сіңіп барады.</w:t>
        <w:br/>
        <w:t>Яғымустың жанары осы мезет кішкентай күнге ұқсады,</w:t>
        <w:br/>
        <w:t>жарығы таусылып, батып бара жатқан қызыл нұр ше. Қызыл</w:t>
        <w:br/>
        <w:t>жас. Сол. Ызығуыт өмірде жалғыздық деген дерттің болатынын</w:t>
        <w:br/>
        <w:t>бірінші рет сонда сездім. Әлгі қызыл жаста сол дерттің тұнбасы,</w:t>
        <w:br/>
        <w:t>тұзы, үлкендерге деген өкпе, тіпті күміс Тісті Күмісбектің</w:t>
        <w:br/>
        <w:t>қиянаты, біздің әзіліміз, жәбіріміз, бәрі-бәрі тұнып түр-ау, тұнып</w:t>
        <w:br/>
        <w:t>түр. Жүрегім әлдебір жаманшылық сезгедей езіле соқты.</w:t>
        <w:br/>
        <w:t>-- Далабай, күннің бетінде де өмір бар білем, - деді ол.</w:t>
        <w:br/>
        <w:t>Жауап беруге батпадым. Бірдеме десем-ақ Яғымус күн</w:t>
        <w:br/>
        <w:t>батқан жаққа кетіп қалатындай көрінді. Егер оллмынымен</w:t>
        <w:br/>
        <w:t>68</w:t>
      </w:r>
    </w:p>
    <w:p>
      <w:r>
        <w:t>-- Алтынбаламен дүнисмді қосып жинамадым.</w:t>
        <w:br/>
        <w:t>-- Бір ауыз айтса аузы қисаятын ба еді?</w:t>
        <w:br/>
        <w:t>-- Жылу деген пәле біздің ауылға да жеткені, ә!</w:t>
        <w:br/>
        <w:t>-- Әткен жолы облысқа барғанда арнайы үйіме соғып</w:t>
        <w:br/>
        <w:t>келін түсіремін деп сандығыма салып сақтап отырған ақшамды</w:t>
        <w:br/>
        <w:t>алып кеткен. Жартысын ғана қайтарын үлгерді. Енді</w:t>
        <w:br/>
        <w:t>балаларым бетіне қарап отырған жалақыма ауыз салыпты.</w:t>
        <w:br/>
        <w:t>-- Әйслім картага үтқыздың деп миымды шағатын болды.</w:t>
        <w:br/>
        <w:t>-- Ендігәрі бір сомымды алса арыздап сотқа жүгінемін.</w:t>
        <w:br/>
        <w:t>Қойшылардың әр сөзі шекеме сойыл боп тиіп, тақтай</w:t>
        <w:br/>
        <w:t>еденнің қақыраған, жарығына кіріп кетуге сәл-ақ қалдым.</w:t>
        <w:br/>
        <w:t>Расында қысы-жазы кой сонында жүрген жерлестерімді</w:t>
        <w:br/>
        <w:t>білемін дегенім үшқарылық секілді. Ойлағам: осы заманнын</w:t>
        <w:br/>
        <w:t>серісі де, сынасы да осылар, дүниенің бет-жүзіне қарамайлы</w:t>
        <w:br/>
        <w:t>деп. Боратып ақша табады деп. Бүлар да келіншегінің</w:t>
        <w:br/>
        <w:t>қабағына қараған қарапайым ғадет иелері екен. Сәл нәрсеге</w:t>
        <w:br/>
        <w:t>коктемгі дариядай арнасынан асып таситын тәрізді, титтей</w:t>
        <w:br/>
        <w:t>нәрседен түскі көлеңкедей қушиып қорынатын көрінсді.</w:t>
        <w:br/>
        <w:t>Ендеше жұрттың жарты жалақысын сұрамай, түбін ойламай</w:t>
        <w:br/>
        <w:t>жиып-теріп бастықтың қалтасына салып беріп, жалпақ шешей</w:t>
        <w:br/>
        <w:t>аталған менікі иттік.</w:t>
        <w:br/>
        <w:t>Алтынбала астанадан айдың жаңасында оралған. Дауыс</w:t>
        <w:br/>
        <w:t>желбезегін алдырған ба, алыс комсйден тартып, майлап</w:t>
        <w:br/>
        <w:t>қойғандай қоңыр дауыспен сойлейді. Қауызын алған күріштей</w:t>
        <w:br/>
        <w:t>жүзі ағарып жасаңғырап қалыпты. Алтын Тісін көрсетіп</w:t>
        <w:br/>
        <w:t>лықылдап күлгені бейне қымыз толы сабаны піспекпен</w:t>
        <w:br/>
        <w:t>піскендей ішінен гүмпілдейді.</w:t>
        <w:br/>
        <w:t>“Қалдіріңе жете алмай жүр скенбіз, қайран елім!” -- дейді.</w:t>
        <w:br/>
        <w:t>Жай басып, кең адымдап үйреніп қалыппыз. Өзге отардың</w:t>
        <w:br/>
        <w:t>қойы болдық біз. Әшейінде қатты жусаныңнан жеріп,</w:t>
        <w:br/>
        <w:t>желіңнен ығып қалаға қарап маңыраушы сдік. Жаңа түсіңдім,</w:t>
        <w:br/>
        <w:t>қала біздің қарнымызға жүқ болмайтын көрінеді: жүрсең дс</w:t>
        <w:br/>
        <w:t>-- ақша, түрсаң да-- ақша, құдайдың қара суы да сатулы ма</w:t>
        <w:br/>
        <w:t>деп қалдым. Екі өкпесін қолына алып жүгіріп жүрген біреу.</w:t>
        <w:br/>
        <w:t>Мүнда байлығыпа сшкім қызықпайды, Кедейлігіңе мін тақ-</w:t>
        <w:br/>
        <w:t>пайды, ұйқыңды қандыр, қарынды тойғыз, кҡолынңды қалтаға</w:t>
        <w:br/>
        <w:t>сал, балағыңмен жол сыпыр -- әй, дейтін әже, қой дейтін</w:t>
        <w:br/>
        <w:t>қожа жоқ: жайбарақат, майдақадам, асықпай, саспай аяңдай</w:t>
        <w:br/>
        <w:t>бер. Оку ма?.. Қалам үшымен, кітап ашып күн көретін қазақ</w:t>
        <w:br/>
        <w:t>бізден бұрын қам жасапты, кез келген мекемеде сығылысып</w:t>
        <w:br/>
        <w:t>отыр-ау, сығылысып. Солардың арасынан оқу іздеп, орын</w:t>
        <w:br/>
        <w:t>табам деп жүрген сенде де ми жоқ. Әсіресе қамшыдай катып</w:t>
        <w:br/>
        <w:t>бүгіліп кітапханада білімге бас қойған студенттерге тәнті</w:t>
        <w:br/>
        <w:t>болдым. Қайтпек керск? Ай бойы салпақтап, ақшаны шашып,</w:t>
        <w:br/>
        <w:t>бір институттың есігін ашпай қайтқаным және үят. Содан</w:t>
        <w:br/>
        <w:t>27</w:t>
        <w:br/>
        <w:t>деканның өзіне кірдім. Құласаң нардан құла дегеп қазақ</w:t>
        <w:br/>
        <w:t>атамыз. Бар шынымды жайып салдым. Ет керек пе, жүн</w:t>
      </w:r>
    </w:p>
    <w:p>
      <w:r>
        <w:t>керек пс деймін, әрине халыққа. Сол ст пен жүнді өндіріп</w:t>
        <w:br/>
        <w:t>жатқан шаруа адамы оқымасын деген заң шықты ма? Ендеше</w:t>
        <w:br/>
        <w:t>неге қабылмайсыз? Әлгі декан түсінігі терең жақсы жігіт</w:t>
        <w:br/>
        <w:t>скен, телефоны әрі шалып, бері шалып, барыныз. емтихан</w:t>
        <w:br/>
        <w:t>гапсырыңыз деді. Қара көзілдірік киген арық оқытушыға</w:t>
        <w:br/>
        <w:t>тап болайын. Сауалы тікенектей тсгі, миымды шайқап.</w:t>
        <w:br/>
        <w:t>жанымды шырқыратып барады. Қап түбінде қалған азып</w:t>
        <w:br/>
        <w:t>аулақ дәндей бар білгенімді сүрап тауысты. Әсіресе</w:t>
        <w:br/>
        <w:t>көзілдіріктің арғы жағынан тереңдеп қарағаны жаман.</w:t>
        <w:br/>
        <w:t>“Ақсақал, жылына неше қой жейсіз?” -- деп бүйірден тигесін</w:t>
        <w:br/>
        <w:t>бар ғой. Кім санапты, шіркінді деймін. Әйтеуір жас сорпасы?</w:t>
        <w:br/>
        <w:t>отырмаймыз. Осыны сстігенде әлгі ғұлама нақа бір отар</w:t>
        <w:br/>
        <w:t>ішінен қасқыр көргендей шошысын, шатқаяқтап үріксін. Әзер</w:t>
        <w:br/>
        <w:t>деп ашуын бастым. Жерлестердің алдында ұятқа қалмаганым</w:t>
        <w:br/>
        <w:t>құп болды бәрінен дс.</w:t>
        <w:br/>
        <w:t>Алға ұстаған ағайынның институтқа сырттай түсін</w:t>
        <w:br/>
        <w:t>қайтқаны бәрімізді қуантты.</w:t>
        <w:br/>
        <w:t>Сүрі қар ылжырап еріп жер аяғы босай бастады. Түстіктің</w:t>
        <w:br/>
        <w:t>әйгілі алтынкүрек деген жылы желі соқты. Үй төбесіндегі</w:t>
        <w:br/>
        <w:t>кисық мұржадан түтін жатып шығады. Әр үйдің қазанында</w:t>
        <w:br/>
        <w:t>нс қайнап жатқанын түтінінен айырамын. Коне көз</w:t>
        <w:br/>
        <w:t>ксйуаналардың жетітүрлі дәмнің басын қосып, көктем асы</w:t>
        <w:br/>
        <w:t>-- наурыз коже жасап жатқаны бұл. Наурыз көжені шешем</w:t>
        <w:br/>
        <w:t>дәмді жасайды. Келіге түйіп, қауызын алған бидайы</w:t>
        <w:br/>
        <w:t>баданадай бөртіп, қатығынан май кілкіп, ішсең тоймайсын.</w:t>
        <w:br/>
        <w:t>“Коктемің құтты болсын”, -- десіп үй-үйге кіріп, наурыз</w:t>
        <w:br/>
        <w:t>коже ішіп, бата беріп жүрген шалдарға біраз ілестім. “Биылғы</w:t>
        <w:br/>
        <w:t>қыс қойшының таяғына жармасқан жоқ әйтеуір”. “Бллалдалап</w:t>
        <w:br/>
        <w:t>осы айдан әрі аттасақ көкке ілініп, көтерем халден құтылар</w:t>
        <w:br/>
        <w:t>елік”. “Перме бастық баланын абыройы жаман смес іншалла”.</w:t>
        <w:br/>
        <w:t>Кепкен жусан түбінен қылтиып кок шоп көрінгенде</w:t>
        <w:br/>
        <w:t>саулық біткен төл төгуді бастады. Мені Қойшекеңе жәрдемге</w:t>
        <w:br/>
        <w:t>жіберді.</w:t>
        <w:br/>
        <w:t>Қойшекең қой төлдегелі етігін шешпей, үсті сауыстянып,</w:t>
        <w:br/>
        <w:t>басы тиген жерге қор сте қалғып апыр-топыр түра жүтіріп,</w:t>
        <w:br/>
        <w:t>әбден титықтанты. Мені көргенде көңілі босап ксмесндеп</w:t>
        <w:br/>
        <w:t>қалды. Мығындағы қоржыннан скі-үш қозының басы</w:t>
        <w:br/>
        <w:t>қылтыңдайды соңынан шуы сүметілген саулықтар сүмендепй</w:t>
        <w:br/>
        <w:t>ерсді. “Жауынның астына қалдырмай кұрғақ қораға тасып</w:t>
        <w:br/>
        <w:t>алайық”, -- дейді. Жарық дүниеге жаңа келген. үсті кеуіп</w:t>
        <w:br/>
        <w:t>үлгермеген, тәй-тәй басқан қозыларды котеріп мен де қораға</w:t>
        <w:br/>
        <w:t>жүгіремін. Алдым да. артым да азан-қазан. Қораның</w:t>
        <w:br/>
        <w:t>түкпірінде Қойшекеннің сақманшы келіншегі от жағып, су</w:t>
        <w:br/>
        <w:t>78</w:t>
        <w:br/>
        <w:t>дегбірді алды. Қараси-ақ жан дүниенді ыңғуырдай ксулси</w:t>
        <w:br/>
        <w:t>аралап кетеді. Мүндай бүлік көзқарас болады деп сшқашан</w:t>
        <w:br/>
        <w:t>ойламапты. Кісінің сыры көзінде тұрады дегенді естігені</w:t>
        <w:br/>
        <w:t>болмаса, сенбейтін. Келіншектің жанары -- айдыны терең</w:t>
        <w:br/>
        <w:t>кол, жүзу білмесең қүрдымға кетесің дегенді кітаптан</w:t>
        <w:br/>
        <w:t>оқығаны болмаса, омірде ұшыратпаған.</w:t>
        <w:br/>
        <w:t>Алтынбала коньякті “жылқының майы” деп жүта-жүта</w:t>
        <w:br/>
        <w:t>отырған жерінде омалып қалды: я пәтуалы соз айтпайды. я</w:t>
        <w:br/>
        <w:t>буынын басып тұра алмайды. Бүл көкеңнің дс көз аллы</w:t>
        <w:br/>
        <w:t>түманданып теңселе басып кетуге айналған. Сыртқы есікті</w:t>
      </w:r>
    </w:p>
    <w:p>
      <w:r>
        <w:t>таппай, бастығының сегіз болмелі әңкіген мекен-жайын</w:t>
        <w:br/>
        <w:t>армансыз аралап, әр есікті бір ашып адасып жүріп алды.</w:t>
        <w:br/>
        <w:t>Ауызғы үй деп ашқаны жататын бөлме болып шықты. Үлкен</w:t>
        <w:br/>
        <w:t>болыскей керуеттің үстінде жападан-жалғыз кызыл келіншек</w:t>
        <w:br/>
        <w:t>ап-анық боп білеуленіп ақтарылып жатыр. Қапелімде жаман</w:t>
        <w:br/>
        <w:t>састы, бетінің оты шығып зытып жоғалды.</w:t>
        <w:br/>
        <w:t>Апасының: “моншадан шыққанбысың” деген сауалына</w:t>
        <w:br/>
        <w:t>жондем жауап таба алмай келе тарс бүркеніп жатып қалған.</w:t>
        <w:br/>
        <w:t>Мамыр айының ортасында малшылар жайлауға кашті.</w:t>
        <w:br/>
        <w:t>Кеше ғана ызы-шу болып жатқан кең дала шапы сұйылып</w:t>
        <w:br/>
        <w:t>құлазып қалды. Кәрі үйеңкінің шуылы күшейс түсті.</w:t>
        <w:br/>
        <w:t>Алтынбала бірінші рет жүмысқа кешігіп келді. Күн түске</w:t>
        <w:br/>
        <w:t>тырмысқанда барып газиктің майда пырылы сетілді, есік</w:t>
        <w:br/>
        <w:t>ашылды, сәлемдесті. Тордегі нән стөлге еңсесін салып жіберіп</w:t>
        <w:br/>
        <w:t>отырды, саусағының тамырын үзді, сосын қатты тамсанды.</w:t>
        <w:br/>
        <w:t>-- Жаман ағаларыңда кетпей жүрген шол бар, -- деді.</w:t>
        <w:br/>
        <w:t>Шолдің кетпей қоюы түсініксіз әрине, әйтсе де бастықтың</w:t>
        <w:br/>
        <w:t>емеурінін үға қоямын. Дәу де болса түнімен “жылқының</w:t>
        <w:br/>
        <w:t>майын” зор беріп ішкен, қазір екі шекесі түсе зырқылдап,</w:t>
        <w:br/>
        <w:t>ми қатпары қабынып отырғаны содан. Мүндайда веттехник</w:t>
        <w:br/>
        <w:t>кніз құлақ болып отыра берсді, жасы кіші қимылдайтын</w:t>
        <w:br/>
        <w:t>өзім. - Қазір, -- деймін, -- жүгіріп жөнеймін, қойынға</w:t>
        <w:br/>
        <w:t>жартылық тығып қайыра келген кезім болады. Алтынбаланың</w:t>
        <w:br/>
        <w:t>жанарына шоқ тұтанады.</w:t>
        <w:br/>
        <w:t>-- Малдан шығын бергенім жоқ. Қаракол елтірісінің</w:t>
        <w:br/>
        <w:t>жоспарын орындадым. Жүннің міндеттемесінен шығамын.</w:t>
        <w:br/>
        <w:t>Жалғыз ғана қой санын көбейте алмай жүрмін: қаракөлді</w:t>
        <w:br/>
        <w:t>орындасаң -- мал басы оспейді; мал басын қусаң -- қаракөл</w:t>
        <w:br/>
        <w:t>түспейді. Былай бұрсаң арба сынады, былай бұрсаң өгіз</w:t>
        <w:br/>
        <w:t>өледінің кері бұл.</w:t>
        <w:br/>
        <w:t>Алтынбала бұрын ылғи “біз” деп сөйлейтін, енді аузына</w:t>
        <w:br/>
        <w:t>“меннен” басқа есімдік түспейтін болыпты.</w:t>
        <w:br/>
        <w:t>Бүгін дс жартылықты жәукемдеп сор боп жабысқан</w:t>
        <w:br/>
        <w:t>шөлдің басын қайырып отырған. Мейрамқаладяан тексерушілер</w:t>
        <w:br/>
        <w:t>сау ете түсті. Галстук тағып, едірейтіп мұрт қойған</w:t>
        <w:br/>
        <w:t>82</w:t>
        <w:br/>
        <w:t>етігімді шешкенде, төр алдына шәнигендс -- шаршағанымды</w:t>
        <w:br/>
        <w:t>ұмытып кеңкілдеп күле беріппін.</w:t>
        <w:br/>
        <w:t>Асқа дейін оқулықты және парақтап шықтым. Алдыма</w:t>
        <w:br/>
        <w:t>табақ келгенде моншаға түскендей ел-сел терлейін. “Күнде</w:t>
        <w:br/>
        <w:t>шай ішіп қатқақсып жүргеніңді біліп ем”, -- дейді апам.</w:t>
        <w:br/>
        <w:t>“Жалғыз сиырдың бұзаулағаны жақсы болды”. “Жаз шыға</w:t>
        <w:br/>
        <w:t>астанаға окуға аттанамын”, -- деймін. “Үй бағып жалғыз</w:t>
        <w:br/>
        <w:t>қалай күн көрсрмін?..” “Оку бітірген соң қайтып келеміз</w:t>
        <w:br/>
        <w:t>ғой”... “Одан да қолыма келін түсіріп берсең қанекей”</w:t>
        <w:br/>
        <w:t>Сүт ке салған жүқпа аш өзегіме түсті ме, әлде Пеш жылуы</w:t>
        <w:br/>
        <w:t>ұрды ма, қалғын кетіппін. Жанымдағы жастыққа жантайып</w:t>
        <w:br/>
        <w:t>жатып түс корілпін.</w:t>
        <w:br/>
        <w:t>Қолымда салақұлаш тізім, қойшылардың ортасында түр</w:t>
        <w:br/>
        <w:t>екенмін деймін. Жер астынан шыққандай ыңырсыған әлдебір</w:t>
      </w:r>
    </w:p>
    <w:p>
      <w:r>
        <w:t>мазаң үн құлағымды жейді. “Кімнің жаназасына тізім жасап</w:t>
        <w:br/>
        <w:t>жылу жинал жүрсің?” -- деп сұрайды Қойшекен, “Алтекеңнін</w:t>
        <w:br/>
        <w:t>жаназасына”, -- деймін. Қойшылар әлденеге наразы, біреуі</w:t>
        <w:br/>
        <w:t>қалтасының астарын қағып көрсетеді, біреуі күміс теңге</w:t>
        <w:br/>
        <w:t>ұсынады, бас шайқасып, ту-гу етеді. Мен жұрттан жылу</w:t>
        <w:br/>
        <w:t>жинай берем, жинай берсм. Кезек Қойшекеңе жеткенде шатақ</w:t>
        <w:br/>
        <w:t>шығады. “Алтынбала көзі Тірісінде мені қақтап сауған,</w:t>
        <w:br/>
        <w:t>айлығымнан ұстаған, қарыз ақша алған,-- дейді. “Қанскей</w:t>
        <w:br/>
        <w:t>қарызымды онліріп бер!” “Өлген кісіден қайтіп өндірсмін,</w:t>
        <w:br/>
        <w:t>ақсақал?” “Ендеше молаға комбей түрғанда алтын тістерін</w:t>
        <w:br/>
        <w:t>жүлып аламын, сонымен тынысамын”. Жаман қиналып</w:t>
        <w:br/>
        <w:t>Қойшекеңе жалынамын: -- Аруақты қорлағанды қайдан</w:t>
        <w:br/>
        <w:t>көрдіңіз, ақсақал?!” Адамды алдағанды қайдан үйренген</w:t>
        <w:br/>
        <w:t>ендеше? Қойшекең қолында тістеуігі бар өңмендеп Алтынбала</w:t>
        <w:br/>
        <w:t>жатқан бөлмеге ұмтылады. Жолын богсймін. Қойшекең</w:t>
        <w:br/>
        <w:t>қалшылдап маған тігіледі. “Бастықтың құйыршығысың”,-</w:t>
        <w:br/>
        <w:t>деп козге шүқиды. “Құйыршық болмасаң астанаға аттанғанда</w:t>
        <w:br/>
        <w:t>ақшамызды қалтасына салып беремісің. Құйыршық болмасаң</w:t>
        <w:br/>
        <w:t>өзі жоқта үйіне барып сексеуілін бұтап, отын жағып</w:t>
        <w:br/>
        <w:t>жүремісің. Құйыршық, құйыршық, құйыршық”. Бейне отар</w:t>
        <w:br/>
        <w:t>ішінс арамзадан туған тол кіріп кеткендей толқыды.</w:t>
        <w:br/>
        <w:t>Үстімнен Тер сүмектеп сөйлей ояныппиын. Апам</w:t>
        <w:br/>
        <w:t>маңдайымнан сипап төсегіме жатқызады. Әлгі түстен жаным</w:t>
        <w:br/>
        <w:t>шошып таңға дейін көз ілмей шықтым.</w:t>
        <w:br/>
        <w:t>Өмір дегеннің ирелең-бұралаң жолмен пара-пар екенін</w:t>
        <w:br/>
        <w:t>ертесіне білдім. Қамшысымен қонышын сабалап жалакы алуға</w:t>
        <w:br/>
        <w:t>қойшылар келген. Ұжым кассирі баяғы өзім жасаған тізіммен</w:t>
        <w:br/>
        <w:t>шытырлатып кеп ұстасын. Көпшілігі түсінді, алыстағы</w:t>
        <w:br/>
        <w:t>ағайынның шығынына косқанымыз, қайбір жетісін шабылып</w:t>
        <w:br/>
        <w:t>жүр десті. Шырпымен тісін шұқыған пысықайлар ұшырасты</w:t>
        <w:br/>
        <w:t>бірақ.</w:t>
        <w:br/>
        <w:t>76</w:t>
        <w:br/>
        <w:t>көйлегін ыдыратып жіберуге қалыпты. Көзімді тайдырып</w:t>
        <w:br/>
        <w:t>текеметтің бұрышына құйрық басамын.</w:t>
        <w:br/>
        <w:t>-- Дүйсенбі қарағым, -- деді тым комескі Алтынбала. -</w:t>
        <w:br/>
        <w:t>Байқаймын, жаман істеп жүрген жоқсың. Үстің бүтінделіп</w:t>
        <w:br/>
        <w:t>қалыпты. Қанатымның астына алғаным, ақыл бергенім оңды</w:t>
        <w:br/>
        <w:t>болды. Іншалла алдағы тіршілігің де жаман болмас. Өзіңе</w:t>
        <w:br/>
        <w:t>мәлім, босаған тісті алтындатамын, сырт оқуға түсемін деп</w:t>
        <w:br/>
        <w:t>сандықтағы жиған-тергенімді сарқып алыппын. Ел аман, заман</w:t>
        <w:br/>
        <w:t>тыныш болса ақшасы құрғыр және жиналар. Кешелі бері</w:t>
        <w:br/>
        <w:t>мына жеңгең ағанды май табаға салып сырбаз қып қуырып</w:t>
        <w:br/>
        <w:t>бітті. Бүгінгі басшылардың келіншегі соңғы модамен тігілген</w:t>
        <w:br/>
        <w:t>қарақұлшадан тон киіп жатыр дейді. Мен болсам тышқан</w:t>
        <w:br/>
        <w:t>тонмен әлі жүрмін дейді.</w:t>
        <w:br/>
        <w:t>Тұспалын түсініп отырмын. Қарақүлша дегені саулықтың</w:t>
        <w:br/>
        <w:t>ішінен сойып алған бүйрасы аса майда, алтындай қымбат</w:t>
        <w:br/>
        <w:t>қаракол елтірісі. Күзден бері ферманың бір отар кәрі</w:t>
        <w:br/>
        <w:t>саулығын күйекке ерте түсіріп, қарақұлша елтірісін алуға</w:t>
        <w:br/>
        <w:t>әзірлегенбіз. Қоздайтын мерзіміне аттай он үш күп калғанда</w:t>
        <w:br/>
        <w:t>саулықтарды вагонға бастық, ет комбинатына апардық. Басына</w:t>
        <w:br/>
        <w:t>арнайы адам қойып, саулықты сойғызып, қозыны жатырынан</w:t>
        <w:br/>
        <w:t>жарып алғанбыз. Елтірі терісін сыпырын, дегдітіп, сорттан</w:t>
        <w:br/>
        <w:t>өкіметке өткізуге даярлап қойғанбыз.</w:t>
      </w:r>
    </w:p>
    <w:p>
      <w:r>
        <w:t>-- Өкіметтің сссбіндегі елтіріге қалай қол сүгамыз?</w:t>
        <w:br/>
        <w:t>-- Дүйсенбі, қарағым, мал өсіріп, елтірі өндіріп жатқан</w:t>
        <w:br/>
        <w:t>ең әуелі мына біздер. Маңдай терімізге, адал ақшамызға ептеп,</w:t>
        <w:br/>
        <w:t>майдалап, аздап пайдалана алмасақ кор бейнеттің зейнеті</w:t>
        <w:br/>
        <w:t>қайсы?</w:t>
        <w:br/>
        <w:t>-- Фсрмаға таза алтын болып құйылғалы тұрган пайда</w:t>
        <w:br/>
        <w:t>көзіне алақан тосқанымыз ұят секілді.</w:t>
        <w:br/>
        <w:t>-- Дүйсенбі, қарағым, бір тондық слтірі ешкімнің</w:t>
        <w:br/>
        <w:t>қазынасын толтыра қоймас, әлгіде айттым ғой -- адал</w:t>
        <w:br/>
        <w:t>ақшамызға сатып аламыз деп.</w:t>
        <w:br/>
        <w:t>-- Менің миым жетпейді.</w:t>
        <w:br/>
        <w:t>-- Балтай-шалтайды қойып ертең барып отыз елтіріге акт</w:t>
        <w:br/>
        <w:t>жаса, күйе, түскен де, шышақ тиген де, әйтеуір өкіметке</w:t>
        <w:br/>
        <w:t>өткізуге жарамсыз стіп шығар. Ақшасын өзім ұжым кассирі</w:t>
        <w:br/>
        <w:t>арқылы аудартамын. Келістік қой. Әй, маладес жігітсің өзің!</w:t>
        <w:br/>
        <w:t>Ферма деген жерден онім шықпайды, көктен түспейді, ферма</w:t>
        <w:br/>
        <w:t>-- мына біздер. Қазір жеңген қуырдақ әкеледі. Ішпейтінің</w:t>
        <w:br/>
        <w:t>қалай? Ағаңның алдында үялып тұрсың-ау, ә, бердім рүқсатты,</w:t>
        <w:br/>
        <w:t>бір рюмкадан пияншік болмайсын, әй, маладес!..</w:t>
        <w:br/>
        <w:t>Таң қалғаным, әлгіде ғана қанын ішіне тартып, сазарып</w:t>
        <w:br/>
        <w:t>төрдегі жүкке сүйеніп түрған қызыл келіншек жайылып</w:t>
        <w:br/>
        <w:t>тәсекке, домалап жастыққа айналды. Көзінің астына сүрме</w:t>
        <w:br/>
        <w:t>жаққан ба, қарашығы аумақтанып, қарақошқыл тартып</w:t>
        <w:br/>
        <w:t>81</w:t>
        <w:br/>
        <w:t>қоялық, шілдіп тезегіндей сай-сайға тозып кеткен</w:t>
        <w:br/>
        <w:t>қойшыларға қашан жетпексің?” Ягымусты қүдай сүйер қай</w:t>
        <w:br/>
        <w:t>қылық бар. Мүләйімсуді білмейді. “Сенің осы қағаздарыңсыз</w:t>
        <w:br/>
        <w:t>қаран қалыпты. Бүгін оқымаса ертең оқыр. Қүдайдың күні</w:t>
        <w:br/>
        <w:t>таусылмаса гәзет-журнал таусылмас”. Күмісбекте тоқтам болар</w:t>
        <w:br/>
        <w:t>ақыл жоқ. “Міне біз бү түрімізбен қайтіп оцаламыз? Сенің</w:t>
        <w:br/>
        <w:t>қарыс сүйем қаламыңмен қыбырлап жүргенде заман озгерер,</w:t>
        <w:br/>
        <w:t>дарияның суы суалар. Қаратау мүжіліп құрыр”. “Сенің</w:t>
        <w:br/>
        <w:t>қазымырлығың қүрымас тегі!” “Сен когертпейсің, бәрін тып-</w:t>
        <w:br/>
        <w:t>типыл етесің. Ақыр заманда жер бетіне онін шыққан жіксің.</w:t>
        <w:br/>
        <w:t>жегісің! “Ій-эй, тіліңді тарта сойле, алатының мына</w:t>
        <w:br/>
        <w:t>қайыршының қоржыны ма! Ал ендеше!” Тегін сиырдың тезегі</w:t>
        <w:br/>
        <w:t>емес. Атып ұрады. Хат дегенің күзгі жапырақша жауады.</w:t>
        <w:br/>
        <w:t>Почта кеңсесінен орт шыққандай болалы.</w:t>
        <w:br/>
        <w:t>Өтіп бара жатқан кәрия бұрылады. Мән-жайды</w:t>
        <w:br/>
        <w:t>аңыстайды. “Яғымуспен мұқым бітіспеймісін сен! Қирап,</w:t>
        <w:br/>
        <w:t>орптеніп бара жатқан не жұмыс сенікі?! Күміс тісіңді</w:t>
        <w:br/>
        <w:t>ақситып там баққанша ақ тер, кок тері боп қой қырқып</w:t>
        <w:br/>
        <w:t>жатқан қырықтықшыларға көмектеспеймісің?” Кәрия жсе-</w:t>
        <w:br/>
        <w:t>кіп-жсекіп жоніне кетер. Нұрбаланың Күмісбегі</w:t>
        <w:br/>
        <w:t>кермалдасуын қояды. Оны тоқтатқан әлгі кәрияның кейісі</w:t>
        <w:br/>
        <w:t>емес, өзінің сасық қулығы. Яғымус мұның қанша жесе де</w:t>
        <w:br/>
        <w:t>таусылмайтын май шелпегі ғой. Күмісбегін қүм санаған</w:t>
        <w:br/>
        <w:t>есепқой. Ягымуесқа айлық жалақысын берерде онер</w:t>
        <w:br/>
        <w:t>танытады, жоқ пәлені табады. “Пәленбай доплотпай хатты</w:t>
        <w:br/>
        <w:t>тегін таратып жібергенсің”, -- дер. “Иығына асып жүретін</w:t>
        <w:br/>
        <w:t>сомке әпердім”, -- дер. “Шетен қалпағынды жу”, -- дер.</w:t>
        <w:br/>
        <w:t>Қойшы әйтеуір, жалақының жартысын алып қалмай</w:t>
      </w:r>
    </w:p>
    <w:p>
      <w:r>
        <w:t>тынбайды. Ылғи сойтеді. Ягымус шақылдасқаны болмаса.</w:t>
        <w:br/>
        <w:t>кісінің коңілін жықпайды, ні жұмсақ, арқауы бос.</w:t>
        <w:br/>
        <w:t>Жолластыққа жақсы. Егер бүл почтакештікті тастар болса</w:t>
        <w:br/>
        <w:t>орнына соз жоқ кепкасы қиқайған тікаяқ жастың келгені.</w:t>
        <w:br/>
        <w:t>Тікаяғың ауыз бастырық бермек түгілі “дүниеңді қосып</w:t>
        <w:br/>
        <w:t>жиып па едің деп тілегін тәрік стер. Бетінен алын арыз</w:t>
        <w:br/>
        <w:t>жазар. Парақор деп күлін суырар. Осыны сезелі де жым</w:t>
        <w:br/>
        <w:t>болып басылады.</w:t>
        <w:br/>
        <w:t>“Бәтір-ау, жылдам жүр дегенге талағың тарс кетеді.</w:t>
        <w:br/>
        <w:t>Өкіметтін мүддесі ғой. Халықтың тапсырмасы”, деп</w:t>
        <w:br/>
        <w:t>жіңішкереді. Қызметкерін арқадан қағып аттандырып салады.</w:t>
        <w:br/>
        <w:t>Яғымус мол жортыспен Қосүйенңкіге қайыра жетер. Шаңқай</w:t>
        <w:br/>
        <w:t>түс. Күн шекеде шақшияды. Доң басында фельдшер ақсақал</w:t>
        <w:br/>
        <w:t>мөлиіп әлі отыр. Жай емес, ауру күтіп отыр. “Жүре қалыпыз”,</w:t>
        <w:br/>
        <w:t>-- деп сабылып жететін ешкім көрінбейді. Жүрт жұмыста,</w:t>
        <w:br/>
        <w:t>кемпір-шал тымау-сымауды елемейлі. Әпі шақырады, міне</w:t>
        <w:br/>
        <w:t>шақырадымен отырғанда қарны ашады, жүрегі сазалы.</w:t>
        <w:br/>
        <w:t>64</w:t>
        <w:br/>
        <w:t>болып үңірейіп отырған Алтынбаланың өзінің келінінегіне</w:t>
        <w:br/>
        <w:t>кейімейтіні қалай десі! таңданамын.</w:t>
        <w:br/>
        <w:t>Қыс ішінде бастығымыз демалыс алып. институтты сырттан</w:t>
        <w:br/>
        <w:t>оқимын дсп астанаға жиналды. Әйнекті қалың қырау іқаһ</w:t>
        <w:br/>
        <w:t>Қолын қалтасына салып тұрып-тұрып “ерен күзкінді.</w:t>
        <w:br/>
        <w:t>қағазларыма кой қойлы. “Қалтан қалын болмаса астанаға</w:t>
        <w:br/>
        <w:t>симайсын дееглі, оның үстіне женгеннің де тапсармасы көн”.</w:t>
        <w:br/>
        <w:t>-- делі. Түсіне койдым. Бір айлық жалақымды жознааз</w:t>
        <w:br/>
        <w:t>бағыштағанымды айттым. Алтынбала ломдыққан сазолғын</w:t>
        <w:br/>
        <w:t>үрлеп тұрыл тіпті де қабақ жылытпады.</w:t>
        <w:br/>
        <w:t>-- Сенің жүз сомын қалтамның бұрышында қалап, “сти:</w:t>
        <w:br/>
        <w:t>жүрмін, көгі ұжымның кейбір жігіттері лемалиска иг-ко</w:t>
        <w:br/>
        <w:t>өзіндей достарды тізімдейді скен, шығынды ағайын тезіс-</w:t>
        <w:br/>
        <w:t>жара котеріседі скен.</w:t>
        <w:br/>
        <w:t>Отыра қалып іске кіріетім. Қойшы мен қора жөндериніттен</w:t>
        <w:br/>
        <w:t>кісі қалдырғаным жоқ. Ойлағам: жабылып ағайындық</w:t>
        <w:br/>
        <w:t>парызды өтесін деп. бірсуі қалып кетсе окпелсе Спеы.</w:t>
        <w:br/>
        <w:t>Салақұлаш тізімді оқып шығып Алтынбала жүзін жылатты,</w:t>
        <w:br/>
        <w:t>-- Осы қағаз бойынша ұжым кассирінен ақшаны котсізп</w:t>
        <w:br/>
        <w:t>аламын. Ал сен ведомості айлық жалақыдан үстап жадатыз</w:t>
        <w:br/>
        <w:t>бол. Байқа, біреуді бірсуге шатастырып. ши шығарып жүрме.</w:t>
        <w:br/>
        <w:t>Тігісін жатқызып үстінен отектеп жібер.</w:t>
        <w:br/>
        <w:t>Жексенбі күні үлкен жолға Қойшекең екеуміз шығарын</w:t>
        <w:br/>
        <w:t>салдық.</w:t>
        <w:br/>
        <w:t>Қар қалың жауған күні жүмысқа бара жатып Алтын-</w:t>
        <w:br/>
        <w:t>баланың үйіне соқтым. Мүржасы түтін саңғымаган соң жен-</w:t>
        <w:br/>
        <w:t>гей ауырын калды ма деп ойлағам. Тосегінен тұрманты</w:t>
        <w:br/>
        <w:t>“Сырттан сексеуіл бүтап от түтат”, -- деді. “Биылғы сайған</w:t>
        <w:br/>
        <w:t>соғымның қазысы бес слі шықты, қазанға титтей салсаң тасып</w:t>
        <w:br/>
        <w:t>шыға келеді, денемді қыздырып түнімен жатқызбады”, --</w:t>
        <w:br/>
        <w:t>дейді. “Бүгін кешке келіп сыбағаңды жеп кет”. - дейлі. Ү!!</w:t>
        <w:br/>
        <w:t>халатын жадағай жамылып үстінен иіс суы бұрқырап дәл</w:t>
        <w:br/>
        <w:t>жанымнан сүйкеніп скі мәрте өтті. Тезірек кетуге асықтым.</w:t>
      </w:r>
    </w:p>
    <w:p>
      <w:r>
        <w:t>Алтынбала келгенше бастықтың үйіне бас сүқпауғг тас</w:t>
        <w:br/>
        <w:t>бекіндім.</w:t>
        <w:br/>
        <w:t>Қосүйсңкінің кысы қытымыр. Тау жақтан ұшпа бүлі</w:t>
        <w:br/>
        <w:t>шықты дегенше қызыл шұнақ аяз бет қаратпайды. Терезеден</w:t>
        <w:br/>
        <w:t>коріп оғырмын, күн кокжиеккс сүр қазыдай балқып батты.</w:t>
        <w:br/>
        <w:t>Ендеше күрегінді қамдай бер деген сөз. Рацняны косі</w:t>
        <w:br/>
        <w:t>Қойшекеннің халін білдім. Әзірге шөбі жеткілікті корінеді.</w:t>
        <w:br/>
        <w:t>көмекейі майлап қойғандай үні жұмсақ, қарлығыңқы шықт»</w:t>
        <w:br/>
        <w:t>Керзі стігімнін табанына қар жабыса-жабыса тағалай</w:t>
        <w:br/>
        <w:t>тарсылдайды, үйге келе жатып байқадым. бейне мола</w:t>
        <w:br/>
        <w:t>платформа киіп алған секілдімін. Апам қазандық түбінді</w:t>
        <w:br/>
        <w:t>жұқпа жайт отыр скен. Сүтке салған жүқпа жеңсік асым</w:t>
        <w:br/>
        <w:t>7</w:t>
        <w:br/>
        <w:t>РЛ</w:t>
        <w:br/>
        <w:t>түсіп еді. Енді ойласам, сол қарғаның балапаны мен</w:t>
        <w:br/>
        <w:t>болыппын.</w:t>
        <w:br/>
        <w:t>Маусым айының аяғында жалғыз шешем шаншула тосек</w:t>
        <w:br/>
        <w:t>тартып жатып қалды. Менен оҙге карайлайтып сшкім жоқ.</w:t>
        <w:br/>
        <w:t>Қыстай жиған ақшаны қалтаға басып оқуға жүргелі отырғанда</w:t>
        <w:br/>
        <w:t>катты қиналдым. Фельдшер әйел шсшемс тауықтың сорпасы.</w:t>
        <w:br/>
        <w:t>май гүлінің жүзім балы, сосын тыныш күтім керек деді.</w:t>
        <w:br/>
        <w:t>Күнара тауықтың жүнін жұламын, күнара фельдшер әЙелді</w:t>
        <w:br/>
        <w:t>әкеліп укол салдырамын. Уақыт болса зымырап өтіп жатыр.</w:t>
        <w:br/>
        <w:t>Шілде айының жиырмасында шешемнің беті бері қарап,</w:t>
        <w:br/>
        <w:t>төсектен басын көтерді. Үй шаруасына айнала бастады.</w:t>
        <w:br/>
        <w:t>Жанары боталап: “Жолың болсын, құлыным. қайып серен,</w:t>
        <w:br/>
        <w:t>қырық шілтен шылауында жүрсін”, -- деді. Қол чемодапыма</w:t>
        <w:br/>
        <w:t>сықпа қүрт пен ірімшікті сықап салып салпақтап аудан</w:t>
        <w:br/>
        <w:t>орталығына келгенмін. Құрбыларым әлдеқашан кетін</w:t>
        <w:br/>
        <w:t>қалыпты.</w:t>
        <w:br/>
        <w:t>Вокзалла осы Алтынбала ұшырасты. “Жеңгенді</w:t>
        <w:br/>
        <w:t>облыстағы торкінінс шығарып салдым”, - дейді: “бір айга</w:t>
        <w:br/>
        <w:t>қиқу мен құрықтап күтылдым”, -- дейді. Менің иір-қиыр</w:t>
        <w:br/>
        <w:t>сықпытымды шолып, сапарымды сүрап біліп, жаман</w:t>
        <w:br/>
        <w:t>сұрланды, жаны ашыды. “Өлі жүні түспеген жетім тор-</w:t>
        <w:br/>
        <w:t>пақ та бір -- сен дс бір” -- деді. “Мектепті жұз жерден</w:t>
        <w:br/>
        <w:t>жақсы бітір. айтпады деме. танысың болмаса аяғын</w:t>
        <w:br/>
        <w:t>аспаннан келелі. Ағаңның тегін ақылын тыңда! Тап қазір</w:t>
        <w:br/>
        <w:t>менімен бірге ауылга қайт, бөлімшенің ссепшісі пенсияға</w:t>
        <w:br/>
        <w:t>шықты, орны бос. Сол орынға бекітемін. Әрі шешеңе</w:t>
        <w:br/>
        <w:t>қарайсың, әрі жілігінс май жүгіртіп, есінді жиып. оң-</w:t>
        <w:br/>
        <w:t>солыңды танып аласын, келер жылы қайда барамын десең</w:t>
        <w:br/>
        <w:t>десрік өзіңде”. Ойлаймын, Алтынбаланың айтып тұрғаны</w:t>
        <w:br/>
        <w:t>ақыл секілді. Ойлаймын, биылша бел шешіп сңбек стейін,</w:t>
        <w:br/>
        <w:t>қаржы жинайын, шешемді күтейін, оқу сшқайда қашпас</w:t>
        <w:br/>
        <w:t>деп.</w:t>
        <w:br/>
        <w:t>Сонымен Қосүйеңкі бөлімшесінің дырдай ссепішсі болып</w:t>
        <w:br/>
        <w:t>шыға келдім. Кең болменің бүрышы, ссепшот, кебеже стол</w:t>
        <w:br/>
        <w:t>тиді еншіме.</w:t>
        <w:br/>
        <w:t>Сүмелектің жауыны әні-міне басталады дсп шаупайлаган</w:t>
        <w:br/>
        <w:t>кез. Қойшылар таудан ылдиға кошіп жатқан. Әуелі кепкеп</w:t>
      </w:r>
    </w:p>
    <w:p>
      <w:r>
        <w:t>тулақтай дала тосімен тайпала күркілдеп бүлт жөнңкіді. Шап</w:t>
        <w:br/>
        <w:t>көтеріп, дауыл үйірлі. Әйтсе де аңқасы кепкен даляға төгіп</w:t>
        <w:br/>
        <w:t>жаумады. Тентек баланың жуына сап қол сілкігені секілді</w:t>
        <w:br/>
        <w:t>сіркіретті де қыр асып жоғалды. Әйнеккс сірне тамшылар</w:t>
        <w:br/>
        <w:t>жабысты. Осы мезст Арыстанды- Қарабастың желін қарған</w:t>
        <w:br/>
        <w:t>сырттан Алтынбала сенген. Есеп-қисап сығыласқан</w:t>
        <w:br/>
        <w:t>қағаздарымды коз жүтіртіл қарап шықты. Содан соң терезе</w:t>
        <w:br/>
        <w:t>алдындағы жайдақ отырғышқа құйрық басты. Еденнің</w:t>
        <w:br/>
        <w:t>21</w:t>
        <w:br/>
        <w:t>жылытып стегіне сүрініп жүр. Ылжыпаған мақұлықты</w:t>
        <w:br/>
        <w:t>сүртеді, кептіреді. шала туғанның аузына жел үреді, енесіне</w:t>
        <w:br/>
        <w:t>телиді. Осымен тынса құба-құп қой. Ендігіде жас саулық оз</w:t>
        <w:br/>
        <w:t>төлінен өзі жеріп безе қашқаны. “Ал, ұста!.. Ал жүгір...”</w:t>
        <w:br/>
        <w:t>содан. Тап бастырмай түтымға түсірем. Сақманшыға сүйреп</w:t>
        <w:br/>
        <w:t>әкеліп, тырп еткізбей ұстап тұрамын. Сақманшы бауырына</w:t>
        <w:br/>
        <w:t>бұғып қозыны телиді. Қашан саулықтың қытығы кетіп, төлін</w:t>
        <w:br/>
        <w:t>танып алғанша алысамыз. Осы мезст Қойшекеңді тоқтатып</w:t>
        <w:br/>
        <w:t>келіншегінің ссімін сұрасаң ғой “қозы... қозы... қой... қой...”</w:t>
        <w:br/>
        <w:t>--деп қапелімде есіне түсіре алмас-ау деген ой келеді маған.</w:t>
        <w:br/>
        <w:t>Өйткені бүкендеп жүгірісі тым жедел, козқарас-кейіпі тым</w:t>
        <w:br/>
        <w:t>бөтен.</w:t>
        <w:br/>
        <w:t>Кішкентай қозы енесінің бауырын тауып, уызға тойып.</w:t>
        <w:br/>
        <w:t>түгі дегдісс-ақ зауал тонеді екен.</w:t>
        <w:br/>
        <w:t>Ертесінде тақтай қауы биік арба сүйреткен “Бслоруеь”</w:t>
        <w:br/>
        <w:t>тракторы салдыр-гүлдір жетіп келді. Еңгезердей жігіттер</w:t>
        <w:br/>
        <w:t>білегін түріп делек қағып жүгіріп, дастарқан үстінен бауырсақ</w:t>
        <w:br/>
        <w:t>тергендей қозыларды терді. Типырлатып арба үстіне атты</w:t>
        <w:br/>
        <w:t>кеп, атты ксп. Арба толған соң санап шықты. Койшскене</w:t>
        <w:br/>
        <w:t>тілхат берді. Қыр асып жөңкіп жөнелді. Сол шақтағы азан-</w:t>
        <w:br/>
        <w:t>қазан отардың сиқын көріп қойшы байғүс қан түкірді.</w:t>
        <w:br/>
        <w:t>Төлінен айрылған саулық жас толы жанарын алақтатып, әрлі-</w:t>
        <w:br/>
        <w:t>берілі жөңкіп, трактордың соңынан қалмай безектейді скен.</w:t>
        <w:br/>
        <w:t>Осы сарын екі-үш күн бойына ауыл үстін сұмдық күңірентті.</w:t>
        <w:br/>
        <w:t>Койшекең қозының күллісін санап беріп. маңыраған малды</w:t>
        <w:br/>
        <w:t>қырға айдап салып, кирелеңдеп келіп, тор алдына құлай</w:t>
        <w:br/>
        <w:t>кеткен.</w:t>
        <w:br/>
        <w:t>-- Міндеттеменің құлағы көрінді!.. бітті!.. басым қатты!..</w:t>
        <w:br/>
        <w:t>әкетті!.. - деді ыңырсып,</w:t>
        <w:br/>
        <w:t>Енді аяңдап қаракол соятын базға келемін. Алтынбала</w:t>
        <w:br/>
        <w:t>слтіріні қабылдап, санап, хатқа түсіріп түруға жегеді.</w:t>
        <w:br/>
        <w:t>Веттехник жігітті жекиді кеп.</w:t>
        <w:br/>
        <w:t>-- Кілең қара!.. кілең қара!.. Өкіметке көк елтірі пайдалы</w:t>
        <w:br/>
        <w:t>екенін ұмытқанбысың?</w:t>
        <w:br/>
        <w:t>-- Кок туарын, қара туарын қайдан білейін. Генетика</w:t>
        <w:br/>
        <w:t>заңын мен түгілі мим кепкен ғұламалар да шешс алмай</w:t>
        <w:br/>
        <w:t>жатыр.</w:t>
        <w:br/>
        <w:t>-- Қара қошқарды етке өткіз, кок қошқарды болск күт</w:t>
        <w:br/>
        <w:t>деп былтыр жаз бойы қақсадым. Козге шүқып көрсетпесе</w:t>
        <w:br/>
        <w:t>басыңның ауған жағына сандалып жүре бересің.</w:t>
        <w:br/>
        <w:t>-- Мойынға қоржын салып қайыр тілеп кеткен көш артық</w:t>
        <w:br/>
        <w:t>бұдан. Қысы-жазы үй көрмей шоқайың сартылдап жүресің,</w:t>
      </w:r>
    </w:p>
    <w:p>
      <w:r>
        <w:t>қит етсе жаманатқа қалатын, таяқ жейтін мен ғана!</w:t>
        <w:br/>
        <w:t>Алтынбала артықтау кеткенін сезді білем, костюмін шешіп,</w:t>
        <w:br/>
        <w:t>жеңін түріпді. Қаракол союға кірісті. Бүрын білмейді скем,</w:t>
        <w:br/>
        <w:t>79</w:t>
        <w:br/>
        <w:t>Сосын жүрегіне жылы шуақ болып құйылған шипажай</w:t>
        <w:br/>
        <w:t>бас дәрігері орынбасарының кісілік мінезін коп жерге дейін</w:t>
        <w:br/>
        <w:t>жанына медеу түтты. Жүрегіне жылу дарытты. Бұл жерге</w:t>
        <w:br/>
        <w:t>келгендегі шипалы су ішкені, смделгені әңгіменің үзын-ырға</w:t>
        <w:br/>
        <w:t>желісі ғана. Ең бастысы бас -- дәрігерінің орынбасары</w:t>
        <w:br/>
        <w:t>Қошқарұлы Убайдолла есімді жігітпен танысты, сырласып,</w:t>
        <w:br/>
        <w:t>түсінісіп үлгірді. Перизат есімді жаны таза қызға көмегі</w:t>
        <w:br/>
        <w:t>тиді. Ексуі де -- скі үймек қазына, аңқылдаған ақжүрек</w:t>
        <w:br/>
        <w:t>адамдар скен. Кім біледі, күндердің күні болғанда, Убайдолла</w:t>
        <w:br/>
        <w:t>екеуінің арасындағы ұлы достық жұрт қызығып оқитын үлкен</w:t>
        <w:br/>
        <w:t>романға айналатын болар. Әр адамның өмірі бір-бір роман</w:t>
        <w:br/>
        <w:t>деген классиктің сөзі бар. Ендеше былайғы өмірінде</w:t>
        <w:br/>
        <w:t>Убайдолланың тіршілік тынысын қазып зерттеп өтуге бел</w:t>
        <w:br/>
        <w:t>буғаны анық.</w:t>
        <w:br/>
        <w:t>100</w:t>
        <w:br/>
        <w:t>-- Ғайнекеңнің шешімі қалай? Енді қайтпексіз?</w:t>
        <w:br/>
        <w:t>- Әзіргс орнымнан босатты, алдағы бюрода қарап жаза</w:t>
        <w:br/>
        <w:t>беретін секілді.</w:t>
        <w:br/>
        <w:t>Алтыпбала терең күрсініп, жанары жыпылықтап, көшенін</w:t>
        <w:br/>
        <w:t>қиыр қүйымшағына тігілді. Жанына медеу болар сштсмсе айта</w:t>
        <w:br/>
        <w:t>алмадым.</w:t>
        <w:br/>
        <w:t>- Арманым -- жұмысымда қалдырса деймін. Болмаса,</w:t>
        <w:br/>
        <w:t>бір отар қойға иелік стемін. Ақ таяқ, ұстап, жерлестеріме</w:t>
        <w:br/>
        <w:t>ұқсап тірлік кешемін.</w:t>
        <w:br/>
        <w:t>Көше басынан өкіріп өрт сөндірстін машиналар шықты.</w:t>
        <w:br/>
        <w:t>Тобс қүйқаны шымырлата азынап түсымыздан зу-зу отті.</w:t>
        <w:br/>
        <w:t>Қала шуылы бір пәске қүлақ кесті тынши қалғандай сезілді.</w:t>
        <w:br/>
        <w:t>Бел буып еңбекке араласкан алғаш қадамым туралы әңгімені</w:t>
        <w:br/>
        <w:t>осымен аяқтасам да болар еді. Айта кеткен ләзім. Үш күннен</w:t>
        <w:br/>
        <w:t>соң үжыммен ссеп айырысып, чемоданымды күрт пен</w:t>
        <w:br/>
        <w:t>ірімшікке толтырып, алыс көкжиекке тәуекел деп жол алдым.</w:t>
        <w:br/>
        <w:t>Тағы талпынып көрмекпін.</w:t>
        <w:br/>
        <w:t>Жүрдек поезға Алтынбаланың өзі шығарып салды.</w:t>
        <w:br/>
        <w:t>87</w:t>
        <w:br/>
        <w:t>ШИПАЛЫ СУ</w:t>
        <w:br/>
        <w:t>1</w:t>
        <w:br/>
        <w:t>Сарыағаш санаторийіне келген Семетей қолында</w:t>
      </w:r>
    </w:p>
    <w:p>
      <w:r>
        <w:t>жолдамасы болмаған соң курсовка алып пәтер жалдап</w:t>
        <w:br/>
        <w:t>емделетін болды. Астанадан дабырайып жеткенде емделмей</w:t>
        <w:br/>
        <w:t>жіңішкеріп қалай қайтсын.</w:t>
        <w:br/>
        <w:t>Ең алғашқы жолыққан кісісі -- осы елдің абыройлы адамы,</w:t>
        <w:br/>
        <w:t>санаторийдің бас дәрігерінің орынбасары Убайдолла ссімді</w:t>
        <w:br/>
        <w:t>аңқылдаған адал, маңайына жақсылықтан сәуле шашып</w:t>
        <w:br/>
        <w:t>жүретін, мінезге бай кісі еді. Жолыққаннан бауырына тарта</w:t>
        <w:br/>
        <w:t>сөйледі. Дүниені тоңкеріліп кстуден сақтап жүрген осындай</w:t>
        <w:br/>
        <w:t>қайырымы мол кісілер-ау деп ойлаған. Қай-қай істің жақсы</w:t>
        <w:br/>
        <w:t>жағында жүретін осындай Убайдолла секілді, топты бастар.</w:t>
        <w:br/>
        <w:t>тәуекелі мықты, ер көңілді кісілер көп болса ғой!. Коп үзаман</w:t>
        <w:br/>
        <w:t>Семстей әлгі аңқылдаған Убайдолламен достасып үлгерді,</w:t>
        <w:br/>
        <w:t>жиырма күннен кейін, кетерінде қимай қоштасты. Мүхтар</w:t>
        <w:br/>
        <w:t>есімді зерек ұлын “оқуға алып кел!” - деп астанаға шақыра</w:t>
        <w:br/>
        <w:t>кетті. “Жақын жерден пәтер тауып беріңіз” деп администратор</w:t>
        <w:br/>
        <w:t>жігітке қағаз жазып берді. Сол тілдей қағазымен арзан пәтерді</w:t>
        <w:br/>
        <w:t>оп-оңай тауып алды.</w:t>
        <w:br/>
        <w:t>Сарыағаш селосының түстігіне орнаған шағын аулалы</w:t>
        <w:br/>
        <w:t>томпайған төрт бөлмелі үй екеп. Жылы суға келген сл</w:t>
        <w:br/>
        <w:t>адамынан алдында ғана босапты. Үй иесі қырыққа жана</w:t>
        <w:br/>
        <w:t>шыққан тортбақ, шегір көз, тобылғы торы қазақ - өзін</w:t>
        <w:br/>
        <w:t>“Бұқалай” деп таныстырды. Білегін түріп ырсылдап слен</w:t>
        <w:br/>
        <w:t>жуып жатыр скен. “Саратовта түратын шешем келген сді”, -</w:t>
        <w:br/>
        <w:t>дейді. “Екі күн жатып әлгіде ғана шығарып салдым: озім</w:t>
        <w:br/>
        <w:t>болсам пенсия қуып жүрмін, келіншегім жүмыста, қарт кісіге</w:t>
        <w:br/>
        <w:t>арнаулы күтуші керек көрінеді”. “Пәтер ақыны алдына ала</w:t>
        <w:br/>
        <w:t>толеп қояйын”, - дейді Семетей. “Жалғыз қызым бар,</w:t>
        <w:br/>
        <w:t>мектепте, үйді таза үстап үйренгенбіз... Шешемді осы</w:t>
        <w:br/>
        <w:t>шипажайда істейтін қарындасыма жөнелтіп салған бетім асы”.</w:t>
        <w:br/>
        <w:t>“Үйге дейін екі-ақ аялдама жер скен”, - дейді Ссмстей. “Газ</w:t>
        <w:br/>
        <w:t>пешінен от қашып оң қолымның саусағын солайымен шарпып</w:t>
        <w:br/>
        <w:t>кеткені. Май айынан бері боспын. Здаш алмайтын шығарсыз.</w:t>
        <w:br/>
        <w:t>88</w:t>
        <w:br/>
        <w:t>“Заң қызметкері ешуақытта қылдап таюға тиіс смес,</w:t>
        <w:br/>
        <w:t>әділеттің ауылы, туралықтың түп етегі біздерміз”, - деді</w:t>
        <w:br/>
        <w:t>Семетей.</w:t>
        <w:br/>
        <w:t>“Сенбеймін, сенбеймін”, - дейді Бұқалай. “Жалғыз</w:t>
        <w:br/>
        <w:t>жалақымен күн көрем дегеніңізге сенбеймін”.</w:t>
        <w:br/>
        <w:t>Әлгіде терезеден төніп тұрған нарт қызыл ай ойысып</w:t>
        <w:br/>
        <w:t>кетіпті. Болмеге қою қараңғылық құлады. Сол қараңғылыққа</w:t>
        <w:br/>
        <w:t>сіңіп Бұқалай да жоғалған.</w:t>
        <w:br/>
        <w:t>“Төсегінен тұрып қабырғаны сипалап жүріп жарық жақты.</w:t>
        <w:br/>
        <w:t>Бөлмеде өзінен басқа жан жоқ, есігі жабық. Осындай да елес</w:t>
        <w:br/>
        <w:t>болады екен-ау деп таңданды, құдды өңімдегідей тегі. Ертен</w:t>
        <w:br/>
        <w:t>күндіз Бұқалайдан ауызба-ауыз сұрайыншы: шынымен ст</w:t>
        <w:br/>
        <w:t>шапты ма екен, айыппүл тартты ма скен”. Түстіктік айы</w:t>
        <w:br/>
        <w:t>мұншама қызыл болады деп бұрын ойламаған.</w:t>
        <w:br/>
        <w:t>Аса терең жер астынан қайнап шығып жатқан шипалы су</w:t>
        <w:br/>
        <w:t>моншасы дел-сал етіп терлетті. Тыныс алатын болмседе а»</w:t>
        <w:br/>
        <w:t>отырып жүрек дүрсілін басты, терін таратты. Аяңдап асханаги</w:t>
        <w:br/>
        <w:t>келген. Құмық котлетін шабдалы сөлімен итергілеп, кексе</w:t>
        <w:br/>
        <w:t>диетшімен сүхбат құрып біраз отырып қалды. Кейуананы</w:t>
        <w:br/>
        <w:t>автобус аялдамасына шығарып салған жұқа келіншек асханада</w:t>
      </w:r>
    </w:p>
    <w:p>
      <w:r>
        <w:t>тагы ұшырасты. Қалайы табақшамен тамақ тасып үшып</w:t>
        <w:br/>
        <w:t>жүрген. Жанынан өте бер күлім қағып бас изесіп сәлемдесті,</w:t>
        <w:br/>
        <w:t>көзі мөлдіреп, еріні үлбіреген сүйкімдінің өзі. Жүқа келіншек</w:t>
        <w:br/>
        <w:t>самал желпіп жоне өткенде самайынан тер бұрқ етті. Жалт</w:t>
        <w:br/>
        <w:t>еткен жанарынан ығып, төменшіктеп, сыртқа шықты.</w:t>
        <w:br/>
        <w:t>Саусағын су сорып тастапты, аппақ. Тас текпішск меп</w:t>
        <w:br/>
        <w:t>еңіске түсіп аялдамаға жеткен. Жол ернсеуілің ішымы</w:t>
        <w:br/>
        <w:t>таптаурын. “Сіріңке қорабы” тұсынан тоңқалаңдап өте</w:t>
        <w:br/>
        <w:t>шықты. Жататын үйіне аяндап тақағанда да түндегі оң меп</w:t>
        <w:br/>
        <w:t>түстің арасында жатып Бұқалайдың елесімен сойлсскенін</w:t>
        <w:br/>
        <w:t>ойлады. Ертеңгісін Бұқалайдан “менің бөлмеме кірдіңіз бс?”</w:t>
        <w:br/>
        <w:t>деп сұрап елі. Үй иесі бұлқан-талқан ашулансын. “Пәтерішінің</w:t>
        <w:br/>
        <w:t>болмесіне беймезгіл бас сұқпайтын әдетіміз”, - десін. Содан</w:t>
        <w:br/>
        <w:t>кейін оңгімеге тартып, сыр суыртпақтап көрген: Бұқалай</w:t>
        <w:br/>
        <w:t>бір кездері шындығында ет шауыпты, балалы әйелді вокзалға</w:t>
        <w:br/>
        <w:t>тегін апарып салыпты.</w:t>
        <w:br/>
        <w:t>Қақпа алдында Бұқалай мен шешесі қарсы ұшырасты.</w:t>
        <w:br/>
        <w:t>Кемпірдің түйіншек орамалын тобылғы торы қолтығына</w:t>
        <w:br/>
        <w:t>қысып алыпты. Семетей сұрамаса да “келіншегім жүмыста”,</w:t>
        <w:br/>
        <w:t>- дейді. “Бүл үйде шешемнің жағдайы болатын емес.</w:t>
        <w:br/>
        <w:t>95</w:t>
        <w:br/>
        <w:t>сыңайларына қарап қызметке жақында араласқан жастар</w:t>
        <w:br/>
        <w:t>екенін жобаладым. Шіркіндердің тезінің қаттысы-ай.</w:t>
        <w:br/>
        <w:t>Алтынбала: оу, жіпттер, ауылға жүріп малдың басын мүжіндер</w:t>
        <w:br/>
        <w:t>деді -- көнбеді; су, ағайындар, кеңсеге аздап дастарқан</w:t>
        <w:br/>
        <w:t>жасатайын дсді -- болмады. Ораза түтқан шалдар секілді.</w:t>
        <w:br/>
        <w:t>Ау, жігігтер, жон сөзге көшейік те. Ау, ағайын. өлтірсең 2с</w:t>
        <w:br/>
        <w:t>айтын өлтірсеңші. Саргайган қағаздарды ақтарып, мөрін</w:t>
        <w:br/>
        <w:t>сығалан. қолын салыстырып, жауап шифрды тексеріп түнге</w:t>
        <w:br/>
        <w:t>дейін отырды. Ертесінс менің қағаздарымнан ши шықты.</w:t>
        <w:br/>
        <w:t>Алтынбала байқамапты, қол қойып бекіте салыпты.</w:t>
        <w:br/>
        <w:t>-- Қойшылардың тілхаты мен өткізілген елтірі санындағы</w:t>
        <w:br/>
        <w:t>селкеулікті қалай түсіндіресің? -- дейді. -- Әлле кейбір қозы</w:t>
        <w:br/>
        <w:t>терісіз, жалацаш туған ба?</w:t>
        <w:br/>
        <w:t>-- Есептен жаңылыппың.</w:t>
        <w:br/>
        <w:t>- Қызық скен. Неге мұнша елтіріні бүлінген, жарамсыз</w:t>
        <w:br/>
        <w:t>деп актімен шығаргғансыз?</w:t>
        <w:br/>
        <w:t>-- Алтексц терінің жалпы сорттылығына неге келтіреді.</w:t>
        <w:br/>
        <w:t>сойт деген.</w:t>
        <w:br/>
        <w:t>-- Жалпы сорттылық пен жалқы сорттылықты неге</w:t>
        <w:br/>
        <w:t>шатастырғансыз?</w:t>
        <w:br/>
        <w:t>-- Есептен жаңылыппын.</w:t>
        <w:br/>
        <w:t>Әңгіменің төркіні жаманға тартып бара жатқанын сезіп</w:t>
        <w:br/>
        <w:t>Алтынбала рүқсат сүрады, облысқа жол алды. Жүрерінде</w:t>
        <w:br/>
        <w:t>бекем бол дсді: баяғы тіс салдырып беретін, сыпалар мен</w:t>
        <w:br/>
        <w:t>серілерге таныстыратын қайнағаға барамын, осылай ла осылай</w:t>
        <w:br/>
        <w:t>деп, ақыл сұрайтынын айтты. Көп кешікпеспін делі. күн</w:t>
        <w:br/>
        <w:t>өткен сайын басқан аягым кері кетіп, ісім сұүнылып, заң</w:t>
        <w:br/>
        <w:t>ұйығына жұтыла бердім. Қасымда всттехник бар: әрі</w:t>
      </w:r>
    </w:p>
    <w:p>
      <w:r>
        <w:t>бұлқынамыз, бері бұлқынамын -- шырмаған торды үзіп</w:t>
        <w:br/>
        <w:t>шығар қауқар қайда. Әсіресе баяғы қызыл келіншектің</w:t>
        <w:br/>
        <w:t>тонына дей актіленген, кейінше азғана ақша толенген отыз</w:t>
        <w:br/>
        <w:t>қарақұлша елтірісі пәле боп жабысты. Қарақұлшаны арнаулы</w:t>
        <w:br/>
        <w:t>комиссияның рұқсатынсыз актімен шығару қылмыс көрінсді.</w:t>
        <w:br/>
        <w:t>Кім білген. Тексерушілер сіресіп апта отырды. Сосын ауыр</w:t>
        <w:br/>
        <w:t>папкілерін арқалап, түс жылытпай, сыр бермей ауданға</w:t>
        <w:br/>
        <w:t>қайтып кетті. Жүрегім шайлығып кеңсеге кіруге қорқатын</w:t>
        <w:br/>
        <w:t>болдым.</w:t>
        <w:br/>
        <w:t>Қайнар басындағы нәрі сұрапыл дауылдан қопарылып</w:t>
        <w:br/>
        <w:t>құлап қаллы: шалдар мұны алдағы аса қатты қыстың белгісі</w:t>
        <w:br/>
        <w:t>деп топшылады.</w:t>
        <w:br/>
        <w:t>Тағы да кір-қонымды жудырып, қол чсмоданга құрт? псн</w:t>
        <w:br/>
        <w:t>ірімшікті сықап алыс кокжиеккс жол алуға жиналдым.</w:t>
        <w:br/>
        <w:t>Жұмыстан босануға Алтынбаланы күттім. Ертеңгісіп-</w:t>
        <w:br/>
        <w:t>кешкісін аудан орталығынан құлайтын қасқа жолға Тігілемін,</w:t>
        <w:br/>
        <w:t>жоқ... жоқ... жоқ... Әуелде шаңқытып келс жатқан бәстықтың</w:t>
        <w:br/>
        <w:t>83</w:t>
        <w:br/>
        <w:t>газигі скен деп қатты қуанайын, алдынан шығайын. Тақап</w:t>
        <w:br/>
        <w:t>келгенде байқадым, милицияның тор көз машинасы. Қызыл</w:t>
        <w:br/>
        <w:t>жағалы жігіт қағазын көрсетті: “есепшіні күзетте ұстау керек”.</w:t>
        <w:br/>
        <w:t>-- деп жазыпты. Тұрған жерім төңкеріліп бара жатқандай</w:t>
        <w:br/>
        <w:t>сезілді, әш-пүш дегенше жүрт жиналып қалыпты. Апамның</w:t>
        <w:br/>
        <w:t>төске балға соққандай шыңылтыр даусы төбс құйқамды</w:t>
        <w:br/>
        <w:t>шымырлатты.</w:t>
        <w:br/>
        <w:t>-- Менің жалғызым Пенденің ала жібін аттаған смес.</w:t>
        <w:br/>
        <w:t>Нанбасанңдар үйді тінтіңдер, мүлікті қаттандар, бәрін көтеріп</w:t>
        <w:br/>
        <w:t>алып кетіңдер! Жалғызымның басын шатпандар!</w:t>
        <w:br/>
        <w:t>Қойшекең шсшсмді жүбатып жатыр.</w:t>
        <w:br/>
        <w:t>-- Өкімет ақ-қарасын айырмай ешкімді соттамайды.</w:t>
        <w:br/>
        <w:t>тексерер, анықтар, сарқынды сөзін сосын айтар, кейуана! Әзір</w:t>
        <w:br/>
        <w:t>таусылмай сабыр сақтаңыз.</w:t>
        <w:br/>
        <w:t>Тор көз машинаға отырдым. Жол бұлақты айналып өтетін.</w:t>
        <w:br/>
        <w:t>Дауылдан құлаған кәрі үйенкі бүтағын жел шайқап</w:t>
        <w:br/>
        <w:t>қоштасқандай болды. Жанарыма жас үйірілді.</w:t>
        <w:br/>
        <w:t>Тіршілік деген Қосүйецкі даласының жолындай шатпагы</w:t>
        <w:br/>
        <w:t>мен шиыры мол, біз көрмеген көкжиек қиыры, біз білмейтін</w:t>
        <w:br/>
        <w:t>жолаушы ізі көп білем. Ендеше сол шиырды зерттеумен,</w:t>
        <w:br/>
        <w:t>төте жол іздеумен жүріп қартаямыз. Телегей тіршіліктің</w:t>
        <w:br/>
        <w:t>жағалауына жетемін, тереңіне табан тірейміз дел титықтаймыз.</w:t>
        <w:br/>
        <w:t>көз жұмамыз. Түк көрмегендей оте шығамыз содан. Кей-</w:t>
        <w:br/>
        <w:t>кейде қиялдаймын: адам ақылды керегіншс сатып алатын</w:t>
        <w:br/>
        <w:t>болса деп. Сонда ғой жан қинап, бас қатырып, уақыттып</w:t>
        <w:br/>
        <w:t>кобін пүшайман боп, болмашылап өткермес ск. Шу дегеннен</w:t>
        <w:br/>
        <w:t>жолдың төтесін таңдап, абыройды сақтап, қысталаң</w:t>
        <w:br/>
        <w:t>қиыншылыққа дес бермей өмір сүрерміз анық. Мынау пе</w:t>
        <w:br/>
        <w:t>енді?.. Тастаған таяқ сорлыға жалған наряд толтырды деген</w:t>
        <w:br/>
        <w:t>жаламен абақты асып барамын. Алтынбаланың қиналғанда</w:t>
        <w:br/>
        <w:t>қасымнан табылатын тегін ақылы қайда?.. Ағалық</w:t>
        <w:br/>
        <w:t>қамқорлығы қайда?..</w:t>
        <w:br/>
        <w:t>Машина әренің тісіндей қазылып кеткеп айдау жолда</w:t>
      </w:r>
    </w:p>
    <w:p>
      <w:r>
        <w:t>орнынан түрып шоқырақтады. Ыңыршаққа басты. Әуелде</w:t>
        <w:br/>
        <w:t>алыстан қалбақтап үшқан қүс Па деп қалған, тор көз әйнектен</w:t>
        <w:br/>
        <w:t>коріп келем, соңымыздан ылдиға сырғыды. Машина жүрісі</w:t>
        <w:br/>
        <w:t>шабандаған сайын айқындала түсті-- ала құйын боп шапқан</w:t>
        <w:br/>
        <w:t>аттылы кісі. Етегі жайылып қанат секілді желп-желп стеді.</w:t>
        <w:br/>
        <w:t>Тани кеттім -- Қойшекең! Қалпағын бұлғап құйғытып келеді.</w:t>
        <w:br/>
        <w:t>Бірауқымда аты болдырды ма, әлде машина тегіс жолға түсті</w:t>
        <w:br/>
        <w:t>ме, ара қашықтық жазылып жүре берді. Қойшскең машинаны</w:t>
        <w:br/>
        <w:t>қуып жете алмасын сезді білем, бар даусымен айқай салды.</w:t>
        <w:br/>
        <w:t>-- Бұл істің ақ-қарасына жетеміз әлі. Ауылдастарың</w:t>
        <w:br/>
        <w:t>шындықтың үдесіне шықпай тынбайды. Дүйсенбі, сенің</w:t>
        <w:br/>
        <w:t>кінәң жоқ!</w:t>
        <w:br/>
        <w:t>84</w:t>
        <w:br/>
        <w:t>Жиырма торт күн бойына бір шаңырақтың астынан орсміз,</w:t>
        <w:br/>
        <w:t>таза ауа, ақ жайма... Әбден зықым шыққаны содан”...</w:t>
        <w:br/>
        <w:t>Шындығында Бұүқалайдың оң қолы жай түскен сексеуіл</w:t>
        <w:br/>
        <w:t>томарындай құрысып қалыпты. Пырылдап еркелеп аяққа</w:t>
        <w:br/>
        <w:t>сүйкенген бала мысықты іліп ап ауызғы бөлмеге атып жіберді.</w:t>
        <w:br/>
        <w:t>“Заң қызметкері болғаныңыз мүндай жақсы болар ма?” -</w:t>
        <w:br/>
        <w:t>деп өз-өзінен кеңкілдесін. “Екі-үш заң тармағын үйретіңіз.</w:t>
        <w:br/>
        <w:t>отағасы. Дұрыстап көжемізді тауып ішейік біз де. Бүл күнде</w:t>
        <w:br/>
        <w:t>заңсыз қия басу қиын болын барады. Балағымды шұбалтып</w:t>
        <w:br/>
        <w:t>өткен жүмада ауданға барайын. Даланың қазағы әр есікті</w:t>
        <w:br/>
        <w:t>бір қағайын. Бірдс “түс боп қалды”, - дейді: бірде “кеш боп</w:t>
        <w:br/>
        <w:t>қалды”, - дейді. Мені миғұла қылды түге. Кілең кер ауыз</w:t>
        <w:br/>
        <w:t>білгіш. Кілең қалтана көз салатын қулар. Ерегіскенде</w:t>
        <w:br/>
        <w:t>үстеріңнен арыз жазамын дсдім; көк тиын көрсетпеймін дедім</w:t>
        <w:br/>
        <w:t>Шәйнек қайнан кетті, отағасы.”</w:t>
        <w:br/>
        <w:t>Семетей аяғын қарыған салқын еден ызғарынан ығып оң</w:t>
        <w:br/>
        <w:t>қабырғадағы диванға жантайды. Сол бүйрегі суықтан</w:t>
        <w:br/>
        <w:t>қорқатын. Жер түбіндегі жылы суға қуып келген Ле, мына</w:t>
        <w:br/>
        <w:t>шолақ қолдың пәтеріне жүгіндірген де осы бүйректің әлегі.</w:t>
        <w:br/>
        <w:t>Жол соғып шаршаса да көз шырымын ала алмады: ботен</w:t>
        <w:br/>
        <w:t>жерге оңайлықпен үйренісе қоймайтын қашанғы әдеті.</w:t>
        <w:br/>
        <w:t>Әлгідегі оқиға коз алдына колендеген.</w:t>
        <w:br/>
        <w:t>Шипажай бас дәрігерінің орынбасары -- Убайдолла</w:t>
        <w:br/>
        <w:t>аңқылдаған жайдары жігіт болып шықты. Қазақ болса дағы</w:t>
        <w:br/>
        <w:t>“келіп қапсыз”. “шай қыламыз”, “бек құптаймыз" деп өзбек</w:t>
        <w:br/>
        <w:t>тілінің сөйлеу мәнерімен сыпайы қабылдаған. Семетейді таң</w:t>
        <w:br/>
        <w:t>қалдырғаны - жігіттің ел, жер тарихын соншама терең</w:t>
        <w:br/>
        <w:t>білетіні, осы мандағы Ыстық ата әудие туралы қиыстырып</w:t>
        <w:br/>
        <w:t>көп әңгіме айтқаны таң қалдырды. Келес озснінің екі қабағын</w:t>
        <w:br/>
        <w:t>жайлаған ел туралы түрлі оқиғаларды жатқа өрбітіп, шежірелеп</w:t>
        <w:br/>
        <w:t>берді.</w:t>
        <w:br/>
        <w:t>- Қалада, Алматыда тұрасыз, бір ауданның білдей заң</w:t>
        <w:br/>
        <w:t>қызметкерісіз, - деп сыр суыртпақтай сойледі Убайдолла.</w:t>
        <w:br/>
        <w:t>“Жолдаманы жүрт жыл бүрын қамдайтын көрінеді, ал</w:t>
        <w:br/>
        <w:t>өзім демалыс алған соң барып іздедім” дейді бұл ештенесін</w:t>
        <w:br/>
        <w:t>жасырмай.</w:t>
        <w:br/>
        <w:t>- Осыдан он күн бұрын телефон соққаныңызда ғой өз</w:t>
        <w:br/>
        <w:t>қажетімізге деп қалдырған жолдаманың бірін қолыңызға</w:t>
      </w:r>
    </w:p>
    <w:p>
      <w:r>
        <w:t>ұстатар едік.</w:t>
        <w:br/>
        <w:t>“Облыстық кәсіподақтағы кісілер осы курсовканы әзер</w:t>
        <w:br/>
        <w:t>тауып берді” дейді бүл адалынан танбай.</w:t>
        <w:br/>
        <w:t>- Басыңыз жас, өмірден үйренесіз әлі, -- дейді Убайдолла</w:t>
        <w:br/>
        <w:t>ығынап жарылып.</w:t>
        <w:br/>
        <w:t>“Шипажай орын бермесе де см жасайды дсген</w:t>
        <w:br/>
        <w:t>кәсіподақтағы кісілер”.</w:t>
        <w:br/>
        <w:t>89</w:t>
        <w:br/>
        <w:t>Жеп-жеңіл қалай келсе лып етіп солай шығып кетті. Тар</w:t>
        <w:br/>
        <w:t>бөлмеде даланың иісі ғана қалды.</w:t>
        <w:br/>
        <w:t>Семетей шипажай қойын кітапшасын алып ертеңгі күнге</w:t>
        <w:br/>
        <w:t>белгіленген ем-домды сүзіп шықты.</w:t>
        <w:br/>
        <w:t>4</w:t>
        <w:br/>
        <w:t>Сарылғаш суының қасиеті майлап қойғандай жылп-жылп</w:t>
        <w:br/>
        <w:t>стіп денсге жұқпайды, моншасына түскен кісі бсс минутте</w:t>
        <w:br/>
        <w:t>ағып терлейді, ішсең тоймайсың. Келгелі бері он екі мәрте</w:t>
        <w:br/>
        <w:t>ыссы су моншасын қабылдаған; асқазанын шайып, су сорып.</w:t>
        <w:br/>
        <w:t>үш килограмм салмағын жоғалтты. “Жетеді”, - деді емдеу</w:t>
        <w:br/>
        <w:t>кітапшасына көз жүгіртіп шыққан Убайдолла досы.</w:t>
        <w:br/>
        <w:t>Семстейдің жиырма төрт күн ішінде әжептәуір оңалып,</w:t>
        <w:br/>
        <w:t>жасарып, жасаңғыран қалғанына ол кісі жүрегі жарыла</w:t>
        <w:br/>
        <w:t>куанды. Бірсудің қуанышын оз қуанышындай көріп шаттана</w:t>
        <w:br/>
        <w:t>білу - екінің бірінің қолынан келмейтін іс. Үлкен жүректі,</w:t>
        <w:br/>
        <w:t>кісілікті таңдайтын қасист ол. Убайдолланың пайғамбардай</w:t>
        <w:br/>
        <w:t>жан тазалығына, кеңпейіл мінезіне риза болды. "Келесі жылы</w:t>
        <w:br/>
        <w:t>тағы да келіңіз, қуана қарсы аламыз. Мына зерттеу</w:t>
        <w:br/>
        <w:t>қағаздарына коз жүгіртсек ішкі сарайыңыз әбден тазарған</w:t>
        <w:br/>
        <w:t>секілді. Қалаға барған соң қалыптан шықпай күтініп</w:t>
        <w:br/>
        <w:t>жүргейсіз. Әсіресе бальзам қосқан араққа жоламаңыз”</w:t>
        <w:br/>
        <w:t>Ссметсй рахметін айтып, соңғы рст құмық ботқасын жеп,</w:t>
        <w:br/>
        <w:t>соңғы мәрте торт қалбыр жылы су ішіп ауыл ппетіндегі</w:t>
        <w:br/>
        <w:t>пәтерінс аяндаған. Өзін соншама сергек, жеңіл сезінді.</w:t>
        <w:br/>
        <w:t>Осының бәрі Перизатты тан кеше жүмысқа аттандырып</w:t>
        <w:br/>
        <w:t>салғанның арқасы деп ойлаған. Кісіге жасаған титтей</w:t>
        <w:br/>
        <w:t>жақсылықтың өзі иесіне үлкен қуаныш, құлшыныс, жігер</w:t>
        <w:br/>
        <w:t>әкелетінін жаңа білді. Әуелде Бүқалай бұрқырап біраз тулаған,</w:t>
        <w:br/>
        <w:t>пснсия алудың жолын үйретіп дәріс оқыды, үш жеріс</w:t>
        <w:br/>
        <w:t>орысшалап “арыз” жазып берді, шешесін қарайтын етіп әзер</w:t>
        <w:br/>
        <w:t>көндірді әйтеуір. “Жүмыстамын” деп болмаған қайық бокселі</w:t>
        <w:br/>
        <w:t>келіншектің бастығына барып жолықты, әрі ырғасып, бері</w:t>
        <w:br/>
        <w:t>ырғасып күнделікті шаруасынан бір сағат ерте босататын сетті.</w:t>
        <w:br/>
        <w:t>Сөйтіп жүргенде “жүйке тамырды оятатын” скі моншасын</w:t>
        <w:br/>
        <w:t>жіберіп алыпты. Мейлі де... Ай жарымға болса да Перизаттың</w:t>
        <w:br/>
        <w:t>көңілі оссін, жер көрсін, алыс арманына асықсын, кокжиегіне</w:t>
        <w:br/>
        <w:t>ұмтылсын. Осынша тымырсық тіршіліктен аулақтай түрсын.</w:t>
        <w:br/>
        <w:t>Аялдамада кейуана мен қасына сүрме жаққан Ақалай түр</w:t>
        <w:br/>
        <w:t>скен. Келіншек кемпір шешесінің түйіншек орамалын тор</w:t>
        <w:br/>
        <w:t>козгс салып алыпты. Сесмсетейді коргенде қорияның</w:t>
        <w:br/>
        <w:t>қолындағы ақ таяғы қалтырап кетті. Көзінің алды бұлдыр</w:t>
        <w:br/>
        <w:t>таптып, жүрегі ойнап, қиыс бұрылды бүл.</w:t>
      </w:r>
    </w:p>
    <w:p>
      <w:r>
        <w:t>98</w:t>
        <w:br/>
        <w:t>Шипажай асханасында даяшы болып істейтін қызына апарып</w:t>
        <w:br/>
        <w:t>салмақпын. Ақалайдың жалғыз басы, пәтері кең”... Семетей</w:t>
        <w:br/>
        <w:t>жалғыз аяқ жолдан шығып таяққа сүйеніп ақырын ілбіген</w:t>
        <w:br/>
        <w:t>ксйуананы өткізді. Жүзіне тіктеп қарауға дәті шыдамады</w:t>
        <w:br/>
        <w:t>бірақ.</w:t>
        <w:br/>
        <w:t>“Иә, Асанқайғы аңсап өткен тыныш тұрмыс, қоныр дәулет,</w:t>
        <w:br/>
        <w:t>қой үстіне бозторғай жұмыртқалаған мамыражай уақыт осы</w:t>
        <w:br/>
        <w:t>емес пс? Ендеше кең дүнисні қушитып тарылтуға неге</w:t>
        <w:br/>
        <w:t>құмармыз? Ксше көрді - Бүқалайдың дастарқаны тас боп</w:t>
        <w:br/>
        <w:t>қатып қалған күрт, кепкен нан, кетілген қант; ертеңгілік-</w:t>
        <w:br/>
        <w:t>ксшкілік қорегі кок шай. Өзегім тартса қайнатып жермін</w:t>
        <w:br/>
        <w:t>деп әкеліп қойған жұмыртқаны “дауыс желбезегім</w:t>
        <w:br/>
        <w:t>нашарлаған” деп шикідей шағып жұтты кеп, жүтты кеп”.</w:t>
        <w:br/>
        <w:t>Жүдеу оймен болмссіне еніп, төсегіне келіп қисайған еді.</w:t>
        <w:br/>
        <w:t>Екінді ауа Псризат мектептен аралды. Әуелі ссік сарт</w:t>
        <w:br/>
        <w:t>ашылды. Доңгелек жүзінс сүлулық қосқан танадай қос</w:t>
        <w:br/>
        <w:t>жанары, үшкіл иегі, сосын жүп-жүқа тамағы екен. Дала иісі</w:t>
        <w:br/>
        <w:t>қызбен ере кірді.</w:t>
        <w:br/>
        <w:t>- Ағай, - дейді.</w:t>
        <w:br/>
        <w:t>Бұрын мүндай ашық деп ойламаған.</w:t>
        <w:br/>
        <w:t>- Жұмисқа жіберетін болды... алысқа!</w:t>
        <w:br/>
        <w:t>“Алысқа” дсген созді абайсызда ұмытып қалмайын, жерге</w:t>
        <w:br/>
        <w:t>түсіріп ялмайын дегендей соншама сызылып айтты.</w:t>
        <w:br/>
        <w:t>- Көмекке кім барады дегеннен-ақ бірінші боп қол</w:t>
        <w:br/>
        <w:t>көтердім. Қүрбыларымның барғысы жоқ: бірі ауруханаға</w:t>
        <w:br/>
        <w:t>жатпақшы, келесісі доксй ағасына айтқызбақшы.</w:t>
        <w:br/>
        <w:t>- Мақтатерген қызық, ағай.</w:t>
        <w:br/>
        <w:t>Кішкентай танауы желпілдеп қуанып кетіпті.</w:t>
        <w:br/>
        <w:t>- Коксм пенсия қуамын деп сетісс жібермейді. апам да</w:t>
        <w:br/>
        <w:t>жұмыстамын деп қырсығады. Сіз айтып рұхсат әперіңізші!..</w:t>
        <w:br/>
        <w:t>Перизаттың қасының арасы қосылып, қабағына көлеңке</w:t>
        <w:br/>
        <w:t>қалқыды. Терезеге қарады. Әуелі Келес өзенін қуалап, одан</w:t>
        <w:br/>
        <w:t>әрі Алай асып таспадай созылып кстіп жатқан даңғыл жолға</w:t>
        <w:br/>
        <w:t>сүзіледі. Апырмау, дейді Семетей іштей елжіреп, құмырысқа</w:t>
        <w:br/>
        <w:t>илеуіндей осынау өмірге нәзік жүрек лүпілін қосатын,</w:t>
        <w:br/>
        <w:t>іңкәрілікті еске салатын, таң самалындай соны, сергек леп</w:t>
        <w:br/>
        <w:t>әкелетін мынадай перизаттар ғой! Тымырсық тіршіліктің,</w:t>
        <w:br/>
        <w:t>шипалы судың бұларсыз қызығы қане?! Өңгесі бас</w:t>
        <w:br/>
        <w:t>бұрғызбайтын жұмыс Пен қолға түспейтін Пенсия дағы:</w:t>
        <w:br/>
        <w:t>бауырға жиналған от пен қан қысымы ғана ғой.</w:t>
        <w:br/>
        <w:t>- Мен білсем, сіз - апа таудың арғы жағынан келгенсіз.</w:t>
        <w:br/>
        <w:t>Сасын жаңа есіне түскендей:</w:t>
        <w:br/>
        <w:t>- Қар адамы секілдісіз, - деді.</w:t>
        <w:br/>
        <w:t>- Өйткені топырақ адамдарға ұқсамайсыз, - деді.</w:t>
      </w:r>
    </w:p>
    <w:p>
      <w:r>
        <w:t>4-І403 97</w:t>
        <w:br/>
        <w:t>ҚОС БҰТАҚ</w:t>
        <w:br/>
        <w:t>Жанәділ шал әлгіде ғана кел-қайт, кел-қайт жөтеліп, белін</w:t>
        <w:br/>
        <w:t>басып үйден шыққан; сүт пісірім мезгіл өтті ме, өтпеді ме --</w:t>
        <w:br/>
        <w:t>жүдеп-жадап қайтып келді. Етегі жер сызған барқыт шапанын</w:t>
        <w:br/>
        <w:t>шешіп, оң бұрыштағы көрпеше салып көпсітіп қойған төсегіне</w:t>
        <w:br/>
        <w:t>қисайды. Кемпірінен түкіргіш сұрады. Жүзі сынық. Жаңа:</w:t>
        <w:br/>
        <w:t>“Ләпкенің үйіне доқтыр ағасы келді”, -- деп қатты қуанған.</w:t>
        <w:br/>
        <w:t>“Ләпкесі” -- ауылда антолавка айдайтын Жолдас деген жігіт.</w:t>
        <w:br/>
        <w:t>“Дәу доқтырға корініп келемін”, -- деп желпілдеп жөнелген.</w:t>
        <w:br/>
        <w:t>Дәу доқтыры -- осы ауданның бас дәрігері Қарауыл. Ләпкенің</w:t>
        <w:br/>
        <w:t>немере ағасы, қолы шипа, емі дәру болып алдына кісі айнала</w:t>
        <w:br/>
        <w:t>бастаған жігіт. Шалдын ертеңгі шай үстіндегі сөзі: “біздің</w:t>
        <w:br/>
        <w:t>Ләпке қатарынан озды, астында мәшине, үстінде сегіз</w:t>
        <w:br/>
        <w:t>бөлмелі үй; жүрт таппай жүрген үнді шайын Қосбұтаққа</w:t>
        <w:br/>
        <w:t>қаптап әкеледі”, -- деді. Ендігі созі: “кормегенім Ләпке</w:t>
        <w:br/>
        <w:t>болсын, көпірдің беті аулақ”.</w:t>
        <w:br/>
        <w:t>Алдына құм толы көзе қойып жатқан қосағы тегі қайран.</w:t>
        <w:br/>
        <w:t>Шалынан сыр суыртпақтады. Шалдың қысыр сөзді</w:t>
        <w:br/>
        <w:t>қаламайтын әдеті, әуелі кемпірін іш мылтықпен ата қараған.</w:t>
        <w:br/>
        <w:t>Әйтсе де көпке шыдай алмады. Астындағы жер дүмпігендей</w:t>
        <w:br/>
        <w:t>және тыншымады. Самайынан шашырап шығып кеткен бірер</w:t>
        <w:br/>
        <w:t>тал шашын жаулығына әлсін-әлі жасырып, қабағын аңдып,</w:t>
        <w:br/>
        <w:t>бәйек болып отырған кемпірін аяп кетті. Кеудесін көтеріп:</w:t>
        <w:br/>
        <w:t>“Осы ауылдың қауын бас, пияншік балалары оңбайды”, -</w:t>
        <w:br/>
        <w:t>деді әуелі. Құрғақ жотелді.</w:t>
        <w:br/>
        <w:t>-- Тап жаңа өкпемді сүйретіп Ләпкенің үйінс барайын.</w:t>
        <w:br/>
        <w:t>Мана сыртқа шыққанда көргем, есігінің алдына әкіметтер</w:t>
        <w:br/>
        <w:t>мінетін лөккебай тоқтаған. Доқтыр ағасы Түсті. Әнеукүні</w:t>
        <w:br/>
        <w:t>әрісі облыс, берісі ауданға барып доқтыр жағалағанда осы</w:t>
        <w:br/>
        <w:t>Қарауылға көріне алмағам, демалысқа кетті деген. Қүдай</w:t>
        <w:br/>
        <w:t>сәтін салды деп сүрініп-қабыңып жетейін. Қабаған төрткоз</w:t>
        <w:br/>
        <w:t>итін үйшігіне қамап қойыпты. Ләпкенің тамы қайбір қайуана</w:t>
        <w:br/>
        <w:t>қазақтың қоржын үйіне үксаған, сиырдың бүйрегіндей</w:t>
        <w:br/>
        <w:t>буылтық-буылтық бірдеме. Бірінде самсаған қазы, келесіде</w:t>
        <w:br/>
        <w:t>ІШІ</w:t>
        <w:br/>
        <w:t>ақылым осы”, -- деген. Сойткен де жүре берген. Қойшекең</w:t>
        <w:br/>
        <w:t>тобелссуге қаймыққан, айтысуга арланған. аңқиып қала</w:t>
        <w:br/>
        <w:t>берген. Әлгі шіркін үялмай-қызармай “ақыл сатамын!.. үш</w:t>
        <w:br/>
        <w:t>сомға!.. үш сомға!” деп самбырлап сойлеп барады дейді.</w:t>
        <w:br/>
        <w:t>Ой, пәруарлігір дүнис-ай, Алтынбаланың арзан ақылып</w:t>
        <w:br/>
        <w:t>ғындан нем бәр десейгі” Кісі қор болайын дсее он-оно!</w:t>
        <w:br/>
        <w:t>9. Құлағына зЯП-лың етіп және се? Шшне кеЖ</w:t>
        <w:br/>
        <w:t>тым алыстан 7тегін-тегін... сатамын-сатамын...“ дейтіндей</w:t>
        <w:br/>
        <w:t>Ертссіне мүнымен сшкімнің шаруасы болмады. Суын</w:t>
        <w:br/>
        <w:t>қалған құмық ботқамен жүрек жалғады. Келер күні</w:t>
        <w:br/>
        <w:t>болмесінен шығарып сотка әкелді, сот дегені көзілдірік киген,</w:t>
        <w:br/>
        <w:t>москал тартқан кісі скен. “Басын істемейді. бездельми</w:t>
        <w:br/>
        <w:t>провокатор, әйла, табаныңды жалтырат”,-- дег үрсып-үрсып</w:t>
      </w:r>
    </w:p>
    <w:p>
      <w:r>
        <w:t>босатып қоя берді. Қапелімде аузына жөндем соз түспей.</w:t>
        <w:br/>
        <w:t>басым екшеп тұра беріпті. Қорыққан мен қуанған бір демекші.</w:t>
        <w:br/>
        <w:t>шығып бара жатып алгыс айтуды ла ұмытыпты.</w:t>
        <w:br/>
        <w:t>Есік алдында Алтынбала күтіп алды.</w:t>
        <w:br/>
        <w:t>Сол баяғы алтын тісі... тек қана жағы сопайып, жанары</w:t>
        <w:br/>
        <w:t>кішірейіп, шәукиіп асып қалыпты. Қойшекең бастаган</w:t>
        <w:br/>
        <w:t>ауылдастарлың жыңғыл сабауыпың астынан шыққан жабағы</w:t>
        <w:br/>
        <w:t>жүн секілді. Сойымпап салпиылдатип қуған солар гой деп</w:t>
        <w:br/>
        <w:t>ойлағам. - Босен имен: “өзім келдім, Дүйсенбі, - дейді. -</w:t>
        <w:br/>
        <w:t>елен осы Мейрам қалидамын. Әуелі ауылға барғанмын,</w:t>
        <w:br/>
        <w:t>зан. ұ-шу, тобемнен тас түскендей болды. Тап бұлай</w:t>
        <w:br/>
        <w:t>ты деп зінаһар ойламаппын. Ақшаның буына</w:t>
        <w:br/>
        <w:t>қатынның вөзіне еріп қисық жолмен кете беріпшін. Сәл</w:t>
        <w:br/>
        <w:t>болмаганда қүз басынан құлауға қалыппын” . Үні тым</w:t>
        <w:br/>
        <w:t>тереңінен шығады. “Жүре сойлесейік, -; -- Иә, аллау</w:t>
        <w:br/>
        <w:t>ақбар бола жаздаппын. Айдап ауданға кс; зірінші хатшы</w:t>
        <w:br/>
        <w:t>БҒайнскеңе кірдім. Осылай да осылай. Бүге-шігесіне дейін</w:t>
        <w:br/>
        <w:t>тәптіштеіі алдына жайып салдым. Астанага аттанар аллында</w:t>
        <w:br/>
        <w:t>жүрт үстінен жылу жинағанымды, қыска дейін шөп тасылды</w:t>
        <w:br/>
        <w:t>дсп жалған наряд толтырғанымды, тіпті ұрлаған отыз</w:t>
        <w:br/>
        <w:t>қарақүлшаны да қалдырғаным жоқ, бәрін-бәрін... Қолмен</w:t>
        <w:br/>
        <w:t>істегенді мойныммен көтеремін, азаматпен, аямай жазалаңыз,</w:t>
        <w:br/>
        <w:t>жолдан тайдым”, -- дедім. Ақылды кісі емес пс, көп сөзге</w:t>
        <w:br/>
        <w:t>келген жоқ, сені босатқан сол кісінің жарлығы. Қайтейін, не</w:t>
        <w:br/>
        <w:t>жазаны арқаласам да ауылдағы ағайынның наласына қалуға</w:t>
        <w:br/>
        <w:t>дәтім жетпеді, арым бармады, адамгершілік ар-ожданым</w:t>
        <w:br/>
        <w:t>жібермеді.</w:t>
        <w:br/>
        <w:t>Екі ныгы едірейіп, сақалы тебіндеп осіп, Іпетен қалпағы</w:t>
        <w:br/>
        <w:t>піскесінс қисайып қабатымда келе жатқан жерлесімлі аяп</w:t>
        <w:br/>
        <w:t>кетпім.</w:t>
        <w:br/>
        <w:t>86</w:t>
        <w:br/>
        <w:t>рахаттанып тұра берді. Көзін жүмып жәнс ойға шомған.</w:t>
        <w:br/>
        <w:t>Ілкі дәуір жер қозғалысынан ашыған қамырдай көпсіп барып</w:t>
        <w:br/>
        <w:t>басылған Қаржантау сілемінің тереңінен шыққан су осы. Жер</w:t>
        <w:br/>
        <w:t>қыртысының қан тамырынан атылып жатқан секілді. Шипалы</w:t>
        <w:br/>
        <w:t>суға шаршап жеткені рас. Бір жазушы жолдасы ішкенде:</w:t>
        <w:br/>
        <w:t>“жыланның уы тісінде, адамның уы ішінде” деп өзсурсгі</w:t>
        <w:br/>
        <w:t>қоймайтын. Қызметте, тұрмыста қатарының алды боп. аты</w:t>
        <w:br/>
        <w:t>шығып, көзге түсіп келе жатқан жігітке сөз ереді білем. Сол</w:t>
        <w:br/>
        <w:t>сөз Семетейді де мезгілінен коп бүрын ішмерез етті. Өз ішіне</w:t>
        <w:br/>
        <w:t>өзі үңіліп, самайын үстап ойланып отырып алатын әдет</w:t>
        <w:br/>
        <w:t>шығарды. Маңайдағы болып жатқан жақсылық пен</w:t>
        <w:br/>
        <w:t>жамандыққа, кемістік пен жетістікке көкірек көзімен</w:t>
        <w:br/>
        <w:t>қарайтын көнтерілі мінез тапқанына кей-кейде шүкіршілік</w:t>
        <w:br/>
        <w:t>қылып куанатын...</w:t>
        <w:br/>
        <w:t>Ол кезде жоғарғы оқуды қатар тамамдап, астанада қызметке</w:t>
        <w:br/>
        <w:t>қалған сайдың тасындай кілең сыпалар мен серілер еді Әр</w:t>
        <w:br/>
        <w:t>кеңседен телефон құлағын көтеріп аман-саулық сұрасып</w:t>
        <w:br/>
        <w:t>тұратын, мерекеде балаларын жетелеп бір-біріне қыдыратын</w:t>
        <w:br/>
        <w:t>Бүған қызыққан да, қызғанған да табылды. Шетінен қүйма</w:t>
        <w:br/>
        <w:t>құлақ, орысша-қазақшаға қос Тізгін қаққандай жетік, жүзінен</w:t>
        <w:br/>
        <w:t>ұяты көріңген өрімтал жастар тұғып. Енді ше? Қызмет дсісп</w:t>
        <w:br/>
        <w:t>кешқұрымғы телегейдей төлқын атқан шетсіз-шексіз</w:t>
      </w:r>
    </w:p>
    <w:p>
      <w:r>
        <w:t>шытырман өлке көрінеді: қайсысын алысқа ілестіріл әкетті.</w:t>
        <w:br/>
        <w:t>қайсы бірін тереңіне тартып көзден таса сетті, әйтеуір саптары</w:t>
        <w:br/>
        <w:t>жыл санап сирегені рас. Бұл ойлайтын: шырқымыз бұзылмас,</w:t>
        <w:br/>
        <w:t>тәтті ауыздың дәмі кетпес деп. Сөйтсе төзімді ыңгуырдай</w:t>
        <w:br/>
        <w:t>кеулеп, ерік күшті сынға салар шындық шықты алдынан.</w:t>
        <w:br/>
        <w:t>Бірге оқыған досы әдейі-ақ күндестік дертіне тпаллығып</w:t>
        <w:br/>
        <w:t>жонді-жонсіз мүны осекке таңды. Ең аяғы өзінің бастықпен</w:t>
        <w:br/>
        <w:t>жүғысқаны, пәтерді жылдам алғаны, келіншегінің көнбіс,</w:t>
        <w:br/>
        <w:t>биязы мінезі дес сол сыпайының пыш-пыш әңгімесіне арқау</w:t>
        <w:br/>
        <w:t>болыпты. Жиналыста тәуір сөйлегені пәле боп жабыссын.</w:t>
        <w:br/>
        <w:t>Жұмыс десе дүниені үмытатыны жақпапты. Ол шіркіннің</w:t>
        <w:br/>
        <w:t>тілеуінше бір шаригі кемдеу, бос шелектей даңғырақ болу</w:t>
        <w:br/>
        <w:t>скен. Содан кейін жолдасқа да сын көзімен қарайтын болды,</w:t>
        <w:br/>
        <w:t>кіріптар хал кешіп сап-сап басылып қалды. “Кекңесшіл”,</w:t>
        <w:br/>
        <w:t>“үйкүшік” деген ат жамады. Енді гой жанымен жадырап</w:t>
        <w:br/>
        <w:t>кетпей, біртоға мінезге үйірсектеуі; өзіне де, озгсге де</w:t>
        <w:br/>
        <w:t>үркектей қарауы, жасына жетпй қиялға ден қоюы - сол</w:t>
        <w:br/>
        <w:t>сыпайы салған жараның тыртығы. Жылы су әуізінің астында</w:t>
        <w:br/>
        <w:t>түра берер ме еді: сырттан кезекші әйелдің шығыңыз деп</w:t>
        <w:br/>
        <w:t>кейіген үні естілді.</w:t>
        <w:br/>
        <w:t>Сүртінді, киінді. Басы зіл тартып, жүрегі жиілеп соқты.</w:t>
        <w:br/>
        <w:t>Шипалы судың әсерінен қан қысымы артып, әлсіреп</w:t>
        <w:br/>
        <w:t>92</w:t>
        <w:br/>
        <w:t>Сонымен Убайдолла көзінің етегіне көлеңке қалқып</w:t>
        <w:br/>
        <w:t>отырып тілдей қағаз жазып берді. Озі білетін таные пәтершініп</w:t>
        <w:br/>
        <w:t>үйін сілтеді. Бір маусымда мың жарым адамды қабылдап,</w:t>
        <w:br/>
        <w:t>барлыгының қас-қабағына қарап, емдеп үлгеріп жатқан үлкен</w:t>
        <w:br/>
        <w:t>шипажайдың басшысының бірі тап осылай кішіпейіл болар</w:t>
        <w:br/>
        <w:t>деп тегі ойламаған. Коктемгі тасқындай дамылсыз ағылған</w:t>
        <w:br/>
        <w:t>кісілермен азғана болса ла уакыт тауып, жылы-жылы тілдесіп.</w:t>
        <w:br/>
        <w:t>жанына медеу сөз айтып шығарып жатқап Убайдолланы!н</w:t>
        <w:br/>
        <w:t>іскерлігіне тәнті қалды. Жергілікті басшылардың осындан</w:t>
        <w:br/>
        <w:t>бесаспап, ісіне мығым мамандарды тауып ала қойғанына</w:t>
        <w:br/>
        <w:t>қызыкты. Өмірде осындай тура, адал, ағынан жарылатын</w:t>
        <w:br/>
        <w:t>жігіттер кобейсс ғой деп іштей лүпілдеді. Көшеге еңессі</w:t>
        <w:br/>
        <w:t>котеріліп марқайып шыққан.</w:t>
        <w:br/>
        <w:t>Сол жігіттің сілтеуімен келіп Бүқалаймен танысты смес</w:t>
        <w:br/>
        <w:t>пе.</w:t>
        <w:br/>
        <w:t>Сырттан сицгыр сткен жас қыздың үні сстілді. Басып</w:t>
        <w:br/>
        <w:t>жастықтан көтеріп алды. “Келіншегім жүмыста, содан күші</w:t>
        <w:br/>
        <w:t>бойы үйге сыймаймын”, - дейді ас үйде кесс-шәйнекті</w:t>
        <w:br/>
        <w:t>салдыратып жаткан Бұүқалай., “Перизат, нан тура, қияр кес”.</w:t>
        <w:br/>
        <w:t>Перизат қыз баяғы бала мысықты кеудесіне көтеріп алып</w:t>
        <w:br/>
        <w:t>бұл жатқан залды басып түкпіргі болмеге отті. Өтіп бара</w:t>
        <w:br/>
        <w:t>жатып көзінің астымен жалт стіп қараган. Қыз жапары</w:t>
        <w:br/>
        <w:t>соншама тұнық, аққарасы айқын, мойыл қарашықтың ішінде</w:t>
        <w:br/>
        <w:t>үрлеп жіберсең жайнап жанатын кішкенс шоқ қосыла кетті.</w:t>
        <w:br/>
        <w:t>Жастықтың шоғы. Ауызғы болмеде “пенсия” деп, “таза ауа”</w:t>
        <w:br/>
        <w:t>деп самбырлап жүрген Бүқалайға сүлу қыздың тұздығы</w:t>
        <w:br/>
        <w:t>қосылар смес.</w:t>
        <w:br/>
        <w:t>Мына молақ қолды қарабайыр жігіттен де перизат сұлу</w:t>
        <w:br/>
        <w:t>дүниеге келгені ә деп ойлайды столга отырып жатып.</w:t>
        <w:br/>
        <w:t>Күніге бір мәрте шипалы су моншасы, екі күн сайын</w:t>
        <w:br/>
        <w:t>асқазан шаю, от алу скен санаторий емі дейді бүл.</w:t>
      </w:r>
    </w:p>
    <w:p>
      <w:r>
        <w:t>“Қойған зат өмірі орнында тұрмайды”, - дейді Бұқалай</w:t>
        <w:br/>
        <w:t>мұздатқышты сарт-сүрт ашып.</w:t>
        <w:br/>
        <w:t>Үстелдің бір шетінде сызылып қыз отырғанда шайды</w:t>
        <w:br/>
        <w:t>салдыратып молақ қолдың өзі құйды. Ссметей мұны іштей</w:t>
        <w:br/>
        <w:t>ерсіге жорыды.</w:t>
        <w:br/>
        <w:t>Терсзеден корді, түстіктің мың сан қарғасы түтаса ұшып</w:t>
        <w:br/>
        <w:t>ауып барады скен. Биыл қыс қатты болады дсген</w:t>
        <w:br/>
        <w:t>шалдардың сөзі рас ендеше. Түстікті осынша коп қарға</w:t>
        <w:br/>
        <w:t>жайлаған о. Мұңы қалың қарлығыңқы, жарықшақ үндері</w:t>
        <w:br/>
        <w:t>денені тітіретті. Кеседегі шайы суып қалыпты. Апыл-ғұпыл</w:t>
        <w:br/>
        <w:t>ұрттады да қандым дсген ишара белгісін жасап, кесені</w:t>
        <w:br/>
        <w:t>жантайтып қойды.</w:t>
        <w:br/>
        <w:t>90</w:t>
        <w:br/>
        <w:t>Осынау куаң далада кой бағып, тіршілік кешкен, түтік</w:t>
        <w:br/>
        <w:t>түтеніп, ұрпақ өсірген бейнетқор жандарды елжірей жақсы</w:t>
        <w:br/>
        <w:t>коріп кеттім. Тамағым құрғап жұтына алсамшы. Жүрегімді</w:t>
        <w:br/>
        <w:t>жүмсақ қол сипап өткендей сезілді. Туған жердің тірі</w:t>
        <w:br/>
        <w:t>қүйындары бұл! Бастықтың сойылын соғып, құйыршығы</w:t>
        <w:br/>
        <w:t>болғанша баяғыдан сендерге Ілесіп қой бақсамшы, қора</w:t>
        <w:br/>
        <w:t>тазаласамшы. Алтынбаланың арзан ақылына алданып,</w:t>
        <w:br/>
        <w:t>жетілмей жатып жан бағып нсм бар десейші. Қисық жолмен</w:t>
        <w:br/>
        <w:t>кеткенімді қайтерсің!.. Қойшекеңнің қарасы кішірейіп,</w:t>
        <w:br/>
        <w:t>нокатқа айналып адыр қатпарына сіңіп жоғалды. Кең жазықта</w:t>
        <w:br/>
        <w:t>стегі котеріліп, шөп-шаламды биікке үйіріп зыр айналған ақ</w:t>
        <w:br/>
        <w:t>түтек құйындар ғана кок жерге ұзатып шығарып салған.</w:t>
        <w:br/>
        <w:t>Мейрамқала ауыр тыныстап жатыр екен. Әредік темір жол</w:t>
        <w:br/>
        <w:t>бойынан тепловоздың маңқ еткен дауысы мен таудан тас</w:t>
        <w:br/>
        <w:t>тасыған БслАЗ-дың жер тітіреткен жүрісі болмаса, өңге шу</w:t>
        <w:br/>
        <w:t>жер астынан шығып жатқандай әрі мазаң, әрі созалаң, Бүлар</w:t>
        <w:br/>
        <w:t>мінген машина темір қақпалы. кең аулалы көк сеңгір қыш</w:t>
        <w:br/>
        <w:t>үйдің алдына келіп тоқтаған. Байқағаны, темір қақпа электр</w:t>
        <w:br/>
        <w:t>тетігі арқылы өздігінен ашылып-жабылады екен. Және</w:t>
        <w:br/>
        <w:t>аңғарғаны, арлы-берлі откен адамдардың кескін-келбеті сыз</w:t>
        <w:br/>
        <w:t>үйдей суық. Мәсінің қонышындай үңірейген қуысы мол</w:t>
        <w:br/>
        <w:t>абақтының уақытша үстайтын жеке болмссіне әкеліп</w:t>
        <w:br/>
        <w:t>орналастырды.</w:t>
        <w:br/>
        <w:t>Әй, енді бұл үйден әділет тауып басымды арашалап шығу</w:t>
        <w:br/>
        <w:t>жоқ қой деп құлазыған.</w:t>
        <w:br/>
        <w:t>Түнімен темір керует жанбасына тастай батып, ойдан ой</w:t>
        <w:br/>
        <w:t>суыртпақтап коз ілмей шықты. Қойшекеннің былтыр айтқан</w:t>
        <w:br/>
        <w:t>бір әңгімесі еріксіз есіне оралды.</w:t>
        <w:br/>
        <w:t>Өткен жылы жерлесі базаршылап үлкен қалаға келеді.</w:t>
        <w:br/>
        <w:t>Мейрамқаланың айтулы Тастақ базары құмырысқаның</w:t>
        <w:br/>
        <w:t>илеуіндей құжынап жатыр екен. Кісі көп жиналса ортасы</w:t>
        <w:br/>
        <w:t>шүңейттеніп көрінеді білем. Сол шүңейтке Қойшекең де</w:t>
        <w:br/>
        <w:t>шым батқан. Қанша ықылым дүние, жиһаз, бұйым, әшекей,</w:t>
        <w:br/>
        <w:t>жеміс: көзді тартқап асыл тас пен шаңға батқан ескі-құсқы,</w:t>
        <w:br/>
        <w:t>торт түлік мал, лөңгелектің не қиылысы, қойшы әйтеуір,</w:t>
        <w:br/>
        <w:t>қүстың сүтінен басқаның бәрі табылатын көрінеді. Мүрт</w:t>
        <w:br/>
        <w:t>қойған, галстук таққан сұлуша жігіт ұшыраса кетеді. Әлгі</w:t>
        <w:br/>
        <w:t>сабаз: “ақыл сатамын!.. ақыл сатамын!.. Үш сом бергенге</w:t>
        <w:br/>
        <w:t>айтар ақылым бар!-- -- деп кезіп келеді-міс. Қойшекең</w:t>
      </w:r>
    </w:p>
    <w:p>
      <w:r>
        <w:t>ойлаған: атасының көрі, қайда қалмай жатқан үш сом деп.</w:t>
        <w:br/>
        <w:t>Және қызыққан: асып-тасып бара жатқан не ақыл скен деп.</w:t>
        <w:br/>
        <w:t>Жігітке жетіп мәмілесін айтады. Әлгі сабаз Қойшекеңді</w:t>
        <w:br/>
        <w:t>жеңінен тартып шетке шығарған, үш сомын алған. -Тыңда,</w:t>
        <w:br/>
        <w:t>ақсақал”, -- деген. “Қойдың қабырғасын басынан үстап,</w:t>
        <w:br/>
        <w:t>етегінен тістесең еті солайымен сыпырылып аузына түседі,</w:t>
        <w:br/>
        <w:t>85</w:t>
        <w:br/>
        <w:t>Э</w:t>
        <w:br/>
        <w:t>Шилажай қойын кітапшасына жазылған “шипалы сумен</w:t>
        <w:br/>
        <w:t>жүйке тамырды ояту” деген емді оқығанда әжептеуір қуапған.</w:t>
        <w:br/>
        <w:t>“Дұрыс болды-ау өзі” деп іштей орекпіді. Осы күні жүйкесі</w:t>
        <w:br/>
        <w:t>жұқарып тырс стсе - шыртете қалатын боп жүргені рас.</w:t>
        <w:br/>
        <w:t>Әсірссе астаналағы лауазымды бір мекеменің кішігірім бастығы</w:t>
        <w:br/>
        <w:t>болғалы жексенбі мен сснбіпін өзіне тиесілі демалыс скенін</w:t>
        <w:br/>
        <w:t>ұмытқан. Қит стес - телефон: қит етсе -ал кетті, ал зытты!..</w:t>
        <w:br/>
        <w:t>Түн ішінде жылы төсегінен суырып кеңсеге қуып тығады.</w:t>
        <w:br/>
        <w:t>Түс кезінде шан-шаң қағазды қопарып жымысқының жолын</w:t>
        <w:br/>
        <w:t>іздейді. Жас келес іске деп шау тарта бастаған егде жолдасы</w:t>
        <w:br/>
        <w:t>дабарша ауыртпалықты бүған артты. Жауапкершілік майманң</w:t>
        <w:br/>
        <w:t>қақтырды содан.</w:t>
        <w:br/>
        <w:t>Қанша шаршаса да әділет ауылынан аласпас, қанша</w:t>
        <w:br/>
        <w:t>жүктесе ле арқасы майыспас-ау: жанына батып бара жатқаны</w:t>
        <w:br/>
        <w:t>- колденең коз. Колденен көздің мәнісі былай.</w:t>
        <w:br/>
        <w:t>Бұл өзі омірде сирек болса ла қылдан тайған қылмысты</w:t>
        <w:br/>
        <w:t>мен құлқынның құлы жегішті тап басып тауып, әшкере етіп</w:t>
        <w:br/>
        <w:t>жүрмін десс: сң алдымен әлгілей қу мұның жолын андитын</w:t>
        <w:br/>
        <w:t>секілді. Келіпшегін ертіп кешкі сейілге шығады дейік. Коше</w:t>
        <w:br/>
        <w:t>қиылысынан көк машина дып етіп шығып алдын орғытып</w:t>
        <w:br/>
        <w:t>тұра қалады. “Қай жерге барасыз, Секе, апарып салайын...</w:t>
        <w:br/>
        <w:t>Пәлен жердегі толеп дегеннің танысымын, Секе... Аяқ</w:t>
        <w:br/>
        <w:t>жылуыңыз болуға жаресақ канскей, Секе...” Амалсыз келіседі.</w:t>
        <w:br/>
        <w:t>Кейде дос-жаранымен косылып қолды бір-ақ сілтеп коңіл</w:t>
        <w:br/>
        <w:t>көтеруге ресторанға соғатын. Даяшы мінсіз қызымет</w:t>
        <w:br/>
        <w:t>корсетеді. Шампан атылып, қуырылған қоян еті жауған содан.</w:t>
        <w:br/>
        <w:t>Дай-дай болып тізгінді біраз жіберіп алып. кофс ішіп</w:t>
        <w:br/>
        <w:t>басылып, ссеп айырысуға ақша үсынған. Әлгі даяшы безектеп</w:t>
        <w:br/>
        <w:t>ақшаға жоламайды. “Жо-о-о, көке.. ақысы төленіп қойылған,</w:t>
        <w:br/>
        <w:t>кокс... ұсақтамайтын әдетіміз. көке... Жо-о-о!..” Отхсн айда</w:t>
        <w:br/>
        <w:t>болар, киім ілгіш іздеп Бостандық чуданының үй мүлкін</w:t>
        <w:br/>
        <w:t>сататын дүкеніне кірген. Іздеті келген заты болмай кете бергені</w:t>
        <w:br/>
        <w:t>сол еді. Аға сатушысы үшыраса кетті, халат киіп, белін буған.</w:t>
        <w:br/>
        <w:t>білегін сыбанған сылыңғыр жігіт. “Секе, өзім кешқұрым</w:t>
        <w:br/>
        <w:t>жеткізіп саламын... Секе үйіңіздегі бар ескі ағашты сатып</w:t>
        <w:br/>
        <w:t>жіберіңіз... Секс. шетел серпантын тыққызып қойғанмын,</w:t>
        <w:br/>
        <w:t>француз шамдалы, Секе... араб отырғышы, Секс... неміс,</w:t>
        <w:br/>
        <w:t>Секе?... Тфу!.. Ішінен түкірді.</w:t>
        <w:br/>
        <w:t>Содан бері келіншегімен кешкі сейілге шықпай жүр:</w:t>
        <w:br/>
        <w:t>мейрамхана ауылына ат басын бұрмағалы қашан; зат сатып</w:t>
        <w:br/>
        <w:t>алуға ылғый әйелін жіберетін әдет шығарды.</w:t>
        <w:br/>
        <w:t>Тұла бойына шашырап тиген жылы су-фонтаны жүйкесіне</w:t>
        <w:br/>
        <w:t>май сылағандай әсер етті. Мерзімді уақытысы отіп кетес дс</w:t>
        <w:br/>
        <w:t>91і</w:t>
      </w:r>
    </w:p>
    <w:p>
      <w:r>
        <w:t>Ауылға жаяу тартты.</w:t>
        <w:br/>
        <w:t>“Сіріңке қорабының” шаңы көмін өте шықты. Терістіктен</w:t>
        <w:br/>
        <w:t>желкем котеріліп кәрі тораңғыларды қозғай бастады.</w:t>
        <w:br/>
        <w:t>Сарғайған жапырақ жоғарыдан төгіліп жатыр. Тіршілік те</w:t>
        <w:br/>
        <w:t>жапырақтан аумайтыны қызық деп ойлаған Семетей. Көктемде</w:t>
        <w:br/>
        <w:t>күнге құмартады, шілдеде жаңбыр ансайды, тазалықты сүйеді.</w:t>
        <w:br/>
        <w:t>жұлдызбен сырласады, бір күндері түк болмағандай желге</w:t>
        <w:br/>
        <w:t>ұшып дүниеден отеді. Омір деген асығу болар сірә. Иә. өмір</w:t>
        <w:br/>
        <w:t>осы жапырақтың сыбдыры, желдің уілі, күннің жилуы екен.</w:t>
        <w:br/>
        <w:t>Өңгесі топырақ, ауа және судан жаратылған адамның аяқ</w:t>
        <w:br/>
        <w:t>тырпылы, жүрек лүпілі гана. Азғана Тіршілікте сол лүпілді</w:t>
        <w:br/>
        <w:t>калірлей білсек. сол аяқты түзік бассақ қанекей ендеше.</w:t>
        <w:br/>
        <w:t>Пәтеріне келсе Бұқалай пенсия қуып ауданға жүргелі жатыр</w:t>
        <w:br/>
        <w:t>скен. “Туыстай болып кеттік. келесі жылы және келсеңіз</w:t>
        <w:br/>
        <w:t>есігіміз ашық”, - дейді. Семетей киім-кешегін жиып</w:t>
        <w:br/>
        <w:t>шабаданын салды.</w:t>
        <w:br/>
        <w:t>“Жолашар жасап палау басатын едік, келіншегім жұмыста”.</w:t>
        <w:br/>
        <w:t>“Кемпірді жаңа қайтып әкеліп тастады”, - дейді қопарыла</w:t>
        <w:br/>
        <w:t>күрсініп. “Әлгі қуаяқ қардан әуселесін ауданнан келген соң</w:t>
        <w:br/>
        <w:t>көремін... Қалайша әнкиген үйде жападан-жалғыз тайрандар</w:t>
        <w:br/>
        <w:t>екен! Шешені қалай бақпас скен!..” Қайыс белдігін шіреніп</w:t>
        <w:br/>
        <w:t>тарта-тарта шарт ү: ді. “Ой, атаңа нәлет-ай!.. Ой, жел стек-</w:t>
        <w:br/>
        <w:t>ай!.. Қойған зат өмірі орнында тұрмайды”, - дейді шкафты</w:t>
        <w:br/>
        <w:t>сарт-сүрт ұрып сұмдық кү ЙініП.</w:t>
        <w:br/>
        <w:t>Ссмстей шабаланын алып, шетен қалпағын киіп ап қош</w:t>
        <w:br/>
        <w:t>деп сыртқа шыққан.</w:t>
        <w:br/>
        <w:t>Үй іргесіндегі сынық отырғышта бүрісіп кейуана отырған.</w:t>
        <w:br/>
        <w:t>Әлгіде үйге кірерде байқамапты тегі. Үнсіз жүре беру әбес,</w:t>
        <w:br/>
        <w:t>айналып келіп кейуапага қолын ұсынды.</w:t>
        <w:br/>
        <w:t>-- Шипалы сұ жақты ма, шырағым? - дейді кемпір.</w:t>
        <w:br/>
        <w:t>Үні жер астынан, тым алыстап шыққандай. Қапслімде</w:t>
        <w:br/>
        <w:t>жанарына жас тыгылып не дерін білмей қалды.</w:t>
        <w:br/>
        <w:t>- Мен де Саратовқа қайтамын, - дейді. - Шалымның</w:t>
        <w:br/>
        <w:t>жатқан жеріне барып қисаямын.</w:t>
        <w:br/>
        <w:t>”Менң де, мен де” дегсн соз құлағын шағып коп жерге</w:t>
        <w:br/>
        <w:t>дейін шығарып салды. Автобусқа отырып алыстағы ақ, бас</w:t>
        <w:br/>
        <w:t>тауларға тігілді. Соншама сүлу, маңғаз, асқақ жатыр. Кәрі</w:t>
        <w:br/>
        <w:t>тораңғы үдерс шулады. Алыстан ақ бас таулар кідіреді, шаң-</w:t>
        <w:br/>
        <w:t>шаң жапырақ, үйлер, жолдар зырлап қалып жатыр. Перизат</w:t>
        <w:br/>
        <w:t>қызбен қоштаса алмадым-ау деп қиналды. Сол жәудір жанар</w:t>
        <w:br/>
        <w:t>енді кімге нұр шашар, енді кіммен лүпілдеп тұрып сырласар</w:t>
        <w:br/>
        <w:t>десеңші. Қазір қайда жүр скенсің, қарағым?! Қай алысқа</w:t>
        <w:br/>
        <w:t>қарап түр екенсің?! Не де болса қанатың срте қайрылмасын.</w:t>
        <w:br/>
        <w:t>көңіліңді кір шалмасын әйтеуір”.</w:t>
        <w:br/>
        <w:t>99</w:t>
        <w:br/>
        <w:t>қалатынын коз таныс болса Убайдолла әдейі сскерткен.</w:t>
      </w:r>
    </w:p>
    <w:p>
      <w:r>
        <w:t>Түстік ішетін мезгіл болыпты. Жұртпен бірге әңірейген кең</w:t>
        <w:br/>
        <w:t>асханаға енді. Іші араның омартасындай гуілдеп кетіпті; ыстық</w:t>
        <w:br/>
        <w:t>күнге терлеп-тепшіп желпінген диетшік кілең. Даяшы қыздар</w:t>
        <w:br/>
        <w:t>зыр жүгіріп қызмет жасайды. Бұл отырған дастарқан мәзірі</w:t>
        <w:br/>
        <w:t>капуста салат, шалқан мен сәбіз сөлі, сүт көже, күріш ботқа</w:t>
        <w:br/>
        <w:t>екен: тәбеті тартпаса да ішке тепкілеп соғып алды. Әлден</w:t>
        <w:br/>
        <w:t>кекірігі азып сыртқа шиқты. Санаторий аллеясына теңге-</w:t>
        <w:br/>
        <w:t>теңге шуақ жұғыпты. Тораңғы түбіндегі отырғышта шуаққа</w:t>
        <w:br/>
        <w:t>маңдайын төсеп көзін жұмып отыра бергісі бар. Әйтсе де бас</w:t>
        <w:br/>
        <w:t>дәрігердің орынбасары емнің перезісін сақтап уақтылы</w:t>
        <w:br/>
        <w:t>төсегіне жатып дсмалуға қосқан. Жолай “Ветерок” кафесінен</w:t>
        <w:br/>
        <w:t>кешкі шайға деп жылқы сүрін, сиыр тілін, қорап толы шикі</w:t>
        <w:br/>
        <w:t>жұмыртқа сатып алды. Аяңдап автобус аялдамасына келген.</w:t>
        <w:br/>
        <w:t>Ойы аудан орталығына барыл қайту еді.</w:t>
        <w:br/>
        <w:t>Қасына сүрме жаққан жүқа келінше кейуана кісіні</w:t>
        <w:br/>
        <w:t>автобусқа шығарып түр скен. Семетей таңымаса да үлкенге</w:t>
        <w:br/>
        <w:t>сәлем берді. Шаң үйіріп тоқтаған “сіріңке қорабына” әуелі</w:t>
        <w:br/>
        <w:t>кемпірді откізді. Жылы ұшырап сәлемдескесін бе, әлде</w:t>
        <w:br/>
        <w:t>кәрілерде бола беретін сыр бүкпейтін сәби мінезге ие мс:</w:t>
        <w:br/>
        <w:t>Семстейді бірден өзімсініп іш тартып әкетті. Қабатынан</w:t>
        <w:br/>
        <w:t>иксмдеп орын босатып жатыр. Бүл тұрып екі кісіге билет</w:t>
        <w:br/>
        <w:t>алды. Ксмпірдің жанына келіп отырды. Кісіні сыртқа</w:t>
        <w:br/>
        <w:t>теппейтін аңқылдаған ашық екен.</w:t>
        <w:br/>
        <w:t>- Байғұстың бағы ашылмаған, - дейді бүған еңсеріле</w:t>
        <w:br/>
        <w:t>бұрылып. - Әлгі өзімді шығарып салған қызымды айтамын.</w:t>
        <w:br/>
        <w:t>Бетіңнің қызылы барда біреудің түп етегінен ұста деймін -</w:t>
        <w:br/>
        <w:t>көнбейді: санаторйдың сапырылысқан асханасында тамақ</w:t>
        <w:br/>
        <w:t>тасып зыр жүгірген жүмысты таста деймін - болмайды.</w:t>
        <w:br/>
        <w:t>Бұлдырап қалып бара жатқан жұқа келіншек туралы айтып</w:t>
        <w:br/>
        <w:t>келеді. Кейуанамсн танысты.</w:t>
        <w:br/>
        <w:t>- Бұқалайдың үйінде түрып емделемін де. Ол баламның</w:t>
        <w:br/>
        <w:t>да оңып жүргені шамалы. Қу аяқ қатыны миын атала қып,</w:t>
        <w:br/>
        <w:t>басын айналдырып жіберген. Осы жасыма дейін кісінің</w:t>
        <w:br/>
        <w:t>қолына қарамаған жан едім. Қайтейін, қуатым кеміді бір</w:t>
        <w:br/>
        <w:t>күн ауру, бір күн саумын. Бұқалай мен Ақалай рұхсат етсе</w:t>
        <w:br/>
        <w:t>енді жер түбіндегі Саратовқа сандалмай-ақ осында қалып</w:t>
        <w:br/>
        <w:t>қойсам ба деймін?.</w:t>
        <w:br/>
        <w:t>Тізіліп автобустан түскесін де, аудан орталығынан қайтып</w:t>
        <w:br/>
        <w:t>оралып, жататын үйге жеткенше де Семетейдің қағаздай</w:t>
        <w:br/>
        <w:t>аппақ, ашық көңілін “рұхсат етсе” деген кейуана созі сап-</w:t>
        <w:br/>
        <w:t>сап басчя берді. “Шіріген жұмыртқа болмасын осылар. Қайран</w:t>
        <w:br/>
        <w:t>ана! Түн үйықысын торт бөліп, ак сүтін беріп аялап осіргенде:</w:t>
        <w:br/>
        <w:t>ұл мен қыздыц жолына жастық қызығып, жар қызуын сарп</w:t>
        <w:br/>
        <w:t>93</w:t>
        <w:br/>
        <w:t>мызғып кеткен екен дейді. Терезеден қып-қызыл ай төніпті</w:t>
        <w:br/>
        <w:t>Бұрын-соңды тап мұндай жалқын қызыл ай кормеген.</w:t>
        <w:br/>
        <w:t>Қарангы болмегс мысықтабандап дыбыссыз басып Бұқалай</w:t>
        <w:br/>
        <w:t>еніпті.</w:t>
        <w:br/>
        <w:t>“Секе, ұйықтап қалғансыз ба?” - дейді сыбырлап.</w:t>
        <w:br/>
        <w:t>“Қатты шаршаппын” - дейді бұл өң мен түстің арасында</w:t>
        <w:br/>
        <w:t>жатып.</w:t>
      </w:r>
    </w:p>
    <w:p>
      <w:r>
        <w:t>“Гүн жамылып отырмыз ғой, адалынан сойлесейікші, Секе!</w:t>
        <w:br/>
        <w:t>Құдай біледі, мені жатып ішер, не жанаяр көріп іштей кіналан</w:t>
        <w:br/>
        <w:t>жатырсыз. Бскер ойтесіз. Өмірбаянымды айтып берейін</w:t>
        <w:br/>
        <w:t>ендеше. Кәмелеттік аттестат алысымен сол кездегі жаппай</w:t>
        <w:br/>
        <w:t>дырдуға ілесіп бір жылдық шоферлық курс тамандадым. Аулан</w:t>
        <w:br/>
        <w:t>мен шипажай 2 арасында жолаушы таситын автобус айдадым.</w:t>
        <w:br/>
        <w:t>Жілігіме май жүгіріп кеміктеніп келс жатқанда қырсық</w:t>
        <w:br/>
        <w:t>айналдырды. Темір жол үстінен отс бере автобусым ошпті де</w:t>
        <w:br/>
        <w:t>қалды. Әрі бұраймун, бері бүраймын - от алмайды, жүрдек</w:t>
        <w:br/>
        <w:t>поезд өкіріп келіп қалды. Ақыры айыппұл тартып әзер</w:t>
        <w:br/>
        <w:t>құтылдық. Мейрамхананың асханасында мүше бұзып, ет</w:t>
        <w:br/>
        <w:t>шауып тұратын жұмыс болады екен: скі жылдай қайқанып</w:t>
        <w:br/>
        <w:t>ет шаптым. Жепгенмен де сол жерде таныстым. Сосын қысы-</w:t>
        <w:br/>
        <w:t>жазы коконіс осірстін үлкен сая бақтың қоймашылығына</w:t>
        <w:br/>
        <w:t>жоғарыладым. Інналла, алдымызға үлкен де, кіші де келіп</w:t>
        <w:br/>
        <w:t>тұрды. Сойтіп жүртенде мына қолды от шалды. Пенсия</w:t>
        <w:br/>
        <w:t>тағайындатып алсам, келешегі ауылдың жекс мсішік симрын</w:t>
        <w:br/>
        <w:t>бақсам деймін. Маңайлың бәрі мақта танабы, аңдысып сиыр</w:t>
        <w:br/>
        <w:t>багуға ешкім шықпайды. Екі жүздей қара өреді, ай сайын</w:t>
        <w:br/>
        <w:t>сиыр басына скі сомнан толейді... Мінекей. ешкімнің үстінен</w:t>
        <w:br/>
        <w:t>күн көріп жүргенім жоқ, еңбегім адал, қогамла орным бар</w:t>
        <w:br/>
        <w:t>азаматпын".</w:t>
        <w:br/>
        <w:t>“"Ендсше ылғи бас пайдаңды ойлайтының қалай, Бұлаға?</w:t>
        <w:br/>
        <w:t>Осы оміріңде бір псндеге істеген жақсылығың бар ма?”</w:t>
        <w:br/>
        <w:t>Бұқалай бас жағындағы жайдақ орындықтя отырган.</w:t>
        <w:br/>
        <w:t>Молиіп ұзақ ойланды.</w:t>
        <w:br/>
        <w:t>&gt;Бар, - деді қуанып кетіп. - Неге болмасын?! Автобус</w:t>
        <w:br/>
        <w:t>айдап жүргенімде бір балалы әйелді маршруттан бүрылып</w:t>
        <w:br/>
        <w:t>темір жол вокҙалына жеткізіп салғанмын. Ақшасыз скен,</w:t>
        <w:br/>
        <w:t>аяп кеттім, кок тиын алғаным жоқ. Сосын бас пайда</w:t>
        <w:br/>
        <w:t>дегенініңзге түсінбедім. Ет шапсам да, қоймашы болсам да -</w:t>
        <w:br/>
        <w:t>бәрі окіметтің жұмысы, Ауызға түсіп тұрған несібеден</w:t>
        <w:br/>
        <w:t>айрылғым келмейтіні рас. Кім де болса қақшып жер сді.</w:t>
        <w:br/>
        <w:t>Мәселенки, мына сіз, қаладағы бір ауданның білдей зац</w:t>
        <w:br/>
        <w:t>қызметкерісіз. адал істейсіз, әйтее де жалғыз жалақымен Әала</w:t>
        <w:br/>
        <w:t>асырап, дәулет қүрап жүрген жоқсыз ғой! Шыныңызды</w:t>
        <w:br/>
        <w:t>айтыңызшы"</w:t>
        <w:br/>
        <w:t>95</w:t>
        <w:br/>
        <w:t>сткенде: енді жетіп. жегілді дегенде корсеткен онасы осы</w:t>
        <w:br/>
        <w:t>ма? Ілгергінің сөзінде: ТАБАНДЫ Меккенің өзіне үш рет</w:t>
        <w:br/>
        <w:t>аркалап апарып қайтсаң да қарызын отей алмайсың”, - деген</w:t>
        <w:br/>
        <w:t>соз бар. Расында, шеше байғүс қартайып. қажыған шағында</w:t>
        <w:br/>
        <w:t>торіңнен орын босатын, шыныаяқ шайыңды ақ коңілінмен</w:t>
        <w:br/>
        <w:t>ұсынсаң қанскей. Жоқ, Бүқалай анасына бөтен қабақ танытч</w:t>
        <w:br/>
        <w:t>қоймас. Қапелімде қолын күйдіріп алып қаріп боп қалғаны</w:t>
        <w:br/>
        <w:t>болмаса саудыраған жүгері секілді жігіт көрінеді”.</w:t>
        <w:br/>
        <w:t>Ссмстейдің жасынан қорқатын бір ғана нәрсесі барты!!.</w:t>
        <w:br/>
        <w:t>ол - күдік болатын. Табалдырығыңнан күлік кірді дегенше</w:t>
        <w:br/>
        <w:t>үйден берскес қашады; коніліңді күдік алса-ақ ісің оңбайды.</w:t>
        <w:br/>
        <w:t>Сол күдікке бой алдырмай үйренген елі. Ертссінс ауланың</w:t>
        <w:br/>
        <w:t>тақтай қақпасын сықырлата ашып еніп келе жатқан шешесін</w:t>
        <w:br/>
        <w:t>коріп Бұқалайдың Түсі озгеріп сала берді. Нсгс скенін</w:t>
        <w:br/>
        <w:t>қайдайм, шешесінің қайтып оралғанына қуанбады.</w:t>
      </w:r>
    </w:p>
    <w:p>
      <w:r>
        <w:t>Қолын кос ұрт галифесінің қалтасына салып состиып</w:t>
        <w:br/>
        <w:t>тұрды-тұрды да ыржимн күлкі нышанын жасады. Суы»</w:t>
        <w:br/>
        <w:t>күлкінің болатынын сонда сезді. “Келіп қалдыңыз ба?” -</w:t>
        <w:br/>
        <w:t>деді кеудеден нүқығандай стіп. “Келініңіз жұмыста”</w:t>
        <w:br/>
        <w:t>Семетей болмесіне еніп. сырт киімін шешініп, тосегііс</w:t>
        <w:br/>
        <w:t>кисайды. Ақ жаймалы, атылас корпелі жұмсақ керует гүла</w:t>
        <w:br/>
        <w:t>бойын тітіретіл әкетті. Мүздай скен. Шипалы су моншасынан</w:t>
        <w:br/>
        <w:t>балқып терлеп келген ленесі құрыстанып үстады да калагі.</w:t>
        <w:br/>
        <w:t>Тобегс қарап сіресіп жатып ойлаған: бүл адам өзінің паркын</w:t>
        <w:br/>
        <w:t>қашан түсінеді деп. Тіршіліктің күнгей бетіпен неге бекен?</w:t>
        <w:br/>
        <w:t>Ту сыртынан қарасаң кісі қызығарлық, қиып түсер қырыктыц</w:t>
        <w:br/>
        <w:t>үстіне енді шыққан. жер қопарып, тас аударғандай күші</w:t>
        <w:br/>
        <w:t>бар: скі сөзінің бірі “пенсия”. Басындағы дәулет мыпау:</w:t>
        <w:br/>
        <w:t>жалтыраган жиһаз, сыңғырлаған шыны, кірсе шыққысыз</w:t>
        <w:br/>
        <w:t>жұмыртқадай үй, аршыған пияздай қызы өсіп келеді. Ендеше</w:t>
        <w:br/>
        <w:t>сл аман, жұрт тыныштықта өз-өзінен неге кіріптар, алдып</w:t>
        <w:br/>
        <w:t>смсс, артына қарайтыны қалай? Ертенді күні екіндіге енкейіп.</w:t>
        <w:br/>
        <w:t>ақырет сапарының алдына барғанда: “Оу, Бүлаға, өмірде пе</w:t>
        <w:br/>
        <w:t>қызық көрдіңіз? Кімгс қайырым жасадыңыз?” - деп</w:t>
        <w:br/>
        <w:t>сұрарсың. “Сонша тез өтіп кеткенін білмей қалыппыз, үй</w:t>
        <w:br/>
        <w:t>ішіне колденең шоп жатқызбадың, өкіметтен пенсия алдық,</w:t>
        <w:br/>
        <w:t>пәтерші үстадық”, - деп мардымсуы мүмкін гой.</w:t>
        <w:br/>
        <w:t>Неге екені белгісіз, әлгідегі ана мен бала кездесуінен көнілі</w:t>
        <w:br/>
        <w:t>пәсейіп кай-қайдағылар ойына орала берді.</w:t>
        <w:br/>
        <w:t>Қабырғаның арғы жағындағы дабыр-дұбырдан сезіп жатыр,</w:t>
        <w:br/>
        <w:t>жұмыстан Бұқалайдың келіншегі оралды. Кесс-шойнск</w:t>
        <w:br/>
        <w:t>сылдырап күйбең көбейлі. Перизат әлдене іздеп бүл жатқан</w:t>
        <w:br/>
        <w:t>болмеге бірер мәрте бас «үғып кетті. Келініпектің даусы</w:t>
        <w:br/>
        <w:t>элсктр қоңырауын шалғандай зыңылдап естіледі. Әстіі жатып</w:t>
        <w:br/>
        <w:t>94</w:t>
        <w:br/>
        <w:t>темір- терсек жиылған, аласып жүріп қонақ болмесін әзер</w:t>
        <w:br/>
        <w:t>табайын. Табилдырықтан аттайын. Состиын Ләнке түр,</w:t>
        <w:br/>
        <w:t>кслдің-ау, кеттің-ау жоқ. кәрі кеннің түзындай шегір көзі</w:t>
        <w:br/>
        <w:t>атысып кетіпті. Бәтшағардың түсі соншама суық болар ма.</w:t>
        <w:br/>
        <w:t>Қасында кос бірдей сорайған серіпі бар Қарауыл доқтыр Торде.</w:t>
        <w:br/>
        <w:t>шешінбепті. Жүрелеген күйі түз көзге әңкілдеп кейісін кеп,</w:t>
        <w:br/>
        <w:t>кейісін кеп. Қазандық түбінде үйслеп кемпірі отырған.</w:t>
        <w:br/>
        <w:t>“Балаңыз келіп козайым болдыңыз ба?.. Ағасы болғап соң</w:t>
        <w:br/>
        <w:t>ұрысып жатқан гой”, -- деймін жуып-шайып, Қарауылды</w:t>
        <w:br/>
        <w:t>мінезі жібек деуші еді. “Мына кісікиік түз коз несібесін</w:t>
        <w:br/>
        <w:t>талап кететіндей тарылған шығар, ретсіз шелтиген шығар”</w:t>
        <w:br/>
        <w:t>деймін ішімнен. “Кемпір болмаса коктайғақ еденіңді баспас</w:t>
        <w:br/>
        <w:t>сдім!.. Дүнисқоцыз!.. Мұңсыз!..” -- дейді доқтыр агасы.</w:t>
        <w:br/>
        <w:t>Тамағым удай ашып өзегім ортсніп түрса ла ара түсіп ботуа</w:t>
        <w:br/>
        <w:t>айтқалы жүгіндім. Сырттан келін бала енді. Қолында үйеме</w:t>
        <w:br/>
        <w:t>сүр ет салған табағы бар, байқаймын, қазан көтеріп ас салгалы</w:t>
        <w:br/>
        <w:t>әкеле жатыр. Коп жасағыр міліп сәлем берді. Сол мезет</w:t>
        <w:br/>
        <w:t>Ләпкені жын қақты, күректей алақанымен келіншегін игеріп</w:t>
        <w:br/>
        <w:t>жібергені. Ет шашылып қалды. Қарауылдың сорайган</w:t>
        <w:br/>
        <w:t>серіктері біртін-біртін тұрып жылыстай бастаған. Қараушы.</w:t>
        <w:br/>
        <w:t>шыдамай кетті, атып түрып бетін басып теріс айналған жас</w:t>
        <w:br/>
        <w:t>келіншекті жұбатты, жылы-жылы сөздер айтғы. Ағаш алам</w:t>
        <w:br/>
        <w:t>-- Ләпкені қарғады. Есікті сарт үрып ол да шығып жөнелді</w:t>
        <w:br/>
        <w:t>-- Копріне алмадың ба сөйтіп?</w:t>
      </w:r>
    </w:p>
    <w:p>
      <w:r>
        <w:t>-- Корінс алмадым... Туысқан жігіттер де бір-біріне</w:t>
        <w:br/>
        <w:t>осыншама өшігеді екен- -ау!</w:t>
        <w:br/>
        <w:t>-- Енді қайтеміз, шал-ау?</w:t>
        <w:br/>
        <w:t>Кемпірінің даусына сап “қайтеміз, қайтеміз” деп оны</w:t>
        <w:br/>
        <w:t>кекетті. “Бесін болып қалыпты ғой”, -- деп Жанәділ шал</w:t>
        <w:br/>
        <w:t>еңбектеп жер тіреп барып түрегелді. Жуынып-шайынып</w:t>
        <w:br/>
        <w:t>алмақшы. Табалдырық түбінен құманды іле кетті. “Әлгі</w:t>
        <w:br/>
        <w:t>құстаналармен сойлесем деп дәретім бұзылды” дейді шптей</w:t>
        <w:br/>
        <w:t>күбірлеп. Терістіктен тікенек жел шығыпты. Үй айналып</w:t>
        <w:br/>
        <w:t>жүрелеп отырғанда байқады, құманның суы сарқылып</w:t>
        <w:br/>
        <w:t>қалыпты. Есік алдында ағып жатқан арық бар-тын, шалын</w:t>
        <w:br/>
        <w:t>шапанын саумалай үстап солай беттеді. Арыққа жетіп құманын</w:t>
        <w:br/>
        <w:t>көсіп алуга еңкейе берген, селк ете қалды... бас жағында...</w:t>
        <w:br/>
        <w:t>сол... Ләпке тоңқандап бетін жуып жатыр. Ыдысын судап</w:t>
        <w:br/>
        <w:t>сопаң еткізіп суырып алды. Түбіндегі ылғалды қайыра</w:t>
        <w:br/>
        <w:t>сарықты. Неге скені белгісіз, арық басынан су жылан</w:t>
        <w:br/>
        <w:t>коргендей тітіркенсін. Қарап түрып дүниедегі, жер үстіндегі</w:t>
        <w:br/>
        <w:t>күнделікті -- дәм деп, ырзық деп, жылу деп шуласып жүрген</w:t>
        <w:br/>
        <w:t>осынау омірдің өзіне деген суықтығын сезінсін.</w:t>
        <w:br/>
        <w:t>Жуынып жатқан Ләпке ойлаған “Туысқан болса қайтейін!”</w:t>
        <w:br/>
        <w:t>дсп. “Доктырлығын үрғаным бар ма! Абырой-атагына</w:t>
        <w:br/>
        <w:t>02</w:t>
        <w:br/>
        <w:t>Оразәлі түнпің бір уағында жазушы досын шаршатып үйіне</w:t>
        <w:br/>
        <w:t>әкеліп салған. Ертесіне министрліктің шұғыл шаруасымен</w:t>
        <w:br/>
        <w:t>Осксменге ұшып кетті. Курсапттарға дәріс оқыды ма-ау,</w:t>
        <w:br/>
        <w:t>жаппай сгу жүргізді ме-ау, әйтеуір, диірмен бақалағына түскен</w:t>
        <w:br/>
        <w:t>дәндей қауызы ұшып, әні шап, міне шап машақаттан күз</w:t>
        <w:br/>
        <w:t>түсе әзер босаған. Астанаға екі айдан соң барып оралды.</w:t>
        <w:br/>
        <w:t>Ағаш жапырағына сарғайын күн нұры жұғыпты. Келе</w:t>
        <w:br/>
        <w:t>досының үйіне телефон соқты. Қыдырдың келіншегі көтерді.</w:t>
        <w:br/>
        <w:t>Уайым аралас үнмен кеше ғана күйеуінің ауруханаға түскенін</w:t>
        <w:br/>
        <w:t>айтты.</w:t>
        <w:br/>
        <w:t>Баяғы дачада корген түстен кейін аттай екі ай өте қара</w:t>
        <w:br/>
        <w:t>санынан паралич соғыпты. Иә, “оны айкезбе ауруы деп</w:t>
        <w:br/>
        <w:t>жүргенімде, өзім “айкезбе” бола жаздаппын-ау деп ойлаған</w:t>
        <w:br/>
        <w:t>Оразәлі.</w:t>
        <w:br/>
        <w:t>Қыдырға келген қатердің сөз жоқ алдын алуға болатын</w:t>
        <w:br/>
        <w:t>еді. Кезінде мән бермегеніне әлі өкінеді.</w:t>
        <w:br/>
        <w:t>122</w:t>
        <w:br/>
        <w:t>сызып отксидей болды. Бала кезі... жоқ... студент скен-ау</w:t>
        <w:br/>
        <w:t>дейді. соңғы курста атақты профсссордан дәріс алып жүрген.</w:t>
        <w:br/>
        <w:t>Әбу Әлі ибн-Синадан әлгі кісі жатқа оқушы седі. Сол көне</w:t>
        <w:br/>
        <w:t>ғұламаның: “Тәуіптер коп ауруды сынаппен емдеген. Кісі</w:t>
        <w:br/>
        <w:t>сынап жұтып отырып шашалса өкпеге шашырайды”,- деген</w:t>
        <w:br/>
        <w:t>бір созі есінде қалыпты. Сынап рентген сәулесін өткізбейлі..</w:t>
        <w:br/>
        <w:t>иә, әп-сәтте оркештеніп шыға келді, тұншыға тіл қатты.</w:t>
        <w:br/>
        <w:t>-- Сынап жұтып па едіңіз?</w:t>
      </w:r>
    </w:p>
    <w:p>
      <w:r>
        <w:t>-- Тәбетім кеміп, асқазаным бүріп болмаған соң оразадап</w:t>
        <w:br/>
        <w:t>кейін сынап сүргі салғаным рас.</w:t>
        <w:br/>
        <w:t>-- Ендеше окпеғс шашыраған сол! -- Жүрегін әлдекім</w:t>
        <w:br/>
        <w:t>жылы алақанымен сипағандай сезілді, балаша шаттанлы. -</w:t>
        <w:br/>
        <w:t>Жазыласыз, ақсақал! Қазір алып кетеміз! -- Талайдан бергі</w:t>
        <w:br/>
        <w:t>елпілдеп мінез танытқаны осы шығар. Үй іші әуелде інамкос</w:t>
        <w:br/>
        <w:t>қылықтап үрпиісіп қалған. Жанәділ шал басын шайқап</w:t>
        <w:br/>
        <w:t>конбес сыңай таныта бастап сді, Қарауыл соз аяғын жеріс</w:t>
        <w:br/>
        <w:t>тигізбей даудырап іліп әкетті.</w:t>
        <w:br/>
        <w:t>-- Тек қорықпаңыз! Астанаға емсе, ауданға! Өз қолыммен</w:t>
        <w:br/>
        <w:t>емдеймін. Келініңіз күтеді.</w:t>
        <w:br/>
        <w:t>-- Соймақсың ба сонда?</w:t>
        <w:br/>
        <w:t>-- Жо-ға! Әлі-ақ көрік басып, балға соғасыз. Жүз</w:t>
        <w:br/>
        <w:t>жасайсыз.</w:t>
        <w:br/>
        <w:t>Жанәділ шал доңгеленіп отыра кетті.</w:t>
        <w:br/>
        <w:t>-- Е, соймасан, келін қызмет қылатын болса -- барамын.</w:t>
        <w:br/>
        <w:t>Ендеше неге асығамыз? Кемпір, қазан ас. Баламның</w:t>
        <w:br/>
        <w:t>сыбағасын сал. От басын көңірсітіп, асықпай дәм татып,</w:t>
        <w:br/>
        <w:t>ауыл-елмен қош айтысып шығамыз. Аруақтарға дүға</w:t>
        <w:br/>
        <w:t>жасаймыз.</w:t>
        <w:br/>
        <w:t>Қарауыл ойлаган: дүниені тарылтатын да, кеңейтетін де</w:t>
        <w:br/>
        <w:t>адамлардың озлері-ау деп. “Осындай жаны жақсы кісілердің</w:t>
        <w:br/>
        <w:t>болғаны неткен жақсы”. Қашаннан аяқ іліктіремін деп іліктірс</w:t>
        <w:br/>
        <w:t>алмай, коп тырмысқан, тайғанақтатқан тағы бір асудан</w:t>
        <w:br/>
        <w:t>асқандай хал кешіп, кескіні кеңіп, жанындағы жастыққа</w:t>
        <w:br/>
        <w:t>жантая кетті. Жоғарғы жақтан шабалана үрген ит дауысы</w:t>
        <w:br/>
        <w:t>құлақ кесті.</w:t>
        <w:br/>
        <w:t>Осынау тіршілікке бір табан болса да аңқау, ядал мінез</w:t>
        <w:br/>
        <w:t>қоса жүретін көне коз кәриялар жоғалмаса скен деп тіледі</w:t>
        <w:br/>
        <w:t>Қарауыл. Балаларымызға ақ батасын алып қалсақ, өмірді</w:t>
        <w:br/>
        <w:t>осыларша қадірлеп сүйе білсек қанекей. Қаншама</w:t>
        <w:br/>
        <w:t>қиыншылық, күндерде бізді ақ жолдан адастырмайтын</w:t>
        <w:br/>
        <w:t>қарауыл қазықтар гой бұлар.</w:t>
        <w:br/>
        <w:t>Қазандық жақтан ұнға салып сақтаған сүр қазының тәтті</w:t>
        <w:br/>
        <w:t>Иісі келді. Төрт коз әйнектен ай сығалады.</w:t>
        <w:br/>
        <w:t>Ін</w:t>
        <w:br/>
        <w:t>жаямыз”, -- деп сандырақтай ма-ау... пәлі-ай... тіфу!.. Осы</w:t>
        <w:br/>
        <w:t>да өмір ме?.. Қолып бір-ақ сілтеп тайып түрған”.</w:t>
        <w:br/>
        <w:t>“Қойшы құрбысындай емес, шүкіршілік, жаны тыныш,</w:t>
        <w:br/>
        <w:t>ұйқысы қанық, күндегі әдеті -- үйқыдан ертеңгі онда оянар.</w:t>
        <w:br/>
        <w:t>Түйенің сүтін қатқан қою шайды ысылдап кеп сораптар.</w:t>
        <w:br/>
        <w:t>Бір ауқымда: “балалар қайда?” дер. “Тыныш отырып шай</w:t>
        <w:br/>
        <w:t>ішсін деп далаға ойнатып жібергем”, -- дейді келіншегі</w:t>
        <w:br/>
        <w:t>күлімдегі. “Онда мен аудапға жүремін”, -- дер. Келіншегінің</w:t>
        <w:br/>
        <w:t>жанары жәудір ете қалады. “Аудапға” дегеп созге салмақ</w:t>
        <w:br/>
        <w:t>сала, дәм қоса айтар. Машинасын от алдырып тұрып ілесе</w:t>
        <w:br/>
        <w:t>шыққан келіншегіне жарлық жасар. “Балалар тоғанға</w:t>
        <w:br/>
        <w:t>түспесін, сүлік жабысып қалады. Жанәділ шал онәукүні</w:t>
        <w:br/>
        <w:t>нссиеге екі кило шай алған, ақшасын берсін. Қонақ үйдегі</w:t>
      </w:r>
    </w:p>
    <w:p>
      <w:r>
        <w:t>кілемдерді күнге жайып ал. Ксшкілік малға ұқыпты</w:t>
        <w:br/>
        <w:t>болыңдар...” Қашан қабинасын жауып қарасы батқанша жағы</w:t>
        <w:br/>
        <w:t>тынбайды -- “дар-дар, ал-ал”... Түс әлетінде шаңын шүбалтын</w:t>
        <w:br/>
        <w:t>аудан орталығына жетер. Рабкооптың бастығына барып қол</w:t>
        <w:br/>
        <w:t>береді. “Коке, үй-ішіңіз аман ба?..” “Көке, жас сттеріціз</w:t>
        <w:br/>
        <w:t>таусылып қалған жоқ па?..” “Сейіл құруға қалайсыз, көке?..”</w:t>
        <w:br/>
        <w:t>Ертссіне басы даң болып, көзі кіртиіп, қайтар жолда</w:t>
        <w:br/>
        <w:t>туысқаны Қарауылдың үйіне соғады. Анадайдан айбындап</w:t>
        <w:br/>
        <w:t>айқайлап енеді. “Есіктері ашық-шашық... Ас үйлері айра-</w:t>
        <w:br/>
        <w:t>жайра... Үптеп кетсем қайтеді?.. Кім бар-ау бүл үйде?..”</w:t>
        <w:br/>
        <w:t>Кітапқа шүқшиып отырған бүйра бас бала басын котс-</w:t>
        <w:br/>
        <w:t>реді. “Папам ауруханада, мамам мектепте”, -- дейді бұйра</w:t>
        <w:br/>
        <w:t>бас. “Өстіп бет-бетімен окімет болып ауа жайылып кетсе</w:t>
        <w:br/>
        <w:t>ұй тірлігін кім істемекші? Келген кісіні кім күтіп</w:t>
        <w:br/>
        <w:t>алмақшы? Ақша арттырамыз десті жүр ғой сірә. Жатақхана</w:t>
        <w:br/>
        <w:t>да бір, бүл үй де бір. Әй, бұйра бас, ішетін нс бар?”</w:t>
        <w:br/>
        <w:t>-- Жалғыз отырып арақ ішкен кісі пияншік болып кетеді,</w:t>
        <w:br/>
        <w:t>-- дейді бүйра бас. “Ой, әкеңнің!.. Әкесінің үйреткені”.</w:t>
        <w:br/>
        <w:t>-- Мұздатқыштың ішіндегі күркстауиқты қонаққа</w:t>
        <w:br/>
        <w:t>пісіргенбіз, -- деді бүйра бас.</w:t>
        <w:br/>
        <w:t>Мұздатқыштағы піскен күркетауықты корді. Әйтсс дс</w:t>
        <w:br/>
        <w:t>кішкентай баланың “жалғыз отырып арақ ішкен кісі пияншік</w:t>
        <w:br/>
        <w:t>болым кетеді” дсген әлгі созі кеудесіне үскідей қадалып,</w:t>
        <w:br/>
        <w:t>олардың сшқайсысына қол созбады.</w:t>
        <w:br/>
        <w:t>Ас үйді салдыратып жүріп шай қойып ішті.</w:t>
        <w:br/>
        <w:t>Ағасы мен жеңгесінің жуғарақта келе қоймасын біліп,</w:t>
        <w:br/>
        <w:t>бұйра басгісн қайыр қош айтысып, жоппелдемс аттанып кетті.</w:t>
        <w:br/>
        <w:t>Ләпке ойлайды: “Жұлқынып алға шықпа -- сирақтан</w:t>
        <w:br/>
        <w:t>ұрады, соңында қалма -- шаң жұтасың, бел артада жүр --</w:t>
        <w:br/>
        <w:t>сшкім сынап-мінемейді. Әсіре білгіштен іргенді аулақ сал.</w:t>
        <w:br/>
        <w:t>Ішіңді ашып сыр айтпа, түбің көрініп қалады. Өмірде түбің</w:t>
        <w:br/>
        <w:t>көрінгеннен жаманы жоқ”.</w:t>
        <w:br/>
        <w:t>106</w:t>
        <w:br/>
        <w:t>“Өмір қадірін түсінуді күрескер адамдардан үйренсек</w:t>
        <w:br/>
        <w:t>қайтеді екен?”</w:t>
        <w:br/>
        <w:t>“Басы ауырмас, балтыры сыздамас Ләпкенің қылыгы әлгі.</w:t>
        <w:br/>
        <w:t>Бес күндік тіршілікте малмен мал болып қораны шулату.</w:t>
        <w:br/>
        <w:t>ішпей-жемей ақша жинау, баланы дүниеқоңыз стіп баулу ла</w:t>
        <w:br/>
        <w:t>сол мүңсыздың ісі. Көршінің қорасына қасқыртүсіп қырып</w:t>
        <w:br/>
        <w:t>жатса -- жаны жай тауын, корпесіне бүркене түсстін шығар.</w:t>
        <w:br/>
        <w:t>Көктемгі қарғынға кісі ағып кетіп бара жатса -- қол үшын</w:t>
        <w:br/>
        <w:t>ұсынуға қиналатын болар сірә. Мұңсыз қылмағаныңа тәуба.</w:t>
        <w:br/>
        <w:t>тағдыр”,</w:t>
        <w:br/>
        <w:t>Сары майша еріп батуға бет алған күнге қарап келе жатып</w:t>
        <w:br/>
        <w:t>Қарауыл манағы... Ләпкенің үйіне... құрғақ жөтеліп кірген</w:t>
        <w:br/>
        <w:t>жүдеу қартты ссіне алды. “Апырмау, - деді. -- Кәрия маған</w:t>
        <w:br/>
        <w:t>көрінгелі кірмесін?! Ләпкеге ашуланамын деп дуалы ауыз</w:t>
        <w:br/>
        <w:t>шалдың меселін қайтарыппын ғой!” Жанындағы шофер балаға</w:t>
        <w:br/>
        <w:t>оқыс бұрылды.</w:t>
      </w:r>
    </w:p>
    <w:p>
      <w:r>
        <w:t>-- Қосбүтаққа кайыра бүр! Ауру шалды көріп шығамын!</w:t>
        <w:br/>
        <w:t>Артындағы қос сорайған сарнап қоя берсін.</w:t>
        <w:br/>
        <w:t>-- Есіңнен алжастың ба, жарты жолға келіп қалдық, қой!</w:t>
        <w:br/>
        <w:t>-- Ойға-карга сүйрелейтін қауын салған қап деймісін,</w:t>
        <w:br/>
        <w:t>онсыз да құйрығымыз тесілді.</w:t>
        <w:br/>
        <w:t>-- Ауру шалды көріп шығуым керек. Үлкен жолға жеттік,</w:t>
        <w:br/>
        <w:t>автобусқа отырасыңдар.</w:t>
        <w:br/>
        <w:t>Бала күннен бір қисайса басы қайтпайтын қынырлын өзі.</w:t>
        <w:br/>
        <w:t>Қос сорайған қарғап-сілеп, екіншілей корместей болып.</w:t>
        <w:br/>
        <w:t>достықтың ала жібін үзісіп машинадан сыртқа қотарылды.</w:t>
        <w:br/>
        <w:t>Үлкен жолдың жиегіне үйіліп қала берді. Газик ышқына</w:t>
        <w:br/>
        <w:t>шалт бұрылып қырға қайыра салған. “Қарттың қүрғақ</w:t>
        <w:br/>
        <w:t>жөтелгені қалай?”</w:t>
        <w:br/>
        <w:t>Күнгей беттің мол адырының арасына бұққан Қосбүтаққа</w:t>
        <w:br/>
        <w:t>бұлар күн батып, қас қарая ілікті. Шағын ауыл малын жайтап</w:t>
        <w:br/>
        <w:t>кешкі шайға қонакқтапты. Әр үйдің дамбал-көйлекшен иссін</w:t>
        <w:br/>
        <w:t>ағараңдатып, итін абалатып жүріп сұрау салған. Манағы</w:t>
        <w:br/>
        <w:t>шалдың “Жанәділ ұстя” скенін; үйі бас жақта “Ләпкемен</w:t>
        <w:br/>
        <w:t>корші” отыратынын әзер янықтады. Ақыры итсіз, қорасыз,</w:t>
        <w:br/>
        <w:t>жайдақ қана жатаған қоржын үйге маңдай тіреген.</w:t>
        <w:br/>
        <w:t>Есікті жер ортасына келген кейуана кісі ашты. ішке</w:t>
        <w:br/>
        <w:t>бастады. Қарауылдың денесін салқын леп шалғандай тітіренді,</w:t>
        <w:br/>
        <w:t>шал алдында өз-өзін қылмыстыдай сезінді. Қарт торгі бөлмеде</w:t>
        <w:br/>
        <w:t>ақ тексмст жиегінде жүрелеп тәспі аударып отыр скен;</w:t>
        <w:br/>
        <w:t>сәлемдесті, үнсіз иегімен төрлі нүсқады. Қан-соөлсіз жүдеу</w:t>
        <w:br/>
        <w:t>жүзі, ак сақнлы, ақ киімі кебіндеген аруаққа үксатты.</w:t>
        <w:br/>
        <w:t>Дәрігердің жанын жабайы мүң жайлады. Қолы егеудей және</w:t>
        <w:br/>
        <w:t>құрғақ жөтеледі. Қарауыл сырт киімін сыпырып тастап,</w:t>
        <w:br/>
        <w:t>тізерлей жүгініп қартқа келген шаруасын айтты.</w:t>
        <w:br/>
        <w:t>109</w:t>
        <w:br/>
        <w:t>-- Коп жаса, қарағым. Тән күйттеген кезім жоқ-ты.</w:t>
        <w:br/>
        <w:t>Кейінгі ксзде окпем сығып, үйқтатпайды, оның үстіне ашы</w:t>
        <w:br/>
        <w:t>жотел бар. Дыбысыңды естіп қуанып жатамыз. Марқұм</w:t>
        <w:br/>
        <w:t>әкеңмен көрік басып, темір илеп он жылдай қосыла тер</w:t>
        <w:br/>
        <w:t>төгіп едік. Жақсылар кеткен жолға бейіл бердім мен дс.</w:t>
        <w:br/>
        <w:t>-- Бұрын дәрігерге көріндіңіз бе, Жәке?</w:t>
        <w:br/>
        <w:t>Тамырын ұстады.</w:t>
        <w:br/>
        <w:t>-- Откен айда өзіңді демалыста деді. Ұшыраса алмадым.</w:t>
        <w:br/>
        <w:t>Сүйегімді саудыратып ауданға, әрісі облысқа дейіп</w:t>
        <w:br/>
        <w:t>сандалдым, балам. Әк ішкізді ме-ау, суретке басты ма-ау, ақ</w:t>
        <w:br/>
        <w:t>халатты бастықтардың істемегені жоқ. Тексеріп-тТексеріп</w:t>
        <w:br/>
        <w:t>айтқаны: “окпенде дақ бар, жаман ауру, астанаға барыңыз”,</w:t>
        <w:br/>
        <w:t>-- деді. Қайда! Осы жасқа келгенде оқушы балалармен пойызға</w:t>
        <w:br/>
        <w:t>таласып сандалайын ба; тайдым, қойдым, олсем ағайын</w:t>
        <w:br/>
        <w:t>тепкілеп комср деп қайтып келдім.</w:t>
        <w:br/>
        <w:t>Қарттан реитгеп суретін сұрады.</w:t>
        <w:br/>
        <w:t>-- Тақия қып тіктіріп киетіпдей коп еді, қояр да қоймай</w:t>
      </w:r>
    </w:p>
    <w:p>
      <w:r>
        <w:t>біреуін беріп жіберген. Кемпір, қайда әлгі, сүттің бетін жауып</w:t>
        <w:br/>
        <w:t>жүрген қатты қағазың?</w:t>
        <w:br/>
        <w:t>Ксйуана қазандық жақтан табақтай рентген суретін әкеліп</w:t>
        <w:br/>
        <w:t>берлі. Қарауыл қатты қағазды қолына алған. Электр жарығына</w:t>
        <w:br/>
        <w:t>тосси жоғары көтерді, сүзіле ұзақ үңілді. Расында окпе шүп</w:t>
        <w:br/>
        <w:t>шұбар, әсіресе оң жағында қарауытқан дақ мол. Санап елі,</w:t>
        <w:br/>
        <w:t>жаңыла берді. “Жаман ауру, астанаға барыңыз...” Институі</w:t>
        <w:br/>
        <w:t>қабырғасынан шыққалы бері нешеме кітап ақтарды, қаншама</w:t>
        <w:br/>
        <w:t>дертпен беттесті -- доп мүндай түсі суық суретті көргені осы</w:t>
        <w:br/>
        <w:t>Қарауыл ойлаған: “Осындай да түсі суық дерт болады</w:t>
        <w:br/>
        <w:t>скеп-ау” дегі. “Бүрын ауырып па сдіңіз” деп шалды қинаудып</w:t>
        <w:br/>
        <w:t>қажеті жоқ. Мүндай өкпемен кісі жарты жыл да омір</w:t>
        <w:br/>
        <w:t>сүрмейді. Оның үстіне пәлен уақыт үсталық еткен адамның</w:t>
        <w:br/>
        <w:t>денсаулығы мықты болған. Дерттің тақауда жабысқаны... бүл</w:t>
        <w:br/>
        <w:t>анық”. Қарттың жүзіне зер сала қараған. Тотыққан шойындай</w:t>
        <w:br/>
        <w:t>бесті күлбеттсніп, әжімі тереңдеп, не зауалға да іштей бейіл</w:t>
        <w:br/>
        <w:t>берген конбіс хал. Ет жүрегі езіле аяды. Алабас жыландай</w:t>
        <w:br/>
        <w:t>кеудесін сығып, тынысын тарылтқан, құрғақ жөтелмен қосыла</w:t>
        <w:br/>
        <w:t>айбат шеге ысқырынған жат жүзді дертін сыр бермей</w:t>
        <w:br/>
        <w:t>жасырып-ақ отыр”.</w:t>
        <w:br/>
        <w:t>Қарауыл оз самайынан жылыстаған терді сезбепті. Шофер</w:t>
        <w:br/>
        <w:t>бала лып стіп түрегеліп сүлгі әкелді, тізесіне тастады. Сүлгіні</w:t>
        <w:br/>
        <w:t>алып сүртінген. Қарт үні әріден талып-талып жетті.</w:t>
        <w:br/>
        <w:t>-- Қатты қиналдың ғой, балам. Жас емеспін, не сүмдық</w:t>
        <w:br/>
        <w:t>болса да бетіме айт; ағайынмен арыздасып азды-конті</w:t>
        <w:br/>
        <w:t>әзірлігімді жасай берейін.</w:t>
        <w:br/>
        <w:t>Қарауыл бұл сөзді естімеді. Өз ішіне үңілген секілденіп</w:t>
        <w:br/>
        <w:t>терең ойда отырған. Санасын әлдеқайда сміс-сміс әлсіз сәуле</w:t>
        <w:br/>
        <w:t>19</w:t>
        <w:br/>
        <w:t>шайға кідірмеді. Жуынып-шайынып, көнетоз жолақ костюмін</w:t>
        <w:br/>
        <w:t>жүре иығынаіліп сыртқа шыққан.</w:t>
        <w:br/>
        <w:t>Астананың терістік батысынан сирек соғатын өкпек жел</w:t>
        <w:br/>
        <w:t>тұрыпты. Аузында қүм қышырлады. Көше жиегіндегі зау</w:t>
        <w:br/>
        <w:t>дарақ шулап үдеріп тұр. Сылдырап ағып жататын арықтағы</w:t>
        <w:br/>
        <w:t>су жылтырап жіңішкеріп қалыпты.</w:t>
        <w:br/>
        <w:t>Жеңіл машинасының от беретін ток көзі азайыпты:</w:t>
        <w:br/>
        <w:t>бұранда темірмен иығын бүлкілдетіп жұлқылап әрең от</w:t>
        <w:br/>
        <w:t>алдырды. ШШаншудай қадалған жел, отырып қалған тоқ көзі</w:t>
        <w:br/>
        <w:t>жаманшылыққа бастамаса игі деп қаупайлады. Қаланың</w:t>
        <w:br/>
        <w:t>түстігіне шығатын Қарғалы тас жолы айнадай жалтырап</w:t>
        <w:br/>
        <w:t>жатыр. Коше сыпырған кісі сыпыртқыны жыланша</w:t>
        <w:br/>
        <w:t>ысқыртып алдын орады. Әйнектің ішкі жақтауындағы шанды</w:t>
        <w:br/>
        <w:t>үрледі. Жүрегі орекпіді.</w:t>
        <w:br/>
        <w:t>Қыдырмен соңғы рет қашан ұшырасқан еді?.. Иә. онда</w:t>
        <w:br/>
        <w:t>да қала сыртындағы дачада болатын, қонаққа шақырған. Газа</w:t>
        <w:br/>
        <w:t>ауа жүтып сейілдеп қайтуға шыққан. Әні-міні әңгімемен</w:t>
        <w:br/>
        <w:t>отырғанда күн батып, кірпік үйірілген.</w:t>
        <w:br/>
        <w:t>-- Бүгін осында қонасың, -- деген Қыдыр бұған.</w:t>
        <w:br/>
        <w:t>-- Үйге жетуім керек, -- дейді бұл. Үні қапелімде қатқыл</w:t>
      </w:r>
    </w:p>
    <w:p>
      <w:r>
        <w:t>шыққаны әлі есінде.</w:t>
        <w:br/>
        <w:t>Қыдырдың сол күні үстінде ақ жейдесі жоқ, торказ</w:t>
        <w:br/>
        <w:t>женсізі, басында күнге оңған шетен қалпағы болатын.</w:t>
        <w:br/>
        <w:t>-- Айтатын соз бар, -- дейді ол.</w:t>
        <w:br/>
        <w:t>-- Жеті түнде қандай сөз? -- деп Қыдырдың келісі</w:t>
        <w:br/>
        <w:t>ара түскен. -- Кісіні жолынан қалдырма.</w:t>
        <w:br/>
        <w:t>-- Бүгін осында түнейміз, -- дейді Қыдыр.</w:t>
        <w:br/>
        <w:t>-- Қалайда қалада болғаным жон, -- деп өзеурсген озі.</w:t>
        <w:br/>
        <w:t>Қойшы әйтеуір, ары тарт, бері тарт дай-дай ырғастан соң</w:t>
        <w:br/>
        <w:t>қалаға жүріп кеткен. Коңілінде бөтен ой жоқ. Әлгі кикілжіплі</w:t>
        <w:br/>
        <w:t>аздап жүтқан шарапқа жауып ертесіне-ақ тарс ссінен</w:t>
        <w:br/>
        <w:t>шығарған.</w:t>
        <w:br/>
        <w:t>Түнімен шоқ боп жанып, енді күлге айналып бозарған</w:t>
        <w:br/>
        <w:t>секссуіл томарындай жартыкеш ай мандай тұсқа ілініпті.</w:t>
        <w:br/>
        <w:t>Суырыла аққан жүйріктің ырқын сап-сап тежеп сол жолғы</w:t>
        <w:br/>
        <w:t>Қыдырдың “айтар сөзі” не екен деп ойлады. Қолқасына</w:t>
        <w:br/>
        <w:t>неге коне кетпедім десеңші. Жол жиегіндегі зәулім теректің</w:t>
        <w:br/>
        <w:t>теңге жапырағы үздіксіз судырайды. Тас жол қырқаға</w:t>
        <w:br/>
        <w:t>қайқайған. Терек таусылып алма бағы басталды. Гүлім</w:t>
        <w:br/>
        <w:t>жақында төгіпті. Арық жиегін құс қауырсыны секілді аппақ</w:t>
        <w:br/>
        <w:t>үшелек жауып кетіпті. Гүл төккен ағаш құрсақ котерген</w:t>
        <w:br/>
        <w:t>келіншектей солі сыртына теуіп солқылдай тербеледі. Бұтақ</w:t>
        <w:br/>
        <w:t>бойы бүр жарыпты.</w:t>
        <w:br/>
        <w:t>Демалыс үйінс апаратын тас жол “Чапаев” ұжымынын</w:t>
        <w:br/>
        <w:t>дәң үстіндегі орталығына үш жүз метрдей жетпей солға</w:t>
        <w:br/>
        <w:t>113</w:t>
        <w:br/>
        <w:t>Баяғы талқан бөлісіп жеген досты ұмыттың. Ұжымға шығып</w:t>
        <w:br/>
        <w:t>бағланның сорпасын ішіп келейік”, -- дейді. Ойдәйт деген!</w:t>
        <w:br/>
        <w:t>Қос сорайған жазып отырған ғылыми жұмысын жаптырып,</w:t>
        <w:br/>
        <w:t>етек-жеңінс жел үрлеп, кеу-кеулег көтермелеп әкеткен. Содан</w:t>
        <w:br/>
        <w:t>дүрілдеп ұжым асты. Бір үйден жас қуырдақ жеп, тіс</w:t>
        <w:br/>
        <w:t>шұқыды. Қайтар жолда Қосбүтақта отырған туысқанына</w:t>
        <w:br/>
        <w:t>соғып, сскінің жүрты -- кемпірге сәлем бере шығуға дәт</w:t>
        <w:br/>
        <w:t>қылған. Сосынғысы әлгі оқиға.</w:t>
        <w:br/>
        <w:t>“Екеуінің жол айрығы тым ерте басталыпты; бала жастан-</w:t>
        <w:br/>
        <w:t>ақ бұл ой бақса, Ләпке ойын бағыпты”.</w:t>
        <w:br/>
        <w:t>“Осы ой маған сор болып жабысқан” деп іштей мүжілгені</w:t>
        <w:br/>
        <w:t>рас. “Мына сорайған секілді ештемені парық қылмай,</w:t>
        <w:br/>
        <w:t>көткеншек хал кешпей; карта ойнап, шарап қылғытып, кеш</w:t>
        <w:br/>
        <w:t>жатып, қол ұшын қимылдатып тіршілік кешсе ғой -</w:t>
        <w:br/>
        <w:t>осыншама түзым ауыр тартпас еді. Ерте қартаймас см.</w:t>
        <w:br/>
        <w:t>Сорайған секілді неге сұлу сестралардың мықынын</w:t>
        <w:br/>
        <w:t>мытымайды, неге жиын кеште көсіліп ән салмайды, кекірелеп</w:t>
        <w:br/>
        <w:t>жүрмейді, дүмдімен жұғыспайды? Қайсыбір бүзақымен соз</w:t>
        <w:br/>
        <w:t>салысып тұрғанша неге жұдырықтасып алмайды? Осы “неге-</w:t>
        <w:br/>
        <w:t>негснің” күллісі бала күннен жабысқан ойдан.</w:t>
        <w:br/>
        <w:t>“Әйтсе де ой орманында адаса бермей әлгі өзімшіл,</w:t>
        <w:br/>
        <w:t>әпербақан нсмені ақ жүріп, адал сөйлеуге үйретіп багады</w:t>
        <w:br/>
        <w:t>бұл”.</w:t>
      </w:r>
    </w:p>
    <w:p>
      <w:r>
        <w:t>“Ең әуелі малқораның үйіне дүбірлетіп кісі ертіп баруым</w:t>
        <w:br/>
        <w:t>қатс. Нойыс немені өзімсініп, еркінсіп қалжың айтуым</w:t>
        <w:br/>
        <w:t>күпірлік. Үшіншіден -- оның ойынша “жүрісім мынау,</w:t>
        <w:br/>
        <w:t>сайран салып”; өзінің отырысы әлгі, мықшыңдап дөңгелек</w:t>
        <w:br/>
        <w:t>жаман, бір шегені бөліп қағып. Ішегіне шынашақ айналмайтын</w:t>
        <w:br/>
        <w:t>қызғаншақ. Жат көзіпше аузы кисаймай ғайбат айтты. Енді</w:t>
        <w:br/>
        <w:t>қайтерсің? Тымырсықтың меніреу түкпіріне сәуле түсірем</w:t>
        <w:br/>
        <w:t>дей-дсй діңкеледім”.</w:t>
        <w:br/>
        <w:t>Қарауылдың көз алдына сәрсенбіде өзі операция жасаган</w:t>
        <w:br/>
        <w:t>он жеті жасар өрім қыз елестеді. Наркоз берер алдында: “Аға,</w:t>
        <w:br/>
        <w:t>бұл өмір азап пен ауру ғана ма? Түк көрмей өттім ғой!” деп</w:t>
        <w:br/>
        <w:t>сыңсып жылағаны қүлағына сіңіп қалыпты. Ағаш көлеңкесінс</w:t>
        <w:br/>
        <w:t>шыққан нәзік гүлді шырмауық шырмап, сәуле көрсетпей</w:t>
        <w:br/>
        <w:t>ерте солдырмас па. Дертті қыздың халі де дәл солай.</w:t>
        <w:br/>
        <w:t>Табандаткан екі сағат бойына шырмауық -- кеселмен майдан</w:t>
        <w:br/>
        <w:t>ашып қырқысып еді. Самайының ағы көбейгенін ертесіне</w:t>
        <w:br/>
        <w:t>келіншегі айтты. Апта бұрын ауруханаға мсшел жігіт</w:t>
        <w:br/>
        <w:t>жеткізілген. Омыртқасына өткен жұлынқүрт жеті жылдай</w:t>
        <w:br/>
        <w:t>төсекке таңыпты, кеудесі көтеруге халі жоқ, жамбасы ойылып</w:t>
        <w:br/>
        <w:t>кеткен. Әлгі байғұстың: “Осыдан аяғыма мініп он қадам</w:t>
        <w:br/>
        <w:t>жүріп өлсем арманым жоқ, аға”, -- деген сөзі сай-сүйегін</w:t>
        <w:br/>
        <w:t>сырқыратқан соңда.</w:t>
        <w:br/>
        <w:t>108</w:t>
        <w:br/>
        <w:t>бұрылатын. Қос еңіреу соқпақ қалың алма ағашын жарып</w:t>
        <w:br/>
        <w:t>өтеді. Машина әйнегін жиектегі сәмбі тал сабалады. Төбеде</w:t>
        <w:br/>
        <w:t>теңселіп шоже торғайлар отыр, үркетін емес тегі. Бақ</w:t>
        <w:br/>
        <w:t>құшағынан сытылып шыққасын-ақ алдынан жіңішке жасыл</w:t>
        <w:br/>
        <w:t>жиек көсіледі. Жасыл жиекті Қыдыр екеуі “Ай алқабы” деп</w:t>
        <w:br/>
        <w:t>атайтын. АЙ алқабының бойы шүпірлеген демалыс үйлері.</w:t>
        <w:br/>
        <w:t>Сол жиектің арғы етегін коктей суы тастай Тентек өзе</w:t>
        <w:br/>
        <w:t>сақылдап жатыр. Тентек -- ұжым болімшесі мен демалыс</w:t>
        <w:br/>
        <w:t>үйлерінің шекарасы іспетті, екі шоғыр ауылды қақ боліп</w:t>
        <w:br/>
        <w:t>жарып ағады.</w:t>
        <w:br/>
        <w:t>Кең тыныстап таза ауапы қүныға жүтты. Көк майсада</w:t>
        <w:br/>
        <w:t>шық көрінбейді. Мотор үні қойыпға тығылып еркелеген бала</w:t>
        <w:br/>
        <w:t>мысықша пырылдайды. Ылдиға қүлап жоне солға бұрылған.</w:t>
        <w:br/>
        <w:t>Бұл жолмен бүгіндікке доңгелек өтпеген. Қылырдып</w:t>
        <w:br/>
        <w:t>жұмыртқадай үйі... маңайы ағашқа малынып түр, тым-тырыс</w:t>
        <w:br/>
        <w:t>Машинасын өшіріп, жаяу аяңдады. Дауыстап дыбыс бергісі</w:t>
        <w:br/>
        <w:t>келіп оқталды да өзін-өзі тежеді.</w:t>
        <w:br/>
        <w:t>Жіңішке соқпақ комсскі тартыпты. Жабайы шөпті кон</w:t>
        <w:br/>
        <w:t>отамай-тын Қыдырдың қашанғы әдеті: жалқауылығынан емес.</w:t>
        <w:br/>
        <w:t>жазушылы-ғынан. Кокті де аяйды. Жұрттың маңайы жаз</w:t>
        <w:br/>
        <w:t>айында жылан жалағандай жалтырап жатқанда, мүның сесік-</w:t>
        <w:br/>
        <w:t>терезесі бақбақ, олең, алабота, қоян оты, шырмауыққа батын</w:t>
        <w:br/>
        <w:t>тұрады. Сыртқы ссігі жабық. Түтқаны ұстағаны сол елі.</w:t>
        <w:br/>
        <w:t>ашылып жүре берді. Ауызғы үйдің еденін солайымен ақ қаға;</w:t>
        <w:br/>
        <w:t>жауып кетіпті. “Кіре бер”, -- деген Қыдырдың үні селк</w:t>
        <w:br/>
        <w:t>еткізгені мұны.</w:t>
        <w:br/>
        <w:t>Досы төргі болмедегі жатаған керсустте шалқасынан жатыр</w:t>
        <w:br/>
        <w:t>Шеке тамыры көгеріп корінеді. Әлденеге ұшырап қалды ма</w:t>
        <w:br/>
        <w:t>деп зәресі үшты, жанына жетіп барған. Дәрігерлігі ұстан</w:t>
        <w:br/>
        <w:t>Қыдырдың білегін қармады, сұп-суық. Тамыр соғысын</w:t>
        <w:br/>
        <w:t>есептеді, дұрыс секілді.</w:t>
      </w:r>
    </w:p>
    <w:p>
      <w:r>
        <w:t>-- Ұшты-күйлі жоғалып, жатып алғанына жон болсын?!</w:t>
        <w:br/>
        <w:t>Қыдыр құяңы ұстап сіресіп қалған кісіше аса қиналып</w:t>
        <w:br/>
        <w:t>басын көтерді, сұйық шашының арасынан ақ шалынды. --</w:t>
        <w:br/>
        <w:t>Іздеп келгенің жақсы болды, Оразәлі... Жайғасып отыршы...</w:t>
        <w:br/>
        <w:t>Жеңілтек мінезің-ай осы... Түнде оқиға болды... -- Қыдыр</w:t>
        <w:br/>
        <w:t>әр сөзінің арасына тыныс қосып, ентігін басқан адамша ч3-</w:t>
        <w:br/>
        <w:t>кем үзіліс жасайды.</w:t>
        <w:br/>
        <w:t>Оразәлінің күрс тамырын қуалап кішкентай мүз түйірі</w:t>
        <w:br/>
        <w:t>жүгіріп откендей тітіреді. Әлдебір суық сауал санасын сығып,</w:t>
        <w:br/>
        <w:t>комейіне еріксіз бұғынды. Қарсы алдыңдағы шарасы кең</w:t>
        <w:br/>
        <w:t>қос жанардан әлсіз мүң оқыған.</w:t>
        <w:br/>
        <w:t>-- Анада менімен бірге қона кст дегенде бекер бұлландың.</w:t>
        <w:br/>
        <w:t>Оразәлінің бойынан салқын леп кетсінші қапс. Әйнек</w:t>
        <w:br/>
        <w:t>сыртынан шырмауық, шобінің нәзік саусағы дірілдеді.</w:t>
        <w:br/>
        <w:t>пы</w:t>
        <w:br/>
        <w:t>қалмаймын және. Әкелеріміз қағазға шүқшиып коз майын</w:t>
        <w:br/>
        <w:t>тауыспай-ақ, ғылым іздеп ми кептірмей-ақ, айдалада,</w:t>
        <w:br/>
        <w:t>Қосбүтақта жүз жылдан жасапты. Тіпті әрі асқандары да</w:t>
        <w:br/>
        <w:t>бар. Балаларды шұбатыпты, қос-қостан қатын алыпты.</w:t>
        <w:br/>
        <w:t>көкпар шауыпты. Бүгіндегі отыздан асқанның самайына</w:t>
        <w:br/>
        <w:t>қара -- тұзга малғандай, қырықтан асқаны -- сасай текс</w:t>
        <w:br/>
        <w:t>тегі. Осыдан ой түйемін: түбі тез қартайтатын қағаз, сосын</w:t>
        <w:br/>
        <w:t>артық сия сарқу, қиял қуу, ақыл қорту. Мені кей өсекші</w:t>
        <w:br/>
        <w:t>кісікиік дейді, бір шаригі жетіспейді дейді. Айта берсін.</w:t>
        <w:br/>
        <w:t>өйткені өмір туралы өз түйгенім бар, өз сүрлеуіммен</w:t>
        <w:br/>
        <w:t>жүремін. Кімнің шаригі кеміс скенін, кімнің кімнен қалыс</w:t>
        <w:br/>
        <w:t>скенін өмір көрсетеді әлі”</w:t>
        <w:br/>
        <w:t>“Әлі есімде, “Беларусьті” қиратып қолды қалтаға салын</w:t>
        <w:br/>
        <w:t>апта сенделдім, ай жүрдім. Бір күні бөлімшедегі бухгалтер</w:t>
        <w:br/>
        <w:t>шақырып алды. “Бүйтіп ыздиып жүре берсең арам қатасын”,</w:t>
        <w:br/>
        <w:t>-- деді. “Аудандық түтынушылар одағының бастығына бар.</w:t>
        <w:br/>
        <w:t>әке дс, көке де, жайыңды ұғындыр. Қосбүтақтағы біраздан</w:t>
        <w:br/>
        <w:t>бері жабық тұрған дүкенді сүра”. “Қүдай біледі, бір дүкен</w:t>
        <w:br/>
        <w:t>бір үйді су тегін асырайды”, -- деді. Оркенің өскір. Бух!</w:t>
        <w:br/>
        <w:t>Бала-шағанның рахатын көргейсің. Жақсылығыңды скі</w:t>
        <w:br/>
        <w:t>дүниеде де ұмытпаспын! Тұтынушылар одағының бастығы</w:t>
        <w:br/>
        <w:t>дүкен ұстауға бұйрық берді. Бұрынғы сатушы оқу іздей</w:t>
        <w:br/>
        <w:t>қалаға кетеді-міс. Ол дүкенді өткізетін, бүл дүниені қабылдап</w:t>
        <w:br/>
        <w:t>алатын болып келісті. Кел-қайт, кел-қайт, қызыл шарапқа</w:t>
        <w:br/>
        <w:t>қызып отырып қат-қат мүлікті санақтан өткізді. Бүл кокен</w:t>
        <w:br/>
        <w:t>әуелде май шелпекке аузым тиді ғой деп қуанған”.</w:t>
        <w:br/>
        <w:t>Былығы артынан шықты. Күзге салым шай толы</w:t>
        <w:br/>
        <w:t>шегендеулі жәшікті ашты, қопарып сата бастады. Орталап</w:t>
        <w:br/>
        <w:t>келгенде аңгарды -- жәшіктің төменгі жағына қол батпайды,</w:t>
        <w:br/>
        <w:t>шайын алып, кесек қалап кетіпті. Келесі жәшіктің де жарымы</w:t>
        <w:br/>
        <w:t>қам кесек. Қарасын батырып үлгерген бұрынғы жыланқай</w:t>
        <w:br/>
        <w:t>дүкеншіні жеті атадан қайырсын, басқан ізінс шөп шықпасын</w:t>
        <w:br/>
        <w:t>деп қарғасын. “Топады! Абақтыға жапты!” деп алақандай</w:t>
        <w:br/>
        <w:t>Қосбүтақ бойын күңірентті. Шай күйігі басыла бере басқа</w:t>
        <w:br/>
        <w:t>пәле шықты. Торкөз жәшікте самсаған көкмойын арақ</w:t>
        <w:br/>
        <w:t>суыққа шыдамай парт-парт жарылсын. Арақ суыққа</w:t>
        <w:br/>
        <w:t>қатпайтын. Үңілс ксле қанықты -- баяғы мүпдар шыныдағы</w:t>
      </w:r>
    </w:p>
    <w:p>
      <w:r>
        <w:t>сұйықты шприцпен сорып алып орнына су толтырып кетіпті.</w:t>
        <w:br/>
        <w:t>Мұзға айналып ботелкені қақ айырып жатқан олі су</w:t>
        <w:br/>
        <w:t>әншейін. Есептеп келгенде жеті жүз елу жеті сом мойнына</w:t>
        <w:br/>
        <w:t>мінді. Аттан салып бухгалтерге келді, осылай да осылай,</w:t>
        <w:br/>
        <w:t>қыл аяғы құрдымға кететін болдым, құтқар, қол ұшын</w:t>
        <w:br/>
        <w:t>бер. Ақылыңнан айналайын Бух! Жауын аяғыңа жығылып,</w:t>
        <w:br/>
        <w:t>досың тобесінс көтерсін! Жегенің -- жая, ішкенің - шәрбат</w:t>
        <w:br/>
        <w:t>болсын! Екі дүниеде де ұмытпаспын! “Жетімді жылатпайык”,</w:t>
        <w:br/>
        <w:t>194</w:t>
        <w:br/>
        <w:t>алдында қуаң тартып келетін күзің бар. Апшынды алып</w:t>
        <w:br/>
        <w:t>азынаған аязды қысың тағы түр. Ендеше уақытша табысқа</w:t>
        <w:br/>
        <w:t>мастанбай, қысылтаяң күндерден ықпай, бірқалыпты сартап,</w:t>
        <w:br/>
        <w:t>сарабдал мінез сақтаған жөн. Тағдыр қысына қолынды үсітіл,</w:t>
        <w:br/>
        <w:t>өкпеңс суық өткізіп күйреп кетуге және болмайды: өйткені</w:t>
        <w:br/>
        <w:t>қыр астында жаймашуақ тыныстап көктемің келе жатыр. Ең</w:t>
        <w:br/>
        <w:t>дұрысы -- қайғының да, қуаныштың да сырын сабырмен</w:t>
        <w:br/>
        <w:t>ұғу, содан тәлім алу.</w:t>
        <w:br/>
        <w:t>Кіндік шешемнің созі әлгіде сен келгенде құлағыма қайта</w:t>
        <w:br/>
        <w:t>естіліп жатқан. Ендеше бүл ай менің қуаң тартып қасарысып</w:t>
        <w:br/>
        <w:t>келіп қалған күзім болмаса неғылсын.</w:t>
        <w:br/>
        <w:t>-- Қияли-қияли дегенге қайдағыны соғады екенсің сен</w:t>
        <w:br/>
        <w:t>де, -- деп Оразәлі досына дүрсе қоя берді. -- Басыңдагы</w:t>
        <w:br/>
        <w:t>дәулет мынау! Үй, семья анау! Не ішем, не жеймін демейсіш!.</w:t>
        <w:br/>
        <w:t>Қыдырдың даусы өзеннің арғы жағынан естілгендей талып</w:t>
        <w:br/>
        <w:t>жетті.</w:t>
        <w:br/>
        <w:t>-- Сөзімді алыстан қайырып жатқаным -- кешелі бергі</w:t>
        <w:br/>
        <w:t>ішімдегі арпалысты сезсін дегенім ғой.</w:t>
        <w:br/>
        <w:t>Енді байқады. Қыдырдың жанарының астында бармак</w:t>
        <w:br/>
        <w:t>басындай көгіс қалқыиты. Кісі ұйықтамаса өстетін. Еңссеіп</w:t>
        <w:br/>
        <w:t>салып стол үстіндегі нан қиқымын үрлеп жіберді. Басын</w:t>
        <w:br/>
        <w:t>тасқа үрып сақылдап ағып жатқан Тентектің сарыны</w:t>
        <w:br/>
        <w:t>құбылып естіледі. Жел котерілді ме, әйнек сыртынан телміріп</w:t>
        <w:br/>
        <w:t>тұрған шырмауық басы және қалтырай бастады. Ұлтанынан</w:t>
        <w:br/>
        <w:t>еден сызы сезілді.</w:t>
        <w:br/>
        <w:t>-- Бүгін осында қон. Бәрін түсінесің, -- деді Қыдыр.</w:t>
        <w:br/>
        <w:t>-- Қой, көкешім. Осы сандалғаным жетеді! Қалада үй-</w:t>
        <w:br/>
        <w:t>ішің үдеріп уайымдап жатқанда бұл не жатыс?!</w:t>
        <w:br/>
        <w:t>Даусының қалайша сап-сап басылып қалғанын өзі де</w:t>
        <w:br/>
        <w:t>ұқпады. -- Ертең жұмыс. Жуынып-шайыну керск. Машина</w:t>
        <w:br/>
        <w:t>сүртусіз...</w:t>
        <w:br/>
        <w:t>Көзіне көзі түскен. Сүйек-сүйегі сырқырап, денесін</w:t>
        <w:br/>
        <w:t>қалтырата салқын Леп соғып өтті. Досының жанары тереңдегі</w:t>
        <w:br/>
        <w:t>кетіпті: сол тұңғиықтан нс көрді дейсіз ғой -- ақ-қарасы</w:t>
        <w:br/>
        <w:t>айқын жанардан үзіліп түсуге қалған тамшы жас, тым алысқа</w:t>
        <w:br/>
        <w:t>ұмтылған тірлік тоқыны, құлшыныс, ішкі құбылыс, ерік</w:t>
        <w:br/>
        <w:t>күші, сыр бермеу секілді мінез қыры елес берді. Имандай</w:t>
        <w:br/>
        <w:t>шыны, кісіні көзінен танитын жазушы емес, хирург қой.</w:t>
        <w:br/>
        <w:t>Бұрын- соңды дос жанын түсіндім, ұқтым дегені бекер боп</w:t>
        <w:br/>
        <w:t>шықты. Қыдырдың салалы саусағын қысты.</w:t>
      </w:r>
    </w:p>
    <w:p>
      <w:r>
        <w:t>-- Мақұл, қалаға барып үйіңе телефон соғайын. Уайшм</w:t>
        <w:br/>
        <w:t>етпесін... Тамақ та таусылыпты... Көп кешікпеспін...</w:t>
        <w:br/>
        <w:t>116</w:t>
        <w:br/>
        <w:t>-- деді Бух. “Ел боп жылу жинап шығынын жабайық”, -</w:t>
        <w:br/>
        <w:t>деді. Шарғыға түскен басын айналайын ағайын арашалап</w:t>
        <w:br/>
        <w:t>калды сөйтіп.</w:t>
        <w:br/>
        <w:t>“Қазір ғой оз қолы өзіне жеткені, кімсің Ләпке атанғаны.</w:t>
        <w:br/>
        <w:t>Кейде қиялдап отырып сол айналайын ағайынды жиып</w:t>
        <w:br/>
        <w:t>жіберіп қонақ еткісі келеді, кәрияларға бір-бір шапан</w:t>
        <w:br/>
        <w:t>жапқысы келеді. Ойлап-ойлап, кассадағы бүтін ақшаны</w:t>
        <w:br/>
        <w:t>және бұзбайды, қорадағы малдың басын және кеміткісі</w:t>
        <w:br/>
        <w:t>келмейді. Тағы бірде шақырармын, келесі табысымнан</w:t>
        <w:br/>
        <w:t>бөлермін дейді”.</w:t>
        <w:br/>
        <w:t>“Қалың жауған қарды көтерс алмай дүкеннің шатыры</w:t>
        <w:br/>
        <w:t>опырылып түсті. Ақпанның он төртіне қараған түні.</w:t>
        <w:br/>
        <w:t>“Маңдайының соры бес слі екен”, -- деп аяушылық</w:t>
        <w:br/>
        <w:t>білдіргендер де болды. “Қайта өзін қоса басып қалмапты”,</w:t>
        <w:br/>
        <w:t>-- деп алақанын шапаттап қуанысқандар да табылды.</w:t>
        <w:br/>
        <w:t>Рабкооптан қаулап тексерушілер шықты. Және гу-ғу, және</w:t>
        <w:br/>
        <w:t>жаздым-жаңылдым. “Қосбұтақтағы қойшыларға қызмет</w:t>
        <w:br/>
        <w:t>қыл”, -- деп енді рабкооп бастыгы бұған автолавка айдатты.</w:t>
        <w:br/>
        <w:t>“Мұндайда ақылшы көп. Демалысқа келіп жатқан</w:t>
        <w:br/>
        <w:t>Қарауылдың жынына тигені бар ғой.</w:t>
        <w:br/>
        <w:t>-- Бұл қай әләулай? Келістіріп бір шаруаның басын</w:t>
        <w:br/>
        <w:t>ұстасаң нетті? -- дейді ол.</w:t>
        <w:br/>
        <w:t>-- Туғалы бергі арманым автолавка болатын, -- дейді бұл.</w:t>
        <w:br/>
        <w:t>-- Өзіндей жастарға қарасаңшы: нс қойшы, не кенші бол.</w:t>
        <w:br/>
        <w:t>-- Қой, о! Әркімнің бір сүйген кәсібі бар. Мснің сүйген</w:t>
        <w:br/>
        <w:t>кәсібім -- автолавка айдау. Малшыларға қызмет етемін, керск-</w:t>
        <w:br/>
        <w:t>жарағын тауып беремін. Ендеше мен де халыққа керекпін,</w:t>
        <w:br/>
        <w:t>омірде орным бар азаматпын.</w:t>
        <w:br/>
        <w:t>“Кей-кейде Лопкең ұзақты түнде көз ілмей жатып ой</w:t>
        <w:br/>
        <w:t>тереңіне бататын. Өзінің азды-көпті ирелең-бүралаң өткен</w:t>
        <w:br/>
        <w:t>жолын безбендейтін. Кең дүниеде біреуді ылдиға; бірсуді</w:t>
        <w:br/>
        <w:t>өрге сандалтып; біреуді ілгері, келесіні көш кейін қылып</w:t>
        <w:br/>
        <w:t>шым-шытырық шатпаққа салған тағдыр тәлкегіне қайран</w:t>
        <w:br/>
        <w:t>қалатын. О, тоба, деп жағасын ұстайтын. Өзін осы</w:t>
        <w:br/>
        <w:t>жастармен іштей салыстыратын. Отау үйдің әр бұрышынан</w:t>
        <w:br/>
        <w:t>сығалайтын. Сонда өмір сүруге ылғи өз бұрышы қолайлы</w:t>
        <w:br/>
        <w:t>көрінетін, өз шошағы биік саналатын. Қатарының алды,</w:t>
        <w:br/>
        <w:t>ішер асқа, киер киімге мұқтаждығы жоқ. Жыл санап</w:t>
        <w:br/>
        <w:t>қорасы толып келеді, жілігі жуан, ішегі майлы”.</w:t>
        <w:br/>
        <w:t>“Кеше мал төлдетіп жатқан қойшы құрбыларын аралап</w:t>
        <w:br/>
        <w:t>қайтқан. Жөн сұрасаң -- “қозы сорттап бітейік”, -- Дейді;</w:t>
        <w:br/>
        <w:t>бір пәс көз шырымын алмақшы еді-- “қошқарды қайтарыс!”</w:t>
        <w:br/>
        <w:t>-- деп жігі-жапар жалынды; көңіл көтерсін деп жәшіктеп</w:t>
        <w:br/>
        <w:t>арақ апарған -- “қозыны енесіне телиміз”, -- деп құйрығы</w:t>
        <w:br/>
        <w:t>еш жер иіскемейді; әдемі костюм көрсеткен -- “қозыны боліп</w:t>
        <w:br/>
        <w:t>195</w:t>
      </w:r>
    </w:p>
    <w:p>
      <w:r>
        <w:t>Енді даудырап студенттік кездің сстен кетпес қызықтарын</w:t>
        <w:br/>
        <w:t>қайыра бір елестетіп өтті. “Мерекс сайынгы кештің ұйтқысы</w:t>
        <w:br/>
        <w:t>өзің болатынсың”, -- дейді Оразәлі. “Түрі-түсін, атын,</w:t>
        <w:br/>
        <w:t>кездесетін мезгілін дерсу жазып қоймасам бір-бірінен</w:t>
        <w:br/>
        <w:t>шатастырып аламын деп қағазға түсіріп тізімдеп жүретінсің”...</w:t>
        <w:br/>
        <w:t>“Сенің де жетістіргенің шамалы”, -- дейді Қыдыр. “Әне бір</w:t>
        <w:br/>
        <w:t>ақсары қызға ғашық болып өлең жазып бер деп миымды</w:t>
        <w:br/>
        <w:t>шағатынсың. Ақыры нс болды: ссн мастерлік норма</w:t>
        <w:br/>
        <w:t>орындаймын деп дедек қағып жүргенінде, ол киношыл</w:t>
        <w:br/>
        <w:t>сылыңғыр қара жігітке шықты да кетті. Тойына шақырып</w:t>
        <w:br/>
        <w:t>күйдірді-ау сені”. “Енді ойласам -- балалық скен-ау бәрі.</w:t>
        <w:br/>
        <w:t>Өзім медицина институтында оқып жүріп жүгіруден рекорд</w:t>
        <w:br/>
        <w:t>жасаймын деп тақымымды созушы едім; қайда жарыс, қайда</w:t>
        <w:br/>
        <w:t>кросс -- екі окпемді қолыма алып сонда құлдыраушы сдім?”.</w:t>
        <w:br/>
        <w:t>“Жас дәурен санысымен тәтті ғой”. Әлдебір алыс арманы</w:t>
        <w:br/>
        <w:t>ссіне түскендей Қыдыр үні дірілдеп, жуасып, тобарсып</w:t>
        <w:br/>
        <w:t>қалды.</w:t>
        <w:br/>
        <w:t>-- Дсмалайық, -- деді. -- Түннің бір уағы болды.</w:t>
        <w:br/>
        <w:t>Студенттік шақты және жаңғыртып екі дос кең тоссккс</w:t>
        <w:br/>
        <w:t>қатар жайғасты. Оразәлінің жуғарақта аяғы жылымады. Неге</w:t>
        <w:br/>
        <w:t>екенін қайдам, көпке дейін үйықтай алмай доңбекшумен</w:t>
        <w:br/>
        <w:t>болды. Қатар жатқан досын ойлады. Осыған айкезбе ауруы</w:t>
        <w:br/>
        <w:t>жабыспаса деп іштей кауіптепген.</w:t>
        <w:br/>
        <w:t>Айкезбе -- ай сәулесінен қозатын жүйке дерті. Ғылымда</w:t>
        <w:br/>
        <w:t>әлітүбегейлі зерттелген смес. Дертті кісі әдетте жске жатуга</w:t>
        <w:br/>
        <w:t>жүрексінеді, жанына серік іздейді. Былайғы уақытта өзге</w:t>
        <w:br/>
        <w:t>жүрттан ешбір айырмасы жоқ, ісіне ұқыпты, ақыл-есі түзу</w:t>
        <w:br/>
        <w:t>жаң. Дерті түнде ғана қозады, онда да ай толып туған іпақта.</w:t>
        <w:br/>
        <w:t>Айкезбе кісі ұйықтап жатыр делік. Дала сүттей жарыққа</w:t>
        <w:br/>
        <w:t>малынады. Бір мезетте ұйықтаған қалпы айкезбе төсегінен</w:t>
        <w:br/>
        <w:t>тұрып кетеді. Ай бағытын бетке алып, аяғын аңдап басын.</w:t>
        <w:br/>
        <w:t>су кезіксе айналып отеді, жар кезіксе өрмелейді, қыдырады</w:t>
        <w:br/>
        <w:t>содан. Таң сызы білінсе сілелеп төсегіне келіп жатады. Тәуіптер</w:t>
        <w:br/>
        <w:t>айкезбені сол ұйықтаған қалпы оятпай, қолынан жетеле!</w:t>
        <w:br/>
        <w:t>әкеп орнына жатқызған. Оянып кетсе шошитынын білген.</w:t>
        <w:br/>
        <w:t>Өзге ем жүрмейді... Айкезбелің жүйкесіндс ай сәулесінен</w:t>
        <w:br/>
        <w:t>қозатын құбылыс бар деп ойлайды өз басы.</w:t>
        <w:br/>
        <w:t>Көзі ілініп кеткен білем. Ай алқабының етегіндегі тастақ</w:t>
        <w:br/>
        <w:t>жолмен қарауыл жігіттің қаңсыған арбасы жосып барады.</w:t>
        <w:br/>
        <w:t>Бүл қуып жетіп қапталдаса береді, әлгінің тізгінінен ұстайды.</w:t>
        <w:br/>
        <w:t>“Тыңайтқышты неге ұрлайсың?” -- дейді бұл. “Қазір</w:t>
        <w:br/>
        <w:t>табаныңды жалтырат, әйтпесе үжым бағбанына айтамын”,</w:t>
        <w:br/>
        <w:t>қарауыл қынатын смес, мұны қамшымен кеудеден нүкилы.</w:t>
        <w:br/>
        <w:t>Темекісін езуінен түсірмей ыржиып күледі. Еңді қараса арба</w:t>
        <w:br/>
        <w:t>119</w:t>
        <w:br/>
        <w:t>ҚЫДЫРДЫҢ ҚҰБЫЛЫСЫ</w:t>
        <w:br/>
        <w:t>Оразәлі өз қатарының алды, алғыр, зейінді дәрігер екеніңде</w:t>
        <w:br/>
        <w:t>ешкімнің күмәні болмайтын. Әсіресе кейінгі бір жылдың</w:t>
        <w:br/>
        <w:t>колемінде аса қатерлі екі-үш ауруға операция жасап, аяғынан</w:t>
        <w:br/>
        <w:t>тік тұрғызғалы бері “қолы жеңіл” дәрігер аталып аты</w:t>
      </w:r>
    </w:p>
    <w:p>
      <w:r>
        <w:t>дабырайып қалған. Газеттер де интервью алып, суретін басты.</w:t>
        <w:br/>
        <w:t>Енді міне ойда жоқта маңдайы тасқа тигендей ошарылып</w:t>
        <w:br/>
        <w:t>отыр. Оған себеп -- жазушы досы Қыдырдың оқыстан ауыры!</w:t>
        <w:br/>
        <w:t>қалғаны. “Мені де ғылым кандидаты, жоғары білімді хирург</w:t>
        <w:br/>
        <w:t>дейді-ау” деп қамырықты іштей. “Мені шаршата бастаған</w:t>
        <w:br/>
        <w:t>жедел жәрдем. Бейне станокте түрып алып темір жонган</w:t>
        <w:br/>
        <w:t>адамша алдыма әкелген аурудың бет-жүзіне қарамай</w:t>
        <w:br/>
        <w:t>жәукемдей жонелемін. Әйтпесе досыма келген қатердін алдып</w:t>
        <w:br/>
        <w:t>алуға әбден болатын еді ғой”.</w:t>
        <w:br/>
        <w:t>Оразәлі столға еңсесін салып жіберіп тсрең күрсінді.</w:t>
        <w:br/>
        <w:t>Осыдан аттай екі ай бүрынғы өткен оқиғаны көз алдынан</w:t>
        <w:br/>
        <w:t>откізді, қазіргідей есінде.</w:t>
        <w:br/>
        <w:t>Сол... жексенбі күні ертемен тосегінен телефоп қоңырауы</w:t>
        <w:br/>
        <w:t>көтерген: ерініп тұрды, сымның келесі үшында қарлығыңқы,</w:t>
        <w:br/>
        <w:t>әйтсе де жүмсақ әйел үні сстілді. Қыдырдың келіншегі скен.</w:t>
        <w:br/>
        <w:t>Жазушы досың жұмаға дачаға кеткен седі дейді. Жазып</w:t>
        <w:br/>
        <w:t>жүргенін аяқтауға. Кеше оралуы керек-тін, содан үшты-күйді</w:t>
        <w:br/>
        <w:t>жоқ. Дүйсенбіге баспаға жаңа дүниесін тапсырамын деген</w:t>
        <w:br/>
        <w:t>уәдесі бар. Түнімен уайымдап көз ілмей шықтым. Білмеймін</w:t>
        <w:br/>
        <w:t>тегі. Кейінгі кезде я жазып жүргені, я тынығып жүргелі</w:t>
        <w:br/>
        <w:t>белгісіз, томаға тұйық болып алды. Барып халін білсең қайтеді.</w:t>
        <w:br/>
        <w:t>Сізге құлақ аспаса, біз тілдесуден қалдық. Келіншектің</w:t>
        <w:br/>
        <w:t>дауысы біртүрлі іріп дірілдеп шықты. Тап қазір жуыпып,</w:t>
        <w:br/>
        <w:t>киіпіп, қала сыртындағы жеке меншік демалыс үйінен</w:t>
        <w:br/>
        <w:t>Қыдырды тауып қайтуға уәдесін берді. Әрине кешікпейді.</w:t>
        <w:br/>
        <w:t>Сау болыңыз әзірше.</w:t>
        <w:br/>
        <w:t>Қүлағыинан телефонды алғанда тұла бойын әлдебір суық</w:t>
        <w:br/>
        <w:t>леп қуалап откендей болды, ауысқандай ма қалай. Сәрілік</w:t>
        <w:br/>
        <w:t>П?2</w:t>
        <w:br/>
        <w:t>түкірдім! Әу, ағайын, құлаққа тыныштық бересіңдер мс, жоқ,</w:t>
        <w:br/>
        <w:t>па?! Әлгі дүйім жүртқа, жалпақ елге жақсы атанып жүрген</w:t>
        <w:br/>
        <w:t>беделді ағасынан бір қой, не, жәшік арақты яаяппын ба -</w:t>
        <w:br/>
        <w:t>жоқ; топырлатып қонақ ертіп келесің деппін бс -- жоқ.</w:t>
        <w:br/>
        <w:t>Мәселе скі түрлі мінезде, скі үдай козқараста. Екі жаяудың</w:t>
        <w:br/>
        <w:t>жолы бірі қырға, бірі Сырға құлайды. Мәселенки, ол шашады,</w:t>
        <w:br/>
        <w:t>бүл жияды. Оның кәсібі -- дыңғырлатып домбыра шерту.</w:t>
        <w:br/>
        <w:t>көңіл хошын іздеу; мұның әдеті -- шыртылдатып тиын санау,</w:t>
        <w:br/>
        <w:t>ақ Тер, кок тер боп доңгслек жамау. Оның жүрген жері -</w:t>
        <w:br/>
        <w:t>“Қареке, Қарекс!” “торге шық”, “көпшік таста”, “коньяк”;</w:t>
        <w:br/>
        <w:t>мүнікі автоланка лырылдату, қой маңырату, сосын безбен.</w:t>
        <w:br/>
        <w:t>сосын ссепшот, қатқан қүрт, ит жылғы жасалған қызыл</w:t>
        <w:br/>
        <w:t>шарап”.</w:t>
        <w:br/>
        <w:t>“Ойлай берсе бүл кереғарлық сонау... сонау... мектеп</w:t>
        <w:br/>
        <w:t>қабырғасынан басталған. Бұл “химия, кірмейді менің миыма”,</w:t>
        <w:br/>
        <w:t>-- Деп ән салатын. Сосын ссек кокпар, асық, доптаяқ, ақ</w:t>
        <w:br/>
        <w:t>сүйек, қаналтны, шекемтас қалған смсс. Қарауыл болса</w:t>
        <w:br/>
        <w:t>кітаптан күні-түні бас алмайтын, шатпақтап олең жазатын.</w:t>
        <w:br/>
        <w:t>Сондағысы: “Саған леген сарқылмас адалдықты -- соңғы</w:t>
        <w:br/>
        <w:t>жұтқан деміммен бітіремін”. Апта сайын әрісі астана, берісі</w:t>
        <w:br/>
        <w:t>аудан газеттерінен “митериалыңыз бізді қызықтырмайды”</w:t>
        <w:br/>
        <w:t>Деген жауап хат алады. Кояр, тосылар, басылар дейсің. Әрши</w:t>
        <w:br/>
        <w:t>түседі. Екі сөзінің бірі -- арман асуы, сезім сыры, жүрек</w:t>
        <w:br/>
        <w:t>лүпілі. Ләпке күнұзаққа скі иыгы ырғандап велосипед тебеді.</w:t>
        <w:br/>
        <w:t>Көршінің балалары соңынан жүгіре-жүгіре өкпесі ошіп,</w:t>
        <w:br/>
        <w:t>табанынан тозатын. Жеті кластан кейін мектеппен қоштасты,</w:t>
      </w:r>
    </w:p>
    <w:p>
      <w:r>
        <w:t>шофер болуды аңсады; қайда шаң, қайда темір -- сонда</w:t>
        <w:br/>
        <w:t>шабатын. Жасынан зерек зейінді Қарауыл оқу іздеп Алматы</w:t>
        <w:br/>
        <w:t>асты. Түсе алмай қайтып келес деп-ақ тілеген. Адам соятын</w:t>
        <w:br/>
        <w:t>оқуға аяқ Іліктіріпті әйтеуір. Елде шоферлық, курсты тамамдап</w:t>
        <w:br/>
        <w:t>үлгерді бүл, әуелде машина тимей “Беларусь” айдады.</w:t>
        <w:br/>
        <w:t>Секілдетіп көшені шаңлатып өткенге, кім көрінгенді</w:t>
        <w:br/>
        <w:t>кабинасына мінгізіп селкілдеткенге моз. Дүниенің барлық</w:t>
        <w:br/>
        <w:t>рахаты осы деп ойлаған. Бірде керзі стігі ыркылдап үйінс</w:t>
        <w:br/>
        <w:t>келген; қасқа тордс томар галстүкті, шынша носкилі сұлу</w:t>
        <w:br/>
        <w:t>жігіт отыр. Танымай қалды. Ауыл-елдің аузында -- Дәу</w:t>
        <w:br/>
        <w:t>доқтыр. Бас шұлғысып сөзіне қүлақ қояды, қонаққа</w:t>
        <w:br/>
        <w:t>шақырысып таласады келіп. “Әкеңнің!” -- деді бүл. Керзі</w:t>
        <w:br/>
        <w:t>етікті тарсылдатып ауыз үйге атты, тер сіңді күпәйкені отқа</w:t>
        <w:br/>
        <w:t>жақты, үш күн шомылыт! үстінің майын әзер кетірді. Кісі</w:t>
        <w:br/>
        <w:t>қарап жүріп күйеді скен. Нақа мені бір бүтыма талыс шалбар</w:t>
        <w:br/>
        <w:t>киіп, езуіме най қыстырып жүре алмастай санапты, санаттан</w:t>
        <w:br/>
        <w:t>шығарыпты”.</w:t>
        <w:br/>
        <w:t>“Рас, қойшыларды аралаудан қол тие бермейді. Оқта-текте</w:t>
        <w:br/>
        <w:t>аудандық газстке көз жүгіртетінім бар. Соғыс киноларынан</w:t>
        <w:br/>
        <w:t>103</w:t>
        <w:br/>
        <w:t>үстіндегі ауруханада бірге істейтін сұлу сестра: бетін опалап,</w:t>
        <w:br/>
        <w:t>қасына сүрме жағып алыпты, қылымсып көзін қысады:</w:t>
        <w:br/>
        <w:t>“тыңайтқышты қайтем, жүрек ұрлап жүрмін”, -- дейді жәуді-</w:t>
        <w:br/>
        <w:t>псп. “Сенің жүрегің керек”, -- дейді де сүйріктей саусағымен</w:t>
        <w:br/>
        <w:t>мүның жүрек тұсын түртіп-түртіп қалады. Оянып кетті.</w:t>
        <w:br/>
        <w:t>Оятқан жанындағы Қыдыр екен. Болме іші тастай қараңғы.</w:t>
        <w:br/>
        <w:t>-- Нс болды? -- дейді бүл шошып.</w:t>
        <w:br/>
        <w:t>-- Жарық жақшы.</w:t>
        <w:br/>
        <w:t>Оразәлі атқып төсектен түсті, жарды сипалан жүріп тетікт!</w:t>
        <w:br/>
        <w:t>басып, жарықты жағып жіберді. Қыдыр тырп етпестен</w:t>
        <w:br/>
        <w:t>шалқасынан жатыр. Жүзі оңған шүберектей құп-ку. Серсйген</w:t>
        <w:br/>
        <w:t>қалпы:</w:t>
        <w:br/>
        <w:t>- Аяғымды ашшы, -- деді. Бүл кібіртіктей басып кеп</w:t>
        <w:br/>
        <w:t>корпесін көтерді. -- Қарашы. -- Үңілді бүл. -- Қара санымди</w:t>
        <w:br/>
        <w:t>шырмауық буып жатқан жоқ па? -- Көзіне ештеңе түспеді.</w:t>
        <w:br/>
        <w:t>Оразәлі жеңіл көрпені жұлқа серпіп тастады.</w:t>
        <w:br/>
        <w:t>-- Түсім екен ғой онда. -- Үні іріп шықты. -- Нақа</w:t>
        <w:br/>
        <w:t>оңімдегідеи. Кеше түнде де аяғымды шырмауық буған. Және</w:t>
        <w:br/>
        <w:t>қайталаса, дәрігерсің ғой, себебін айтар деп сені әдейі қонуға</w:t>
        <w:br/>
        <w:t>қалдырғаным еді.</w:t>
        <w:br/>
        <w:t>Оразәлі от тиген қамыстай түтеді. Медицинада кос көріну.</w:t>
        <w:br/>
        <w:t>түстің шарпу шағы болатынын айтты. Төбеден ұрғандай стіп</w:t>
        <w:br/>
        <w:t>әлгі елестің бәрі қағазға коп шүқшиғаннан, мұндайда біраз</w:t>
        <w:br/>
        <w:t>уақыт тыныққан күн деді. Әйтпесе өстіп серейген қалпы</w:t>
        <w:br/>
        <w:t>жүйке ауруханасынан бір-ақ, шығасың деп қорқытты. Жазуың</w:t>
        <w:br/>
        <w:t>да, атағың, ақшаң да аллау ақбар сосын.</w:t>
        <w:br/>
        <w:t>Қыдыр бейне еті ағып, сүйегі қалған қу қаңқадай сықыр-</w:t>
        <w:br/>
        <w:t>сықыр етіп сүлеленіп басын көтерді. ілініп-салынып отырып</w:t>
        <w:br/>
        <w:t>жейдесін киді. “Повссімді бітіре алмадым”, -- деп қабағын</w:t>
      </w:r>
    </w:p>
    <w:p>
      <w:r>
        <w:t>кіржитеді. “Нағыз түйінін шешер жерге келген едім”. “Ойбай,</w:t>
        <w:br/>
        <w:t>повссть бассын сені, повесть басқыр! Мүйізің шықса тау-тау</w:t>
        <w:br/>
        <w:t>қағаз шимайлап, колдсй сия сарықтың емес пе!” “Ең әуелі</w:t>
        <w:br/>
        <w:t>керегі денсаулық, саулығың болмаса -- повссің де, кісілігін</w:t>
        <w:br/>
        <w:t>де кок тиынға тұрмайды. Шырмауық па... әлгі... не пәле</w:t>
        <w:br/>
        <w:t>сді?. Арба ма... бәрі күндіз-түні бас көтермей, дүниені</w:t>
        <w:br/>
        <w:t>ұмытып етпетіңнен түсіп қағаз шимайлай бергеннен жабысқан</w:t>
        <w:br/>
        <w:t>ауру!”</w:t>
        <w:br/>
        <w:t>Өң жоқ, түс жоқ: “шығарманы уақтылы баспаға тапсыра</w:t>
        <w:br/>
        <w:t>алмайтын болдым”, -- дейді. Әлгіде шошытқан түсін</w:t>
        <w:br/>
        <w:t>баяндайды. Ұйықтап бара жатыр екен дейді. Тұтаса өскен</w:t>
        <w:br/>
        <w:t>қалың шырмауық әуелі үйдің есік терезесінен аңдыздай енген.</w:t>
        <w:br/>
        <w:t>Жер бауырлай жылжып төсегіне жеткен. Соншама нәзік,</w:t>
        <w:br/>
        <w:t>соншама суық өздері. Дір-дір стіп қаптай қалтырайды. Әуелі</w:t>
        <w:br/>
        <w:t>аяғының басына шыққан. сосын санын буғап. Сүйегін сығып</w:t>
        <w:br/>
        <w:t>120</w:t>
        <w:br/>
        <w:t>- Естимісін? - неді Қылыр. -- Салдыраған арба даусын.</w:t>
        <w:br/>
        <w:t>Бұл үшсіз-тілсіз басын шайқады.</w:t>
        <w:br/>
        <w:t>-- Кіндік ішсшем айтушы сді: ажалдың арбасы болалы</w:t>
        <w:br/>
        <w:t>деп. Ажал арбасы адам дүниеге келгеннен салдырап соңына</w:t>
        <w:br/>
        <w:t>түселі скен. Бала кезінде кісі жүйрік болады. құлындай үшып</w:t>
        <w:br/>
        <w:t>қырқалардан асып. арбалан қара үзіп кетеді. Өлім туралы</w:t>
        <w:br/>
        <w:t>ойламайды. Жігіт болады. Ентігін басып бір жерге тыныстайын</w:t>
        <w:br/>
        <w:t>десе, біледі, артындағы окшслей қуған арба жетіп қаларын.</w:t>
        <w:br/>
        <w:t>Бұл тіршілікте адамның дамыл таппай жүгіре беретіні содан</w:t>
        <w:br/>
        <w:t>Жер ортасына келеді. қартаяды. Бір күндері кеудесі сырылдап</w:t>
        <w:br/>
        <w:t>аяңдауға әзер шамасы жетеді. Енді жер басып жылжудың өзі</w:t>
        <w:br/>
        <w:t>мүң. Ажал арбаның салдыры үдей түседі. Тақап қалады.</w:t>
        <w:br/>
        <w:t>Соңгы мәрге ышқынасың: бүрылыстан салдыр-гүлдір шыға</w:t>
        <w:br/>
        <w:t>келген әлгі арба үстіңнен езіп оте шығады.</w:t>
        <w:br/>
        <w:t>Әйнектен толық айдың шекесі сығалады, бөлмеге суық</w:t>
        <w:br/>
        <w:t>сәуле құйылды.</w:t>
        <w:br/>
        <w:t>-- Ырымшыл, ке діндар емсепін. Жақсы білесің. Әйтсе де</w:t>
        <w:br/>
        <w:t>жас күнімнен санама сіңіп қалған осы әңгіме кешелі бері</w:t>
        <w:br/>
        <w:t>ойыма оқыс оралды. Дачада жұмыс істеп жүргем. Кешқұрым.</w:t>
        <w:br/>
        <w:t>Қас қарайған кез. Осы демалыс үйлерінің қарауылы есек</w:t>
        <w:br/>
        <w:t>арбасын жегіп алып түнделетіп үжым базасынан тыңайтқыш</w:t>
        <w:br/>
        <w:t>ұрлауға бара жатыр скен. Арбаның тастақты жолмен</w:t>
        <w:br/>
        <w:t>салдыраған дауысы құлағыма түрпідей тиді. Содан бері,</w:t>
        <w:br/>
        <w:t>мінекей, екінші рст арба салдырын есітіп отырмын.</w:t>
        <w:br/>
        <w:t>-- Тыңайтқыш ұрлауға шыққан сол қарауыл жігіт болар</w:t>
        <w:br/>
        <w:t>тағы! -- деді Оразәлі өз-өзінен өтірік желпініп. -- Баздағы</w:t>
        <w:br/>
        <w:t>үюлі жатқан тыңайтқышты оз бағына керегінше тасып</w:t>
        <w:br/>
        <w:t>алмақшы ғой иттің баласы. Айтайын оған! Аулақ жүр деп!</w:t>
        <w:br/>
        <w:t>Қыдыр сазарған күйі тапжылмастан отыра берді. Бүл</w:t>
        <w:br/>
        <w:t>артықтау кеткенін жаңа сезді, басылып қалды. Өйткені іште</w:t>
        <w:br/>
        <w:t>де, тыста да үйыған тыныштық-тын. Әрәдік шілделіктің</w:t>
        <w:br/>
        <w:t>шырылы сызылып шығады.</w:t>
        <w:br/>
        <w:t>-- Қарауыл жігіт ертемен қалаға кеткен. Әлі қайтып</w:t>
        <w:br/>
        <w:t>оралған жоқ, - Деді Қыдыр.</w:t>
      </w:r>
    </w:p>
    <w:p>
      <w:r>
        <w:t>Мазақ қылып отырған жоқ Па осы деген ой келді</w:t>
        <w:br/>
        <w:t>Оразәліге. Бұрқ етіп ашулануға шақ, қалды.</w:t>
        <w:br/>
        <w:t>-- Шілделік шырылынан өзге дыбыс жоқ, көкешім.</w:t>
        <w:br/>
        <w:t>-- Шынымен дәнсме сстімегенің бс? -- деді Қылыр</w:t>
        <w:br/>
        <w:t>сыбырлап қана. -- Ендеше кіндік шешем айтқан арба болды</w:t>
        <w:br/>
        <w:t>бүл. Менің арбам.</w:t>
        <w:br/>
        <w:t>Екеуінің де бүл жәйтке енді қайтып оралғысы келмеді,</w:t>
        <w:br/>
        <w:t>көңіл ірілі. Шайдың сәні кетті. “Августағы ай сәулесі” туралы</w:t>
        <w:br/>
        <w:t>қысыр кеңес қозғаған. Оразәлі көркем әдебиетке тым шорқақ</w:t>
        <w:br/>
        <w:t>шықты. Кенішті пікірдің көзі ашылмаған соң одап да тиылды.</w:t>
        <w:br/>
        <w:t>118</w:t>
        <w:br/>
        <w:t>Дәпке ойлайды: “Өмірге жалғыз мәрте келген екенсін:</w:t>
        <w:br/>
        <w:t>оны арман деп, күрес деп, қой толдету деп, реніші. әкі.</w:t>
        <w:br/>
        <w:t>алыс-жұлыс, коңіл, бақ, бата деп майдалап пыпшыратуги әсіс</w:t>
        <w:br/>
        <w:t>болмайды. Жан ауырмайтын жамбасыңмен жат. Інішнелл</w:t>
        <w:br/>
        <w:t>“Москвич”, сегіз бөлмелі үй, кілем, отыздың үстінлсіз уақ</w:t>
        <w:br/>
        <w:t>мал, құбақан Тірінілік -- сол жан ауыртпаудың қамы”. Арық,</w:t>
        <w:br/>
        <w:t>жиегінде шоңнқиып отырып мана әлгіде Қарауылдың псіс</w:t>
        <w:br/>
        <w:t>ашуланып кеткенің шотқа салды.</w:t>
        <w:br/>
        <w:t>Алдында гана “Москвичінің” балоны жарылып. камст</w:t>
        <w:br/>
        <w:t>жамап жан терге түсіп жатқан. Коңілінің хошы көсемі</w:t>
        <w:br/>
        <w:t>Ертеңгісін қорадан мал шығарғанда байқаған. көк слулык</w:t>
        <w:br/>
        <w:t>ақсап қалыпты, сезікті ештеме таппчған соң бақташыға қосып</w:t>
        <w:br/>
        <w:t>жіберген. Коңілгсе сол да бір күдік болды. Камераны тас</w:t>
        <w:br/>
        <w:t>қып желімдеп, доңгслскке тепкілеп қайта салган. Дүт стіп</w:t>
        <w:br/>
        <w:t>аудандағы ағайыны келе қалды. Қасында қос сорайғаны біл.</w:t>
        <w:br/>
        <w:t>Ішін ұрайындар кызып алған ба, сәлемдессс де “бай”</w:t>
        <w:br/>
        <w:t>халғахуал сұрасса ла “бай”. Топырлап үйге дүмеді. “Бүгін</w:t>
        <w:br/>
        <w:t>осы үйге қонамыз”, - дейді. “Байды қартага бір қол қылып</w:t>
        <w:br/>
        <w:t>аламыз”, -- дейді. Арақты жәшіктеп коймаса кос соранпган;ы</w:t>
        <w:br/>
        <w:t>қандыра алмасын тагы сезді. Келіншегі “аға, аға” ден үшып-</w:t>
        <w:br/>
        <w:t>қонып жүр. Жыны одан сайын қозды. Қарауыл кісі мінезін</w:t>
        <w:br/>
        <w:t>жүзінен танитын, мүның кірпідей жнырла қалғаны сезіп</w:t>
        <w:br/>
        <w:t>шарт кетті. Бұл кокен қасақана жанжал шығарып келіншегін</w:t>
        <w:br/>
        <w:t>итеріп қалды, әрине, ауыртпай ғана.</w:t>
        <w:br/>
        <w:t>Қарауыл машинаға отырғасын да, Қосбұтақты айналып</w:t>
        <w:br/>
        <w:t>ауданға апаратын қасқа жолға түскесін де жүрек оректуін</w:t>
        <w:br/>
        <w:t>басып өз-озіне кслс алмай қойды. Ішінен жиди жүледі.</w:t>
        <w:br/>
        <w:t>Серіктерінің алдында төменшік тартты. “Дені саудың айтатын</w:t>
        <w:br/>
        <w:t>сөзі мс, туысқанның істейтін қылығы ма әлгі? Қатынын</w:t>
        <w:br/>
        <w:t>жақтырмаса кісі кеткен сон жәнлеп алсын. Қонақты сыйл 8</w:t>
        <w:br/>
        <w:t>сыр білдірмесін. Осыншама кісәпір мінез, қисық қылық</w:t>
        <w:br/>
        <w:t>қайдан жабысқан бұған?!” деп ойлаған. Кеудесі қысып</w:t>
        <w:br/>
        <w:t>тынысы тарылды, жанарын сақиналап жас тұтты.</w:t>
        <w:br/>
        <w:t>Қарауыл ойлаган: “Мені құртып жүрген ақкөңілдік” лел.</w:t>
        <w:br/>
        <w:t>“Кісінің көңіліне тию, тіпті әлдекімнің айтқан өтінішінен</w:t>
        <w:br/>
        <w:t>аттап өту жоқ. Марқұм Шешем айтушы еді: “Өтірікші болып</w:t>
        <w:br/>
        <w:t>кетпесең тегі”, -- деп. “Аккоңіл адам кісінің конілін</w:t>
        <w:br/>
        <w:t>жықпаймын дей-дей, уәдені бере-берс “өтірікші” атанады.</w:t>
        <w:br/>
        <w:t>Содан сақ бол”, -- дейтін. Жолдас-жораның бетін қайтару</w:t>
        <w:br/>
        <w:t>жок, алдына түсіп елпектеймін кеп”.</w:t>
      </w:r>
    </w:p>
    <w:p>
      <w:r>
        <w:t>“Төрдегі басымды есікке сүйреп осы ойға-қырға селкілдеп</w:t>
        <w:br/>
        <w:t>жүргеніме жөн болсын? Ертеңгісін мына сорайғанпың бірі</w:t>
        <w:br/>
        <w:t>телефон соққан, үні тарғыл. “Қолым шықпады”, “Басым</w:t>
        <w:br/>
        <w:t>сынып түр”, “Сейіл құрып қайтайық!” Оған келесі сорайған</w:t>
        <w:br/>
        <w:t>қосылсын. “Ауданның бас дәрігері болғалы менсінбейсіп тіз.</w:t>
        <w:br/>
        <w:t>107</w:t>
        <w:br/>
        <w:t>«Ж-«Тв-«Ф-аТ» «ШТ -«-вТ-Із-өТз-</w:t>
        <w:br/>
        <w:t>ҚҰЛАНШЫДА ҚАЛҒАН ІЗ</w:t>
        <w:br/>
        <w:t>1</w:t>
        <w:br/>
        <w:t>Сегіз жасар Дүйсенбі Құланшыны, бұлақты, жұмсақ</w:t>
        <w:br/>
        <w:t>мысықты, сосын сағымды сағынатын шығармын деп ойлаған.</w:t>
        <w:br/>
        <w:t>Құланшы -- қара шатқалды жарып ағатын көгілдір өзен.</w:t>
        <w:br/>
        <w:t>қысаңнан шығар қойнауында үлкен дөңгелек саз. сазлың</w:t>
        <w:br/>
        <w:t>ортасында жапырағын шулатып Әулие ағаш түрады. Ағаш</w:t>
        <w:br/>
        <w:t>тамырының астынан жүлгелеп бүлақ ағатын. Жылқы</w:t>
        <w:br/>
        <w:t>қамайтын кең дуал қора, кора төрінде тортбақ қоржын там.</w:t>
        <w:br/>
        <w:t>Жылқышының үйі жалғыздыққа үйренген. Етекте басын</w:t>
        <w:br/>
        <w:t>тасқа ұрып сарқырап жатқан тау суы, әрәдлік төбеден шақпақ</w:t>
        <w:br/>
        <w:t>шағып өтетін бұлт, бұтағын шайқаған Әулис ағаштан өзгесі</w:t>
        <w:br/>
        <w:t>тым-тырыс-ау, тым-тырыс. Әсіресе Дүйсенбіге қиын. Үй</w:t>
        <w:br/>
        <w:t>іргесіндегі күншуақта отырып қалғып мүлгитін, жүмсақ</w:t>
        <w:br/>
        <w:t>мысықпен ойнай-ойнай жалығатын.</w:t>
        <w:br/>
        <w:t>Нан, бәтеңке бар: жетпейтіні алам мен сөз.</w:t>
        <w:br/>
        <w:t>Құрығы шошандан үй кормейтіп көкесі созді кайтсін.</w:t>
        <w:br/>
        <w:t>Үй тіршілігінен артылмайтын апасы қайтсін. Сосын өз-өзінен</w:t>
        <w:br/>
        <w:t>күбірлеп сснделіп кетсді. Әулие ағаштың түбіне барып</w:t>
        <w:br/>
        <w:t>құмырысқа санайды. өзеннің сылдырын тыңдайды. Ыныллап</w:t>
        <w:br/>
        <w:t>ән айтады. Бөгде біргу естісе өзеннің сарыны, ағаштың шуылы</w:t>
        <w:br/>
        <w:t>дер еді; Дүйсенбінің әпі сол.</w:t>
        <w:br/>
        <w:t>Үйге кірсе ғой кеудесінен келетін терезе алдына тұрын</w:t>
        <w:br/>
        <w:t>алып сыртқа телміретін. “Жарықты бермейсін”, - деп апасы</w:t>
        <w:br/>
        <w:t>жекиді. Терең кокжиек пен биік белдерге үңіле-үңіле жанары</w:t>
        <w:br/>
        <w:t>талады. Ұшқан қүс кокесінің калпағы болып қалбақтайлы.</w:t>
        <w:br/>
        <w:t>Жыртық бұлт жөнкіген жылқылар болып елестейді. Құйрык-</w:t>
        <w:br/>
        <w:t>жалы ұйысып көшіп жатыр, кетіп жатыр.</w:t>
        <w:br/>
        <w:t>Түн баласына желдің уілі, Әулис ағаштың шуылы</w:t>
        <w:br/>
        <w:t>күшейген. Жылы көрпенің құшағына енген. Ұйқы ұйығына</w:t>
        <w:br/>
        <w:t>шым-шымдап батып бара жатыр екен дейді. Ауызғы үйде</w:t>
        <w:br/>
        <w:t>әлдене салдырлады. Көзін ашып алды. Әлдекім қарапғыда</w:t>
        <w:br/>
        <w:t>жүрген секілді.</w:t>
        <w:br/>
        <w:t>-- Апа! -- Апасы ояу екен.</w:t>
        <w:br/>
        <w:t>-- Сыртқы есікті іліп пе едің?</w:t>
        <w:br/>
        <w:t>--Ілгенмін.</w:t>
        <w:br/>
        <w:t>123</w:t>
      </w:r>
    </w:p>
    <w:p>
      <w:r>
        <w:t>Көңілге болмаса Оразәлі қалада көп кідірген жоқ-ты. Әуелі</w:t>
        <w:br/>
        <w:t>досының үйіне телефон соқты, өз келіншегіне қагаз</w:t>
        <w:br/>
        <w:t>қалдырып, жолай ксшкі шайға деп піскен ет, қой сүтінен</w:t>
        <w:br/>
        <w:t>қатырған ірімшік, бәліш сатып алды. Күн көкжиекке</w:t>
        <w:br/>
        <w:t>жанасқанда Ай алқабына қайтып оралған. Тектектің жарлауыл</w:t>
        <w:br/>
        <w:t>қос жағасы қара қошқыл. Құрақ басы салбырап түсіп кетіпті.</w:t>
        <w:br/>
        <w:t>Қыдыр қол күрекпен ағаш түбін қопсытып жүр екен, мүны</w:t>
        <w:br/>
        <w:t>коріп еңсесін жазды, ыржиып күлді. Қолынан азық-түлік</w:t>
        <w:br/>
        <w:t>салынған сумканы алды. “Ірімшікпен шай ішкенді ұнатамын”,</w:t>
        <w:br/>
        <w:t>-- дейді. “Іңір үйірілмей тұрып электр ссептегішін жондеп</w:t>
        <w:br/>
        <w:t>қойшы, қолыңның ебі бар ғой, түнде жарықсыз жаттым”.</w:t>
        <w:br/>
        <w:t>“Фолькнердің “Августағы ай жарығы” атты романын оқып</w:t>
        <w:br/>
        <w:t>бітіре алмадым”, -- дейді және. Оразәлінің бар зейіні досынып</w:t>
        <w:br/>
        <w:t>кқимыл-қалпында, әлдебір күдік іздеп көзінің астымен Шіп-</w:t>
        <w:br/>
        <w:t>жей қарайды. Сәл нәрсеге сезіктенс қалады, сәл дыбыстан</w:t>
        <w:br/>
        <w:t>секем алады. “Шайды сыртта ішсек қайтеді?” -- дейді бұл.</w:t>
        <w:br/>
        <w:t>“Үйдің едені тым салқын сезілді, құяңым үстап сіресіп</w:t>
        <w:br/>
        <w:t>қалармын”.</w:t>
        <w:br/>
        <w:t>-- Үйде ішейік, -- деді Қыдыр.</w:t>
        <w:br/>
        <w:t>Күн көкжиектегі тырбық ағашқа түйреліп қалыпты.</w:t>
        <w:br/>
        <w:t>Оразәлі ләм деген жоқ, ауыз айбандағы есептегіштің қорабын</w:t>
        <w:br/>
        <w:t>ашқан, жоғарғы орісті ұстайтын сақтық сымы күйген екеті.</w:t>
        <w:br/>
        <w:t>Коп шұқылап жаңа сым тартты. Бөлмеде жарық жанды.</w:t>
        <w:br/>
        <w:t>Оразәлі бос шелекті салдыратып су әкелуге жонелген. Жар</w:t>
        <w:br/>
        <w:t>жиегіндегі тікенек қоршаудың астыпан еңкейіп отті. Сай</w:t>
        <w:br/>
        <w:t>ұлтаныңда Тентек; күндізгі сақылдаған ашық үні басылып.</w:t>
        <w:br/>
        <w:t>танауынан ыңылдап мақам айтқан әншідей мінгірлеп</w:t>
        <w:br/>
        <w:t>қалыпты. Ағыс алдына шелегін тосқан, қолынан жұлып әксте</w:t>
        <w:br/>
        <w:t>жаздады. Мапа ертеңгісін асығыс байлай салғаны, сол</w:t>
        <w:br/>
        <w:t>алашапқынмен ұмытып кеткені, кісі күлерлік ыздима</w:t>
        <w:br/>
        <w:t>киіммен жүргені енді есіне түсті. Өзінің түзы жеңілдігіпс</w:t>
        <w:br/>
        <w:t>күйді содан. Дачаға түнеріп оралған.</w:t>
        <w:br/>
        <w:t>Қыдыр манағы столдың үстін жиып, газет жайып, шағып</w:t>
        <w:br/>
        <w:t>дастарқан жасап қойыпты. Буы бұрқылдап шайнек келді.</w:t>
        <w:br/>
        <w:t>Салқын сыз еденді бөлме ішіне аздап жылу жүгірген секілді.</w:t>
        <w:br/>
        <w:t>Бірауық үнсіздікті кесе мен қасық сыңғыры бөліп тұрды.</w:t>
        <w:br/>
        <w:t>Әйнектен аппақ сәуле құйылды, ай туғаны. Осы мезет бүл</w:t>
        <w:br/>
        <w:t>оқыс Қыдырдың жанарына назар салған: қаншама масайраған</w:t>
        <w:br/>
        <w:t>мерекелі ортада отырып куанар-ау, қызмет деп, міндет легі</w:t>
        <w:br/>
        <w:t>зыр жүгірген тіршілікке ілесер-ау, қайсыбір алыс жағалауға</w:t>
        <w:br/>
        <w:t>тағдыр айдап апарар-ау, тыншыр, жер бауырлап жылжып</w:t>
        <w:br/>
        <w:t>жеткен кәрілікке де кондігер, жылдар өтер, жаңа үриақ</w:t>
        <w:br/>
        <w:t>жетілер, әйтсе де осы бір жанарды үмыта алмас.</w:t>
        <w:br/>
        <w:t>117</w:t>
        <w:br/>
        <w:t>Түсіндіріп, жон айтудың орнына әлденені жұмбактап,</w:t>
        <w:br/>
        <w:t>жолдасы тізесін жазып тұрын кетті. Электр плитасын қосып</w:t>
        <w:br/>
        <w:t>шай қамдады. Столды, еленді қағаздан арылтты. Қолы болар-</w:t>
        <w:br/>
        <w:t>болмас қалтырап нан турады, шай демдеді. Терезе алдынданы</w:t>
        <w:br/>
        <w:t>тырбиған пәкенс орындыққа бұлар қатар жайғасты. Күн</w:t>
        <w:br/>
        <w:t>тобеден ауыпты. Жылқышы құстың ысқырығы да, желеп</w:t>
        <w:br/>
        <w:t>де саппа тынған. Үнеіз-түнсіз отыру қантсыз шай ішкениет</w:t>
        <w:br/>
        <w:t>де қиын көрінеді. Әлден уақытта тыныштықты дастарқан</w:t>
        <w:br/>
        <w:t>несі бұзды.</w:t>
      </w:r>
    </w:p>
    <w:p>
      <w:r>
        <w:t>-- Студенттік омірімнен арғысын білмейсің әрине. -- ісі</w:t>
        <w:br/>
        <w:t>бастады ол әңгімесін.</w:t>
        <w:br/>
        <w:t>“Неге білмесін?.. Жетім оскенін, ФЗО-да жүрін өлең</w:t>
        <w:br/>
        <w:t>жазғанын талай сстіген!”</w:t>
        <w:br/>
        <w:t>-- Түсінікті болу үшін әріден бастайын, -- делі Қыдыр.</w:t>
        <w:br/>
        <w:t>-- Дүниеде жоқтан бар пайда болмайтыны, бар жоғалып</w:t>
        <w:br/>
        <w:t>кетпейтіні секілді. осы тіршілігіміз кешегі өткеніміздің заңи</w:t>
        <w:br/>
        <w:t>жалғасы, соның табиғи қарымтасы гой. Жазмыштан қашу</w:t>
        <w:br/>
        <w:t>жоқ. Торт жасымда іпсшем сусамыр дертінен дүнис са пытт1ы.</w:t>
        <w:br/>
        <w:t>Әкем соғыстан оралмады. Қолына алып, бауырына басар</w:t>
        <w:br/>
        <w:t>жанашыр ағайын болмаған шытар-- жетімдіктің кермек дәмін</w:t>
        <w:br/>
        <w:t>ерте таттым. Кіпдік шешемнің үйінде өстім. Кіндік іпеше</w:t>
        <w:br/>
        <w:t>мен үшін әке дс, шеше де болды. Қуанышқа тасып, кайғыга</w:t>
        <w:br/>
        <w:t>жасып кетпейтін бір тоға берік жан еді. Белін шартта буып</w:t>
        <w:br/>
        <w:t>алып ылғи шаш стек шаруадан қолы босамай қимыл үстіне</w:t>
        <w:br/>
        <w:t>жүретіні қазір дс коз алдымда. Кей-кейде жаны жоқ пс</w:t>
        <w:br/>
        <w:t>ағаштан, не тарамыстан жаралған ба деп ойлаушы елім. Ақ-</w:t>
        <w:br/>
        <w:t>қарасы айқын жанарын кір шалмайтын. Ыдғи жылы шуақ</w:t>
        <w:br/>
        <w:t>шашып тұрушы еді.</w:t>
        <w:br/>
        <w:t>Сол кісі айтатын: күйеуім күнеей елінің белгілі шабанлозы</w:t>
        <w:br/>
        <w:t>еді деп. Атақты бір жиында ат ауыстырып үш мәрте салым</w:t>
        <w:br/>
        <w:t>саламын деп окпесі күйіп өліпті. Қара жамылып жыл жүргелі.</w:t>
        <w:br/>
        <w:t>Артынан ағалары келіп: “Қарындасымызға енді босаға</w:t>
        <w:br/>
        <w:t>бақтырмай, Яя әмеңгер тауып қосыңдар, Яя төркініне</w:t>
        <w:br/>
        <w:t>босатыңдар”, -- денті. Кіндік шешемді түскен слі жақсы</w:t>
        <w:br/>
        <w:t>көреді екен. Мол мәслихаттан соң кесіп-пішіп ештеңе айта</w:t>
        <w:br/>
        <w:t>алмай, шешімін шешемнің өзіне беріпті. Сонда ол кісі:</w:t>
        <w:br/>
        <w:t>“Жиырма бесімде жесір қалдым. Он алты жасымда түскен</w:t>
        <w:br/>
        <w:t>алтын босағам ғой бүл: енді бөтеннің тосегін жылытамын.</w:t>
        <w:br/>
        <w:t>босағасын коркейтемін деп ойламаймын, төркініме дс қайт-</w:t>
        <w:br/>
        <w:t>паймын. Қалған гүмырым осы шаңырақта отсін”, -- депті.</w:t>
        <w:br/>
        <w:t>Кіндік шешем сонымен біржола сл бәйбішесі болып отырып</w:t>
        <w:br/>
        <w:t>қалыпты. Әйтеуір шаңырағына шаң жұқтырып, етегінс соз</w:t>
        <w:br/>
        <w:t>ертпей ғұмыр кешіпті.</w:t>
        <w:br/>
        <w:t>Сол кісі айтушы еді: бүл өмір жылдың төрт мезгілі секілді</w:t>
        <w:br/>
        <w:t>деп. Қаламың кұтты, жолың болғыш кезің -- жаз күндерің:</w:t>
        <w:br/>
        <w:t>Н5</w:t>
        <w:br/>
        <w:t>сырқыратқан. Тас кенешс жабысып солқылдатып қанын</w:t>
        <w:br/>
        <w:t>сорып жатқандай бейне. Тынысы тарылып, жаны ышқынып</w:t>
        <w:br/>
        <w:t>оқыстан оянып кеткен.</w:t>
        <w:br/>
        <w:t>Оразәлі өмірінде мүндай қиын түсті естіп-білмеген.</w:t>
        <w:br/>
        <w:t>Досының мүшкіл халіне ой жүгіртіп терең үңіле қоймалы.</w:t>
        <w:br/>
        <w:t>Қалжыңға шаптырып, бар бәлені жазу-сызуға, шаршағапға</w:t>
        <w:br/>
        <w:t>жауып даудырады-ай кеп. Сүйрелеп жүріп киіндірді, дачаны</w:t>
        <w:br/>
        <w:t>құлыптатты. Ағарын таң атты. Жүйрігіне отырғызып алып</w:t>
        <w:br/>
        <w:t>қалаға түсті.</w:t>
        <w:br/>
        <w:t>Қайқаң жолда жүйткіп келе жатып байқады. сңістің снессін</w:t>
        <w:br/>
        <w:t>басып түратын түтін мен тозаңды жел шайып кетіпті. ақ</w:t>
        <w:br/>
        <w:t>шағаладай үйлер айқын көрінеді. Ауа мақпалдай жүмсиак.</w:t>
        <w:br/>
        <w:t>Жол жиегіндегі үйеңкі жапырағы нілге малғандай</w:t>
        <w:br/>
        <w:t>қарақошқыл, қыбырсыз қалпы. Жанындағы ұнжырғасы түсіп,</w:t>
      </w:r>
    </w:p>
    <w:p>
      <w:r>
        <w:t>жүні жығылған досын желпіндіріп сергітуді ойлады. Қиялға</w:t>
        <w:br/>
        <w:t>келмеген желікке басталы. Жолай ауруханаға кідіріп, аллағы</w:t>
        <w:br/>
        <w:t>кезекшілік есебінен бір күнге мәулет алды. Машинаға қайыра</w:t>
        <w:br/>
        <w:t>отырып, угәй-угәй-ай, тори-төри, төри-төри даңғазамен</w:t>
        <w:br/>
        <w:t>Көктабсге шықты, сейіл құрды.</w:t>
        <w:br/>
        <w:t>Алда түйе тауықша қаздаңдай басқан Оразәлі сонында</w:t>
        <w:br/>
        <w:t>елден жаңа келген кәрияға ұқсап қос қолын артына ұстап</w:t>
        <w:br/>
        <w:t>Қыдыр ереді. Кірмейін десе лс болмай астынан су агып</w:t>
        <w:br/>
        <w:t>жатқан саялы кафеге сүйреген. Екеуі бұрыштағы бос столга</w:t>
        <w:br/>
        <w:t>жайғасқан. Дастарқан мәзіріне Оразәлі жүйрік, шұбатып</w:t>
        <w:br/>
        <w:t>беріп жатыр, беріп жатыр. Қыдыр зіл батпан ойдан мүмкін</w:t>
        <w:br/>
        <w:t>арылармын деп ойлаған. “Ішімдік жақпайды, атаңа Полет</w:t>
        <w:br/>
        <w:t>асқазаныма тікенектей қадалады, әйтсе де аздап коругс</w:t>
        <w:br/>
        <w:t>болады”, -- дейді Қыдыр. Балықтың майын жұтқандай</w:t>
        <w:br/>
        <w:t>тыжырынып бірер көтертеңде жанары боталады. Дүнисте өзге</w:t>
        <w:br/>
        <w:t>жанармен қарай бастады.</w:t>
        <w:br/>
        <w:t>Екі дос жаңа әлгіде жолай қаза шығарған қаралы шерудіп</w:t>
        <w:br/>
        <w:t>тұсынан өткен. Қыдырдың жасынан әдеті, өзгенің орнына</w:t>
        <w:br/>
        <w:t>өзін қойып елестетіп үйренген. Иә... әлгі марқұмның орнында</w:t>
        <w:br/>
        <w:t>бүл болса ше: көмеді де салады, сыз топырақ, ұмытылу,</w:t>
        <w:br/>
        <w:t>жоғалу сосын. Ал сыртта, жарық дүниеде күлкі, әңгіме.</w:t>
        <w:br/>
        <w:t>сұқбат, қан қызуы, достық. Баршасы қосылып: “Ау, жаңа</w:t>
        <w:br/>
        <w:t>ғана базарымыз болган жазушы азаматтан айрылып қалыппыз</w:t>
        <w:br/>
        <w:t>ғой, әттеген-ай, жақсы кісі еді”, -- деп өкінері хақ-ты. Солан</w:t>
        <w:br/>
        <w:t>жылуы мол осынау өмірді қиғысы келмейді, тіршіліктің бал</w:t>
        <w:br/>
        <w:t>дәмін таңдайына басқандай болады. Өстіп отырып қызіяп</w:t>
        <w:br/>
        <w:t>қалмайын деп тағы тосылады.</w:t>
        <w:br/>
        <w:t>Көкжиекке күн еріп батты. Әп-сәтте тау төсіне оріп</w:t>
        <w:br/>
        <w:t>жұлдыздар шықты. Түстіктен лықылдап жұмсақ самал согады.</w:t>
        <w:br/>
        <w:t>Тау басындағы мәңгі мұздың тынысы сезілді.</w:t>
        <w:br/>
        <w:t>ізі</w:t>
        <w:br/>
        <w:t>-- Әкесінің көрі, осы да тұрмыс па?! Торт жұқаяқ, қос</w:t>
        <w:br/>
        <w:t>кебеже, скі сандық, косауыз мылтық. Бүл үйдің барша мүлкін</w:t>
        <w:br/>
        <w:t>базарға шығарса мың сомға жетпейді, -- дейді жылқышы</w:t>
        <w:br/>
        <w:t>кокесі.</w:t>
        <w:br/>
        <w:t>“Екі мыңға араб төсегін аламыз деп қатын қүлағымды</w:t>
        <w:br/>
        <w:t>жеп жүрген” деп ішінен іриді Тойлыбай. “Алдыңғы жылғы</w:t>
        <w:br/>
        <w:t>демалыс ақшама портепиано түсірдік, балалардың бәрі қазір</w:t>
        <w:br/>
        <w:t>айналып қашады, босқа орын алып түр әншейін. Былтыр</w:t>
        <w:br/>
        <w:t>ғана қонақ болмені сықап ағашқа толтырдық. Ас үйлс</w:t>
        <w:br/>
        <w:t>айналатын жер қалмады. Мотоциклге мініп бастың ауған</w:t>
        <w:br/>
        <w:t>жағына қаңғып кетсем деймін кейде. Жетпейді-ау ақша,</w:t>
        <w:br/>
        <w:t>жетпейді...”</w:t>
        <w:br/>
        <w:t>Кслер күзден қалмаймын деп бекінді Дүйсенбінің көкесі.</w:t>
        <w:br/>
        <w:t>Жылқысын оөткізсмін, ылдиға көшемін. Тексмет пен алашаны</w:t>
        <w:br/>
        <w:t>өртеймін. Сақыр-сұқыр сткеп ағаштың не келістісін көкен</w:t>
        <w:br/>
        <w:t>жисын, кросевордты көкең шешсін. Мектептің қарауылы</w:t>
        <w:br/>
        <w:t>болсам да қатарымнан қалмай сигар шегемін, екі ұрты</w:t>
        <w:br/>
        <w:t>томпайған галифені тастап, сым шалбар, судырақ плаш кисмін,</w:t>
        <w:br/>
        <w:t>бәйге күреңді сатам да мотоцикл аламын, көшеде зырлатамын</w:t>
        <w:br/>
        <w:t>содан. Көрде тұр -- кімнің шаңы озар екен.!</w:t>
        <w:br/>
        <w:t>Аласы ғана қамкөңіл, Дүйсенбінің бетінен сүйіп өпектейді.</w:t>
        <w:br/>
        <w:t>Мотоцикл қарабына үлкен торсық қымыз таңды.</w:t>
      </w:r>
    </w:p>
    <w:p>
      <w:r>
        <w:t>Тойлыбайдың қоржынына сыбағаң деп қос қазы, төстік,</w:t>
        <w:br/>
        <w:t>түймеш, сықпа құрт салды. Жылап қалмасын деп қайта-</w:t>
        <w:br/>
        <w:t>қайта нығыздап тапсырып жатыр. “Қарның ашса жерсің”</w:t>
        <w:br/>
        <w:t>деп қалтасына кепкен ірімшік толтырды. Ал қош, құлыным,</w:t>
        <w:br/>
        <w:t>десті. Көкесі қамшысымен қонышын сабалады.</w:t>
        <w:br/>
        <w:t>Кішкентай Дүйсенбі мотоцикл қорабында селкілдеп тау</w:t>
        <w:br/>
        <w:t>асып бара жатып Құланшыны, бұлақты, Әулие ағашты</w:t>
        <w:br/>
        <w:t>ойлады, жүмсақ мысықты ойлап жанарына жас үйірілді.</w:t>
        <w:br/>
        <w:t>із2</w:t>
        <w:br/>
        <w:t>ШОРТАНБАЙ</w:t>
        <w:br/>
        <w:t>Түу-у-у!</w:t>
        <w:br/>
        <w:t>Жердің бетін жалын шарпып, сағым үшты. Қаратау белі</w:t>
        <w:br/>
        <w:t>кеткен қара нардай кирелеңдеп шөгіп қалған. Өркеш-орксіп</w:t>
        <w:br/>
        <w:t>құба жондары бірде қашықтап, бірде жақындап мұнартып</w:t>
        <w:br/>
        <w:t>түр. Мына жақтан он шақты құйын атой салып, құйғытып</w:t>
        <w:br/>
        <w:t>келеді. Бұрылып қарап елі, желке түсынан бір топ бала құйын</w:t>
        <w:br/>
        <w:t>дүркіреп жарысып барады екен. Бүл құба жонды. ана</w:t>
        <w:br/>
        <w:t>Атырабат шөлін құйын гана жайлап алып, баяғы Озбасы</w:t>
        <w:br/>
        <w:t>айтқан: “Жын-шайтанның жиымы стіп жіберіпті”. “Ох, заман-</w:t>
        <w:br/>
        <w:t>ай!”, - деп, кепкен таңдайын тақ еткізіп, Шортанбай он</w:t>
        <w:br/>
        <w:t>аяғын сылти басып кеп, балшық үйге енін кетті. Су сеуіп</w:t>
        <w:br/>
        <w:t>салқындатып қойған Тіреу түбіне жалп стіп отырлы лі,</w:t>
        <w:br/>
        <w:t>қолындағы балдағын босаға жаққа ырғытын жіберді. Шор-</w:t>
        <w:br/>
        <w:t>шор үлкен басының бір бұрышына әзер ілігіп тұрған жамах-</w:t>
        <w:br/>
        <w:t>жамау тақиясын алды. Теріпіген маңдайын, мойнынтақиямен</w:t>
        <w:br/>
        <w:t>көсілте-көсілте сүріті дс, оны алақанына салып қағып-қағып:</w:t>
        <w:br/>
        <w:t>басының бір жеріне қайта жапсыра салды. Бұрышта қамыр</w:t>
        <w:br/>
        <w:t>илеп отырған әйелі Тоқбала ернін сылп еткізіп: “Тақия шоқ</w:t>
        <w:br/>
        <w:t>келе ме саған, киген құрлым, қаққылап құртасың”, - і</w:t>
        <w:br/>
        <w:t>Оны елеген Шортанбай жоқ. есік жаққа, онан әрі құйыны</w:t>
        <w:br/>
        <w:t>құтырған далаға каралы:</w:t>
        <w:br/>
        <w:t>- Әлгі бала қайда жұр, ә? Еңлігі мен Қарашеңгелге барып!</w:t>
        <w:br/>
        <w:t>келетін ем. Мына ыстықта атты құртатын болды ғой. окпе</w:t>
        <w:br/>
        <w:t>ғып! Аттың қадірін біле ме бұлар. “Дүкенге барып келсізгім”</w:t>
        <w:br/>
        <w:t>деп құлағымды жеп қойды түге. Сен де қосылып. «шәй</w:t>
        <w:br/>
        <w:t>жоқ, бәтеңкеңнің бауы жоқң деп қоймадың!</w:t>
        <w:br/>
        <w:t>Тоқбала алара бір қарап қойды.</w:t>
        <w:br/>
        <w:t>-- Дүкенге есекпен-ақ барып келсе болар еді. Бүлар киз</w:t>
        <w:br/>
        <w:t>етсе атқа жүгіреді. Енді, міне, сарша тамыздың ыстызігыло</w:t>
        <w:br/>
        <w:t>атты қинап... Әй, маған да обал жоқ. коне салған.</w:t>
        <w:br/>
        <w:t>Тамсанып-тамсанып жіберді де. төр жаққа қолын &lt;0214</w:t>
        <w:br/>
        <w:t>-- Қарағым. насыбай шақшаға қол жалғап жіберші,- 71</w:t>
        <w:br/>
        <w:t>Тордс бүк түсіп, олен жазып жатқан аққұба бала, шакінан/</w:t>
        <w:br/>
        <w:t>133</w:t>
        <w:br/>
        <w:t>үш аяқты су жаңа тырылдағы түрған. Айналып қызықпады.</w:t>
        <w:br/>
        <w:t>Ағашты аяды.</w:t>
      </w:r>
    </w:p>
    <w:p>
      <w:r>
        <w:t>Зәулім дарақ туған топырақты, Тіршілікті қимай зор</w:t>
        <w:br/>
        <w:t>денесімен теңселіп түр скен. Тарамыс тамыры қара жерді</w:t>
        <w:br/>
        <w:t>қатып үстаған. Ағашты ертеде Дүйсенбінің бабасы тігіпті,</w:t>
        <w:br/>
        <w:t>содан бері Құланшы бойында жаманшылық, жүт болган смес</w:t>
        <w:br/>
        <w:t>деседі кәриялар.</w:t>
        <w:br/>
        <w:t>Бұлақ басына келген. Жиегінің шобі жатып сарғая</w:t>
        <w:br/>
        <w:t>бастапты. Кодсте құйрық басты. Бүрқылдап қайнап шығып</w:t>
        <w:br/>
        <w:t>жатқан қоусарға саусағын малған. Мөп-мөлдір, мұздай. Су</w:t>
        <w:br/>
        <w:t>бетінде шенбер сызып сақина жүзді. Жиектегі жалбыз тербелді.</w:t>
        <w:br/>
        <w:t>Бұлақсыз күні өтпейтін.</w:t>
        <w:br/>
        <w:t>Әлденеге ренжісе, нс жәбір көрсе салып жетіп осянда</w:t>
        <w:br/>
        <w:t>келетін. Суынан уыстап сіміреді. Басында ойнайды. Барл-</w:t>
        <w:br/>
        <w:t>бара суга тонсс-ақ, ойын болсс-ақ сергіп жүрсе берстін боллы.</w:t>
        <w:br/>
        <w:t>Тамыр-тамырына шымырлап күш құйылатын. ішінен</w:t>
        <w:br/>
        <w:t>тұнағып.</w:t>
        <w:br/>
        <w:t>Ана жылы апасына ілесіп, тау асып, нағашысына қыдырып</w:t>
        <w:br/>
        <w:t>барған. Нағашысы ат дүбірін сестісе ас батпайтын шабандоҙ</w:t>
        <w:br/>
        <w:t>скен. Күніге қүйын қуып кокпар шабады. Күніге ер-</w:t>
        <w:br/>
        <w:t>тұрманын оңдайды. Үйге қайрылу жоқ. Қонақ күтетін де,</w:t>
        <w:br/>
        <w:t>шыңыраудан су тартатын да, мал жайғайтын да -- нағашы</w:t>
        <w:br/>
        <w:t>апасы. Кей-кейде шөлдеп бүйірін соққан киіктің лағы үй</w:t>
        <w:br/>
        <w:t>жанына дейін келетін. Сонда жүріп шолдегені ссінен кетпейді.</w:t>
        <w:br/>
        <w:t>Ойлайды: директорға ілесіп шілдиға жонер, мектепке барар.</w:t>
        <w:br/>
        <w:t>сонда бұлағын кімге қалдырмақшы?.. Сусынын қайтіп</w:t>
        <w:br/>
        <w:t>қапдырмақшы?.. Ең қиыны сол болар!..</w:t>
        <w:br/>
        <w:t>5</w:t>
        <w:br/>
        <w:t>Етпеттей жатып бұлақтың тіс сындырған суынан сімірді</w:t>
        <w:br/>
        <w:t>кеп, сімірді кеп. Ту сыртынан дауыс шықты. Еңсесін жазып</w:t>
        <w:br/>
        <w:t>басын котерді. Үй алдында көкесі қол бүлғап шақырып тұр</w:t>
        <w:br/>
        <w:t>скен. Жайлап түрып, көлеңкесін қиғаш басып, жанына келген.</w:t>
        <w:br/>
        <w:t>-- Ағайың ылдиға алып кетеді, -- дейді. -- Үстіңдегіні</w:t>
        <w:br/>
        <w:t>сыпыр да таза көйлек-дамбалынды ки, қымызға қанып іш.</w:t>
        <w:br/>
        <w:t>Тойлыбай ағасы басынан сипады.</w:t>
        <w:br/>
        <w:t>-- Шашы өсіп кетіпті, оқасы жоқ, шаштаразға соғып</w:t>
        <w:br/>
        <w:t>сыпыртып тастаймын.</w:t>
        <w:br/>
        <w:t>-- Ұстарчмен қырсын, -- дейді көкесі. -- Иіс су сеппесін.</w:t>
        <w:br/>
        <w:t>Жүрегім көтеріледі.</w:t>
        <w:br/>
        <w:t>Мотоциклдің доңғчялағын теуіп көріп жатқан Тойлыбай</w:t>
        <w:br/>
        <w:t>таңданады.</w:t>
        <w:br/>
        <w:t>- Иіс суды балаңызға себеді ғой.</w:t>
        <w:br/>
        <w:t>-- Онс, мен нс -- тартып туған соң!</w:t>
        <w:br/>
        <w:t>130</w:t>
        <w:br/>
        <w:t>Түнімен дүрлігіп шығады. Ертесіне көкесі атын қан сорпа</w:t>
      </w:r>
    </w:p>
    <w:p>
      <w:r>
        <w:t>қып баяғы жұртқа қайыра келер. Сөйтсе кішкентай Дүйсенбі</w:t>
        <w:br/>
        <w:t>қаннен-қалерсіз жабайы жуаны үзіп жеп жүр дейді.</w:t>
        <w:br/>
        <w:t>Баланың таңдайын басып үйіне алып келіпті.</w:t>
        <w:br/>
        <w:t>3</w:t>
        <w:br/>
        <w:t>Кәріліктен бүтағы сынып түскен зәулім дарақ бір күндері</w:t>
        <w:br/>
        <w:t>құласа Құланшыны не қарауылдайды? Құстар қай Өпікке</w:t>
        <w:br/>
        <w:t>ұя салар,тынымсыз құмырыскалар қайда өрмелер? Терезеден</w:t>
        <w:br/>
        <w:t>қарап түрып Дүйсенбі Әулие ағашқа жаны ашыды.</w:t>
        <w:br/>
        <w:t>-- Осы сен қазаныңа тас салып қайнатып жатырмысын?</w:t>
        <w:br/>
        <w:t>-- дейді көкесі кейіп. -- Әлгің қарынның бүрін жалап кетті</w:t>
        <w:br/>
        <w:t>ғой.</w:t>
        <w:br/>
        <w:t>Етсгінс толып қалған ағаш жаңқасын сілкіп төгеді.</w:t>
        <w:br/>
        <w:t>Тойлыбай директорлың уайымы ботен.</w:t>
        <w:br/>
        <w:t>-- Адал ақшамызға жас ет тауып жей алмаймыз, - дейді.</w:t>
        <w:br/>
        <w:t>Апасы сыпыра жиетінде етке нан жаюға кіріскен.</w:t>
        <w:br/>
        <w:t>-- Қайным, білмейсің ғой. -- дейді. -- Мына аған торт</w:t>
        <w:br/>
        <w:t>жыл соғыста шоқайы сартылдап жүріп алақандай алтын саға!</w:t>
        <w:br/>
        <w:t>олжа әкелген. Осы бала қү ртты соны сорлатып.</w:t>
        <w:br/>
        <w:t>Кокссінің торт жыл бойы жаумен атысып жүріп алтын</w:t>
        <w:br/>
        <w:t>сағат әкелгені рас. Шыгыршиқ бауы салақұлаш, жиегі сап-</w:t>
        <w:br/>
        <w:t>сары, сыртылдап кеп соғатын. Кокесі ауданға барса</w:t>
        <w:br/>
        <w:t>шынжырын төгілдіріп тос қалтасына салып алатын. Әлсін-</w:t>
        <w:br/>
        <w:t>әлі қолына алып, қақпагын ашып қарайтын. Жылқыға Плякев</w:t>
        <w:br/>
        <w:t>керегенің басыпа іліп кетеді. Көңілдің ынтығы, көздің қүрты</w:t>
        <w:br/>
        <w:t>тегі. Сагат тақсам бойым тез өсер, ақылым көбейер леп</w:t>
        <w:br/>
        <w:t>ойлаған Дүйселбі.</w:t>
        <w:br/>
        <w:t>Желіде қасқа құлып буынған күні ше?</w:t>
        <w:br/>
        <w:t>Кокссі күлынди босатуға жүгірген. Апасы бие сауып</w:t>
        <w:br/>
        <w:t>жүрген. Тәускел дсп керсгенің басына өрмеледі. Жеңін</w:t>
        <w:br/>
        <w:t>жыртты, қарнын тырпатты. Алтын сағатты алып түсті</w:t>
        <w:br/>
        <w:t>ақыры. Мойнына асты. Демде өзгеріп кеткен шығармын</w:t>
        <w:br/>
        <w:t>деп ойлаған.</w:t>
        <w:br/>
        <w:t>Үй сыртында асты ұйық, бетітүнық суат болатын. Айнасы</w:t>
        <w:br/>
        <w:t>сол. Бара қос тізерлеп үңілген. Айдың бетіне ақшыл сауле</w:t>
        <w:br/>
        <w:t>жүгірді. Жүзіпс пүр шағылды. Кенет алтын сағат мойнынан</w:t>
        <w:br/>
        <w:t>сыпырылып суға шолп етті. Ұйыққа шым батты. Зәресі үшті.</w:t>
        <w:br/>
        <w:t>Балағын түріп суатқа қойып кетті, әрі жүгірді, бері жүгірлі.</w:t>
        <w:br/>
        <w:t>Суат түбінен қара лай көтерілді. Ентігіп көкесі жеткен.</w:t>
        <w:br/>
        <w:t>Қолын салып іздеп-ізден таба алмады. Бар айтқаны: “Тұнық</w:t>
        <w:br/>
        <w:t>жатқан суды бекер лайладың”, -- деді. Сол күні апасы екеуін</w:t>
        <w:br/>
        <w:t>құр қымызбен жатқызған.</w:t>
        <w:br/>
        <w:t>Әлгі жер әлі күнге Алтын суат аталады.</w:t>
        <w:br/>
        <w:t>127</w:t>
        <w:br/>
        <w:t>-- Атасының көрі, фашистсн олжа табамын деп жүрген</w:t>
        <w:br/>
        <w:t>мен дс ақымақпын, -- дейді көкесі қазықты ұштап жатып</w:t>
        <w:br/>
        <w:t>кеңкілдеп.</w:t>
      </w:r>
    </w:p>
    <w:p>
      <w:r>
        <w:t>-- Неге?! Табаны қалың трофей бәтеңке киіп келгендердің</w:t>
        <w:br/>
        <w:t>талайын көргем, -- дейлі Тойлыбай жеңістік бермей.</w:t>
        <w:br/>
        <w:t>4</w:t>
        <w:br/>
        <w:t>Табақтағы жас еттің исі танау қытықтады. Көкесі мүйіз</w:t>
        <w:br/>
        <w:t>сапты кездігімен қазы турады. Тойлыбай тоқпан жілікті</w:t>
        <w:br/>
        <w:t>жұдырығымен үрып сындырамын деп құлаштады-ай кеп.</w:t>
        <w:br/>
        <w:t>Қолын ауыртып алды. Болмаған соң майлы кемікке азу басты.</w:t>
        <w:br/>
        <w:t>-- Ылдидағы ыздима қызметкерлер шетінен тауық Пен</w:t>
        <w:br/>
        <w:t>қоян асырап жатыр деп естігем.</w:t>
        <w:br/>
        <w:t>Тойлыбай өз-өзімен иығы селкілдеп күлген. Әуелде жылап</w:t>
        <w:br/>
        <w:t>отыр ма деп калды.</w:t>
        <w:br/>
        <w:t>-- Тауық пен қоян, -- дейді кеңкілдеп. -- Еһе-еВе, еһс-</w:t>
        <w:br/>
        <w:t>еһе! -- Бір жаз қоян асыраймын деп үйімді құлатып ала</w:t>
        <w:br/>
        <w:t>жаздадым. Ол шіркіндер ашықса болды жердің астын кеулеп</w:t>
        <w:br/>
        <w:t>кетеді скен. Отыз қоянның біреуің ғана тісімізге бастык.</w:t>
        <w:br/>
        <w:t>Әңгесі бет-бетімен қашып кетті. Тауықты да ұстадық. Есік</w:t>
        <w:br/>
        <w:t>алдындағы көгеріп тұрған жоңышқаны жеп бітірді, жем де</w:t>
        <w:br/>
        <w:t>шақ келмеді. Бар рақатын көршінің ұры иті көрді.</w:t>
        <w:br/>
        <w:t>Апасы үйме табақ еттің үстіне көк жуа тураған түұздык</w:t>
        <w:br/>
        <w:t>құйды. Дүйсенбінің озен бойынан теріп келген көк жуасы.</w:t>
        <w:br/>
        <w:t>-- Қайным, бүл бала кішкентай күнінде сағымды қолмен</w:t>
        <w:br/>
        <w:t>ұстаймын деп канғып кеткен.</w:t>
        <w:br/>
        <w:t>-- Түсінсем бұйырмасын.</w:t>
        <w:br/>
        <w:t>-- Шілдеде сағым шықпаушы ма еді, соны қолмен үстап</w:t>
        <w:br/>
        <w:t>көремін депті бұл ақымақ.</w:t>
        <w:br/>
        <w:t>Аласы мен көкесі бұл үйықтап жатқанда көрші қонған</w:t>
        <w:br/>
        <w:t>қойшының ерулігінс кетіп калыпты.</w:t>
        <w:br/>
        <w:t>Киіз үй. Түрулі есіктен ұп стіп леп соқпайды. Шілденің</w:t>
        <w:br/>
        <w:t>күні жанып түрған. Ыстық қазаннан шоршыған бауырсақ</w:t>
        <w:br/>
        <w:t>секілді әлсін-әлі аузын ашқан торғайлар есіктен ұшып кіреді.</w:t>
        <w:br/>
        <w:t>Дүйсенбі басын көтерді, тұрып, табалдырық түбіне келді.</w:t>
        <w:br/>
        <w:t>Ой-хой-о-ой!.. дала мұншама кең болады деп ойламаған.</w:t>
        <w:br/>
        <w:t>Дүние есік пен төрдей деп жүрген.</w:t>
        <w:br/>
        <w:t>Алыста судың толқыны, не түйенің өркеші секілді сүлу</w:t>
        <w:br/>
        <w:t>ирск сылаңдайды. Сырғып өтіп жатыр, өтіп жатыр. Әуелде</w:t>
        <w:br/>
        <w:t>апасының ақшыл жаулығы ма, көлбенпеген етегі мс деп</w:t>
        <w:br/>
        <w:t>ойлаған. Қолымен үстап көргісі келген тұғын.</w:t>
        <w:br/>
        <w:t>Табалдырықтан аттап тысқа шықты. Шекессіп күн</w:t>
        <w:br/>
        <w:t>қыздырды. Жалаң аяғына жусан батты, сосын шөңге. Әсем</w:t>
        <w:br/>
        <w:t>толқын қол созымға келтірмей сырғып қаша түседі. Қол</w:t>
        <w:br/>
        <w:t>128</w:t>
        <w:br/>
        <w:t>жіберіп, ердің басынан қара дорбаны алса ғой. Ол дорбаны</w:t>
        <w:br/>
        <w:t>ептеп ұстап үйге әкелер. Дорба ішінде сылдыр-сылдыр,</w:t>
        <w:br/>
        <w:t>сыңғыр-сыңғыр стіп әлгі кокмойын шыңылар көздің жауын</w:t>
        <w:br/>
        <w:t>алып тұрады-ау. Көздің қүрты ғой, шіркіндер... Былай</w:t>
      </w:r>
    </w:p>
    <w:p>
      <w:r>
        <w:t>қарасаң, ішкің де келмейді. Мына құйын құтырған иен далада</w:t>
        <w:br/>
        <w:t>ішпей қайтесің, қүса боп өлемісің. Мына шал отыр атын</w:t>
        <w:br/>
        <w:t>айтып, кокпарын жыр ғып. Ең болмаса селт еткізер әңгіме</w:t>
        <w:br/>
        <w:t>дс қозгамайды... Есік жаққа еміне қарап қойды.</w:t>
        <w:br/>
        <w:t>Елең сте қалысты. Шынымен дүбір шықты. Кәдімгі сут</w:t>
        <w:br/>
        <w:t>жүрген салт атты жолаушы дүбірі. Шортанбай отырып-</w:t>
        <w:br/>
        <w:t>отырып санын бір-ақ соқты.</w:t>
        <w:br/>
        <w:t>-- Ой-бүй-й! Жүгермек-ай, атты қүртты-ау. Ай, жануар-</w:t>
        <w:br/>
        <w:t>ай, күнге күйіп Пісіп қалды ғой. Тағы да жәй жүрмей жортып</w:t>
        <w:br/>
        <w:t>келеді. Енді не қыласың бұларға. Атты қан сорпа ғып бүзды</w:t>
        <w:br/>
        <w:t>да жіберді. Әй, қатын әкел ана балдақты,-- деп, күңіреніп.</w:t>
        <w:br/>
        <w:t>түтігіп орнынан тұрды. Оң колындағы таяғы сықыр-сықыр</w:t>
        <w:br/>
        <w:t>етеді. Тоқбала да зыр қагып, көбелектей ұшып-қонып жүр</w:t>
        <w:br/>
        <w:t>Шалының ашуынан да қорқып барады.</w:t>
        <w:br/>
        <w:t>-- Отағасы-ай, қойыңызшы! Байғүс бала қайдан білсін</w:t>
        <w:br/>
        <w:t>Қарашы озі де шүкәйттай боп, күнге күйіп кетіпті. Қопак</w:t>
        <w:br/>
        <w:t>келгесін жаны қалмады ғой.</w:t>
        <w:br/>
        <w:t>Баланың түрін көргесін Шортанбайдың ашуы басулып</w:t>
        <w:br/>
        <w:t>қалды. Ақ көбік тер басқан күренге бір, түтігіп, күйіп, бір</w:t>
        <w:br/>
        <w:t>уыс болып ер үстінде отырған үлына бір қарап койып тізгіпді</w:t>
        <w:br/>
        <w:t>ұстады.</w:t>
        <w:br/>
        <w:t>-- Түс енді, жарбимай,-- дел жекіп қалды.</w:t>
        <w:br/>
        <w:t>Мейірбанның үзепгіге де аяғы жетпей ат үстінен</w:t>
        <w:br/>
        <w:t>сыпырылып келеді. Асығыста бір балағы таралғыға ілініп</w:t>
        <w:br/>
        <w:t>қалып, көне шалбары жыртылып, дыр етті. Әрі қысылып,</w:t>
        <w:br/>
        <w:t>әрі қорқып, сасқалақтап жүріп түсті-ау әйтеуір. Танауы</w:t>
        <w:br/>
        <w:t>тершіп үйге жүгіріп кірді. Бір қолы ышқырында жүр.</w:t>
        <w:br/>
        <w:t>-- Апа, арақ жоқ. Сыпабек қатынымен қыдырып кетіпті,-</w:t>
        <w:br/>
        <w:t>деді.</w:t>
        <w:br/>
        <w:t>-- Алда, қағынғыр-ай. Әні, өстеді ғой деп ем-ау. Осы</w:t>
        <w:br/>
        <w:t>қисықтан құтқаратын күн туса екен. Нақ керек кезінде</w:t>
        <w:br/>
        <w:t>зым-зия жоғалады. Балаға да обал болды-ау. Қойшылардың</w:t>
        <w:br/>
        <w:t>соңынан сүмеңдеп жүретін кошпелі дүкен болушы седі.</w:t>
        <w:br/>
        <w:t>Жылқышыны ядам екен демейді. Жылқыны таста, қой</w:t>
        <w:br/>
        <w:t>алайық десем, ана әкең көнді ме! Қой бақсақ қой - күнде</w:t>
        <w:br/>
        <w:t>бір бастық дсдек қағып келіп тұрар еді, қас-қабағымызға</w:t>
        <w:br/>
        <w:t>қарар еді.</w:t>
        <w:br/>
        <w:t>-- Қапа болмаңыз енді. Баста әуре қылмайтын нәрсе еді.</w:t>
        <w:br/>
        <w:t>Ішкілікке жоқпын ғой,-- деп, ақын бала орнынан түрып</w:t>
        <w:br/>
        <w:t>тысқа беттеді. Босағада бос жатқан қара дорбаны теуіп кеі</w:t>
        <w:br/>
        <w:t>жібергісі келді.</w:t>
        <w:br/>
        <w:t>136</w:t>
        <w:br/>
        <w:t>-- Бесін болып қалған екен-ау? Ау, Мейірбан, қайда</w:t>
        <w:br/>
        <w:t>кұрып кеттің?!</w:t>
        <w:br/>
        <w:t>-- Не, коке?--деп, Мейірбан жүгіріп келді. Аузынын</w:t>
        <w:br/>
        <w:t>кенересіне жаңа ғана ішкен айраны жұғып калыпты. Манағы</w:t>
        <w:br/>
        <w:t>жыртылған балағы жамалған. Кішкентай қарны тыңқиып</w:t>
        <w:br/>
        <w:t>ышқырын керіп түр. Қап-қара кекілі көзіне түсіп мазасын</w:t>
        <w:br/>
        <w:t>алады. Тілін шығарып аузының айналасындағы айран</w:t>
      </w:r>
    </w:p>
    <w:p>
      <w:r>
        <w:t>қалдығын жалап алды.</w:t>
        <w:br/>
        <w:t>-- Не дейсің, көке?</w:t>
        <w:br/>
        <w:t>-- Атты терлетіп келші. Бүгін қамау терін алайық... Қазір</w:t>
        <w:br/>
        <w:t>жабулап беремін. Сонау Қарамоладан бір-ақ қайт! Орта жолда</w:t>
        <w:br/>
        <w:t>сәл кідіріп түзге тұрғызып аларсын. Қамшың қайда?</w:t>
        <w:br/>
        <w:t>Үйден Тоқбала шықты. Қолында майысқан ақ шелегі бар.</w:t>
        <w:br/>
        <w:t>-- Мейірбан-ай, аяқ киіміңлі ки. Башпайынды үзеңгі жен</w:t>
        <w:br/>
        <w:t>қояды...</w:t>
        <w:br/>
        <w:t>-- Тәйірі, не қылар дейсің! Кел мін. Қатынқамалга</w:t>
        <w:br/>
        <w:t>жеткенше қамшы салма. Қайтар бетте тізгінді екі-үш ре!</w:t>
        <w:br/>
        <w:t>жіберіп алуыңа болады.</w:t>
        <w:br/>
        <w:t>Он жасар Мейірбан талыстай Күреңнің үстінде титімдей</w:t>
        <w:br/>
        <w:t>болып көрінеді. Ыржиып, күлген болады. Әкесі көйлегін</w:t>
        <w:br/>
        <w:t>ышқырына салып, аяғын таралғыға қыстырып, қомдап жатыр.</w:t>
        <w:br/>
        <w:t>колына үкілі қамшы берді. Тізгінді екі-үш жерінен түйіп</w:t>
        <w:br/>
        <w:t>бала қолына шақтап қысқартты. Ат басын бұрып, “ішу” дел</w:t>
        <w:br/>
        <w:t>жіберді.</w:t>
        <w:br/>
        <w:t>Күрен ауыздығын сүзе, дүсірлетіп жорта жөнелді</w:t>
        <w:br/>
        <w:t>Аршындап, арындап барады. Үстіндегі Мейірбан желп-желп</w:t>
        <w:br/>
        <w:t>етіп, тізгінмен қоса бүгіліп-бүгіліп түседі, лезде қырқадан</w:t>
        <w:br/>
        <w:t>асып ғайып болды. Көпке дейін дүбірі басылмай тұрды. Сары</w:t>
        <w:br/>
        <w:t>далаға тұлпар кетті.</w:t>
        <w:br/>
        <w:t>-- Тастап кетлесе игі еді,- деп ақын бала Мейірбайлы</w:t>
        <w:br/>
        <w:t>уайымдай басталы. Жүрегі бір жаманшылық сезгендей.-</w:t>
        <w:br/>
        <w:t>Өзіңіз неге мінбедіңіз?!</w:t>
        <w:br/>
        <w:t>-- Мені ауырлайды. Сексен килені көтеріп отыз шақырым</w:t>
        <w:br/>
        <w:t>жер шабу аңай ма? Белі кетеді ғөй.</w:t>
        <w:br/>
        <w:t>-- Қаршадай баланың тақымы қалай шыдайды? Бір жерле</w:t>
        <w:br/>
        <w:t>тастап кетіп жүрсе...</w:t>
        <w:br/>
        <w:t>-- Сырмінез ғой. Қүнан күнінен өзі шауып жүр.</w:t>
        <w:br/>
        <w:t>Деуін десе де, Шортанбай да толқи бастаған сияқты. Сонша</w:t>
        <w:br/>
        <w:t>алысқа жібермей-ақ, Қатынқамалдан қайтарсамшы. Ай,</w:t>
        <w:br/>
        <w:t>қызбалық-ай. Ол межеге жетем дегенше күн де батады.</w:t>
        <w:br/>
        <w:t>Баласынып жүрмесе, жануар есті еді, я, құдая. өзің жар бола</w:t>
        <w:br/>
        <w:t>гөр!</w:t>
        <w:br/>
        <w:t>Екеуі де батар күнге қарады. Қызарып-қызарын Қаратау</w:t>
        <w:br/>
        <w:t>өркешінің айрығына тақап қалыпты. Күні бойы ыстығын</w:t>
        <w:br/>
        <w:t>тогіп-тогіп, сөнуге айналған секссуіл шоғындай</w:t>
        <w:br/>
        <w:t>138</w:t>
        <w:br/>
        <w:t>Қарайды, қақпа алдында дірдектеп жұмсақ мысығы түр.</w:t>
        <w:br/>
        <w:t>Қарны қабырғасына жабысып, жүні жатып қалыпты. Табаны</w:t>
        <w:br/>
        <w:t>тілім-тілім. Таудың арғы жағынан үйді тауып келгені</w:t>
        <w:br/>
        <w:t>таңқаларлық. Өзен суынан қалай өткені беймәлім. Ертесіне</w:t>
        <w:br/>
        <w:t>құрығы шошаңдап көкесі келген. “Мынау мақұлық емес,</w:t>
        <w:br/>
        <w:t>шайтан шығар”, -- деген. Апасы: “Бір ашуыңды ки, балаға</w:t>
        <w:br/>
        <w:t>серік боп жүре берсін”, -- деді.. Енді ғой сол жұмсақ</w:t>
      </w:r>
    </w:p>
    <w:p>
      <w:r>
        <w:t>мысықты екі тау арасына қиып тастап жүре беруге қиналып</w:t>
        <w:br/>
        <w:t>отыр.</w:t>
        <w:br/>
        <w:t>2</w:t>
        <w:br/>
        <w:t>Көкесі сырттан кепкен ағаш ұстап кірген. Үй төрінде</w:t>
        <w:br/>
        <w:t>отырған мектеп директоры Тойлыбай орнынан женіл</w:t>
        <w:br/>
        <w:t>көтеріліп, қол беріп сәлемдесті. Кішік көңілмен мал-жанның</w:t>
        <w:br/>
        <w:t>амандығын сүрады.</w:t>
        <w:br/>
        <w:t>-- Әулие ағаш қартанғнтвь ; мына бір бүтағы үшар басынан</w:t>
        <w:br/>
        <w:t>сынып түсіпті, -- дейді. Енлі ат байлайтын қазык</w:t>
        <w:br/>
        <w:t>жасаймын. Дүйсенбі, шаппа шот пен жаңғырықты әкелші.</w:t>
        <w:br/>
        <w:t>Дүйсенбі сұраған затын зәуметте тауып әкелді. Тойлыбай</w:t>
        <w:br/>
        <w:t>күс көпшікке қылжия құлаған.</w:t>
        <w:br/>
        <w:t>-- Жаңа оқу жылы басталғалы жатыр. Анадағы уәлемен</w:t>
        <w:br/>
        <w:t>Дүйсенбіні интернатқа алып кетуге келдім, Досеке.</w:t>
        <w:br/>
        <w:t>-- Бала жас қой әлі, бір жыл мәулет беріңдер айналайындар.</w:t>
        <w:br/>
        <w:t>-- Болмайцы, біздің де үстімізден қарайтын өкімет бар.</w:t>
        <w:br/>
        <w:t>Көкесі шаппа шотты сілтеп жатып ойлаған: қүдды желім</w:t>
        <w:br/>
        <w:t>деп. Қыстағы соғымның жарты етін алғалы ет бауыры езіліп</w:t>
        <w:br/>
        <w:t>шыға келді. Ауыз ашса -- Дүйсенбіні оқытамын, ауыз ашса</w:t>
        <w:br/>
        <w:t>-- қымыз бен ст. Отыздың жуан ортасында ликбезді бітіріп</w:t>
        <w:br/>
        <w:t>жүрт катарлы біз де ат мініп жүрміз; фашистпен атыс деді</w:t>
        <w:br/>
        <w:t>-- атыстық, жылқыны көбейіт деді -- көбейттік. Үкіметтің</w:t>
        <w:br/>
        <w:t>айтқанын жерге тастаған жоқпыз әйтеуір. Тап осылар</w:t>
        <w:br/>
        <w:t>қарғалай баланы оқымысты етпейді, кор де түр, мшын су</w:t>
        <w:br/>
        <w:t>қып жібереді.</w:t>
        <w:br/>
        <w:t>Тойлыбай ойлаған: өмір ағымынан қалыс жүрген</w:t>
        <w:br/>
        <w:t>дүмшелерден қалдық бәлегс деп. Жаңадан шаңырақ көтерген</w:t>
        <w:br/>
        <w:t>интернатқа бала толмай жатқаны анау; “жас, жас” дел</w:t>
        <w:br/>
        <w:t>қисығына қыңырайған әке мынау. Ертеңді күні ОНО-дн ылар</w:t>
        <w:br/>
        <w:t>жасы жеткен баланы оқуға неге тартпағансың десе: бүгінгі</w:t>
        <w:br/>
        <w:t>ұрпақтың келешегін ұмытқансың десе -- нс деп ақталмақшы?</w:t>
        <w:br/>
        <w:t>Қыртыстанып кіржиіп отырып қойнына қолын жүгіртті.</w:t>
        <w:br/>
        <w:t>Саусағымен санап бір топ қызыл ала қағаз суырып алды.</w:t>
        <w:br/>
        <w:t>Жайымен жылқышының жанына қойды.</w:t>
        <w:br/>
        <w:t>-- Ойбай, мұның не? -- Көкесі қасақана білмегенсілі.</w:t>
        <w:br/>
        <w:t>-- Қыстағы жеген соғымның теңгесі.</w:t>
        <w:br/>
        <w:t>125</w:t>
        <w:br/>
        <w:t>-- Ауызғы үйді аралап жүрген кім?!</w:t>
        <w:br/>
        <w:t>-- Қорықпа, құлыңым. Ол ескі қыстаудың иесі, үй иесі.</w:t>
        <w:br/>
        <w:t>Апасы түсіндіреді: ескі үйдің иесі болады дейді. “Үй иесі”</w:t>
        <w:br/>
        <w:t>күндіз көрінбейді, түнде ғана келеді. Қазан-аяқты аралап</w:t>
        <w:br/>
        <w:t>тамақ іздейді. Аламға тимейді. Қайда от басының амандығын</w:t>
        <w:br/>
        <w:t>тілейді. Бәле-жаладан сақтандырып жүреді.</w:t>
        <w:br/>
        <w:t>Дүйсенбінің енді есіне түсті, апасы артылған тамақты ылғи</w:t>
      </w:r>
    </w:p>
    <w:p>
      <w:r>
        <w:t>таза ыдысқа құйып қоятын. Әлдекімге арнап сақтап жүретін.</w:t>
        <w:br/>
        <w:t>-- Апа. үй иесіне тамақ қалдырмай қойсақ ашулана ма?</w:t>
        <w:br/>
        <w:t>-- Ашуланбайды, өкпелейді. Өкпелесе келмей қояды.</w:t>
        <w:br/>
        <w:t>Сосын жақсы тілек тілейтін ешкім болмайды, құлыным.</w:t>
        <w:br/>
        <w:t>Үй иесі Дүйсенбінің көзіне не қилы құбыжық болып</w:t>
        <w:br/>
        <w:t>елестейтін. Мүсәпір, қайыршы қүбыжық ше.</w:t>
        <w:br/>
        <w:t>Ертесіне құрығы шошаңдап көкесі келген. “Қарагердің</w:t>
        <w:br/>
        <w:t>үйірі ылдиға құлады”, -- дейді. “Қарагер айғыр саяқтарды</w:t>
        <w:br/>
        <w:t>үйірден қуып шығарып жіберіпті”. “Саяқтарды іздеймін дегі</w:t>
        <w:br/>
        <w:t>бармаған жерім, баспаған тауым қалған жоқ”. Дүйсенбіге</w:t>
        <w:br/>
        <w:t>тоқпан жіліктің майын шағып берді. Қолдан шапқан жиде</w:t>
        <w:br/>
        <w:t>домбырасын алып шертті. Үй ішіне сөз кірді. Пеш қызуына</w:t>
        <w:br/>
        <w:t>балқып қалғып кеткен екен дейді.</w:t>
        <w:br/>
        <w:t>Ауыз үй және салдырлады. Тастай қараңғы. Біліп жатыр</w:t>
        <w:br/>
        <w:t>Үй иесіне жіліктің майын қалдырмаппын деп өкінген.</w:t>
        <w:br/>
        <w:t>Өкпелеп кететін болды деп уайым жеген. Көкесі апыл-ғұпыл</w:t>
        <w:br/>
        <w:t>түра сап шам жақты. Көйлек-дамбалшаң арбаңдап ауызғы</w:t>
        <w:br/>
        <w:t>үйге жүгірді. Сұмдық соғыс басталар деп ойлаған.</w:t>
        <w:br/>
        <w:t>Шыңдығында ожау түсті, зерен құлады. Таза тостаққа күйып</w:t>
        <w:br/>
        <w:t>қойған нарын төгілді білем. Мияулаған ашы дыбыс шықты.</w:t>
        <w:br/>
        <w:t>Көкесі әлденепі бажылдатып сыртқа атты. Есікті тарс жапты.</w:t>
        <w:br/>
        <w:t>Тырс етіп дыбыс шығаруға корқып Дүйсенбі жатыр.</w:t>
        <w:br/>
        <w:t>Үй иесі деп жүргені өзінің жүмсақ мысығы екен, ертесіне</w:t>
        <w:br/>
        <w:t>білді. Жүні үрпиіп, жанары жыпылықтап қатты жаурап</w:t>
        <w:br/>
        <w:t>қалыпты.</w:t>
        <w:br/>
        <w:t>Көкесі тәртіп бұзғанды аямайтын. Әсіресе қашаған</w:t>
        <w:br/>
        <w:t>құлынды қуса, табаққа тиген мысықты көрсе жыны қозады.</w:t>
        <w:br/>
        <w:t>Түнгі оқиғаны ұмытпапты. Таң әлетінен тұрып етігін киді.</w:t>
        <w:br/>
        <w:t>атын ерттеді. Жұмсақ мысықты жылатып ұстап дорбаға салды.</w:t>
        <w:br/>
        <w:t>дорбаның аузын тас қып байлады. Ерінің басына ілді. Шу</w:t>
        <w:br/>
        <w:t>деп атына мініп қыр асып жөнелген. Жар басындағы жалғыз</w:t>
        <w:br/>
        <w:t>үй құлазып қалды содан.</w:t>
        <w:br/>
        <w:t>Апасы берген нанды жемеді, қымызды ішпеді. Үй</w:t>
        <w:br/>
        <w:t>іргесіндегі күншуақта күні бойы мүлгіді.</w:t>
        <w:br/>
        <w:t>Ертесіне барып өзен суының сарынын тыңдап қайтқан.</w:t>
        <w:br/>
        <w:t>Әулие ағаштың бұтағына өрмелеймін дел көйлегін айырып</w:t>
        <w:br/>
        <w:t>алған. Үй іргесіндегі шуаққа кеп маңдайын төседі. Басы</w:t>
        <w:br/>
        <w:t>кеудесінс домаландай бастаған. Әлдене мияулаған секілді.</w:t>
        <w:br/>
        <w:t>124</w:t>
        <w:br/>
        <w:t>Сонда да тап осындай ай туып еді. Құба жонмен дамылсыз</w:t>
        <w:br/>
        <w:t>жортады да отырады. Жас бала әр нәрседен шошына берсді.</w:t>
        <w:br/>
        <w:t>Бұл далада нелер жоқ. Шақылдаған шиборі, үлыған қасқыт.</w:t>
        <w:br/>
        <w:t>жалғыз жортқан ұры, бәрі бар. Әсіресе жалғызілікті</w:t>
        <w:br/>
        <w:t>жолаушыға қиыны жолда қорымдар көп. Әрқайсысының</w:t>
        <w:br/>
        <w:t>қорқынышты аты бар. Жылаған ата, Батыр қалған. Аттан</w:t>
        <w:br/>
        <w:t>төбе, Қатынқамал...</w:t>
        <w:br/>
        <w:t>Осы Қатынқамалға жеткен түні соңына қасқыртүсті. Жұт</w:t>
        <w:br/>
        <w:t>болса, қасқыр құтыратын әдеті емес Пе. Айтуысымен-ақ бір</w:t>
        <w:br/>
        <w:t>үйірі тори бастады. Жүрген сайын өкпені қысып, қаламды</w:t>
      </w:r>
    </w:p>
    <w:p>
      <w:r>
        <w:t>тарылтып барады. Шортанбайдың көзі тұнып, арқасынан</w:t>
        <w:br/>
        <w:t>мүздай тер саулап ақты. Енді бір сәтте жалт қарап еді хҡамшы</w:t>
        <w:br/>
        <w:t>сілтер тұста арланның тісі сақ-сақ етті. Шошып кетіп. шарр</w:t>
        <w:br/>
        <w:t>етіп, байталдың тізгінін босатып жіберді. Астындағы құла</w:t>
        <w:br/>
        <w:t>айғыр ышқынып, жымып жөнелді. Аш қасқырлар кер</w:t>
        <w:br/>
        <w:t>байталды қамап алып қалды.</w:t>
        <w:br/>
        <w:t>Сол шапқаннан шауын отырып, ай бата ауылға жетті.</w:t>
        <w:br/>
        <w:t>Жаман шошынғаны сонша, анасын танымай, талай күн тілі</w:t>
        <w:br/>
        <w:t>күрмеліп сөйлей алмай жүрді... Сол қорқынышты түнлер.</w:t>
        <w:br/>
        <w:t>сол үзақ жол, қаршадай кезі есіне түссе, жүрегі ауырғадай</w:t>
        <w:br/>
        <w:t>болушы еді. Енді міне сол жүрек дәл сондағидай аттай тулап,</w:t>
        <w:br/>
        <w:t>аузына тыгылып тарсылдап түр.</w:t>
        <w:br/>
        <w:t>-- Дүбір естілетін сияқты. Балақай, сен тыңдашы.- деді</w:t>
        <w:br/>
        <w:t>жерден басын жүлып алып.</w:t>
        <w:br/>
        <w:t>Ақын бала да жерге сұлай кетіп, біресе оң құлағын, біресе</w:t>
        <w:br/>
        <w:t>сол құлағын топыраққа тосты.</w:t>
        <w:br/>
        <w:t>-- Құлағым шуыллай ма-ау. Ештеме сетілер смес, - деп</w:t>
        <w:br/>
        <w:t>міңгірлейді. Жан тері шығып, әбден қысылды.</w:t>
        <w:br/>
        <w:t>-- Жүрегің болды онда... Әй, қатын есекті әкелші. Жолға</w:t>
        <w:br/>
        <w:t>шығайын, -- Деді. Тамағы құрғап қалған, үні қатқыл. ашы</w:t>
        <w:br/>
        <w:t>шықты.-- Осындайда керек болар деп мінгіш әкелгем. Әне</w:t>
        <w:br/>
        <w:t>бір жетім зоотехник зар жылап қойлы ма. Зияның тигізбей</w:t>
        <w:br/>
        <w:t>жүре мс бүл жүрт. Әтаңа нәлеттер-ай, кол ұшын бермейді-</w:t>
        <w:br/>
        <w:t>ау! Мінгішкс жем бер дел құдайдың зарын қылдым.</w:t>
        <w:br/>
        <w:t>Жылқыны жегенде болмаса, мал демейді ғай...</w:t>
        <w:br/>
        <w:t>Ақын бала шыдай алмай, анадай жерде жайылып жүрген</w:t>
        <w:br/>
        <w:t>сүр есекке жүгіре жөнелді. Бара сап аяғынан түсауып 5</w:t>
        <w:br/>
        <w:t>жетекке икемдеп сді. Әблен ерқашты болып қалған хайуап</w:t>
        <w:br/>
        <w:t>екен. Төрт тағандап кеп тырысады. Ызасы келіп, салпаң</w:t>
        <w:br/>
        <w:t>құлағынан түсаумен тартып жіберді. Ол “мүнан да құқайыш</w:t>
        <w:br/>
        <w:t>көргенбіз” - дегендей басын шайқады да сол мінезінен танған</w:t>
        <w:br/>
        <w:t>жоқ. Шаң-шаң қыр арқасын жиіркене ұстап түрып. тәуекел</w:t>
        <w:br/>
        <w:t>ғып ырғып мінді. Тақымынан ақ шаң бұрқ сте қалды.</w:t>
        <w:br/>
        <w:t>Жортактатып, тықырлатып отырып Шортанбайлын нақ,</w:t>
        <w:br/>
        <w:t>алдына келіп бір-ақ тоқтады. Тоқбаланың әкеп берге еріп</w:t>
        <w:br/>
        <w:t>салғап жоқ.</w:t>
        <w:br/>
        <w:t>І4і</w:t>
        <w:br/>
        <w:t>Ана түстан Шортанбайдың “ыхы-ыхы” деген үні, қатты</w:t>
        <w:br/>
        <w:t>жәткіргені естілді. Сүр есек те қан сорпа болып қалған.</w:t>
        <w:br/>
        <w:t>Ышқынып, үздігіп, өлуге бет алып түр. Балдағы, белі қоса</w:t>
        <w:br/>
        <w:t>сықырлап қасына тақады. Тотығып, тозып қалыпты.</w:t>
        <w:br/>
        <w:t>-- Бәрекелде-е! Дүрыс істегенсің, жетектеп суытқап жон</w:t>
        <w:br/>
        <w:t>мұндайда. Өзің пәлекет екенсің-сй! Өлең жазудан өзгені</w:t>
        <w:br/>
        <w:t>білмейді екен дессм. Атқа кырың болды өзіңнің. Адам</w:t>
        <w:br/>
        <w:t>болатын бала міне, остелі,- деп шын риза болып, ақын баланы</w:t>
        <w:br/>
        <w:t>қолпаштап, балдағы сықыр-сықыр етіп жанаса жүріп келеді.</w:t>
        <w:br/>
        <w:t>Үлкен жанары атты, ақын баланы айналғандай болып ішіп-</w:t>
        <w:br/>
        <w:t>жеп барады. Жалының арасына, терлік астына қол жүгіртеді.</w:t>
        <w:br/>
        <w:t>-- Әй, Мейірбан, немене шешеңнің етегіне оралып қалдың.</w:t>
      </w:r>
    </w:p>
    <w:p>
      <w:r>
        <w:t>Қызбысың сен. Кел мұнда... Қарамолдадан қайттың ба? Ал</w:t>
        <w:br/>
        <w:t>нсше рет түзге түрды? Аз екен, ә. Шаптауы үзілді деймісің-</w:t>
        <w:br/>
        <w:t>ей?</w:t>
        <w:br/>
        <w:t>-- Ие, ат әбден қызған еді. Ер лық етіп босап кеткендей</w:t>
        <w:br/>
        <w:t>болды. Тізгінді тартып қарасам, шаптауы шарт үзілген.</w:t>
        <w:br/>
        <w:t>Бүгіліп, салбырап келес жатқан тартпаны алдым да, тістеп</w:t>
        <w:br/>
        <w:t>тұрып бір ұшын босатып, доғалақтан әрең өткіздім...</w:t>
        <w:br/>
        <w:t>-- Шапқан ат үстінде ме,-- деп, ақын бала сұмдық</w:t>
        <w:br/>
        <w:t>таңданды. Ежірейіп тұрып қалды.</w:t>
        <w:br/>
        <w:t>- Ие...</w:t>
        <w:br/>
        <w:t>-- Несі бар, өзіміз осындай кезімізде көкпар тартқанбыз.</w:t>
        <w:br/>
        <w:t>Бұл әлі бәйге шабудан басқаны білмейді, әрі, үйкүлік-ақ.</w:t>
        <w:br/>
        <w:t>Қазан-аяққа үйір, бәтшағар,- деп Шортанбай баланы</w:t>
        <w:br/>
        <w:t>кемітіп, мұқатып тастады.</w:t>
        <w:br/>
        <w:t>Ол болса ыржиып кеп күледі. Бүл дүниеге қызыққаннан</w:t>
        <w:br/>
        <w:t>басқа қабағында кірбіңі жоқ. Жалаң аяғын көтеріп</w:t>
        <w:br/>
        <w:t>башпайларын бір-біріне үйкеп, ысқылап қояды. Арт жағынан</w:t>
        <w:br/>
        <w:t>ошақ басынан шезнесінің даусы шығып еді. “Айран ішіп келем.</w:t>
        <w:br/>
        <w:t>көке”,-- деп, дың етін, бүрылып жүгіре жөнелді.</w:t>
        <w:br/>
        <w:t>Маңай маужырап қалған. Дәл мандайдан аппақ ай сәулесін</w:t>
        <w:br/>
        <w:t>төгеді. Үп еткен сәл-пәл жел бар. Мына далалан қышқылтым,</w:t>
        <w:br/>
        <w:t>кермек жусан иісі шығады. Үй жақтан сары қымыз сапырған</w:t>
        <w:br/>
        <w:t>ожау үні келеді. Күнімен аптап ұрып, топыраққа сүнңгіл.</w:t>
        <w:br/>
        <w:t>ұйқыда жатқан жәндіктер тіріле бастады білем, дың-дың.</w:t>
        <w:br/>
        <w:t>тысыр-тысыр, пыр-пыр көбейіп кетті.</w:t>
        <w:br/>
        <w:t>-- Жетер, балам. Тізгінді бер, суға байлап келейін, денесі</w:t>
        <w:br/>
        <w:t>мұздасын, -- деп Шортанбай ақын баладан тізгінді аллы.</w:t>
        <w:br/>
        <w:t>Қисандай басып, атты жетелеп, анадай жердегі айдынға апара</w:t>
        <w:br/>
        <w:t>жатыр. Шаршап, қажығанын ұмытып кеткендей. Әйелі</w:t>
        <w:br/>
        <w:t>айтқандай, ат жолына жанын пида қылуға бейіл. Елпспдел,</w:t>
        <w:br/>
        <w:t>жалпақтап, құрдай жорғалайды кеп. Атағы дүйім жұртты</w:t>
        <w:br/>
        <w:t>дүңкілдеткен шабандоз нағашысының мына мінезі әуелгіде</w:t>
        <w:br/>
        <w:t>ақын балаға ұнамаған; тым жеңілтек көрініп еді.</w:t>
        <w:br/>
        <w:t>143</w:t>
        <w:br/>
        <w:t>-- Қалтанды бекер қағасың. Тау арасыпда жүрген аламға</w:t>
        <w:br/>
        <w:t>ақшаның керегі канша. Ағайын арасында ауыс-түйіс болмай</w:t>
        <w:br/>
        <w:t>тұрмайды.</w:t>
        <w:br/>
        <w:t>Кокесі ақітаны көргетіде куанғанын сездіріп қойды.</w:t>
        <w:br/>
        <w:t>-- Алал ақшамызға жас ст тауып жей алмаймыз. Керегінлде</w:t>
        <w:br/>
        <w:t>қол ұшын бергеніңізге ризамын.</w:t>
        <w:br/>
        <w:t>Ақшаны ұялғанның күнінен беріп отырғанын байқатты.</w:t>
        <w:br/>
        <w:t>Кокесі ақшаны алып, слемегенсіп, қалтасына сүңгіте салды</w:t>
        <w:br/>
        <w:t>Шағяпа шотты калап сілтегі қазық ұштауға кірісті. Бұл мезетіс</w:t>
        <w:br/>
        <w:t>сырттан агаш тегенеге кымыз күйып апасы кірген. Дастаркан</w:t>
        <w:br/>
        <w:t>жиегінде отырып ожауын созып қымыз сапырды. Сусынның</w:t>
        <w:br/>
        <w:t>беті шытырлап көбік сындырды. Биенің сүті сапырумсн</w:t>
        <w:br/>
        <w:t>піселі, көбігі сынса жуасығаны дейтін.</w:t>
      </w:r>
    </w:p>
    <w:p>
      <w:r>
        <w:t>Тойлыбай сырлы зеренмен жуас қымызды сімірді кеп,</w:t>
        <w:br/>
        <w:t>сімірді кеп. Маңдайынан тер тамшысы жылтырап кекірік</w:t>
        <w:br/>
        <w:t>атты. Жанарының нұры жанды.</w:t>
        <w:br/>
        <w:t>-- Бұл бала өзгеше болды әйтеуір, -- дейді апасы уайым</w:t>
        <w:br/>
        <w:t>аралас үнмен. -- Көзіңнен таса қылма, қайным. Өзге малшія-</w:t>
        <w:br/>
        <w:t>құсшының тентектері су жағалап, Тау-Тас кезіп жүргепде</w:t>
        <w:br/>
        <w:t>мүның молиіп отырысы мынау. Алдына қоймасаң өздігінен</w:t>
        <w:br/>
        <w:t>ас та ішпейді. Тілі де кеш шықты. Мына бақырауық шалға</w:t>
        <w:br/>
        <w:t>талай айттым: атынды ертте деп, Дүйсенбіні мінгестір, ауданға</w:t>
        <w:br/>
        <w:t>тарт. дәу доктырға корсет деп. Қатынның сөзін құлағынан</w:t>
        <w:br/>
        <w:t>сыртымен тыплап үйренген.</w:t>
        <w:br/>
        <w:t>Кокссінің көзі аларып есік жаққа шырт түкірді. Коп сөзді</w:t>
        <w:br/>
        <w:t>қойып тамағынды болдыр дейді. Үш жасында ұмытып</w:t>
        <w:br/>
        <w:t>айдалаға тастап кетсең сенің дс тілің кеш шығар дейді.</w:t>
        <w:br/>
        <w:t>Үлкендердің сөзінен есінде. Дүйсенбінің үш жасынла</w:t>
        <w:br/>
        <w:t>құла дүзде ұмытылып қалғаны рас. Кокесі ғой көші-қон</w:t>
        <w:br/>
        <w:t>десе желпілдеп кетеді екен. Ат жалына оратылып оскен</w:t>
        <w:br/>
        <w:t>соныга жылқы жаюға асыға ма, әлде зеңгір аспан, тұнық</w:t>
        <w:br/>
        <w:t>суга мас бола ма -- кім білген. Сол жолы да киіз үйдін</w:t>
        <w:br/>
        <w:t>қаңғасын түйеге теңдеп берс салып атына мініпті. “Ендігі</w:t>
        <w:br/>
        <w:t>шаруаны өздерің тындырындар”, -- деп тақымы дымда-</w:t>
        <w:br/>
        <w:t>нып шоқытып қыр асып жоғалыпты. Коштің қалган</w:t>
        <w:br/>
        <w:t>бейнетін көретін аласы, сосын қартайған үмытшақ әжесі.</w:t>
        <w:br/>
        <w:t>Сондайда белін орамалмен буып, білегін түріп, жігі</w:t>
        <w:br/>
        <w:t>қимылдап жүк артқан апасы есінде қалыпты.</w:t>
        <w:br/>
        <w:t>Жүк тиелер, көш тізілер. Бірі бас түйені жетелеп, бірі</w:t>
        <w:br/>
        <w:t>биіктегі қом ішінде қалғып-мүлгіп жонслер. Баланы алды</w:t>
        <w:br/>
        <w:t>гой деп бір-біріне сспер. Коп ырғалып қоналқыға жетер</w:t>
        <w:br/>
        <w:t>Жүкті шешіп, уықты шаншиды. Қазанды түсіріп, қол Шаяды.</w:t>
        <w:br/>
        <w:t>Сонда барын “бала қайда?.. бала қайда?..” болалы. Жар</w:t>
        <w:br/>
        <w:t>жиегінен домалап кетті ме деп үңіледі, бұйра шалгыпның</w:t>
        <w:br/>
        <w:t>арасына үйықтап қалды ма деп іздейді -- табылмайды.</w:t>
        <w:br/>
        <w:t>126</w:t>
        <w:br/>
        <w:t>Дүйсенбі үйге кірді. Ішкі болме астан-кестен. Апасы</w:t>
        <w:br/>
        <w:t>көрпелерді құлатып, әбдірені ашып шала бүлініп жатыр. Сх</w:t>
        <w:br/>
        <w:t>жаңа бәтеңке шығарды, ши барқыт шалбар алды. Бәлсецке</w:t>
        <w:br/>
        <w:t>кең болып тұмсығына қағаз тығып киді. Коктемде копкенле</w:t>
        <w:br/>
        <w:t>қүлақшыны жүртта қалған. Кокесі ауданға барғанда киетін</w:t>
        <w:br/>
        <w:t>ала кепкасын берлі. Лық стіп көзіне түсті. Газетті шенбер іе:</w:t>
        <w:br/>
        <w:t>бүктеп ішкі кемеріне салған, енді екі ұрты едірейіп шыкканы</w:t>
        <w:br/>
        <w:t>Апасы олмә-әл жаулығының ұшымен жанарын сүртеті</w:t>
        <w:br/>
        <w:t>Шалбары ұзындау болып, балағын ішіне қайырып тігін</w:t>
        <w:br/>
        <w:t>жатқан. Көкесі кішкентай Дүйсенбінің сықпытына кари</w:t>
        <w:br/>
        <w:t>отырды-отырды да орнынан түрды да, қамшымен қонышын</w:t>
        <w:br/>
        <w:t>сабалады.</w:t>
        <w:br/>
        <w:t>-- Мүндай тіршіліктің ішін ұүрайын!. Он жыл</w:t>
        <w:br/>
        <w:t>құйымшағым тесіліп. тепектегенім жетер, жылқыны откізеуін.</w:t>
        <w:br/>
        <w:t>ылдиға көшемін. Екі колти бір жұмыс табылар, Дүйсенбіні</w:t>
        <w:br/>
        <w:t>оқытамын. Мен лс қисайтып шөпке киіп, қыдиып косдеде</w:t>
        <w:br/>
        <w:t>жүремін!</w:t>
        <w:br/>
        <w:t>-- Сіздей сері ылдидағы бүлт секілді маса мен кілкіген</w:t>
        <w:br/>
        <w:t>шаңға шыдамайды, -- деп Ғойлыбай жүгінеді. - Айтпады</w:t>
        <w:br/>
        <w:t>демеңіз, өкінесіз, макорон қуырып жеп, жылы квас іспесіз</w:t>
      </w:r>
    </w:p>
    <w:p>
      <w:r>
        <w:t>Бұл күніңізге зар боласыз!</w:t>
        <w:br/>
        <w:t>-- Мынау нес енді?.. Осы да өмір ме?.. Газеттіп бәрі</w:t>
        <w:br/>
        <w:t>былтырғы, радио сөйлемейді. Кейде носердің гүрілі</w:t>
        <w:br/>
        <w:t>машинаға жорын слегзиміз кеп.</w:t>
        <w:br/>
        <w:t>Тойлыбай ойлаған: бұл жылқышының бір шоимпіп</w:t>
        <w:br/>
        <w:t>соғыста неміс атып түсірген деп. Әйтпесе биік астауынны.</w:t>
        <w:br/>
        <w:t>қымыз бен қартадан жеріп; қағаз деп. көше деп монірер ме.</w:t>
        <w:br/>
        <w:t>Қыранды жерге, құмайды коккс телміртіп ынтық қылган</w:t>
        <w:br/>
        <w:t>қым-қигаш тағдыр тәлкегі осы. Ылдидағы май топырактын</w:t>
        <w:br/>
        <w:t>арасында міндет. жауапкершілік болмаса бір күнде 1үрмчгс</w:t>
        <w:br/>
        <w:t>едім. Жанға жайлы жұмыс пен саялы жер іздеп ксрамаы</w:t>
        <w:br/>
        <w:t>батырармын.</w:t>
        <w:br/>
        <w:t>Көкесі ойлаған: ылдиды сығалап жүрген бірер к» (си</w:t>
        <w:br/>
        <w:t>Сол танысым секілді кеңседе қалғып-мүлгіп отыруды мен</w:t>
        <w:br/>
        <w:t>де білемін. Сосын шәниіп жатып, телевизор көреді, інахчі</w:t>
        <w:br/>
        <w:t>ойнайды, кроссворд шешеді. Уақытты қалай өлтіруді білмей</w:t>
        <w:br/>
        <w:t>мына біздер торт қабырғаға симаймыз, желдіңуілін, агепиын</w:t>
        <w:br/>
        <w:t>шуылын тыңдаймыз. Тегі болмаған соң атқа мініп ойға-кішреі</w:t>
        <w:br/>
        <w:t>лоқылдата жортақтаймыз. Екі тау арасында қымыз апшатып!.</w:t>
        <w:br/>
        <w:t>қазы айналдырып жүрге берсін дейді бүлар.</w:t>
        <w:br/>
        <w:t>-- Кей түндері ойдан ой қуып коз ілмей шығаупы;.</w:t>
        <w:br/>
        <w:t>дейді жылқышы.</w:t>
        <w:br/>
        <w:t>- Әсіресе үлкен кошенің бойы жаман. Күн,із</w:t>
        <w:br/>
        <w:t>ағылған машина, миымызды шағып бітеді. Басымыз ж</w:t>
        <w:br/>
        <w:t>тисс-ақ қор сте қаламыз, -- дейді директор.</w:t>
        <w:br/>
        <w:t>тг</w:t>
        <w:br/>
        <w:t>151</w:t>
        <w:br/>
        <w:t>Шортанбайдың қой көзі де қанға толып, шоқтай жанып</w:t>
        <w:br/>
        <w:t>келеді. Балдағын сықырлатып есік алдына барды. Шапашоғты</w:t>
        <w:br/>
        <w:t>алып қазық, істеуге кірісті. Қолы дірілдеп, ісі өнер смсс.</w:t>
        <w:br/>
        <w:t>Анадай жерде сиыр сауып жүрген Тоқбалаға қарайды. ақып</w:t>
        <w:br/>
        <w:t>балаға сыртын беріп отыр.</w:t>
        <w:br/>
        <w:t>-- Еңді ссіме түсті. Жаңа сенімен әңгімеге алданып жүріп.</w:t>
        <w:br/>
        <w:t>байқамай... Шаптауына ескі тартпа салып жіберіппін ғой.</w:t>
        <w:br/>
        <w:t>Қараң қалғыр шіріп тұр сді. Ат арындап алғасын шарт үзіледі-</w:t>
        <w:br/>
        <w:t>ау... Ау, Тоқбала, не ғып жүрсің?! Қойсаңшы еңді сиырдың</w:t>
        <w:br/>
        <w:t>желінін соза бермей!</w:t>
        <w:br/>
        <w:t>Жүзінде аңқау-адал адамның кешірілмес кейісі білік</w:t>
        <w:br/>
        <w:t>Қатуланыл қапа болып отыр. Қолындағы қазықты лақтырып</w:t>
        <w:br/>
        <w:t>жіберді. Анадай жерде сүйек кеміріп өліп жатқан Майлычяқты</w:t>
        <w:br/>
        <w:t>таспен жіберіп ұрды. Қаңсылап жайына ол кетті. Жарты</w:t>
        <w:br/>
        <w:t>шекесі ғана қалған күнге қарады. Көзі қанға толып кетіпті.</w:t>
        <w:br/>
        <w:t>Балдағы сынардай болып зарлап, сықырлап түр.</w:t>
        <w:br/>
        <w:t>-- Күн батар кезде балаға ат шаптырар ма. Орға түсіп</w:t>
        <w:br/>
        <w:t>кетсе қайтесің?-- дсп, Тоқбала күңкілдеп келеді.- Ешкімнің</w:t>
        <w:br/>
        <w:t>сөзін тыңдау жоқ мұнда...</w:t>
        <w:br/>
        <w:t>-- Өшір үніңді!-- деді Шортанбай қатуланып.</w:t>
      </w:r>
    </w:p>
    <w:p>
      <w:r>
        <w:t>-- Сабыр қылыңыздар. Үнемі шабылып жүрген жылкы</w:t>
        <w:br/>
        <w:t>мінез корсстс қоймас. Кәнігі ғой,- деп ақын бала білгенін</w:t>
        <w:br/>
        <w:t>айтып тоқтау салмақ болды.</w:t>
        <w:br/>
        <w:t>-- Ей, нс білгенің бар! Үнемі шабылып жүрген жоқ. еді</w:t>
        <w:br/>
        <w:t>ғой. Құнанынан кейін шапқаны осы. Қыста қолда ұстағаным</w:t>
        <w:br/>
        <w:t>болмаса, мінілген жоқ. Коктем шыға үйірге қосқам. Әбден</w:t>
        <w:br/>
        <w:t>айғыр болып жүрген жерінен той болады деген соң. кесіне</w:t>
        <w:br/>
        <w:t>ұстап әкеліп сдім. Әрі, аңқау басым, сен келген соң, есіпі</w:t>
        <w:br/>
        <w:t>көрсете қояйын дегі. Басты пәле, үйірге түсіп жүрген жерін</w:t>
        <w:br/>
        <w:t>кеше келгені ғой...</w:t>
        <w:br/>
        <w:t>Ошақ басынын Тоқбаланың саруайымға толы үні нтыГытн</w:t>
        <w:br/>
        <w:t>сді, едірейіп тұрған Шортанбай тағы дүрс сте қалды.</w:t>
        <w:br/>
        <w:t>-- Өшір үніңді!</w:t>
        <w:br/>
        <w:t>Бұл шақта күн әбден өшіп, соңғы шапағын жинап-теріп.</w:t>
        <w:br/>
        <w:t>көк аспанды жалап-жұқтап, қас қараюға айналған.</w:t>
        <w:br/>
        <w:t>Сонау өзеннің арғы бетінен қойшы ауылдың жылт-жылт</w:t>
        <w:br/>
        <w:t>еткен оттары көрінеді. Жылаған баланып даусы шығады. Бір</w:t>
        <w:br/>
        <w:t>ит үнін созып дауыс көтеріп еді. Анадай жерде мөлиіп жатқан</w:t>
        <w:br/>
        <w:t>Майлыаяқ та басын көтеріп алып, қыңсылады кеп. Енді</w:t>
        <w:br/>
        <w:t>тұмсығын көкке шаншып үздік-создық, үли бастады. Тамағы</w:t>
        <w:br/>
        <w:t>қырылдап жер-жиһанды көшіріп барады. Ақын баланың гобе</w:t>
        <w:br/>
        <w:t>құйқасы шымырлап жөнелді.. Шортанбай да шыдай алмады</w:t>
        <w:br/>
        <w:t>білем.</w:t>
        <w:br/>
        <w:t>-- Кет, әрмен! Иттің баласы, жаманшылық шақырма! -</w:t>
        <w:br/>
        <w:t>деп кейіді кеп.</w:t>
        <w:br/>
        <w:t>139</w:t>
        <w:br/>
        <w:t>Күн ауып қалыпты. Манағы маңайда қаптап жүрген</w:t>
        <w:br/>
        <w:t>құйындар да жоқ. Сонау Раң өзенінің арғы бсті қаптаған</w:t>
        <w:br/>
        <w:t>қой. Қойлы ауыл. Түтіндері тік шаншылып шығады.</w:t>
        <w:br/>
        <w:t>Қыбырлап, қозғалып, есекке мінген қойшылар озенге құлап</w:t>
        <w:br/>
        <w:t>келеді. Бастары қалтаңдап үзіліп түсердей.</w:t>
        <w:br/>
        <w:t>Үй артындағы көлеңкеде аттың терін үгіп, күйбеңдеп</w:t>
        <w:br/>
        <w:t>Шортанбай жүр. Ыңылдап, сыйпалап, Күреңді айналғандай</w:t>
        <w:br/>
        <w:t>болады. Құлағының түбінен қасиды. Енді қолына үлкен</w:t>
        <w:br/>
        <w:t>тарақты алып, ұйысып қалған құйрық-жалын сүзе басталы.</w:t>
        <w:br/>
        <w:t>Әуелі үшынан, сосын түбінен тарқата тарап шықты. Енлі</w:t>
        <w:br/>
        <w:t>аттың құйрық-жалы жібектей сусылдап таралып, сүзіліп</w:t>
        <w:br/>
        <w:t>тұрды.</w:t>
        <w:br/>
        <w:t>Шортанбайдың бұл тірлігіне ақын бала қызыға қарайды.</w:t>
        <w:br/>
        <w:t>Апыр-ай, о, мүпдай да ұқыптылық болады екен-ау. Аттың</w:t>
        <w:br/>
        <w:t>тарал-маған бір тал қылы қалмады ғой. Мына мүсін. мына</w:t>
        <w:br/>
        <w:t>мойын тастан қашалғандай көрікті-ақ. Түрғызып қойып,</w:t>
        <w:br/>
        <w:t>қарап түрар ма сді.</w:t>
        <w:br/>
        <w:t>-- Ә. көзің қызықты ма, ақын бала” Бір сен смсс, Күреңге</w:t>
        <w:br/>
        <w:t>қызыққан қаншама жан. Шынымды айтсам талай жан қолқа</w:t>
        <w:br/>
        <w:t>салды. Бергенім жоқ. Қүдай қаласа, ертеңгі қойшылар тойында</w:t>
        <w:br/>
        <w:t>ел-жұртты бір шулатамыз.</w:t>
        <w:br/>
        <w:t>-- Бұрын бәйгеге қосып па едіңіз?</w:t>
      </w:r>
    </w:p>
    <w:p>
      <w:r>
        <w:t>-- Қүнанында қосқаным бар. Озып келді. Биыл бсегі.</w:t>
        <w:br/>
        <w:t>Нағыз шабатын шақ. Қыстай арпа бердім. Бірақ, коктем</w:t>
        <w:br/>
        <w:t>шыққалы қара отқа жайыла алмай келелі. Жусан да күйі!</w:t>
        <w:br/>
        <w:t>кетті. Қара отпен қарнын тартып алсам ба деп сдім...</w:t>
        <w:br/>
        <w:t>-- Шабаз, тұқымы жақсы ғой мүның. Өзіміздің Ақалтеке</w:t>
        <w:br/>
        <w:t>мен Құлан айғырдың түқымы. Марқүм әкеміз айтып</w:t>
        <w:br/>
        <w:t>отырушы еді, Құланы ұстаған жігіттің, арманы жоқ деп.</w:t>
        <w:br/>
        <w:t>Күлімдеп, жүзіне нүр ойнап, армансыз бір толқып кегі.</w:t>
        <w:br/>
        <w:t>Таяғын сықырлатып аттың сол қолтығына келді. Әлі сойлей</w:t>
        <w:br/>
        <w:t>жүр. Жылқы тұқымы, мына Күрсңнің атасы қай тұқымнан,</w:t>
        <w:br/>
        <w:t>анасы қай тұқымнан, жыр қылады дейсің бір. Полен</w:t>
        <w:br/>
        <w:t>дегеннің асында пәлен жылқыдан озып келіп еді. Арғы</w:t>
        <w:br/>
        <w:t>атасы ма, арғы атасы кешегі аласапыран заманда Мәңке</w:t>
        <w:br/>
        <w:t>батырды құтқарған екен. Беріде бұлардың балаларын</w:t>
        <w:br/>
        <w:t>ескерген адам болған жоқ. Қойшы-қолаңшы мәстек қып</w:t>
        <w:br/>
        <w:t>мініп алды. Сойып, тауысуға айналған. Өзім соғыстан қайтып</w:t>
        <w:br/>
        <w:t>келсем, осының тай атасы мініс болып бір бригадирдің</w:t>
        <w:br/>
        <w:t>астында жүр. Тани кеттім. Олуге айналған екен. Солан</w:t>
        <w:br/>
        <w:t>колхозға мына қатынның жалғыз сиырын орнына откізіп</w:t>
        <w:br/>
        <w:t>әрең алдым. Әйтеуір, әлпештеп жүріп, келер қыста барып</w:t>
        <w:br/>
        <w:t>үйірге салдым.</w:t>
        <w:br/>
        <w:t>-- Сағатың қанша болды, қарағым?</w:t>
        <w:br/>
        <w:t>-- Бес жарым.</w:t>
        <w:br/>
        <w:t>137</w:t>
        <w:br/>
        <w:t>алды да, итініп кеп қолына ұстатты. Насыбайды ернінің</w:t>
        <w:br/>
        <w:t>астына салып, біраз ойланып отырды. Әлден уақытта басын</w:t>
        <w:br/>
        <w:t>көтеріп, тордс бүк түсіп, олең жазып жатқан аққұба балаға</w:t>
        <w:br/>
        <w:t>қарады. Аяныш білдіргендей қабағы кіржие қалыпты.</w:t>
        <w:br/>
        <w:t>-- Сойтіп, ақын боламын де. Менің де суырып салмам</w:t>
        <w:br/>
        <w:t>бар-ды. Мына жеңгеңе үйленер кезде бүл әтірепте менен</w:t>
        <w:br/>
        <w:t>асқан ақын жоқ еді. Аруақ қонды ма, қыдыр дарыды ма,</w:t>
        <w:br/>
        <w:t>әйтеуір тілге тиек болмай кетті...</w:t>
        <w:br/>
        <w:t>-- Қазір дс айтасыз ба?</w:t>
        <w:br/>
        <w:t>-- Жоқ-ә. Соғысқа барған соң қойып кеттім ғой. Торт</w:t>
        <w:br/>
        <w:t>жыл бел шешпей фашистермен шайқасу оңай ма. Мына оң</w:t>
        <w:br/>
        <w:t>аяғым содан жарадар. Елге келген соң бабамның жолын қуып,</w:t>
        <w:br/>
        <w:t>ат ұстадым.</w:t>
        <w:br/>
        <w:t>-- Бабаңыз кім болып еді?</w:t>
        <w:br/>
        <w:t>-- Пәлі, баламысың-ау деген. Атышулы Сазанбай</w:t>
        <w:br/>
        <w:t>шабандозды білмеуің үят екен. Өстіп жүріп әлең жазасын,</w:t>
        <w:br/>
        <w:t>ә.</w:t>
        <w:br/>
        <w:t>Қабағы кіртиіп, есік жаққа қарады. “Тф-ә”, деп</w:t>
        <w:br/>
        <w:t>табалдырықтан асыра түкіріп жіберді.</w:t>
        <w:br/>
        <w:t>-- Әлгі бала қайда жүр, ә? Жүгермек-ай, ат қадірін</w:t>
        <w:br/>
        <w:t>түсінбей-ақ кетті-ау. Талтүсте тепеңдеп жетіп келеді енлі</w:t>
        <w:br/>
        <w:t>Күн кайтканша бір үйге көлеңкелей түрмайды-ау. Жануар</w:t>
        <w:br/>
        <w:t>қарнын тартып қалып еді... Әй, Тоқбала, тамағыңды тездет</w:t>
        <w:br/>
        <w:t>енді!</w:t>
      </w:r>
    </w:p>
    <w:p>
      <w:r>
        <w:t>Тор жаққа бұрылып, бүк түсіп, өлең жазып жатқан ақкүба</w:t>
        <w:br/>
        <w:t>баляға қарады. Қаламы ақ қагаз үстінде шиық-шиық етелі.</w:t>
        <w:br/>
        <w:t>Тақырдан дән терген тауықтың балапаны болушы еді.</w:t>
        <w:br/>
        <w:t>Мынаның қаламы да құдды сол балапандай. Бұл шіркін</w:t>
        <w:br/>
        <w:t>кайдан тауып жазады скен.</w:t>
        <w:br/>
        <w:t>-- Алматыларыц аманшылық па? Әне бір жылы мына</w:t>
        <w:br/>
        <w:t>аяқтың ылаңымен мен де барып едім. Мәшине дегенің Қалтақ</w:t>
        <w:br/>
        <w:t>қойшының отарындай шұбап жатушы еді.</w:t>
        <w:br/>
        <w:t>Ақын бала өзін ақындар санатына қосқан екі кітабын</w:t>
        <w:br/>
        <w:t>жарыққа шығарган Алматыны, сүйікті Алматысын мына</w:t>
        <w:br/>
        <w:t>шалдың қорлағанына қапа болып отыр. Әсіресе, ондағы</w:t>
        <w:br/>
        <w:t>мыңғырған машиналардың кайдағы бір Қалтақ қойшының</w:t>
        <w:br/>
        <w:t>отарына теңелгеніне көнгісі жоқ. Далаға бар, өмірден үйрен</w:t>
        <w:br/>
        <w:t>дей берген соң... келіп еді. Ойлап, ойлап, пәлен жыл көрмеген</w:t>
        <w:br/>
        <w:t>оңтүстіктің Созақ ауданын таңдаған. Онда аптап күн бар,</w:t>
        <w:br/>
        <w:t>сяп-сары қымыз бар, ең бастысы шабандоз нағашысы</w:t>
        <w:br/>
        <w:t>Шортанбай бар. Міне, енді солардың қан ортасында... омірмен</w:t>
        <w:br/>
        <w:t>қоян-қолтық араласып... бүктүсіп олеп, жазып жатыр.</w:t>
        <w:br/>
        <w:t>«Саяңды сенің сағынам, Алматының қайыңы..."</w:t>
        <w:br/>
        <w:t>Тоқбала асты түсіріп кеп дәл алдына ала дастарқанды</w:t>
        <w:br/>
        <w:t>жайды. Далада қалыл, суы ысып кеткен құмғанды әке:іп</w:t>
        <w:br/>
        <w:t>134</w:t>
        <w:br/>
        <w:t>бұлғап шақырады. Бұл томпаңдап ілесе берсді. Сұлулыққа</w:t>
        <w:br/>
        <w:t>қызығады. Аңқасы кеуіп әбден шөлдеген. Тізесі дірілдеп</w:t>
        <w:br/>
        <w:t>дәрмені біткен. Кокжиекке телміріп жылап жіберген.</w:t>
        <w:br/>
        <w:t>Көкесі түс ауа жусан арасында танауы тершіп үйықтап</w:t>
        <w:br/>
        <w:t>жатқан жерінен тауып алыпты.</w:t>
        <w:br/>
        <w:t>Дүйсенбі кейінше білді -- адам баласына жеткізбейтін</w:t>
        <w:br/>
        <w:t>арман деген болады скен, сол арман мен сүлу сағым егіз</w:t>
        <w:br/>
        <w:t>секілді.</w:t>
        <w:br/>
        <w:t>-- Жолдастарым мазақ, қылып күледі. Әйтпесе бір жаз</w:t>
        <w:br/>
        <w:t>шошқа асырасам ба деп ойлаймын, -- дейді Тойлыбай.</w:t>
        <w:br/>
        <w:t>-- Қоян мен тауықтан бүйіріміз шығатын емес. Мегежін</w:t>
        <w:br/>
        <w:t>ластау хайуан, бірақ ақшаның көзі. Бір туғанда оннан асыра</w:t>
        <w:br/>
        <w:t>торай береді. Күзде семіртіп, үйтіп сатса ғой ақша Пішен</w:t>
        <w:br/>
        <w:t>боп үйіледі. Баяғы ата-бабамыздың екі жылда бір боталайтын</w:t>
        <w:br/>
        <w:t>түйе асырап сіңірі шиқылдап кедей болып өткенін осы күні</w:t>
        <w:br/>
        <w:t>түсіндім.</w:t>
        <w:br/>
        <w:t>Кокесі кездігін алақанына жанып табақтан шегініп кетті.</w:t>
        <w:br/>
        <w:t>Қабағы қыртыстанип қонағына жаратпай қарайды. Сырттан</w:t>
        <w:br/>
        <w:t>қатты жел шайқаған Әулие ағаштың гуілі сстілсді. Тойлыбай</w:t>
        <w:br/>
        <w:t>озінің аңқылдап отырып аңғал сөйлегенін жаңа сезген. Сошысын</w:t>
        <w:br/>
        <w:t>жуып-шайғысы келді білем. Шекесінс коллснсң түскен сүйык.</w:t>
        <w:br/>
        <w:t>шашын білегінің сыртымен жоғары ысырды.</w:t>
        <w:br/>
        <w:t>-- Дүйсенбі жонінен қам жемеңіз. Жаңа интернатқа</w:t>
        <w:br/>
        <w:t>жатады, астында ақ, жайма, аузында ақ бөлішке болады.</w:t>
        <w:br/>
        <w:t>Қысқа қарай күн суып кетсе біздің үйге жатып оқыр.</w:t>
        <w:br/>
        <w:t>Келініңіз балажан.</w:t>
      </w:r>
    </w:p>
    <w:p>
      <w:r>
        <w:t>Жылқышы Доскей ойлаған: осы күнгінің зымыстаны сен</w:t>
        <w:br/>
        <w:t>боларсың деп. Жыланды да жекжат қыларсың бүл түріпмеп.</w:t>
        <w:br/>
        <w:t>Ылдидағы мектепке директор болын келгеніңе екі-ақ жыл:</w:t>
        <w:br/>
        <w:t>сегізді он жылдық сттің, малшылардың балаларына интернат</w:t>
        <w:br/>
        <w:t>көтердің, жұрттың аузында “Тойлеке!.. Тойлеке!..” Екі</w:t>
        <w:br/>
        <w:t>сөзіңнің бірі “малшының баласы... малшының қамы”. Дүй-</w:t>
        <w:br/>
        <w:t>сснбіге мүгалімді жұмсай салуға күдіретің жетпей қалған</w:t>
        <w:br/>
        <w:t>жоқ. Түп ойың -- әріден тұзақ тастау, жылқышының</w:t>
        <w:br/>
        <w:t>қамқоршысы болып көріну, коксшім.</w:t>
        <w:br/>
        <w:t>Тойлыбай ойлаған: бүрын фашистпен шайқасқан, орден</w:t>
        <w:br/>
        <w:t>алған абыройлы жылқышы бар, бірақ мінезі мінез емес дегенге</w:t>
        <w:br/>
        <w:t>сенбеуші едім. Енді көзім жетіп оттяр-ау, бүгінде дүпиетін</w:t>
        <w:br/>
        <w:t>бет-жүзіне қарамайтын, алған мырза емес, берген мырза деп</w:t>
        <w:br/>
        <w:t>шашып жүретін малшы озған жоқ па?! Жиырмасыншы</w:t>
        <w:br/>
        <w:t>ғасырдың көзі тірі Шығайбайы ғой бүл. Орденге ұсынарда</w:t>
        <w:br/>
        <w:t>басшылар оңбай жаңылысқан.</w:t>
        <w:br/>
        <w:t>Сырттан әулие ағаштың ұлардай азынап шулаған дыбысы</w:t>
        <w:br/>
        <w:t>естілді: Дүйсенбі дастарқанпан шегініп кетті. Қолын майлық</w:t>
        <w:br/>
        <w:t>орамалға сүртті. Сыртқа шыққан. Есік алдында дирсктордыц</w:t>
        <w:br/>
        <w:t>5- 403 129</w:t>
        <w:br/>
        <w:t>Ит арағырақ барды да, үздік-создық тағы үлып жонелді.</w:t>
        <w:br/>
        <w:t>Қойшы ауылдың иттері дс қосылды. Бұл жолы</w:t>
        <w:br/>
        <w:t>Шортанбайдың жан дауысы шықты.</w:t>
        <w:br/>
        <w:t>-- Әй, қатын мылтықты әкел үйдегі! Бір жолына садаға!</w:t>
        <w:br/>
        <w:t>-- Шортеке, сабыр етсеңіз. Иттің ұлығанында не Түр.</w:t>
        <w:br/>
        <w:t>Хайуан емес пе,-- деп ақыл қосып жатыр ақын бала.</w:t>
        <w:br/>
        <w:t>-- Отағасы, ашуыңды қишы. Кісіден ұятты...-- деп Токбала</w:t>
        <w:br/>
        <w:t>да тоқтау салғысы келді.</w:t>
        <w:br/>
        <w:t>-- Әкел енді, әкел дегесіп!..</w:t>
        <w:br/>
        <w:t>Саңқ етіп атылған мылтық, қаңқ еткен ит үніне қосылып</w:t>
        <w:br/>
        <w:t>сары даланы, ана адырды аралап жарысып жөнелді. Еңді бір</w:t>
        <w:br/>
        <w:t>сәтте маңай құлаққа ұрған танадай тына қалды! Тіршіліктің</w:t>
        <w:br/>
        <w:t>үні өшіп, құлағы бітеліп түрды. “Не боп қалды түге?” -</w:t>
        <w:br/>
        <w:t>дегендей қиядан қылқиып ай қарай бастады. Жымиып</w:t>
        <w:br/>
        <w:t>күлгендей болады. Әлдеқайдан қыздын сыңсығаны ма.</w:t>
        <w:br/>
        <w:t>баланың шырқырағаны ма құлазыңқы үн келеді қүлаққа.</w:t>
        <w:br/>
        <w:t>Түн күңгірт, шілденің күрең түні. Көк аспанды мың сан</w:t>
        <w:br/>
        <w:t>жұлдыз торлап алған. Сыбыр еткен жел жоқ.</w:t>
        <w:br/>
        <w:t>-- Аман болса Қатынқамалдан бері асты, -- деді шал.</w:t>
        <w:br/>
        <w:t>Сүйеніп тұрған таяғын тастай бере, жерге жата қалып, тың</w:t>
        <w:br/>
        <w:t>тындады. Бұлар да демін ішіне тартып қатып қалған. Қыбыр</w:t>
        <w:br/>
        <w:t>етсе болмашы дыбыс, сол дүбірмен қосыла келетін өмір</w:t>
        <w:br/>
        <w:t>дыбысы үзіліп кететіндей. -- Әзірге дүбір естілмейді.</w:t>
        <w:br/>
        <w:t>Шортанбайдың ссіне жас кезінде басынан өткен бір оқнға</w:t>
        <w:br/>
        <w:t>түсті. Жүрегі дір ете қалғандай болды...</w:t>
        <w:br/>
        <w:t>Өзі де осы Мейірбандай кішкентай еді. Бірақ жасы</w:t>
        <w:br/>
        <w:t>ересектеу, он үшке тақаған. Жылан жылы ма-ау, қоян жылы</w:t>
        <w:br/>
        <w:t>ма, есінде жоқ. Атасымен қосылып Түркістанға барганы бар</w:t>
        <w:br/>
        <w:t>Айдап барған малын сатып, астыққа айырбас жасады. Бірер</w:t>
      </w:r>
    </w:p>
    <w:p>
      <w:r>
        <w:t>түйе ұн тарттырып алды. Енді слге қайтты. Бір күн жүріп</w:t>
        <w:br/>
        <w:t>бұл әтірепте атасы ғана жақсы білетін Қүл асудан асы!</w:t>
        <w:br/>
        <w:t>Бабаатаға Түсті. Алда әлі үш күншілік жол бар.</w:t>
        <w:br/>
        <w:t>Бабаатаға қонған жерде атасы қатты ауырып, ертеңгісін</w:t>
        <w:br/>
        <w:t>тосектен бас көтере алмай қалды. Енді бүл саса бастады.</w:t>
        <w:br/>
        <w:t>Науқастың бері қарайтын түрі жоқ, Әрі, бұлар аттанған шакта</w:t>
        <w:br/>
        <w:t>ауылда ашаршылық еді. Кешіксе бала-шаға қырылады. Сонла,</w:t>
        <w:br/>
        <w:t>қайран атасы кішкентай Шортанбайды жанына шақырып</w:t>
        <w:br/>
        <w:t>алып қаршадай немересіне ақыл айтты. Әлі есінде: “Балам,</w:t>
        <w:br/>
        <w:t>Құлаға өзің мін де, байталға бірер пүт ұн артып алып ауылга</w:t>
        <w:br/>
        <w:t>тарт, елге жет. Маған қарайлама. Хабар тигізсең, Жанүзак</w:t>
        <w:br/>
        <w:t>өзі келіп алып қайтар. Бір ескеретінің, күндіз саймен, түнде</w:t>
        <w:br/>
        <w:t>жолмен жүріп отыр. Адассаң айға қарап сал. Маңдайында ай</w:t>
        <w:br/>
        <w:t>тұрсын ылғи...” Жылап жүріп атқа ауыздық салды. Атасын</w:t>
        <w:br/>
        <w:t>үй иесіне тапсырып, жөнеліп кетті. Жетегінде кер байтал,</w:t>
        <w:br/>
        <w:t>жүрегінде тәуекел.</w:t>
        <w:br/>
        <w:t>140</w:t>
        <w:br/>
        <w:t>Оң аяғын есектің қыр арқасына асып түрып, таяғын тіреп</w:t>
        <w:br/>
        <w:t>қалып, ырғаң стіп, мініп алды. Қатты: “Ыхха-а!”-- деп, тебіне</w:t>
        <w:br/>
        <w:t>түсіп, жортақтай жөнелді. Үйдей кісінің астында кішкентай</w:t>
        <w:br/>
        <w:t>сүр есек кирелең-кирелең, тыпың-тыпынң етін жылжып</w:t>
        <w:br/>
        <w:t>барады. Ол қос окпеден қорс-қорс тебінеді.</w:t>
        <w:br/>
        <w:t>Мына жақтан Тоқбаланың ашынған даусы шықты.</w:t>
        <w:br/>
        <w:t>-- Құдая, мұның мінезін пендеге бермесін. Балаға да.</w:t>
        <w:br/>
        <w:t>әйелге де рақымы жоқ... Бар арманы бір ат. Жер ортасына</w:t>
        <w:br/>
        <w:t>келсе де көкпар десе далбаңдап жүргені. Осы бір адыра</w:t>
        <w:br/>
        <w:t>қалғырды ас қатықсыз отырғанда туғалы тұрған жалғыз</w:t>
        <w:br/>
        <w:t>сиырымызға алып еді. Не рахат көретінін білмеймін. Бұған</w:t>
        <w:br/>
        <w:t>біреу: “Атыңыз жақсы екен”-- десе, бес күн тамақ ішпеуге</w:t>
        <w:br/>
        <w:t>бейіл...</w:t>
        <w:br/>
        <w:t>-- Сабыр етіңізші... Дүбір шыға ма... - деді, ақын бала</w:t>
        <w:br/>
        <w:t>елең стіп. Тоқбала жанын қоярға жер таппай кетті.</w:t>
        <w:br/>
        <w:t>-- Тіліңе май, садағаң кетейін!</w:t>
        <w:br/>
        <w:t>-- Әне, әне! Қырқадан бері түсті,- деп ақын бала</w:t>
        <w:br/>
        <w:t>қышқырып қалды. Көзіне жып-жылы жас келді.</w:t>
        <w:br/>
        <w:t>-- Әне, көрдіңіз бе... Ай астында...</w:t>
        <w:br/>
        <w:t>-- Әкесі ше?</w:t>
        <w:br/>
        <w:t>-- Көрс алмай түрмын...</w:t>
        <w:br/>
        <w:t>-- Амаң болғай, ақ тілеулі пендесі еді құдайдың.</w:t>
        <w:br/>
        <w:t>-- Жылағаны несі... Мұндайда қуанар болар сді.</w:t>
        <w:br/>
        <w:t>Еті қызып алған Күрең талмай самғап, сыпыртып келеді.</w:t>
        <w:br/>
        <w:t>Ай астында сары даланың бетімен сырғып келе жатқан қара</w:t>
        <w:br/>
        <w:t>құйын тәрізді, әр кезде жылт-жылт, жалт-жұлт сәуле шығады.</w:t>
        <w:br/>
        <w:t>Бұл айға шағылысқан ауыздық пен үзеңгі еді. Ақын бала</w:t>
        <w:br/>
        <w:t>бұқпалап, бұғып әлгі қара қүйын арасынан қүұртақандай</w:t>
        <w:br/>
        <w:t>Мейірбанды іздеді. Әйтеуір бірдеме қалтаң-құлтаң елес берстін</w:t>
        <w:br/>
        <w:t>секілді. Қара құйын жылжып жақындап қалды.</w:t>
      </w:r>
    </w:p>
    <w:p>
      <w:r>
        <w:t>Тұүсына такап келгенде, ұшып барып, шаужайға жармасты.</w:t>
        <w:br/>
        <w:t>Тоқбала да шырылдап жеткен сксн. Ат жалына тиген ақын</w:t>
        <w:br/>
        <w:t>баланың қолы күйіп, тұзды суға салғандай тыз-тыз ашыды.</w:t>
        <w:br/>
        <w:t>Бұлқынған бұлшық ет, шылқыған тер, сусыған жал қол</w:t>
        <w:br/>
        <w:t>тигізер смес. Ер үстінен Мейірбанды жұлып алды.</w:t>
        <w:br/>
        <w:t>Шешс байғұс баласын бауырына қысып, ышқынып жылап,</w:t>
        <w:br/>
        <w:t>сілейіп тұрып қалды. Ақын бала дір-дір еткен Күрсңпің</w:t>
        <w:br/>
        <w:t>тізгінін ұстап аңырып тұрған. Анасының етегі арасынан</w:t>
        <w:br/>
        <w:t>кішкентай Мейірбанның жарықшақ үні шықты.</w:t>
        <w:br/>
        <w:t>-- Аға-ау, тұрмаңыз! Тер қатады,-- деді.</w:t>
        <w:br/>
        <w:t>Селк етіп, сасып қалып, Күреңді сүйрелеп жетелей</w:t>
        <w:br/>
        <w:t>жөнелді. Қалың құрым жабу астында ат қан сориа болып</w:t>
        <w:br/>
        <w:t>терлеген. Саудыраған төрт аяғы сары жусанды күтір-күтір</w:t>
        <w:br/>
        <w:t>кешеді. Желкесінен ып-ыстық лебі тиеді. Жануардың демі</w:t>
        <w:br/>
        <w:t>терең, әріден үздік-создық ішін тартып тыныстайды.</w:t>
        <w:br/>
        <w:t>142</w:t>
        <w:br/>
        <w:t>қолдарына су құйды. Шортанбай жамбасындағы шапанның</w:t>
        <w:br/>
        <w:t>қалтасынан бәкісін алды. Аузын шайып тастап. бері жақындай</w:t>
        <w:br/>
        <w:t>отырды. Ернеуі кетілген үлкен ағаш табаққа скеуі дс ентелей</w:t>
        <w:br/>
        <w:t>жайғасты. Тоқбала тұздық қамдап, қазан басында</w:t>
        <w:br/>
        <w:t>салдырлатып жүрген. Даладан керімсал согады.</w:t>
        <w:br/>
        <w:t>Ақын баланың мұрнын жас еттің хош иісі жарып бара, 14</w:t>
        <w:br/>
        <w:t>Үніліп қарап сді. қамырсыз, картошкасыз кілкіген майлы</w:t>
        <w:br/>
        <w:t>ет. Қамыры бар-ау. Бірак, мазасыз. әр жерде бір шұкымы</w:t>
        <w:br/>
        <w:t>көрінеді. Сүбесі сыпырыла жаздап піскен үлкен жамбасты</w:t>
        <w:br/>
        <w:t>қолына ұстата салды. Өзі де турап отырған стінен ор кезде</w:t>
        <w:br/>
        <w:t>бір кесегін аузына тастап жібереді. Қылпып туралған сі табақ,</w:t>
        <w:br/>
        <w:t>ортасына тау болып үйіліп қалды. Тоқбала қазанды қалқыған</w:t>
        <w:br/>
        <w:t>майлы сорпага аз-маз пияз турады да. әлгі тау бон үшілген</w:t>
        <w:br/>
        <w:t>еттің үстінс құя салды. Ақын бала әлгі ұстатқан жамбастың</w:t>
        <w:br/>
        <w:t>етімен-ақ тойып қалды-ау. Сыпайылық сақтап, табаққа</w:t>
        <w:br/>
        <w:t>қолын созған болады. Жанына тізе түйістіре келіп отырган</w:t>
        <w:br/>
        <w:t>Тоқбала әлсін-әлсін: “жесеңізші, алыңыз енді”,- деп қояды</w:t>
        <w:br/>
        <w:t>-- Қала жайламай-ақ, малмен жан баққан казақпы:. Озм</w:t>
        <w:br/>
        <w:t>осы совхоздың жылқысын бағамын. Шүкір, сшкімнен кем</w:t>
        <w:br/>
        <w:t>смеспіз,-- дейді Шортанбай аузы босай қалганда. Созге</w:t>
        <w:br/>
        <w:t>Тоқбала килікті.</w:t>
        <w:br/>
        <w:t>-- Қалқам-ау, әлгі ашы су болмаған соң алмай отыреын</w:t>
        <w:br/>
        <w:t>ба? Манағы бала да кешікті. Осы тұрған жер неғып... Дүксішті</w:t>
        <w:br/>
        <w:t>дс бір сырбаз ит. Күн ысыса үйінен шықпай қалалы.</w:t>
        <w:br/>
        <w:t>Мейірбанды баласынып жүр ме.</w:t>
        <w:br/>
        <w:t>-- Ойбұй, о нс дегеніңіз? Баланы босқа әуре қылып</w:t>
        <w:br/>
        <w:t>Ішпейтін едім гой. Жакпаған сон, қойғанбыз. Озі де</w:t>
        <w:br/>
        <w:t>жағымсыз-ау әтаца нәлеттің!</w:t>
        <w:br/>
        <w:t>-- Қымыз қүйып бер онда!-- деді Шортанбай әйеліне пек</w:t>
        <w:br/>
        <w:t>қағып. Өзі әлі манағы қарпытудан танбай отыр. Қаратабақлып</w:t>
        <w:br/>
        <w:t>даіші шүңғылданып, тереңдеп барады. Жүрегі кілкіп, кезіп</w:t>
        <w:br/>
        <w:t>тайдырып, есік жаққа қарады.</w:t>
        <w:br/>
        <w:t>-- Корінбейді, о? Бір үйге кідірген шиғар., Атты сойса</w:t>
      </w:r>
    </w:p>
    <w:p>
      <w:r>
        <w:t>сөйтеді. Осы сенбіде қойшылар тойы болмакшы сді. Өкімет</w:t>
        <w:br/>
        <w:t>бәйге, кокпар берсді дессді ел. Соған Күреңді даярлан</w:t>
        <w:br/>
        <w:t>жүргем...</w:t>
        <w:br/>
        <w:t>Қолын майлыққа сүртіп, дастарқаннан шегініп шықтш.</w:t>
        <w:br/>
        <w:t>Самайынан шып-шып тер моншақтап, жүзіне қызғылт рен</w:t>
        <w:br/>
        <w:t>кірген. Дөңгелек қой көздері жылы нүрға толы. Үлкен салалы</w:t>
        <w:br/>
        <w:t>саусақтарының майымен шоқша сақалын сүйкеп-сүйкен өтті.</w:t>
        <w:br/>
        <w:t>Әйелі ұсынған орта кесе сорпаны алды.</w:t>
        <w:br/>
        <w:t>Ақын бала есік жаққа жалтақ-жалтақ қарайды. Күрен чгг»</w:t>
        <w:br/>
        <w:t>борбайлап отырып, әлгі балапың салып жетіп келгенін қалап-</w:t>
        <w:br/>
        <w:t>ақ отыр. Атты аяп, олеміз бе. Шаппай, жортпай не бігірмек.</w:t>
        <w:br/>
        <w:t>Құйын қуалап кеткен ол жоқ, келмей ме енді. Атты Әапілілгі</w:t>
        <w:br/>
        <w:t>135</w:t>
        <w:br/>
        <w:t>Тоқбала ақын балаға қымыз ұсынды. Қаңсыт қалған</w:t>
        <w:br/>
        <w:t>тамағына май жүққандай әсер етіп, салқын сары қымыз тіл</w:t>
        <w:br/>
        <w:t>үйіріп, шымырлатын әкетіп барады. Шекесінен салқын гер</w:t>
        <w:br/>
        <w:t>бүрк сетті. Әріректе жантайып жатқан Шортанбай тамсанып-</w:t>
        <w:br/>
        <w:t>тамсанып, бұлар жаққа алара қарайды.</w:t>
        <w:br/>
        <w:t>-- Табағымен әкелсеңші былай!-- деп, кейіп жатыр.</w:t>
        <w:br/>
        <w:t>-- Апырмау, конак бар ғой енді... - деп қысылған Тоқбала</w:t>
        <w:br/>
        <w:t>қымыз толы нон керсенді қарсы алдына лық еткізіп апарын</w:t>
        <w:br/>
        <w:t>қойды. Әйелінің қолынан ожауды алып, созып-созып салырды</w:t>
        <w:br/>
        <w:t>кеп. Аракідік ақын балаға да қүйып кояды. Артынан ожауып</w:t>
        <w:br/>
        <w:t>косіп-көсіп озі үзақ-ұзақ сімірді. “Уһ” деп, жан шақырып</w:t>
        <w:br/>
        <w:t>жантая кетті...</w:t>
        <w:br/>
        <w:t>Ашық аспан астында, ашық көңілді жандар арасында ақын</w:t>
        <w:br/>
        <w:t>бала рахат ұйқыға шомды. Қаратау жақтан мап-майда леп</w:t>
        <w:br/>
        <w:t>соғады. Қытықтайды, сыбырлайды. Аққұба доңгелек жүзлі</w:t>
        <w:br/>
        <w:t>ай тастөбеге шығып алып үзақ карады.</w:t>
        <w:br/>
        <w:t>Шортанбай түс көрлі... Бәйге. Жер қайысқан жүртты</w:t>
        <w:br/>
        <w:t>таңырқатып Күрең жүр жетегінде. Ұлы сүрең, үлы дүрмек</w:t>
        <w:br/>
        <w:t>екен дейді. Аттар сореге тұра бастады. Қас қылғандай, атқа</w:t>
        <w:br/>
        <w:t>мінетін Мейірбан зым-зия жоғалды. Таптырсыншы қапскей.</w:t>
        <w:br/>
        <w:t>Амал жоқ, шобырға да жөндеп отыра алмайтын ап-арық ақын</w:t>
        <w:br/>
        <w:t>баланы мінгізуге тура келді. Жыларман боп, окініштен өзегі</w:t>
        <w:br/>
        <w:t>өртеніп, күйзеліп кеп, талыстай Күреңге ақын баланы</w:t>
        <w:br/>
        <w:t>жарбитып мінгізіп еді. Ел-жұрт күңіреніп кетті. Мүлде</w:t>
        <w:br/>
        <w:t>жасып, тұлпарға қатын мінгізгендей, көңілі құлазып...</w:t>
        <w:br/>
        <w:t>түсінде... жылап жатты Шортанбай.</w:t>
        <w:br/>
        <w:t>1960 ж.</w:t>
        <w:br/>
        <w:t>145</w:t>
        <w:br/>
        <w:t>КӨКПАР</w:t>
        <w:br/>
        <w:t>Сердалы атқа қонғанда күн тас төбеде тұрды. Сап-сары</w:t>
        <w:br/>
        <w:t>дала, қап-қара қойшылар жүр. Шыр еткен бозторғай жок.</w:t>
        <w:br/>
        <w:t>Әуе айналып жерге түскендей. Қиырда құйындар жарысып</w:t>
        <w:br/>
        <w:t>барады. Қос қыран ауыздарын арандай ашып, анадай жердегі</w:t>
      </w:r>
    </w:p>
    <w:p>
      <w:r>
        <w:t>молаға келіп қонды. Мең-зең қапырық дүние. Осы сәттегі</w:t>
        <w:br/>
        <w:t>тіршілік заңын ешкім түсінбестей. Түсінетін дс ешкім</w:t>
        <w:br/>
        <w:t>корінбейді. Тек сарғайып кеткен күн ғана ішіп-жеп жалана</w:t>
        <w:br/>
        <w:t>түседі.</w:t>
        <w:br/>
        <w:t>Иә, осы күн көкжиекке жеткенде өзіне қандай қатер</w:t>
        <w:br/>
        <w:t>тонерін Сердалы сезген жок. Әлі күн еңкейгенше бірқыдыру</w:t>
        <w:br/>
        <w:t>уақыт бар. Әдетте, мұндайда ештеме ойламайды. Алдынды</w:t>
        <w:br/>
        <w:t>ойлап, кобалжып кетсең, жолың болмағаны. Бүл жердс тск</w:t>
        <w:br/>
        <w:t>тәуекел шешеді. Ата сөзі, ата заңы осындай.</w:t>
        <w:br/>
        <w:t>Сердалы есін білгелі селт етіп қорқып көрген жан смес.</w:t>
        <w:br/>
        <w:t>Бірбет, қызба, қыңыр болып өскен. Әлгіде жүрегі лоблып.</w:t>
        <w:br/>
        <w:t>басы айналғандай болды. Шекесін үстады. Қолынан сусып</w:t>
        <w:br/>
        <w:t>түсіп бара жатқан Күрсеңқасқаның тізгінін ұстап қалды. Түла</w:t>
        <w:br/>
        <w:t>бойы шым еткендей болды. Самайынан суық тер бүрқ етті.</w:t>
        <w:br/>
        <w:t>Бұрын көкпарға шығарда марқұм әкесінің өлімі елестемеуші</w:t>
        <w:br/>
        <w:t>еді. “Маған бүгін не болған? Манағы Қарақыздың жылап</w:t>
        <w:br/>
        <w:t>қалғаны әсер етгі ме?”,-- деп ойлады. Әкссі көз алдына тағы</w:t>
        <w:br/>
        <w:t>елестеді.</w:t>
        <w:br/>
        <w:t>2. Ол кезде он жаста еді. Ертеден қара кешке дейін қозы</w:t>
        <w:br/>
        <w:t>қайтарады. Бір күндері ел дүрліккен той болды. Қым-қуыт</w:t>
        <w:br/>
        <w:t>кокпар шабылды. Ат дүбірін естісе делебесі қозып, есі шығып</w:t>
        <w:br/>
        <w:t>кететін әкесі сонда атқа ер салды. Шешесі: “Атың суусыз.</w:t>
        <w:br/>
        <w:t>барма!”,- деп жалынып, шаужайына жармасып жүр. Озі</w:t>
        <w:br/>
        <w:t>әкесінің барғанын қалап-ақ түр. Көкпар әкеліп берсс дейді.</w:t>
        <w:br/>
        <w:t>Жаз бойы тісіне бір түйір ет тимеген. Жылап жүрген шешесіне</w:t>
        <w:br/>
        <w:t>жақтырмай алакөздене қарайды. Біраз жерге әкесінің артынан</w:t>
        <w:br/>
        <w:t>томпаңдап жүгіріп барды. Ар жағында өзі білмейтін ұлан</w:t>
        <w:br/>
        <w:t>асыр ұлы сүрең. Сыңсып қалған шешесіне де, томпаңдап</w:t>
        <w:br/>
        <w:t>ерген әзіне дес қарамай, жауырыны күжірейіп, қанды коз</w:t>
        <w:br/>
        <w:t>әкесі кетіп барады. Алдында қоп-қою шаң. Күшке болмаса,</w:t>
        <w:br/>
        <w:t>146</w:t>
        <w:br/>
        <w:t>Коріқұлдың ішіне кіріп кетіпті дейді. О да бір мына даланың</w:t>
        <w:br/>
        <w:t>қаралы күні еді...</w:t>
        <w:br/>
        <w:t>Ол тықыршып қалған Күреңқасқанын тізгінін тартты.</w:t>
        <w:br/>
        <w:t>Күн әлі шақшиып Түр. Жердің астынан шыққандай жан-</w:t>
        <w:br/>
        <w:t>жақтан аттылы жігіттер қаптап келеді. Өз әкесінің даласы</w:t>
        <w:br/>
        <w:t>тағы да тіріліп келеді. Бүл далада көкпар болмақ! Жиырма</w:t>
        <w:br/>
        <w:t>тортке жаңа шыққан Сердалының көз алдында оз заманы.</w:t>
        <w:br/>
        <w:t>Жатып қалған уақыт та сүйретіліп тұрып, жылжып</w:t>
        <w:br/>
        <w:t>жонелгендей, сірә.</w:t>
        <w:br/>
        <w:t>Қасына бай аулының шал-шалағайлары жақындап қалыпты.</w:t>
        <w:br/>
        <w:t>Атынан түсіп қарсы жүрді. Шетінен қол беріп сәлемдесті.</w:t>
        <w:br/>
        <w:t>Шалдар қауқылдасып жатыр.</w:t>
        <w:br/>
        <w:t>Бүл қай бала?</w:t>
        <w:br/>
        <w:t>-- Серіқұл бишараның жалғыз көзі ғой.</w:t>
        <w:br/>
        <w:t>-- Садағаң кетейін көкпардың Пірі еді. Қырғызалыныц</w:t>
        <w:br/>
        <w:t>намысып бермей өтті ғой. Әкесіне тартса, мына көкпар осы</w:t>
        <w:br/>
        <w:t>баланікі болар.</w:t>
        <w:br/>
        <w:t>-- Әкенді көрген ақсақалдарға көрсет өнеріпнді.</w:t>
      </w:r>
    </w:p>
    <w:p>
      <w:r>
        <w:t>-- Өрімдей жас екен ғой. Отау тігіп пе ең, балам?</w:t>
        <w:br/>
        <w:t>-- Ондайы жоқ әзір. Қолы қысқалық қылып...</w:t>
        <w:br/>
        <w:t>-- Атыңның белі қалай?</w:t>
        <w:br/>
        <w:t>Сердалы тұңғыш рет тіл қатты.</w:t>
        <w:br/>
        <w:t>-- Бір жұмалық таң асуы ішінде.</w:t>
        <w:br/>
        <w:t>-- Тартар не екен?-- деп сұрады жарғақтай шал</w:t>
        <w:br/>
        <w:t>қасындағысынан.</w:t>
        <w:br/>
        <w:t>-- Үш жасар серке көрінеді, жігіттің жігіті шылар.</w:t>
        <w:br/>
        <w:t>Шалдар әлі дуылдасып барады. Сердалы үнсіз қалды.</w:t>
        <w:br/>
        <w:t>Ту сыртынан дүбір шықты. Сайдың тасындай кіл жігіттер.</w:t>
        <w:br/>
        <w:t>Біргі-жарымын болмаса кобін жыға танымайды. Бай аулының</w:t>
        <w:br/>
        <w:t>еркесін орталарына алып, жерді солқылдатып көшіріп келелі.</w:t>
        <w:br/>
        <w:t>Ас құйрығын шарт түйісіні, сыңар білектерін түрініп алған.</w:t>
        <w:br/>
        <w:t>Әне бірекі есерленіп, құйғытып келіп Сердалыны аш бүйірден</w:t>
        <w:br/>
        <w:t>мытып өтті. Өзгелері қарқ-қарқ күледі. Қит етсе, ыржалаң</w:t>
        <w:br/>
        <w:t>мінежс басады. Өздеріне ұнайтын сияқты.</w:t>
        <w:br/>
        <w:t>- Кокпарғз келген жігіт пс десем, қара жылқышы екен</w:t>
        <w:br/>
        <w:t>ғәй.-- дейлі, әлітесірігі.</w:t>
        <w:br/>
        <w:t>-- Ет қыздыруыңа да жігіт шақ келмес саған.- дейді</w:t>
        <w:br/>
        <w:t>қасынсағысы қыңсылап.</w:t>
        <w:br/>
        <w:t>-- Өуй. әкеңнің... Бүгінгі көкпар тақымымда тозар!</w:t>
        <w:br/>
        <w:t>Оңкілдеп кеп күлді. Запыран тастағандай аузынан. Ашы</w:t>
        <w:br/>
        <w:t>нәрселерді айтады. Серіктері етек-жеңіне жел үріп</w:t>
        <w:br/>
        <w:t>қолпаштайды кеп.</w:t>
        <w:br/>
        <w:t>-- Маәқұлышқа тек дода керек!</w:t>
        <w:br/>
        <w:t>-- Анадағы қоқнарда Әлдекімнің итін тақымға басып</w:t>
        <w:br/>
        <w:t>кеткенін айтсаңшы! АЙ соңда төбем көкке бір жетті-ам!</w:t>
        <w:br/>
        <w:t>145</w:t>
        <w:br/>
        <w:t>ілескен Мақұлышты өткізіп барып, сұрапыл күшпен солқ</w:t>
        <w:br/>
        <w:t>еткізе тартты. Кокпар тағы да созылып барып, бүлт етіп Мақұ-</w:t>
        <w:br/>
        <w:t>лыштың қолынан шығып кетті. Жоқ, шықпалты. Әліде қолы</w:t>
        <w:br/>
        <w:t>артына қайрылып айрылмай келеді. Бұлай боларын ойламаса</w:t>
        <w:br/>
        <w:t>керек, аң қалды. Ат екпіні айналдырыл барып тастап кетті.</w:t>
        <w:br/>
        <w:t>“Ох!” деп Мақұлыш шаңға аунап қала берді. Жер мен</w:t>
        <w:br/>
        <w:t>коктұтаса күңіреніп кеткендей. Жұрт көкірегі қарс айрылды.</w:t>
        <w:br/>
        <w:t>Кімнің риза, кімнің нарза екенін айыру қиын. Аспан асты</w:t>
        <w:br/>
        <w:t>аппақ. Бәрі жынданып мәңгіп алған. Дүние ес танарлықтай</w:t>
        <w:br/>
        <w:t>дүрлігуде. “Ағажандап” келген бірінші жігітке көкпарды</w:t>
        <w:br/>
        <w:t>ұстата салды да Сердалы шетке ойысты.</w:t>
        <w:br/>
        <w:t>Күреңқасқаның белі талған сияқты. Көсіле алмайды.</w:t>
        <w:br/>
        <w:t>Атына іштей риза. Жалынан сүйіп алды. Жуық арада топтан</w:t>
        <w:br/>
        <w:t>шығарар емес. Бәрі жамырасып, жармасып жатыр. Күн көзі</w:t>
        <w:br/>
        <w:t>қып-қызыл, кешкіріп қалыпты. Әлгі тартыстың кемі сүт</w:t>
      </w:r>
    </w:p>
    <w:p>
      <w:r>
        <w:t>пісірімге созылғанын сезді.</w:t>
        <w:br/>
        <w:t>Белеңге шығып аттан түсті. Төңірекке көз жіберді. Қиыр-</w:t>
        <w:br/>
        <w:t>дағы қос көрінбейді. Түстікке таман көп ойысып кетіпті.</w:t>
        <w:br/>
        <w:t>“Қарақыз қайтіп отыр екен? Жанын қоярға жер таппай, жолына</w:t>
        <w:br/>
        <w:t>қара тігіп үзліккен болар бейбақ жан! Тас жетім болса да</w:t>
        <w:br/>
        <w:t>ақылды-ақ, айналайын. Осыдан қолға бірер мал бітірін</w:t>
        <w:br/>
        <w:t>қосылсақ! “Қосылмақ болып уәделескен!” Керегі жок</w:t>
        <w:br/>
        <w:t>кокпарлың! Жастығын қор етіп бітті. Өздері-ақ, намысқа құрбан</w:t>
        <w:br/>
        <w:t>болып қырқыса берсін. Қасында Қарақыз, алдында бес- он</w:t>
        <w:br/>
        <w:t>тұяғы болса болғаны. Тыныштық керек, тілемейді артықты”.</w:t>
        <w:br/>
        <w:t>Көкпар әлі шабылып жатыр. Ызың-ызың, қым-қуыт ат</w:t>
        <w:br/>
        <w:t>тасқыны даланы көшіріп барады. Мына топ, қатал топ</w:t>
        <w:br/>
        <w:t>талайдың қайрат-күшін құрдымға кетіріп жатыр. Аяуы жоқ,</w:t>
        <w:br/>
        <w:t>ашуы коп. Қызып алғанда бауырын да танымай кетеді. “Әлігде</w:t>
        <w:br/>
        <w:t>Мақүлыштың орнында өзі болса қайтер еді? Мыңдаған түяк</w:t>
        <w:br/>
        <w:t>тапап, топыраққа араласып жатар еді-ау. Кім көзге ілсін”</w:t>
        <w:br/>
        <w:t>Денесі мұздап кетті. “Қайран жүұрт-ай! Кеудеңе толған</w:t>
        <w:br/>
        <w:t>запырандай ашу-ызапды осындайда шығарасың-ау! Осы күш,</w:t>
        <w:br/>
        <w:t>осы намыс сені қайда апарар еді?!” Сердалының жанары</w:t>
        <w:br/>
        <w:t>жасаурап кетті. Қорқып емес, әлгі ойдан жасып қалды. Рухы</w:t>
        <w:br/>
        <w:t>түсіп, жаны құлазып барады. Иэ, бұл өмірде қайратты жандар</w:t>
        <w:br/>
        <w:t>жылай білмесе де нали біледі. Қабырғасы қайыса налиды.</w:t>
        <w:br/>
        <w:t>Күн көкжиекке төніп қалыпты.</w:t>
        <w:br/>
        <w:t>Қос жаққа қарады. Көз ұшында қарғалар ұшып барады.</w:t>
        <w:br/>
        <w:t>Сердалы еңді түсінді. “Ол ешқашан мал жинап байи алмайды,</w:t>
        <w:br/>
        <w:t>Қарақызға қалың да бермейді. Маңдайдағы жазуы - ку</w:t>
        <w:br/>
        <w:t>кедейлік. Кокпарының ақырғысы осы болар. Кокпармен</w:t>
        <w:br/>
        <w:t>жиған малы құрсын! Даңқ та, байлық та Сердалынікі емес.</w:t>
        <w:br/>
        <w:t>Ертең жалғыз атын сатса да Қарақызға үйленеді. Байлауы</w:t>
        <w:br/>
        <w:t>осы, пендеге тірлік керек...”</w:t>
        <w:br/>
        <w:t>152</w:t>
        <w:br/>
        <w:t>Тағы да үш жігіт келіп үстады. Тағы да үшеу. Тістері сақ</w:t>
        <w:br/>
        <w:t>стіп козінен жасын шықты. Әлдекімнің ұрғанын білді. Сонда</w:t>
        <w:br/>
        <w:t>да кокпардан айрылған жок. Дүние дөңгеленіп жүре берді.</w:t>
        <w:br/>
        <w:t>Коз алды білеу-білеу білектер, ысылдаған дырау қамшылар.</w:t>
        <w:br/>
        <w:t>Атта аянған жоқ. Тартыс атаулының өзі білетін барлық түрін</w:t>
        <w:br/>
        <w:t>қолданды. Қанша рет ат бауырына жатып түрегелгені есінде</w:t>
        <w:br/>
        <w:t>емес. Алға тарта берді. Ат тасқыны таусылар болмады. Атты</w:t>
        <w:br/>
        <w:t>үрған қамшылар скі-үш рет өз арқасын осты.</w:t>
        <w:br/>
        <w:t>Тақымынан көкпар сусып кеткенін байқады. Бір қол ат</w:t>
        <w:br/>
        <w:t>бауырынан ұстаған екен. Үзеңгілі аяғымен әлгі қолды теуіп</w:t>
        <w:br/>
        <w:t>қалды. Жалт қарағанда ол жігіт те аунал түсіп ат тасқынына</w:t>
        <w:br/>
        <w:t>көміліп кетті. Жармаскан қолдар көп-ақ. Енді есерлеу біреуі</w:t>
        <w:br/>
        <w:t>болмаған соң, кокпарды қоя салып өзіне ұмтылды. Аттайқып</w:t>
        <w:br/>
        <w:t>кетпегенде еңсеріп кетер ме еді. Көз алды неге қараңғы”?</w:t>
        <w:br/>
        <w:t>Күн батып кеткен бе? Күн батпай шығуы керек еді-ау!</w:t>
        <w:br/>
        <w:t>Салмақты қол тартып өткенде белі үзілгендей болды. Оң</w:t>
        <w:br/>
        <w:t>білегі тыз стті, Қабагтаса келген әлдекім қамшымен тартып</w:t>
        <w:br/>
        <w:t>отті. Қолын сындырмақ болғаны, бірақ қатты түйілген</w:t>
        <w:br/>
        <w:t>бұлшық ет соққыны сүйекке дарытпады. Аттар да сирегеп</w:t>
        <w:br/>
        <w:t>сияқты. Жандәрмен деп соңғы тартысты тойтарды. Қит етсе</w:t>
        <w:br/>
        <w:t>жаны шығып кетердей. Бұрынгыдай бұлтылдап ат бауырына</w:t>
        <w:br/>
        <w:t>жата алмайды. Қарысып қатып қалған. Күреңқасқа ла</w:t>
      </w:r>
    </w:p>
    <w:p>
      <w:r>
        <w:t>дауылға үшыраған қайықтай шайқалақтал келеді. Есеңгіреп,</w:t>
        <w:br/>
        <w:t>еліріп Сердалының да дәрмені бітті. Қарақшыға да жетті.</w:t>
        <w:br/>
        <w:t>Олан арғысын Сердалы білмейді.</w:t>
        <w:br/>
        <w:t>Күн дс батты. Күннің қалай батқанын ол көрген жоқ.</w:t>
        <w:br/>
        <w:t>Жұрттың қалай тарағанын да сезбеді. Мақүлыш аулыпнын</w:t>
        <w:br/>
        <w:t>жігіттері келіп, дірдектеп Әрең тұрған Күреңкасқапы</w:t>
        <w:br/>
        <w:t>масқаралап құйрығын кесіп кеткенін де білмеді.</w:t>
        <w:br/>
        <w:t>Жылқышы ауылдың екі шалы келіп өгіз арбаға</w:t>
        <w:br/>
        <w:t>Ссрдалының жансыз денесін салды. Әр жерде топ-топ, үйір</w:t>
        <w:br/>
        <w:t>үйір, көкпардан қайтқан адамдар. Барлығы үнсіз, жаназадан</w:t>
        <w:br/>
        <w:t>қайтқандай түнеріңкі. Түн де түнеріп келеді. Бүл далага</w:t>
        <w:br/>
        <w:t>кокпар басталарда жүрт қалай тез жиналса, қазір де солай</w:t>
        <w:br/>
        <w:t>қараңғыға сіңіп тез жоғалды. Жер жұтып қойғандай.</w:t>
        <w:br/>
        <w:t>Шыңыраудан даланың айы тулы.</w:t>
        <w:br/>
        <w:t>Шаңлақ жолмен тықырлай жылжып өгіз арба келелі. Ай</w:t>
        <w:br/>
        <w:t>сәулесімен арба доңгелектері соншалықты үлкейіп көріпелі.</w:t>
        <w:br/>
        <w:t>Екі шал да үнсіз. Бастарын тұқыртып алған. ӘӨгіздер дамылсыз</w:t>
        <w:br/>
        <w:t>пысылдап бастарын шайқай береді. Арба соңында құйрығы</w:t>
        <w:br/>
        <w:t>кесілген Күреңқасқа ілбіп еріп барады. Бұлар да қазір мына</w:t>
        <w:br/>
        <w:t>даланың бір бұрышына сіңіп жоқ болады.</w:t>
        <w:br/>
        <w:t>Иә, бүл далада не болмаған, кім жогалмаған!!"?.</w:t>
        <w:br/>
        <w:t>1960 ж.</w:t>
        <w:br/>
        <w:t>қатты көңіл қоятыны содан. Бұл ла таразыпың скі басындай.</w:t>
        <w:br/>
        <w:t>Үшінші жігіт ойлағандай мықты болып шықты. Үйдей скен.</w:t>
        <w:br/>
        <w:t>-- Уа әкеннің... Кокпар сенің не теңің!-- деп үстаса кетті.</w:t>
        <w:br/>
        <w:t>Енді байқады. Мақұлыш екен. Маңдайын қарыс қылып</w:t>
        <w:br/>
        <w:t>қызыл орамалмен таңып алған. Бір керсметі, әлсін-әлсін әлгі</w:t>
        <w:br/>
        <w:t>үйдей жігіт ат бауырына жатып қалғанда жоқ болып кетеді.</w:t>
        <w:br/>
        <w:t>Екі білек сарт-сұрт ұстаса кеті. Әдетте, ақырып, айбат шегіп</w:t>
        <w:br/>
        <w:t>келген қарсыластың сұсы басқыш келеді. Ә дегеннен-ак коп</w:t>
        <w:br/>
        <w:t>жігіттер асып-сасып, абдырап жіберсе салады. Серлалы</w:t>
        <w:br/>
        <w:t>тіксінген жоқ. Қаны қарайын кетті.</w:t>
        <w:br/>
        <w:t>Жұрттың бәрі осы тартысты күткендей еді.</w:t>
        <w:br/>
        <w:t>Дала тосі тым-тырыс больш, сап-сап басылып қаллы.</w:t>
        <w:br/>
        <w:t>Ешкім арашаға түспек емес. Екі-ақ жол бар. Бірі -</w:t>
        <w:br/>
        <w:t>Мақұлыштың қолын қаусата жүлып кокпарды әкету; скініісі</w:t>
        <w:br/>
        <w:t>-- мына даланың шаңын қауып қала беру. Иә, Сердалы мүпы</w:t>
        <w:br/>
        <w:t>түсінді.</w:t>
        <w:br/>
        <w:t>Мақүлыш атының арғы сауырына бүлт стіп жатып қалды.</w:t>
        <w:br/>
        <w:t>Сәл кешіксе тегеурінді күш алып түспек. Коз ілсепес</w:t>
        <w:br/>
        <w:t>шапшандықпен өз салмагын кокпарға қоса аттың қамшылар</w:t>
        <w:br/>
        <w:t>жақ бауырына құлады. Бел үзілердей ауыр күш ортаға түсті.</w:t>
        <w:br/>
        <w:t>Беріскен ешкім жоқ. Жатып тартысудың мүндай алма кезек</w:t>
        <w:br/>
        <w:t>түрі атқа ауыр тисді. Коп аттың белі кетіп, кирелендеп!</w:t>
        <w:br/>
        <w:t>қалады. Шабыстары кілт басылды. Сердалы сол жатқан күйі</w:t>
        <w:br/>
        <w:t>тізгінді тісімен тартты. Күрепқасқа жалт стіп оңға бүріллганп.</w:t>
        <w:br/>
        <w:t>Екі аттың арасы жазылып жүре берді. Анау да копті коргси</w:t>
        <w:br/>
        <w:t>кәнігі екен. Әрі қарай бұрылын үлгерді. Жұла тартқан лүлей</w:t>
        <w:br/>
        <w:t>күшке шыдамас та еді. Кокпар тағы да қайыстай созылып</w:t>
      </w:r>
    </w:p>
    <w:p>
      <w:r>
        <w:t>барып оз серпінімен кос атты қайта қосып жіберді.</w:t>
        <w:br/>
        <w:t>Мақұлыштың қып-қызыл көзін, білеуленген жак еттерін</w:t>
        <w:br/>
        <w:t>тағы көрді. Түрі жан шошырлық. Екеуі дс қайта түрегелді.</w:t>
        <w:br/>
        <w:t>Келесі тартысты Сердалы бастады. Қарсыласы жағынан</w:t>
        <w:br/>
        <w:t>денесімен лық етіп түсіп көкпарды бар салмағымен жерге</w:t>
        <w:br/>
        <w:t>сілкіді. Мақұльпт серкені ердің басына ұстай қойды. Ер баса</w:t>
        <w:br/>
        <w:t>қарш сынып түсті. Енді бастарып түйістіре қатар ішауын.</w:t>
        <w:br/>
        <w:t>қолтық қаға тартысты. Сердалының тұла бойы ток жүргендей</w:t>
        <w:br/>
        <w:t>ду-ду етеді. Ананың да дымы құрып, аузы арандай ашылған.</w:t>
        <w:br/>
        <w:t>Езуі ағарып кетіпті. Кезек сілкіседі, кезек тайтарады. Аттар</w:t>
        <w:br/>
        <w:t>орта шабыспен алып барады.</w:t>
        <w:br/>
        <w:t>-- Иттің баласы, жібер, мертіккің келмесе!-- дейді</w:t>
        <w:br/>
        <w:t>Мақүлыш қырылдап-ырылдап. Жүзі түтігіп кеткен. Әлем</w:t>
        <w:br/>
        <w:t>тапырық. Қож-қож, ұмар-жұмар бірдеңе. Сердалынын</w:t>
        <w:br/>
        <w:t>аузынан қан дәмі білінді. Енді созуға болмас.</w:t>
        <w:br/>
        <w:t>Келесі сәтте аяқтарын ат қолтығына тығып жібері кілт</w:t>
        <w:br/>
        <w:t>тоқтатты. Зырқырап бара жатқан атты бұлай тоқтату қиын-</w:t>
        <w:br/>
        <w:t>ақ. Көп жаттығуды, көзсіз тәуекелді тілейді. Қатты скінініс</w:t>
        <w:br/>
        <w:t>ІЗІ</w:t>
        <w:br/>
        <w:t>деп. Ұстекеңмен кең отырып таныссын, біліссін. Бірауқым</w:t>
        <w:br/>
        <w:t>шаруасын ұмытып тінінен тарқатылып бой жазсын банғүс.</w:t>
        <w:br/>
        <w:t>Төрімнен орын табылады дейін. Кешкілік баламды жүгіртіп</w:t>
        <w:br/>
        <w:t>жіберейін. Өмірсерік осы оймен аудан орталығының ішегіне.</w:t>
        <w:br/>
        <w:t>бір бұрым бұлақтың жағасына орын тепкен шағын басарға</w:t>
        <w:br/>
        <w:t>келген. Күн жұма, әйтсе де алам қарасы яз смес. Сататын.</w:t>
        <w:br/>
        <w:t>не сатып алатын ештемесі болмаса да таяғын артына колленен</w:t>
        <w:br/>
        <w:t>ұстап ермек іздеген кокірегі тұнба кәриялар: еріккен бітер</w:t>
        <w:br/>
        <w:t>бозбала, қала қатынап қол сауда жасайтын келіпшек сұлбасы</w:t>
        <w:br/>
        <w:t>ағараңдайды. Кіреберіс қақпа аузында азынаған желмен</w:t>
        <w:br/>
        <w:t>алысып, гармонын созып соқыр жыршы отыр екен. Елжіреп</w:t>
        <w:br/>
        <w:t>кетті. Бұл кісі қазіргі жастар секілді әнлі иректеп салмайды.</w:t>
        <w:br/>
        <w:t>кең тыныспен айтады. Қалтасынан бір сом алып алдындағы</w:t>
        <w:br/>
        <w:t>табаққа тастады. Кейуана кісі алтындай толқыған сары</w:t>
        <w:br/>
        <w:t>сабамен қымыз сатып отыр. Сілексінн жұтты. Түстік беткейле</w:t>
        <w:br/>
        <w:t>тобеге шашылған шақпақ қанттай уақ, мал жатқап. Жақынааи</w:t>
        <w:br/>
        <w:t>келгені сол еді, желден жанары қызарған таныс деллал</w:t>
        <w:br/>
        <w:t>ұшыраса кетті. “Апырмай, тоқтай шабылған аттың маны кан</w:t>
        <w:br/>
        <w:t>тамырға кетеді екеп гой. Бәйге күренді базарға әкеліп”</w:t>
        <w:br/>
        <w:t>дейді ентігіп. “Баяғыда шалдар суық суға салып суытушы</w:t>
        <w:br/>
        <w:t>еді, бұл күнгі балалар ат баптауды ұмытқан”... “Жаңа әлгізе</w:t>
        <w:br/>
        <w:t>машинамыз аударылып өлім аузынан қалдық”, -- лейді</w:t>
        <w:br/>
        <w:t>Омірсерік. “Ажал кайда -- бассаң аяқ, астында деген рас</w:t>
        <w:br/>
        <w:t>Шықты?... “Машинаң шыны сынығындай шашылып кеткен</w:t>
        <w:br/>
        <w:t>шығар” .-- Дейді делдал насыбай тұтқан тісін көрсете өзсурен.</w:t>
        <w:br/>
        <w:t>“Корші жігіттің“ “Жаигүлші” болатын...” “Шашылып қалған</w:t>
        <w:br/>
        <w:t>шығар?! “Үш аунап түскенде алдыңғы әйнегі ғана</w:t>
        <w:br/>
        <w:t>шытынапты, сәл болмағанда аллау ақбар бола жаздадық. құлай</w:t>
        <w:br/>
        <w:t>сақтады. Ұлпа құмға түсіппіз әйтеуір”. Шоқша сақал телләл</w:t>
        <w:br/>
        <w:t>бұдан ауыз тұшырлық әңгіме шықпасын сезіп, ә деп қолын</w:t>
        <w:br/>
        <w:t>бір сілтеп сусп бастаған. Соя қал, жегілікні еті бар, қонаққа</w:t>
        <w:br/>
        <w:t>союға ұялмайтын қой сатып алуға келгенін айтты. Делгал</w:t>
        <w:br/>
        <w:t>мүның қашаннан мал таңдай алмас осалдығын біледі. Дереу</w:t>
        <w:br/>
        <w:t>жеңін түрініп, білегін сыбанып жіберіп желіде жаткану</w:t>
        <w:br/>
        <w:t>малды мытып көре бастады. Ақыры шеттен тығыншықлай</w:t>
        <w:br/>
        <w:t>тұсақты сүйреп шығарды. “Мынау майын ішегіне жипагап</w:t>
      </w:r>
    </w:p>
    <w:p>
      <w:r>
        <w:t>ішқорда мал, оңгесі өлең шопке жайы; лған кәупек әшіте ШЕН</w:t>
        <w:br/>
        <w:t>бойы болғанымен етінін маңызы жоқ”, -- деп ұқтырып</w:t>
        <w:br/>
        <w:t>жатыр. Өмірсерік алғысып айтып ақшасын мал иесіне санап</w:t>
        <w:br/>
        <w:t>берді. “Қолақың”,- депипоқша сақалға үш сом қалдырлы.</w:t>
        <w:br/>
        <w:t>Арыстанды-қарабастың желі күн қыза демін ішіне тартып</w:t>
        <w:br/>
        <w:t>бәсендеген секілді, әйтсе де бүл алдамшы тыныс, кешке қарай</w:t>
        <w:br/>
        <w:t>айдаһардай ысқырынып жер сабалап шығатыны анық. Асах</w:t>
        <w:br/>
        <w:t>тұсақ тыртыса-тыртыса бүйірі солқылдады.</w:t>
        <w:br/>
        <w:t>159</w:t>
        <w:br/>
        <w:t>Енді озі слігіп еріп келсді. Жылқы жайында нелер қызық</w:t>
        <w:br/>
        <w:t>хикая тындауға құныққан. Апырмау, ат күткені ше, қараг</w:t>
        <w:br/>
        <w:t>тұрғың келеді... Бүл өзі ақын жырлап, жазушы көрмеген</w:t>
        <w:br/>
        <w:t>қиын кісі болды. Мінезін қай “пункітке” жатқызса екен.</w:t>
        <w:br/>
        <w:t>Меланхолик пе, сангвиник пе... Олай болса, әлгі профессор</w:t>
        <w:br/>
        <w:t>айтқандай, атқүмар қазақты көркем әдебиетке жағымсыз</w:t>
        <w:br/>
        <w:t>бейне етіп пе, жоқ жағымды етіп пе... қай жағынан кіргізген</w:t>
        <w:br/>
        <w:t>мақұл. Бақандай бсс жыл сжіктеп, енді міне, бір мінездің</w:t>
        <w:br/>
        <w:t>табиғатын тани алмай тұрғаны...</w:t>
        <w:br/>
        <w:t>“Тәйірі, адамды адамша жырлайықшы осы</w:t>
        <w:br/>
        <w:t>Бұл ой ақын баланың басына бүгін таңертең, бұл ауылға,</w:t>
        <w:br/>
        <w:t>нағашысының үйінс енгеннен бастап келіп еді. Енді мінсе.</w:t>
        <w:br/>
        <w:t>Күреңді суға байлап, одан үйге қарай нағашысымен қатар</w:t>
        <w:br/>
        <w:t>келе жатқанда да қинап қоймады. Басын жеп келеді.</w:t>
        <w:br/>
        <w:t>Оқыста ыңқ етіп, жусанға сүрініп кетті. Жер сүзіп барып</w:t>
        <w:br/>
        <w:t>қалды.</w:t>
        <w:br/>
        <w:t>Шортанбай қолтығынан демеп қап, аттың әңгімесін үзе</w:t>
        <w:br/>
        <w:t>тұрып, енді ақын баланың жайына көшті.</w:t>
        <w:br/>
        <w:t>-- Жілік майың үзіліп қалған ғай, ап-арықсың. Ағарғанды</w:t>
        <w:br/>
        <w:t>көп іше гөр. Қалада қай бір күтім бар дейсің, біреуге-бірсу</w:t>
        <w:br/>
        <w:t>қарамай, безіп бара жатқан бір тірлік. Бір күні, бұлар неге</w:t>
        <w:br/>
        <w:t>сонша асығады десем... кәзит алуға жүгіріп барады екен.</w:t>
        <w:br/>
        <w:t>Сені де сол кәзит қуған болар-ау.</w:t>
        <w:br/>
        <w:t>-- Болса болар,- деді ақын бала еркінен тыс.</w:t>
        <w:br/>
        <w:t>Бұлай дегісі келмеп сді. Әлгіде басына кірген ой</w:t>
        <w:br/>
        <w:t>шеңгелінен шығармай, әлі өзіне-өзі келе алмаған. Болса болар,</w:t>
        <w:br/>
        <w:t>деп ойлады. Шалдың бүл пікірінде шамданатын дәнеңе</w:t>
        <w:br/>
        <w:t>жоқтай. Қайта, қалада нслер тілдің майын тамызатын тағлым</w:t>
        <w:br/>
        <w:t>ортада, татымды сөзді кім айтты бұған. Еститіні бәз-баяғы</w:t>
        <w:br/>
        <w:t>кітаби создер: “Жолдас! Бұл өмір ме- бұл өмір. Жасаймыз,</w:t>
        <w:br/>
        <w:t>жаңартамыз...” Үйге де келіп қалыпты-ау.</w:t>
        <w:br/>
        <w:t>-- Алты айналымға шейін Күрең ортада отырады. Ұзаққа</w:t>
        <w:br/>
        <w:t>шабатын жылқының кәсімі сол. Тек шаң жүттырмай, топтың</w:t>
        <w:br/>
        <w:t>шетін алып отырған жөн. Бұл саған сабақ, құлағыңа құйып</w:t>
        <w:br/>
        <w:t>ал,-- дейді Шортанбай. Анадай жерде, ошақ жаққа тесіліп</w:t>
        <w:br/>
        <w:t>Мейірбан отырған,</w:t>
        <w:br/>
        <w:t>Бұлар есік алдында су сеуіп, текемет төсеген жәйлі</w:t>
        <w:br/>
        <w:t>орынға қылжия-қылжия кетті. Тоқбала кеп шынтақтарына</w:t>
        <w:br/>
        <w:t>копшік тастады. Жантайып жатып, аспанға, аппақ айға</w:t>
        <w:br/>
        <w:t>сұқтана қарады. Мұрынын жаңа піскен сүттің хош иісі</w:t>
        <w:br/>
        <w:t>жыбыршытып жіберді. Бұрылып еді, екі аяғын көсіліп жіберіп,</w:t>
        <w:br/>
        <w:t>арасына үлкен ақ табақты қойып, Мейірбан бас көтермей</w:t>
      </w:r>
    </w:p>
    <w:p>
      <w:r>
        <w:t>сүт ішіп жатыр. Ат тізгінін қалай тарту жайлы сыр шерткен</w:t>
        <w:br/>
        <w:t>әкесіне ұйқылы-ояу көзімен қарайды да, сүтті бастырмалатып</w:t>
        <w:br/>
        <w:t>ұрттай жөнеледі.</w:t>
        <w:br/>
        <w:t>&gt;)</w:t>
        <w:br/>
        <w:t>144</w:t>
        <w:br/>
        <w:t>-- Қойшының басын жарғаны есіңде ме? Қолы қатты-ау</w:t>
        <w:br/>
        <w:t>сабаздың!</w:t>
        <w:br/>
        <w:t>-- Әкесінің көріне... Көкпарға жаратылған жан ғой!</w:t>
        <w:br/>
        <w:t>Мақүлыш дегені одан сайын ссеңгіреп, мәңгіп баралы.</w:t>
        <w:br/>
        <w:t>Жолай кезіккен әр жігітке бір арс етіп, дәнасарланын бітті</w:t>
        <w:br/>
        <w:t>Акырында тартпасы шарт үзіліп ауып қала жаздады. аттау</w:t>
        <w:br/>
        <w:t>көтергіші шауып барып ат үстінде ерін түзеп жатыр. Анауеы</w:t>
        <w:br/>
        <w:t>әлде кімлерді сыпыра боқтайды кеп.</w:t>
        <w:br/>
        <w:t>Сердалы бұл жолы да тұйық қалды. Сары далаға жүрі</w:t>
        <w:br/>
        <w:t>толып жатыр. Астарында кіл жарау ат. Кокпар басталып та</w:t>
        <w:br/>
        <w:t>кеткен. Ол Күреңқасқаның белін босатып, біраз аялдап тұрлы.</w:t>
        <w:br/>
        <w:t>Көз ұшындағы қасқа қарады.</w:t>
        <w:br/>
        <w:t>“Сол коста нәркес көзі жәудіреп Қарақыз отырған болар”.</w:t>
        <w:br/>
        <w:t>Әліде еңсесін басқан ауыр ой сейіліп жүре берді. “Әйтеуір</w:t>
        <w:br/>
        <w:t>опасыз өмірде өзін сүйстін, көңіліне медеу болатын бір жап</w:t>
        <w:br/>
        <w:t>бар екен. Жанын шүберекке түйіп, жолына қарап отыр-ау”</w:t>
        <w:br/>
        <w:t>Күн ауа бастапты. Кокпар да құж-құж қайнап түстікке</w:t>
        <w:br/>
        <w:t>ойысып келеді. Алдыңғы аттар болдырған. Көп үзамай</w:t>
        <w:br/>
        <w:t>арттағылар қуып жетті. Жерге түсіп кеткен кокпар гецкиіп</w:t>
        <w:br/>
        <w:t>көрініп жатыр. Серкені қос білек қатар көтерді. Тағы ла</w:t>
        <w:br/>
        <w:t>тартыс. Оншақты атты бір жерге үймелеп, ұмар-жұмар болды</w:t>
        <w:br/>
        <w:t>да қалды. Біреуді-бірсу біліп болмайды.</w:t>
        <w:br/>
        <w:t>Күреңқасқаның тартпасын шірей тартты. Қарақыз берген</w:t>
        <w:br/>
        <w:t>орамалмен мандайын шарт түйіп алды. Қазір атқа қоналы.</w:t>
        <w:br/>
        <w:t>Қашан түсері беймәлім. Көзі жасаурап, коз үшындағы қос</w:t>
        <w:br/>
        <w:t>жаққатағы қаралы. Терең ышқына бір күрсінді. Атқа ыргып</w:t>
        <w:br/>
        <w:t>мініп, көкпар шабылып жатқан жазыққа шауып түсті. Қою</w:t>
        <w:br/>
        <w:t>шаң көміп кетті. Әр түстап шыңғырған қышқырған айқай</w:t>
        <w:br/>
        <w:t>құлақты жарады. Мүнша коп адам жиылар деп Сердалы</w:t>
        <w:br/>
        <w:t>ойлаған жоқ сді.</w:t>
        <w:br/>
        <w:t>Әкесі мың сан атғылы қалың көкпарға қаймықпан кіретін.</w:t>
        <w:br/>
        <w:t>Өзіде Күреңқасканың тізгінін тартқан жоқ. Мініскер болғап</w:t>
        <w:br/>
        <w:t>ат көкпарды озі табады. Басы әлі қатты. Бірер шоғырды</w:t>
        <w:br/>
        <w:t>басып әткенде тартысқа да жетті. Алда қос атты бірін-бірін</w:t>
        <w:br/>
        <w:t>ала алмай толқып барады. Күреңқасқа да өңмендегі қол</w:t>
        <w:br/>
        <w:t>ұсыным жанасқа келді. Енді сын өзінде. Оң жақтағы шойын</w:t>
        <w:br/>
        <w:t>қара жігіттен асып барып серкенің бір борбайынан үсталы.</w:t>
        <w:br/>
        <w:t>Үш ат қатар қағысты.</w:t>
        <w:br/>
        <w:t>Мұндай қоржынды тартыс оте кауіпті. Сәл қатардан қалса</w:t>
        <w:br/>
        <w:t>ат екпіні оп-оңай жұлып түсіреді. Немесе, қалған скі аз бір</w:t>
        <w:br/>
        <w:t>жаққа күш қосып кетсе, қолды опырып әкетеді. Бүл жерліс</w:t>
        <w:br/>
        <w:t>тек білек күші мен ат арыны шешеді. Жігіттер мықты</w:t>
        <w:br/>
        <w:t>көріңді. Берісер болмады. Күреңқасқа ышқынған сайып</w:t>
        <w:br/>
        <w:t>тарта-тарта көкпар салмағы Сердалы жаққа лықси үсті.</w:t>
        <w:br/>
        <w:t>Міне, арғы жігіт те сусып қалды. Екеуара ырғасты «иді.</w:t>
      </w:r>
    </w:p>
    <w:p>
      <w:r>
        <w:t>149</w:t>
        <w:br/>
        <w:t>“Жолайрықта абай бол”, -- деп жанындағы жігітке бұрыла</w:t>
        <w:br/>
        <w:t>бергені сол еді, машинаның қуыс ксудссінде әлдене шақыр</w:t>
        <w:br/>
        <w:t>етті де жүйткіп келе жатқан машина аударылып, домалап</w:t>
        <w:br/>
        <w:t>кетті. Бәрінің эп-сәтте болғаны сонша ойлануға мұршасы</w:t>
        <w:br/>
        <w:t>жетпеді, коз алдына жасы толып, шекесі қатты сығып</w:t>
        <w:br/>
        <w:t>ауырғанын біледі. Өңгесі есінде жоқ. Әлден уақытта ұйқыдан</w:t>
        <w:br/>
        <w:t>оянғандай басын котерсе жұрт жиналып қалыпты. маңайы</w:t>
        <w:br/>
        <w:t>ызы-шу. Ақ халатты жігіт мүздай қолымен мұның қойны-</w:t>
        <w:br/>
        <w:t>қонышын тініткілеп сынған, қираған жерін іздейді кеп.</w:t>
        <w:br/>
        <w:t>Ауылдағы дүмше тәуіп Патшабайды осы жолы шындап бір</w:t>
        <w:br/>
        <w:t>есіне алған. Жайылып жатқан жерінен әзер тұрды, басы</w:t>
        <w:br/>
        <w:t>жүгері түйген келсаптың басындай аппақ шаң. Машина үш</w:t>
        <w:br/>
        <w:t>аунап түскенде іштегі екі кісінің де еш жері жарақаттанбанты,</w:t>
        <w:br/>
        <w:t>дін аман. Білгіштердің айтуынша машинаның тормоз бі беретін</w:t>
        <w:br/>
        <w:t>тетігі мезгілінде бұралмаған, майланбаған: жылдамдық</w:t>
        <w:br/>
        <w:t>күшейген кезде діңгек темір морт сынған содан. ОӨмірсеріктің</w:t>
        <w:br/>
        <w:t>қос самайы солқылдай соғып, санасы шаншып ауырды. Енді</w:t>
        <w:br/>
        <w:t>байқаса маңайындағы жұрт кеу-кеулеп котеріп, озге бір</w:t>
        <w:br/>
        <w:t>локкебайға салып, ауруханаға жонелткелі жатыр. Аяқ-қолымен</w:t>
        <w:br/>
        <w:t>торттағандап бірдей сіресті. “Ау, тоқтай қалыңдар, сәл сабыр!</w:t>
        <w:br/>
        <w:t>Аман-сауымда ауруханаға бармаймын!” “Миыцыз ептеп, сол-</w:t>
        <w:br/>
        <w:t>пәл шайқалған секілді, тексереміз... кореміз... Ауруханаға</w:t>
        <w:br/>
        <w:t>салып байқаймыз”, -- дейді дәрігер жігіт. Сөзі сұп-суық.</w:t>
        <w:br/>
        <w:t>“Ау, сөзге қонақ беріңдерші! Кешке күтетін қопағым бар,</w:t>
        <w:br/>
        <w:t>сосын базарға... вокзалға”... “Отағасы, қопақ та жағдайды</w:t>
        <w:br/>
        <w:t>түсінер. Денсаулыққа біз жауап береміз”. “Ау. айында-</w:t>
        <w:br/>
        <w:t>жылында бір келетін досымды қарсы алудан қашқан адам</w:t>
        <w:br/>
        <w:t>секілденіп ауруханада шәниіп жатқаным жараспас. Тексермссс</w:t>
        <w:br/>
        <w:t>тегі болмайды десеңдер қонағымды аттандырып салған соң</w:t>
        <w:br/>
        <w:t>өз аяғыммен ксліп түсейін, ай жатайын, жыл жатайып.</w:t>
        <w:br/>
        <w:t>Балалар, бұларың қып-қызыл қиянат. Еш кінасыз кісіні</w:t>
        <w:br/>
        <w:t>шырыллатып абақтыға жапқандай болмашлар енді. Шақырып</w:t>
        <w:br/>
        <w:t>келтіре алмайтын қалірлі кісі еді, сөзі үзын ғылым адамы:</w:t>
        <w:br/>
        <w:t>кімсің пәленше, олкетапу музейін ашуға көмегі тиген,</w:t>
        <w:br/>
        <w:t>бабаларды тірілткен. Жолымнан қалдырмай бірер күнге</w:t>
        <w:br/>
        <w:t>мәулет беріңдер, балалар. Шын сөзім, балалар” ...Кісіні қиын</w:t>
        <w:br/>
        <w:t>бейнетке бастап кіріптар қылам десе оп-оңай екен. Құлқын</w:t>
        <w:br/>
        <w:t>сәріден колік іздемей-ақ, шайын ішін, терін басып сағат</w:t>
        <w:br/>
        <w:t>ондағы автобусқа шығатын адам. Ақымақ бас екі аяқтың</w:t>
        <w:br/>
        <w:t>соры деп келіншегі тағы табалайтын болды. Әйтеуір дәрігер</w:t>
        <w:br/>
        <w:t>жігіттің темір түтымынан әке деп, кокс деп жүріп жалыпып</w:t>
        <w:br/>
        <w:t>әзер босанып шықты. Енді етек-жеңі деллеңдеп, ырылдаған</w:t>
        <w:br/>
        <w:t>желден ығып аудан орталығына аяқ іліктірген. Редактор</w:t>
        <w:br/>
        <w:t>жолдасы Олжатайды үйінен баса алмады, қызметіне кетіп</w:t>
        <w:br/>
        <w:t>қалыпты. Арыстанды- Қарабас ішін тартып екпіндей соғады.</w:t>
        <w:br/>
        <w:t>157</w:t>
        <w:br/>
        <w:t>ақылға ырық бермес шарт та шүрт үстасқан білектер, жер</w:t>
        <w:br/>
        <w:t>дүниені солқылдатқан дүбір. Құйқаны шымырлатқан ашы</w:t>
        <w:br/>
        <w:t>айқай. Сол дүрмек әкесін де жүтып жіберді.</w:t>
        <w:br/>
        <w:t>Қас қарайып кеткен. Шешесінің алдыпда, екі көзі төрі</w:t>
        <w:br/>
        <w:t>болып отыр. Әшейінде: “Көкең көкпар әкеледі”,-- лет</w:t>
        <w:br/>
        <w:t>алдандыратын анасы бүгін сұп-сүр болып, қатып қалган.</w:t>
      </w:r>
    </w:p>
    <w:p>
      <w:r>
        <w:t>Ауық-ауық денесі тоңғандай болып селк-селк ете қалады.</w:t>
        <w:br/>
        <w:t>Жанары жол жақта. Осылай отырып, Сердалы үйықтап</w:t>
        <w:br/>
        <w:t>кетіпті. Әлден уақытта шыңғырып қалған анасының даусынан</w:t>
        <w:br/>
        <w:t>шошып оянды.</w:t>
        <w:br/>
        <w:t>Коз алды бұлдыр, буалдыр бірдемелер. Есік алдында ат</w:t>
        <w:br/>
        <w:t>жалын құшып әкесі түр. Аузынан. мұрнынан қан</w:t>
        <w:br/>
        <w:t>тамшылайды. Босағада арыстай болып бұзау көкпар жағыр.</w:t>
        <w:br/>
        <w:t>Бірер жігіт әкесінің үзеңгісіне жармаса береді. Енді байқалды.</w:t>
        <w:br/>
        <w:t>аяғы таралғыға қарысып қалған скен. Шешесі де еңірей шырқ</w:t>
        <w:br/>
        <w:t>айналып жүр. Жігіттер ұзақ уқалап аяқты жаза алмады. Уақыт</w:t>
        <w:br/>
        <w:t>өтіп жатыр. Ақырында бір жігіт кездігін алып, тартпаны</w:t>
        <w:br/>
        <w:t>шарт қиып жіберді.</w:t>
        <w:br/>
        <w:t>Аттан түсірісімен әкесі дүнис салды. Жұрттың айтуынша</w:t>
        <w:br/>
        <w:t>әкпесі күйіп, зорығып кеткен көрінеді...</w:t>
        <w:br/>
        <w:t>Әке қазасы жас Сердалыға қатты әсер етті. Көпке лейіп</w:t>
        <w:br/>
        <w:t>жаман сурсттер коз алдынан кетпей қойып сді. Қадірсі:,</w:t>
        <w:br/>
        <w:t>құнсыз өткен қайран әкесі. Сол әкенің қайратын берсе</w:t>
        <w:br/>
        <w:t>ғой... Көрсетер еді-ау!</w:t>
        <w:br/>
        <w:t>Жасына жетпей шашы ағарып кеткен шешесі қойғыга</w:t>
        <w:br/>
        <w:t>шыдай алмай, коп үзамай дүние салды. Бүл далада жалгаз</w:t>
        <w:br/>
        <w:t>өзі қалды. Әкесінің; даласын жалғыз өзі мекен етті. Қу жетім</w:t>
        <w:br/>
        <w:t>атанды. Қара жылқышы атанды. Әкссінің көзін коріп.</w:t>
        <w:br/>
        <w:t>қайырымын алған жандар да сирей берді. Тіпті Серделыпынң</w:t>
        <w:br/>
        <w:t>дүниеде бар екенін дс ешкім білмелі. Ұмытылып кетті. Кеп</w:t>
        <w:br/>
        <w:t>дүниенің бір бұрышындағы бір үйір жылқыдан босқапы</w:t>
        <w:br/>
        <w:t>білмейтін қара баланы кім ескерсін.</w:t>
        <w:br/>
        <w:t>Опасыз дүниеде жалғыз жұбанышы қалды. Ол әкесіне</w:t>
        <w:br/>
        <w:t>ұқсау еді. Ол шалдардың: “Әкесінің аузынан түскендей</w:t>
        <w:br/>
        <w:t>бәтшағар!” деген сөзі сді.</w:t>
        <w:br/>
        <w:t>Сол шалдар Сердалының атасы Да шабандоз болған дсесді.</w:t>
        <w:br/>
        <w:t>“Сабаз, бір күнде жалғыз өзі ұш салымға дейін салып! кетуші</w:t>
        <w:br/>
        <w:t>еді-ау! Әй, Коріқүлдай шабандоз жоқ кой казір. Адамдарда</w:t>
        <w:br/>
        <w:t>майдалап кеткен. Тыртандап лақ көкпарды зорға шабады.</w:t>
        <w:br/>
        <w:t>Олардың білегі мына біздің беліміздей болатын. Бүл жалғаннап</w:t>
        <w:br/>
        <w:t>не сабаздар өтті ғой. Замана не болар екен”,- деп кемсен</w:t>
        <w:br/>
        <w:t>қағатын.</w:t>
        <w:br/>
        <w:t>Көріқүл атасы да көкпардан өліпті. Додадан кокпаралып</w:t>
        <w:br/>
        <w:t>шығып келе жатқанда қаскөй жігіттер атын қақтырып</w:t>
        <w:br/>
        <w:t>Ағып келе жатқан ат үш домалап түскен. Ердің басы</w:t>
        <w:br/>
        <w:t>г</w:t>
        <w:br/>
        <w:t>147</w:t>
        <w:br/>
        <w:t>Тұзды тер көзін ашытып, жер зырқырап жұлқынып қалып</w:t>
        <w:br/>
        <w:t>барады.</w:t>
        <w:br/>
        <w:t>Серкенің алдыңғы екі аяғы бір бөлек, артқы аяқтары бір</w:t>
        <w:br/>
        <w:t>болек қосақталып байланған. Бұл ұстауға жақсы. Қолын</w:t>
        <w:br/>
        <w:t>шым-шымдап сол айырықтан өткізіп алды. Енді жастайынан</w:t>
        <w:br/>
        <w:t>үйреніп, әбден машықтанған сан түрлі айла тәсілдерді салуға</w:t>
        <w:br/>
        <w:t>болады.</w:t>
      </w:r>
    </w:p>
    <w:p>
      <w:r>
        <w:t>Көзілсспес шапшандықшен ат жалына жатып кеп қалды.</w:t>
        <w:br/>
        <w:t>Иссін қимылынан танитын Күреңқасқа жалт бұрылып</w:t>
        <w:br/>
        <w:t>жөнелді. Осы сәтті күткен Ссрдалы да үзеңгілі аяғымен</w:t>
        <w:br/>
        <w:t>шойын қара жігіттің көкірегінен ыңқ еткізіп теуіп өтті. Жігіт</w:t>
        <w:br/>
        <w:t>қатты толқып барып көкпарды босатып жіберді.</w:t>
        <w:br/>
        <w:t>Енді байқады, қауіптің үлкені алда екен. Сырт жағынан</w:t>
        <w:br/>
        <w:t>тағы бірсуі үстап үлгеріпті. Ес жиюға мүрша берер емсс.</w:t>
        <w:br/>
        <w:t>Әлгі жігіт ауық-ауық ат бауырына жатып алып жұлыныңды</w:t>
        <w:br/>
        <w:t>үзіп жіберерліктей күшпен сілкеді кеп. Түла бойды</w:t>
        <w:br/>
        <w:t>зырқылдатып барады. Екі рст еріксіз бүгіліп түсті. Айлаға</w:t>
        <w:br/>
        <w:t>салып кокпарды сәл жіберіп қалды. Аттың екеуі дс сүрініп</w:t>
        <w:br/>
        <w:t>кстс жаздады. Қапылысты пайдаланып сарт еткізіп тақымға</w:t>
        <w:br/>
        <w:t>басып алды. Енді анау қайта қайрат қыла алмайды.</w:t>
        <w:br/>
        <w:t>Қүреңқасқаның бауыры жазылып жүре берді. Қатты</w:t>
        <w:br/>
        <w:t>екпіннен соққан жел тұншықтырып барады. Аузы кермек</w:t>
        <w:br/>
        <w:t>татиды. Міне, аттылар тобын айналып өтіп келеді.</w:t>
        <w:br/>
        <w:t>Қуғыншылар кон-ақ. Әлі көпшіліктің шаршай қоймаған кезі.</w:t>
        <w:br/>
        <w:t>Негізгі топтан сытылып бері қарай салды. Кокірегін жел</w:t>
        <w:br/>
        <w:t>кернеп, шабыт болеп, коз алдына әкесі келді. Иә, ол да</w:t>
        <w:br/>
        <w:t>осылай шабатын!</w:t>
        <w:br/>
        <w:t>“Тарт, тарг!”,-- деп қышқырып екі-үш жігіт алдынан</w:t>
        <w:br/>
        <w:t>андыздап шыға келді. Жар астында күтініп тұрғандар. Тіп-</w:t>
        <w:br/>
        <w:t>тіке ат қойды. Кокпар заңында бұлай қарсы шабуға</w:t>
        <w:br/>
        <w:t>болмайды. Қарсы шапқан қашан да қауіп. Қатты келе жатқан</w:t>
        <w:br/>
        <w:t>атты қағып ұшырып жібереді. Мұндайда сәттер ғана қымбат.</w:t>
        <w:br/>
        <w:t>Бірінші жігіттен Күреңқасқаның өзі құтқарды. Зулап өткенде</w:t>
        <w:br/>
        <w:t>сарт тиген қол шекпенінің бір стегін жұлып алды. Екіншісі</w:t>
        <w:br/>
        <w:t>тұстасты. Ат жалына жатып алған. Астындағысы да сүр</w:t>
        <w:br/>
        <w:t>жебедей скен. Көзі қарауытқандай болды. Қызған ат тізгінді</w:t>
        <w:br/>
        <w:t>қалай қабылдар скен. Жоқ, жануар сол баяғы мінезін</w:t>
        <w:br/>
        <w:t>жаңылмай қайталалы. Сүр жебе аттың ығымен қиыса берсе,</w:t>
        <w:br/>
        <w:t>жалт бұрылды. Бұрылыстың қаттылығы сонша өзі ат үстінен</w:t>
        <w:br/>
        <w:t>ауып түсіп қала жаздады.</w:t>
        <w:br/>
        <w:t>Ең ауыры үшінші кезек. Күреңқасқа оны да артқа салды.</w:t>
        <w:br/>
        <w:t>Ақырындап еңкейіп тартпаны тарта бастады. Жақсы ат иесінін</w:t>
        <w:br/>
        <w:t>ойын таниды. Иесі мүлт кетсе, ол да ссебінен жаңылып,</w:t>
        <w:br/>
        <w:t>арынынан айрылады. Сенуден қалады, қорғаншақ болады.</w:t>
        <w:br/>
        <w:t>Кокпар атының көңіл-күйіне, шабысына шабандозлардың</w:t>
        <w:br/>
        <w:t>150</w:t>
        <w:br/>
        <w:t>АРЫСТАНДЫ-ҚАРАБАСТЫҢ ЖЕЛІ</w:t>
        <w:br/>
        <w:t>Бұл ауылда Патшабай деген дүмше тәуіп бар, сол пақыр</w:t>
        <w:br/>
        <w:t>әңгімелесе кетсе -- кісі аурудан өлмеуі керек деп өзеуреп</w:t>
        <w:br/>
        <w:t>болмайтын. Отқа күйіп, суға батып, не машинаның астына</w:t>
        <w:br/>
        <w:t>түсіп ажал тапқанға дауа жоқ; ал аруруға кісі беру бекершілік.</w:t>
        <w:br/>
        <w:t>Сырқаттан өлгенге емдомын дұрыс таппаған дәрігер гана</w:t>
        <w:br/>
        <w:t>кінәлі дейтін. Ылғи ақ халат киген шипагер әулетімен</w:t>
        <w:br/>
        <w:t>жауласып, айтысып жүретін Патшабайдың бұл созі жүрі</w:t>
        <w:br/>
        <w:t>құлағының сыртымен тыңдап, күлетін дс қоятын. Сол</w:t>
        <w:br/>
        <w:t>күстана айтқандай Омірсерік бүгіп ертеңгісін ауырман-</w:t>
        <w:br/>
        <w:t>сыздамай, дәрігердің алдын көрмей-ақ ажал деп аталатын</w:t>
        <w:br/>
        <w:t>күңгір дүниенің ссігін жартылай ашып қайтты. Неден</w:t>
        <w:br/>
        <w:t>басталды десейші. Кеше кешкісін астанала түратын тарпхіны</w:t>
        <w:br/>
        <w:t>досынан шұғыл телеграмма алған: екі күнге еліне қыдырып</w:t>
        <w:br/>
        <w:t>барамын депті. Арғы жағы айтпаса да түсінікті. бүл жаққан</w:t>
      </w:r>
    </w:p>
    <w:p>
      <w:r>
        <w:t>ізін сирек салатын жақсы жігітке жылы қабак танытын, қүлақ</w:t>
        <w:br/>
        <w:t>ұшып қарсы алуы ләзім. Сосын пәленшенің үйіне астана (әт</w:t>
        <w:br/>
        <w:t>ғылым жазған, кітап қорғаған атақты ғұлама келіпті деген</w:t>
        <w:br/>
        <w:t>дақпырт сөздің өзі неге тұрады: бірер айға ішпей-жемей</w:t>
        <w:br/>
        <w:t>семіртетін абырой емес пе ол. Әшейінде ғой тандыр нанын</w:t>
        <w:br/>
        <w:t>қара шаймен итергілеп кекірелен, түк көрмегенде бон</w:t>
        <w:br/>
        <w:t>шаруасын істеп жүре береді скен. Келіпшегімен “ал қанақлы</w:t>
        <w:br/>
        <w:t>қалай күтемін” деп ақыл қосып соз сарқыт! келгей іе бұл</w:t>
        <w:br/>
        <w:t>үйде кісі қарсы алатын дұрыс жағдай жоғына көзі жегн.</w:t>
        <w:br/>
        <w:t>Қолда дайын сойыс малы (Омірсеріккс тегі былтырғы пос34</w:t>
        <w:br/>
        <w:t>басып олетін қасқа сиырдан озге мал бітпеген), арақ шарап,</w:t>
        <w:br/>
        <w:t>дастарқанға көрік беретіп тотті-қүтты, коконіс деген атымен</w:t>
        <w:br/>
        <w:t>жоқ. Және жоқ... жоқ... жоқ... “Осы да үй ме, әлде кенсе</w:t>
        <w:br/>
        <w:t>ме?” -- деп кейіп кетті сонда. “Жалғыз қонақты күтіп алатын</w:t>
        <w:br/>
        <w:t>запас болмайды, (Өмірсерік орысша сөзлі қосып сөйлеуі</w:t>
        <w:br/>
        <w:t>ұнататын), қалай күн көріп жүргенбіз сонда? Жұрттын әйелі</w:t>
        <w:br/>
        <w:t>не қилы дәмді тағамды сапдығына сала-с-еп сақтап отыра ны</w:t>
        <w:br/>
        <w:t>Жыл жарымға дейін үнда тұрып дәмін бермеген сүрлі та: ТШ</w:t>
        <w:br/>
        <w:t>татқам. Ертең ауа көшетіпндей сенікі қай қылық өсы?</w:t>
        <w:br/>
        <w:t>Келіншегі жер қозғалса да контерілі мінезден айныманғын</w:t>
        <w:br/>
        <w:t>185</w:t>
        <w:br/>
        <w:t>сыртқа шығарып әкетті. Ашуын әзер басқаны. Гнді ойласа</w:t>
        <w:br/>
        <w:t>соның бәрі тезек тіршіліктің тезек қаптагандай ғана әулге!.</w:t>
        <w:br/>
        <w:t>көніл іріткеннен басқа берері жоқ бекершілік скен.</w:t>
        <w:br/>
        <w:t>Пендешілік деп сондайды айтыпты ғой. Тыстан зерен толы</w:t>
        <w:br/>
        <w:t>жүгері көже алып қосағы кірш. Келіншегі осы елге баяғылан!</w:t>
        <w:br/>
        <w:t>салтқа айналған шөл басар жүгері коже жасауға шебер-ақ</w:t>
        <w:br/>
        <w:t>Әспеті көп әйтеуір: әуелі мұрты кетілмеген, жарықшақ</w:t>
        <w:br/>
        <w:t>түспеген сары тіс дәнді сұрыптап екшеп алар, келіге түнер.</w:t>
        <w:br/>
        <w:t>Қауызы кетіп аппақ, болған жүгеріні қазанға салар, суға бор іі</w:t>
        <w:br/>
        <w:t>жарылғанша қайнатар, Қауаққа құйын суытар, үстіне &gt; қ.</w:t>
        <w:br/>
        <w:t>не шүбат косар. Қараңғы жерде тыныстап ашыған коже іісен</w:t>
        <w:br/>
        <w:t>көкіректі ашып кететін сусынға айналар. Қаңсып кеуіп калған</w:t>
        <w:br/>
        <w:t>екен, зеренді басына бір-ак тәнкерді. Маңдайының 1срінз</w:t>
        <w:br/>
        <w:t>сүртті. Аздап шалжайып жатып коз шырымын алуа т</w:t>
        <w:br/>
        <w:t>қылып еді, болмалы. Келіншегінің ақылдың ішіне ала онікан</w:t>
        <w:br/>
        <w:t>сөзі жамбасына тас боп батты. “Жон-жөон”, -- лелі балын</w:t>
        <w:br/>
        <w:t>котеріп алын. “Қонақ сыртқа, таза ауада ұйықтаймын сесе</w:t>
        <w:br/>
        <w:t>жалғыз сәкіғе сыймаймыз. Қой, ерінгенмен болмас. Асханала</w:t>
        <w:br/>
        <w:t>жатқан тақтайдан құран-сұрап балаларға арнап сәкі жасап</w:t>
        <w:br/>
        <w:t>қояйын. Тәуір масахананы да қонаққа түт. Бізге жыраығы</w:t>
        <w:br/>
        <w:t>да жетеді, бірер күнге қоян терісі де шылаған”. Келінінегі Ш І</w:t>
        <w:br/>
        <w:t>бейнеті қауырт тегі. "Қамыр ашытып, бауырсақ пісіремін</w:t>
        <w:br/>
        <w:t>-- дейді. “"Кесс-шәйпекті құммен ысып жалтыратып жуамын”</w:t>
        <w:br/>
        <w:t>-- дейді. Уай, пәлі-ай, қонақ келмесін, шіп-жемесін леменсні.</w:t>
        <w:br/>
        <w:t>кежегеңді кейін тартатын әлгілей тасқаяқтай тоғыстенуар</w:t>
        <w:br/>
        <w:t>шаруясы ғой. Сырттан әйпек сабалап азынаған Арыстанды</w:t>
        <w:br/>
        <w:t>Қарабастың үні естілді. Белін қайыс белбеумен тас қын боын</w:t>
        <w:br/>
        <w:t>сауылдай қозғалып сыртқа шыққан. Кішкентай баласы нара</w:t>
        <w:br/>
        <w:t>шотпен есік алдындағы жас тораңғыны шапқалы жатыр, “Әй,</w:t>
        <w:br/>
        <w:t>пәдәріце нәлет!” дегі қолынан інотгы жұлып алды. “Бес алыл</w:t>
        <w:br/>
        <w:t>бойы мәпелеп әзер когерткен жалғыз талды сен иек</w:t>
        <w:br/>
        <w:t>тастасан, жетісерміз; бай-байға, сай-сайға құялы деген</w:t>
        <w:br/>
        <w:t>соз: қанша тырбанайын, қанша пысық болайын, корлс түр</w:t>
        <w:br/>
        <w:t>-- маған өмірі мал бітпейді. Бітсе де нойыз басып кетегі.</w:t>
        <w:br/>
        <w:t>Диқаншылық кәсіп тс бұйырмаған. Бұйырса, не дарыса,</w:t>
        <w:br/>
        <w:t>есігінің алды жайқалып тұрар еді де: жаз болса базарға</w:t>
        <w:br/>
        <w:t>барғыштайды: күз түсе аңдитыны ұжымның қыртысты</w:t>
      </w:r>
    </w:p>
    <w:p>
      <w:r>
        <w:t>қоймасы, сараң қоймашының тас түйін жүрегін жібітучен</w:t>
        <w:br/>
        <w:t>әлек. “Балалар жүгері кожеден айналып қашатын боп жүр.</w:t>
        <w:br/>
        <w:t>бірер қап картоп босатыңыз”, -- дейлі. “Қонақ келіп кіш».</w:t>
        <w:br/>
        <w:t>палауға салатын, арақ ішкенде тіске басатын кок шөзіннен</w:t>
        <w:br/>
        <w:t>бере тұр”. - дейді. “Ата қуалап келсек алыстағымыз жы:</w:t>
        <w:br/>
        <w:t>Қоймашы жаяу қашқан дүниені машинамен куип үстемі,</w:t>
        <w:br/>
        <w:t>пайданың көзін тебеннің жасуынан сығалап білетін пысықтын</w:t>
        <w:br/>
        <w:t>өзі. “ Музей үстау сенің атаңнан қалған кәсіп смес”, - ісі:</w:t>
        <w:br/>
        <w:t>103</w:t>
        <w:br/>
        <w:t>Көкпар жақтан манағы арық бозбала “ағажандап” шауып</w:t>
        <w:br/>
        <w:t>келді. Сөзін ентігіп зорға айтады. Көкпар додаға түсіпті.</w:t>
        <w:br/>
        <w:t>Ешкім шығара алар емсс. Жаңа Қаукен шал келіп:</w:t>
        <w:br/>
        <w:t>“Қырғызалынын аруағы қайда, Сердалы қайда?! Дүйім елге</w:t>
        <w:br/>
        <w:t>қарабет қылмаса жетсін! Осы жерде аянып қалар күш жоқ.</w:t>
        <w:br/>
        <w:t>Әкесіне тартса бұзсын доданы!”--депті. Ас Месі де: “Доланы</w:t>
        <w:br/>
        <w:t>бұзғанға тоғыз тұяқ бәйге!”--деп жария жасапты.</w:t>
        <w:br/>
        <w:t>Сердалы түнеріп тұрды. Мына түрінен адамға тәм міпез</w:t>
        <w:br/>
        <w:t>аңғару қиын. Батар күнгс жалтақ-жалтақ қарайды.</w:t>
        <w:br/>
        <w:t>Дода! Бүл тобырда әлгідей бір Мақұлыш емес, жүздеген</w:t>
        <w:br/>
        <w:t>мақұлыштар бар. Өздері шығармаса да өзгеге шығартпайды.</w:t>
        <w:br/>
        <w:t>Сан тосқауыл адамды да, атты да жаншып жіберелі. Бұл</w:t>
        <w:br/>
        <w:t>тобырда қамшы жеп, ат жалын құшып, есеңгіреп қалатындар</w:t>
        <w:br/>
        <w:t>да көп. Аттың аты, жігіттің жігіті шыдайды. Ойлануға мүріпа</w:t>
        <w:br/>
        <w:t>жоқ.</w:t>
        <w:br/>
        <w:t>Күреңқасқаның тартпасын тартты. Құлағының түбінен</w:t>
        <w:br/>
        <w:t>қасыды. Жануар түсініп түр. Алда нс күтетінін біледі. Иесін</w:t>
        <w:br/>
        <w:t>иіскеп оқыранып алды. Иесі соңғы рет артына қарады.</w:t>
        <w:br/>
        <w:t>Күреңқасқаның жалын тартып топқа кірлі. Ортаға</w:t>
        <w:br/>
        <w:t>жақындаған сайын ат қалыңдай түсті. Кокпарға жетулің өзі</w:t>
        <w:br/>
        <w:t>күш. Құмырысқаның илеуіндей ыңырсып жатыр. Озін</w:t>
        <w:br/>
        <w:t>танитындар ығысып жол береді. Топқа тақаған сайын атта</w:t>
        <w:br/>
        <w:t>аршындай ышқынды. Келіп қалды. Бір атты сауырмен соқты,</w:t>
        <w:br/>
        <w:t>келесіні сағактан ұрды. Алда біреуі түр. Ол есік пен торлей</w:t>
        <w:br/>
        <w:t>қара атымен жердегі серкепі басқызыпты. Ат аяғы аллыярар</w:t>
        <w:br/>
        <w:t>емсс. Сердалы барған бойдан еңкейіп кокпарды үстады. Қапа</w:t>
        <w:br/>
        <w:t>ат былқ стпеді. Нағыз доданың аты!</w:t>
        <w:br/>
        <w:t>Күреңқасқаның омырдуымен ұрғызып жібергенде кара</w:t>
        <w:br/>
        <w:t>ат тайқып түсті. Иесі үйдей онкиген шал. Ексуінін колы</w:t>
        <w:br/>
        <w:t>кокпарды қатар көтерді. Берісер болмады. Бір жігіт келіп</w:t>
        <w:br/>
        <w:t>Күреңқасқаны айдауға онтайланып еді, Сердалы ұрғызбалы.</w:t>
        <w:br/>
        <w:t>Ат күшін кейінге сақтамақ. Қысқа тартысқа қарттарды коп</w:t>
        <w:br/>
        <w:t>шыдамайтыныпн білетін. Ат баурына жата қалып үзін-жұлқын</w:t>
        <w:br/>
        <w:t>жетірет тартты. Қокпар босамады. Шалдың қолы қайыстан</w:t>
        <w:br/>
        <w:t>созылады. Сердалы ес жиғызбай тағы тартты. Сегіз. тоғыз.</w:t>
        <w:br/>
        <w:t>он! Серкенің шалдағы үшы сылқ етіп, ат бауырын ұрды.</w:t>
        <w:br/>
        <w:t>Енді топтан шығу керек. Серкенің алдынғы ек! аяғын</w:t>
        <w:br/>
        <w:t>таралғыдан өткізіп тақымға басып аллы. Нағыз дола енді</w:t>
        <w:br/>
        <w:t>басталды.</w:t>
        <w:br/>
        <w:t>Қаққан ат, соққан қамшы, сақ-сақ тиген үзенгі, құлақты</w:t>
        <w:br/>
        <w:t>жеген айқай. Екі жағынан екеу ұстады. Оң жақтағысының</w:t>
        <w:br/>
        <w:t>аты белсіз көрінеді -- коп тебіледі. Салмақты сол жақтағы</w:t>
        <w:br/>
        <w:t>тарамыс жігітке салды. Тарамыстың қолына бір сирақ ілігіті.</w:t>
        <w:br/>
        <w:t>Бір-екі рет жіберіп-тартып, жіберіп-тартын калғанда әлгі сирақ.</w:t>
      </w:r>
    </w:p>
    <w:p>
      <w:r>
        <w:t>жұлынып кетті. Оң жақтағысын Күреңқасқаның тегеуіріні</w:t>
        <w:br/>
        <w:t>гындырды.</w:t>
        <w:br/>
        <w:t>152</w:t>
        <w:br/>
        <w:t>Ауландық газеттің мәсінің қонышындай қатпары мол</w:t>
        <w:br/>
        <w:t>кеңсесіне келіп кірген. Мұнда құлаққа ұрғандай тып-тыныш,</w:t>
        <w:br/>
        <w:t>еденге су сеуіп салқындатып қойыпты. Редактор жолдасы</w:t>
        <w:br/>
        <w:t>болмесіне машинистка қызды оңаша алып, иегін кокке іліп</w:t>
        <w:br/>
        <w:t>самбырлап басмақала айтып отыр. “Отыз гектар жердің</w:t>
        <w:br/>
        <w:t>жүгерісі желден жатып қалыпты, жай жүрмісің?” -- деп бұған</w:t>
        <w:br/>
        <w:t>төр жақтағы іші түскен диванды нұсқады. Бұрын бұлай</w:t>
        <w:br/>
        <w:t>амандаспайтын. Ауданға осы коктемнен жаңа хатшы келі.</w:t>
        <w:br/>
        <w:t>жүгеріге айрықша бет бұрғалы тауып алған мінезі бұл. “Жаңа</w:t>
        <w:br/>
        <w:t>әлгіде машинамыз аударылып ажал аузынан қалдық. Корстін</w:t>
        <w:br/>
        <w:t>жарығым бар екен”, -- дейді бұл. “Абай болған жон. Әлгілс</w:t>
        <w:br/>
        <w:t>телефон соксак -- бұл неғылған адамдар екенін түсінбелім.</w:t>
        <w:br/>
        <w:t>отыз гектар пісіп тұрған жүгеріні желге жатқызып алыпты.</w:t>
        <w:br/>
        <w:t>Енді комбайын жүрмейді, жатқа алмайды. Жауапкершілікті</w:t>
        <w:br/>
        <w:t>түсінбейтін бұл неғылған жұрт?! Сол бөлімшеге райком</w:t>
        <w:br/>
        <w:t>атынан окіл едім”, -- дейді Олжатай жер тірегендей терец</w:t>
        <w:br/>
        <w:t>терең күрсініп. “Астанадан ғалым үстабай келемін дей</w:t>
        <w:br/>
        <w:t>телеграмма салыпты. Осындай бір оқиға болса сөз жок өзіме</w:t>
        <w:br/>
        <w:t>айт деп жүретінсің...” Көрмейсің бе, қырсық айналдырғанын.</w:t>
        <w:br/>
        <w:t>Хатшиекең ренжитін болды. Амал жоқ қолмен орғызамыз</w:t>
        <w:br/>
        <w:t>Ұстекең келмекші дедің бе осы? Кәдімгі осы ел туралы қүлаш-</w:t>
        <w:br/>
        <w:t>құлаш мақала жазған тарихшы Ұстекең! Әттеген-ай, жүгері</w:t>
        <w:br/>
        <w:t>жатып қалмағанда дүрыстап қарсы алар едік, дариянын</w:t>
        <w:br/>
        <w:t>жағасына апарып шашылық жасар едік. қап!..” дейді Олжатан</w:t>
        <w:br/>
        <w:t>терезенің сыртындағы ала түтек желден шошып. Омірсерік</w:t>
        <w:br/>
        <w:t>әңгіменің төтесіне көшті. “Қарыз ақша бере тұр. Дастарқанла</w:t>
        <w:br/>
        <w:t>тандыр наны мен шақпақ қанттан өзге дәнеме қалмапты.</w:t>
        <w:br/>
        <w:t>Сыйлы қонақты дұрыстап күтіп алайын...” “Болмас-болмас”,</w:t>
        <w:br/>
        <w:t>-- деп отырып редактор жолдасы картаға деп қалтасының</w:t>
        <w:br/>
        <w:t>бір бұрышына сақтап жүрген ақшасын суырып берді, Әжетін</w:t>
        <w:br/>
        <w:t>айырды әйтеуір. “Отыз гектарды бірдеме жасасақ соз жоқ</w:t>
        <w:br/>
        <w:t>үйіңе соғамын, елге сыйлы, дуалы ауыз ғұламямен дидарласып</w:t>
        <w:br/>
        <w:t>сәлемдесіп қалайын, қолтаңба алайын. Айт, осындай да</w:t>
        <w:br/>
        <w:t>осыңдай, ғылым десе, заманның озық сөзі десе ішкен асын</w:t>
        <w:br/>
        <w:t>жерге қоятын досым бар деп. Жүгері мен желден өзге түш:</w:t>
        <w:br/>
        <w:t>көрмей бұл дүниеден оте шығамыз әлі...” Олжатайдың негізі</w:t>
        <w:br/>
        <w:t>ақкөңіл. Бұрын аудандық партия комитетінің үгіт-насихат</w:t>
        <w:br/>
        <w:t>бөлімінің меңгерушісі болып табандатқан он екі жыл істеген,</w:t>
        <w:br/>
        <w:t>бұл қызметке тақауда ауысты. Жиналыс болалы десе дүнмені</w:t>
        <w:br/>
        <w:t>ұмытып, басы қатып бүгіліп күнді түнге ұрып кеңсе күзетуге</w:t>
        <w:br/>
        <w:t>бар. Сұқ саусағының басы сүйелденіп, көзінің асты көгіс</w:t>
        <w:br/>
        <w:t>тартып баяндама жазып отырғаны көз алдында. Кірпі еті</w:t>
        <w:br/>
        <w:t>қойған шашын тарауға да мұршасы болмай “жүгері, жүгері”</w:t>
        <w:br/>
        <w:t>деп қүлақты жеуі тегін емес. Өмірсерік базарға келе жатып</w:t>
        <w:br/>
        <w:t>ойлаған: Әлжекеңді де қонағыма қасып шақырып жіберсін</w:t>
        <w:br/>
        <w:t>158</w:t>
        <w:br/>
        <w:t>Алыстан тау бұлымдары сағымнан бір батып, бір шығады.</w:t>
        <w:br/>
        <w:t>Үлкен жол бойына тырысқақ асау тұсақты ақ тер, көк тер</w:t>
        <w:br/>
        <w:t>болып әзер сүйреп жеткен. Жиектегі қойтасқа қүйрық басып</w:t>
        <w:br/>
        <w:t>аздал тыныстап алды. Өз ауылы темір жол іргесінде, осылан</w:t>
        <w:br/>
        <w:t>жеті шақырым жер. Құрдай қатынаған машинаның бірі</w:t>
      </w:r>
    </w:p>
    <w:p>
      <w:r>
        <w:t>тұсына тоқтай қалды. Мың болғыр таныс бала екен, лездің</w:t>
        <w:br/>
        <w:t>арасында есігінің алдына ақы-пұлсыз жеткізіп салғаны.</w:t>
        <w:br/>
        <w:t>Бейне тас қопарып, тау аударғандай аулаға айбындай енген.</w:t>
        <w:br/>
        <w:t>“Ау, қайдасыңдар?!” -- деп балаларды үркіткен</w:t>
        <w:br/>
        <w:t>“Мұнлағының жаны шырқырап жүрсе шөп басын сындырмай</w:t>
        <w:br/>
        <w:t>отырсыңдар. Қақпаны жабыңдар, түсақты тал түбіпе</w:t>
        <w:br/>
        <w:t>байлаңдар... қарап тұрыңдар... қауынның қабығын беріндер...</w:t>
        <w:br/>
        <w:t>апарыңдар... әкеліңдер!..” Ішінің жылығаны -- келіншегі ерте</w:t>
        <w:br/>
        <w:t>тұрып тынбастан қимылдап ішкі бөлмелерді әктеп, үйдін</w:t>
        <w:br/>
        <w:t>ішін қағып-сілкіп мұнтаздай етіп тазартып қойыпты. Жүрек</w:t>
        <w:br/>
        <w:t>басындағы тоң сіре еріп жүре берді. Машинамыз аударылып</w:t>
        <w:br/>
        <w:t>ажал аузынан қалғанымды айтсам ба, айтпасам ба леп бірауқым</w:t>
        <w:br/>
        <w:t>толқыды. Келіншегінің онсыз да елгезек көңілін қобалжытып</w:t>
        <w:br/>
        <w:t>қайтем деп қайыра тосылған. Жаңа байқады, жүк үстінле</w:t>
        <w:br/>
        <w:t>ботен тыс қос жастык, ақ сейсап жиналған. “Дүкеннен несиге</w:t>
        <w:br/>
        <w:t>алдым”, -- дейді әйелі, “Әне бір жылы Ұстекең келгенде</w:t>
        <w:br/>
        <w:t>қасынлағы серігіне көрпе-жастық жетпей қалып ұялғанымыз</w:t>
        <w:br/>
        <w:t>есіңде ме?” Омірсерік епетейсіз ыржиып күледі. “Ай,</w:t>
        <w:br/>
        <w:t>Ұстскеңнің сол жолғы ақын жолдасы да азамат екен, “ауыл</w:t>
        <w:br/>
        <w:t>адамымыз ғой”, -- деп костюмін жамылып сыр бермей жата</w:t>
        <w:br/>
        <w:t>кетті-ау сабаз”. Ойлап отырса өзіне де ыңғайсыз, осы күні</w:t>
        <w:br/>
        <w:t>енді қайтем деп қара бастың қамын күйттей алмай маңанып</w:t>
        <w:br/>
        <w:t>сипалап отырған пенде жоқ, заман тыныш, уақыт жақсы.</w:t>
        <w:br/>
        <w:t>Әйгілі тарихи орынның өткенін жаңғыртқан өлкетану</w:t>
        <w:br/>
        <w:t>музейінің аты дардай директоры ғой. Рас, музей үйі салынып</w:t>
        <w:br/>
        <w:t>бітпей уақытша тар мекенде отыр, соны сылтау қып басшылар</w:t>
        <w:br/>
        <w:t>айлықты да. қызметкерді аз босатқан. Әйтсе ле ел інінде</w:t>
        <w:br/>
        <w:t>сексен сом біраз ақша. Шығасыға иесі басшы дегендей</w:t>
        <w:br/>
        <w:t>Омекенңнің жұрттан өзге мінезі бар: басқалар ақшалы алақанын</w:t>
        <w:br/>
        <w:t>қысып ұстаса, бүл жайып ұстайды. Қалтасының түбі тесік.</w:t>
        <w:br/>
        <w:t>Басқалар тапкан-таянғанын үйіне тасыса, бұл музейге тасиды.</w:t>
        <w:br/>
        <w:t>Алдына жүгініп келген кісіден ештеңесін аямайды. Ол-ол</w:t>
        <w:br/>
        <w:t>ма. Өлкетану музейіне ел аралап, жер кезіп бұйым жинау</w:t>
        <w:br/>
        <w:t>дегеп тіршілігі тағы бар. Мысалға дейік. Әлдебір көне</w:t>
        <w:br/>
        <w:t>кейуанадан ескінің көзі күміс тана көрсе-ақ айналшық шобін</w:t>
        <w:br/>
        <w:t>жеген атандай басы зеңгіп. көзі тұнып жіпсіз байланады да</w:t>
        <w:br/>
        <w:t>калады. "Осы бұйымынызды беріңіз, әже... музейге қоям...</w:t>
        <w:br/>
        <w:t>тариха қаласыз, әже...” Әуелгіле Өмекенді өкіметтің жіберген</w:t>
        <w:br/>
        <w:t>өкілі екен деп кейуана босаңси бастаған. Өмірсеріктің аузы</w:t>
        <w:br/>
        <w:t>қышып: “тым болмаса пұлына беріңіз. әже”, -- дейші.</w:t>
        <w:br/>
        <w:t>Ақшаның атын естіген кейуана лемнің арасында батпансып</w:t>
        <w:br/>
        <w:t>100</w:t>
        <w:br/>
        <w:t>көсемсиді. “Ел кезіп қоқсық жинағанша кетпен алып жер</w:t>
        <w:br/>
        <w:t>шұқкысаң кой бүйірің томпаяр сді”. Әшейінде үндемей кісі</w:t>
        <w:br/>
        <w:t>олтіретін Өмірсерік мүндай қорлыққа шыдай алмайды.</w:t>
        <w:br/>
        <w:t>Кортышқан секілді ін кеулеп, койма күзеткен атанның кәсібі</w:t>
        <w:br/>
        <w:t>шығар дейді, ПІ баққаннан ілгерг інің ізін тапқан менің шаруам</w:t>
        <w:br/>
        <w:t>кош ілгері дейді. Сенің кок шобіңсіз күн көрдім деп ә деп</w:t>
        <w:br/>
        <w:t>қолын бір-ак сілтеп тайып түрады. Желге ығып, шаң жұтыт!</w:t>
        <w:br/>
        <w:t>жүріп сәкі жасауға кіріскен. Манағы кішкентай тентегі енді</w:t>
        <w:br/>
        <w:t>бір-бірлеп шеге алып беріп тұрды. Бір дем ары, бір дем бер!</w:t>
        <w:br/>
        <w:t>асығыс жасалған сәкі сәнді шықпады. Қонағы кеткенше</w:t>
        <w:br/>
        <w:t>үйелменімен илалай тұруға жарайды. Шаруасын тамамдап</w:t>
        <w:br/>
        <w:t>ауланың ішіне түтікпен су септі. Үй сыртында желге тосқауыл</w:t>
        <w:br/>
        <w:t>болсын деп тіккен қалың жыңғыл біраз сеп, әйтпесе аулала</w:t>
        <w:br/>
        <w:t>құйын көтергендей шаң түтейді. Мойнының желін үзіп</w:t>
        <w:br/>
        <w:t>тұрып байқады, күн екіндіге ойысып кетіпті, жіті</w:t>
        <w:br/>
        <w:t>қимылдамаса поезд келетін уақытқа үлгірер емес. Бұрын үй</w:t>
      </w:r>
    </w:p>
    <w:p>
      <w:r>
        <w:t>шаруасына бір мойын боп жүре береді екен: асхана мен үй</w:t>
        <w:br/>
        <w:t>арасына құмырсқаша қатынап тірлік істеген Әйелінін</w:t>
        <w:br/>
        <w:t>кқаншырдай мүсіні, кейде мұның әзіл сөзін көн құлақпег</w:t>
        <w:br/>
        <w:t>тыңдауы, дүниеге немкетті жанармен қарауы -- сол асқынған</w:t>
        <w:br/>
        <w:t>бейнеттен болды. Әлмә-әл шанға батып ойнаған балалардын</w:t>
        <w:br/>
        <w:t>үстін тазартудың өзі тоң ойып, әуіт қазғаннан қиын корінлі.</w:t>
        <w:br/>
        <w:t>Сонысына қарамай ашуланып келгенде түбіт үнмен карсы</w:t>
        <w:br/>
        <w:t>аларын қайтерсің. Ойын айтпай-ақ түсінгенге тәнтісің. Содап</w:t>
        <w:br/>
        <w:t>қорытындыға келеді: саудыраған еркек халқын қалыптан</w:t>
        <w:br/>
        <w:t>шығармай, қатыбас қылмай үстайтын әйелдер деп. Омірдін</w:t>
        <w:br/>
        <w:t>жылуын, күннің қызуын әйел бойына сіңіріп, батылдық, сн</w:t>
        <w:br/>
        <w:t>бас не батырлықты еркекке бөліп, бірінсіз-бірін түл жетім</w:t>
        <w:br/>
        <w:t>етіп жаратқан туасы табиғат шебер. Келіншегімен қалай</w:t>
        <w:br/>
        <w:t>қосылып еді өзі?.. Иә. Шымкенттің педагогикалық</w:t>
        <w:br/>
        <w:t>институтында оқып жүрген кезі, сол, жаңа жылды карсы</w:t>
        <w:br/>
        <w:t>алу кешіне жерлес жігіттер бис қосып сауық құрған, бұл да</w:t>
        <w:br/>
        <w:t>ішінде. Кеш басшысы мұны бармақ басты, көз қысты қақ-</w:t>
        <w:br/>
        <w:t>сұғың жоқ деп кісілерге шарап құйып, бөтелке жағалатып</w:t>
        <w:br/>
        <w:t>отыратын “қызметке” қойған. Шынын айтса, ол кезде жиып-</w:t>
        <w:br/>
        <w:t>тойда кобіне әңгіме айтып, домбыра шертіп өткізетін.</w:t>
        <w:br/>
        <w:t>қазіргідей бассалып арақ ішу болмайтын. Құрсаққа қазан</w:t>
        <w:br/>
        <w:t>үсті қасықтап сіміргесіп бе, бұл көкең әу дегенше қызын</w:t>
        <w:br/>
        <w:t>қалыпты. Бір мезетте кәйпі тарап козін ашып қараса, дәл</w:t>
        <w:br/>
        <w:t>алдында таң шолпандай жарқырап аршыған пияздай әдемі</w:t>
        <w:br/>
        <w:t>қыз отыр, қапелімде сасып қалды. Жерлес қызға ілесіп келге!"</w:t>
        <w:br/>
        <w:t>болды. Танадай үлкең жанары толайымен мүн, жұртқа ұқсай</w:t>
        <w:br/>
        <w:t>жоқ нәрсеге күліп, жоқ нәрсеге бұлданып жатқан ол жок.</w:t>
        <w:br/>
        <w:t>Көзін айыра алсыншы кәне: қыздың қарашық суырар көркі</w:t>
        <w:br/>
        <w:t>ашық айқын жанарында ма, әлде жұқа еріні мен үшкіл негінде</w:t>
        <w:br/>
        <w:t>104</w:t>
        <w:br/>
        <w:t>шыға келеді, кейін шаткаяқтайды. Бұл окшелей түседі. :</w:t>
        <w:br/>
        <w:t>соңында қалтадағы бала-шағаның нәпакасын сырты:</w:t>
        <w:br/>
        <w:t>санап беріп әлгі тананы алады. Омекеннің бүл күні қағапағы</w:t>
        <w:br/>
        <w:t>қарық, сағанағы сарық, қатықсыз қара көже ішіп жатса да</w:t>
        <w:br/>
        <w:t>көңілі көтеріңкі. Әйслінін кейіген сөзін құлағының сыртынан</w:t>
        <w:br/>
        <w:t>қағыс жіберіп үйренген. Қосағының күйстініндей де бар:</w:t>
        <w:br/>
        <w:t>музейге экспонат жинау жалғыз танамен және бітпейді, бүл</w:t>
        <w:br/>
        <w:t>үйдің іргесін көлеңкедей жағалан кедейшілік тағы кетпенгі.</w:t>
        <w:br/>
        <w:t>Музейге асы коктсм екі орын беріліп. қызметке оныншы</w:t>
        <w:br/>
        <w:t>бітірген өрімден жас қыздар алған. Сондағы Омекеңнің сов:</w:t>
        <w:br/>
        <w:t>Қалдықыз, Мейрамкүл -- сендерді мектеп қабырғасіыпаи</w:t>
        <w:br/>
        <w:t>білемін, туған жердің тарихына құмар болған соң жұмысқа</w:t>
        <w:br/>
        <w:t>алып отырмын: біліп қойындар -- жалақыны музейге</w:t>
        <w:br/>
        <w:t>жаратасындар, демалыс, бюллетень леген болмайды, қабыр</w:t>
        <w:br/>
        <w:t>қазып, кор ақтарасыңдар, ел аралап экспонат жинайсындар.</w:t>
        <w:br/>
        <w:t>Өрімтал қызлар күлген де қойған. Ортақ іске басын тистіп.</w:t>
        <w:br/>
        <w:t>кісіге тырнақтай зілзалалы жок, мінезі жүрегінің түбінде</w:t>
        <w:br/>
        <w:t>смес, коңілінен көрініп тұратын қожанасыр кісіге қарсы</w:t>
        <w:br/>
        <w:t>шықпайды. Әймен отырып білмепті, ауласын ызы-шу котеріп</w:t>
        <w:br/>
        <w:t>барады. Апыл-ғұпыл сыртқа шыққан. Үлкен ұлының ташыуы</w:t>
        <w:br/>
        <w:t>желпілдеп кетіпті: “токтының аузына қауып қабығып</w:t>
        <w:br/>
        <w:t>тосамыз -- жемейді, су береміз -- ішпейді, жетелейміз -</w:t>
        <w:br/>
        <w:t>жүрмейді, -- дейді. Алда ғана пәдәріңе нәлет-ай! Қой</w:t>
        <w:br/>
        <w:t>көрмеген кой көрсе қуалап жүріп өлтірер. деген. Итте. бала</w:t>
        <w:br/>
        <w:t>дакокт тың соңында жүр. Корші жігіт дуаллан асыпян</w:t>
        <w:br/>
        <w:t>көріп тұрыпты. “Түрлерің жаман екен, Омеке”,- дейлі, -</w:t>
        <w:br/>
        <w:t>өлтіріп аларсындар, тұсақты біздің малға қоса тұрыңдар”</w:t>
        <w:br/>
        <w:t>Асау немені көршінің арқандаулы қойына қосып барып 7х117</w:t>
      </w:r>
    </w:p>
    <w:p>
      <w:r>
        <w:t>деп жан шақырды әйтеуір. Үйіне қайыра кіріп тақтай елеппің</w:t>
        <w:br/>
        <w:t>қақырап кеткен жеріне жаңқауык сіңірс басталы. Ой ішінен</w:t>
        <w:br/>
        <w:t>ой теріп отырып: мал менің қай жеріме бігелі деп ойлаган.</w:t>
        <w:br/>
        <w:t>Аудан орталығына барса бір бу ер жолласы мүны</w:t>
        <w:br/>
        <w:t>“директор, директор” деп қоқырайталы кеп. Сонда бүл:</w:t>
        <w:br/>
        <w:t>“музей ашылса, штат берілсе, ақша болінсе кайтіп жейміз</w:t>
        <w:br/>
        <w:t>Сендер жеудің әдісін білесіндер ғой. Маған үйретіндер”. -</w:t>
        <w:br/>
        <w:t>деп тамырдан тартып әзіл айтатын. Сол айтқандай-ақ мал</w:t>
        <w:br/>
        <w:t>қай жерінс бітеді? Үйте қарамайтын мінезім мынау, ел кезіп</w:t>
        <w:br/>
        <w:t>экспонат жинап қаздандап жүргенім анау, кайта</w:t>
        <w:br/>
        <w:t>балаларымның несібесі егіз жаратылған екен, томпанашан</w:t>
        <w:br/>
        <w:t>конбіс көнтерлі мінез әйелім болмаса -- жүрт амші. ел</w:t>
        <w:br/>
        <w:t>тынышта-ақ тозып кетуім әбден мүмкін екен. Үлкен</w:t>
        <w:br/>
        <w:t>мектептің мұғалімдігін тастап “олкетапу музейін</w:t>
        <w:br/>
        <w:t>ұйымдастырамын” деп аудандық мәлениет болімінің сексен</w:t>
        <w:br/>
        <w:t>сомына телінгенде жүрт күнсітіп сөз шығарған. “Өмірсерік</w:t>
        <w:br/>
        <w:t>бас пайдасын білмейді екен”. - десті. “Енлі бала-шағасын</w:t>
        <w:br/>
        <w:t>сексен соммен қалай асырамақшы?” “Кісіні жолдан</w:t>
        <w:br/>
        <w:t>0--1402 161</w:t>
        <w:br/>
        <w:t>сабырлы-ақ еді, бұл жолы әңкілдеп кетті. “Сеңдей үй тірлігіне</w:t>
        <w:br/>
        <w:t>қырсыз еркек корсем көзім шықсын”, -- дейді. Онан қара!</w:t>
        <w:br/>
        <w:t>“Жарқыратып соғым сойыпсың да оны сақтай алмағаным</w:t>
        <w:br/>
        <w:t>қалды ма енді? Көр қазып, құмыра жинап, “музей-мулей”</w:t>
        <w:br/>
        <w:t>дегеннен өзге не білерің бар? Жоқты бар етіп отыратын сеп-</w:t>
        <w:br/>
        <w:t>себім болмаса әлдеқашан мойнына қоржын асып дуана болып</w:t>
        <w:br/>
        <w:t>ақтап кетер едін!” Оу, жарқыным, қоя қал енді, болды, болды.</w:t>
        <w:br/>
        <w:t>Әйел халқымен тәжікелесіп пәтуа табам деген еркекте де ми</w:t>
        <w:br/>
        <w:t>жоқ. Қалтасындағы қортышкан ұртты әмиянның түбі көрініп</w:t>
        <w:br/>
        <w:t>қалыпты, ал айлық жалақыға дейін апта бар. Ойлап-ойлан</w:t>
        <w:br/>
        <w:t>тапқаңы &gt;- осыдан жеті шақырым жердегі аудан орталығында</w:t>
        <w:br/>
        <w:t>тұратын рсдактор жолдасынан қарыз сұрау болды. Нс</w:t>
        <w:br/>
        <w:t>қылыпты! Жалақыға дейін жалғаса тұрар, бұған қарағанда</w:t>
        <w:br/>
        <w:t>жілігінің майы тоқ ауқатты ғой әйтеуір. Ертемен топғайдан</w:t>
        <w:br/>
        <w:t>бүрын оянғаны содан. Жуынып, киініп, сыртқа шықса</w:t>
        <w:br/>
        <w:t>шығыстан батысты бетке алып соғатын үйреншікті</w:t>
        <w:br/>
        <w:t>Арыстанды-Қарабастың желі тұрыпты. Бұл алапаттың сі!</w:t>
        <w:br/>
        <w:t>алпыс километрден аспайды, ырылдаған екпіні аса қатты,</w:t>
        <w:br/>
        <w:t>құм мен қиыршақты үйіріп ұйтқи ырылдағанда қарсы бетте!</w:t>
        <w:br/>
        <w:t>жүру қиын. Және бір құпиясы -- бір басталса үш күніге</w:t>
        <w:br/>
        <w:t>созылады, үшінші күні басылмаса жеті күнге, онда қоймаса</w:t>
        <w:br/>
        <w:t>он бес күн бойы дамылсыз аңырайды пәтшағар. Тұла бойды</w:t>
        <w:br/>
        <w:t>шеңгелше шабақтаған шатақ жел өтінде, күн қуырып, аптап</w:t>
        <w:br/>
        <w:t>жалаған боз даланың бетінде жатқан шағын ауыл шаннай</w:t>
        <w:br/>
        <w:t>көрінбей кетіпті. Ендеше қонағы келіп-кеткенше көшемен</w:t>
        <w:br/>
        <w:t>көзді ашып жүре алмайтын болды. Арыстанды-Қарабастып</w:t>
        <w:br/>
        <w:t>желін қарғап-сілеп түртінектен келіп көршісінің қақпасын</w:t>
        <w:br/>
        <w:t>қакты. Бұл жігіттің тақауда ғана сатып алған су жана</w:t>
        <w:br/>
        <w:t>“Жигулиі” бар. “Айналайын, мың болғыр, бала-шағацнып</w:t>
        <w:br/>
        <w:t>рәтін көргір”, -- деді. “Астанадан қонақ келетін еді, аудан</w:t>
        <w:br/>
        <w:t>орталығына жеткізіп салшы, түс болмай базарға барсам, мал</w:t>
        <w:br/>
        <w:t>алсам, түн ішінде кісі күтуге пойызға шықсам...” Сөзім желге</w:t>
        <w:br/>
        <w:t>ұшар-ау деп қаупайлаған. Бұрын машинаның бұған беймәлім</w:t>
        <w:br/>
        <w:t>қиын қияпас дертін айтып, зар-зар етіп маңайына</w:t>
        <w:br/>
        <w:t>жолатпайтын. Бұл жолы орталықта өзінің де шаруасы болды</w:t>
        <w:br/>
        <w:t>ма елп етіп коне кетті. “Майын берсеңіз мақұл- ақ”, - дейді.</w:t>
        <w:br/>
        <w:t>Жолым болалы скен деп іштей қоңырайған Омірсерік. Көлік</w:t>
        <w:br/>
        <w:t>табылды, ақша да тұтымға түсер. Әй, құдай деген қазақты</w:t>
      </w:r>
    </w:p>
    <w:p>
      <w:r>
        <w:t>жолын кім кессін. Коршініп ақсары жүйрігі кедір-бүдыр</w:t>
        <w:br/>
        <w:t>көше уысынан сытыла суырылды. Жол жиегіндегі тырбиып</w:t>
        <w:br/>
        <w:t>жатып қалған жусанның түбі ашылып, жердің құм інекесі</w:t>
        <w:br/>
        <w:t>корініпті. Бүйірдегі әйнектен түтеген шаңның түрі жамап.</w:t>
        <w:br/>
        <w:t>Аузы қышырлады. Алдынан бірсін-бірсін жонын беріл</w:t>
        <w:br/>
        <w:t>Шәуілдір-Шымкент тас жолы кесе колденеңдеді. Асфалы</w:t>
        <w:br/>
        <w:t>үстімен ақшағыл құм ақбас жыланша сусылданды</w:t>
        <w:br/>
        <w:t>150</w:t>
        <w:br/>
        <w:t>тайғызбасын, тайғызса түзелуі қиын”. “Осы ел музейсіз-ақ</w:t>
        <w:br/>
        <w:t>мың жыл жасаған, әлі де жасай береді”, -- десті. Мұндайға</w:t>
        <w:br/>
        <w:t>Омірсерік киіз құлақ болып үйренген. Осылай да осылай.</w:t>
        <w:br/>
        <w:t>Музейге ұн беруін сұрап аудан басшыларының табалдырығын</w:t>
        <w:br/>
        <w:t>тоздырып, облысқа жазды. астанаға барды. Ақырында</w:t>
        <w:br/>
        <w:t>уақытша тұруға деп аурухананың ескі бір босаған үйіне</w:t>
        <w:br/>
        <w:t>кіргізген. Сондағы мәдениет болімінің жігіттері қыс бойы</w:t>
        <w:br/>
        <w:t>жондеп қалқитқан жұмыртқадай шағын үйді сыртынан итеріт!</w:t>
        <w:br/>
        <w:t>керіп “құламайтын мықты үй екен -- енді аудан басшыларын</w:t>
        <w:br/>
        <w:t>мазаламаныз” леп әзіл айтқаны әлі есінде. Шындығынла</w:t>
        <w:br/>
        <w:t>басшылармен кездесе кетсе -- құмыраны жеткізіп алуға көлік</w:t>
        <w:br/>
        <w:t>бер, үй жондеуге цемент бер, ақша бер, штат бер, бер... бер...</w:t>
        <w:br/>
        <w:t>бүл күндері біраз жігіттер мұның төбесін көргеннен айналы!</w:t>
        <w:br/>
        <w:t>қашатыны содан. Әсіресе осы ауылдың молдасынан бәлеге</w:t>
        <w:br/>
        <w:t>қалды. Қаза жәнелту, ас беру, сүндет тойы секілді жиыпля</w:t>
        <w:br/>
        <w:t>салақұлаш тәспісін тырсылдатып отырып ел құлағына пе</w:t>
        <w:br/>
        <w:t>қилы қанқу соз, ашы әжуа ілетін көрінеді. Өткен жұмадағы</w:t>
        <w:br/>
        <w:t>тойда Өмірсерік сол молдамен бетпе-бет ұшырасып қалды</w:t>
        <w:br/>
        <w:t>Ұшырасты деу бергі жағы, дастарқан басын майдан даласына</w:t>
        <w:br/>
        <w:t>парапар қып аямай сілкілесті. Молдекең бетті тілмен тырнап</w:t>
        <w:br/>
        <w:t>үйренген сөзшең екен. өзін пимылтықпен үнсіз атып отырған</w:t>
        <w:br/>
        <w:t>бұл кокеңді түтіп ала жонелді. Әуелі: “кор қазып атак</w:t>
        <w:br/>
        <w:t>шығарғалы жүр екенсін”, -- деді. “Аруақты қорлап күнаға</w:t>
        <w:br/>
        <w:t>белшеден батып жүрген кісімен табактас бола алмаймын. --</w:t>
        <w:br/>
        <w:t>деп шекесін корсетті. Томенгі жақта ысылдап шай сораптай</w:t>
        <w:br/>
        <w:t>отырған Өмірсерік ышқынып кетті, өндіршеті сорайып:</w:t>
        <w:br/>
        <w:t>“Молдеке!” -- делі. “Отірік айтпаймын, ұрлық істемеймін,</w:t>
        <w:br/>
        <w:t>кісі ақысын жемеймін, адам алдамаймын. Отырардың орнып</w:t>
        <w:br/>
        <w:t>қазып ілгергінің белгісін іздесем -- ата-баба аруағын</w:t>
        <w:br/>
        <w:t>сыйлағаным, ісін. ізін жарыққа шығарсам дегенім. Бүгінгі</w:t>
        <w:br/>
        <w:t>жастар біле түссе дегенім. Аруақты құрметтегенім емей немее</w:t>
        <w:br/>
        <w:t>бұл?” “Жігіттің құны -- өзінің тапқан малымен есептелген.</w:t>
        <w:br/>
        <w:t>Сенің құның сексен сом”, - дейді молдекец, “Осы жасыңызма</w:t>
        <w:br/>
        <w:t>өліні қойып тіріге нендей жақсылық жасадыңыз?” -- дейді</w:t>
        <w:br/>
        <w:t>бұл. Ел үстіне шолжаңдап үйренген молда баялыштай</w:t>
        <w:br/>
        <w:t>тырбиып отырып біраз сөйледі, әйтсе де тәспісі бұрынғыдай</w:t>
        <w:br/>
        <w:t>тырсылды қойды. Өмекең коңіл бірлегендей қоқырая түскеп.</w:t>
        <w:br/>
        <w:t>“Сіз қаза болған адамды тезірек үмытуға. жер қойнына</w:t>
        <w:br/>
        <w:t>жасыруға тырысасыз: мен сол кісінің аз да болса артында ісі</w:t>
        <w:br/>
        <w:t>сөзі қалды ма леп сұрау саламып. Осы тірлігімнің кітап сөзіне</w:t>
        <w:br/>
        <w:t>нг қайшылығы бар?!” Молдекең ашуланса күлбеттеніп,</w:t>
        <w:br/>
        <w:t>сақалының ұшы дірілдеп кетеді екен. “Сөзге кезек берген</w:t>
        <w:br/>
        <w:t>әкесінің баласы, созге кезек бермеген шешесінің баласы”. --</w:t>
        <w:br/>
        <w:t>деп мұны мұқатқан болып уәждан жаңылды. Манадан бері</w:t>
        <w:br/>
        <w:t>мыштай болып отырған үй несі Өмірсерікті саусағымен іліп</w:t>
        <w:br/>
        <w:t>102</w:t>
      </w:r>
    </w:p>
    <w:p>
      <w:r>
        <w:t>МОМЫНДАР</w:t>
        <w:br/>
        <w:t>1</w:t>
        <w:br/>
        <w:t>Дарияның қиян қолтығына қоныс тепкен шағын ауыллын</w:t>
        <w:br/>
        <w:t>қарапайым бір диқаны дүние салған. Мұндайда ағайын іші</w:t>
        <w:br/>
        <w:t>алтын бесік: бірінің жыртығына бірі жамау болып, біріне</w:t>
        <w:br/>
        <w:t>түскен ауыртпалықты бәрі боп бөле-жара көтерісіп кегелі.</w:t>
        <w:br/>
        <w:t>Былайғы уақыттағы аузы қисық, көзі қысық пендешігікті</w:t>
        <w:br/>
        <w:t>ұмытып, бір атаның баласындай татулық танытатын әлеті.</w:t>
        <w:br/>
        <w:t>Ортақ шаруаға әсіре бейіл Айса шал -- жүрт аузыплағы</w:t>
        <w:br/>
        <w:t>“момын Айсекең” мұндайла шыдап отыра алмайды, бүгін ле</w:t>
        <w:br/>
        <w:t>белін буып, білек сыбанып азалы үйдің отымен кіріп, күлімен</w:t>
        <w:br/>
        <w:t>шығып шәт-шәлекейі шығып жүрген. Неге екені белгісі:</w:t>
        <w:br/>
        <w:t>сол күні қабір қазуға енікім жұлқынып ниет білдіре</w:t>
        <w:br/>
        <w:t>қоймағаны.</w:t>
        <w:br/>
        <w:t>Бүл шаруаға да құлпшыныл Айса шал шыққан. Қасына</w:t>
        <w:br/>
        <w:t>баласындай бауыр басып кеткен осы ауылдың жас диканы</w:t>
        <w:br/>
        <w:t>Тойболдыны ілестірді. Қабір қазу қазаққа таңсық емес. ойың</w:t>
        <w:br/>
        <w:t>үстіне Сыр топырағы өлпең, бос, қар ойғанмен бірдей. Әйіселе</w:t>
        <w:br/>
        <w:t>бұл маңайда оқпан, ін жиі ұшырайды, аруақ жататмп таза.</w:t>
        <w:br/>
        <w:t>сағардам жер табу қалың тоғайдан жоқ іздегенмен бара-бар.</w:t>
        <w:br/>
        <w:t>Топырақ сырын танитын кәнігі көз қажет.</w:t>
        <w:br/>
        <w:t>Ауыл қорымы түстік беттегі Мейрамтобенің етегінде.</w:t>
        <w:br/>
        <w:t>Көктемгі жауын қалың болып беткейге өлең, жантақ, тікенек.</w:t>
        <w:br/>
        <w:t>сора бұратылып шығыпты. Ыңғайлы орын іздеп төбенің</w:t>
        <w:br/>
        <w:t>күншығыс бүйіріне ауған; мұнда да ашық жер аз қалыпты.</w:t>
        <w:br/>
        <w:t>Кеңесіп келіп шеткі төмпешіктің түбін қолайлы көрген.</w:t>
        <w:br/>
        <w:t>Әуелгі шаңырақ аумағындай алаңқайды лезде бұрқыратып</w:t>
        <w:br/>
        <w:t>шөп-шаламнан, құрт кесектен арылтып шықты. Сосын</w:t>
        <w:br/>
        <w:t>кетпенді Тойболдыға ұсынып: “Тереңдетіп тарта бер”, - делі.</w:t>
        <w:br/>
        <w:t>Өзі шетке шығып насыбай шақшасын суырды. Жаңа байқалы,</w:t>
        <w:br/>
        <w:t>шақшиып шекеге шығыпты. Бүлар белі ойылған апанға кезек</w:t>
        <w:br/>
        <w:t>кезек түсіп демнің арасында кісі бойына дейін тереңдетті.</w:t>
        <w:br/>
        <w:t>Лақаттан әрі қабірдің кісі жататын ішкі мекені -- ақым.</w:t>
        <w:br/>
        <w:t>ақымды бір тізерлеп шөкелелп отырып, не жантайып жатып</w:t>
        <w:br/>
        <w:t>қазады. Жас емес пе, оны да Тойболдының өзі кеулеп шықты.</w:t>
        <w:br/>
        <w:t>169</w:t>
        <w:br/>
        <w:t>-- Тақсыр-ау, сыңсыған қорым ішіндегі бос қабірге жүрегі</w:t>
        <w:br/>
        <w:t>дауалап кім түнесін?!</w:t>
        <w:br/>
        <w:t>-- Түнемесіне бос қойсақ жын-шайтан кіріп ластан</w:t>
        <w:br/>
        <w:t>тастайды.</w:t>
        <w:br/>
        <w:t>-- Қабірдің аузын жауып қойсақ, қайтеді, тақсыр? - лейлі</w:t>
        <w:br/>
        <w:t>дүние салған кісінің ет бауыр жақыны.</w:t>
        <w:br/>
        <w:t>-- Өә, миғұла неме, екінің бірі: я, бірсуің барып қабірге</w:t>
        <w:br/>
        <w:t>түнеп шығасың, я, ертеңгісін жанадан көр қазасың!</w:t>
        <w:br/>
        <w:t>Ешкім тырс етіп үндейтін емес. Молданың ыңғуырдай</w:t>
        <w:br/>
        <w:t>ішті кеулеп кететін жанарынан ығып жүзіне тіктеп</w:t>
        <w:br/>
        <w:t>қарамайды. Және өлі араның өткен уағы, түн ортасы ауғашта</w:t>
        <w:br/>
        <w:t>ай тумайды, түн қаранғы болады.</w:t>
        <w:br/>
        <w:t>-- Қабірге түнейтін қайсың барсың, қанс?</w:t>
      </w:r>
    </w:p>
    <w:p>
      <w:r>
        <w:t>Айсекен тағы шыдап отыра алмады. Қолындағы кесгей:</w:t>
        <w:br/>
        <w:t>төңкеріп, иығына шапанын жамылды.</w:t>
        <w:br/>
        <w:t>-- Бәрекелді! Ұстаны тамакка тойғызыңдар, -- деді молла.</w:t>
        <w:br/>
        <w:t>-- Жылы киінсін. Іш дәрет алсын.</w:t>
        <w:br/>
        <w:t>Айсекең жер ортасына келіп, жүрек алқынтса ла тым</w:t>
        <w:br/>
        <w:t>діндар емес-ті. Ораза түтып, намаз оқымайтын. Әйтсе де</w:t>
        <w:br/>
        <w:t>ауылдың сыйлы кәрияларына қарсы соз айтып, оларлың</w:t>
        <w:br/>
        <w:t>сенімін аттап, алдынан кесіп өтпейтін. Бүл дүниеле алал</w:t>
        <w:br/>
        <w:t>жүріп, ақ сөйлеп отссм: кісі ақысын жемесем, ған</w:t>
        <w:br/>
        <w:t>сөйлемесем -- сол да үлкен сауап дейтін. Кокірегі ояу. көзі</w:t>
        <w:br/>
        <w:t>ашық жаң болатын. Көрге түнеп қайтуға ешкім шықпаған</w:t>
        <w:br/>
        <w:t>соң бекіген. Ағайындық парымызды өтейін деген. Онын үстіне</w:t>
        <w:br/>
        <w:t>келер күні қайырч жана қабір қазулың тауқыметін еске алгші.</w:t>
        <w:br/>
        <w:t>Мана Тойболды скеуінің түске дейін тыртыңдап алақан ойып,</w:t>
        <w:br/>
        <w:t>тер токкен бейнетін зая жібергісі келмеді. Әсіресе осы слайқ</w:t>
        <w:br/>
        <w:t>үстіне шолжандап үйренген, қарапайым жұртты не болса</w:t>
        <w:br/>
        <w:t>сонымен үркітіп пысын басып жүргенді ұнататын молхалан</w:t>
        <w:br/>
        <w:t>безер. Қарсы келіп лау айтайын десе жасы үлкен іпалдардан</w:t>
        <w:br/>
        <w:t>қысылады, мойнын ішіне тығып жүрсе беруге шіркіннің</w:t>
        <w:br/>
        <w:t>зілзалалы отіп барады. Бос қабірге түнесе де осы жолы молда</w:t>
        <w:br/>
        <w:t>сөзінің бостекі екенін дәлелдеп қайтпақшы. Иә... инә.</w:t>
        <w:br/>
        <w:t>молданың “жылы киінсін” дегені түсінікті, “іш дәреті” дс-</w:t>
        <w:br/>
        <w:t>дұрыс. “Тамаққа тойғызындар” деуінің мәнісі қалай? Еламан,</w:t>
        <w:br/>
        <w:t>жүрт тыныш мамыражай тоқшылық заманда аш жүр лей ме</w:t>
        <w:br/>
        <w:t>екен? Әлде жын-шайтанмен күш сынасып күресе че?</w:t>
        <w:br/>
        <w:t>Көңіліне дір етіп күдік енгені.</w:t>
        <w:br/>
        <w:t>Бекер болды. Түн жамылып қабір күзетуге бара жатқанда</w:t>
        <w:br/>
        <w:t>күдіктенбеуге тиіс еді.</w:t>
        <w:br/>
        <w:t>Асқа зауқы шаппады. Ақыры бекінген екен, жұрталдына</w:t>
        <w:br/>
        <w:t>жырылып шыққан екен: тезірек міндетінен құтылғысы</w:t>
        <w:br/>
        <w:t>келген. Ертерек ай туса, таң атса, сосын жаназа шықса.</w:t>
        <w:br/>
        <w:t>марқұмның жамбасы жерге тисе деп тілеген.</w:t>
        <w:br/>
        <w:t>171</w:t>
        <w:br/>
        <w:t>Кітап сөзіне шүба келтіріп күпір болмаңдар деймін. Ақыры</w:t>
        <w:br/>
        <w:t>араққа тойып алған бір дәндәку шықты. Әкеңнің дейлі. мен</w:t>
        <w:br/>
        <w:t>барайын, көрейін, гүнейін, жын-шайтанның жынып қағып</w:t>
        <w:br/>
        <w:t>алайын дейді. Іш дәрет алу кайда, аузынан ақ ит кіріп. кок</w:t>
        <w:br/>
        <w:t>ит шығады. ақыры кетпенін арқалап көрге түнеуге кетті.</w:t>
        <w:br/>
        <w:t>Тұн ортасы ауғап уағы ғой деймін, мола жақтан тарғыл</w:t>
        <w:br/>
        <w:t>тарғыл өкірген дауыс шығады. Беті жаман. Хал білуге барі</w:t>
        <w:br/>
        <w:t>жүрексінеді. Сабыр мақтайық деймін, таң атар, не болса да</w:t>
        <w:br/>
        <w:t>жарықта көрерміз. Ақыры шағын ауылдың үрпиіп таңы атты.</w:t>
        <w:br/>
        <w:t>біз де бардық. Не болды дейсіздер ғой. Түндегі коз</w:t>
        <w:br/>
        <w:t>алдымыздан кеткен атпал азаматтың басын кетпепнің</w:t>
        <w:br/>
        <w:t>ұңғысынан өткізіп қойыпты, бейшара жан тәсілім етін кетіпті.</w:t>
        <w:br/>
        <w:t>Кетпеннің суырылған сабы анадай жерде жатыр”</w:t>
        <w:br/>
        <w:t>Төрт саусақ әзер сиятын ұңгыдан атпал азаматты басы</w:t>
        <w:br/>
        <w:t>калай откен деп молдадан ешкім сұрамалы. Оу. моллеке. ол</w:t>
        <w:br/>
        <w:t>жігітті опат сткен нендей пәле деп жәпе біреуі жақ ашпалы.</w:t>
        <w:br/>
        <w:t>Қабірдің ішіне түсуге дәт қылып итініп көріп сді.</w:t>
        <w:br/>
        <w:t>үңірсйген іші тым салқын. тым үрейлі сезілді. Оның үстіне</w:t>
        <w:br/>
        <w:t>сәл сыздан белі ұстап қалатын. Тұла бойын әлде бір жансыз</w:t>
        <w:br/>
        <w:t>сезім тітіретіп өтті. Шоңқиып кіліріп қалды. Құяңы сірестіріп</w:t>
      </w:r>
    </w:p>
    <w:p>
      <w:r>
        <w:t>ұстай бастағанын білді. Әлгіде шай үстіңде молда айткан</w:t>
        <w:br/>
        <w:t>және бір әңгіме санасына үйірілді.</w:t>
        <w:br/>
        <w:t>“Ақтастың жолымен түңемесіне жалғыз-жарым жүрген</w:t>
        <w:br/>
        <w:t>кісіні торитын Ібіліс бар”, -- деп нығыздаған. “Козіммен</w:t>
        <w:br/>
        <w:t>көрдім. Былтыр Сәрсенбайдың қырқынан кесін тарқап.</w:t>
        <w:br/>
        <w:t>ерттеулі түрған атыма мініп тарттым да кеттім. Ойым -</w:t>
        <w:br/>
        <w:t>үйге қонаға жетіп алу. Терістіктен соққан қара күзлік</w:t>
        <w:br/>
        <w:t>ызғырығы өтіп барады. Ақтас әулиенің тұсына келгенімде</w:t>
        <w:br/>
        <w:t>күн батып, қас қарайды. Ат үстінде тепектеп келе жатып</w:t>
        <w:br/>
        <w:t>дәретім бұзылды. түсіп, жуынып-шайынып алатын суым</w:t>
        <w:br/>
        <w:t>қайда, амал жоқ құптан намазын қаза қылдым. Бекер кона</w:t>
        <w:br/>
        <w:t>кетпеген екем деп окінейін, енді бұрылуға кеш, ат жүрісі</w:t>
        <w:br/>
        <w:t>митың аяңнан асар емес. Алыстан жылтыраған от корінді,</w:t>
        <w:br/>
        <w:t>кәдімгі дала қосы, от жанында сыланған сүлу келпипек</w:t>
        <w:br/>
        <w:t>таранып отыр. Тау кезіп, тас басып жүретін кен іздегіштерлі</w:t>
        <w:br/>
        <w:t>талай ұшыратқан, солардың қосы, қостағы сүлу маржасы</w:t>
        <w:br/>
        <w:t>болар деймін. Аттан түсіп жылынып алуға дәт қыламын.</w:t>
        <w:br/>
        <w:t>Сұлу маржа қылмыңдап көзін қысады. Көңліме күдік кірлі.</w:t>
        <w:br/>
        <w:t>күбірлеп аят оқимын, сөйткенше болмай әлгі от пен алтын</w:t>
        <w:br/>
        <w:t>шашты сүлу маржа қашықтай түседі. Атқа қамшы басамын.</w:t>
        <w:br/>
        <w:t>Енді бірде көз жазып қаламын. Сөйтсем әлгі от ту сыртымАл</w:t>
        <w:br/>
        <w:t>қалып қойыпты, ат басын солай бұрамын, құлапоре</w:t>
        <w:br/>
        <w:t>құйғытамын. Таң атқанша қан сорпам шығып олер халге</w:t>
        <w:br/>
        <w:t>жеттім. Таң атты, қараймын -- әлі сол Сәрсенбайдың үйішін</w:t>
        <w:br/>
        <w:t>жанында жүрмін. О, тоба, деймін, сүйікті пенденлі тан</w:t>
        <w:br/>
        <w:t>173</w:t>
        <w:br/>
        <w:t>Әблен болды-ау дегенде Айсекең қабірге түсіп, жатып-түрып</w:t>
        <w:br/>
        <w:t>оз бойына олшеп байқады.</w:t>
        <w:br/>
        <w:t>-- Марқұмның тұрқы менен ұзын емес шығар.</w:t>
        <w:br/>
        <w:t>-- Сізден қысқа.</w:t>
        <w:br/>
        <w:t>-- Ендеше осы да жарап қалар. Қолыңды бер.</w:t>
        <w:br/>
        <w:t>Айсекең қабірден шыға сала-ақ алақанын күнге төсеп</w:t>
        <w:br/>
        <w:t>кокке қараған, бесін уағы болып қалыпты. Үстінің шаңын</w:t>
        <w:br/>
        <w:t>қағып конетоз тік жаға бешпентін жүре иығына іліп, ауылға</w:t>
        <w:br/>
        <w:t>аяңдаған. Кетпенді еңкейіп ала берген Тойболдыға “қажеті</w:t>
        <w:br/>
        <w:t>жоқ”, -- деді. “Топырақ салуға керек болады, жата берсін</w:t>
        <w:br/>
        <w:t>осында”. Бекер асығыпты, ауылға келсе жаназа шығаратын</w:t>
        <w:br/>
        <w:t>молда әлі жоқ. Бұл елдің қашанғы салты -- жаназаны кітап</w:t>
        <w:br/>
        <w:t>аша білетін молдаға шығартады, құдайшылдығынан смсс,</w:t>
        <w:br/>
        <w:t>сүйекке сіңген әдеттен. Шал-шауқан гүжілдеген самаурыцшы</w:t>
        <w:br/>
        <w:t>алдарына қаңтарып шүқшиысып қалыпты. “Молдекене</w:t>
        <w:br/>
        <w:t>жіберген көлік жолда бұзылып қалды ма екен?” -- дейді</w:t>
        <w:br/>
        <w:t>“Өлікке окпе жүрмеуші еді ғой”, -- дейді. “Әлдеқашан</w:t>
        <w:br/>
        <w:t>жететін уағы болды”, -- дейді әйтеуір. Бірер баланы қоржын</w:t>
        <w:br/>
        <w:t>тамның тобесіне шығарып жол қаратып қойыпты. Күні бойы</w:t>
        <w:br/>
        <w:t>бейнет кешіп, шаңға батып келген бұл екеуін көзге ілер</w:t>
        <w:br/>
        <w:t>емес. Мейлі де. Еңбегін ешкімге сатып, бұлдап көрген жан</w:t>
        <w:br/>
        <w:t>емес, ертерек аруақтың жамбасын жерге тигізіп сауабын</w:t>
        <w:br/>
        <w:t>алады.</w:t>
        <w:br/>
        <w:t>Түс ауа ек! танауы желпілдеп қарауыл бала жетті.</w:t>
        <w:br/>
        <w:t>Табалдырықты басып тұрып: “шац көрінді”, - дейші.</w:t>
        <w:br/>
        <w:t>Айтқандай-ақ бозала шаңын шұбалтып діндар шалға жіберген</w:t>
      </w:r>
    </w:p>
    <w:p>
      <w:r>
        <w:t>машина жетті. Кабинадан шапанының етегі жер сызып молла</w:t>
        <w:br/>
        <w:t>түскен, жұрт жапатармағай үмтылып қолын алып, аман</w:t>
        <w:br/>
        <w:t>есендік сұрасып жапырылып қалды. Шындығында орта жолда</w:t>
        <w:br/>
        <w:t>машина бұзылып, жолаушыны шаң тұтыпты, күн жетті.</w:t>
        <w:br/>
        <w:t>Молда жуынып-шайынып дәрет алам дегенше жаназаның</w:t>
        <w:br/>
        <w:t>уағы өтіп кетті. Амал жоқ, өлік тағы бір күн кідіретін болды.</w:t>
        <w:br/>
        <w:t>Сыйлы кәрия төрге озып шұбат жұтты, жанарының оғы</w:t>
        <w:br/>
        <w:t>жанды. Сосын барып шуылдаған самаурын түбінде құранын</w:t>
        <w:br/>
        <w:t>ашты. Әлдебір бетті саусағының ұшымен ұзақ тінтіді, әлдебір</w:t>
        <w:br/>
        <w:t>сүрені сұңғыла құбылтып оқыды. Құрдымға батып тал</w:t>
        <w:br/>
        <w:t>қармаған адамдай қара терге малшынды. Сосын сыбырлап</w:t>
        <w:br/>
        <w:t>қана: “Үйін қазып қойдыңдар ма?” -- деп сұрады. “Из,</w:t>
        <w:br/>
        <w:t>мана-ақ әзір болған, тақсыр”. “Бекер асыққансыңдар, әттеген-</w:t>
        <w:br/>
        <w:t>ай, бекер болыпты”, -- дейді. Алдындағы бауырсақтын бірін</w:t>
        <w:br/>
        <w:t>алды да айналдырып қарап-қарап дастарқан ортасына шиырып</w:t>
        <w:br/>
        <w:t>жіберді. Былайғы жұртта тіл жоқ.</w:t>
        <w:br/>
        <w:t>-- Енді қабірді түнемесіне бос қоймай біреулерің барып</w:t>
        <w:br/>
        <w:t>ішіне түнеп шығасыңдар.</w:t>
        <w:br/>
        <w:t>Жүрт молданың мына сөзінен тіксініп қалды.</w:t>
        <w:br/>
        <w:t>170</w:t>
        <w:br/>
        <w:t>тықыршып тұрса -- жетіскен екенбіз, аулақ!..</w:t>
        <w:br/>
        <w:t>Тоқтымды ұстап бер, жарқыным. Асау корпелдесті жетелен</w:t>
        <w:br/>
        <w:t>келе жатып та, мақұлықтың тамағына пышақ тақағанда ы</w:t>
        <w:br/>
        <w:t>тоқтыны бауыздап, терісін ірегенде де көз алдынан көзптініп</w:t>
        <w:br/>
        <w:t>жылан козбен сығалаған жымысқы кеспірі кетпей қоны</w:t>
        <w:br/>
        <w:t>Іш майы ірдім-ірдім боп түсті. О, тағдыр, пейілімді қушатын.</w:t>
        <w:br/>
        <w:t>қолымды қалтыратып есікті ілдіре корме: үптесе - үлесін.</w:t>
        <w:br/>
        <w:t>көтерсе -- көтерсін, мамыражай жақсы заманда кісі боны</w:t>
        <w:br/>
        <w:t>дарбаза соғып, есігіме жылан көз әйнек орнатпай-ақ отенін</w:t>
        <w:br/>
        <w:t>Айра-жайра болып жатсақ та бүрауымыз жоғалып көрген</w:t>
        <w:br/>
        <w:t>емес әлі. Тоқтыны мүшелеп бұзып, стін тілшелеп, азлаиі1у&gt;</w:t>
        <w:br/>
        <w:t>сеуіп сөлін тартсын леп терісіне қайта орап белін жиғанда</w:t>
        <w:br/>
        <w:t>сағат түнгі он бірді ұрды. Шақырушы етіп жіберген баласы</w:t>
        <w:br/>
        <w:t>тірсегі майысып енді оралды. Көйлегі ышқырынан шығып</w:t>
        <w:br/>
        <w:t>жағы үрпиіп кетіпті. Өмірсерік кейіп берген: “пәдәріңе нәлеі-</w:t>
        <w:br/>
        <w:t>ау, тұмсығымыздан шаншылып жатқанымыз мынау. сен</w:t>
        <w:br/>
        <w:t>жүрсің гөләйт қылып”, -- дейді. “Енді екі сағаттан соң Пойыз</w:t>
        <w:br/>
        <w:t>келеді, шешеңнің жаны тастан жаратылған екен, тәуліктен</w:t>
        <w:br/>
        <w:t>бері құйрық баскан жоқ, өзім тұла бойым салдырап әблеп</w:t>
        <w:br/>
        <w:t>болдырдым”. Тыстағы жел үдей түсті білем, терезеге қиыршық</w:t>
        <w:br/>
        <w:t>ұрып отеді. Өмірсерік қолын жуып молтек жасалған шайға</w:t>
        <w:br/>
        <w:t>отырған. “Коке”, -- дейді баласы, -- Олжекең бірінші</w:t>
        <w:br/>
        <w:t>хатшының қайда жүргенін білейін, жатып қалған жү герип</w:t>
        <w:br/>
        <w:t>болжайын. барсам сосын барармын дейді” . Өмірсерік</w:t>
        <w:br/>
        <w:t>аузындағы нанын қылғынып әзер жұтты. “Ау, Мені міз;</w:t>
        <w:br/>
        <w:t>қылғаны ма, әлде өзінің есі ауыса бастағаны ма?.. “Қа</w:t>
        <w:br/>
        <w:t>жүргені”, “жатып қалған жүгері” деп сандалғаны қалай?</w:t>
        <w:br/>
        <w:t>Шақырсам -- адал кожеме шақырдым”. Баласы желді күті</w:t>
        <w:br/>
        <w:t>соқыр шамның колеңкесіндей діріл қағады. - Ұйықтап жопыр</w:t>
        <w:br/>
        <w:t>екен, көке. Екі сағаттай күтіп әзер деп тілдестім, коқе”</w:t>
        <w:br/>
        <w:t>Өмірсерік кесесін дастарқан жиегіне шиырып жіберді. Үйеме</w:t>
        <w:br/>
        <w:t>табақ бауырсақтың бетін жауып жатқан келіншегі ерніп сылп</w:t>
        <w:br/>
        <w:t>еткізеді. “Жазған-ау, несіне даурығасың? Атақты кісімен</w:t>
        <w:br/>
        <w:t>әңгімелесудең емес, қонаққа өз үйін көрсетуден қашып отр</w:t>
        <w:br/>
        <w:t>ғой ол”. Апырмай, дейді бүл ішінен суалын: қалай ойыма</w:t>
        <w:br/>
        <w:t>келмеген, мына қулықпен, ана кісілікпен көр де тұр бүлар</w:t>
      </w:r>
    </w:p>
    <w:p>
      <w:r>
        <w:t>мың жасайды әлі! Жердің астындағы сыбысты сезіп-біліп</w:t>
        <w:br/>
        <w:t>жүріп біз секілді құмырсқаша тірлік кешіп, бізбен бірге</w:t>
        <w:br/>
        <w:t>Арыстанды- Қарабастың шаңын жүтатынына таңланасыт той.</w:t>
        <w:br/>
        <w:t>Әшейінде байқамапты. Бұл пәлен жыл істеген мүғалім</w:t>
        <w:br/>
        <w:t>тастап аудандық өлкетану музейін үйымдастырамын!</w:t>
        <w:br/>
        <w:t>мәдениет бөлімінің сексен сомдық жалақысына шыққийла</w:t>
        <w:br/>
        <w:t>Олжатай жаман кейіген. “Жүрт ілгері тырмысса, сен кері</w:t>
        <w:br/>
        <w:t>кетесің”, -- деген. Бала-шағанды сексен соммен қалап</w:t>
        <w:br/>
        <w:t>асырайсың деген. Музей ұйымдастырмақ түгілі эрчигаж</w:t>
        <w:br/>
        <w:t>ашсаң да қалтаң томпаймаса, ең құрығанда скі адамға бастық</w:t>
        <w:br/>
        <w:t>167</w:t>
        <w:br/>
        <w:t>ары, бәр дем бері жатқан мүның құлағына сырттан дабырлап</w:t>
        <w:br/>
        <w:t>сөйлескен дауыс келді. Ет жүрегі лүпілдей соқты. Әйтсе ле</w:t>
        <w:br/>
        <w:t>жатқан орнынан қозғала алмады.</w:t>
        <w:br/>
        <w:t>Санасына ап-айқын жепп жатыр: “Айсекеннің момын. Шығын</w:t>
        <w:br/>
        <w:t>пайдаланып қабірге түпеткен молданың әкесінің аузын!.</w:t>
        <w:br/>
        <w:t>дейді Тойболдынынң даусы. “Қой, ә, үлкен кісіге тілінді тішізбе.</w:t>
        <w:br/>
        <w:t>Айсаның озі де тым такуа, тым қиялшыл еді”, - лені</w:t>
        <w:br/>
        <w:t>жанындағысы. “Сол молданы сотқа бермей құтылмаймы:.-</w:t>
        <w:br/>
        <w:t>дейді Тойболдынын даусы. “Парторгке айтып сазайларыплы</w:t>
        <w:br/>
        <w:t>бермесем бе!” “Құрт-қүмырсқа тірі кісіні осынша талатты.</w:t>
        <w:br/>
        <w:t>өлген аруақты бір тәулікке де жатқызбас”, - лейлі</w:t>
        <w:br/>
        <w:t>жанындағысы. “Мүның да сүйегін жинап, кебінге оранлар.</w:t>
        <w:br/>
        <w:t>ақы-пүұлсыз-ақ жаназасын шығарып беремін”, - лейлі</w:t>
        <w:br/>
        <w:t>молланың даусы. Шіркіннің кісіге деген мысқалдай аяушылығы</w:t>
        <w:br/>
        <w:t>болсайшы, үні жан алуға келген мүңкір-нәңкірден еш аумалы.</w:t>
        <w:br/>
        <w:t>Келген жұрттан ата қабір ішінен Айсекеңнің құр қанкасын</w:t>
        <w:br/>
        <w:t>саудыратып жинап алды.</w:t>
        <w:br/>
        <w:t>Қаңқасы емес-ау, құр сүллесін. Сүзек дертінен түрганлай!</w:t>
        <w:br/>
        <w:t>сүлеленген рухы ғана қалған.</w:t>
        <w:br/>
        <w:t>Жайдақ арбаға салып үйіне әкелді. Әйелі алдынан жоқтау</w:t>
        <w:br/>
        <w:t>айтып жылап шықты. Енді қайтсін. Кеше кешкісін қол-</w:t>
        <w:br/>
        <w:t>аяғы келсаптай болып коз алдынан кеткен қосағы сенді кураған</w:t>
        <w:br/>
        <w:t>қурайға бара-бар. Ақырын ыммен сусын сұрап сыздықтатып</w:t>
        <w:br/>
        <w:t>жұтады да жастығына қайыра қисаяды. Солдан жанары</w:t>
        <w:br/>
        <w:t>бағжиып тілге келмей жатады да қояды. Көрші-қолан</w:t>
        <w:br/>
        <w:t>Айсекеңді қатты мүсіркеп кезек күтісіп жүрді. Жоқ сөзге</w:t>
        <w:br/>
        <w:t>иланып ауылдың жақсы адамын қор қылдық, молдекеп сол</w:t>
        <w:br/>
        <w:t>жаназадан соң бүл ауылға қарасын көрсетпей кетті, бәріне</w:t>
        <w:br/>
        <w:t>өзіміз кінәлі деседі.</w:t>
        <w:br/>
        <w:t>Молданың үстінен арыз жазамын деп Тойболды бірлз</w:t>
        <w:br/>
        <w:t>тоңқылдап еді, шалдар тиып тастады. Қазақшылық атымызға</w:t>
        <w:br/>
        <w:t>кір келеді, ата-бабаларымыз кітап созіне шүбә келтірме мың</w:t>
        <w:br/>
        <w:t>жасаған, біз де сол жолдан таймайық десті.</w:t>
        <w:br/>
        <w:t>Айсекең күнде ертемен әйеліне сүйеніп есік алдындагы</w:t>
        <w:br/>
        <w:t>жайдақ, сәкіге келіп отыратын. Санда байқағаны, сырлың</w:t>
        <w:br/>
        <w:t>жазғы таңы ағаш тегенедегі сапырылған қымыздан аумалы</w:t>
        <w:br/>
        <w:t>екен. Әуелде алыс көкжиектен көгілжім рен қалқиды. сосын</w:t>
        <w:br/>
        <w:t>ақшыл түске снелі, сап-сары сәуле селбелейді, ақырында</w:t>
        <w:br/>
        <w:t>алаулаған жалқып пүрдың озі корінеді. Көкжиек ернеуіне</w:t>
        <w:br/>
        <w:t>шытырлап ақшыл кобік шапшиды. Жер үстін әдемі әтір.</w:t>
      </w:r>
    </w:p>
    <w:p>
      <w:r>
        <w:t>сұлу салтанат кезеді. Таңды ертемен қарсы алған кісі зерен</w:t>
        <w:br/>
        <w:t>толы бесті қымызды сіміргендей әсер алмақшы: шипалы пәр</w:t>
        <w:br/>
        <w:t>тамыр-тамырды куалап түла бойға күн сәулесін, жалбыз исін.</w:t>
        <w:br/>
        <w:t>кұстар әнін, іңкәрлікті, тәттілікті сіңіреді. Осындай бір рахаі</w:t>
        <w:br/>
        <w:t>сезімнен кейін Айсекеңе тіл бітті. Сондағы айтқаны: “Болдым.</w:t>
        <w:br/>
        <w:t>175</w:t>
        <w:br/>
        <w:t>арнаймын”, -- деген хаты келді. Алда ғана нәдәріңе нәлеі-</w:t>
        <w:br/>
        <w:t>ай ӘӨлмелі әкесі содан кеңседен кеңсе қоймады, аудан асты,</w:t>
        <w:br/>
        <w:t>облыс басшыларына барды, әскери бөлімшеге қағаз соңынан</w:t>
        <w:br/>
        <w:t>қағаз жөнелтті. Ақыры баласын босаттырып алған.</w:t>
        <w:br/>
        <w:t>Қала коріп, жүріс ашқан бұл бәтшағар мына тұрған аулан</w:t>
        <w:br/>
        <w:t>орталығында апта жүріл ауылға әзер жеткен. Старшина шеніп</w:t>
        <w:br/>
        <w:t>алғаны рас екен. Ел құлағы елу емес пе. “Несін айтасы!:.</w:t>
        <w:br/>
        <w:t>Күрмекбайдың баласы әкесінің жертөле үйіне кіріп, екі қолы</w:t>
        <w:br/>
        <w:t>қалтасында, олай бір жүріп, былай бір жүріп қабырғаны</w:t>
        <w:br/>
        <w:t>керзі етігімен теуіп көріпті дейді. Сонда төбеден құм сау-сау</w:t>
        <w:br/>
        <w:t>етіп құйылған дейді. Сонда әкесіне “как тут живете? Просто</w:t>
        <w:br/>
        <w:t>дикосты” деген екен”. Осындай дейді-дейділер көбейін</w:t>
        <w:br/>
        <w:t>кеткен. Артынша және: “Несін айтасың, Күрмекбайдын</w:t>
        <w:br/>
        <w:t>баласы әскерде жүріп қазақшаны таза ұмытып қалыпты”, -</w:t>
        <w:br/>
        <w:t>деген соз желді күнгі өрттей қаулады.</w:t>
        <w:br/>
        <w:t>Айсекеңнің қаңқу сөзді суқаны сүймейтін әдеті, соның</w:t>
        <w:br/>
        <w:t>біріне де иланбаған, мәнзүр қылмаған. Бірде жолай қолып</w:t>
        <w:br/>
        <w:t>алып насыбай атуға Күрмекеңнің үйіне бас сұққан, сона</w:t>
        <w:br/>
        <w:t>көрген. Күрмекең: “балам, насыбай тостақты әкеліп берші”.</w:t>
        <w:br/>
        <w:t>-- дейді: ол басын кекжитіп: “што!” дейді. Күрмекең: “балам,</w:t>
        <w:br/>
        <w:t>кісіге копшік таста”, өл: “шта!” Самаурынға су толтыр, Іс:</w:t>
        <w:br/>
        <w:t>жаңғырықты әкеліп бер, шт. “Бұл байғұс әскерде жүрген</w:t>
        <w:br/>
        <w:t>қазақшаны ұмытып қалған”, -- деп Күрмекең бүкшеңдеі</w:t>
        <w:br/>
        <w:t>жүріп шәйді өзі қайнатты, көпшікті де өзі әперді. Што-што</w:t>
        <w:br/>
        <w:t>бұл кеткеншс терезе алдындағы күншуақта серейіп жатты лі</w:t>
        <w:br/>
        <w:t>қойды. Сонда ғой Айсекецпің жыны қозып қолындағы дыц;</w:t>
        <w:br/>
        <w:t>қамшымен сұлап жатқан “шта-штоны” өріп-өріп алғысы</w:t>
        <w:br/>
        <w:t>келді, әкесінен ұялды. Ақыры ай отпей жатып көкениі!</w:t>
        <w:br/>
        <w:t>кеудесінің желі басылып, што-штосы таусылып, осы ауылда</w:t>
        <w:br/>
        <w:t>қарапайым тіршілік кешіп жүретін көптің біріне айналды ла</w:t>
        <w:br/>
        <w:t>кетті. Әйтсе де “старшын” деген аты күні бүгінге дейін қы)»</w:t>
        <w:br/>
        <w:t>соңынан қалмай жүр ғой.</w:t>
        <w:br/>
        <w:t>Енді мына сөзіне сенерін де, сенбесін де білмей айрап-</w:t>
        <w:br/>
        <w:t>асыр отыр. Қарттың екі үдай алакүлік халін сезді білем,</w:t>
        <w:br/>
        <w:t>текемет жиегіне тасыр-түсыр малдас қүрып жіберіп озеурей</w:t>
        <w:br/>
        <w:t>жөнелді.</w:t>
        <w:br/>
        <w:t>“Облыстан осы ауылға күріш орағына комектесуге бір</w:t>
        <w:br/>
        <w:t>топ студент қыздың келгенін білесіз бе -- білесіз. Тұмса</w:t>
        <w:br/>
        <w:t>тайдай тайпандаған үш қарақат көздің Тойболдының танабына</w:t>
        <w:br/>
        <w:t>жәрдемге болінгенін көргенсіз бе -- көргенсіз. Досымнып</w:t>
        <w:br/>
        <w:t>отызға келгенше үйлене алмай жұмысбасты, қамшыкесті бон</w:t>
        <w:br/>
        <w:t>жүргені жаныма бататын. Тойболдыға біреуін ұста дейміп,</w:t>
        <w:br/>
        <w:t>күрішті жау алмайды, таксиге отырғыз да ауданға тарт деймін:</w:t>
        <w:br/>
        <w:t>бақты аралат, ресторанға шақыр, аққайнарға шомылдыр.</w:t>
        <w:br/>
        <w:t>кокешім. Екі езуі екі құлағына жетіп ыржияды да коялы.</w:t>
        <w:br/>
        <w:t>178</w:t>
      </w:r>
    </w:p>
    <w:p>
      <w:r>
        <w:t>болмасаң, жуан жерде жақының отырмаса құның кок тиын</w:t>
        <w:br/>
        <w:t>деген. Сойтсе дүниеге әркім өз шыққан биігінен қарайды</w:t>
        <w:br/>
        <w:t>екен, оз шошағынан сөйлейді білем. Өз басы адал енбек.</w:t>
        <w:br/>
        <w:t>арзан ақымен-ақ ел кәдесіне жараса, ұғымтал үрпақ өсіріп.</w:t>
        <w:br/>
        <w:t>соңына тәуір сөз қалдырса -- басқаны тілемейді. Ойына</w:t>
        <w:br/>
        <w:t>коміліп отыра берер ме елі, сағат тілі түнгі бірге озыпты.</w:t>
        <w:br/>
        <w:t>Қонағын күтіп алуға жинала бастаған. Төргі бөлмеде</w:t>
        <w:br/>
        <w:t>балалармен бірге жатып қалды ғой деп ойлаған келіншегі -</w:t>
        <w:br/>
        <w:t>сыланып, таранып шығып келе жатыр. Танадай аумақты</w:t>
        <w:br/>
        <w:t>жанарына нүр үйіріп: “Вокзалға мен де шығайын”, -- дейді.</w:t>
        <w:br/>
        <w:t>Әрине алыстан едім, жерім деп жол алып келе жатқан зиялы</w:t>
        <w:br/>
        <w:t>кісіні оркестр ойнатып, шампан атып, мол дүбірмен карсы</w:t>
        <w:br/>
        <w:t>алса да айып смес. Азынаған жел өтінде, үңірейген түн ішінле</w:t>
        <w:br/>
        <w:t>кепкасы қиқайып кездескен мүнан шошып қалуы да кәміл</w:t>
        <w:br/>
        <w:t>екен-ау. Келіншегіне іштей сүйсініп кетті. Көшеге шыққанла</w:t>
        <w:br/>
        <w:t>аңыстаған, аспан аласарып кетіпті, өлеусіреген жұлдыз</w:t>
        <w:br/>
        <w:t>саусақпен санарлықтай тым селдір. Жел қойны-қонышын</w:t>
        <w:br/>
        <w:t>кеулеп, кеудеден итеріп жүргізер емес. Оқыстан сүрініп кеткен</w:t>
        <w:br/>
        <w:t>келіншегін қолтығынан үстап қалды, тым-тым алыста қалған</w:t>
        <w:br/>
        <w:t>қызулы, қызықты күндері көз алдына қайыра тізбектеллі</w:t>
        <w:br/>
        <w:t>Қолының астында бүлкілдей соққан жүрек лүпілі, жан жылуы</w:t>
        <w:br/>
        <w:t>бір ғана бұған бағышталар өмірдің ызғырық өтінде септесе</w:t>
        <w:br/>
        <w:t>жүрер: қиында да, қиырда да тілеулес болар, күнделікті</w:t>
        <w:br/>
        <w:t>тіршілікте талай жүз шайысып, артық кетіп, кем түсіп жатсн</w:t>
        <w:br/>
        <w:t>дағы қатарындағы қағылез сұлудан өзге жанашыр аздығын</w:t>
        <w:br/>
        <w:t>сезгенде Өмірсеріктің тамағына түйір-түйір жас кептеллі</w:t>
        <w:br/>
        <w:t>Қысыр мүң жүрегіндегі ошуге айналған махаббатты қайыра</w:t>
        <w:br/>
        <w:t>тірілтті. Вокзал басында жан жоқ, осыдан отыз-қырық</w:t>
        <w:br/>
        <w:t>түстікке, не терістікке таман тұнық ауа, терең аспап.</w:t>
        <w:br/>
        <w:t>қыбырсыз селеу бар десе ешкім сенбестей. Табиғаттың</w:t>
        <w:br/>
        <w:t>құпиясына дауа жоқ әрине. Шәуілдір елі азынаған алапатка</w:t>
        <w:br/>
        <w:t>әблен үйренген. “Осы енапат жел болмаса пысқырып</w:t>
        <w:br/>
        <w:t>түшкіріп тымауратыл қаламыз, бүл жарықтық залалды дертті</w:t>
        <w:br/>
        <w:t>ұшырып әкетеді”, -- деп мақтанатынын қайтерсін. Қүм үріп.</w:t>
        <w:br/>
        <w:t>қиыршық суырған өкпек бетінде, үзбестен соққан Арыстанды-</w:t>
        <w:br/>
        <w:t>Қапабастың отінде қос көлеңке көп қалтыраған. Жүйрік</w:t>
        <w:br/>
        <w:t>поезд уағынан кешігіп қоймады. Өмірсеріктін есіне осы</w:t>
        <w:br/>
        <w:t>оцірде туып оскен Майлықожа ақынның “олшеніп берген</w:t>
        <w:br/>
        <w:t>омір бар, уақытымен жүрерсің, көлеңкелі бұлттай, көшпелі</w:t>
        <w:br/>
        <w:t>болған дүниесін” деген өлең жолдары оралды. Кешқұрым</w:t>
        <w:br/>
        <w:t>коцінсіз отырған бір кісі “күн көзі жарқ етсе” деп тілеген</w:t>
        <w:br/>
        <w:t>екен. Күні бойғы іштей толғаныс, не қилы қорытпа ой</w:t>
        <w:br/>
        <w:t>Омірсерікті өмір елегінен қайыра өткізіп дүр сілкінтіп өткен</w:t>
        <w:br/>
        <w:t>і. Ақыры нагон есігі ашылып жалғыз қара боп Ұстабай</w:t>
        <w:br/>
        <w:t>түсті. Арыстанды-Қарабастың желі ішін тартты.</w:t>
        <w:br/>
        <w:t>165</w:t>
        <w:br/>
        <w:t>саушылық па?” -- дейді бұл қазақтың сәлем рәсімін аттамай.</w:t>
        <w:br/>
        <w:t>“Сондай”, -- дейді және ол. “Сондай” деген сөз кеудесіне</w:t>
        <w:br/>
        <w:t>үскідей қадалды. Олжатай алдында ғана астанаға барып бір</w:t>
        <w:br/>
        <w:t>айлық дәріс тындап қайтқан. Мүмкін дейді бүл ішінен, үлкен</w:t>
        <w:br/>
        <w:t>жерден үйреніп келген үлгісі болар, үлкен кісілер хал-жағдай</w:t>
        <w:br/>
        <w:t>сұрасқанда уақыт алдырып жатпау үшін солайымен “сондай-</w:t>
        <w:br/>
        <w:t>сондайға” кошкен шығар. “Жә, құдай берген мінезі дағы.</w:t>
        <w:br/>
        <w:t>астанадан келген досым мені тақырға біткен жалғыз курай</w:t>
        <w:br/>
        <w:t>деп ұқпасын”, -- деп Өмекең жуып-шайған болды. “Оз</w:t>
        <w:br/>
        <w:t>бойына лайықты кісіден жолдас таңда дегенім ғой. Олжатай</w:t>
      </w:r>
    </w:p>
    <w:p>
      <w:r>
        <w:t>сенің қоғамындағы адам емес әйтеуір, көженді қызғанбаймын,</w:t>
        <w:br/>
        <w:t>шақырам десең шақыр”, -- делі келіншегі және көнбістік</w:t>
        <w:br/>
        <w:t>танытып. Сонымен орталықты бетке алып шақырушы болын</w:t>
        <w:br/>
        <w:t>зыр жүгіріп ортаншы ұлы кетті. Өмірсерік керзі етікті</w:t>
        <w:br/>
        <w:t>қоңылтаяқ кигендей миды сауалға сорғызып көпке дейі</w:t>
        <w:br/>
        <w:t>өзіне-озі келе алсыншы қанекей. Мор ошақ жанынан шәугімді</w:t>
        <w:br/>
        <w:t>алып ішіндегі жылып кеткен суды шүмегінен құрылдатыш</w:t>
        <w:br/>
        <w:t>кеп жұтты. Жанарының оты сөніп, іші босап құлазыды. Есік</w:t>
        <w:br/>
        <w:t>алдына қайыра шыққанда көрді: күн саңы сынып, көкжиекке</w:t>
        <w:br/>
        <w:t>еріп сіңіп барады екен. Жел түтеген кеңіс, буалдыр кокжиек,</w:t>
        <w:br/>
        <w:t>шоқтай қызыл күн, тас төбедегі бозғыл ай -- бейне сексеуіл</w:t>
        <w:br/>
        <w:t>шоғына көнірсітіп бас үйтіп жатқандай елес берлі. Сонла</w:t>
        <w:br/>
        <w:t>қалай?.. Олжатай мен екеуінің арасы шынымен кереғар</w:t>
        <w:br/>
        <w:t>тартқаны ма?.. Мұның сүрлеуі ылдиға құлап, оның соқпағы</w:t>
        <w:br/>
        <w:t>қайқанға тырмысқаны ма?.. Әкесі марқұм айтып отырушы</w:t>
        <w:br/>
        <w:t>еді: тірі мен өлінің айырмасы алты қарыс дым топырақ дн.</w:t>
        <w:br/>
        <w:t>Сол айтқандай Олжатай мен озін айыратын шетеп қалпақты</w:t>
        <w:br/>
        <w:t>қоқырайтып кигізген мансап болмағай. Мана әлгіде уақ</w:t>
        <w:br/>
        <w:t>малына уақытша қасып қойған тоқтысын алуға қоңсысына</w:t>
        <w:br/>
        <w:t>келген. Дәу дарбаза тарса жабық. Ауылды жерде есік іліп</w:t>
        <w:br/>
        <w:t>ұйықтамайтын қазак салтын бүзған көршінің бұл қылығы</w:t>
        <w:br/>
        <w:t>шамына тиді. Ал кеп соқ, ал кеп соқ. Әлден уақытта қасқыр</w:t>
        <w:br/>
        <w:t>итті абалатып несі әзер ашты. “Қол тимей жатыр еді”, -</w:t>
        <w:br/>
        <w:t>дейді көршісі бұдан әбден мезі болған сыңай танытып.</w:t>
        <w:br/>
        <w:t>Сондағы тірлігі сыртқы есігін кеуде тұстан тесіп әлдебір</w:t>
        <w:br/>
        <w:t>козәйнек қондырып жатыр. “Мүның не, бәтір-ау2” - дейді</w:t>
        <w:br/>
        <w:t>бұл. “Іштен сығалайтын көз”, -- дейді көршісі: “сырттан</w:t>
        <w:br/>
        <w:t>келген кісіні әуелі осы козден сығалап байқастаймыз, сосын</w:t>
        <w:br/>
        <w:t>барып есік ашамыз, әнеукүні қаладан қоймай іздеп әзер</w:t>
        <w:br/>
        <w:t>таптым”... “Оғаштау ерсі нәрсе екен...” “Мінекей, былай</w:t>
        <w:br/>
        <w:t>етіп сығалаймын”, -- дейді әлгі шиша көзді мұнын кеудесіне</w:t>
        <w:br/>
        <w:t>туралап. “Өмеке, көршіңнің кәлласы істейді!” Өмірсерік нака</w:t>
        <w:br/>
        <w:t>әлгі жылтыр коз әйнектен жылан көргендей шошынды,</w:t>
        <w:br/>
        <w:t>сұмдық!.. Сұмдық!.. ел аман, жұрт тынышта үйіңе келген</w:t>
        <w:br/>
        <w:t>кісіні іштен сығалап тексеріп жатса, ол байғұс оңменінен</w:t>
        <w:br/>
        <w:t>откен суық ішмылтыққа жем болып табалдырық түбінде</w:t>
        <w:br/>
        <w:t>166</w:t>
        <w:br/>
        <w:t>ме, әлде торсықтай тоқ маңдайында ма-- ол арасын ойлап-</w:t>
        <w:br/>
        <w:t>ойлап ажырата алмады. Жігіттер бұрынғы жігіттер емес. бір!</w:t>
        <w:br/>
        <w:t>сұлу қызбен рюмке соғыстырғанға мәз. бірі жанарына</w:t>
        <w:br/>
        <w:t>іліккенге мәз; бос мойын болып молніп қалғандары 1а бар</w:t>
        <w:br/>
        <w:t>Атасының көрі дейді бүл ішінен. әшейінде жылқынып</w:t>
        <w:br/>
        <w:t>жалындай шаш қойып кісінескенле кісіні тапап кетегін бүл</w:t>
        <w:br/>
        <w:t>шіркінлерді көк мүзға отырғызайын, үятты қойып көрікті</w:t>
        <w:br/>
        <w:t>қызбен тапысып алайын. Гегі болмаса бір ауыз тіл қатар.</w:t>
        <w:br/>
        <w:t>тегі болмаса тіктеп қарар, өлтірер деймісің. Қазан қүлап ынан</w:t>
        <w:br/>
        <w:t>және ішті. Айналайын қанға қызу, бойға желік берген кылы!</w:t>
        <w:br/>
        <w:t>шарап, жақсылығыңды өмір бойы ұмытпаспын. Имандай</w:t>
        <w:br/>
        <w:t>шыны, сол жолы шараптың шалығы болмағанда басы</w:t>
        <w:br/>
        <w:t>салбырап тұқырайып, тырс етіп үндей алмас еді. Антты-</w:t>
        <w:br/>
        <w:t>айтпады қызды бүл биге шақырды, сізге өтірік, бұған пиын,</w:t>
        <w:br/>
        <w:t>не марқасқа жігіт сөз айта алмай отырған үркек қыз үшып</w:t>
        <w:br/>
        <w:t>тұрып мұның нығына білегін салғаны. Өкшесі жерге тимен</w:t>
        <w:br/>
        <w:t>билегенін біледі, қыздын уыз қылығына елтіген есіле.</w:t>
        <w:br/>
        <w:t>Кейде отырып қиялдайды, сол сұлудың сорына қалған онм</w:t>
        <w:br/>
        <w:t>деп: қызатымды байым жойды дегендей -- перизатты пеніс</w:t>
      </w:r>
    </w:p>
    <w:p>
      <w:r>
        <w:t>еткен өзі: басқа болса шытлтай киіндіріп Мәскеу асып. нісі</w:t>
        <w:br/>
        <w:t>ел басып сейілдетер елі, сахнаға шыққан әртістей корген</w:t>
        <w:br/>
        <w:t>жүрттың қызғанышын қоздырар еді: мынау не енді... шай</w:t>
        <w:br/>
        <w:t>мен топырақ, Арыстанды-Қарабастың азынаған желімен</w:t>
        <w:br/>
        <w:t>алыстырып тырпыл-тырпыл таусылмас үй тіршілігіне салып</w:t>
        <w:br/>
        <w:t>қойғаны. Ауызғы үйде сыпыра жиегіндегтізе бүгіп нан жайып</w:t>
        <w:br/>
        <w:t>бауырсаққа қамыр кесіп отырған келіншегінің ксепірін</w:t>
        <w:br/>
        <w:t>коргенде көңілі тым пәсейіп-ак қалды. Баяғы қасына барган</w:t>
        <w:br/>
        <w:t>тіл қатуға жүрексінетін қаса сұлу бүл күнде коп үстіге</w:t>
        <w:br/>
        <w:t>қуыршақтай ұйпаланып, аумақты жанары ғапа жастықтың</w:t>
        <w:br/>
        <w:t>алыстап кеткен көкжиегін, сол кокжиекті үзілмей, терілмен</w:t>
        <w:br/>
        <w:t>қалған махаббаттың алқызыл гүлін елестетті. Уай. дүние дсіен,</w:t>
        <w:br/>
        <w:t>қолдағы алтынның мыс құрлы құны бо: майтыны рәс екен</w:t>
        <w:br/>
        <w:t>Бордай үгітіліп бара жатқан бойына қосағыныц: “жаз ан-ах.</w:t>
        <w:br/>
        <w:t>кокнәр ішкен кісідей көзің боталап кетіпті ғой”, - леген</w:t>
        <w:br/>
        <w:t>наз аралас үні суық су бүркіп жібергендей әсер етті. “Релакаор</w:t>
        <w:br/>
        <w:t>жолдасыма қонактың қасыпда бол деп бала жүгірісек</w:t>
        <w:br/>
        <w:t>қайтеді?” -- деді сынық дауыспен. “Бұл ауданда қағаз пісін</w:t>
        <w:br/>
        <w:t>ажыратып, қалам түртіп жүрген жалғыз қара сол ғоң”</w:t>
        <w:br/>
        <w:t>“Кейінгі кезде таяқ жүтқандай сіресіп кетіпті, кісінің көзінше</w:t>
        <w:br/>
        <w:t>көсемсіп сойлеп, сені мүжықсынып отырғанын әрлайым</w:t>
        <w:br/>
        <w:t>байқаймын”, -- дейді келіншегі. Айтып отырғаны рас</w:t>
        <w:br/>
        <w:t>Редактор жолдасы кейінгі уақытта жана жүріс ашты. Бірле</w:t>
        <w:br/>
        <w:t>бүл Олжатайдың үйіне телефон соққан. “Әле!” - дейді бүл</w:t>
        <w:br/>
        <w:t>алыстан. “Иә”, -- дейді ол сұп- суық стіп. “Аман-сау барсың</w:t>
        <w:br/>
        <w:t>ба, Олжеке?" “Сондай” -- дейді ол. “Үй-іші, бала-інаға</w:t>
        <w:br/>
        <w:t>165</w:t>
        <w:br/>
        <w:t>атқанша шапқылатып жол тосқан маржаларға жем қыла көрме</w:t>
        <w:br/>
        <w:t>деймін”.</w:t>
        <w:br/>
        <w:t>Түн ішінде айдалада лаулатын от жағып жүрген кім болды</w:t>
        <w:br/>
        <w:t>деп молдадан батып ешкім сұрамады. Алам ба, пері ме, періште</w:t>
        <w:br/>
        <w:t>ме, шайтан ба -- молда ол жағып ашып айтпады. “Кітап</w:t>
        <w:br/>
        <w:t>сөзіне күпірлік келтірмеңдер”, -- деп нақа біреу сенбей</w:t>
        <w:br/>
        <w:t>отырғандай қайта-қайта нығыздай берді.</w:t>
        <w:br/>
        <w:t>Айсекец тәуекел деп итініп қабірдің ішіне түсті. Нам</w:t>
        <w:br/>
        <w:t>топыраққа жүрелеп отырды. Арғы жағындағы ақымға</w:t>
        <w:br/>
        <w:t>апаратын лақат аузы үңірейе қарауытады. Әуелі екі аяқты</w:t>
        <w:br/>
        <w:t>салып, сосын кеудені өткізіп саумалап түспесе бірден сиятын</w:t>
        <w:br/>
        <w:t>емес. Мүздай терге малшынды. Әлдекім құлағына кеп</w:t>
        <w:br/>
        <w:t>“Топсірден” аят оқып тұрғандай ма-ау, әлдекім мұның</w:t>
        <w:br/>
        <w:t>жаназасын шығарын жатқандай ма-ау. “Ияака набуду, ваяка</w:t>
        <w:br/>
        <w:t>настаин. Інлинассирата-л мустақи-иим?”.</w:t>
        <w:br/>
        <w:t>Ой шыжымын саумалап бойын бекітуге дәті жетпеді</w:t>
        <w:br/>
        <w:t>Санасына қайдағы-жайдағы алапат оқиғалар оралды, кел қайт.</w:t>
        <w:br/>
        <w:t>кел қайт іш жидіткен алақұйын хал кешті. Қорқыныштан,</w:t>
        <w:br/>
        <w:t>әлде тосын әсерден -- көз алдына түсі суық өзге бір дүние</w:t>
        <w:br/>
        <w:t>елестеді. Бұл өзі құрыдым іпүңейт көр аузында ілініп түр</w:t>
        <w:br/>
        <w:t>екен дейді: көр емес-ау -- ақым аузы. Төменге коз салған</w:t>
        <w:br/>
        <w:t>еді, ақымның ші құжынаған құрт-құмырсқа; қары талып,</w:t>
        <w:br/>
        <w:t>қолы тайса-ақ солардың үстіне құлап түспекші. Арғы жағы</w:t>
        <w:br/>
        <w:t>белгілі. Құжынаған мың сан пәле денесіне жабыла кетеді.</w:t>
        <w:br/>
        <w:t>қаңқасын шығарып мүжиді сосын. Сап-салқын пышақ жүті</w:t>
      </w:r>
    </w:p>
    <w:p>
      <w:r>
        <w:t>ме, әлде түнгі самал Тілі ме -- желкесін әлдене жалап откенден</w:t>
        <w:br/>
        <w:t>сезілді. Ілелеңген діңкесі одан сайын әлсіреді. Әлгідегі</w:t>
        <w:br/>
        <w:t>кетпенді ала түспеген екем деп өкінді.</w:t>
        <w:br/>
        <w:t>Ертерек таң атса ғой деп тіледі. Қашанға дейін ақым</w:t>
        <w:br/>
        <w:t>аузында бүрісіп тырмысып түра бермекші, қашанға дәті</w:t>
        <w:br/>
        <w:t>жетер? Бір қас төменге қарауға бекінген.</w:t>
        <w:br/>
        <w:t>Қүжынаған жәндіктер аласұрып шапқылап, секіріп,</w:t>
        <w:br/>
        <w:t>шоршып мүның салбыраған аяғына жабысуға қалыпты.</w:t>
        <w:br/>
        <w:t>Тобедегі жұлдыздар сәне бастапты. Екі қолынан жан кегіп</w:t>
        <w:br/>
        <w:t>әбден әлсіреді. Таң атып келе жатқанын төмендегі жәндіктер</w:t>
        <w:br/>
        <w:t>де сезлі білем, аяғы салбырап ауызға түскелі түрған</w:t>
        <w:br/>
        <w:t>нәпақасына ұмтылып жанталассын, жосқындасын. Дыбысы</w:t>
        <w:br/>
        <w:t>соншама жат, соншама жиіркенішті. Жер бетінде ләлен жыл</w:t>
        <w:br/>
        <w:t>тіршілік кешін жүріп дәл мұндай үрейлі үңді естімеген. Әлсін-</w:t>
        <w:br/>
        <w:t>әлі аяғына шағшып қайыра құлады, қайыра жыбырлап</w:t>
        <w:br/>
        <w:t>жоғары ормеледі. Бір заматта алақаны зар қақсап ернеуден</w:t>
        <w:br/>
        <w:t>томен салбырап сыпырылып түсіп бара жатыр екен дейді</w:t>
        <w:br/>
        <w:t>Ышқына ыңырсыды. Ақым ішіне топ ете түскенін біледі.</w:t>
        <w:br/>
        <w:t>Шілбиген, ілеленген кормәдік жәндіктер тұла денесі!</w:t>
        <w:br/>
        <w:t>жауып кетті. Әйтеуір өзіне солай сезілді. Осы мезет бір дем</w:t>
        <w:br/>
        <w:t>174</w:t>
        <w:br/>
        <w:t>өтеді, мында отырыңыз”, -- деп орындық ұсынып жатыр.</w:t>
        <w:br/>
        <w:t>Не десін бүған енді, Сасқанынан орнынан кирелендей тұрып,</w:t>
        <w:br/>
        <w:t>есік жаққа беттеген: “балалар”, -- дейді даусы қатқылданып.</w:t>
        <w:br/>
        <w:t>-- жас емессіңдер, ертең ел естиді, пәленшенің баласы</w:t>
        <w:br/>
        <w:t>келіншек түсіріпті дейді, ағайын басы құралады, ұялып қалып</w:t>
        <w:br/>
        <w:t>жүрмейік, бір-біріңді ұнатып сөз байласқан екенсіңлер.</w:t>
        <w:br/>
        <w:t>омірлік серік болуға бел буынсындар -- құба-күп, енді барын</w:t>
        <w:br/>
        <w:t>ертеңгі тойга қам жасайын”, -- деп тарпыл-тұрпыл басын</w:t>
        <w:br/>
        <w:t>есікті ашқан. Есік жанындағы себет тордан скі көк мойып</w:t>
        <w:br/>
        <w:t>шөлмекті суырып жатқан Күрмекбайдын старшынын ала</w:t>
        <w:br/>
        <w:t>көзімен ата қараған: “Әй, сен бостан-босқа елдідүрліктірі!:</w:t>
        <w:br/>
        <w:t>дарылдай берме, қолына құс қондырған сен смес, анш</w:t>
        <w:br/>
        <w:t>Тойболды шығар, ашы судан әкең өлсе де бүгінше тиыла</w:t>
        <w:br/>
        <w:t>түр”. -- делі нығыздап. Өйтетін де жөні бар. Мана әлгіде</w:t>
        <w:br/>
        <w:t>мұның: “Қызды Тойболдыға өзім айналдырдым” деген сол</w:t>
        <w:br/>
        <w:t>бүйіріне шаншудай қадалған. Мінекей енді ақай жоқ, түклі</w:t>
        <w:br/>
        <w:t>жоқ, жана түскен жас келінінің алдына арбаңдап барып арак</w:t>
        <w:br/>
        <w:t>қойып жатыр. е қой дейтін кісі көрінбейді оған. Я, құдіреті</w:t>
        <w:br/>
        <w:t>күшті дүние, осы күнгінің жастары не болып барады лч:</w:t>
        <w:br/>
        <w:t>қабырғасы қайысқан, өзегін ашы қаналык кернеген. Сол екі</w:t>
        <w:br/>
        <w:t>арада әлгі дәндәку келіп қолтығына жармасқаны: “Аи.</w:t>
        <w:br/>
        <w:t>жастарды согіп қайтесіз, жылы-жылы сойлеп, күлдір:</w:t>
        <w:br/>
        <w:t>жадыратып отырмасақ келініңіз қайыра қашып кетеді, ис</w:t>
        <w:br/>
        <w:t>білгеніңіз бар!.. Малыцызды сойыңыз, аспазыңызды</w:t>
        <w:br/>
        <w:t>шақырыңыз... қалған жағын қамдай берсеңізші”, - деп есік</w:t>
        <w:br/>
        <w:t>алдына дейін шығарып салды.</w:t>
        <w:br/>
        <w:t>Бұл күнгінің жастарын түсінуден қалып барам леп</w:t>
        <w:br/>
        <w:t>күбірлеп жүріп Айсекең үйіне жеткен. Өзін-өзі іштей кемірігі</w:t>
        <w:br/>
        <w:t>оймен алақүйын арпалысып ертеңгі тойдың қамына кіріскен</w:t>
        <w:br/>
        <w:t>Ең әуелі көше басында тұратын осы ауылға әйгілі бармагы</w:t>
        <w:br/>
        <w:t>бал аспаз жігітті тпақыртты, бірер шал-шауқанды жиды.</w:t>
        <w:br/>
        <w:t>осылай да осылай, кешегі Ерәлінің жалғыз тұяғы отау тігіп</w:t>
        <w:br/>
        <w:t>түтін түтетіп жатқанда қол қусырып қарап қалғанымыз</w:t>
      </w:r>
    </w:p>
    <w:p>
      <w:r>
        <w:t>жараспайды, бір атаның баласындай болып қимыллайык.</w:t>
        <w:br/>
        <w:t>жұмылайық деді. Үлкендердің батасын алайық, ағайын болы!</w:t>
        <w:br/>
        <w:t>ел көзіне түсейік десті. Жақсы ырымның басы болсын дей</w:t>
        <w:br/>
        <w:t>айсекең ең әуелі құрдастарының көзінше жоңышқаға дептене</w:t>
        <w:br/>
        <w:t>қып байлан отырған нән бесті қойын сойды. Оразала</w:t>
        <w:br/>
        <w:t>шалдарды шақырып ауыз аштырамын деп сактап жүрген</w:t>
        <w:br/>
        <w:t>қаптағы сөктің аузын ашты. Аспаз жігітке қазанның барша</w:t>
        <w:br/>
        <w:t>билігін берді, ошақ басы көңірсіді. Көк барқын аспаниы!</w:t>
        <w:br/>
        <w:t>жұллызы сирегенші Айсскең тырпыл-тырпыл аяғынан</w:t>
        <w:br/>
        <w:t>тынбады әйтеуір. Әлсін-әлсін ағайындық қарызға қауымдасып</w:t>
        <w:br/>
        <w:t>жұмыдып жатқанымыз мынау, ошақтардың бақсығы ашпау.</w:t>
        <w:br/>
        <w:t>әлгі тік аяқ жастардың ойында не бар осы деп інпей</w:t>
        <w:br/>
        <w:t>мазасызданған.</w:t>
        <w:br/>
        <w:t>180</w:t>
        <w:br/>
        <w:t>жайылатыны қалай? Қыздың қытығын азайтып қолына</w:t>
        <w:br/>
        <w:t>қондырып алғанша дымың ішіңде болсын деп айтпап па елім.</w:t>
        <w:br/>
        <w:t>Кеуденді керіп батпансып бақ дегенім қайла. Рас, екі күн</w:t>
        <w:br/>
        <w:t>бойы қалтама салып берген ақшанды суша шаштым</w:t>
        <w:br/>
        <w:t>сыртыңнан мақтадым, аудан астым. Мейрамтобеде тырныл</w:t>
        <w:br/>
        <w:t>тырпыл кеше шаңдатқан көптің бірі екеніңді жасырып</w:t>
        <w:br/>
        <w:t>қалдым, өтірік болса да озат делім, депутат ледім, тасы өріс</w:t>
        <w:br/>
        <w:t>домалап түр дедім. Қыз көніп болар іс болган соң колан</w:t>
        <w:br/>
        <w:t>сайраймын десен де өзің біл, көксшім. Басымды ауыртпа</w:t>
        <w:br/>
        <w:t>сосын”.</w:t>
        <w:br/>
        <w:t>Күйеу жолдастың аяқ астынан мұнша құбылғанына ақ.</w:t>
        <w:br/>
        <w:t>үрпек сұлу іштей секем ап қалған. Енді қайтсін. Аңысын</w:t>
        <w:br/>
        <w:t>аңдаса Тойболды ел аузындағы озат күрішшіге ұқсамайлы.</w:t>
        <w:br/>
        <w:t>сөзі тым қораш, мінезі тым томеншік. Анау айтқан атышулы</w:t>
        <w:br/>
        <w:t>азамат болса мынадай жағдайға ауыл бон дүрлікпес пе егі</w:t>
        <w:br/>
        <w:t>ұжым басшылары нсге қабар алмайды, ағыл рмолшылық..</w:t>
        <w:br/>
        <w:t>куаныш қайда? Жөндем жиһазы жоқ әңірейген сыз үйіс</w:t>
        <w:br/>
        <w:t>түн жамылған қарақшыға ұқсап үшеулен-үшеу отырғаны</w:t>
        <w:br/>
        <w:t>қалай?</w:t>
        <w:br/>
        <w:t>Осы мезет үйді оқыс көңілсіздік жайлады. Күрмекбанлың</w:t>
        <w:br/>
        <w:t>старшыны іс насырға шаппай тұрғанда екі жасты ошига</w:t>
        <w:br/>
        <w:t>қалдырып тайып кетуді ойлады. Дастарқан басының әуезі</w:t>
        <w:br/>
        <w:t>әңгімесі, әдемі күлкісі саппа тиылды. Шағын болменін ішін</w:t>
        <w:br/>
        <w:t>айтып болмайтын белгісіз бір тымырсық күдік кернелі. Тора</w:t>
        <w:br/>
        <w:t>көз терезеден караңғы түі ннің бозамық тартып дәкедей ылы-</w:t>
        <w:br/>
        <w:t>рай бастаған ақшыл сұлбасы сезілді. Күйеу жолдас орнымнан</w:t>
        <w:br/>
        <w:t>апыр-топыр тұрып: “Барып Айнсекеңнің шаруасына</w:t>
        <w:br/>
        <w:t>көмектесейін, өздерің оңаша қалып, сырласа беріңдер</w:t>
        <w:br/>
        <w:t>кешікпеспін... келермін... ұзағынан сүйіндірсін...” -- лен</w:t>
        <w:br/>
        <w:t>табалдырыққа дейін сойлеп барып ссіктен шығып жонсллі.</w:t>
        <w:br/>
        <w:t>Ұй ішін бірауқым тыпыштық жайлалы. Ішімдік уытынан</w:t>
        <w:br/>
        <w:t>беті алабұртып отырғап ақ үрпек сұлуды Тойболды бас салын</w:t>
        <w:br/>
        <w:t>қүшақтап, үлбіреген ериінен күшырлана сүйіп алғысы кұ.:</w:t>
        <w:br/>
        <w:t>шошытып алам ба деп және қорықты. Керісінше қыз</w:t>
        <w:br/>
        <w:t>оншалық қысылған жоқ: доңкиіш отырған жігітке тақала</w:t>
        <w:br/>
        <w:t>түсіп ыстық демімен шарпып, көңіл түкпірінде қоздаған</w:t>
        <w:br/>
        <w:t>сауалын сурытпақтады.</w:t>
        <w:br/>
        <w:t>-- Депутат менен не жесін, алал еңбегіммен жер көгеріп</w:t>
        <w:br/>
        <w:t>жүрген кетпеншімін, -- деді Тойболды үні дірілден.</w:t>
        <w:br/>
        <w:t>-- Биыл гектарына тоқсан центнерден өнім алсам озат</w:t>
      </w:r>
    </w:p>
    <w:p>
      <w:r>
        <w:t>аталуым мүмкін, -- лейлі ағынан жарылып.</w:t>
        <w:br/>
        <w:t>-- Үй саламын ба деп жинаған аздап қаражатым бар. -</w:t>
        <w:br/>
        <w:t>дейді және.</w:t>
        <w:br/>
        <w:t>-- Келсшекте шаруадан қолым босаса бір ипститз</w:t>
        <w:br/>
        <w:t>сырттай оқуға түсіп алсам ба деймін...</w:t>
        <w:br/>
        <w:t>183</w:t>
        <w:br/>
        <w:t>Айсекең мана ертеңгісіннен көңілі жарым бой</w:t>
        <w:br/>
        <w:t>Тойболдының үйіне үш мәрте барып, құлып салмай. шула</w:t>
        <w:br/>
        <w:t>жіппен іле салған салқыллаған сыртқы есігін үстап қантқай!.</w:t>
        <w:br/>
        <w:t>Күйбеңдеп әрнәрсеге айналған болады, колы іске жуыспан</w:t>
        <w:br/>
        <w:t>қойды. Кешкі асқа да тәбеті тартпады, жок, бүл тегіптісі:-</w:t>
        <w:br/>
        <w:t>тегін емес.</w:t>
        <w:br/>
        <w:t>-- Барып біліп келші-әй, -- деп есік жақта кесе-шәйнекті</w:t>
        <w:br/>
        <w:t>жуып жатқан әйеліне шақшиды.</w:t>
        <w:br/>
        <w:t>-- Жүрген шығар Күрмекбайдың старшынымен жынплы</w:t>
        <w:br/>
        <w:t>су ішіп. Соқтауылдай жігітті жау алушы ма еді.</w:t>
        <w:br/>
        <w:t>Айсекең өз-озінен тіксініп теткіп қалды. Сонда қалан?</w:t>
        <w:br/>
        <w:t>Кешегі қанды койлек досы Ерәліден қалған жалғыз түяқ.</w:t>
        <w:br/>
        <w:t>жалқы тұқым тыныш заман, жақсы уақытта қараптан қ;</w:t>
        <w:br/>
        <w:t>жүріп пианыста болып кетпекші ме? Ерәлі досы 1943-)</w:t>
        <w:br/>
        <w:t>Курск даласында окопта жатып көз жұмарда “жалғызым сағат</w:t>
        <w:br/>
        <w:t>аманат” демеп пе елі. Көзіңнен таса қылма, Тойболдыға пана</w:t>
        <w:br/>
        <w:t>бол дегені қайда. Сол қара шаңырақ жас нәресте даусын</w:t>
        <w:br/>
        <w:t>естімей-ақ құлазып қалмақшы ма сонда? Әб-бәсе... кейінгі</w:t>
        <w:br/>
        <w:t>уақытта тым Тұқырайыл жерге қарап жүргенінен шошып</w:t>
        <w:br/>
        <w:t>ем. Әне бір Күрмекбайлың старшынымен түнделетіп көпте</w:t>
        <w:br/>
        <w:t>кезгенінеп секем алғам. Енбегі жанса да талабы жанып бір</w:t>
        <w:br/>
        <w:t>басын екі ете алмай жүрген.</w:t>
        <w:br/>
        <w:t>Қой, қатынмен шақылдасып жатканша озім барын білі</w:t>
        <w:br/>
        <w:t>қайтайын деп итініп түра бергені сол елі. Есік шиылып</w:t>
        <w:br/>
        <w:t>Күрмекбайдың старшыны кіріп келді. Ішіп алган білем. көз!</w:t>
        <w:br/>
        <w:t>алаңдап. қызыл кенерелі шәпкесі шекесіне қисайып кезгі.</w:t>
        <w:br/>
        <w:t>Сәлем жоқ, сауқат жоқ: “"Айсекс”,-- дейді скі танауы деллиіп:</w:t>
        <w:br/>
        <w:t>-- Тойболды үйіне кыз әкеп түсірді! Тойға қамданышы:</w:t>
        <w:br/>
        <w:t>“Әкесінің көрін... старипинаның кәлләсі істейді!” Жеті қыр</w:t>
        <w:br/>
        <w:t>асып, інөл басып жеткен жолаушыдай інелекті басына</w:t>
        <w:br/>
        <w:t>төндіріп қылқ-қылқ су жұтты, кәні кеуіп қалыпты тегі.</w:t>
        <w:br/>
        <w:t>Айсскең ғой аң-таң. Тойболды өздігінен қызға танысын үйіне</w:t>
        <w:br/>
        <w:t>кіргізе кояды дегенге еш уақытта сенбес еді. Сенбегені нг.</w:t>
        <w:br/>
        <w:t>күнде көріп жүр ғой. Я, екі сөздің басын құрап қызға сөз</w:t>
        <w:br/>
        <w:t>айту жоқ, я, әйел баласының жүзіне тіктеп қарау жоқ: талай</w:t>
        <w:br/>
        <w:t>зығырданын қайнатқан. Әй, сенбейді. Мына дәндәку старын</w:t>
        <w:br/>
        <w:t>қалжыңдап түр деген.</w:t>
        <w:br/>
        <w:t>Осы жігіт әне бір жылы әскерге алынған. Бұлар шығарып</w:t>
        <w:br/>
        <w:t>салып тұрып командирге Күрмекбайдың жалғызы еді. отка.</w:t>
        <w:br/>
        <w:t>суға түсіп кетпесін деп қатты табыстаған. Әні-міні дегсініе</w:t>
        <w:br/>
        <w:t>зымырап екі жыл өтті. Өзге жастар Отан алдындағы мерзімді</w:t>
        <w:br/>
        <w:t>міндетін өтеп туған жерге қайтып келді, бұл жоқ. Ошақ</w:t>
        <w:br/>
        <w:t>бағып қалған қарт әкесіне бір айдан соң: “көзім ашылды.</w:t>
        <w:br/>
        <w:t>старшина болдым, әскери басшы болуды армандаймын.</w:t>
        <w:br/>
        <w:t>бөлімшеде қалып қойдым, қалған өмірімді әскери қызметке</w:t>
      </w:r>
    </w:p>
    <w:p>
      <w:r>
        <w:t>177</w:t>
        <w:br/>
        <w:t>Мейрамтобені бетке алып келе жатып пендешілік туралы</w:t>
        <w:br/>
        <w:t>ойлады. Желке тұстан шағын ауылдың кешкі қарбалас сарыны</w:t>
        <w:br/>
        <w:t>жетеді. Бейне дарияның тасыған кезгі шуылы секілді. Артына</w:t>
        <w:br/>
        <w:t>қайрылған жоқ. нақа біреу асықтырып жүр-жүрлеп келе</w:t>
        <w:br/>
        <w:t>жатқандай. “Неге асығамын осы?” деп ойлаған. Сөзі ұзын</w:t>
        <w:br/>
        <w:t>молданың айлашарғысын растай түсу үшін бе, әлде ел көзіне</w:t>
        <w:br/>
        <w:t>батыр болып көріну үшін бе? Өзімнің де бейнетім егіз</w:t>
        <w:br/>
        <w:t>жаратылған. Шаруаның қайдағы жел жағында жүремін, ылғи</w:t>
        <w:br/>
        <w:t>жүрттан бұрын желпілдеймін. Әлгі молда ғой жылы үйде</w:t>
        <w:br/>
        <w:t>жас етке сылқия тойып, дәмді мәслихатпен көңіл жырғайды.</w:t>
        <w:br/>
        <w:t>менің айдалада бұзаубас шырылын тыңдап таңды күтуім</w:t>
        <w:br/>
        <w:t>қалыпты.</w:t>
        <w:br/>
        <w:t>Жалт бүрылып үйге барып тарса бүркеніп жатып алсам ба</w:t>
        <w:br/>
        <w:t>екен деп және бұзылды. Ертеңіне жүрт көзіне қалай қараймын</w:t>
        <w:br/>
        <w:t>деп тағы қысылды.</w:t>
        <w:br/>
        <w:t>Жіңішкс сүрлеу жиегі сытырлап, қол созымдағы май коға</w:t>
        <w:br/>
        <w:t>ызыңдай ырғалады. Қырғауыл балапаны қанаттана қоймаған</w:t>
        <w:br/>
        <w:t>өліараның жаңа ауған кезі. Бұта баспалап қашатын сол</w:t>
        <w:br/>
        <w:t>балапандар. Әлденеге оқыс сүрініп етпеттеп барып түрегелді.</w:t>
        <w:br/>
        <w:t>Жерге тіреген алақанына шөңге қадалды. Митың аяңмен</w:t>
        <w:br/>
        <w:t>Мейрамтобенің қабағына тырмысқан.</w:t>
        <w:br/>
        <w:t>Баурайдағы қорымға да жетті. Маңай көзге түртсе көргісі?</w:t>
        <w:br/>
        <w:t>қараңғы. Алыс жұлдыздардың жіңішке сәулесі ғана жерге</w:t>
        <w:br/>
        <w:t>себелеп жетеді. Қалың қорым қорылдап ұйықтап кеткен мын</w:t>
        <w:br/>
        <w:t>сан құбыжық дерсің, баспалап бұғынып аңдып жатқан Әзізіл</w:t>
        <w:br/>
        <w:t>дию дерсің. Кібіртіктеп жүріп манағы жаңа қазған көрді</w:t>
        <w:br/>
        <w:t>әзер тапты. Манайы көпсіп жатыр. Ернеуіне тізерлеп үңгірлің</w:t>
        <w:br/>
        <w:t>ішіне үңілген, я кейін тайқып кетерін, я итініп ордын ішіне</w:t>
        <w:br/>
        <w:t>түсерін білмей май топыраққа бөксесін тығып шоңқиып</w:t>
        <w:br/>
        <w:t>отырып қалды. Сыз иісі мүцкиді.</w:t>
        <w:br/>
        <w:t>Шошайып тұрған кетпенін көрді. Сабынан сипалалы.</w:t>
        <w:br/>
        <w:t>кетпен де болса коңілге медеу көрінді. Көктегі шүпірлеген</w:t>
        <w:br/>
        <w:t>сансыз жұлдыз тарының бас алған сабағы секілді. Сол тарыны</w:t>
        <w:br/>
        <w:t>әлдекім күміс колорақпен жусатып орып жүргендей. Әрәлік</w:t>
        <w:br/>
        <w:t>әлгі сабақтап алтын дән төгіліп-төгіліп түсетіндей.</w:t>
        <w:br/>
        <w:t>Әлгі азалы үйде молданың айтқан әңгімесі еріксіз есіне</w:t>
        <w:br/>
        <w:t>оралды. “Баяғыда дарияның арғы бетінде Қараша аулында</w:t>
        <w:br/>
        <w:t>дәл осыдай оқиға болған”, -- дейді. “Жарықтық ақ ишанпып</w:t>
        <w:br/>
        <w:t>көзі тірі кезі. Қабір қазылып койған, әлдеқандай себеппен</w:t>
        <w:br/>
        <w:t>жаназа шықпай қалды: н алыстағы жете алмай жаткан</w:t>
        <w:br/>
        <w:t>жекжатына қараттық, я құран шығаратын ақ ишан келмей</w:t>
        <w:br/>
        <w:t>қалды -- екінің бірі. Сонда да осы сөзімді айттым. Балалар,</w:t>
        <w:br/>
        <w:t>түнімен біреуің барып бос қабірді күзетіп шығындар деймін.</w:t>
        <w:br/>
        <w:t>Ешкім созімді құлағына қыстырар болмады. Біреу</w:t>
        <w:br/>
        <w:t>тындасыншы қанекей. Тағы айтамын, осылай да осылай.</w:t>
        <w:br/>
        <w:t>172</w:t>
        <w:br/>
        <w:t>3</w:t>
        <w:br/>
        <w:t>Диқаншының сыз үйін жайлап, домбыра шертіп, ішімдік</w:t>
      </w:r>
    </w:p>
    <w:p>
      <w:r>
        <w:t>ішіп мәз болған үшеудің ойы үш түрлі еді.</w:t>
        <w:br/>
        <w:t>Ақ үрпек қыздың сыңғырлаған күлкісіне елтіп, ішімсік</w:t>
        <w:br/>
        <w:t>буынына түсін мәлиіп отырған Тойболды ойлаған: мыналай</w:t>
        <w:br/>
        <w:t>сұлуды қолыма қондырған бақытты екенмін деп. Әй, озімнін</w:t>
        <w:br/>
        <w:t>де аузымның салымы мол. Биыл қыдыр айналдырып жүр.</w:t>
        <w:br/>
        <w:t>Жылда қарттың басына шыққан селдір шаштай сирекет!</w:t>
        <w:br/>
        <w:t>шығатын күрішім биыл тас тобеден бітті, қырсығынан сактчса</w:t>
        <w:br/>
        <w:t>тоқсанның үстінен ойып беруім әбден мүмкін. Тоқсан шып</w:t>
        <w:br/>
        <w:t>үстіне шықсаң мотоцикл әперем деген директор. Тоқсапның</w:t>
        <w:br/>
        <w:t>үстінен корінсең аудандық газетке сурстің шығады деген</w:t>
        <w:br/>
        <w:t>парторг. Осы жолда аянып калар ештеме жоқ. Онын үстіне.</w:t>
        <w:br/>
        <w:t>әй, маған қыз бұйырмайды-ау, әй, қырыққа дейіп үйлене</w:t>
        <w:br/>
        <w:t>қоюым екіталай-ау деп түңіліп жүргенде коктен түскенлен</w:t>
        <w:br/>
        <w:t>періштенің өзі жолықты. Көрсін жұрт еңді Тойболдынып да</w:t>
        <w:br/>
        <w:t>шалымды жігіт екенін, момын, момын деп елдің ең соңынан</w:t>
        <w:br/>
        <w:t>атаушы еді; өзіміздің бала, өзіміздің бала деп бейнегіні ең</w:t>
        <w:br/>
        <w:t>ауырына салушы сді. Көр де тұр, бүл да ертеңнен бастап</w:t>
        <w:br/>
        <w:t>керзі стікті шешіл, ұлтаны қалың лақа бас бәтепцке</w:t>
        <w:br/>
        <w:t>киеді:өтектелмейтін, оңін бермейтін балонын-резеңке көйлекті</w:t>
        <w:br/>
        <w:t>отқа өртеп, ақ шаңқан шыт көйлекке ауысады: мойнына</w:t>
        <w:br/>
        <w:t>томар галстук тағады. Жиналыс болса-ақ бұрынғилай</w:t>
        <w:br/>
        <w:t>бұғынып отырмай балағын шүбалтып мінбеге өрмелейді. ауыл</w:t>
        <w:br/>
        <w:t>өкіметшілерімен иық теңестіріп тілдеседі, қалың көпір коптінң</w:t>
        <w:br/>
        <w:t>шаңын жұтпай... алға... тек қана алға жұлқынып шығады,</w:t>
        <w:br/>
        <w:t>Келер көктемнен бастап саңғыратып стандартты жапа үн</w:t>
        <w:br/>
        <w:t>салып, іргесі құзданған бүл үйді азық-түлік сақтайтын</w:t>
        <w:br/>
        <w:t>қоймаға айналдырады. Тек тілейтіні -- ақ үрпек сүлу</w:t>
        <w:br/>
        <w:t>түтымынан шығып кетпесе екен: жалғыз ғана осы ошақтың</w:t>
        <w:br/>
        <w:t>басынан әйел күлкісі сембесін деніз. Иә, пірім!</w:t>
        <w:br/>
        <w:t>-- Шынайы Махаббат үшін алып қоялық, -- ЛЕП күйеу</w:t>
        <w:br/>
        <w:t>жолдас қырлы стаканды жоғары котерлі. Ақ үрпек қыз стол</w:t>
        <w:br/>
        <w:t>астынан әлдекім қол жүгіртіп қытықтап жатқанлай</w:t>
        <w:br/>
        <w:t>сықылықтап кеп күлсін. Күлген кезде екі бетінің үшына</w:t>
        <w:br/>
        <w:t>қызыл бояу ойнап, онысы озіне соншама жарасады скен,</w:t>
        <w:br/>
        <w:t>Қарап отырып Тойболдының жанары жасаурады.</w:t>
        <w:br/>
        <w:t>Ақ үрпек сұлу ойлаған: қой ауҙынан шоп алмайтын нағы;</w:t>
        <w:br/>
        <w:t>момынның өзі екен деп. Кездесіп жүргенімізге екі антын</w:t>
        <w:br/>
        <w:t>жүзі болды, ауыз тұшып, коңіл бірлейтін жалгыз ауыз сөз</w:t>
        <w:br/>
        <w:t>айта алған жоқ, бар болғаны ыржиып күле береді. Осы жин</w:t>
        <w:br/>
        <w:t>туралы жыр жырлап, күй шерткен де: өзінің басын даң кылып</w:t>
        <w:br/>
        <w:t>ойын сан саққа жүгірткен дс -- арада жүрген мына бір</w:t>
        <w:br/>
        <w:t>жолдасы. Мүның айтқанына сенер болса: Тойболды осы</w:t>
        <w:br/>
        <w:t>ІЗІ</w:t>
        <w:br/>
        <w:t>тойдым... Бүл дүниенің алдында сөзім таусылып қалды”,</w:t>
        <w:br/>
        <w:t>деген соз болды.</w:t>
        <w:br/>
        <w:t>Айсекең белгісіз дерттен құлан-таза айығып кете алмай</w:t>
        <w:br/>
        <w:t>көп жүрді. Әл-дірмәні кеміп, күн санап күзгі жапырақтай</w:t>
        <w:br/>
        <w:t>сола берді. Болмаған соң ауданнап білгір дәрігер шақыртты.</w:t>
        <w:br/>
        <w:t>Жұрт оны “білгір” деп бекер айтпапты. Келген бойда “ис</w:t>
        <w:br/>
        <w:t>іштің. не көрдің?” деп ежіктемей, Айсскеңнің тамыры</w:t>
        <w:br/>
        <w:t>алырайған білегін ұсталы, жанарына ұзақ үңілді. Тұла бойын</w:t>
        <w:br/>
        <w:t>түтас мытып барлап шықты. "Бойыңызда бұзылған қан бар</w:t>
        <w:br/>
        <w:t>оң шекеңізден аздап кан аламын”, -- деді. Онсыз да оңған</w:t>
        <w:br/>
        <w:t>шүберектей сүлесоқ кісіге кан алу қауіпті емес Пе деп сұраға!</w:t>
        <w:br/>
        <w:t>Тойболды. Бұл білгірде колленең сөзге құлақ болмайтын</w:t>
      </w:r>
    </w:p>
    <w:p>
      <w:r>
        <w:t>корінді. Айсекенді жүрелетіп отырғызды да, болат қандауырын</w:t>
        <w:br/>
        <w:t>оң шекеге шырт еткізіп шертіп сініріп жіберді. Қарақошқыл</w:t>
        <w:br/>
        <w:t>қан дір етті. Еңкейтіп біраз ағызды, сосын таза ақ дәкемей</w:t>
        <w:br/>
        <w:t>таңып тастады. Тосегіне қайыра жатқызып, күніге бір мезгі.!</w:t>
        <w:br/>
        <w:t>қолдан сойған қозының қалжасын жеп, жас сорпа іш делі.</w:t>
        <w:br/>
        <w:t>Дәрігердің сосынғы емі -- Айсекеңе күндіз ұйықтауға</w:t>
        <w:br/>
        <w:t>тыйым салған. Бұрын ғой коз шырымын күндіз алып.</w:t>
        <w:br/>
        <w:t>түнемесіне тынысы тарылып, шаршап, аласұрып шығатын</w:t>
        <w:br/>
        <w:t>Айтқаны айна қатесіз келді. Көп үзамай шекесі сығын</w:t>
        <w:br/>
        <w:t>ауырмайтын болды, түнемесіне көзіне кіреукелеп үйқы үйірг</w:t>
        <w:br/>
        <w:t>бастады. Содан күн санап буынын бекітіп аяғына мініп кетті</w:t>
        <w:br/>
        <w:t>Жонып жүрген қобыз шанағын қайыра қолына алған.</w:t>
        <w:br/>
        <w:t>2</w:t>
        <w:br/>
        <w:t>-- Бүгін де үйге бас сұқпады бәтшағар, -- деп өз-озінеп</w:t>
        <w:br/>
        <w:t>кейіс танытып отыр енді.</w:t>
        <w:br/>
        <w:t>Әйелі түсінеді. Күнде кешкілік құдайы көршісі Тойболды</w:t>
        <w:br/>
        <w:t>бұл үйге бас сұғып, хал біліп кететін. Бүгін жоқ. кеше же</w:t>
        <w:br/>
        <w:t>келмеген. Айсекең соны уайымдап отыр.</w:t>
        <w:br/>
        <w:t>Айсекең аңқылдаған ақкөңіл Тойболдыны баласындай</w:t>
        <w:br/>
        <w:t>бауыр басып жақсы көріп кеткен. Бір күн көрмесе уайымдай!</w:t>
        <w:br/>
        <w:t>дегбірі қалмайды. Екі сөзінің бірі -- Тойболды жақсы бала,</w:t>
        <w:br/>
        <w:t>желкесіне жұмыс мініп алған, жолы ауыр жазғанның. Және</w:t>
        <w:br/>
        <w:t>-- Тойболды Түсте үйіне келмепті, әлде су алатып бас арығы</w:t>
        <w:br/>
        <w:t>бұзылып шала бүлініп жүр ме екен. Тағы күріш-күріш деумен</w:t>
        <w:br/>
        <w:t>әбден сансырап мәңгүрт болып бітіпті. Бір басын екі ете</w:t>
        <w:br/>
        <w:t>алмай жүргені батады әсіресе, әй, ақыл қосып араға жүрмесе</w:t>
        <w:br/>
        <w:t>өздігінен үйлене қоюы екі талай. Осы ауылдың</w:t>
        <w:br/>
        <w:t>басшыларынан да барқалар кеткен: екі сөзінін бірі -- жұмыс</w:t>
        <w:br/>
        <w:t>коп, жұмыс көп: сосын -- жоспар, міндеттеме. Жоқ, ол бала</w:t>
        <w:br/>
        <w:t>бірдемеге ұшыраған. Осы уақытқа дейін егіс даласында</w:t>
        <w:br/>
        <w:t>балшыққа милап жүруі мүмкін емес.</w:t>
        <w:br/>
        <w:t>176</w:t>
        <w:br/>
        <w:t>ұжымның мандай алды күрішшісі, әрі депутат, әрі ертеңгі</w:t>
        <w:br/>
        <w:t>жоғарғы награланың иссі. Ендеше аузы бүрмелі майлы</w:t>
        <w:br/>
        <w:t>қалтаның басы бері бұрылды деген сөз. Және ойлаған: құрбы</w:t>
        <w:br/>
        <w:t>қыздардың кобі бірсін-бірсін теңін тауып бастарына отау</w:t>
        <w:br/>
        <w:t>тігіп жатқанда желпілдеп жүріп құр қол қаламын ба деп</w:t>
        <w:br/>
        <w:t>Жоне қаупайлаған: осынау қой үстіне бозторғай</w:t>
        <w:br/>
        <w:t>жұмыртқалаған жақсы заманда қарақан басын ілдалдала</w:t>
        <w:br/>
        <w:t>зорға алып жүрген желбуаз жігітке тап боламын ба деп</w:t>
        <w:br/>
        <w:t>Күйеу жолдас жігіттің айтқаны келсе: Тойболды -- майлы</w:t>
        <w:br/>
        <w:t>кеміктің басы, салулы төсек, салқын үй, ызғыған жүйрік</w:t>
        <w:br/>
        <w:t>мәшине, жыл сайын Қара теңіз жағалауы, жыл сайын</w:t>
        <w:br/>
        <w:t>астананың саялы бағы, күнде ахаху, күнде той! Тойболдыны!</w:t>
        <w:br/>
        <w:t>қолынан үстаса тілегіне жететін секілді. Ендеше қүрбі</w:t>
        <w:br/>
        <w:t>қыздарлан көш ілгері озғаны емей немене, ендеше жастайынш!</w:t>
        <w:br/>
        <w:t>женгесі құлағына құйып, қанына сіңірген бақыт аулынып</w:t>
        <w:br/>
        <w:t>қашық болмағаны.</w:t>
        <w:br/>
        <w:t>-- Жоғарғы наградаға Тойболды қашан ұсынылып сді? --</w:t>
        <w:br/>
        <w:t>делі ақ үрпек сұлу кенет ойын боліп. Тойболдының өзінен</w:t>
        <w:br/>
        <w:t>сұрауға сәл-пәл қымсынған сыңайы еді.</w:t>
        <w:br/>
        <w:t>Жағасы жайлауға кетіп көріктеніп қызынып отырған</w:t>
      </w:r>
    </w:p>
    <w:p>
      <w:r>
        <w:t>достар қапелімде кірпідей жиырыла қалды. Әсіресе қыз</w:t>
        <w:br/>
        <w:t>сауалына қайрап калған Тойболды болды: “айтып отырған</w:t>
        <w:br/>
        <w:t>жоғарғы наградасы нсе71? Ондай жаксы сөзді бірінші естуім</w:t>
        <w:br/>
        <w:t>Дәпемені түсінбеген қалпы қысыр сөзді көңірсіте бастаған.</w:t>
        <w:br/>
        <w:t>-- Биыл әр гектардан тоқсан үш дентнерден өнім аламын</w:t>
        <w:br/>
        <w:t>деген уәдем бар туғын.</w:t>
        <w:br/>
        <w:t>Неге скені беймәлім Күрмекбайдың старшыны киіп кетті.</w:t>
        <w:br/>
        <w:t>-- Жақында директор оз аузымен айтты, Тойболды мацдай</w:t>
        <w:br/>
        <w:t>алды диқанымыз деп.</w:t>
        <w:br/>
        <w:t>-- Бірақ наградаға ұсынады дегенді бірінші естуім, -- леп</w:t>
        <w:br/>
        <w:t>Тойболды шынға көшті.</w:t>
        <w:br/>
        <w:t>-- Апырмай, өз құлағыммен естігем, сөзіңді біреу сөйлеп</w:t>
        <w:br/>
        <w:t>отырса аузың қышып бара ма тегі.</w:t>
        <w:br/>
        <w:t>-- Қайдан білейін.</w:t>
        <w:br/>
        <w:t>-- Әні білмейсін, мен білемін, мына құлағыммен естігем.</w:t>
        <w:br/>
        <w:t>Тойболдыдан лайық кісі жоқ деген сөзді.</w:t>
        <w:br/>
        <w:t>-- Қайдан білейін.</w:t>
        <w:br/>
        <w:t>-- Қолыңдағы арақты ішіп, қолтығыңдағы бикешті</w:t>
        <w:br/>
        <w:t>құшуды біл, оңгесі мына біздің мойнымызда.</w:t>
        <w:br/>
        <w:t>“Мына миғүла біткелі тұрған шаруаны бүлліргелі түрю</w:t>
        <w:br/>
        <w:t>Апырмай, қызға бір ауыз жылы соз айтып көңіл бірлей</w:t>
        <w:br/>
        <w:t>алмайтыны бар, қарап жайына отырса, жұрттың аужайиын</w:t>
        <w:br/>
        <w:t>аңдаса қайтеді бұл. Жалаңаш құйрығыммен шөңгеге отырған</w:t>
        <w:br/>
        <w:t>адамша жаным шығып қылпылдап отырғаным мынау,</w:t>
        <w:br/>
        <w:t>“тектарына тоқсан. тоқсан торт центнер” деп айдалаға ауа</w:t>
        <w:br/>
        <w:t>182</w:t>
        <w:br/>
        <w:t>Қыздың лем! бірсін-бірсін салқын тартып өзінен қашықтай</w:t>
        <w:br/>
        <w:t>бастағанын сезді. Сезлі де жалт бұрылып сұлудың жүзіне</w:t>
        <w:br/>
        <w:t>тіктеп қараған. Сұрланып алыпты, алқызыл еріндері суық</w:t>
        <w:br/>
        <w:t>ұрған гүл қауызындай дір-дір етеді. Оңтүстіктің жаймашуақ</w:t>
        <w:br/>
        <w:t>таңы селбеледі. Сол сол-ақ екен -- той болады деген хабарлы</w:t>
        <w:br/>
        <w:t>естіген жеңгелер үйге бірсін-бірсін жинала бастаған. Жас</w:t>
        <w:br/>
        <w:t>келінді кореміз дей ме, шашу шашамыз дей ме, әйтеуір</w:t>
        <w:br/>
        <w:t>сыңғырлаған үндері шағын ауыз үйді котеріп барады.</w:t>
        <w:br/>
        <w:t>Тойболдының табалдырығынан алғаш аттаған келіншек</w:t>
        <w:br/>
        <w:t>қара-көлеңке бұрышта бүгіле түсіп, бой-бойы шығып жылап</w:t>
        <w:br/>
        <w:t>отырған ақ үрпек қызды көрді. Иегі-иегіне тимен</w:t>
        <w:br/>
        <w:t>қалшылдайды кеп. Жайраңдап келген жұрт тосылып қалды</w:t>
        <w:br/>
        <w:t>Тойболды мандытып ештеме түсіндіре алар емес, парт болы!</w:t>
        <w:br/>
        <w:t>қызарып, міңгірлеп желкесін қаси береді. Сұраған жүріка</w:t>
        <w:br/>
        <w:t>“Қайдан білейін, -- дейді, -- режитіндей соз айтқаным жок</w:t>
        <w:br/>
        <w:t>тегі”. Жеңгелер осы істің басы-қасында болған Күрмекбайлын</w:t>
        <w:br/>
        <w:t>старшының іздестірген, ертеңгі автобуспен ауданға кетіпті</w:t>
        <w:br/>
        <w:t>деген хабар алды. Алда ғана, қу аяқ жүгермек-ай! Келіп</w:t>
        <w:br/>
        <w:t>мән-жайды білсін деп Айсекеңе бала жүгіртті.</w:t>
        <w:br/>
        <w:t>Айссекен түпі бойғы той қамымен титықтап таң алдында</w:t>
        <w:br/>
        <w:t>ғана мызғып кеткен елі. Шошып оянып, шапанын жүре</w:t>
      </w:r>
    </w:p>
    <w:p>
      <w:r>
        <w:t>жамылып Тойболдынгүң үйіне жеткен. Кірген бойда ақ үрпек</w:t>
        <w:br/>
        <w:t>қыздың жапыпа келіп: “шырағым-ау, мұның не? Елді</w:t>
        <w:br/>
        <w:t>дүрліктірмей не болса да айтып олтірсеңші!” - деді. Шалдын</w:t>
        <w:br/>
        <w:t>даусынан қыз басын жоғары көтеріп алды, шіркіннін жүзінде</w:t>
        <w:br/>
        <w:t>бір тамшы жас жоқ. Осы мезет баяғы өзін көрге түнеуге</w:t>
        <w:br/>
        <w:t>жұмсайтын молдекең айтқан Ақтастың жолында от жағып</w:t>
        <w:br/>
        <w:t>кісінің жолын торып отыратын шайтан келіншек Айсекеннің</w:t>
        <w:br/>
        <w:t>көз алдына елестегені. Тұла бойы дір етіп бойын тіктеп аллы</w:t>
        <w:br/>
        <w:t>Тіфә... тіфә... нс болса сол ойға оралатыны несі екен.</w:t>
        <w:br/>
        <w:t>-- Айтып өлтірсеңші сң болмаса!</w:t>
        <w:br/>
        <w:t>-- Мыңа жігіт жолдасымен мені зорлап әкелді бұл үйге.</w:t>
        <w:br/>
        <w:t>--дейді қыз оксік буыл қалш-қалш стіп. -- Түнде көрдіңіз,</w:t>
        <w:br/>
        <w:t>ішімдік беріп еріксіз зорлап әкелді. Мына жүрт куә. Сотқа</w:t>
        <w:br/>
        <w:t>арыз жазамын: оқуымды бітіріп алайын деп, жол тосы!</w:t>
        <w:br/>
        <w:t>жүрген алаяқ жігіттерге жем болдым деп.</w:t>
        <w:br/>
        <w:t>Мына сөздіестігенде Айсекең өз-өзінен тұтығып, қалшылдап,</w:t>
        <w:br/>
        <w:t>сұмдық қорланды. Тап бүлай іс насырға шабар, ылдиға домалар,</w:t>
        <w:br/>
        <w:t>бұрышта отырған ақ үрпек қыз осыдай ақкөз арам пиғылға</w:t>
        <w:br/>
        <w:t>барар деп әсте ойламаған. Аллыңдағы дастарқанға қойған дәмді</w:t>
        <w:br/>
        <w:t>асты бейбас біреу былғап кеткендей барша болмысымен</w:t>
        <w:br/>
        <w:t>жиіркенді. Таңдайына тіршіліктің ашы дәмі тепті. Бүған не</w:t>
        <w:br/>
        <w:t>лесін енді. “Ау, жараңдар, мынау қылықты қыз емес, кердендегі</w:t>
        <w:br/>
        <w:t>184</w:t>
        <w:br/>
        <w:t>Мен: қыздарға қырында десаем, ол күрішім судан қалды ПІ</w:t>
        <w:br/>
        <w:t>меңірейді. Әй, деп қолды бір сілтеп, білек сыбанып озім</w:t>
        <w:br/>
        <w:t>кірістім. Армиядан үйренген орысша, қаладан көрген біз бар:</w:t>
        <w:br/>
        <w:t>аянып қалмадым, осы құрықтан кашлайды-ау деген бір</w:t>
        <w:br/>
        <w:t>сұлуын қалаға апарып әбден сыйладым, бақ та калмалы.</w:t>
        <w:br/>
        <w:t>асхана да таусылды. акыры сілелетіп әкеп үйіне кіргізлім.</w:t>
        <w:br/>
        <w:t>Тойболды емес, қызды көндірген мына мен...”</w:t>
        <w:br/>
        <w:t>Айсекең шыламай кетті.</w:t>
        <w:br/>
        <w:t>-- Шырағым, ол қызды қайсың аласың сонда?</w:t>
        <w:br/>
        <w:t>-- Тойболдыға... сыз үйінде жақұт тасындай жәуліре-с-</w:t>
        <w:br/>
        <w:t>еп отыр!</w:t>
        <w:br/>
        <w:t>Пәтуасыздан ештеме ұқпады. Болмас деп иығына шапанын</w:t>
        <w:br/>
        <w:t>жамылып, кебісті мәсісін киіп жігіт соңына ілесті. Көше</w:t>
        <w:br/>
        <w:t>тастай қараңғы. Бірле жанса бірле жанбайтын ұжым шамлары</w:t>
        <w:br/>
        <w:t>әр жерде әзер сықсияды. Жолдағы арыққа сүрініп, мас боп</w:t>
        <w:br/>
        <w:t>келе жатқан әлдекімге соқтығысып таныс қақнағы іліккен.</w:t>
        <w:br/>
        <w:t>Ағаш қақпа шалқасынан түсіп жатыр: көтеріп тұрғызып</w:t>
        <w:br/>
        <w:t>қойды. Есік алдында үш аяқты мотоцикл тұр. Жүрегі әлтене</w:t>
        <w:br/>
        <w:t>жаманшылық сезгендей езіле соққан. Ойлаған: бұл сойканлар</w:t>
        <w:br/>
        <w:t>біреудің бүлдіршіндей жас кызын еріксіз алып қашып келген</w:t>
        <w:br/>
        <w:t>деп; және жас неме ботеп босағада үрейі үшып үргінінп</w:t>
        <w:br/>
        <w:t>отырған шығар деп. Есіктің түтқасын ұстағанда аз-чы:</w:t>
        <w:br/>
        <w:t>жүрексініп, денесіпің әлсіз дірілін басыл кібіртіктен кілірін!</w:t>
        <w:br/>
        <w:t>қалды. Кебісін босағаның сыртына тастарын, не тастамасы;</w:t>
        <w:br/>
        <w:t>білмей және тосылған. Ақырында жүрегінің дүрсілін басып</w:t>
        <w:br/>
        <w:t>кебісін шешіп қаттырақ жөткірініп ішке енді. Бөлме інші</w:t>
        <w:br/>
        <w:t>самаладай жарық, ортада аяғы серейген стол, стол жанындағы</w:t>
        <w:br/>
        <w:t>пәкене орындықтың шетін ала үп еткен лептен ұшып кетердей</w:t>
        <w:br/>
        <w:t>болып ақ, үрпек қыз отыр: “тіфә-тіфә, тіл-көзден аулак.</w:t>
      </w:r>
    </w:p>
    <w:p>
      <w:r>
        <w:t>әдемі бала екен”. Кіріп келген Айсекеңді көріп орнынан</w:t>
        <w:br/>
        <w:t>лып етіп көтеріліп иіліп сәлем етті: “көргенді бала скенсік.</w:t>
        <w:br/>
        <w:t>коп жаса, қарағым!” Аққұба жүзінде жатырқау да, үрейде</w:t>
        <w:br/>
        <w:t>жоқ, қайта ерсілеу қылымсыған құйтырқы күлкінің ізі сезіпді.</w:t>
        <w:br/>
        <w:t>Қапелімде Айсекен сасып қалды, көңілі май ішкендей</w:t>
        <w:br/>
        <w:t>кілкілдеп, бар тапқаны босаға жақта өзінен именіп состиып</w:t>
        <w:br/>
        <w:t>тұрған Тойболдыға кейіп берсін. “Ертерек айтпаймысыншы..</w:t>
        <w:br/>
        <w:t>Өстіп те үйге қыз әкеле ме?.. Жетім баланың тірлігіндей бұл</w:t>
        <w:br/>
        <w:t>не қылғаның енл12..“Айсскең болашақ келінінің жүзіне (өрге</w:t>
        <w:br/>
        <w:t>шығып текемет жиегіне тізе бүккенде барып анықтап насар</w:t>
        <w:br/>
        <w:t>салған. қазақтың баласы дейін десе -- шашы, бұрымы</w:t>
        <w:br/>
        <w:t>алтындай жалқын сары; өзге ағайын дейді десе -- көзіпін</w:t>
        <w:br/>
        <w:t>үсті ерекше томпақ, бет пішімі, еріні қазаққа келеді: және</w:t>
        <w:br/>
        <w:t>мұны көргеннен қазақ атаның рәсімін істеп сәлем мезіретін</w:t>
        <w:br/>
        <w:t>жасап елпектеп қалды. Селк ете түскені. “Ата, --” үй: П</w:t>
        <w:br/>
        <w:t>болашақ келіні. “Үйдің іші салқын екен, жамбасыңызғи сыз</w:t>
        <w:br/>
        <w:t>179</w:t>
        <w:br/>
        <w:t>аулымызға келген кесапат шығар. Жәрдемге келген стулені</w:t>
        <w:br/>
        <w:t>болса қайтейін. Айтып отырган зорлығы не, арызы несі? Түнде</w:t>
        <w:br/>
        <w:t>ғана осы дастарқаннан дәм татып, тоты құстай сайрап отыр!ми</w:t>
        <w:br/>
        <w:t>жоқ па еді? Өзінің сақалын сыйлап иіліп сәлем бергені қанда”</w:t>
        <w:br/>
        <w:t>Ендеше түнімен дүрлігіп тойға әзірленіп шала бүлінгеніне лез!</w:t>
        <w:br/>
        <w:t>болсын? Қой деп айтар, ақылға шақырар қайсың барсып,.</w:t>
        <w:br/>
        <w:t>қаңтардың күніндей қытымыр тарткан тақыс мінезге зокүн</w:t>
        <w:br/>
        <w:t>жоқ па бұл?” Осы сан-сапалақ, сауал Айсекеннің санасын сытын.</w:t>
        <w:br/>
        <w:t>өзегін өртеген.</w:t>
        <w:br/>
        <w:t>-- Бүйтіп момын слдің шырқын бұзба, шырағым. Бұл</w:t>
        <w:br/>
        <w:t>баланың қолынан еріксіз қыз алып қашу келмейді, кеше өз</w:t>
        <w:br/>
        <w:t>ықтиярынмен кірген секілді едің ғой, шырағым. Отірік сойлеу.</w:t>
        <w:br/>
        <w:t>ғайбат айту шықса -- дарияның арғы жагынан келге!</w:t>
        <w:br/>
        <w:t>Күрмекбайдыц старшынынан ғана шығады.</w:t>
        <w:br/>
        <w:t>-- Ұжым басшылары қайда, милиция неге жоқ?! Дүнім</w:t>
        <w:br/>
        <w:t>жұртқа келін түсті деп күлкі еткеніңіз үшін сіз де жауан</w:t>
        <w:br/>
        <w:t>бересіз, ақсақал!</w:t>
        <w:br/>
        <w:t>Айсекеннің одан әрі шыдауға дәті жетпеді: комейіне</w:t>
        <w:br/>
        <w:t>кептелген шцы сөзді ағытты-ай кеп, ұрысты-ай кеп.</w:t>
        <w:br/>
        <w:t>терістіктен түтеген Арыстанды-Қарабастың желіплен</w:t>
        <w:br/>
        <w:t>әңкілдесін. Жайрандап жиналған корші-қолапц су үрттеган</w:t>
        <w:br/>
        <w:t>ұрыдай мысықтабандап бірсін-бірсін тарап жоғаллаы.</w:t>
        <w:br/>
        <w:t>Арыстанды-Қарабастың желі терістіктен соқса шаруаға тым</w:t>
        <w:br/>
        <w:t>қиғаш келуші еді. Айсекеңнің ашуы соған ұқсады. Манағы</w:t>
        <w:br/>
        <w:t>үлбіреген ақ үрпек сұлудың орнында қапын ішіне тартып.</w:t>
        <w:br/>
        <w:t>сұрланған, суырылған суық жан қалыпты. Бәледен машайық</w:t>
        <w:br/>
        <w:t>қашыпты. Тезірек құтылуды ойлады.</w:t>
        <w:br/>
        <w:t>“Малын сойып түнімен дүрліккен өзім болмасам бүлігін.</w:t>
        <w:br/>
        <w:t>бұзылған ештеме жоқ сиякты ғой, тілінді безеп. бізінді сүки.</w:t>
        <w:br/>
        <w:t>шырағым. Ашуыңды бас, балалар жанылысқан болар, кеппр.</w:t>
        <w:br/>
        <w:t>ел кәриясы мына мені сыйла”, -- деп басу айтты. “Бүл ауым</w:t>
        <w:br/>
        <w:t>тірі жанға зорлық істеп, қиянат жасау әлдеқашан жойылғап.</w:t>
        <w:br/>
        <w:t>Кетпенмен жер шұқып ырзық терген диқан әулетіміз. Азар</w:t>
        <w:br/>
        <w:t>болса шашылған екем, шаршаған шығармын, мына азаматың</w:t>
        <w:br/>
        <w:t>садағасы деймін де”... Сонымен шала бүлініп әзірленген</w:t>
        <w:br/>
        <w:t>тойдың қамы жайына қалды; ошақтағы оттар сөнді, казан</w:t>
        <w:br/>
        <w:t>суыды, қамыр жаюсыз қалды. Бүйірге шаншудай қадалып</w:t>
        <w:br/>
        <w:t>шырықты кетіріп, тықсырып келген пәледен тезірек құтылуға</w:t>
      </w:r>
    </w:p>
    <w:p>
      <w:r>
        <w:t>асықты. Айтқанын істенік десті.</w:t>
        <w:br/>
        <w:t>Ақырында Тойболлының үй саламын деп жинастырып</w:t>
        <w:br/>
        <w:t>жүрген қаражатының біразын “қарағым, шырағым ен</w:t>
        <w:br/>
        <w:t>қыздың қалтасына салып, көше басына дейін қош, кош дегі</w:t>
        <w:br/>
        <w:t>шығарып салды.</w:t>
        <w:br/>
        <w:t>155</w:t>
        <w:br/>
        <w:t>Бүгін де Мейрамтобе аулының түтіні көгілдір аспанға тік</w:t>
        <w:br/>
        <w:t>шаншылып шықты. Бүгін де күн жаймашуақ, мамыражай</w:t>
        <w:br/>
        <w:t>болатын секілді. Танап басындағы күріш сабағының мұрты</w:t>
        <w:br/>
        <w:t>жыбырлап су тілеп түрғанға ұқсайды. Ендеше биыл да диқан</w:t>
        <w:br/>
        <w:t>кетпеніне батпан құйрық ілінеді дей бергейсіз.</w:t>
        <w:br/>
        <w:t>Сол Айсекең жер ортасынан ауғанда әңгіме айт дей</w:t>
        <w:br/>
        <w:t>қаумалаған балаларға: “Е, шырақтарым, менен не әңгіме</w:t>
        <w:br/>
        <w:t>шықсып, әлдеқашан сөзім таусылып қалған, мен алпыс жы!</w:t>
        <w:br/>
        <w:t>сотталған адаммын”, -- дейтін. Сөйтетін де өз ішіне өзі</w:t>
        <w:br/>
        <w:t>үңілгендей болып қыл қобыздың шанағын кеулеп отыратын.</w:t>
        <w:br/>
        <w:t>Мас болып машина айдап жүріп түйелі кісіні қағып кеткен</w:t>
        <w:br/>
        <w:t>Күрмекбайдың старшыны сонда: “Жәке, мені өкімет үш</w:t>
        <w:br/>
        <w:t>жылға соттады”, -- десе: Айсекен сақалын саумалап: “Е.</w:t>
        <w:br/>
        <w:t>шырағым, басың жас кой әлі, аман болсаң әлі талай</w:t>
        <w:br/>
        <w:t>сотталарсың”, -- дейтін. Жастар бұл сөзге парық қоймайтын</w:t>
        <w:br/>
        <w:t>Шалдың астарлап айтып отырғаны -- жарық дүниеге келгенің</w:t>
        <w:br/>
        <w:t>-- сотталғаның, бұл өмір өз арыңның алдындағы сотпен</w:t>
        <w:br/>
        <w:t>парапар дегені скен.</w:t>
        <w:br/>
        <w:t>186</w:t>
        <w:br/>
        <w:t>түні тілегеңі сол смес пе? Жаман тамда іш босап құлазыған</w:t>
        <w:br/>
        <w:t>күн кешкелі қашан. Сені де құлай айдап әкелген шығар, екі</w:t>
        <w:br/>
        <w:t>жарты, бір бүтін болып тіршілік құрғанға не жетсін”. Қуанған</w:t>
        <w:br/>
        <w:t>мен қорыққан бір дегендей Күнімпатша кейуана ауруын тарса</w:t>
        <w:br/>
        <w:t>ұмытып, маймаңдай басып үй тірлігіне араласқан болды.</w:t>
        <w:br/>
        <w:t>Ертеңгі жеті наңды қалай, қанша пісіруді ойласып күңгір-</w:t>
        <w:br/>
        <w:t>күңгір мәслихат құрды. Көне көз әбдіресін ашып дәрігер</w:t>
        <w:br/>
        <w:t>қыздың алдына бар байлығын жайып салды. Жылан бауыр</w:t>
        <w:br/>
        <w:t>білезігін тарамыс қолынан саумалап сыпырып жас қыздын</w:t>
        <w:br/>
        <w:t>тал шыбықтай майысқан білегіне салған. Түннің бір уағына</w:t>
        <w:br/>
        <w:t>дейін ауыл шетіңдегі қоржын тамның жарығы сөнбеді.</w:t>
        <w:br/>
        <w:t>Ауылдың келесі шетінен шәу етіп күшік үрген. Ай</w:t>
        <w:br/>
        <w:t>жарығынан көрініп тұр, почта үйінің есігі сарт ашылды.</w:t>
        <w:br/>
        <w:t>Пошташы бала костюмінің бір жеңін жүре сұғынып.</w:t>
        <w:br/>
        <w:t>қолындағы тілдей телеграмманы қысып ұстаған күйі жын</w:t>
        <w:br/>
        <w:t>қуған адамша Күнімпатшаның үйіне қарай далақтап жүгіре</w:t>
        <w:br/>
        <w:t>жөнелді.</w:t>
        <w:br/>
        <w:t>200</w:t>
        <w:br/>
        <w:t>АДАМҒА ҚАНША ҚУАНЫШ ҚАЖЕТ?</w:t>
        <w:br/>
        <w:t>Күнімпатша кейуана бүгін құлқын сәріден оянды.</w:t>
      </w:r>
    </w:p>
    <w:p>
      <w:r>
        <w:t>Жастықтан басын көтергенде байқады, таңның бозамық</w:t>
        <w:br/>
        <w:t>сәулесі жатаған қазақы үйдің қос терезесінен еркін «не</w:t>
        <w:br/>
        <w:t>қоймапты; үй іші әлі қаракөлеңке. “Жалғыз немеремнің</w:t>
        <w:br/>
        <w:t>жолына жан пида деп жүргенде ауырып қалмасам жарар си</w:t>
        <w:br/>
        <w:t>Жиі-жиі соғып жағдайды біліп тұратын дәрігер қыз да</w:t>
        <w:br/>
        <w:t>көрінбей кетті” деп ойлады кейуана. Зіл тартқан бойын ауыр</w:t>
        <w:br/>
        <w:t>қозғап, оң босағаны жапсарлай салған мор ошақтың уазына</w:t>
        <w:br/>
        <w:t>төнді. Жуынатын су сынып тұрсын деп ылғи қара құманның</w:t>
        <w:br/>
        <w:t>бөксесін ошақ комейіндегі қозаға көміп қоятын. Қүұманлы</w:t>
        <w:br/>
        <w:t>қолына іліп ауыз үйге шыққанда байқады, суы қанжылым.</w:t>
        <w:br/>
        <w:t>онсыз да еті арып, тамыры білеуленген білегіне тікенекісі</w:t>
        <w:br/>
        <w:t>тиген жоқ. Ұзақ баптанып жуынып-шайынды. Қайыра кезін</w:t>
        <w:br/>
        <w:t>жайнамазға отырғанда, тыстан, даланың серіс</w:t>
        <w:br/>
        <w:t>бозторғайының ашық, әуезді үні құлағына талып-талый</w:t>
        <w:br/>
        <w:t>жеткен. Қос тізерлей отырып есімін білетін арғы-бергі</w:t>
        <w:br/>
        <w:t>жақсыларды қиялмен шолып, ойша есендескендей болыгі коп</w:t>
        <w:br/>
        <w:t>мүлгіген. Мінәжаттың соңында тым алысты, Мәскеу леген</w:t>
        <w:br/>
        <w:t>қалада оқып жүрген жалғыз немересінің тілеуін тілеп. уа.</w:t>
        <w:br/>
        <w:t>айналып кетейін ілкі жақсылар, жырақта жүрген жалғыз</w:t>
        <w:br/>
        <w:t>ботамның жолын кесе корме деп жалбарынды. Назарынды</w:t>
        <w:br/>
        <w:t>сал! Садағаң кетейін. Сыр суын кетпенімен жетелеген</w:t>
        <w:br/>
        <w:t>Сунақата диқан, қаратауды жат жерлік жаулан қорғап өткен</w:t>
        <w:br/>
        <w:t>Шіркінбай батыр аруағы жалғызымды көз алдында үстап.</w:t>
        <w:br/>
        <w:t>көңіліңнен еш шығарма деп коп-көп қалалып табыстан.</w:t>
        <w:br/>
        <w:t>Сосын қатқыл алақанымен бетін сипап, белін жазды.</w:t>
        <w:br/>
        <w:t>Алдыңдағы ақ жайманың қыртысын ұқыппен жазып,</w:t>
        <w:br/>
        <w:t>әдемеліп бүктеп, тоссгінің бас жағына биікке қойды. Тор</w:t>
        <w:br/>
        <w:t>алдында сүйек сіңіріп, түрлі түсті қаңылтыр қантан</w:t>
        <w:br/>
        <w:t>әшекейлеген көне обдіренің үстін текшелеп жиған жүктен</w:t>
        <w:br/>
        <w:t>арылтты: сандық алдына тізесін бүкті. Ауыр қақпағын көтерді.</w:t>
        <w:br/>
        <w:t>Ішінен түгі қырқылған аузы бүрмелі масаты қалтаны алған.</w:t>
        <w:br/>
        <w:t>Бүл қалта Күнімпатша кейуананың өмір серігі. осы босағада</w:t>
        <w:br/>
        <w:t>187</w:t>
        <w:br/>
        <w:t>сіңген азаматты таптатпайды, қор етпейді, ұмытпайды, елеусіз</w:t>
        <w:br/>
        <w:t>тастамайды, шоқытпайды, талатпайды.</w:t>
        <w:br/>
        <w:t>Жорға ашты бұл енді! Енкіленіп кеп, кеп, кеп</w:t>
        <w:br/>
        <w:t>кіжінетіндей сені тонап жатқан ешкімді кормедім. Ынсабын</w:t>
        <w:br/>
        <w:t>берсін, аһ. құдай, корсеткеніне шүкір де-е-еп жайыңа карап</w:t>
        <w:br/>
        <w:t>тыныш қана отырсаң қайтеді, жазған-ау!</w:t>
        <w:br/>
        <w:t>Есіркеп шал тақыстанып калды. Мырс етіп күліп сыріке</w:t>
        <w:br/>
        <w:t>ата жонелген жас келіннен қымсынды білем.</w:t>
        <w:br/>
        <w:t>-- Молда торғай жер бауырлап ұшып қалыпты дейсін бе</w:t>
        <w:br/>
        <w:t>Сол құрғырдың әуелеп ұшқанын көрмедім ғой тегі.</w:t>
        <w:br/>
        <w:t>-- Уақ мал да күйіс қайтаруды үмытып барады. Алдына</w:t>
        <w:br/>
        <w:t>қойғаныңды жалмаңдап жей береді, жей береді.</w:t>
        <w:br/>
        <w:t>-- Таң атпай жау қуғандай бұл не жүріс? -- деді Есіркеп</w:t>
        <w:br/>
        <w:t>шал қолындағы кесесін дастарқан жиегіне шиырып жібері!</w:t>
        <w:br/>
        <w:t>Сырттан жас келін келіп самаурын түбіне сызылып тізесін</w:t>
        <w:br/>
        <w:t>бүкті.</w:t>
        <w:br/>
        <w:t>-- Қарызға ақша сүрай келдім. Қуантайым түсіме кірлі.</w:t>
        <w:br/>
        <w:t>тарығып жүр ғой деймін, жүрегім де сыздап шыдатпайды.</w:t>
      </w:r>
    </w:p>
    <w:p>
      <w:r>
        <w:t>Есеркеп қасақана естімеген болды.</w:t>
        <w:br/>
        <w:t>-- Ақша сүрап келдім!</w:t>
        <w:br/>
        <w:t>Есіркеп “ақша” деген сөзді өзге тілден жаңа үйренгенлей</w:t>
        <w:br/>
        <w:t>тым қолапайсыз созып айтты.</w:t>
        <w:br/>
        <w:t>-- Ақша! Қайдан болсын ол. Бала ауданға қатынап істенлі.</w:t>
        <w:br/>
        <w:t>асхананың тамағы теңгенің соры. Пенсиям кідіріп келмен</w:t>
        <w:br/>
        <w:t>жатыр. Боз бие жоғалып кетті.</w:t>
        <w:br/>
        <w:t>-- Саған салмақ салмай-ақ бірдеме қылсам деп сдім.</w:t>
        <w:br/>
        <w:t>болмады, -- лейді Күнімпатша кокіректегі қыжылын Әлер</w:t>
        <w:br/>
        <w:t>басып. - Жастардан сұрауға аузым бармайды. Қиналып</w:t>
        <w:br/>
        <w:t>келгенле коршінің әжетін шығар, жарқыным. Қуантайыч</w:t>
        <w:br/>
        <w:t>осыдан окімет боп келсе алғашқы айлығынан өзіңе шапан</w:t>
        <w:br/>
        <w:t>жаптырам.</w:t>
        <w:br/>
        <w:t>-- Қуандығың бос мойып боп шәрде қалмасын сол,</w:t>
        <w:br/>
        <w:t>қаланың қысқа стек қызына үйленіп. Ананың коңлі балал:</w:t>
        <w:br/>
        <w:t>баланың көнлі далада. Он бес жыл оқығанда таусылмайтын</w:t>
        <w:br/>
        <w:t>не оқу ол түпсіз?</w:t>
        <w:br/>
        <w:t>-- Алжыған адамша қайдағыны айталы екенсің! Пәйіті!</w:t>
        <w:br/>
        <w:t>жүріп, батамды беріп өзім үйлендірем әлі. Кемесе кемесін</w:t>
        <w:br/>
        <w:t>леп отырсың ғой сен. Сөйтті бар ғой, мойныма дорба асып:</w:t>
        <w:br/>
        <w:t>“ақ, дуана!” ден кете берем ақтап, жыным келсе қарапқалғыр</w:t>
        <w:br/>
        <w:t>Алпыс жыл жалғыз үй бағып жол қарағаным жетеді!</w:t>
        <w:br/>
        <w:t>-- Несі бар. артынан іздеп шәрге сен де барарсың.</w:t>
        <w:br/>
        <w:t>-- Қала менен не жесін. Анада белімнің құйаңы үсті.</w:t>
        <w:br/>
        <w:t>Қуантайым облыстағы дәу бас жиеннің үйіне апарғаняа</w:t>
        <w:br/>
        <w:t>көргем. Етиж үйіне кіргеннен басым айналып, аяғым тайып,</w:t>
        <w:br/>
        <w:t>кеткенше өліп қала жаздағам. Ондағылар дауыстап сойлеменлі</w:t>
        <w:br/>
        <w:t>192</w:t>
        <w:br/>
        <w:t>откен барша тіршілік-тынысының куәсі, көне көздің өзі:</w:t>
        <w:br/>
        <w:t>тапқан-таянған асылын осында сақтайды. Мінекей, баяғы</w:t>
        <w:br/>
        <w:t>жүзге кеп өлген енесінің “көзімдей коріп жүр” деп аманат</w:t>
        <w:br/>
        <w:t>қылған білезігі; мінекей, Әпикүл абысынының алтын</w:t>
        <w:br/>
        <w:t>жалатқан танасы; мынау ет жүрегін жарып шыққан жалгыз</w:t>
        <w:br/>
        <w:t>ұлы Балғабайлың базарлыққа әкелген әшекей алқасы.</w:t>
        <w:br/>
        <w:t>Күпімпатша кейуана бұл асылдарды саусылдатып тағып сән</w:t>
        <w:br/>
        <w:t>қуып, ырғала басып жүрген жан емес.</w:t>
        <w:br/>
        <w:t>Қосағы соғыстан оралмады. Балғабайды медеу стіп, өсірем</w:t>
        <w:br/>
        <w:t>жетілдірем деп жүргенде жер ортасынан ауып, сыланған сүяұ</w:t>
        <w:br/>
        <w:t>келіншектен кимешек киген кейуанаға айналды. Сол Балғабайи</w:t>
        <w:br/>
        <w:t>Алматыда бес жыл жүріп мал дәрігерлік институтты әні- міні</w:t>
        <w:br/>
        <w:t>бітіруге тақағанда “үйленетін болдым, апа” деп төбесін коккс</w:t>
        <w:br/>
        <w:t>жеткізген. Іншалла, жетімді де жеткізе көр деп күпті көңілмен</w:t>
        <w:br/>
        <w:t>жүргенде жүрегі езіліп соққан: дос-жараңдары улап-шулап Кара</w:t>
        <w:br/>
        <w:t>көтеріп ауылға Балғабайдың суыған денесін әкелді... Ертең</w:t>
        <w:br/>
        <w:t>той деген күні қала шетінен аядай үй жалдаған: ішін жуған</w:t>
        <w:br/>
        <w:t>әктеген. Тойдан кейін кіре салуға жылы боп тұрсын деп ненті</w:t>
        <w:br/>
        <w:t>ортеп жаққан. Болашақ келіні кешқұрым қайтып кетіп</w:t>
        <w:br/>
        <w:t>Балғабайы сол үйде жалғыз түнеп қалған. Ертесіне, сәске түсік</w:t>
        <w:br/>
        <w:t>пәтер иесі есікті бұзып кірсе арыстай жігіт көмір иісіне уланыл</w:t>
        <w:br/>
        <w:t>коз жұмыпты дейді. Я, құбыры түтін тартпаған, я, ажалға</w:t>
      </w:r>
    </w:p>
    <w:p>
      <w:r>
        <w:t>бастаған қаралы үй дағы. Айтты-айтпады, сол қайғыдан, ой</w:t>
        <w:br/>
        <w:t>адам болмаспын деп еді, ай жарымдай төсек тартып жатімі</w:t>
        <w:br/>
        <w:t>ақыры басын көтерген. Балғабайдың сүйегімен ілесе келге:</w:t>
        <w:br/>
        <w:t>бүлдіршіндей жас келіні жанына медеу болды ма, әлде, корер</w:t>
        <w:br/>
        <w:t>үміті үзілмеді ме, кім білген. Жас келіннің ішінде Балғабайлан</w:t>
        <w:br/>
        <w:t>бала қалыптыы. Ақыры уақтылы күні жетіп келіні босанды.</w:t>
        <w:br/>
        <w:t>ұл тапты. Жер тіреп отырған жерінен белін буып, той жасаймын</w:t>
        <w:br/>
        <w:t>деп талпынған. Басқарма Есіркеп рұксат етпеді. “Алды-артыңда</w:t>
        <w:br/>
        <w:t>таяныш жок, бес-алты уақ малыңды сарқын алсаң күнін қаран.</w:t>
        <w:br/>
        <w:t>бір серкені шығарып кокпар берсең болғаны”, -- деп акма</w:t>
        <w:br/>
        <w:t>қосты. Сонымен жалғыз немере -- Қуандықтың тойында осы</w:t>
        <w:br/>
        <w:t>даланы дүбірге толтырып кокпар тартылған. Қуапйдык</w:t>
        <w:br/>
        <w:t>қырқынан шыққанда жас келіні “апа, оқуымды аяқтайын,</w:t>
        <w:br/>
        <w:t>астанаға қайтайын”, -- деп рүқсат сұраған. Шырылдаған</w:t>
        <w:br/>
        <w:t>қызылшақа нәрестені құшақтап Күнімпатша ксйуана жас</w:t>
        <w:br/>
        <w:t>келінді Арыс станциясына, поезға дейін шығарып салған. “Қаш</w:t>
        <w:br/>
        <w:t>қарағым, тірі болсам Қуандықты жылатпаймын, қарайламай</w:t>
        <w:br/>
        <w:t>оқуыңды оқы, хатыңды үзбе, теңге-тебінім жолыңа садаға”,</w:t>
        <w:br/>
        <w:t>-- дсп жылап түрый хайыр-қош айтысқан. Жас келінмен әуелде</w:t>
        <w:br/>
        <w:t>қат жиі келетін, бара-бара мүлде сирексіп, ақырында хабар</w:t>
        <w:br/>
        <w:t>үзіліп тынды. Қуандық бірге толып, апыл-тапыл жүре</w:t>
        <w:br/>
        <w:t>бастағанда келіннен “апа, окуды ойдағыдай бітірдім. Өскеменге</w:t>
        <w:br/>
        <w:t>жүмысқа жіберді, сол жаққа орналасып алған соң хабарласам”</w:t>
        <w:br/>
        <w:t>ІБ8</w:t>
        <w:br/>
        <w:t>шықты. Ибалы пеме тани сала міл сәлем жасап жатыр.</w:t>
        <w:br/>
        <w:t>“Атам шайға отырған”, -- дсп төргі болмеге енгізген.</w:t>
        <w:br/>
        <w:t>Шындығында Есіркеп шал кең болменің бұрышында шағын</w:t>
        <w:br/>
        <w:t>дастарқанды иемденіп шайға бас койып отыр екен. Бұрын</w:t>
        <w:br/>
        <w:t>ғой мұны коргеннен: “Уа, патшам, төрге шық!” ден қауқыслай</w:t>
        <w:br/>
        <w:t>қарсы алатын. Бұл жолы қырыстанып қабағы жазылар емее.</w:t>
        <w:br/>
        <w:t>ернін жыбыр еткізіп сәлем мезіретін жасады да тұқшиып</w:t>
        <w:br/>
        <w:t>отыра берді. Жас келін шәйнекті үстемелеп лемден кейуанава</w:t>
        <w:br/>
        <w:t>қызыл күрен етіп шай ұсынған. Күнімпатша сыралғы</w:t>
        <w:br/>
        <w:t>құрдасының кең дүниені тарылтып, бір уыс боп бүріс</w:t>
        <w:br/>
        <w:t>отырған пұшайман халінен шошынды.</w:t>
        <w:br/>
        <w:t>- Кісіні пәткәрда қылайын десе оп-оңай скен, апа</w:t>
        <w:br/>
        <w:t>бригадир Ділдабайдан кісінің құны болса да бірер қап :хсм</w:t>
        <w:br/>
        <w:t>босат леймін, қитығады кеп, атасын пәшіс емес -- чен</w:t>
        <w:br/>
        <w:t>өлтіргендей, қитығады кеп. Жалғыз буаз биені қолда үсімн</w:t>
        <w:br/>
        <w:t>алмай өріске жіберген едік. саяқ қуып кеткен бе - үшін</w:t>
        <w:br/>
        <w:t>күйлі жоқ, әлгі бала кеше күні бойы селкілдеп таба айман</w:t>
        <w:br/>
        <w:t>келді. Тағы кетті іздеп. Кәйтерімді білмей отырмын.</w:t>
        <w:br/>
        <w:t>Есіркептің жанын кеміріп жеген боз биенің күйігі бол ы</w:t>
        <w:br/>
        <w:t>Күнімпатша қартайса да көзінің алдына мал бітіп ас батішіі</w:t>
        <w:br/>
        <w:t>өлесі боп отырған мына шалға зығырданы қайнады.</w:t>
        <w:br/>
        <w:t>-- Қараңқалғыр, қартейгенде көзге мал бітеді леген рас</w:t>
        <w:br/>
        <w:t>екен. Төріңнен көрін жақын. Торт құбылаң түгел. Жалғы:</w:t>
        <w:br/>
        <w:t>қылқұйрыққа қарат отыр ма ең жер тіреп. О, несі екен-си.</w:t>
        <w:br/>
        <w:t>сонша тақыстанып!</w:t>
        <w:br/>
        <w:t>-- Күйіл отырған жанды күйдірме сампылдан, Сенен бігик</w:t>
        <w:br/>
        <w:t>сұраған бір құдайдың пенлесі жоқ, -- дейді Есіркеп олан</w:t>
        <w:br/>
        <w:t>сайын безірейіп.</w:t>
        <w:br/>
        <w:t>-- Қаранқалғыр, бүл жұрт Қуантайды сағынып барқалар</w:t>
      </w:r>
    </w:p>
    <w:p>
      <w:r>
        <w:t>таппай зар жылап жүрсе, жағдаят сұрап, ахуал білудің орнына</w:t>
        <w:br/>
        <w:t>“буаз бие”, “буаз бие”, ол дс бар маған! Шырағым, мына</w:t>
        <w:br/>
        <w:t>шайыңнан жермай саси ма осы?</w:t>
        <w:br/>
        <w:t>-- Жоқ, шеше! От тұтатқан жаңқауққа аздап крәсін қүнын</w:t>
        <w:br/>
        <w:t>едім, сол болмаса, -- деп жас келін жаман қысылды.</w:t>
        <w:br/>
        <w:t>-- Есіз қалғыр, дәрі ішіп, жаңқа жейтін шығармыз.</w:t>
        <w:br/>
        <w:t>Әнәукүнгі алған ұнның жарымы кебек, жоғарыда арыққа</w:t>
        <w:br/>
        <w:t>дәрі қосып жатыр дей ме. Айран қатқан кеспе кожеден артығы</w:t>
        <w:br/>
        <w:t>жоқ бәрінің де. Қымбатшылық боп кете ме деп және қорқам.</w:t>
        <w:br/>
        <w:t>молда торғай жер бауырлап ұшып қалыпты.</w:t>
        <w:br/>
        <w:t>-- Ай, боз биенің күйігі тыкат боп біггі. Баяғыда сол</w:t>
        <w:br/>
        <w:t>Ділдабайды жетімдер үйіне ораналастырып, өзім адам қылып</w:t>
        <w:br/>
        <w:t>едім. Енді шалқаяды кеп, шалқаяды. Бұл ненің мастыгы</w:t>
        <w:br/>
        <w:t>деймін. Сөйтсем масылпромның бастығымен жең ұшынан</w:t>
        <w:br/>
        <w:t>жалғасыпты деп естідім. Қоя қал, о ғып, бұғып жүріп бізде</w:t>
        <w:br/>
        <w:t>өмір сүрерміз. Айналайын бұл өкімет аман болса кешегі енбегі</w:t>
        <w:br/>
        <w:t>191</w:t>
        <w:br/>
        <w:t>-- Арзымайтын ақша ғой біздікі.</w:t>
        <w:br/>
        <w:t>-- Әш жерде омалам ендеше!</w:t>
        <w:br/>
        <w:t>- “Берден” қалдың бәлеге!..</w:t>
        <w:br/>
        <w:t>Деп Есіркеп ішал шайдан таппа тиылып, көзін жұмып,</w:t>
        <w:br/>
        <w:t>қолын жайып бар білер дұғасын қайта-қайта қақтап айтып,</w:t>
        <w:br/>
        <w:t>бетін сипады. Қолымен ауа кесіп “дастарқанды ап кет” дегеп</w:t>
        <w:br/>
        <w:t>ишара жасады. Жас келін жеңіл котеріліп самаурынды ауыз</w:t>
        <w:br/>
        <w:t>үйге ала жонелді. Тұмсығымен жер иіскеп барып еңсесі</w:t>
        <w:br/>
        <w:t>жазып отырған Есіркеп енді болмаған мәрттікке басты. Әуелі</w:t>
        <w:br/>
        <w:t>оң аяғын созып әміркен былғарыдан тіккен мәсісін шешті</w:t>
        <w:br/>
        <w:t>Енлігі бір мәурітге келінінің сыртқа шығуын бәйіттеп отырып.</w:t>
        <w:br/>
        <w:t>әңірейген болмеде екеуі-ақ қалған кезде шұлғауын жазы!)</w:t>
        <w:br/>
        <w:t>арасынан бір буда ақшаны суырып алды. Молдасоқыны!</w:t>
        <w:br/>
        <w:t>отырып әрі санап, бері санап бұзау тіліндей бес қызыл қағазды</w:t>
        <w:br/>
        <w:t>Күнімпатшаның алдына тасталды.</w:t>
        <w:br/>
        <w:t>-- Одүниеге алып кетпейміз. Боз бие жоғалып, ішімнеі</w:t>
        <w:br/>
        <w:t>іріп, тықат боп отырған соң дағдарғаным рас. Әжетіңді</w:t>
        <w:br/>
        <w:t>шығарайын, бетке шіркеу, сүйекке таңба болмасын.</w:t>
        <w:br/>
        <w:t>-- Кімсің -- басқарма Есіркеп едің, ошақтың бұтын бағып.</w:t>
        <w:br/>
        <w:t>қайратың тайып жіңішкерген шағың ғой бұл. Көңліңе алма</w:t>
        <w:br/>
        <w:t>катар болған соң бәлдір батпақ сөйлей береміз. Айтқаным</w:t>
        <w:br/>
        <w:t>айтқан: осыдан Куантайым келсе алғашқы айлығын алақаныш</w:t>
        <w:br/>
        <w:t>саламын. Бұл өкіметтің оқуын тауысса шет елге аспайты!</w:t>
        <w:br/>
        <w:t>шығар. Түсіме кіріпті, үйге кірмей, тамның сыртында түр.</w:t>
        <w:br/>
        <w:t>Жүрегіс су ете қалды. Білмеймін... түсіме бүйтіп кірмсуші</w:t>
        <w:br/>
        <w:t>сді... жалғызым... тарығып жүр ме...</w:t>
        <w:br/>
        <w:t>Деп Күнімпатша кейуана манағы морт мінезден мүлде</w:t>
        <w:br/>
        <w:t>босап, толқып, түйір-түйір жылауға кірісті. Тыстан екі көзіне</w:t>
        <w:br/>
        <w:t>үрей толып жас келін кірген. Есіркеп сасайын деді. Басына</w:t>
        <w:br/>
        <w:t>қарқарадай қып жаулық салған қара кемпір жаңа ғана айбаты</w:t>
        <w:br/>
        <w:t>бетіне тепкен тегеурінді жан елі, енді бой-бой болып үгітіліп</w:t>
        <w:br/>
        <w:t>отырғаны мынау. Көз жасы көбесінен асып тәгілді.</w:t>
      </w:r>
    </w:p>
    <w:p>
      <w:r>
        <w:t>-- Қоя кал, жаманшылық шақырып жалғыз ұлдың жолын</w:t>
        <w:br/>
        <w:t>кеспе, бекем бол, мен де намаз соңынан ақ тілек айтып</w:t>
        <w:br/>
        <w:t>жіберейін бүгін.</w:t>
        <w:br/>
        <w:t>-- Қуантайым есіме түссе бос-а-а-ап шөгіп қалатын боп</w:t>
        <w:br/>
        <w:t>жүрмін. Сағыныштан шығар. Поштаға барып ақшаны қолма</w:t>
        <w:br/>
        <w:t>қол салып жіберейін. Әй, айналайын, Қатира, қапиза, Озила,</w:t>
        <w:br/>
        <w:t>Сәбира, ойбуй, Сәлима-ау, атыңды ұмытып қала беремін</w:t>
        <w:br/>
        <w:t>өстіп. Мына ақшалардың басын қосып санап, қағазға жазып</w:t>
        <w:br/>
        <w:t>берші, поштадағы бала шешеңді макаупес қылады кейлс.</w:t>
        <w:br/>
        <w:t>Сәлима келіп кемпірдің ақшасын санап орамалға ұқыптап</w:t>
        <w:br/>
        <w:t>түйіп, жарты бет қағазға сомасын жазып берді. “Әже, жү?</w:t>
        <w:br/>
        <w:t>сом ақша”, -- деді. Батасын беріп, ақылын айтып, аныр-</w:t>
        <w:br/>
        <w:t>топыр орнынан тұрып сыртқа беттеді. ауылдың келесі</w:t>
        <w:br/>
        <w:t>194</w:t>
        <w:br/>
        <w:t>ЖІГІТТІҢ БІР ЖҰРТЫ</w:t>
        <w:br/>
        <w:t>Аудан орталығына тау баурайлап батысқа созылған үлкен</w:t>
        <w:br/>
        <w:t>жолдан бұлар мінген жеңіл газик қиыс бұрылып Раң өзенінің</w:t>
        <w:br/>
        <w:t>алқымына түскенде Үпілмәліктің жанарына кіреукелеп жас</w:t>
        <w:br/>
        <w:t>үйрілді. Қасындағы шофер балаға байқатпайын дегендей иегін</w:t>
        <w:br/>
        <w:t>әнтек көтеріп алдындағы әйнектен жал-жал болып көлденен</w:t>
        <w:br/>
        <w:t>көсіліп жатқан Қаратау бұлымдарына сұғына көз тікті.</w:t>
        <w:br/>
        <w:t>Қараған сайын балалық шағын анығырақ елестетті: ол кезде</w:t>
        <w:br/>
        <w:t>қараборбай, қарға ауыз сәби еді, әкесі соғыста, жалғызілікті</w:t>
        <w:br/>
        <w:t>шешеге үйелмелі-сүйелмелі торт баланы асырау қиынға соқты:</w:t>
        <w:br/>
        <w:t>содан анасы Үпілмәлікті теріскейдегі торкініне әкеліп</w:t>
        <w:br/>
        <w:t>тастаған. Он үш жасқа дейін нағашының қолында өсті. Ойлан</w:t>
        <w:br/>
        <w:t>отырса балалықтың қан базары осында қалыпты, жалаң</w:t>
        <w:br/>
        <w:t>аяғына батқан жарпа тастары анау, шабағын аулаған моллір</w:t>
        <w:br/>
        <w:t>өзен мынау: суы тартылып кеткен секілді. Өзгесі түк</w:t>
        <w:br/>
        <w:t>өзгермепті, шатқал аузына үймелеген шағын ауыл, қазақы</w:t>
        <w:br/>
        <w:t>тоқал там, уақ мал қамайтын қора-қопсы, бау-шарбақ.</w:t>
        <w:br/>
        <w:t>сұйылып шыққан түтіп нісі де боз баяғы.</w:t>
        <w:br/>
        <w:t>Қияндағы қаратау қуысын жайлаған нағашы ауылына</w:t>
        <w:br/>
        <w:t>себеппен келем деген қаперінде жоқ тұғын.</w:t>
        <w:br/>
        <w:t>Оқиға Үпілмәліктің ойжа жоқта қызметтен босауынан</w:t>
        <w:br/>
        <w:t>басталған. Жұмыстан шығуы да қызық. Аз айт, коп айт басына</w:t>
        <w:br/>
        <w:t>іс түсіріп, ат басын елге бұрғызған осы аулдың дәм-тұзы ма</w:t>
        <w:br/>
        <w:t>деп те ойлайды. Қаладағы тіл білімі институтының аға ғылыми</w:t>
        <w:br/>
        <w:t>қызметкері еді. Ғылым кандидаты деген атағы бар. енлі</w:t>
        <w:br/>
        <w:t>қырсығынан сақтап, жетекші дін аман түрса, тақырыбы күшін</w:t>
        <w:br/>
        <w:t>жаймаса -- бірер жылда ғылым докторы боламын деп жүрген.</w:t>
        <w:br/>
        <w:t>Үпілмәліктің қабілетіне ешкім күмән келтірмейтін. Тек қапа</w:t>
        <w:br/>
        <w:t>“жұмыстан шығу” деген пәле төбесінен тас түскендей жайсыз</w:t>
        <w:br/>
        <w:t>әсер етті. Алғашында ет қызумен арызын бере салыпты, кейін</w:t>
        <w:br/>
        <w:t>ойласа соның бәрі тезек тіршіліктің тезек қаптағандай ғана</w:t>
        <w:br/>
        <w:t>әуресі секілді. Әйтпесе “Ботакоз, Малкелді” деген есім</w:t>
        <w:br/>
        <w:t>сөздердің қалай жазылуына бола бөлім бастығымен айтысар</w:t>
        <w:br/>
        <w:t>ма? Ғылыми кеңесте сөздердің мағыналық болтпектерінің жеке</w:t>
        <w:br/>
        <w:t>тұрғандағы қалпын сақтап жазу керек, яғни морфологиялық</w:t>
        <w:br/>
        <w:t>201</w:t>
      </w:r>
    </w:p>
    <w:p>
      <w:r>
        <w:t>Сыртқа шығып сүйекті сексеуілден бұтауы керек-ті, шекесі</w:t>
        <w:br/>
        <w:t>шаншып ауырып, ілдалдалап сүйретіліп келіп жер төсекке</w:t>
        <w:br/>
        <w:t>дантайды. “Аздап мызғып алайын, шаршадым білем” деп</w:t>
        <w:br/>
        <w:t>ойлаған. Құс бастықтың шәйі тысы мұздап қалыпты, шекесіне</w:t>
        <w:br/>
        <w:t>мұз басқандай әсер етті. Сырттан деңгененің маңыраған үні</w:t>
        <w:br/>
        <w:t>жетті. “Бұл да басыма сорбейнет болып жабысты: жем берсең</w:t>
        <w:br/>
        <w:t>-- су сұрап, су берсең -- жем сүрап барқадар таптырмайды</w:t>
        <w:br/>
        <w:t>Биыл шілде де қайнап шықты, күн тамбады, жерде не қауқар</w:t>
        <w:br/>
        <w:t>болсын. Шаңытып шыға келді ғой. Әлгі доқтып қызым бин</w:t>
        <w:br/>
        <w:t>сұғып, аһуал біліп тұрушы еді, ауру кобейіп безілдеп жүр</w:t>
        <w:br/>
        <w:t>ме, о да жоқ. Қуантайым келсе-ақ сызылып үйімнеп</w:t>
        <w:br/>
        <w:t>шықпайды. Аққудың балапанындай өзі де әп-әдемі сүйкімді</w:t>
        <w:br/>
        <w:t>бала, осы ауылға оқу бітіріп келгелі бір жарым жыл болйы.</w:t>
        <w:br/>
        <w:t>соңына жаман сөз еріткен жоқ әйтеуір. Қуантайыма бүйырса</w:t>
        <w:br/>
        <w:t>қанекей, қолды-аяққа тұрмайтын эплақ келін жүмені:</w:t>
        <w:br/>
        <w:t>баланың әкелген табысын қалтаға бүктеп салып, қарқарада!!</w:t>
        <w:br/>
        <w:t>қып жаулық тартып, аһ, корсеткеніңе шүкір деп шіреніп</w:t>
        <w:br/>
        <w:t>торде отырсам ғой -- оңге байлықтың қажеті қанша? Желлі</w:t>
        <w:br/>
        <w:t>күнгі ебелектей қауқарым мынау, жарты кесе айранды әзер</w:t>
        <w:br/>
        <w:t>сіңіретін аһуалым анау -- ай, маған коп қуаныш бұйырмас”</w:t>
        <w:br/>
        <w:t>Күнімпатша ой шетінен ой суыртпақтап жатып сәлге</w:t>
        <w:br/>
        <w:t>мызғып кетіпті. Есік сарт ашылыпты дейді. “Апа”, -- лс!</w:t>
        <w:br/>
        <w:t>сөйлеп қуандығы кіріп келе жатыр екен дейді. Жүрегі</w:t>
        <w:br/>
        <w:t>бұлқына соғып селук етіп оянып кетті. Оң мен түсіні</w:t>
        <w:br/>
        <w:t>арасында селтиіп басын көтерді. Енді байқады, ботен, жүріс-</w:t>
        <w:br/>
        <w:t>тұрысы женіл, ақ көйлекті дәрігер қыз секілді. Сықылықтай</w:t>
        <w:br/>
        <w:t>күлін: “мен ғой, апа, мен, -- дейді. “Уа, корсеткепіңе шүкір</w:t>
        <w:br/>
        <w:t>жаратқан ие, жаңа ғана ап-апық, “апа” деген даусын еспдім</w:t>
        <w:br/>
        <w:t>емес пе? Әлде жер түбінен жер жеткізді ме? Әлде езіліп</w:t>
        <w:br/>
        <w:t>соққан жүректің әлегі сол ма?”</w:t>
        <w:br/>
        <w:t>-- Құлдығым-ау, Куаптайдып лаусын естідім ғой, ап-айлык</w:t>
        <w:br/>
        <w:t>жаңа ғана!.,</w:t>
        <w:br/>
        <w:t>Дәрігер қыз қас ұртында сүт шұқыры ойылып күлімсірегі</w:t>
        <w:br/>
        <w:t>қарайды, тап алдында. Бауырына тартып маңдайынан піскелі</w:t>
        <w:br/>
        <w:t>қыз белі күтір-күтір үзілді. Күнімпатша есін енді жиғандай</w:t>
        <w:br/>
        <w:t>болып, қуаныш меймілдеген жанары қайта жанды.</w:t>
        <w:br/>
        <w:t>-- Салатын дәрі тауып әкелдім, апа.</w:t>
        <w:br/>
        <w:t>-- Сол құрғырың етімді шабақтап, терімді тесіп из</w:t>
        <w:br/>
        <w:t>рәэсуасын шығарады-ау деймін. Шаншымай-ак жұтқызсан</w:t>
        <w:br/>
        <w:t>қайтеді? Таңға жақын түс көріпітін. Қуантайым үйге кірмей,</w:t>
        <w:br/>
        <w:t>тамның сыртында тұр. Неге екенін білмеймін. Жаңа ғана</w:t>
        <w:br/>
        <w:t>ап-анық даусын естідім. Тарығып жүр ме деп жүз сом салып</w:t>
        <w:br/>
        <w:t>жібердім мана.</w:t>
        <w:br/>
        <w:t>-- Апасы уайымшыл! Баласы елді ұмытты! Апасы</w:t>
        <w:br/>
        <w:t>гүжілдеген самаурыннан шай ішеді қазір, қызына әнгіме</w:t>
        <w:br/>
        <w:t>айтып береді. Апасы жазылады.</w:t>
        <w:br/>
        <w:t>196</w:t>
        <w:br/>
        <w:t>деген тілдей қағаз жеткен. Сол қағазды түмардай қып</w:t>
        <w:br/>
        <w:t>жаулығының ұшына түйіп көпке дейін көз алдында үстап</w:t>
        <w:br/>
        <w:t>жүрді. Келінінің соңғы хаты екенін сонда сезбешті.</w:t>
        <w:br/>
        <w:t>Қуандықтың бар ауыртпалығы бір басына түскенін кейініеін</w:t>
        <w:br/>
        <w:t>барып бағамдады.</w:t>
      </w:r>
    </w:p>
    <w:p>
      <w:r>
        <w:t>Өлмегенге олі балық, кездесер деген рас екен, айналайын</w:t>
        <w:br/>
        <w:t>ауылдас ағайынның арқасында біреуден і ілгері, біреуден кейіп</w:t>
        <w:br/>
        <w:t>тіршілік кентті, коппен корген ұлы той. Қуандығы жетілгі.</w:t>
        <w:br/>
        <w:t>Жалғыз немеренің тілеуін тілеп жолына жан пида деп жүріп</w:t>
        <w:br/>
        <w:t>өзі де қартайды. Қуандығы жастайынан зерек болып есті.</w:t>
        <w:br/>
        <w:t>Мына тұрған үлкен әбдірені мақтау қағазына сыкап</w:t>
        <w:br/>
        <w:t>толтырып, ақырында Мәскеу қаласына оқуға аттанлы.</w:t>
        <w:br/>
        <w:t>Күнімпатша кейуананың Арыс стапниясынап үйге жеткеніне</w:t>
        <w:br/>
        <w:t>үнсіз өксіп келгені қазіргедей йлі есінде. Іншалла, қырсығынан</w:t>
        <w:br/>
        <w:t>сақтаса, Қуандықтың, жалғыз құлыны -- Қуантайлың был</w:t>
        <w:br/>
        <w:t>үлкен оқуды бітіретіп жылы. “Қарағым бүгін түсіме бекер</w:t>
        <w:br/>
        <w:t>кірген жоқ.” деп ойлады тоқып отырған кейуана. Иә... иә...</w:t>
        <w:br/>
        <w:t>көктемде, әңгелек пісе бір аптаға рұқсат алып ауылға бары:</w:t>
        <w:br/>
        <w:t>қайтамын, апа, деп жазған хаты езіліп соққан кәрі жүрекіі</w:t>
        <w:br/>
        <w:t>қатты лүпілдеткен. Жер аяғы босай кетпені қолынан түспен</w:t>
        <w:br/>
        <w:t>шұқынып жүріп салған жалғыз атыз әңгелекті пісіріп әні</w:t>
        <w:br/>
        <w:t>сактады, жоқ... міне сақтады... жоқ... ақыры ірітіп тыплы</w:t>
        <w:br/>
        <w:t>Ми қайнатқан шілде басталған. Үлкен жолға қарай-қарай</w:t>
        <w:br/>
        <w:t>ойы онға болініп іштей іріп жүргенде: “апа, емтихан уәгін 1</w:t>
        <w:br/>
        <w:t>босатпады, тақауда институтты біржолата бітіреміз, сосын</w:t>
        <w:br/>
        <w:t>екі ай әскер ойынына әкететін көрінеді. соның алдында соғып</w:t>
        <w:br/>
        <w:t>қайтамын, сағындым әбден”, -- деген хаты жетті. Құлыным-</w:t>
        <w:br/>
        <w:t>ау, әншейін, мұндағы шешеннің сағыныштан қүр кауқс</w:t>
        <w:br/>
        <w:t>жүргенде тым құрыса жалғыз күнге келіп кетпеймісін?!</w:t>
        <w:br/>
        <w:t>Сағындым депсің! Оқуы құрғыр абақт ы емес шығар. Үйке</w:t>
        <w:br/>
        <w:t>сыймай, уайымнан сансырап біткенде “апа, кобі кетіп. аи»</w:t>
        <w:br/>
        <w:t>қалды ғой, әскер ойынына аттанып барамыз: енді елге біржезлд</w:t>
        <w:br/>
        <w:t>босанып баратын болдым”, -- деген хаты келді.</w:t>
        <w:br/>
        <w:t>Сол күні қорадағы денгенс қып байлаған екі тоқтың</w:t>
        <w:br/>
        <w:t>бірін сайып ауыл шалларын жиып жіберіп батасын алды.</w:t>
        <w:br/>
        <w:t>Кешкілік баяғы басқарма, бүгінде тәспісі тырсылдаған молла</w:t>
        <w:br/>
        <w:t>-- Есіркепке барып бал аштырды. Есіркеп байғұста былай</w:t>
        <w:br/>
        <w:t>деген бөтен соз болмайды әйтеуір. Баданадай қырык бір</w:t>
        <w:br/>
        <w:t>бұршақты алдындағы ақ жаймаға шашып жіберіп, топтап.</w:t>
        <w:br/>
        <w:t>жұптап, болшектеп сойлей жонелді. “Балдың аяғы тақ түсті.</w:t>
        <w:br/>
        <w:t>балаң сапар шегетін секілді, тағы тақ, бәлкім тым алысқа...</w:t>
        <w:br/>
        <w:t>бүйірге үш-үштен түссе -- қоржыны тең деген соз, есен-</w:t>
        <w:br/>
        <w:t>аман... мандайы төртеуден -- көңілі күпті, хатқа жазбаған</w:t>
        <w:br/>
        <w:t>басқадай бөтен ойы бар ма?.. Ұзамас, келіп қалар, құйымшшаи ы</w:t>
        <w:br/>
        <w:t>159</w:t>
        <w:br/>
        <w:t>жөнелетін долы ма екем?! Рас, қалтамның түбі тесік,</w:t>
        <w:br/>
        <w:t>қорамның қақпасы ашық. Мал тұрмайды менде. Несібем ел</w:t>
        <w:br/>
        <w:t>мойнында. Күнгей мен теріскейдің қылқұйрығын сендей</w:t>
        <w:br/>
        <w:t>тоғыстырып кететін Ақсүмбені соның жаман шобырына қор</w:t>
        <w:br/>
        <w:t>қылсам-ау, анан қара!</w:t>
        <w:br/>
        <w:t>Апырмай, қарап отырып ісіл-кеппей қойсаңшы енді,</w:t>
        <w:br/>
        <w:t>атыңды кім жамандапты, -- дейді Тойбала.</w:t>
        <w:br/>
        <w:t>нағашының намысы -- ұстап отырған жүйрік атында.</w:t>
        <w:br/>
        <w:t>Жүйріксіз жыны тарқаған бақсы да бір, бұл да бір. Барша</w:t>
        <w:br/>
        <w:t>өмірі ат баптауға бағышталып келеді. Үйге келген кісі:</w:t>
        <w:br/>
        <w:t>“атыңыз бабында екен, -- деп бірер жылы соз айтса-ақ соның</w:t>
        <w:br/>
        <w:t>домалап жастығы, жайылып төсегі болады. Түнді күнге ұрып</w:t>
        <w:br/>
        <w:t>тұлпар тұқымы туралы қисса айтуға бар. Ал атының мінін</w:t>
        <w:br/>
        <w:t>айтса-ақ, ол адамға күн жоқ: дастарқанын жинап, есектілерге</w:t>
        <w:br/>
        <w:t>қосып, жер-жебіріне жетіп айдап шығады. Сазанбайдың бүл</w:t>
      </w:r>
    </w:p>
    <w:p>
      <w:r>
        <w:t>сырына теріскей елі түгел қанық.</w:t>
        <w:br/>
        <w:t>-- Ақсүмбе ана жылғы Аққоянның баласы ма? -- деді</w:t>
        <w:br/>
        <w:t>Үшілмәлік нағашының ауанына жығылып.</w:t>
        <w:br/>
        <w:t>-- Аққоян теріскейдің аламан бәйгісін алған салымның</w:t>
        <w:br/>
        <w:t>перісі еді ғой. Өкпесінің көрігі болатын. Одан жалғыз тұяқ</w:t>
        <w:br/>
        <w:t>-- Күреңқасқа қалған. Кешегі жылқыға қырын қабақ кезде</w:t>
        <w:br/>
        <w:t>Күреңкасқаны қойға мініп, қанын қойылтып жіберген.</w:t>
        <w:br/>
        <w:t>Жарытып шаба алмады. Жақсының тұяғы ғой деп орнына</w:t>
        <w:br/>
        <w:t>сүтті сиярымды беріп, жыл жарым арпаға байлап, үйірге</w:t>
        <w:br/>
        <w:t>салып, тұқым алгапмын әйтеуір. Аққоянның немересі десең</w:t>
        <w:br/>
        <w:t>келеді. Әмзе-әй, қойды жаукемде де жылқышы ауылға барып</w:t>
        <w:br/>
        <w:t>қымыз әкел. Жиеннің ішкі сарайында ыстық бар-ау, айранға</w:t>
        <w:br/>
        <w:t>теткіп отыр. Ауылдың оразада ішін кебек тескен шалдарына</w:t>
        <w:br/>
        <w:t>қарайлама, шақырусыз өздері-ақ жетеді.</w:t>
        <w:br/>
        <w:t>-- Сен Сазанбай, елуден астың, жігіт ағасы болдың, неге</w:t>
        <w:br/>
        <w:t>ауыз бекітпедің осы? Ылғи қисығына қықыраясың, ылғи</w:t>
        <w:br/>
        <w:t>кітап сөзіне шүбә келтіресің, бүл болмайды, оле кетсең иман-</w:t>
        <w:br/>
        <w:t>сауапсыз қаласың, -- дейді кемиек қатты түтігіп.</w:t>
        <w:br/>
        <w:t>-- Оқытпа мені, құдайға құлшылық етіп сауап сұрайтын</w:t>
        <w:br/>
        <w:t>еш күнәм жоқ, тазамын, ақпын! Бригадир болып</w:t>
        <w:br/>
        <w:t>жүргеніңде аузыңнан ақ ит кіріп, көк ит шығушы еді:</w:t>
        <w:br/>
        <w:t>ораза ұстасаң -- сол күнәңды жуып жүрсін дс!</w:t>
        <w:br/>
        <w:t>-- Күпір сөйлеп, көкіме өйлеп!</w:t>
        <w:br/>
        <w:t>-- Өтірік айтпаймын, ұрлық істемеймін, кісі ақысын</w:t>
        <w:br/>
        <w:t>жемеймін, жерде жатқан нанды көтеріп алам -- оразам сол</w:t>
        <w:br/>
        <w:t>менің.</w:t>
        <w:br/>
        <w:t>-- Апырмай, жиен баладан ұят болды-ау, -- деп Тойбала</w:t>
        <w:br/>
        <w:t>кірісті. -- Бүгін сендерге я бәле көрінген, я сол жамбаспен</w:t>
        <w:br/>
        <w:t>тұрғансыңдар. Пәтуалы сөз айтудың орнына күмпілдейсіндер</w:t>
        <w:br/>
        <w:t>кеп, кеп.</w:t>
        <w:br/>
        <w:t>205</w:t>
        <w:br/>
        <w:t>- Кеспе көжеге бұрыш сап ішсем тәуір боп кетер ме ем.</w:t>
        <w:br/>
        <w:t>Қыз білегін түрініп, қолын шайып ас қамына кірісіп кетті.</w:t>
        <w:br/>
        <w:t>Ошақ басы көңірсіді. “Апасы демалып жатады”, -- дейдісс</w:t>
        <w:br/>
        <w:t>үйден дауыстап. “Елпектеген құлдығым-ау, әншейін, ниетіме</w:t>
        <w:br/>
        <w:t>бола пейілін бұрған ғой маған”. Сырттағы заржаққа шелекпен</w:t>
        <w:br/>
        <w:t>су апарып берші, құлдығым. “Бүлдіршіндей боп Қуантайыма</w:t>
        <w:br/>
        <w:t>бұйыра кетсе бұдан артықты тілемсе едім. Ынсабың берсін.</w:t>
        <w:br/>
        <w:t>Манағы мәттақам Есіркеп не деп көкіді сонда? Шәрі несі?..</w:t>
        <w:br/>
        <w:t>Маржасы несі?.. Тілеуің кесілгір, ку молда, оз баласы коз</w:t>
        <w:br/>
        <w:t>алдында жүрген соң мұқатып отыр дағы. Ақша сұрап барып</w:t>
        <w:br/>
        <w:t>араздаспайын деп дұрыстап уәж жа қайтармадым қак</w:t>
        <w:br/>
        <w:t>маңдайдан салғандай етіп”. Әке-шешең аман-есен дс.</w:t>
        <w:br/>
        <w:t>құодығым? “Е... е... Жаңақорғанда жолыңды бағып қай бір</w:t>
        <w:br/>
        <w:t>жетісіп отыр дейсің. Бүл күнгінің балалары оқимын ден.</w:t>
        <w:br/>
        <w:t>шоқимын деп туған жерден безіп, текеметтің үстіне түскен</w:t>
        <w:br/>
        <w:t>сынаптай тұтымға ілікпей пышырап кететін ауру тапты</w:t>
        <w:br/>
        <w:t>Соңында соқыр шамның сәулесіндей діріл қағып бізді</w:t>
        <w:br/>
        <w:t>қаламыз. Бала түзде, байғүс үйде -- осы да барақатты Шіншіры</w:t>
        <w:br/>
        <w:t>пе?” Хат жазып тұратын шығарсың, құлдығым? Хат дегенін</w:t>
        <w:br/>
        <w:t>орт боп сағынған көкірекке су бүріккенмен барабар.</w:t>
      </w:r>
    </w:p>
    <w:p>
      <w:r>
        <w:t>Сағыныштың аурудан жаман дерт екенін біле білмейді ғоп.</w:t>
        <w:br/>
        <w:t>Кеспе түсіретін наншолпы шелектің үстіндегі шегеде ілу.11</w:t>
        <w:br/>
        <w:t>түр, құлдығым. “Осы қызыма ырым қылып жылан бахыт</w:t>
        <w:br/>
        <w:t>білезігімді сыйлайыншы, тілекке тілек, ниетке ниет қосылар</w:t>
        <w:br/>
        <w:t>бәлкім. Бір үйдің әлпештеп өсірген еркесі бұл да, көріме ала</w:t>
        <w:br/>
        <w:t>түспеспін, ертеңді күні демім бігіп коз жұмар болсам</w:t>
        <w:br/>
        <w:t>әлдекімнің қолында кетер. Балғабайдың кокесі әйгілі ұстаға</w:t>
        <w:br/>
        <w:t>әдейілеп соқтырып білегіме оз қолымен салып елі”. Ертен</w:t>
        <w:br/>
        <w:t>ерте тұрып осы ауылдың шалдары мен балаларына пәтір.</w:t>
        <w:br/>
        <w:t>жұқпа, қатырма, қазанжаппа, ойбуй, шелпек писіріп</w:t>
        <w:br/>
        <w:t>үлестірсем деп едім, құлдығым. “Әрине. бергеннің сауаптан</w:t>
        <w:br/>
        <w:t>өзге залалы жоқ”. Қолын қандай жеңіл, кеспе коже әзір Әейі</w:t>
        <w:br/>
        <w:t>қалғаны ма, құлдығым?”</w:t>
        <w:br/>
        <w:t>Күнімпатша алдына майлық орамал жайылғанда сауыллай</w:t>
        <w:br/>
        <w:t>қозғалып сыртқа шығып келуді ойлады. Табалдырық.</w:t>
        <w:br/>
        <w:t>түбіндегі кебіске аяқ сүұққанда андады, шаңын сүртіп</w:t>
        <w:br/>
        <w:t>мүнтаздай етіп тазартып қойыпты. Күн саны сыныпты. Бүйірі</w:t>
        <w:br/>
        <w:t>томпайып сирағы шидиіп жіңішкеріп кеткен деңгене қол</w:t>
        <w:br/>
        <w:t>шайып отырған мұны тұмсығымен түрткен. Кейуана қайыр</w:t>
        <w:br/>
        <w:t>түрып, иегін көкке іліп, алақанын батуға асыққан күнге</w:t>
        <w:br/>
        <w:t>төсеп, ауданнан түсетін касқа жолға ұзақ сүзіліп қаралы.</w:t>
        <w:br/>
        <w:t>Жанары талды. Тінінен тарқатылып үйіне бұрылған. Деңі сіне</w:t>
        <w:br/>
        <w:t>шалғайын тістелеп табалдырыққа дейін ілесіп келді. Дәрігер</w:t>
        <w:br/>
        <w:t>қыз жер тосектің іргесіне кеспе көжені бұрқыратып Әкеліп</w:t>
        <w:br/>
        <w:t>қойыпты.</w:t>
        <w:br/>
        <w:t>197</w:t>
        <w:br/>
        <w:t>-- Жігіттерге таба қылма мені! Сенсіз келмеймін деп</w:t>
        <w:br/>
        <w:t>шыққанмын!</w:t>
        <w:br/>
        <w:t>-- Сырқат кісінің қасында болам, -- деді дәрігер қыз.</w:t>
        <w:br/>
        <w:t>-- Бөлімшенің қарағайдай қос бөлмелі үйін босатып бердім.</w:t>
        <w:br/>
        <w:t>Қойманың, кенсенің есігін саған ашық, қойдым. Ойға, қырға</w:t>
        <w:br/>
        <w:t>құстай ұшырып талай серуендеттім. Соның бәрін ұмытып,</w:t>
        <w:br/>
        <w:t>мына сыз үйде, қараңғы кемпірге... тіфу!.. айтпады деме.</w:t>
        <w:br/>
        <w:t>ренжісем аямаймын -- бұл бөлімшемен қоштасасың!</w:t>
        <w:br/>
        <w:t>-- Ши жүгіртіп, біз тықпа тілмен! Есіз қалғыр, кеспе</w:t>
        <w:br/>
        <w:t>көжемді дұрыстап ішкізбеді ғой! Еккіленіп кеп, кеп, кеп.</w:t>
        <w:br/>
        <w:t>кеп нығыздайтындай бұл қызыма өткізіп қойғаның бар ма?</w:t>
        <w:br/>
        <w:t>Қоймаң не, масаханаң не? Тепсінетін бұл сенің кеңсең емес,</w:t>
        <w:br/>
        <w:t>Қуантайдың кара шаңырағы, бар. әйда!</w:t>
        <w:br/>
        <w:t>Ділдабай шегіне түсіп, темекісін түтатты да, қоңырсык</w:t>
        <w:br/>
        <w:t>көк түтінін танауынан бұрқ еткізді.</w:t>
        <w:br/>
        <w:t>-- Шының ба бұл?</w:t>
        <w:br/>
        <w:t>-- Шыным!</w:t>
        <w:br/>
        <w:t>-- Әкеқыз, қыз атымды байым жойды деп жылап жүрме.</w:t>
        <w:br/>
        <w:t>Деп даусын өзгертті де ә деп қолын бір сілтеп шығып</w:t>
        <w:br/>
        <w:t>жөнелді. Келуі қаңдай жылдам болса, кетуі де сондай жылдам.</w:t>
        <w:br/>
        <w:t>Алақұйын өткендей тегі.</w:t>
        <w:br/>
        <w:t>-- Сені ме! Ертең шалдарды жиып бәрін, бәрін, айтып</w:t>
        <w:br/>
        <w:t>берем: тапап кете жаздалы деп, кемсітті дсп, шаңырағымча ат</w:t>
      </w:r>
    </w:p>
    <w:p>
      <w:r>
        <w:t>ойнатты деп. Мыштай болып кешірім сұрап алдыма</w:t>
        <w:br/>
        <w:t>жүгінбесең маған кел. Әкіреңдеп кокірегіме тықат сал</w:t>
        <w:br/>
        <w:t>кеткенін қарашы. Қуантайым ғой кісіге “сен” демейлі.</w:t>
        <w:br/>
        <w:t>үлкеннің алдын кесіп өтпейді, сөйтіп жүріп-ақ жақсымен</w:t>
        <w:br/>
        <w:t>жұғыса кетеді, дүниенің оқуын тауысты. Әлгі Ділдабай</w:t>
        <w:br/>
        <w:t>балалармен төбелесіп көйлек шақ келмеген соң үшкілден</w:t>
        <w:br/>
        <w:t>шығып қалған. Сосын Есіркеп байғұс апарып балалар үйіне</w:t>
        <w:br/>
        <w:t>тапсырды.</w:t>
        <w:br/>
        <w:t>-- Ашу басады, апасы! Дәрі ішеді апасы! -- деп дәрігер</w:t>
        <w:br/>
        <w:t>қыз кемпірге дәрі беріп, шәлімен қымтап бәйек болды.</w:t>
        <w:br/>
        <w:t>Алдына құланқырай жамбастап еркелейді. Күңімпатша</w:t>
        <w:br/>
        <w:t>тығылып, отыр скен, бойын билей алмай қалды. Қайдағы-</w:t>
        <w:br/>
        <w:t>жайдағы есіне түсіп, ерні дірілдеп, дәрігер қыздың арқа-</w:t>
        <w:br/>
        <w:t>сынан қағып маңдайынан мейірлене иіскеді. Жанарына кіокіп</w:t>
        <w:br/>
        <w:t>жас тығылды. Қыздың әлгі жігіттің арқасына жармасып кетін</w:t>
        <w:br/>
        <w:t>қалмағанына шүкіршілік етті. Еркетай құлағына сыбырлап:</w:t>
        <w:br/>
        <w:t>“үрыспайсыз ба, апасы?” -- дейді. Құлдығым-ау, көрінгенмеп</w:t>
        <w:br/>
        <w:t>сампылдасып ұрысыса жөнелетін мені бір бетпақ деймісі!,</w:t>
        <w:br/>
        <w:t>әлгінің лаңына күйем ғой. “Ендеше Қуандық келгеніше</w:t>
        <w:br/>
        <w:t>қасыңызда болайын”, -- дейді Еркетай түұлабойды еріткен</w:t>
        <w:br/>
        <w:t>үнмен. Оны несіне сұрайсың, құлдығым-ау, шешеңнің күні</w:t>
        <w:br/>
        <w:t>199</w:t>
        <w:br/>
        <w:t>түсіріп еріксіз көңлін босатты. Заматта бала болып шыға</w:t>
        <w:br/>
        <w:t>келді. Сазанбай нағашыда бұғып сөйлеу болмайды. Орнынан</w:t>
        <w:br/>
        <w:t>сауылдай қозғалып ауым-сауым киімін түзеп, қолына</w:t>
        <w:br/>
        <w:t>балдағын алды.</w:t>
        <w:br/>
        <w:t>-- Бұл үйдің адамы қайда кеткен?! -- деп айқайлап үйді</w:t>
        <w:br/>
        <w:t>басына көтерді.</w:t>
        <w:br/>
        <w:t>“Үйбай-ау, біреу буындырып жатыр ма сені”, -- деп әйелі</w:t>
        <w:br/>
        <w:t>Тойбала жеткен. Үпілмәлікті көріп жастық шяғы есіне түсті</w:t>
        <w:br/>
        <w:t>ме, әлде күнгейдегі қайынсіңлісін сағынғаны ма дауыс салып</w:t>
        <w:br/>
        <w:t>жіберді. Түйір-түйір жылап көрісіп амандасты. Осы мезет</w:t>
        <w:br/>
        <w:t>есік сарт ашылып нағашының жалғыз ұлы Әмзе кірген.</w:t>
        <w:br/>
        <w:t>“Сабақ беріп тұрып үшкілдің терезесінен көрдім, ұжым</w:t>
        <w:br/>
        <w:t>директоры ғой десем...” -- деп арсалаңдап қол алысқан.</w:t>
        <w:br/>
        <w:t>Даңғарадай аңырайып тұрған кеспірсіз үйдің іші лезде</w:t>
        <w:br/>
        <w:t>жадырап жүре берді. Төрге көрпеше төселіп, жастық тасталды.</w:t>
        <w:br/>
        <w:t>-- Қой дейім енді! Жол соғып келген жолаушыны</w:t>
        <w:br/>
        <w:t>жұлмаламандар!.. Ай, ерім, батырым, серім, салым, сыпам,</w:t>
        <w:br/>
        <w:t>сәуегейім!.. Нағашысын іздеп келген жұрағатым! Әмзе, малға</w:t>
        <w:br/>
        <w:t>жүгір. Қошқар баққанға айт, жиең келді де, қойының ең</w:t>
        <w:br/>
        <w:t>семізін берсін!.. Орнына қозы қосамын кейін!.. Кешке келіп</w:t>
        <w:br/>
        <w:t>қобыз тартып берсін өзі.</w:t>
        <w:br/>
        <w:t>Қоқиланып қонышына насыбай шақшасын қақты.</w:t>
        <w:br/>
        <w:t>Үпілмәлік босаға жанында тұрған қол чемоданын алып,</w:t>
        <w:br/>
        <w:t>ішінен астананың жеміс- -жилегін төккен. Сазанбай нағашы:</w:t>
        <w:br/>
        <w:t>“пайғамбардың асы ғой”, -- деп сірнесі қатқан құрмадан</w:t>
        <w:br/>
        <w:t>алып жеді. “Тісімді сырқыратады”, -- деп апортқа қол созған</w:t>
        <w:br/>
        <w:t>жоқ. Үй-ішінің амандығын сұрады. “Шөпиіп азып кетіпсін</w:t>
        <w:br/>
        <w:t>ғой”, -- деп ошақ басынан нағашы апасы да қыстырылып</w:t>
        <w:br/>
        <w:t>қояды. Жанарында меймілдеген жылылық.</w:t>
        <w:br/>
        <w:t>-- Азбай қайтеді? -- дейді нағашысы. -- Қайта жаны тастан</w:t>
      </w:r>
    </w:p>
    <w:p>
      <w:r>
        <w:t>жаратылған. Мен болсам бір күнде қау болып үшып кетер</w:t>
        <w:br/>
        <w:t>едім. Шөп көжесінен іштүйнек боп өліп қала жаздағам</w:t>
        <w:br/>
        <w:t>баяғыда. Протезімді ондатуға барайын. Соғыста үйренген</w:t>
        <w:br/>
        <w:t>азғана орысшам балдырлауға жарайды әйтеуір. Қисаландап</w:t>
        <w:br/>
        <w:t>қайда қаңғиын: қонақ үйінен шықсам -- кок базар, көк</w:t>
        <w:br/>
        <w:t>базардан шықсам -- қонақ үйі. Кок базардың түбіндегі шай</w:t>
        <w:br/>
        <w:t>жанымды ап қалып жүрді. Сөйтіп апта жүріп жасатып әкелген</w:t>
        <w:br/>
        <w:t>протезім көкпардың додасына бір салғанда-ақ пола-подасы</w:t>
        <w:br/>
        <w:t>шықты. Досмағамбет қаңылтырмен құрсаулап берді.</w:t>
        <w:br/>
        <w:t>Шығашық ақша екен менікі.</w:t>
        <w:br/>
        <w:t>” Көкпар, ат дегенде ішкен асынды жерге қоясын, құдай</w:t>
        <w:br/>
        <w:t>деп тыныш қана жататын кезің жеткен жоқ па, -- дейді</w:t>
        <w:br/>
        <w:t>Тойбала.</w:t>
        <w:br/>
        <w:t>-- Есектілерге қосып сүйегімді қорлама. Көз жұмғанша</w:t>
        <w:br/>
        <w:t>ат ұстағаным ұстаған.</w:t>
        <w:br/>
        <w:t>203</w:t>
        <w:br/>
        <w:t>Осы мезет сырттан ноғай телпекп кемиек шал келіп кірді.</w:t>
        <w:br/>
        <w:t>Қазақы бөрік, қырғыз қалпақты көргені бар, ал жиегіне</w:t>
        <w:br/>
        <w:t>қызыл кемер жүргізген ноғай телпекті бірінші көруі.</w:t>
        <w:br/>
        <w:t>-- Досмағамбет деген деуің осы, -- дейді нағашысы --</w:t>
        <w:br/>
        <w:t>Баяғы “Құдайсыздар ұйымынын” жетекшісі болған, бүгін</w:t>
        <w:br/>
        <w:t>қолынан тәспісі түспейтін молда.</w:t>
        <w:br/>
        <w:t>-- Түтінің қою шыққанға тамағым қышып келсем, таба</w:t>
        <w:br/>
        <w:t>нан көміп жатырсыңдар ғой, -- дейді қынжылып. -- Жиенің</w:t>
        <w:br/>
        <w:t>келіп көз айым болдың ба? Қодиланып отырғаныңа таңданам.</w:t>
        <w:br/>
        <w:t>-- Уа, астананы тіреп тұрған жиенім келіп жатқанда</w:t>
        <w:br/>
        <w:t>қамырыққаным келіспес!</w:t>
        <w:br/>
        <w:t>Досмағамбет тамағын лық еткізіп Үшлмәлікке сығырайлы.</w:t>
        <w:br/>
        <w:t>-- Кім боп істейсің, жиен?</w:t>
        <w:br/>
        <w:t>-- Әзір боспын. Жалпы, ғылыммен айналысамыз.</w:t>
        <w:br/>
        <w:t>-- Өзеңді теріс қарай ағызатын ілім бе, әлде көз байлайтын</w:t>
        <w:br/>
        <w:t>ілім бе?</w:t>
        <w:br/>
        <w:t>-- Ақсақал, мистикамен айналыспаймыз. Осы сөйлен</w:t>
        <w:br/>
        <w:t>отырған тіліміздің төркінін зерттейміз, оқулық жазамыз.</w:t>
        <w:br/>
        <w:t>-- Нағашынның ойқы-шойқы сөзін кітаптан оқиды екенбіз</w:t>
        <w:br/>
        <w:t>онда, -- деп кемиек шал кеңк-кеңк күлді.</w:t>
        <w:br/>
        <w:t>Кемиектің тілінің бізі бар екен. Аңдаусыз сойлеп</w:t>
        <w:br/>
        <w:t>жатыпатарға түскен палуандай тырапай аса жаздады.</w:t>
        <w:br/>
        <w:t>Дастарқан жайылып кәрлен кесемен қою айран жағалады.</w:t>
        <w:br/>
        <w:t>Ыстық табадан жаңа шыққан нанмен ішкен айран өңешке</w:t>
        <w:br/>
        <w:t>майдай жұқты. Нағашысы шоқша сақалын саумалап, сәл ды-</w:t>
        <w:br/>
        <w:t>бысқа елеңдеп дегбірсіздене түскен.</w:t>
        <w:br/>
        <w:t>Өйтетін де жөні бар. Бұл елде қонақ түскен үйге ешқандай</w:t>
        <w:br/>
        <w:t>шақырусыз, айтусыз ауылдастардың үймелеп жинала кететін</w:t>
        <w:br/>
        <w:t>салты бар. Үй иесі де, қонақ та қабақ шытып тарылмайды.</w:t>
        <w:br/>
        <w:t>Кор де түр: бүл үй кешкілік бақсының баспанасына барабар</w:t>
      </w:r>
    </w:p>
    <w:p>
      <w:r>
        <w:t>болар. Әншейінде мойнын ішіне тығып алып тоң-торыс</w:t>
        <w:br/>
        <w:t>үндемей жүретін қарапайым шаруа шетінен шешен, тақпақ,</w:t>
        <w:br/>
        <w:t>айтқышқа айналар; қонақтың көңілін аулар, ертесіне</w:t>
        <w:br/>
        <w:t>кезектесіп үйлеріне шақырар. Ал бүл болса әлі әзірлікті</w:t>
        <w:br/>
        <w:t>бастаған жоқ, шалапқа ауыз былғап, таба нанға малжаңдан</w:t>
        <w:br/>
        <w:t>малданып отыр.</w:t>
        <w:br/>
        <w:t>Сырттан ат дүбірі естіліп, артынша Әмзе кіріп келді.</w:t>
        <w:br/>
        <w:t>“Қошқар баққан қорасындағы деңгенесін берді, көке”, -</w:t>
        <w:br/>
        <w:t>дейді. “Іші пысып сүйкенерге желеу таппай отыр екен,</w:t>
        <w:br/>
        <w:t>жиеннің келу күрметіне көкпар тартайық деп жата жарсмасты.</w:t>
        <w:br/>
        <w:t>Ақсүмбенің ішінде тоғы бар деп әзер құтылдым. Шабдар</w:t>
        <w:br/>
        <w:t>аласын лоқылдатып әні-міні өзі де кеп қалады”.</w:t>
        <w:br/>
        <w:t>Мына созден нағашысы шатынап шыға келді.</w:t>
        <w:br/>
        <w:t>-- Қызталакқ қалай-қалай басынады. Бір көкпар бәруге</w:t>
        <w:br/>
        <w:t>шамасы келмейтін мондыбас дей ме, әлде ертең көше</w:t>
        <w:br/>
        <w:t>204</w:t>
        <w:br/>
        <w:t>екен. Қатты сөйлейтін әдетім смсс пе, ауыз ашсам-ақ: “ойбай.</w:t>
        <w:br/>
        <w:t>апа, бұл кең байтақ Арыстың даласы смсс, жайырақ.</w:t>
        <w:br/>
        <w:t>айналадағы көршілердің мазасын алмайық,”, -- дейді дәу бас</w:t>
        <w:br/>
        <w:t>жиен. Қалай тұрып, қалай жүретінін өз еркіңде болмаған</w:t>
        <w:br/>
        <w:t>соң барқадар таппайды екенсің. Доқтырың құрысын, ертерек</w:t>
        <w:br/>
        <w:t>елге кетем, кең жерге барып олем деп Қуантайдың құлағын</w:t>
        <w:br/>
        <w:t>жедім. Келін шырағым, терім қатып қап жүрер, дәсіромалың</w:t>
        <w:br/>
        <w:t>болса берші.</w:t>
        <w:br/>
        <w:t>Жас келін жеңіл тұрып барып кейуанаға түкті орамал</w:t>
        <w:br/>
        <w:t>әкеліп берді.</w:t>
        <w:br/>
        <w:t>-- Шалқақтайтынымыз әуелі құдай, қала берді өкіметтің</w:t>
        <w:br/>
        <w:t>арқасы. Әйтпесе қатқан күртпен шалап ішкен ашөзек байды</w:t>
        <w:br/>
        <w:t>да көрдік, осы күніі балалар эппақ қанттың өзін көзге ілмей</w:t>
        <w:br/>
        <w:t>қор қылады, іші былжыраған кәмпитті де джеп жарытпайлы,</w:t>
        <w:br/>
        <w:t>іздейтіні әне бір күміс қағазға ораған... сәндеген...</w:t>
        <w:br/>
        <w:t>судыраған...</w:t>
        <w:br/>
        <w:t>-- Шокалад, -- ден жас келін кейуананың ұмытқанын</w:t>
        <w:br/>
        <w:t>есіне түсіріп жіберді.</w:t>
        <w:br/>
        <w:t>-- Масығып біттік қой. Қыдырған қатынның қалтасында</w:t>
        <w:br/>
        <w:t>да, жылаған баланың қолында да сол... сол...</w:t>
        <w:br/>
        <w:t>-- Шокалад, -- деді және жас келін.</w:t>
        <w:br/>
        <w:t>-- Қой, сәрсенбіге Қуантайымның садағасы деп жеті нан</w:t>
        <w:br/>
        <w:t>құдайы беріп жіберейін. Көптен шелпек пісірмеп едім.</w:t>
        <w:br/>
        <w:t>Қарызға қырық-елу сом ақша тауып бер түқшия бермей!</w:t>
        <w:br/>
        <w:t>Пенсиямды жиып, о ғын, бұ ғып қайтарармын.</w:t>
        <w:br/>
        <w:t>Есіркеп шал ойлаған: бұл кемпірден құтылу жоқ деп.</w:t>
        <w:br/>
        <w:t>“Жоқ” дейсің-- сенбейлі: “өзімізге керек” дейсің -- көнбейлі.</w:t>
        <w:br/>
        <w:t>Тегі шатқаяқтап шығарып салуға құдайы коршінің көңіліле</w:t>
        <w:br/>
        <w:t>жазылмас тықат кете ме деп және қорқасын. Уағында тап-</w:t>
        <w:br/>
        <w:t>тұйнақтай қып тауып береді деуге ауһалы мынау; сен кор</w:t>
        <w:br/>
        <w:t>мен көр жым-жылас етеді деуге құдайдан қорқар. Қашан</w:t>
        <w:br/>
        <w:t>оқудың түбіне жетем деп жүрген немересі келгеніне қарыз</w:t>
        <w:br/>
        <w:t>ақша аллау ақбар дей бер.</w:t>
      </w:r>
    </w:p>
    <w:p>
      <w:r>
        <w:t>Күнімпатша кейуана ойлаған: дүниенің түбіне жстем деп</w:t>
        <w:br/>
        <w:t>мал жинаған Қарабай да қайтқан бұл өмірден деп. Жаназа</w:t>
        <w:br/>
        <w:t>сайын жұрттан мал алсаң да жұмыртқаның уызымен жамалған</w:t>
        <w:br/>
        <w:t>кетік кеседен құтылмапсың. Маналы бері көк набатынды</w:t>
        <w:br/>
        <w:t>таусап, қарға құсап қарқылдап отырғанша үйдегі жалғыз</w:t>
        <w:br/>
        <w:t>тоқтыны базарға шығарсамшы. Үндемей кісі өлтіретін</w:t>
        <w:br/>
        <w:t>кеспіріңнен іцошимын. Алмай кетпеспін!..</w:t>
        <w:br/>
        <w:t>-- Неғыл дейсің?</w:t>
        <w:br/>
        <w:t>Күнімпатшаның даусынан қою шайға пода-подасы шығын</w:t>
        <w:br/>
        <w:t>терлеп қабағы опырылып отырған Есіркеп қымс ете түсіп.</w:t>
        <w:br/>
        <w:t>-- Немике нәрсе?</w:t>
        <w:br/>
        <w:t>-- Қиналып келгенде эжетімді шығар!</w:t>
        <w:br/>
        <w:t>7-1403 193</w:t>
        <w:br/>
        <w:t>-- Жүректегі жанды тірілткен көргенді бала скенсің,</w:t>
        <w:br/>
        <w:t>құлдығым. Әуелі жараткан ием дүниеге кедейді жаратыпты</w:t>
        <w:br/>
        <w:t>дейді: уақыт оза, заман өте ақылды, еті тірісі дәулетті боп</w:t>
        <w:br/>
        <w:t>кетіпті де; жалқауы мен наданы сіңірі шыққан күйінде</w:t>
        <w:br/>
        <w:t>қалыпты. Біз сол жалқау атадан тараған екенбіз. Өкіметтің</w:t>
        <w:br/>
        <w:t>арқасында ғана өзге жүртпен теңелдік қой.</w:t>
        <w:br/>
        <w:t>Күнімпатша ысылдап кеспе көже ішуге кірісті.</w:t>
        <w:br/>
        <w:t>-- Өзің де іш, кұлдығым.</w:t>
        <w:br/>
        <w:t>-- Әлгіде тамақтанғам, апа, -- дейді қыз түбіт үнмен</w:t>
        <w:br/>
        <w:t>Әлдене айтуға оқталып, сөзін тілінің ұшына үйіріп қана отыр.</w:t>
        <w:br/>
        <w:t>Осы мезет ойда жоқта оқиға болды.</w:t>
        <w:br/>
        <w:t>Әуелі мотоциклдің ашы ышқынған даусы шықты, сосын</w:t>
        <w:br/>
        <w:t>жер дүңкілдеп есік сарт ашылды. Миқитып шәпке киге!</w:t>
        <w:br/>
        <w:t>Ділдабай бригадир! Шекесін көрсетіп кемпірмен ерін ұшымен</w:t>
        <w:br/>
        <w:t>ғана сәлемдесті. Жанары шапыраштанып дәрігер қызды ішін-</w:t>
        <w:br/>
        <w:t>жеп барады. Қыз үркіп төсек жаққа ойысқан.</w:t>
        <w:br/>
        <w:t>-- Еркетай, айда, вечерге кеттік, мотоциклге мінгес, боз.</w:t>
        <w:br/>
        <w:t>тез!.. -- дейді дігірлеп.</w:t>
        <w:br/>
        <w:t>-- Қызым пешірге бармайды, әдірам қал-ау! -- деп кейуана</w:t>
        <w:br/>
        <w:t>бұйык жамбастан жатқан жерінен жұлқына көтерілді.</w:t>
        <w:br/>
        <w:t>Сәлем жок, сауқат жоқ, қайдан шыққан шатақсың, мұүйді</w:t>
        <w:br/>
        <w:t>жатқан тезек салған қап деймісің?! Осыдан шалдарі4</w:t>
        <w:br/>
        <w:t>жүгіндіріп жыныңды қағып алмасам маған кел. О несі-ай!</w:t>
        <w:br/>
        <w:t>Жұртты бөріктіріп, киіп-жаруыңа жон болсын. Өкіметтін</w:t>
        <w:br/>
        <w:t>байлығын қазан үсті ожаумен сіміріп масығайын дсген</w:t>
        <w:br/>
        <w:t>екенсің. Жөніңе жүре бер. Сенен келер некике құқайды</w:t>
        <w:br/>
        <w:t>көріп алам.</w:t>
        <w:br/>
        <w:t>-- “Немиксе... некике... Қараңғы кемпір-сампырдан-ак</w:t>
        <w:br/>
        <w:t>қалдық-ау бәлеге. Еркстай, бол еңді, таң атқанша би билси,</w:t>
        <w:br/>
        <w:t>гуляйт соғамыз!</w:t>
        <w:br/>
        <w:t>Еркетай көкпарға түсетін лақтай жалтақ-жалтақ</w:t>
        <w:br/>
        <w:t>жәудірейді.</w:t>
      </w:r>
    </w:p>
    <w:p>
      <w:r>
        <w:t>-- Кімнің шіқарасы дейсің осы. Селк-селк еткізіп аль!</w:t>
        <w:br/>
        <w:t>бара жатқан астындағы тарылдақ пен ұжымның алпыс гектгр</w:t>
        <w:br/>
        <w:t>жүгерісі шығар. Азар болса, есіз қалғыр, Қуантайым келгені</w:t>
        <w:br/>
        <w:t>кожесі дайын абақтысында отырар тұрармын. Анау әкпінті</w:t>
        <w:br/>
        <w:t>әперші, қақ маңдайдан салайын кеп!</w:t>
        <w:br/>
        <w:t>Дүңкілдеп келген Ділдабай тап бұлай іс насырға інабар</w:t>
        <w:br/>
        <w:t>деп тегі ойламаған. Еркетайда көптен көңілі бар-тын.</w:t>
        <w:br/>
        <w:t>Ойлаған: астымдағы мотоцикл зырлап тұрса, дүкеннің жәшік-</w:t>
        <w:br/>
        <w:t>жәшік арағы таусылып қалмаса қылымсыған қыз қолда ден</w:t>
        <w:br/>
        <w:t>Басын айналдырып, козін түндырып жүріті көңдіремін деп.</w:t>
        <w:br/>
        <w:t>Қыр асып селкілдетіп әкетемін деп.</w:t>
        <w:br/>
        <w:t>198</w:t>
        <w:br/>
        <w:t>шетіндегі почтаға жеткен. Пошташы баланы ығыр қылып әр</w:t>
        <w:br/>
        <w:t>нәрсені сұрап кеп нығыздап, Қуандықтың атына жүз сом</w:t>
        <w:br/>
        <w:t>ақшаны салып жібергенде барып “уһ” деп жан шақырды.</w:t>
        <w:br/>
        <w:t>“Жан шақырды” деген әшейін-ақ сөз. Әйтпесе қашан</w:t>
        <w:br/>
        <w:t>Қуандығы келгенше қайдағы тыным, қайлағы жан рахаты”!</w:t>
        <w:br/>
        <w:t>Түс ауа қаракөлеңке тартып кететін коне үйіне қайтып</w:t>
        <w:br/>
        <w:t>келгенде көңілі құрғыр және құлазыды. Таспен бастырғандай</w:t>
        <w:br/>
        <w:t>селт етсейші бір. Бұрын дәрігер қызды қолқалап жүріп</w:t>
        <w:br/>
        <w:t>жалгызына хат жаздырса, яки ақша салып жіберсе төбесі</w:t>
        <w:br/>
        <w:t>көкке жеткендей бір жасап қалатын, байыз таппай ауыл үйді</w:t>
        <w:br/>
        <w:t>аралап қыдырып кететін. Басының сақинасы ұстағандай</w:t>
        <w:br/>
        <w:t>шекесі солқылдай шағып, бойы Зіл тартып жатқысы келе</w:t>
        <w:br/>
        <w:t>береді. “Қуантайым келгенше сүйегімді сүйретіп шықпа</w:t>
        <w:br/>
        <w:t>жаным шықпа деп жүре түрсам қанекей. Дәрігер қыз ла</w:t>
        <w:br/>
        <w:t>төбесін көрсетпей кетті. Былтыр жазда елге келген Қуандығы</w:t>
        <w:br/>
        <w:t>“апама көз қырыңды салып тұр”, -- деп еліктің лағындай</w:t>
        <w:br/>
        <w:t>үркек немеге қатты тапсырған.</w:t>
        <w:br/>
        <w:t>Ойлап кетсе Күнімпатша кейуана немересінің жолын омір</w:t>
        <w:br/>
        <w:t>бойы күтіп жүргендей екен-ау. Әуелі соғысқа аттанған қосағына</w:t>
        <w:br/>
        <w:t>сарылды... талай жыл сыз төсекті жас дененің қызуымен</w:t>
        <w:br/>
        <w:t>жылытты... соғыста опат болған қосағының көзіндей боп қалған</w:t>
        <w:br/>
        <w:t>Балғабайын окуға аттандырып салып, білікті, білімді азамат</w:t>
        <w:br/>
        <w:t>болып елге оралуын күтті... еңді міне алтыншы жылға аяк.</w:t>
        <w:br/>
        <w:t>басты, қыршын кеткен Балғабайдың өтеуі -- Қуандығының</w:t>
        <w:br/>
        <w:t>жолын қалт-құлт етіп күтумен отыр. Тегінде Күнімпатшанынң</w:t>
        <w:br/>
        <w:t>уайымсыз ұйықтап, қамсыз күн өткізген кезі тым сирек се</w:t>
        <w:br/>
        <w:t>Тәйірі, бұл адамға өмірде қанша қуаныш қажет дейсің?! Мысқал</w:t>
        <w:br/>
        <w:t>қуаныштың өзі үлкен гүмыра жетіп-артылмас па. Дәм-тұзы</w:t>
        <w:br/>
        <w:t>таусылып, демі бітпей түрғанда немересінің мандайынан бір</w:t>
        <w:br/>
        <w:t>иіскеп, “болдым, тойдым, бет алдыңнап жарылқасын,</w:t>
        <w:br/>
        <w:t>құлыным”, -- деп батасын берсе болғаны, одан артығын тіле-</w:t>
        <w:br/>
        <w:t>мейді.</w:t>
        <w:br/>
        <w:t>Қой, ә, деп: көңіл бірлеп, ертеңгі жеті нанға арнап қамыр</w:t>
        <w:br/>
        <w:t>ашытып қоюға бекінді. Ас үйдегі кенеп қапшыктың аузын</w:t>
        <w:br/>
        <w:t>шешіп жарты табақтай үн алған. Ешкі терісінен жасалған ак</w:t>
        <w:br/>
        <w:t>жарғақ сыпыраны жайып, кәсекісі тозған елгезерге уыстап</w:t>
        <w:br/>
        <w:t>ұн салып, алақанымен қаққыштап асықпай елеген. Қолып</w:t>
        <w:br/>
        <w:t>шайып, қазандағы қайнаған суға түз ерітті. Мол етіп жұмыртқа</w:t>
        <w:br/>
        <w:t>шағып сары уызын қосты. Батагой шалдар мен бейпіл ауыз</w:t>
        <w:br/>
        <w:t>балаларға жететіндей қып қос ауала қамыр иледі. Аракілік</w:t>
        <w:br/>
        <w:t>тұзды суға шылап, үрпақ сеуіп сағыздай камырды шып</w:t>
        <w:br/>
        <w:t>пейілмен баппен бектірген. Ақырында қыш зеренге аударып</w:t>
        <w:br/>
        <w:t>бетіне табақ төңкеріп жылы етіп орамалмен жауып тасталы.</w:t>
        <w:br/>
        <w:t>Құмандағы сумен қолын шайды.</w:t>
      </w:r>
    </w:p>
    <w:p>
      <w:r>
        <w:t>195</w:t>
        <w:br/>
        <w:t>тәсілді үстанған жөн деп бұл өзеуреген: қарсыласы -- сөздерді</w:t>
        <w:br/>
        <w:t>айтылуы бойынша, яғни фонетикалық тәсілмен жазамыз дей</w:t>
        <w:br/>
        <w:t>даурықты. “Қызмет” деген сөздегі “з” әрпінен кейін “</w:t>
        <w:br/>
        <w:t>әрді жазылуы керек пе, жоқ па, ол да ушыққан жараға, ұ</w:t>
        <w:br/>
        <w:t>сепкендей әсер етті. Үпілмәліктің “қазақ тілінде диалектизм</w:t>
        <w:br/>
        <w:t>жок” деген баяғыдан бергі тұжырымы да бүкіл бір бөлімнің</w:t>
        <w:br/>
        <w:t>шұқынып отырған зерттеуіне топырақ шашқандай шәркез</w:t>
        <w:br/>
        <w:t>шаруа екен. Аз айт, көп айт, әйтеуір Үпілмәлік институттан</w:t>
        <w:br/>
        <w:t>кетіл тынды. Әуелде жолдас-жорасы “өмірде мұндай-мұндай</w:t>
        <w:br/>
        <w:t>болады, деміңді ал, снйілде, сендей талантты ғалымды жоғарғы</w:t>
        <w:br/>
        <w:t>оқу орнының қайсысы да құшақ жайып қабылдайды” деп</w:t>
        <w:br/>
        <w:t>жұбатқан.</w:t>
        <w:br/>
        <w:t>Сөйтсе кісіге қызмет істеп жүргендей болмайды екен. Әп-</w:t>
        <w:br/>
        <w:t>сәтте ортадан шеткерілеп қалды. Кей кісілер пәпкі арқалап,</w:t>
        <w:br/>
        <w:t>жақсылы-жаманды бір столды бағып отырмаған адамды</w:t>
        <w:br/>
        <w:t>санаттан демде шығарып тастайды. Көшеге шығып қараса -</w:t>
        <w:br/>
        <w:t>бұрынғы сәлемі жатық таныстары қол алыса салып: “жұмыс</w:t>
        <w:br/>
        <w:t>көп, жұмыс көп” деп сырт айналып кеткенше асығады. Ең</w:t>
        <w:br/>
        <w:t>қиыны -- өзіңді-өзің керексіз сезіну білем. Қой, ә, шікірею</w:t>
        <w:br/>
        <w:t>менің немді алған деп, педагогикалық институттың</w:t>
        <w:br/>
        <w:t>басшыларына барып жолыққан. Күзге салым бірер бос</w:t>
        <w:br/>
        <w:t>орынға конкурс жариялаймыз, қатысыңыз деп емексітіп</w:t>
        <w:br/>
        <w:t>шығарып салды. Үйінде балалармен шақылдасып отырудан</w:t>
        <w:br/>
        <w:t>да жалығады екен. Бұрын қас-қабағына қарап бәйек боп</w:t>
        <w:br/>
        <w:t>тұратын келіншегі де қит етсе шырт ете қалатын мінез: тапты.</w:t>
        <w:br/>
        <w:t>ҮЙ тіршілігіне қолқабыс етейін деп қойқаңдаса-ақ “қазан</w:t>
        <w:br/>
        <w:t>бағып аңдыспашы” деп бетін қайтарып тастайтын болды.</w:t>
        <w:br/>
        <w:t>Өстіп мондыбас болып жүргенде алыстағы нағашысынан</w:t>
        <w:br/>
        <w:t>хат келді. “Кейінгі кезде сырқатпын,-- депті, кішкентайынан</w:t>
        <w:br/>
        <w:t>қолда өскен жиенін сағынғанын айтыпты. Үлілмәлік қадірлі</w:t>
        <w:br/>
        <w:t>кісінің көңілін сұрармын, әрі сергіп қайтармын деп ертесіне-</w:t>
        <w:br/>
        <w:t>ақ поезға мініп тартып кеткен.</w:t>
        <w:br/>
        <w:t>Нағашысы теріскей еліне есімі белгілі, “кімсің -- шабандоз</w:t>
        <w:br/>
        <w:t>Сазанбай” аталған дилы кісі еді. Шындығында еліарадан бері</w:t>
        <w:br/>
        <w:t>ас батыра алмай, жілік майы үзіліп жарға сүйеніп қалыпты:</w:t>
        <w:br/>
        <w:t>төсек тартып жатпаса да жүдеулі десті. Бүл келіп кіргенде</w:t>
        <w:br/>
        <w:t>қоржын тамның жарығы мол бөлмесінде шоқша сақалы</w:t>
        <w:br/>
        <w:t>селтиіп ұстынға сүйеніп қамшы өріп отыр екен. Ойда жоқта</w:t>
        <w:br/>
        <w:t>ауданнан кіреге алған жеңіл газикпен кеп түскен жиенін</w:t>
        <w:br/>
        <w:t>көріп жүрегі жарыла қуанды. Лезде түгі бетіне теуіп</w:t>
        <w:br/>
        <w:t>кодиланып шыға келді. Әуелі зіңгіттей Үпілмәлікті бауырына</w:t>
        <w:br/>
        <w:t>басып: “аһ, арыстаным, жолбарысым, қасқырым, арланым,</w:t>
        <w:br/>
        <w:t>қарсағым, бүркітім, тұйғыным, тор ғайым!..” -- деп тап</w:t>
        <w:br/>
        <w:t>осыдан отыз жыл бұрынғы әдетін қайталап айналып-толғанып</w:t>
        <w:br/>
        <w:t>алды. Алып кісінің құшағы Үпілмәліктің өсіпірім шағын еске</w:t>
        <w:br/>
        <w:t>202</w:t>
        <w:br/>
        <w:t>ларлық әрине. Қысаң іші лезде қарауытып ауа салқындай</w:t>
        <w:br/>
        <w:t>түсті. Сақылдап ағып жатқан өзен суынан қос уыстап ұрттап</w:t>
        <w:br/>
        <w:t>ішіп кері бұрылған. Алдынан іздеп шыққан Әмзе ұшырасты.</w:t>
      </w:r>
    </w:p>
    <w:p>
      <w:r>
        <w:t>Үйге кіргенде назарын аударған тәрдегі қара қобызды</w:t>
        <w:br/>
        <w:t>қылғындыра ұстаған жасамыс жігіт еді. Өңгесі осы ауылдың</w:t>
        <w:br/>
        <w:t>ақсақал, қарасақал сыпайылары. Жабыла сәлемдесіп амандық.</w:t>
        <w:br/>
        <w:t>сұрасып, қауқылдасып орталарынан орын ашты.</w:t>
        <w:br/>
        <w:t>Коне шанақты құйқылжытып тартқалы отырған Қошқар</w:t>
        <w:br/>
        <w:t>баққан екен. Жігіттің шын аты нанжауар болған. . Жеңгелері:</w:t>
        <w:br/>
        <w:t>“нансыз күніміз жоқ, атамай отыра алмаймыз”, -- деп бір</w:t>
        <w:br/>
        <w:t>күнде пәтуаласып есімін өзгертіп жіберіпті. Шынымен кешегі</w:t>
        <w:br/>
        <w:t>ұжымның асыл түқымды қошқарын бағыпты. Бүгінде</w:t>
        <w:br/>
        <w:t>жалақысы тәуір, жұмысы жеңіл өзен бойының жоңышғасын</w:t>
        <w:br/>
        <w:t>қориды екен. Бұл орынның өзін тамағы тесік меңгерушіге</w:t>
        <w:br/>
        <w:t>қой беріп алыпты деген қауесет бар. Төр алдындағы ұстынға</w:t>
        <w:br/>
        <w:t>арқасын сүйеп жиынның мәтібиі секілденіп аспандап отыр.</w:t>
        <w:br/>
        <w:t>Үпілмәлік сол етектегі атлас көрпешінің үстіне құйрық</w:t>
        <w:br/>
        <w:t>басты. Нағашысы осы мезетті күткендей: “Ал, қарақ, қобызды</w:t>
        <w:br/>
        <w:t>сөйлет”, - деп қолқа салған. Қошқар баққан сыртынан ғана</w:t>
        <w:br/>
        <w:t>семіз екен, жөнсіз тәштимеді. Қыл таяғын сағақтағы шайырға</w:t>
        <w:br/>
        <w:t>жанып алып екі бүктетіліп бүлкілдете жөнелді. Үпілмәліктің</w:t>
        <w:br/>
        <w:t>қүлағы теледидардың эстрадасына үйреніп қалған екен, қобыз</w:t>
        <w:br/>
        <w:t>дыбысы әуелгіде миына дарып, құлағына сіңбеді. “Утәй- ай,</w:t>
        <w:br/>
        <w:t>угәй-ай, ей-и-и”, безілдеген монтаны үн мақамнан мақамға</w:t>
        <w:br/>
        <w:t>ауысып сезім түйсігін баурап барады.</w:t>
        <w:br/>
        <w:t>Апырмай, дейді ішінен Үпілмәлік, жағы сопиған қарасүр</w:t>
        <w:br/>
        <w:t>пісенде жігіттің ішіне мұншалық өнер қалай сиып жүр?</w:t>
        <w:br/>
        <w:t>Жүректегі жанды оятқан әуез ғой кембағалдың жынын куып,</w:t>
        <w:br/>
        <w:t>есін түзепті. осы үнмен жылан арбап, жылаған баланы</w:t>
        <w:br/>
        <w:t>жұбатыпты. Бейне нарын турағандай іш босап, коңіл</w:t>
        <w:br/>
        <w:t>құлазыған безілдек күйді көп бипындатты. Отырғандар толқи</w:t>
        <w:br/>
        <w:t>бастады.</w:t>
        <w:br/>
        <w:t>-- Бүл күй маған мүлдем бейтаныс, -- деді Үпілмәлік</w:t>
        <w:br/>
        <w:t>терін сүрткен жігітке еңсеріліп.</w:t>
        <w:br/>
        <w:t>Таспен бастырғандай тұқшиып отырған қобызшы еңсесін</w:t>
        <w:br/>
        <w:t>жазғанда байқады, жанары жанып, аруақтанып кетіпті.</w:t>
        <w:br/>
        <w:t>не Ана жылы елге келген тәтемнен үйреніп едім. “Шер</w:t>
        <w:br/>
        <w:t>тарқату” күйі осы, -- деді ыңырсыған бәсең үнмен.</w:t>
        <w:br/>
        <w:t>“Тәтем” деп отырғаны бал бармақты әйгілі қобызшы</w:t>
        <w:br/>
        <w:t>Жаппас Қаламбаев. Бүл жалғаннан өнерпаздың өзі өтсе де</w:t>
        <w:br/>
        <w:t>торғайдай шырлап көңіл шері қалыпты.</w:t>
        <w:br/>
        <w:t>Қобыздың үні семсе де әсері бойдан біразға дейін тарамады.</w:t>
        <w:br/>
        <w:t>Бойды буыл босатпады. Бірауқымда үнін тілінің ұшына</w:t>
        <w:br/>
        <w:t>үйіріп отырған сыпайыларға қозғалыс енді. Нағашысы етекте</w:t>
        <w:br/>
        <w:t>қызмет жасап жүрген Әмзеге атты отқа қой деп жарлық</w:t>
        <w:br/>
        <w:t>207</w:t>
        <w:br/>
        <w:t>шошаңдап жүрген секілді”, -- деп жақсы сөзбен шығарып</w:t>
        <w:br/>
        <w:t>салған. Ендеше бүгінгі түсі калай? Күнімпатіпа ескілік ырым-</w:t>
        <w:br/>
        <w:t>жарымға коп еліктеп сене бермейтін. Әйтсе де бүгінгі</w:t>
        <w:br/>
        <w:t>жүрегінің езіліп соғуынан секем алды, түсі де тым Оғаш.</w:t>
        <w:br/>
        <w:t>“Жүзің неге бозғыл, құлыным-ау?!” Тап осы үйдің арты</w:t>
        <w:br/>
        <w:t>скен дейлі. оңі секілді тегі. Қуантайы үнсіз-түнсіз жарға</w:t>
        <w:br/>
        <w:t>сүненіп тұр. Бұл алып-ұшып қасына жетіп барған. “Мұнын:</w:t>
      </w:r>
    </w:p>
    <w:p>
      <w:r>
        <w:t>не енді, құлыным-ау? Үйге кірмей, там жағалап жүргені</w:t>
        <w:br/>
        <w:t>қалай?” -- дейді. Ол үндемейді. Шашы өсіп, жағы сопайы!!</w:t>
        <w:br/>
        <w:t>азыңқы секілді. Бұл қыстығып өзегі өртеніп үйге сүйрейді.</w:t>
        <w:br/>
        <w:t>Өстіп жатып оқыстан оянып кеткені.</w:t>
        <w:br/>
        <w:t>Қапажаты таусылып тарығып жүрген шығар, құлыным,</w:t>
        <w:br/>
        <w:t>әйтпесе неге үйге кірмейді?.. Оң! неге сонша сынык”.</w:t>
        <w:br/>
        <w:t>Қолындағы масаты қалтаның түбін қағып ақшасын алды</w:t>
        <w:br/>
        <w:t>Ай сайынғы отыз сом пенсиясын, ілай-қанттан артылған тиып-</w:t>
        <w:br/>
        <w:t>тебенін тірнектеп әкеліп осы қалтаға салатын. Ақша санаулы</w:t>
        <w:br/>
        <w:t>білмесе де жобалап, долбарлап отырып бұл тірнегінің елх</w:t>
        <w:br/>
        <w:t>сомнан аспайтынын білді. Және қос уыстай күміс теніс</w:t>
        <w:br/>
        <w:t>шықты. Қуандығы айтатын: Мәскеу каласы алыста дей</w:t>
        <w:br/>
        <w:t>Жүйрік посздың өзі үш таулікте әзер жетеді, жолы да удай</w:t>
        <w:br/>
        <w:t>қымбат дейтін. Әрине жер шетінде жүрген Қуандығына бұл</w:t>
        <w:br/>
        <w:t>азғана ақша қаражат болып жарытпайды, пенсияға дейін алы:</w:t>
        <w:br/>
        <w:t>Деңгене қып отырған жалғыз тоқтыны базарға шығарса</w:t>
        <w:br/>
        <w:t>Қуапдығы келгенде не соймақшы? Сонша қуанышқа лышқан</w:t>
        <w:br/>
        <w:t>мұрны қанамағаны слден тағы үят. ойлап-ойлап, Есіркей</w:t>
        <w:br/>
        <w:t>шалдан қарыз сұрай тұруға бекінді. “Неғыпты, жағдайымды</w:t>
        <w:br/>
        <w:t>түсінер, жүгініп барғ анда бетімді қақпас, алыстағы</w:t>
        <w:br/>
        <w:t>Қуантайым қуанып қалсын”</w:t>
        <w:br/>
        <w:t>Күнімпатша сандығын жауып, басына кірсіз жаулығын</w:t>
        <w:br/>
        <w:t>салып сыртка шыққанда күн кокжиектен едйуір ажыратты</w:t>
        <w:br/>
        <w:t>Сыртқы есікті қаусыра жапты да ит кіріп кетпесін деп жінпен</w:t>
        <w:br/>
        <w:t>шандып байлады. Бұл ауыл бағзы заманнан есікке құлып</w:t>
        <w:br/>
        <w:t>салып көрген емес. Құлып -- үйге келетін қылыр</w:t>
        <w:br/>
        <w:t>әликсаламды шошытады, әрі пейілді тартылады деп сенеді</w:t>
        <w:br/>
        <w:t>Бір жаққа шықса, мейлі ай жүрсін, апта жүрсін: есігін жіппен</w:t>
        <w:br/>
        <w:t>шандып, не күр ілгектеп кете береді. Сырт көз үй иесінін</w:t>
        <w:br/>
        <w:t>бар-жоғын есігінің ашық, не жабық тұрғаңынан біледі</w:t>
        <w:br/>
        <w:t>Демнің арасында шағын ауылға қимыл араласқан.</w:t>
        <w:br/>
        <w:t>Коршінің тоқал сиыры маңғаз басып өріске беттеп баралы.</w:t>
        <w:br/>
        <w:t>уақ мал жарға үйкеніп, шуаққа топырлап төлінен болінін</w:t>
        <w:br/>
        <w:t>шығар емес.</w:t>
        <w:br/>
        <w:t>Есіркептің үйі ауылдың бас жағында, биік дәннс, басқарма</w:t>
        <w:br/>
        <w:t>бон жүргенде салдырған алты болмелі жаланған мекен жайла.</w:t>
        <w:br/>
        <w:t>Нән қақпаны ашқаны сол еді, сыртка жүгіріп жас келіп!</w:t>
        <w:br/>
        <w:t>190</w:t>
        <w:br/>
        <w:t>-- Күпір сөйлейтін кісімен табақтас бола алмаймын, -</w:t>
        <w:br/>
        <w:t>деп кемиек тәспісін жиып өкпелеп кетуге айналды.</w:t>
        <w:br/>
        <w:t>-- Моллске, ауыр айтсам көңіліңе алма, бәрін қайтып</w:t>
        <w:br/>
        <w:t>алдым. Сізге сауалым бар еді, -- деп жата-жармасады</w:t>
        <w:br/>
        <w:t>нағашысы. -- Салақұлаш тәспі алып жүру шабандозға қиын</w:t>
        <w:br/>
        <w:t>көрінді, саусағымның басын санай берсем болғаны емес пе,</w:t>
        <w:br/>
        <w:t>жаратқан не қабыл қыла ма сонымды?</w:t>
        <w:br/>
        <w:t>Бейшең ауызбен салғыласпаймын, -- деп кемиек</w:t>
        <w:br/>
        <w:t>шапанын киіп кетуге айналады.</w:t>
        <w:br/>
        <w:t>Үлпілмәлік күлкіге булығып сыртқа ата жөнелген. Аула</w:t>
        <w:br/>
        <w:t>түкпірінде үлкен қара ағаш көлеңкесінде Әмзе бүкшендеп</w:t>
        <w:br/>
        <w:t>қай сойып жатыр екен. Қасына келген мұны байқап жанары</w:t>
        <w:br/>
        <w:t>толып, жымың-жымың етті. Қуанып жүр. “Жаңа байқадым,</w:t>
        <w:br/>
        <w:t>қысаңның қабағында кекілік қаптай ұшады. Бытыралы қос</w:t>
      </w:r>
    </w:p>
    <w:p>
      <w:r>
        <w:t>ауызбен ертең ертемен кекілік қағып қайтамыз”, -- дейді.</w:t>
        <w:br/>
        <w:t>Шындығында бүл кезде кекіліктің балапан өргізіп семіріп</w:t>
        <w:br/>
        <w:t>шайлаған шағы. Әсіресе суға қанып қайта өрген кезде кезеңсең</w:t>
        <w:br/>
        <w:t>қанжығаң құр қайтпайды. Кекілік қағу Үпілмәліктің</w:t>
        <w:br/>
        <w:t>жастайынан қанына сіңген құмар ойыны, еті жеңсік асы.</w:t>
        <w:br/>
        <w:t>Үпілмәлік ел орынға отырып, жұрт аяғы жиналғанша</w:t>
        <w:br/>
        <w:t>жаяулап өзенді өрлеп сейіл құрып қайтуды ойлады.</w:t>
        <w:br/>
        <w:t>Ақсүмбені үй артына қаңтарып қойыпты. Сауырынан</w:t>
        <w:br/>
        <w:t>төңкерілген, қолдауы биік сұлу жылқы екен. Бейтаныс адамға</w:t>
        <w:br/>
        <w:t>құлағын қайшылап, бойын тіктеді. Әйтсе де мойнын бұрып</w:t>
        <w:br/>
        <w:t>қараған жок: сүйегі асыл сыпайылықтың белгісі. Ауыл тау</w:t>
        <w:br/>
        <w:t>аңғарынан шыққан Раң өзенінің бойына орналасқан. Бір кезде</w:t>
        <w:br/>
        <w:t>ығы-жығы болып жататын үлкен ұжымның орталығы еді,</w:t>
        <w:br/>
        <w:t>бұл күнде “Қызылбайрақ” ұжымның бір бөлімшесі ғана.</w:t>
        <w:br/>
        <w:t>Ауылдағы ең лауазымды адам -- ферма меңгерушісі мен</w:t>
        <w:br/>
        <w:t>веттехник: өңгесі аңызға шыққан кодірендей қарапайым шаруа</w:t>
        <w:br/>
        <w:t>адамы, малшы-құсшы қауым. Уаттың оты тықырланып</w:t>
        <w:br/>
        <w:t>қалыпты. Екі ай тау қойнауын жайлаған қойшылар тақауда</w:t>
        <w:br/>
        <w:t>ғана ылдиға, Шу бойына көшкені төскейдегі шұбырынды</w:t>
        <w:br/>
        <w:t>іздеп байқалады. Жол жиегіндегі зиратты мал кірмесін деп</w:t>
        <w:br/>
        <w:t>сымтемірмен қоршап тастапты. Өзеннің ақтандақ болып</w:t>
        <w:br/>
        <w:t>қалған кемері, иіні, жарқабағы, қойнау-қатпары көктемгі</w:t>
        <w:br/>
        <w:t>тасқанның қатты болғанын байқатады. Баяғыда бүл мацай</w:t>
        <w:br/>
        <w:t>жорғалаған кекілікке, жусан түстес бұлдырыққа, алаң көз</w:t>
        <w:br/>
        <w:t>шәуліге, күңкілдеген кептерге жыртылып айрылушы еді. Күні</w:t>
        <w:br/>
        <w:t>бойы күнге қақталып, су сорып май шабақ аулайтын.</w:t>
        <w:br/>
        <w:t>Нағашының табаға басқан шабағын жеп қылтанақтап қалғаны</w:t>
        <w:br/>
        <w:t>есінде. Раңның алқымына бойлап енген сайын су сарыны</w:t>
        <w:br/>
        <w:t>күшейіп, қысақ тарыла түсті: қия беткейде үшқат, арша,</w:t>
        <w:br/>
        <w:t>долана ағаштары өсіпті. Ауылдың тіс шұқып, сырнай шалуға</w:t>
        <w:br/>
        <w:t>әуес шалдары мен балаларынан қалай аман қалғаны таңқа-</w:t>
        <w:br/>
        <w:t>206</w:t>
        <w:br/>
        <w:t>жөн болсын?! Көшедегі ызы-қику тіршіліктен бір пәс ентік</w:t>
        <w:br/>
        <w:t>басып, сәл байыздап, осыным қалай деп ойлануға мұрша</w:t>
        <w:br/>
        <w:t>болмапты ғой тегі. Азғана күн нағашымен сойлеспесем, ел</w:t>
        <w:br/>
        <w:t>адамдарымен сырласпасам, сыйласпасам ғой -- сол пиғылмен,</w:t>
        <w:br/>
        <w:t>“жұмыс көп, жұмыс көп” деп дедектеумен жүрер ме сдім,</w:t>
        <w:br/>
        <w:t>кім білген.</w:t>
        <w:br/>
        <w:t>Жан-дүниемді дүр сілкінткен нағашыға разымын;</w:t>
        <w:br/>
        <w:t>әркімнің-ақ, осындай жақыны болғай! Шалдыққанла ентік</w:t>
        <w:br/>
        <w:t>басар, ой қорытып, алды-артыңа қаратар қасиетті қазығың</w:t>
        <w:br/>
        <w:t>болғанға не жетсін.</w:t>
        <w:br/>
        <w:t>Оймен отырғанда байқамапты, Қаратау қыраттары</w:t>
        <w:br/>
        <w:t>қашықтаған сайын сылаң тартып сұлуланып кетіпті. Мың</w:t>
        <w:br/>
        <w:t>ойланып, сан толғанып шешуін таба аямай жүрген қиын</w:t>
        <w:br/>
        <w:t>жұмбақтың жауабын жаңа тапқандай, бұрын таңдайыңда</w:t>
        <w:br/>
        <w:t>бал татыған тіршілік дәмі енді ашы да кермек сезіле</w:t>
        <w:br/>
        <w:t>бастағандай өзгеше өгей хал кешті. Заман өтер, ұрпақ ауысар,</w:t>
        <w:br/>
        <w:t>жақсы із калап -- қайтсе де қалыбынан танбайтын осынау</w:t>
        <w:br/>
        <w:t>жұртқа өзінің іштей болса да бір табан жақындай түскенін</w:t>
        <w:br/>
        <w:t>сезінді.</w:t>
        <w:br/>
        <w:t>217</w:t>
      </w:r>
    </w:p>
    <w:p>
      <w:r>
        <w:t>жасады. Нымша киген тобылғыдай солқылдаған жас келіншек</w:t>
        <w:br/>
        <w:t>қолға су құя бастады, дастарқан жайылды. Досмағамбет</w:t>
        <w:br/>
        <w:t>еңсесін жазып қолын шайды. Ішінен шіреп шыртылдап-ақ</w:t>
        <w:br/>
        <w:t>отыр екен.</w:t>
        <w:br/>
        <w:t>-- Қыл қобыз бақсының бақырығы, -- деді кекетіп.</w:t>
        <w:br/>
        <w:t>-- Кон құлағымызды тірілткенге қуанайық, Досеке!</w:t>
        <w:br/>
        <w:t>-- Құй сен, қүй сенбе. Жиен, мені тыңда. Пайғамбардың</w:t>
        <w:br/>
        <w:t>көзі тірі уағында Әжімәж деген сиқыры бар қобызшы</w:t>
        <w:br/>
        <w:t>болыпты. Әжімәж қобыз шалғанда жұрт шаруасын тастап,</w:t>
        <w:br/>
        <w:t>есі ауып соңынан ілесіп кетеді екен. Күндердің күні жұрт</w:t>
        <w:br/>
        <w:t>шаруа жасауды қойған. Әжімәждің соңынан еңіреп, елітіп,</w:t>
        <w:br/>
        <w:t>ілесе берген. Дозақ отының қыл көпіріне бастап апаратын</w:t>
        <w:br/>
        <w:t>болған. Содан Иса пайғамбар пенделерін аяп Әжімәжді ұстап</w:t>
        <w:br/>
        <w:t>Қап тауының үңгіріне қамап кеткен дейді. Әжімәж нс</w:t>
        <w:br/>
        <w:t>замандар сол тауды ішінен үңгіп шығуға қалған көрінеді.</w:t>
        <w:br/>
        <w:t>Ораза үстап, ауыз бекітетін кісі таусылған күні сыртқа тесіп</w:t>
        <w:br/>
        <w:t>шықпақшы. Содан дүм-дүниені күңірентіп, қобызын ша-</w:t>
        <w:br/>
        <w:t>лып жүртты соңына ілестіреді. Ғазауаттың қыл көпіріне</w:t>
        <w:br/>
        <w:t>бастап апарады.</w:t>
        <w:br/>
        <w:t>-- Дүниенің апаты көңілдің көзін ашқан нәяті қобызда</w:t>
        <w:br/>
        <w:t>түрған жоқ шығар. Ауыз беткітпеген мені мұқатып отырғаны,</w:t>
        <w:br/>
        <w:t>-- дейді нағашысы.</w:t>
        <w:br/>
        <w:t>-- Кітап сөзі қымбат па, Қошқар баққанның қыңсылағы</w:t>
        <w:br/>
        <w:t>қымбат па? -- деп Дасмағамбет тымсырайсын.</w:t>
        <w:br/>
        <w:t>-- Асқа қарайық қапекей! -- деп Әмзе жұртты үш жерге</w:t>
        <w:br/>
        <w:t>үйеме табақ етіп тартқан стке қаратты.</w:t>
        <w:br/>
        <w:t>Қой басы бөлек табақпен тартылған.</w:t>
        <w:br/>
        <w:t>-- Құйрық асайтын кісі ортаға бөлінсін!</w:t>
        <w:br/>
        <w:t>Нағашы аулында қашаннан “құйрық асау” атты салт бар.</w:t>
        <w:br/>
        <w:t>Ішіне шыр байлаған семіз құнан қой сойылады. Қой етін</w:t>
        <w:br/>
        <w:t>қазанға түгел салып, құйрықты бәлек асып дастарқанға әкеліп</w:t>
        <w:br/>
        <w:t>қояды. Аппақ қардай құйрықты ұзын-ұзын стіп білемдеп</w:t>
        <w:br/>
        <w:t>кесіп жеке тартады. Мұндайда май жегіш жігіті өзі тіленіп</w:t>
        <w:br/>
        <w:t>ортаға шығады. Күні бойы мал соңында жортақтап аш өзек</w:t>
        <w:br/>
        <w:t>болып үңірейіп келген малшыға оншалық, жүк емес. Кей</w:t>
        <w:br/>
        <w:t>жігіт жұрттың сілекейін шұбыртып іштің жыланын басып</w:t>
        <w:br/>
        <w:t>жүре беретін. Ал ауыл арасының шаймен бір ішек болып</w:t>
        <w:br/>
        <w:t>қалған жұқалтаңдары әні-міні арандап қалады. Бекінген кісі</w:t>
        <w:br/>
        <w:t>білемделген құйрықты турамай, шайнамай жұтар болар. Түгел</w:t>
        <w:br/>
        <w:t>тауысса үй иесі және бір қой сояр, май асағыш жұта алмаса</w:t>
        <w:br/>
        <w:t>қойдың қүнын төлер. Баяғыда жас кезінде осы Досмағамбет</w:t>
        <w:br/>
        <w:t>құйрық қылғытам деп майға түйіліп, қарулы жігіт желкесінен</w:t>
        <w:br/>
        <w:t>ұрып жаңын алып қалған. Енді ғой көзі кіртиіп май салған</w:t>
        <w:br/>
        <w:t>табаққа қарайтын емес.</w:t>
        <w:br/>
        <w:t>208</w:t>
        <w:br/>
        <w:t>ӨРІК</w:t>
        <w:br/>
        <w:t>Аудан ауруханасының соғыс мүгедегіне босатылған таза</w:t>
      </w:r>
    </w:p>
    <w:p>
      <w:r>
        <w:t>бөлмесінде қапсағай денелі қою қара мұртты, шүңірек коз,</w:t>
        <w:br/>
        <w:t>татыран қара -- Қыдырма есімді кісі көпке дейін дәрігерлерге</w:t>
        <w:br/>
        <w:t>жұмбақ күйінде қалды. Ертеден кешке тілауыздан қалып</w:t>
        <w:br/>
        <w:t>жақ ашпайды. Ауруы жанына батса ыңырына түсіп бүйір</w:t>
        <w:br/>
        <w:t>ауыстырады. Берген дәріні ішеді, айтқан кеңесті құлықсыз</w:t>
        <w:br/>
        <w:t>тыңдайды. Өлі жанарын бір нүктеге қадап, үндемей кісі</w:t>
        <w:br/>
        <w:t>өлтіретін мінезбен қолын басына жастап шалқасынан жатады</w:t>
        <w:br/>
        <w:t>да қояды.</w:t>
        <w:br/>
        <w:t>Бүгін алыс ауылдан даудыраған Ділдабай келгелі оқыс</w:t>
        <w:br/>
        <w:t>өзгерді. “Ауруханадан шығарындар, артымда қалған шаруам</w:t>
        <w:br/>
        <w:t>бар!” -- деп шала бүлінді. Оған көнетін дәрігер бар ма. Доқ</w:t>
        <w:br/>
        <w:t>көрсетіп, дертінің ауырлығын айтып, зәресін ұшырып басып</w:t>
        <w:br/>
        <w:t>тастаған.</w:t>
        <w:br/>
        <w:t>Қыдырма осы дерттің неден басталғанын қайыра көз</w:t>
        <w:br/>
        <w:t>алдына слестстті.</w:t>
        <w:br/>
        <w:t>Кеңқолтықтағы аз ғана ауыл ұжым орталығына қопыс</w:t>
        <w:br/>
        <w:t>аударып көшеді-міс дегелі Қыдырманның аска тәбеті тартпай,</w:t>
        <w:br/>
        <w:t>ұйқысы қашып шөмиіп азып кеткен. Кәрілікке жабайын</w:t>
        <w:br/>
        <w:t>десе елудің үстіне енді шыққан жігіт ағасы әлі бейнсттен</w:t>
        <w:br/>
        <w:t>қалып, білегінің күшін сарыққан жоқ. Тұла бойы зіл басып,</w:t>
        <w:br/>
        <w:t>жамбасын жер тартып жатқысы келеді де тұрады. Үйге кірсе</w:t>
        <w:br/>
        <w:t>тағы тыншымайды. Қыстаудың оң бүйірін қапталдай</w:t>
        <w:br/>
        <w:t>созылған шарбақ ішіндегі оріктерін әлдекім әрелеп қиын</w:t>
        <w:br/>
        <w:t>жатқандай болады. Жас шыбығы шөлдеп шулағандай есііледі.</w:t>
        <w:br/>
        <w:t>Әрі берілен шыдай алмай есік алдына шыққан. Шілденің</w:t>
        <w:br/>
        <w:t>аптабы жанып кетіпті. Жалаң аяғына киген кебісін</w:t>
        <w:br/>
        <w:t>қолпылдатып қақпаны ашып, кетпенін сүйретіп, бау ішіне</w:t>
        <w:br/>
        <w:t>енді. Теңгедей жапырақ арасынан бармақтай ірі өріктер</w:t>
        <w:br/>
        <w:t>бұлтиып көз жауын алады. Нән ағаштың күнгей беттегі</w:t>
        <w:br/>
        <w:t>бұтағы басын иіпті. Тамырына ылғал теппей шөліркесе</w:t>
        <w:br/>
        <w:t>өстетін. Биыл ерте көктемнен жерге жауын тамбай, от</w:t>
        <w:br/>
        <w:t>шықпай, күн шыжып кетті: бара-бара бау су ішіп отырған</w:t>
        <w:br/>
        <w:t>тастақты шағын өзен тартылып, арнасын ашын жіпішкере</w:t>
        <w:br/>
        <w:t>218</w:t>
        <w:br/>
        <w:t>деп күңіренген. Сән-салтанат, көкпар-думан немді алған-ау!</w:t>
        <w:br/>
        <w:t>Қаладағы тасболат үйде құлақты тығындап, түбір сөзді</w:t>
        <w:br/>
        <w:t>зерттеп, сырт дүниеге селт етпей жата берсем қағынды алар</w:t>
        <w:br/>
        <w:t>ма еді?</w:t>
        <w:br/>
        <w:t>Әуелі шаң арасынан Ақсүмбе сытылып шыққан, үстіңде</w:t>
        <w:br/>
        <w:t>нағашысы, көкпарды тақымынан түсірмепті. Күлбеттеніп</w:t>
        <w:br/>
        <w:t>түтігіп кеткен, ойқастап қызған аттың тізгінін сыңарлай</w:t>
        <w:br/>
        <w:t>тартады. Қошқар баққанның шабдар аласы ері ауып бос</w:t>
        <w:br/>
        <w:t>шықты. Үлілмәлік атынан домалай түсіп жігітті сүзген, әудем</w:t>
        <w:br/>
        <w:t>жерде жүресінен отыр. Күлден алған көмештей үсті-басын</w:t>
        <w:br/>
        <w:t>топырақ басып, шекесін қос қолдай ұстап, бебеулей теңселеді.</w:t>
        <w:br/>
        <w:t>Мертіккен жері жоқ секілді, мұның иығынан ұстап, ентігіп</w:t>
        <w:br/>
        <w:t>әзер түрегелді.</w:t>
        <w:br/>
        <w:t>Ат үстінде басын бір иығына қондырып нағашысы жеткен.</w:t>
        <w:br/>
        <w:t>-- Пәдәріңе нәлет-ау! Қарсы жұртқа тақымындағы көкпар-</w:t>
        <w:br/>
        <w:t>ды суырып алып тымақша лақтырып жіберді. Шабысты</w:t>
        <w:br/>
        <w:t>кідіртпеуге қосты. Мертіге жаздаса да мәрттігінен танбады.</w:t>
        <w:br/>
        <w:t>Қызынып алған кокпаршылар, қауқылдасып мәз болып</w:t>
      </w:r>
    </w:p>
    <w:p>
      <w:r>
        <w:t>дүрліге жөнелген. Демнің арасында шаң басылып, дүбір</w:t>
        <w:br/>
        <w:t>алыстап кетті. Нағашысы ат басын ауылға бұрған, бүл екеуі</w:t>
        <w:br/>
        <w:t>сүметіліп сонына түскен. Орта жолға жеткенде барып</w:t>
        <w:br/>
        <w:t>шабандозға тіл бітті.</w:t>
        <w:br/>
        <w:t>-- Әлгіде жұртты шошытпайын дедім. Соғысқан кезде</w:t>
        <w:br/>
        <w:t>сол аяғым сынып кетті, -- деді.</w:t>
        <w:br/>
        <w:t>Шындығында сақтиян етігінің өкшесінен қан тамшылап</w:t>
        <w:br/>
        <w:t>келеді екен. Үпілмәліктің төбе құйқасы шымырлап кетті.</w:t>
        <w:br/>
        <w:t>Осынау жанның болаттай берік төзіміне тәнті болды, әрі</w:t>
        <w:br/>
        <w:t>іштей қатты аяды. Нағашысы үйге жете әлсіреген. Қолтыктап</w:t>
        <w:br/>
        <w:t>түсіріп төсегіне жатқызды. Әмзе шапқылап жүріп дәрігер</w:t>
        <w:br/>
        <w:t>шакырды, оташы тауып әкелді. Үзеңгі соққан кезде сол аяғы</w:t>
        <w:br/>
        <w:t>жіліншіктен шытынапты. Бетінен түгі шығып тырс етіп</w:t>
        <w:br/>
        <w:t>үндеуді қойды. Дәрігердің уколы жанға батқан ауруды сәлге</w:t>
        <w:br/>
        <w:t>бәсенсіткен секілді. Оташы шал епті екен, шытынап кеткен</w:t>
        <w:br/>
        <w:t>сүйекті сыртынан сипап бір-бірлеп салғандай болды.</w:t>
        <w:br/>
        <w:t>Нағашысының аузына су тамызып, жастығын биіктетіп</w:t>
        <w:br/>
        <w:t>отырған Үпілмәлік бейне аруағынан айрылған ақындай,</w:t>
        <w:br/>
        <w:t>жынын алдырған бақсыдай алакүлік хал кешті. Ең әуелі</w:t>
        <w:br/>
        <w:t>жақсы көріп пір түтатын адамының көз алдында жаны</w:t>
        <w:br/>
        <w:t>қиналып жатқаны батты: сосын іштей кемірген ой бар. Осы</w:t>
        <w:br/>
        <w:t>бейнетке бастаған өзім леп мүжілген. Мен болмасам, мен</w:t>
        <w:br/>
        <w:t>келмесем бәрі бұрынғыша жайбарақат барақатты тіршілік</w:t>
        <w:br/>
        <w:t>кешкен болар еді: Қошқар баққан көкнәрге тойып алып</w:t>
        <w:br/>
        <w:t>қыл қобызын қиқылдатар еді: Ақсүмбені баптап, күтіп,</w:t>
        <w:br/>
        <w:t>ақсаңдай басып аруақтанып нағашысы жүрер еді: ор үйдің</w:t>
        <w:br/>
        <w:t>214</w:t>
        <w:br/>
        <w:t>Нағашысы ертең көкпар деген күні суға түсіп, кірсіз</w:t>
        <w:br/>
        <w:t>киіңді. Сақал, мұртын басқызды. Бозғыл жүзіне қызыл бояу</w:t>
        <w:br/>
        <w:t>жүгіріп, тырпыл-тырпыл тыным таппай аттың терін алып,</w:t>
        <w:br/>
        <w:t>суытып, құйрық-жалын сүзіп коп әлектенген. Бұрын да</w:t>
        <w:br/>
        <w:t>бабында, бағуда тұрған Ақсүмбені жалпуыштап, терін үгіп,</w:t>
        <w:br/>
        <w:t>жүнттай етіп күтуіне қарағанда нағашысы әлденеге бел буған</w:t>
        <w:br/>
        <w:t>секілді. Есік алдына шыққанда көрді: жылқы да қас-қабағына</w:t>
        <w:br/>
        <w:t>қараған сүлу келіншектей тым жұтынып билей басып, жанары</w:t>
        <w:br/>
        <w:t>ұшқындап, ойнап қалыпты. Бүйірден сұқтанған бөгде көзден</w:t>
        <w:br/>
        <w:t>қорынып дөңгелене тыпыршиды. Нағашысының айтуынша</w:t>
        <w:br/>
        <w:t>Ақсүмбе кокпарға да, бәйгеге де бірдей жарайтын кәдімгі</w:t>
        <w:br/>
        <w:t>қабырғалы қазанаттың тұқымы көрінеді.</w:t>
        <w:br/>
        <w:t>Көкпар күні нағашысы Ақсүмбені мұның алдына тартқан.</w:t>
        <w:br/>
        <w:t>Үпілмәлік аттан тақымы шығып қалғанын айтып. Әмзенің</w:t>
        <w:br/>
        <w:t>мотоциклімен-ақ көріп қайтамын деп сді -- көнбеді. Ау,</w:t>
        <w:br/>
        <w:t>көкесі, өзіңіз шауып тамашалап көңіл сергітіңіз деген --</w:t>
        <w:br/>
        <w:t>болмады. Көршінің сиырға салып жүрген торы шобырымен-</w:t>
        <w:br/>
        <w:t>ақ тепектермін дейді өзі. Амалсыз Ақсүмбеге Үпілмәлік</w:t>
        <w:br/>
        <w:t>мінген. Тақымының астынан суырла сырғи жонелгенде жүрегі</w:t>
        <w:br/>
        <w:t>ойнап, құлағы шулады. Соңында жортақтаған нағашыла</w:t>
        <w:br/>
        <w:t>дамыл жоқ: “тізгінге қарыса берме!.. Қамшыны шошаңдатпа!..</w:t>
        <w:br/>
        <w:t>Ырқына жібер!.. Ақсүмбе айдау жолмен жүргенді қаламайды!..</w:t>
        <w:br/>
        <w:t>Иесінің ойын тақымнан сезеді!..” Осынау кеңесті тыңдап</w:t>
        <w:br/>
        <w:t>келе жатып тегі қысылды. Әуелгіде көйлегі делеңдеп, тақымы</w:t>
        <w:br/>
        <w:t>дымданып далақтаған кеп. Тізгінді сәл босатса-ақ алып</w:t>
        <w:br/>
        <w:t>қашып кететіндей, тақымын сол қысса-ақ құлақты жымып</w:t>
        <w:br/>
        <w:t>ытырыла жөнелетіндей көрінді. Кокпар болатын жазыққа</w:t>
        <w:br/>
        <w:t>жеткенше біраз лоққы корді. Ойпырмай деп ойлаған, алдынан</w:t>
        <w:br/>
        <w:t>қаулап шыққан қарақұрым аттыны көріп. Жай жүріске ішім</w:t>
      </w:r>
    </w:p>
    <w:p>
      <w:r>
        <w:t>жүйткіп кокпар тартармын, ат бауырында ойнап додаға</w:t>
        <w:br/>
        <w:t>түсермін? Жұртқа сайқымазақ болмасам жарағаны. Әлде бас</w:t>
        <w:br/>
        <w:t>аманда атын озіне қайырып құтылғаным жон шығар.</w:t>
        <w:br/>
        <w:t>-- Нағашеке, Ақсүмбенің алғашқы терін өзіңіз алыңыз,</w:t>
        <w:br/>
        <w:t>пейіліңізге ризамын, -- дейді бұл.</w:t>
        <w:br/>
        <w:t>Бұл даланың шаңын аттұяғымен талай қаққам, шырағым,</w:t>
        <w:br/>
        <w:t>бойындағы арам терді шығарып озің шап, -- дейді нағашы.</w:t>
        <w:br/>
        <w:t>-- Көкпар бізден не жесін, -- дейді бұл.</w:t>
        <w:br/>
        <w:t>-- Аксүмбенің үстінде кокпарды мығым ұстап отырсаң</w:t>
        <w:br/>
        <w:t>болғаны, қашыртқыға салып құтылатын озі, -- дейді нағашы.</w:t>
        <w:br/>
        <w:t>-- Көкпар бізден не жесін, -- дейді бұл.</w:t>
        <w:br/>
        <w:t>-- Ақсүмбенің үстінде кокпарды мығым ұстап отырсаң</w:t>
        <w:br/>
        <w:t>болғаны, қашыртқыға салып құтылатын өзі, -- дейді нағашы.</w:t>
        <w:br/>
        <w:t>Сен сал, мен сал деп түратын не бар. Серке көкпар</w:t>
        <w:br/>
        <w:t>басталды да кетті. Қошқар баққанның қиқуы құлақты кесіп</w:t>
        <w:br/>
        <w:t>барады, аты да сауырынан төңкерілген жуан жылқының</w:t>
        <w:br/>
        <w:t>211</w:t>
        <w:br/>
        <w:t>“Қыдырманың ағашы мал корсе шошитын көшенің баласы</w:t>
        <w:br/>
        <w:t>емес шығар”, -- десетін. Үйге түскен қонақтың көлігін қыр</w:t>
        <w:br/>
        <w:t>асырыл қуатын мінезін мәттақамдыққа жоритын.</w:t>
        <w:br/>
        <w:t>Айтып отырса өрік ағашы да адам секілді. Жас өскінге</w:t>
        <w:br/>
        <w:t>иесінің жанында жүргені медет, кетпен дыбысы куат. Шыбық</w:t>
        <w:br/>
        <w:t>та дүниеге талпынып тәй-тәй басқан сәби іспетті. Сәл суыққа</w:t>
        <w:br/>
        <w:t>дірлек қағып, сәл лепке секем алғыш-ақ. Діндегі, бүтақтағы</w:t>
        <w:br/>
        <w:t>басалқы құбылыс тамырдан келмек: қисық өссе, не шор бітсе</w:t>
        <w:br/>
        <w:t>тамырдың тасқа тигені, яки зиянкеске жем болғаны дер.</w:t>
        <w:br/>
        <w:t>Шөокімдей шағын ауылдың нәшәндігі -- Ділдабай</w:t>
        <w:br/>
        <w:t>бригадирмен сол жазда қатты ренжіскені есінде. Бау арасының</w:t>
        <w:br/>
        <w:t>бұйра шобін шалғымен орып жүрген. Ту сыртынан дүбір</w:t>
        <w:br/>
        <w:t>естіліп, артынша бригадирдің май жұтқандай сүртіп</w:t>
        <w:br/>
        <w:t>қарлығыңқы үші шықты. Бүл шалғысын сүртіп өрік ағашқа</w:t>
        <w:br/>
        <w:t>сүйеді, еңсесін жазып сәлемдесті.</w:t>
        <w:br/>
        <w:t>-- “Ақсақал, жер шұқуды қашан қоясыз осы?” -- деп</w:t>
        <w:br/>
        <w:t>дүрсе қоя бергені,</w:t>
        <w:br/>
        <w:t>-- “Тіліннің бізін сұқпа, шырағым...”</w:t>
        <w:br/>
        <w:t>-- “Жо-ға, козге сүйел болуды қашан қоясыз? Кошіп</w:t>
        <w:br/>
        <w:t>жатқан жұрт анау. Сендерлі мәлениетке жеткізем деп тақымын</w:t>
        <w:br/>
        <w:t>ойылып, окпем өшіп жүргенім мынау. Бір пәс белсендінің</w:t>
        <w:br/>
        <w:t>де билігіне құлақ асқан ләзім. Жалғыз үйге бола айдалада</w:t>
        <w:br/>
        <w:t>дүкен, үшкіл ұстамайтын шығармыз. Күн жылыда оріктерді</w:t>
        <w:br/>
        <w:t>түгел кесіп, кептіріп, үйіңіз. Қой қораларына паруаз,</w:t>
        <w:br/>
        <w:t>ұстындық ағаш жетпей жатыр, үжым сатып алмақшы”</w:t>
        <w:br/>
        <w:t>-- “Бауда шаруац болмасын, қарағым”.</w:t>
        <w:br/>
        <w:t>Ділдабайлы суық жанардың сұғымен шалып үйіне</w:t>
        <w:br/>
        <w:t>бұрылып жүре берген. Апау шарт ашуланып, әңкілдеп</w:t>
      </w:r>
    </w:p>
    <w:p>
      <w:r>
        <w:t>соңынан ерген.</w:t>
        <w:br/>
        <w:t>-- “Жо-ға, істеп жүрген кәсібіңіз қазақтың кәсібі емес.</w:t>
        <w:br/>
        <w:t>Атамыз мал баққан, көкпар шапқан, сосын үйінде шәниіп</w:t>
        <w:br/>
        <w:t>жатқан”.</w:t>
        <w:br/>
        <w:t>Осы Ділдыбайдың атасы баяғыда сыпалық құрамын деп</w:t>
        <w:br/>
        <w:t>тіс шұқығышқа сахараның зау дарағын кесіп құлатыпты деген</w:t>
        <w:br/>
        <w:t>соз рас болды ендеше.</w:t>
        <w:br/>
        <w:t>-- “Жалғыз үй қалсаң да шырық бұзба! Бүгіннен бастап</w:t>
        <w:br/>
        <w:t>қорықшылықтан боссын, өзен арнасына қаптатып сиыр</w:t>
        <w:br/>
        <w:t>жаямыз”.</w:t>
        <w:br/>
        <w:t>Осы Ділдабайдың әкесінен қалған қалың бауды әне бір</w:t>
        <w:br/>
        <w:t>жылы арық тайға айырбастап жібергенін білетін.</w:t>
        <w:br/>
        <w:t>Қыдырма үйіне енді де есігін тарса жапты. Бригадирдің</w:t>
        <w:br/>
        <w:t>даусы біразға дейін сембеді. Ақырында тасырдата шапқан ат</w:t>
        <w:br/>
        <w:t>дүбірінен соң құлақтан қику кеткен. Бағбанның қарап жатып</w:t>
        <w:br/>
        <w:t>әлгіге ит жыны келгені. Бүл жұрт тыныш жүруді ұмытқан</w:t>
        <w:br/>
        <w:t>білем деп іштей қамырыққан. Онсыз да жұқарып жүрген</w:t>
        <w:br/>
        <w:t>220</w:t>
        <w:br/>
        <w:t>жүйкенің жұлынын шығарып кеткенін қарашы. Алда ғана</w:t>
        <w:br/>
        <w:t>жүгермек-ай! Қорықшылығы қоса құрысын. Шөбін тырнап</w:t>
        <w:br/>
        <w:t>орып алған өзен арнасына мал жаймақшы шығар. Қуарған</w:t>
        <w:br/>
        <w:t>Кецқолтықты жасылға бөлеп желкілдеп тұрған орік бауында</w:t>
        <w:br/>
        <w:t>несі бар десейші! Қой қораларын жөнлеуге ағаш жетпей жатса</w:t>
        <w:br/>
        <w:t>кайтейін. Алдыңғы жылы жаңғақ ағашын өсіремін деп</w:t>
        <w:br/>
        <w:t>талпынғанда да әлгі Ділдабайдан дәлеге қалған.</w:t>
        <w:br/>
        <w:t>-- “Ойбай, жаңғақ ағашының серті бар, -- деп дабыл</w:t>
        <w:br/>
        <w:t>қақты”.</w:t>
        <w:br/>
        <w:t>-- “Оны өсірген адам жаңғағын жей алмай ажал табады”</w:t>
        <w:br/>
        <w:t>-- “Жаңғак ағашы иесін о дүниеге жөнелткен соң барып</w:t>
        <w:br/>
        <w:t>жеміс салады екен”.</w:t>
        <w:br/>
        <w:t>Айтакқа әйелі де ілескіш. Оу, жарқыным, жалқау жүрттың</w:t>
        <w:br/>
        <w:t>ойдан шығарған лақап созі ол дейді ” тындамайды. Жаңғақ,</w:t>
        <w:br/>
        <w:t>осірген ағайынның ажалынан бұрын тырапай асып жатқанын</w:t>
        <w:br/>
        <w:t>кормедім дейді -- сенбейді. Сосын жаңғақ осірем деген созді</w:t>
        <w:br/>
        <w:t>жорта ұмытқан. Әйтсе де жүрт көзінен қалтарыстау, шарбақ</w:t>
        <w:br/>
        <w:t>бұрышын қопсытып бес алты тас жаңғақ комген. Суықтан</w:t>
        <w:br/>
        <w:t>қалқалап, суға бастырып көп күткен. Ақыры араға жыл салып</w:t>
        <w:br/>
        <w:t>талдырмаш сабақ жер бетіне қылтиды. Жел соқса үзіліп</w:t>
        <w:br/>
        <w:t>түсердей нәзік. Осынау дүниеге алып атаулы дәрменсіз, мүкі-</w:t>
        <w:br/>
        <w:t>тақы, мүшкіл халде келетіші мәлім. Ботаның өзі алты айға</w:t>
        <w:br/>
        <w:t>дейін той-тәй басып бойын әзер тіктейтін. Кок мұхиттағы</w:t>
        <w:br/>
        <w:t>алып киттің баласы да жылға дейін анасының бауырынан</w:t>
        <w:br/>
        <w:t>корек алып жан сақтайды-мыс. Сондай-ақ ертеңгі аспанмен</w:t>
        <w:br/>
        <w:t>таласар алып дарақтың қазіргі аялай жерле діріл қағуы қызық.</w:t>
        <w:br/>
        <w:t>Суғанақ көзге “тұқымы тәуір қызылдәрі ғай”, -- деп</w:t>
        <w:br/>
        <w:t>қашырта жауап беріп жүрді. Ақыры бұйырмады. Көршінің</w:t>
        <w:br/>
        <w:t>тентек баласы түн ішінде өрік ұрлап жүріп таптап олтіріп</w:t>
        <w:br/>
        <w:t>кетіпті. Сондагы өзегі өртеніп өкінгенін айт.</w:t>
        <w:br/>
        <w:t>Енді келіп барша жақсы күшплерін бағыштап мәпелеп</w:t>
      </w:r>
    </w:p>
    <w:p>
      <w:r>
        <w:t>әсірген, мәуесін татып, осы жұртқа жер дәмін таратып</w:t>
        <w:br/>
        <w:t>жүрген жасыл бауын -- қи да кептір: анызақ өтіне қалдыр</w:t>
        <w:br/>
        <w:t>да көш. Қайтіп консін! Өріктен бұрын өз сирағын кептіру</w:t>
        <w:br/>
        <w:t>оңайға түсер, отын қылып жылын дер. Әкесінің көзіндей</w:t>
        <w:br/>
        <w:t>боп қалған жалғыз түп өріктің (соғыс жылдары қурап</w:t>
        <w:br/>
        <w:t>қалған) дәнінен өсіріп Кеңқолтықты тоғайға айналдырып,</w:t>
        <w:br/>
        <w:t>ыстықта сая, боранда пана болып, балаларға жер кадірін</w:t>
        <w:br/>
        <w:t>арттырып тұрған осынау бауды көзі тірісінде бұтарлатпайды.</w:t>
        <w:br/>
        <w:t>талатпайды, таптатпайды!..</w:t>
        <w:br/>
        <w:t>Ау әлгі бригатпен тәжікелесіп елсіз жұртта елегізіп есірік</w:t>
        <w:br/>
        <w:t>бола бастағаннан саумын ба осы деп Қыдырма іштей үрей</w:t>
        <w:br/>
        <w:t>үйірген. Сонша ежіктердей, жер табандап нығыздардай әзірге</w:t>
        <w:br/>
        <w:t>бүлініп бара жатқан ештеме жоқ қой. Коп қырнаған қазан</w:t>
        <w:br/>
        <w:t>тесер дегеннің кері болып жүрмесін. Айдалада өткен-кеткен</w:t>
        <w:br/>
        <w:t>221</w:t>
        <w:br/>
        <w:t>тегінен екен, дода біткенді дәкедей ыдыратсын, тұяғымен</w:t>
        <w:br/>
        <w:t>кесек атып зырласын. Ақсүмбе кокпарды екініші айналымда</w:t>
        <w:br/>
        <w:t>қуып жетті. Қызынып алған Қошқар баққан мұны қонақ</w:t>
        <w:br/>
        <w:t>қой деп, ұят қой деп көкпарын беретін емес, құлақ жара</w:t>
        <w:br/>
        <w:t>қикулап тартысқа шақырып барады. Сауыр сипасып, қолдау</w:t>
        <w:br/>
        <w:t>қағыл келіп кокпардың бір борбайын ұстағаны сол еді:</w:t>
        <w:br/>
        <w:t>Ақсүмбе жалт бұрылды, ат үстінен сыпырылып түсіп қалды.</w:t>
        <w:br/>
        <w:t>Шың сейілгенде барып селтиіп орнынан түрған. Тартыстан</w:t>
        <w:br/>
        <w:t>ойқастап шыға келген Ақсүмбені көріп, жүрегі ұша тобалап,</w:t>
        <w:br/>
        <w:t>нағашы жеткен. Жусан арасынан шаң-шаң боп түрегелген</w:t>
        <w:br/>
        <w:t>Үпілмәліктің о жер, бүл жерін ұстап көріп аман-сауына көз</w:t>
        <w:br/>
        <w:t>жеткізді. Кокпаршылар да үрпиісіп осылай ойысқан.</w:t>
        <w:br/>
        <w:t>-- Болмас, болмас, -- деп нағашысы шобырды Үпілмәлікке</w:t>
        <w:br/>
        <w:t>түсіп беріп, Ақсүмбеге өзі мінді. -- Естіген құлақ, көрген</w:t>
        <w:br/>
        <w:t>көзден үят енді. қартайғанда жорға ашып балалармен көкпар</w:t>
        <w:br/>
        <w:t>тартысып, тақым созысып жүр деген сөзден қашып едім.</w:t>
        <w:br/>
        <w:t>Аксүмбенің жынын басып, терін алмай ауылға қайту ауыр</w:t>
        <w:br/>
        <w:t>күнә! -- Нағашысы атты сауырынан төңкеріп ұзай бастаған</w:t>
        <w:br/>
        <w:t>үлкен топқа араласқан.</w:t>
        <w:br/>
        <w:t>Жусанды жазықта үйлығысып жүрген көкпаршылар енді</w:t>
        <w:br/>
        <w:t>Раң өзенінің алқымына қарай ойысыпты. Арғы жағы</w:t>
        <w:br/>
        <w:t>салдыраған малта тас, ат аяғын алып кетелі. Неғылса да ылдиға</w:t>
        <w:br/>
        <w:t>сорғытпай түрып алдын орауы қажет. Әрине әзірге</w:t>
        <w:br/>
        <w:t>көкпаршылардың тақымы созылып, жыны тарқаған жок, күн</w:t>
        <w:br/>
        <w:t>күйдіріп кенезесі кепкен жусанды жонда ойдым-ойдым болын</w:t>
        <w:br/>
        <w:t>лықсып жүргені содан. Серкенің терісі шыдас берсе алып қашу</w:t>
        <w:br/>
        <w:t>күн бата басталмақшы.</w:t>
        <w:br/>
        <w:t>Нағашысы ат басын екі мәрте жібергенде алда созылып</w:t>
        <w:br/>
        <w:t>бара жатқан қайыс тақым көкпаршыны қуып жеткен.</w:t>
        <w:br/>
        <w:t>Тартысқа сол жамбаспен жанасатын әдеті, өйтпесе оң аяқтың</w:t>
        <w:br/>
        <w:t>протезі илікпейлі, тартыс қинайды. Ақсүмбе сырмінез, иесінің</w:t>
        <w:br/>
        <w:t>ойын тақымнан түсініп әлеттенген. Көкпар алып бара жатқан</w:t>
        <w:br/>
        <w:t>жігіттің оң бүйірінен кеп жанасты. Анау да айлекер әккі</w:t>
        <w:br/>
        <w:t>екен, серкені бүлт еткізіп ары аунатып жіберді. Ағып бара</w:t>
        <w:br/>
        <w:t>жатқан ат жалынан асылып түтымға түсіру калған.</w:t>
        <w:br/>
        <w:t>Жүрт соңынан тепіректеген Үпілмәліктің көңілін әлдеюір</w:t>
        <w:br/>
        <w:t>кауіп ұялады. Осынау қарақұрым аттылар арасында козге</w:t>
        <w:br/>
        <w:t>корінбей, жанға ссзілмей суық жүзді ажал жүргендей сезілді.</w:t>
        <w:br/>
        <w:t>Әйтпесе әшейінде қой аузынан шөп алмайтын момын қауым</w:t>
      </w:r>
    </w:p>
    <w:p>
      <w:r>
        <w:t>көзі қанталап, бұлшық еті ойнап сол қиқуға желігер ме?..</w:t>
        <w:br/>
        <w:t>Бірін-бірі таптап кетердей, түтіп жердей жүлқысар ма? Кәрші</w:t>
        <w:br/>
        <w:t>кәрі, жасты жас дейтін емес. Нақа пәлен жыл іздеген кектесін</w:t>
        <w:br/>
        <w:t>жаңа жолықтырғандай өңмендей ұмтылып, өзеуреп октеп</w:t>
        <w:br/>
        <w:t>жатқан бір кісі. Бейне жайбарақат жайылған отар ішіне</w:t>
        <w:br/>
        <w:t>212</w:t>
        <w:br/>
        <w:t>берген. Қалай болғаны? Теріскей елі тұлпар тұқымын ұстар,</w:t>
        <w:br/>
        <w:t>қобыз сазын тыңдар, күнара сылтау тауып ағайынның басын</w:t>
        <w:br/>
        <w:t>қосар жақсының жұрағатынан айрылмақшы ма сонда?</w:t>
        <w:br/>
        <w:t>Алыстан сағынып келгенде “арыстаным, айбарым!” деп жүрегі</w:t>
        <w:br/>
        <w:t>жарыла қуанар бас иесін жоғалтпақшы ма?</w:t>
        <w:br/>
        <w:t>Ас соңынан жылқышы ауылдан алғызған қолбала қымыз</w:t>
        <w:br/>
        <w:t>жағалаған. Тамағынан өтпей қойды.</w:t>
        <w:br/>
        <w:t>-- Ауыр айтсам көтеріп, жеңіл айтсам күле тындап жүре</w:t>
        <w:br/>
        <w:t>беретін көнбіс, көнтерілі ағайыным, ел-жұртым! Еркелесем</w:t>
        <w:br/>
        <w:t>үстеріңе шолжаңданпын. Көтердің, көндің. Ризамын.</w:t>
        <w:br/>
        <w:t>Жиенімнің жолына арнап серке көкпар тартыңдар! -- деді</w:t>
        <w:br/>
        <w:t>нағашысы еңсесін көтере түсіп. Осы сипаты қомданып</w:t>
        <w:br/>
        <w:t>ұшқалы отырған кәрі қыранды елестетті.</w:t>
        <w:br/>
        <w:t>Көпшілік қауқылдасып құптап желітініп қалды. Олар да</w:t>
        <w:br/>
        <w:t>іштей бердеңені сезетін, олар да әлденені күтулі секілді.</w:t>
        <w:br/>
        <w:t>Әсіресе Қошқар баққанның куанышында шек жоқ. Көзінің</w:t>
        <w:br/>
        <w:t>оты жанып жымың-жымың етеді. Сырттан Ақсүмбенің</w:t>
        <w:br/>
        <w:t>қоңыраулатып кісінеген даусы жетті. Жұрт қонақасыға</w:t>
        <w:br/>
        <w:t>мелдектеп алғысын айтып көтеріле бастады.</w:t>
        <w:br/>
        <w:t>Нағашысы ойлаған: аз күн дәмге көп күн барақат деп.</w:t>
        <w:br/>
        <w:t>Осы жасымда дүниенің қызығын емес, тіршіліктің қызығын</w:t>
        <w:br/>
        <w:t>көп көріппіп. Жұрт тапқан таянғанын үйіне тасып, қалтасына</w:t>
        <w:br/>
        <w:t>тықпыштаса, мен далаға шашыппын. Бәйге ат үстадым,</w:t>
        <w:br/>
        <w:t>айтысқа түстім, күнгей-теріскейдің шабандоз сүлуын аш</w:t>
        <w:br/>
        <w:t>белінен құштым: тарыққан, торыққан шағымды жақсыла-</w:t>
        <w:br/>
        <w:t>рым көрген емес. Жиенім іздеп келгенде байғызға үқсап</w:t>
        <w:br/>
        <w:t>бұғынып қалмайын. Барымды шашып көкпар берейін,</w:t>
        <w:br/>
        <w:t>Аксүмбенің тұяғының желін алайын. Неге екеңі беймәлім,</w:t>
        <w:br/>
        <w:t>көплі құрғыр өрекпігендей ме, қалай, жүрегім сылбыр</w:t>
        <w:br/>
        <w:t>соққандай ма, қалай, еңсем таспен бастырғандай ма, қалай,</w:t>
        <w:br/>
        <w:t>ішікі сарайда төгілмеген запыран бар ма, қалай, әйтеуір басқаша</w:t>
        <w:br/>
        <w:t>сезінем өзімді.</w:t>
        <w:br/>
        <w:t>Үпілмәлік ойлаған: жалғыз сояу бұтақ етіп осірмегеніңе</w:t>
        <w:br/>
        <w:t>шүкір тағдырым деп. Алыста аңсап жүретін, ілуде бір ат</w:t>
        <w:br/>
        <w:t>басын бұрып келгенде ағынан жарылып қарсы алар нағашы</w:t>
        <w:br/>
        <w:t>болғаныңа шүкір деп. Көңіл құлазып, іш босап жеткен кезде</w:t>
        <w:br/>
        <w:t>жастық шағымды елестетіп, сілкінтіп сергіткеніңе, шын</w:t>
        <w:br/>
        <w:t>мәрттігіңе разымын. Бір күннің беделінде жұнттай жүтынып,</w:t>
        <w:br/>
        <w:t>дабырайып қалғанымды түсінемін. Әйтпесе кеше кім едім,</w:t>
        <w:br/>
        <w:t>бүгін хіммін? Сөзі ұзын ғұламамен кер ауыз боп айтыса-</w:t>
        <w:br/>
        <w:t>айтыса діңкем құрып, бейне ұшынған кісіше теткіп жүрер</w:t>
        <w:br/>
        <w:t>едім. Кең тынысты қарапайым жандар арасында ес жиып,</w:t>
        <w:br/>
        <w:t>еңсе жазармын бәлкім.</w:t>
        <w:br/>
        <w:t>Ертең көкпар деген күні Үпілмәлік өзенді жаяу өрлеп</w:t>
        <w:br/>
        <w:t>қысаң қабағынан қос кекілік атып қайтты.</w:t>
        <w:br/>
        <w:t>210</w:t>
      </w:r>
    </w:p>
    <w:p>
      <w:r>
        <w:t>ақты. Түнемесіне болмаса күңліз арыққа су шығудан қалған.</w:t>
        <w:br/>
        <w:t>Енді бірер апта аптап басылмаса өзеннің арнасы мүлде құрғап,</w:t>
        <w:br/>
        <w:t>бау қырылатын секілді. Әсіресе жас талдар ұзақ шөлге</w:t>
        <w:br/>
        <w:t>шыдайтын емес. )</w:t>
        <w:br/>
        <w:t>Ксңқолтықтағы шағын өзеннің сағасына үркердей</w:t>
        <w:br/>
        <w:t>үйірілген саяқ болімшені ылдиға көшіріп, көрікті, көшелі</w:t>
        <w:br/>
        <w:t>ұжым орталығына қосамыз десіп дригадирдің атқа қонғанына</w:t>
        <w:br/>
        <w:t>біраз болған. Баратын жердің пойызға жақын айтақыр екені</w:t>
        <w:br/>
        <w:t>бұларға мәлім... Балалар, әуелі көшіп баратын қоныстың</w:t>
        <w:br/>
        <w:t>құтты болуын ойлайық, азғана уақ, мал ұстауға, бау-шарбақ</w:t>
        <w:br/>
        <w:t>көгертуге қолайлы жер болсын дескен бұлар. Бригадир ерін</w:t>
        <w:br/>
        <w:t>бауырына алып туласын. “Онан қара, орталықта гектарлап</w:t>
        <w:br/>
        <w:t>әулі қоршауға рұқсат жоқ: окімет салған темір шемен</w:t>
        <w:br/>
        <w:t>стандартты үйге кіріп, жұмысқа сағатпен шығып адам</w:t>
        <w:br/>
        <w:t>болыңдар” дейді. Иір-қиыр этажды үйге де, тақтай еденге</w:t>
        <w:br/>
        <w:t>де үйренер еді: шарбақтағы судырап тұрған жасыл бауын</w:t>
        <w:br/>
        <w:t>кімге қимақшы сонда? Балалар, ата қоныстан безіп қаңбаққа</w:t>
        <w:br/>
        <w:t>ұқсамайық дескен. Ділдабай бригадирге сөз тыңдайтын құлақ</w:t>
        <w:br/>
        <w:t>қалмапты. Екі сөзінің бірі -- көшу, кошеде жүру. Осы</w:t>
        <w:br/>
        <w:t>уақытқа дейін бүл ауылдың түтіні түспейтін бағбанды</w:t>
        <w:br/>
        <w:t>қолпаштап мәуе үзіп, жеміс жегісі келгеп басшылар қит етсе</w:t>
        <w:br/>
        <w:t>осылай ойысатын. Есігі інің алдын көгертпесе отыра алмайтын.</w:t>
        <w:br/>
        <w:t>Қыдырмаға “көші қон” деген сөз қатты батқаны рас.</w:t>
        <w:br/>
        <w:t>Арықтың қиыршақ қабағына біткен жас оріктің жанына</w:t>
        <w:br/>
        <w:t>келіп, қатқыл алақанымен сабағынан сипаған. Қос бұтақтың</w:t>
        <w:br/>
        <w:t>кіріккен жерінен жылтырап шайыр ағыпты, жылап түр ма</w:t>
        <w:br/>
        <w:t>деп қорқып қалғаны. Өйтетін де жөні бар: былтыр жазда</w:t>
        <w:br/>
        <w:t>белінің құяңы ұстап тұзға түсуге оншақты күн курортқа</w:t>
        <w:br/>
        <w:t>кеткен. Түсіне өрігі кіріп қайтқанша дегбірі қалмады. Лақ</w:t>
        <w:br/>
        <w:t>мизамның басында ауылға, ауласыпа қайтып оралған.</w:t>
        <w:br/>
        <w:t>Сонадайдан көзіне түскен осы өспірім өрік болды, бірден</w:t>
        <w:br/>
        <w:t>байқады, мезгілінен бұрын жапырағына сарғыш дақ түсіп,</w:t>
        <w:br/>
        <w:t>дір-дір етіп жүдеп қалыпты. Түбі қопсыңқы, судан қалмаған,</w:t>
        <w:br/>
        <w:t>сонда ғана марқұм әкесінің: “қолбала тал иесің таниды, адам</w:t>
        <w:br/>
        <w:t>секілді ол да сағынады”, -- дейтін сөзі есінс түскен. Бағбан</w:t>
        <w:br/>
        <w:t>бекер айтпапты. Шолдемеген, бойына қүрт түспеген әспірім</w:t>
        <w:br/>
        <w:t>ағаш осынша жүнжіп жапырақ сарғайтар ма. Коп ұзаған</w:t>
        <w:br/>
        <w:t>жоқ - әлгі өрік -- түбіне келіп күйбеңдеген иесін танығандай,</w:t>
        <w:br/>
        <w:t>сағынышы басылғандай болыл орге ұмтылып судырап</w:t>
        <w:br/>
        <w:t>жайқалып кетті.</w:t>
        <w:br/>
        <w:t>Қыдырма мәуелі ағаштың малдан қорқатын мінезін білетін.</w:t>
        <w:br/>
        <w:t>Әсіресе: “жүзім мен өрік маңыраған ешкі үнін естісе-ақ өсуін</w:t>
        <w:br/>
        <w:t>қойып, бойын үрей алып бұғып қалады”, -- дейтіні қызық.</w:t>
        <w:br/>
        <w:t>Малшы қазақ қайдан сенсін. Бағбан сөзін шымшыма әзілге</w:t>
        <w:br/>
        <w:t>шаптырып мырсылдасып сыңар езулеп күлетін.</w:t>
        <w:br/>
        <w:t>219</w:t>
        <w:br/>
        <w:t>сілтеп жұрттың алдында жүрді. Қора жөндейтін жастарға</w:t>
        <w:br/>
        <w:t>басшы бол деді: былтыр алты ай жаз көне қыстаулың</w:t>
        <w:br/>
        <w:t>тымырсық ауасына тұншығып, шаңын жұтты. Орік бауын</w:t>
        <w:br/>
        <w:t>түнделетіп келіп суарып жүрді. Тек “кошеміз” дсген соз</w:t>
        <w:br/>
        <w:t>шыққалы берекесі қашып, не болса соған теткіп, кірпиязданып</w:t>
        <w:br/>
        <w:t>кеткен. Қауымнан да оп-оңай шеткерілеп, сырдандап калғаны</w:t>
      </w:r>
    </w:p>
    <w:p>
      <w:r>
        <w:t>содан.</w:t>
        <w:br/>
        <w:t>Кілдіреген жіңішке озеннен дәрмен кеткен соң Қыдырма</w:t>
        <w:br/>
        <w:t>жатпай-тұрмай арықтың сағасын төмендетіп, тоған богеп</w:t>
        <w:br/>
        <w:t>жанталасты. Өзен мен арықтың қоспасы шақылдаған тастақ</w:t>
        <w:br/>
        <w:t>екен, қайламен бүзып, мішантемір сұққылап алақаны</w:t>
        <w:br/>
        <w:t>ойылған: соның өзінде күні бойы тырбанып қос қадам жерді</w:t>
        <w:br/>
        <w:t>әзер аршиды. Ағаштар болса кере көзге сарғайып қурап</w:t>
        <w:br/>
        <w:t>барады. Өзен табанындағы су арыққа шығу үшін әлі де жүз</w:t>
        <w:br/>
        <w:t>метрдей жер қазған жөн. Белгілі межеге әні жетемін, міні</w:t>
        <w:br/>
        <w:t>жетемін деп әкпесі өшіп, көкірегі ашыды: қос білегі салдырап</w:t>
        <w:br/>
        <w:t>ұйып қалатынды шығарды.</w:t>
        <w:br/>
        <w:t>Қырсық ойда жоқта жабысты.</w:t>
        <w:br/>
        <w:t>Арық ұлтанынан үшыраған қой тастың түбін босатыл кос</w:t>
        <w:br/>
        <w:t>қолдап қозғап жатқан. Жанарып тер жауып, кенет қара саны</w:t>
        <w:br/>
        <w:t>пышақ сұққандай қан қақсады. Тоқпан жілігінің басында</w:t>
        <w:br/>
        <w:t>соғыстан ілестірс келген мина жарықшағы бар сді, сол</w:t>
        <w:br/>
        <w:t>қозғалды білем, сай-сүйегін сырқыратып алып барады. Екі</w:t>
        <w:br/>
        <w:t>бүктеліп мықшиып кетпенге сүйеніп үйіне әрең жеткенін</w:t>
        <w:br/>
        <w:t>біледі. Түн ортасы ауа денесі қатты ысып, кеудесі сығып</w:t>
        <w:br/>
        <w:t>ауырып, бір дем ары, бір дем бері алакүлік хал кешті. Әйел,</w:t>
        <w:br/>
        <w:t>баладан жырақта, жаман тамның ішінде теңкиін өліп қалсам</w:t>
        <w:br/>
        <w:t>соңыма өшпестей соз ілестіретін болдым-ау деп солықтады.</w:t>
        <w:br/>
        <w:t>Көрер жарығы, татар дәмі бар екен қайта. Білди мен</w:t>
        <w:br/>
        <w:t>ыранды атпен кезіп, шабатын шөп іздеп далақтап жүрген</w:t>
        <w:br/>
        <w:t>Ділдабай аурудың үстінен түсіпті. Аудандағы ауруханаға</w:t>
        <w:br/>
        <w:t>жеткізіп салған да сол көрінеді.</w:t>
        <w:br/>
        <w:t>Кейінше білді тоқпан жіліктің басына қадалған жарықшақ</w:t>
        <w:br/>
        <w:t>жата-жата май кемікті шірітіп, қатты қимылдан қозғалып,</w:t>
        <w:br/>
        <w:t>енді жілік ішіне тесіп отуге қалыпты. Онда күллі қара саннан</w:t>
        <w:br/>
        <w:t>айрылады екен. Облыстан қолы жеңіл хирург келіп әрі</w:t>
        <w:br/>
        <w:t>ойласып, бері ойласып, операция жасамаққа бел буды.</w:t>
        <w:br/>
        <w:t>Ұршыҡтың басын жарықшақпен қоса шауып тастап, орнына</w:t>
        <w:br/>
        <w:t>пластмасса қалпақ қондыру ләзім десті. Жазған құлға дауа</w:t>
        <w:br/>
        <w:t>жоқ. Ақырында хирургтің қылпыған пышағына түсіп, сан</w:t>
        <w:br/>
        <w:t>етті тілдіріп, жарықшақты алдырып тынышталды.</w:t>
        <w:br/>
        <w:t>Көк аспанның жүзін түтып мизам түсті, шыжыған</w:t>
        <w:br/>
        <w:t>шілденің аптабы қайтып, сарыала салпыетек күз жеткен.</w:t>
        <w:br/>
        <w:t>Сары жамбас болып жатқан Қыдырманың құлағынан өрік</w:t>
        <w:br/>
        <w:t>шуылы кетпеді. Ашық тұрған әйнектен ертеңді-кеш қоңыр</w:t>
        <w:br/>
        <w:t>225</w:t>
        <w:br/>
        <w:t>Құйрық қылғытуға ешкім шыға қоймады. Астанадан келген</w:t>
        <w:br/>
        <w:t>Үпілмәліктен ұялып отыр ма, әлде жұмырында жүқ бар ма,</w:t>
        <w:br/>
        <w:t>аппақ қардай болып түріліп жатқан майға ешкім жолайтын</w:t>
        <w:br/>
        <w:t>емес. Мұны білген нағашы шараны алдына тартып құйрықты</w:t>
        <w:br/>
        <w:t>кеселеп әр табаққа бөліп салып берді. Өзі үйеме етке қол</w:t>
        <w:br/>
        <w:t>созған жоқ. Жарты кеседей нарын турап жеді де төс</w:t>
        <w:br/>
        <w:t>қалтасынан арша алып, тісін шұқыды.</w:t>
        <w:br/>
        <w:t>Үпілмәлік келгелі онша байқамапты, шындығында</w:t>
        <w:br/>
        <w:t>нағашысының алып денесінен ет таралып, шүкәйттай боп</w:t>
        <w:br/>
        <w:t>шөгіп қалыпты. Асқа да тәбеті жоқ. Маналы бері ауыл</w:t>
        <w:br/>
        <w:t>шалдарын әзілмен қажап аруақтанып отырғаны көз ғана екен.</w:t>
      </w:r>
    </w:p>
    <w:p>
      <w:r>
        <w:t>Әйтпесе Қаратау қозғалса да қопандай қоймайтын мінезі ауыр</w:t>
        <w:br/>
        <w:t>серінің нағыз өзі еді. Жан шықса да сыр шықпасын дейтін</w:t>
        <w:br/>
        <w:t>осы нағашының сөзі. Кешегі қанқұйлы соғысқа қаймықпай</w:t>
        <w:br/>
        <w:t>дасыр бермеген. Апырмай, өзгелер соғысқа аттанса да, аман-</w:t>
        <w:br/>
        <w:t>есен оралса да ауыл-аймақ, үй-ішімен шұрқырасып жылап</w:t>
        <w:br/>
        <w:t>көрісіп жатса Сазанбайдың дәті берік екен десетін жүрт.</w:t>
        <w:br/>
        <w:t>Кетіп бара жатып Қаратау жаққа түнеріп бір қарайтын да:</w:t>
        <w:br/>
        <w:t>“Атымнан көз жазып қалмаңдар”, -- деп табыстайды скен.</w:t>
        <w:br/>
        <w:t>Екі жылдан сон түтіні шұбалған аулына оралғанда да ең</w:t>
        <w:br/>
        <w:t>әуелі аузына түскені аты болыпты. Біраз жыл жылқы</w:t>
        <w:br/>
        <w:t>фермасын басқарған. Ақырында өңеші кең басқармамен</w:t>
        <w:br/>
        <w:t>шекісіп, “нәшәндік болмасам аштан өлмеспін, -- деп</w:t>
        <w:br/>
        <w:t>белсенділіктен біржолата қол үзген. Ұжымның табілішігі</w:t>
        <w:br/>
        <w:t>болды, қарауылы болды, бағбаны болды, әйтеуір бұйырған</w:t>
        <w:br/>
        <w:t>нәпақасын адал теріп жеп, ақ жүріп өткізіп келеді. Елуінші</w:t>
        <w:br/>
        <w:t>жылдардың басында әдімұлыққа жеткізем деп жүрген жалғыз</w:t>
        <w:br/>
        <w:t>шешесін жақсылар кеткен үлкен жолға аттандырып салды.</w:t>
        <w:br/>
        <w:t>Артынша аршаның бұтағындай соқылдап өскен екі бірдей</w:t>
        <w:br/>
        <w:t>қызын күйдіргі дерті жалмады. Сонда да Сазанбайдың гәй-</w:t>
        <w:br/>
        <w:t>гөйін енікім естімепті. Аһ ұрып сызға жалаңаш бауырын</w:t>
        <w:br/>
        <w:t>төсеп жатып-жатып жер тіреп тұрып кетіпті. Ендігі</w:t>
        <w:br/>
        <w:t>алдындағы жалғыз қарасы -- Әмзе. Бөлімшедегі төрт жылдық</w:t>
        <w:br/>
        <w:t>үшкілдің мұғалімі бөлек тұрса да айтқанын екі етпей “коке,</w:t>
        <w:br/>
        <w:t>көке” деп томпылдап қызметінен танбайды әйтеуір.</w:t>
        <w:br/>
        <w:t>Мұнысына да шүкіршілік. Көріп жүр, үлкен үйден енші</w:t>
        <w:br/>
        <w:t>алысымен жас келіннің етегіне оралып сен көр, мен көр</w:t>
        <w:br/>
        <w:t>жоғалатын пысықайлар табылады.</w:t>
        <w:br/>
        <w:t>Нағашысын биік өскен зау дараққа теңесе, сол дарақтың</w:t>
        <w:br/>
        <w:t>өзегіне құрт түсіп дембе- -дем кеміре бастаған ба қалай. Алып</w:t>
        <w:br/>
        <w:t>ағаш әлі де тіршіліктің тәтті дәмін қимай бүр жарып,</w:t>
        <w:br/>
        <w:t>жапырақ жайғысы келеді, болмайды, күллі денесімен</w:t>
        <w:br/>
        <w:t>шуылдай теңселеді содан. Лүшілдей соққан терең тамырда</w:t>
        <w:br/>
        <w:t>өмір үшін сұмдық күрес жүріп жатқанын Үпілмәлік еміс-</w:t>
        <w:br/>
        <w:t>еміс іштей сезген. Сезген заматта жан дүниесі құлазып қоя</w:t>
        <w:br/>
        <w:t>209</w:t>
        <w:br/>
        <w:t>күздің салқыны соғады. Бірсін-бірсін сырттағы еменнің</w:t>
        <w:br/>
        <w:t>жапырағы сарғайын желге ұша бастады. Туған жермен сыңсып</w:t>
        <w:br/>
        <w:t>қоштасқан тырна сұүңғылының соңын ала көкжиекті қарасүр</w:t>
        <w:br/>
        <w:t>бұлт жапқан. Артынша қара күздің сүмелегі басталды.</w:t>
        <w:br/>
        <w:t>Алғашқы қар түскен күні, әлі есінде, мұртына сүңгі қатып</w:t>
        <w:br/>
        <w:t>Ділдабай екінші мәрте коңілін сұрай келген. Жел қағып</w:t>
        <w:br/>
        <w:t>тотыққан жүзі мәсінің қонышындай қатпарланып, жарықшақ</w:t>
        <w:br/>
        <w:t>қарлығыңқы үнмен арғы-бергіні айтып біраз отырып қалды.</w:t>
        <w:br/>
        <w:t>Кетерінде аяғының басына түқшиып: “Сіз кеткен соң бауға</w:t>
        <w:br/>
        <w:t>қарайтын адам қайда, арасына мал жайылыпты, судан</w:t>
        <w:br/>
        <w:t>қалыпты, біраз ағаш опат болыпты”, -- деп көңіл айтқан</w:t>
        <w:br/>
        <w:t>кісіше әрнірсені күнсіткені бар. Мына сұмдықты естігенде</w:t>
        <w:br/>
        <w:t>Қыдырманың көзінен қос тамшы ыршып кеткен.</w:t>
        <w:br/>
        <w:t>Құлағымнан ағаш шуылы кетпегені бекер болмапты деп</w:t>
        <w:br/>
        <w:t>іштей өкінген.</w:t>
        <w:br/>
        <w:t>“Қыдеке, қой қоралардың төбесін тірейтін қатты ағаш</w:t>
        <w:br/>
        <w:t>жетпей жатыр, бәрібір қураған орікті ұжымға сатсын дейді</w:t>
        <w:br/>
        <w:t>басшылар: ақшасын төлейміз, жеке бастан қоғам мүддесі</w:t>
        <w:br/>
        <w:t>қымбат, Қыдеке”. Осыны естігенде жүрегі езіле соғып,</w:t>
        <w:br/>
        <w:t>тынысы тарылып жауап сөз айта алсыншы қанскей. Әні-</w:t>
        <w:br/>
        <w:t>міні ес жиямын дегенше бағбанның келісімін алдым деп үғып</w:t>
      </w:r>
    </w:p>
    <w:p>
      <w:r>
        <w:t>Ділдабай кетіп қалыпты.</w:t>
        <w:br/>
        <w:t>Мүмкін ауруханадан тезірек шығып қалармын, бауды</w:t>
        <w:br/>
        <w:t>құтқаруға әлі де кеш смес шығар деп дәмеленген.</w:t>
        <w:br/>
        <w:t>Қыдырма аттай сегіз айдан соң, малшылар қыс қыстаудан</w:t>
        <w:br/>
        <w:t>жайлауға көтеріле кәініп жатқан сәуірдің аяғында барып</w:t>
        <w:br/>
        <w:t>ауруханадан шыққан. Кісінің мүсәпір болуы оп-оңай көрінеді</w:t>
        <w:br/>
        <w:t>ғой. Ашу шақырған кезде айбатынан ығып маймаң қағатын</w:t>
        <w:br/>
        <w:t>кешегі белсенділер денсаулықтың зорында кездесіпті. Әйтпесе</w:t>
        <w:br/>
        <w:t>көзі тірісінде өрік бауын қидырармын деген ой үш үйықтаса</w:t>
        <w:br/>
        <w:t>түсіне кірмейтін. Елден қатынаған қосағы, көрші-қолаңы</w:t>
        <w:br/>
        <w:t>кеше түрлі хабар құлағалы тұрған қой қораның төбесін</w:t>
        <w:br/>
        <w:t>тірепті”, -- десті біреулер. “Несін айтасың, тақтай тіреу шарт-</w:t>
        <w:br/>
        <w:t>шарт сынып шыдамаған шатырды Қыдырманың қатты ағашы</w:t>
        <w:br/>
        <w:t>ұстапты”, -- десті. “Әйтпесе біраз қойлы қора басып</w:t>
        <w:br/>
        <w:t>қырылады екен”. “Балтаның да, әренің де жүзін майырыпты,</w:t>
        <w:br/>
        <w:t>грактірмен құлатыпты, ой, ұжым басшылары бағбанның</w:t>
        <w:br/>
        <w:t>сақылығына сұмдық риза көрінеді... Әй, несін айтасып,</w:t>
        <w:br/>
        <w:t>бағбанның қазынаға септігі шын тиіпті!” -- десті.</w:t>
        <w:br/>
        <w:t>Расында Қыдырма орталықтағы ошағына оралғанда ұжым</w:t>
        <w:br/>
        <w:t>басшылары түгел жиналып келіп кешірім сұрап алдынан отті.</w:t>
        <w:br/>
        <w:t>Биыл қардың әсіре қалың болғанын айтып, қой қораларының</w:t>
        <w:br/>
        <w:t>шатырын өрік ағашы ұстап қалғанын мағлұмдап, бағбанның</w:t>
        <w:br/>
        <w:t>мерейін асырып, жақсы сөзбен жадыратып тарасқан. Кетерде</w:t>
        <w:br/>
        <w:t>ұжым орталығынан үлкен бау өсірмекке пәтуаласқанын айтып,</w:t>
        <w:br/>
        <w:t>224</w:t>
        <w:br/>
        <w:t>қазанын аңдып, тәспісін тырсылдатып Досмағамбет келер</w:t>
        <w:br/>
        <w:t>еді: момын ауылдың түтіні тік шаншылар еді: бұл келді де</w:t>
        <w:br/>
        <w:t>бүлдірді. “Шер тарқату” күйін тыңдатты, кокпар тартқызды,</w:t>
        <w:br/>
        <w:t>тулақтай даланың шаңын қағып, жылқысын болдыртып: екі</w:t>
        <w:br/>
        <w:t>бірдей азаматты аттан жықты. Бүл аздай-ақ: әлгіде естіді -</w:t>
        <w:br/>
        <w:t>Қошқар баққан басымның ішіне торғай кіріп кетті деп білгір</w:t>
        <w:br/>
        <w:t>тәуіпке көрінбекке күнгей асып жоғалыпты. Нағашының</w:t>
        <w:br/>
        <w:t>арыстай боп жатысы мынау. Өз-өзінен төменшік тартып</w:t>
        <w:br/>
        <w:t>күйгелектеніп отырған мұны нағашысы бірауқымда ымдап</w:t>
        <w:br/>
        <w:t>жанына шақырған.</w:t>
        <w:br/>
        <w:t>-- Күзетем деп жүдеп қайтесің, шаруаңнан қалма, үй-</w:t>
        <w:br/>
        <w:t>ішіңе сәлем айт, менен рұхсат, алыстан аңқылдап іздеп</w:t>
        <w:br/>
        <w:t>келгеніңе разымын, соңғы қолқам: Ақсүмбені міне кет, ендігі</w:t>
        <w:br/>
        <w:t>бас не өзіңсің, мен кеткен соң бұл елде ат қадірін түсінер</w:t>
        <w:br/>
        <w:t>алам жоқ.</w:t>
        <w:br/>
        <w:t>Нағашының үзіп-үзіп ентігіп айтқан әр сөзінің арасында</w:t>
        <w:br/>
        <w:t>батпандай зіл салмақ жатқанын сол жолы бағымдамапты;</w:t>
        <w:br/>
        <w:t>бой-бой болып барша жігер-қайраты үгітіліп бара жатса да,</w:t>
        <w:br/>
        <w:t>іштей ширығып сыр бергісі келмейді. Нағашының ақтық</w:t>
        <w:br/>
        <w:t>демі біткенше қасында қалуға, басында болуға тас-түйін</w:t>
        <w:br/>
        <w:t>бекінген. Дәрігерлер де қолдан келген комегін аянып қалған</w:t>
        <w:br/>
        <w:t>жоқ. Аяғынан таусылып күніге келетін, укол салатын,</w:t>
        <w:br/>
        <w:t>жарақатын жуып таңатын. Әйтсе де нағашы халі күн санап</w:t>
        <w:br/>
        <w:t>төмендей берді. Бір дем ары, бір дем бері жатқан науқастың</w:t>
        <w:br/>
        <w:t>басында түнімен отырған кезде Үпілмәліктің көз алдына</w:t>
        <w:br/>
        <w:t>қатты дауылдан құлаған алып дарақ елестейтін. Сол дарақты</w:t>
        <w:br/>
        <w:t>қанша мәпелеп күткенімен, нешемей айла-әрекет</w:t>
      </w:r>
    </w:p>
    <w:p>
      <w:r>
        <w:t>жасағанымен қайта котеріліп жапырақ жайып кете алмас еді.</w:t>
        <w:br/>
        <w:t>Нағашысы да соған ұқсайтын. Таң алдында мызғып кеткен</w:t>
        <w:br/>
        <w:t>екен, тізесінде жатқан шабандоздың күректей қолы дір етті</w:t>
        <w:br/>
        <w:t>де суып сала бергені. Өлараның ортасы болатын, жұма күні</w:t>
        <w:br/>
        <w:t>таңсәріде Сазанбай мәңгілікке коз жұмды. Осы мезет</w:t>
        <w:br/>
        <w:t>Үпілмәліктің еңсесі езіліп, өзін де қоса жер тартып бара</w:t>
        <w:br/>
        <w:t>жатқандай сезінген.</w:t>
        <w:br/>
        <w:t>Нағашының басын қарайтып, жетісін өткізіп, жаны</w:t>
        <w:br/>
        <w:t>құлазып жолға шыққанын біледі. Ауыл-аймақ көрісіп</w:t>
        <w:br/>
        <w:t>қоштасты. Үй артындағы аша қазықта шүрқырай кісінеп</w:t>
        <w:br/>
        <w:t>Ақсүмбе қалды, жетімсіреп жарбиып коржын там қалды.</w:t>
        <w:br/>
        <w:t>Аудан орталығына апаратын қасқа жолға дейін шығарып</w:t>
        <w:br/>
        <w:t>салған Әмзе қоштасарда көзінің жасын сығып алды.</w:t>
        <w:br/>
        <w:t>-- Іздеп келетін көкем көз жұмды, елге енді қайтып</w:t>
        <w:br/>
        <w:t>оралмасынды білемін, - деді даусы дірілдеп.</w:t>
        <w:br/>
        <w:t>-- Әйтсе де артымда әрдайым ақ жол тілеп, ақ батасын</w:t>
        <w:br/>
        <w:t>аямай отыратын нағашы жұртым бар деп ойлағайсың. Туған</w:t>
        <w:br/>
        <w:t>215</w:t>
        <w:br/>
        <w:t>жер, туысқан ортаны сағынсаң -- қайтып орал, әрқашан жылы</w:t>
        <w:br/>
        <w:t>құшағымыз өзіңе ашық.</w:t>
        <w:br/>
        <w:t>Үпілмәлік тамағына тас тығылғандай тұтығып ауыз</w:t>
        <w:br/>
        <w:t>тұшырлық жалғыз ауыз соз айта алсыншы қанекей. Бар</w:t>
        <w:br/>
        <w:t>болғаны қасында жаутаңдаған Әмзенің арқасынан қағып,</w:t>
        <w:br/>
        <w:t>үнсіз қолын қысып, бас шұлғи берді. Коңіл түбіндегі зіл</w:t>
        <w:br/>
        <w:t>батпан мұңнан аршылып, айыға алмады.</w:t>
        <w:br/>
        <w:t>Корші ұжымнан жүйткітіп келе жатқан жайдақ жүк</w:t>
        <w:br/>
        <w:t>машинасына қол котерген. Тұсына жете тоқтай қалды. Кабина</w:t>
        <w:br/>
        <w:t>ішінде уылжыған жап-жас келіншек бар екен. Кепкасы</w:t>
        <w:br/>
        <w:t>қиқайған шофер жігіт: “кузовқа отырсаң алып кетем”</w:t>
        <w:br/>
        <w:t>деп дауыстады. Үпілмәлік келісе кетті. Қол чемоданын қау</w:t>
        <w:br/>
        <w:t>ішіне атып ұрып, Әмзеге ал қош айтып, машинаға өрмелеп</w:t>
        <w:br/>
        <w:t>шықты да кузовтағы шаң-шаң тақтай құйрықбасарға</w:t>
        <w:br/>
        <w:t>жайғасқан. Жүзін артка беріп отырған. Машина ышқына</w:t>
        <w:br/>
        <w:t>қозғалып, жол жиегінде тұрған Әмзені шаңға көміп ұзай</w:t>
        <w:br/>
        <w:t>берген. Қаратаудың алыс бұлымдары сағыммен бұлдырап</w:t>
        <w:br/>
        <w:t>қош-қош дегендей болды, ет жүрегі езіле соқты.</w:t>
        <w:br/>
        <w:t>Үпілмәлік ойлаған: нағашының ақтық демі таусылғанша</w:t>
        <w:br/>
        <w:t>қасыпан табылғаным қандай жақсы болды деп. Ақыреттік</w:t>
        <w:br/>
        <w:t>сапарға аттандырып, басына топырақ салдым. Енді ғой астанада</w:t>
        <w:br/>
        <w:t>мезі аңсап күтіп отырған қай орта; желпілдетіп әкетіп бара</w:t>
        <w:br/>
        <w:t>жатқан не желік?! Желпілдермін, жетермін; әдімұлыққка</w:t>
        <w:br/>
        <w:t>апаратындай қызмет деп, абырой деп, озеурермін. Ізденіп</w:t>
        <w:br/>
        <w:t>жүріп докторлық та қорғармын. Сондағы мысқалдай болса</w:t>
        <w:br/>
        <w:t>да таған жер, оскен ортаның қадірін арттырғаным, ағалар</w:t>
        <w:br/>
        <w:t>ісін алға апарғаным, бір пендеге жақсылық, жасағаным қане?</w:t>
        <w:br/>
        <w:t>Нағашы жұртқа енді қашан соғармын?.. Бүрын қалай</w:t>
        <w:br/>
        <w:t>ойламағам десеңші.</w:t>
        <w:br/>
        <w:t>Күнделікті күйкі тірлік соңында сүркіл салып</w:t>
        <w:br/>
        <w:t>селкілдеппін; қызмет деп, жағдай деп боздақтаппын; өсу</w:t>
        <w:br/>
        <w:t>жолында айла-шарғы ойластырып түн ұйқымды төрт</w:t>
        <w:br/>
        <w:t>боліппін; қара бастың қамы үшін жігіт жігер, жарым жасты</w:t>
      </w:r>
    </w:p>
    <w:p>
      <w:r>
        <w:t>тәрік етіппін. Уақыты құрығырдың соншама жылдам сусып</w:t>
        <w:br/>
        <w:t>өтіп кетерін бұрын қалай білмегенмін? Енді ғой көп болғанда</w:t>
        <w:br/>
        <w:t>жиырма бес, отыз жасармын; жиырма бес рет ағаштың қайыра</w:t>
        <w:br/>
        <w:t>бүр жарғанын, жиырма бес мәрте қарлығаштың қайтып</w:t>
        <w:br/>
        <w:t>келгенін корермін-ау; адам шайтан емес, көп болғанда</w:t>
        <w:br/>
        <w:t>жиырмашақты рет жаңа жылды тойлармын-ау. Сол сары</w:t>
        <w:br/>
        <w:t>майдай сактаған жиырма бестің үштен бірі ұйқымен, бес-</w:t>
        <w:br/>
        <w:t>алты жылы тамақ ішу, сейіл құрумен отсе қайтпексің? Арғы</w:t>
        <w:br/>
        <w:t>жағында табақ үстінде қалған сарқыттай там-түм уақытты</w:t>
        <w:br/>
        <w:t>қай жыртыққа жаратарсын?.. Қай тірлікке бағыштарсын?..</w:t>
        <w:br/>
        <w:t>Сол мардымсыз мезгілді болмашымен бұлдап жүргенімен</w:t>
        <w:br/>
        <w:t>210</w:t>
        <w:br/>
        <w:t>жолаушыға көзтүрткі болып, ағаш түбін аңдып, қасымда</w:t>
        <w:br/>
        <w:t>әйел де, бала да жоқ, қарақан басым қаңғып қалмайын.</w:t>
        <w:br/>
        <w:t>Рас, шөкімдей ауылдың шағын дүкенін ұстап жүрген</w:t>
        <w:br/>
        <w:t>әйелін ел кошкенде ошақ бағып отырып қалмасын деді. Оның</w:t>
        <w:br/>
        <w:t>үстіне биыл тоғызыншы оқитын баласының жағдайы да</w:t>
        <w:br/>
        <w:t>қосымша болды. Орталықта тақауда ғана шаңырақ көтеріп</w:t>
        <w:br/>
        <w:t>шаруасын түзеп кете алмай жатқан жаңа интернаттың шөп</w:t>
        <w:br/>
        <w:t>көжесі мен сүт бөкпесіне телміртпейін деп және бекіді. Балаға</w:t>
        <w:br/>
        <w:t>үйден шығып оқығандай қайдан болсын. Ойланып-толғанып</w:t>
        <w:br/>
        <w:t>әйеліне “әзірге жаңа қонысқа жайғаса беріңдер, бала да</w:t>
        <w:br/>
        <w:t>мектебінен қалмасын, шаруаңнан бөлінбе, өзім ылдиға қысқа</w:t>
        <w:br/>
        <w:t>салым түсермін”, -- деп енші бөліп орталыққа апарып салған.</w:t>
        <w:br/>
        <w:t>Ұжым басшылары әуелде бұларға тиесілі үш бөлмелі тасболат</w:t>
        <w:br/>
        <w:t>үйді өзгеге беріп, шешелі-балалы екеуді шикі кесектен</w:t>
        <w:br/>
        <w:t>соғылған екі бөлмелі шағын баспанаға кіргізген. Сылтау --</w:t>
        <w:br/>
        <w:t>семьяның шағындығы болыпты. Мейлі де. Бүгінде әйелі</w:t>
        <w:br/>
        <w:t>орталықтағы үлкен дүкенңің екінші сатушысы. Бала күз</w:t>
        <w:br/>
        <w:t>түсе үйінен шығып мектебіне бармақшы. Әзірге Ділдабайлың</w:t>
        <w:br/>
        <w:t>қол астында шопте жүрген көрінеді.</w:t>
        <w:br/>
        <w:t>Әстіл оймен арпалысыл жатқанда алыстан күн күркірегендей</w:t>
        <w:br/>
        <w:t>созалаң гүріл естілді. Басын көтеріп әйнектен сыртқа елеңдей</w:t>
        <w:br/>
        <w:t>қараған. Биыл ерте көктемнен ауе аласарып кеткендей еді. Тас</w:t>
        <w:br/>
        <w:t>тобеде шақырайған күн кеңсірік келтіріп, дала төсіндегі үшқан</w:t>
        <w:br/>
        <w:t>қүс, жүгірген аңды табаға салған қуырдақтай шыжгыра</w:t>
        <w:br/>
        <w:t>бастағалы қашан. Жон етегіндегі бастау бірінен соң бірі көзі</w:t>
        <w:br/>
        <w:t>тартылып, аңқасы кеуіп жатқаны анау. Орік бауы нәр алып</w:t>
        <w:br/>
        <w:t>тұрған бір бұрым шағын өзеннің де екпіні жоқ. Жүт жеті</w:t>
        <w:br/>
        <w:t>ағайынды деуші еді шалдар. Әуелі төбеге үйірілген бұлтты</w:t>
        <w:br/>
        <w:t>желпілдетіп куа жөнелетін жыңды желі көбейді, жерге тырбиып</w:t>
        <w:br/>
        <w:t>жатқан жусанның түбін қазып соғатын дауыл шықты, сосын</w:t>
        <w:br/>
        <w:t>от үрлеген аптап күн, шығашық егін, ашқарақ мал шаруаның</w:t>
        <w:br/>
        <w:t>көштің алып кетті.</w:t>
        <w:br/>
        <w:t>Ауыл белсенділерін осындайда жөнсіз жазғырамыз әрине,</w:t>
        <w:br/>
        <w:t>олардың да шықпай жүрген жаны егіз екен. Біз айтамыз: ата</w:t>
        <w:br/>
        <w:t>қоныста аяқты алшақ тастап жүрсек деп. малшы айтады:</w:t>
        <w:br/>
        <w:t>кір-қонымызды жуатын монша, аванс ақша, жоғарғы сортты</w:t>
        <w:br/>
        <w:t>үн, жұғымды жем деп. Өкімет адамы айтады: әуелі малдың</w:t>
        <w:br/>
        <w:t>жоспары, егіннің міндеттемесі деп. Қай жыртыққа жамау</w:t>
        <w:br/>
        <w:t>болсын. Аузын ашқан балапандай жолын күтіп отырған</w:t>
        <w:br/>
        <w:t>баласы, басқан аяғын аңдыған әйелі бар, жалпы жұрттың</w:t>
        <w:br/>
        <w:t>көңілінен шығу тағы оңай емес.</w:t>
      </w:r>
    </w:p>
    <w:p>
      <w:r>
        <w:t>Тегінде оз басы ортақ шаруадан ешқашаш шеттеп көрген</w:t>
        <w:br/>
        <w:t>жоқ: ылғи копшіліктін шаруасына нық тіреп, арка тоса жүрді.</w:t>
        <w:br/>
        <w:t>Арам терін аямайтын бейнетқордың өзі. Тулақтай жазыққа</w:t>
        <w:br/>
        <w:t>арық созып, су апарым жүгері егеміз деді: кетпенін құлаштай</w:t>
        <w:br/>
        <w:t>222</w:t>
        <w:br/>
        <w:t>басшысына осы күдігін айтпақ-ты: жарыстас шаруа-</w:t>
        <w:br/>
        <w:t>шылықтың бас ала алмай қалған бидайы мен Ділдабайдың</w:t>
        <w:br/>
        <w:t>екпінді шөпшілері құлақ босатпай қойды емес пе. Қысыр</w:t>
        <w:br/>
        <w:t>кеңеске ашы су араласқан соң не оңсын.</w:t>
        <w:br/>
        <w:t>Майрылған кетпеннің жүзін созбағаны үйіне келген соң</w:t>
        <w:br/>
        <w:t>есіне түсті. Айсын ұстаға кіріп шыққысы келіп оқталды да</w:t>
        <w:br/>
        <w:t>көшенің итін абалатып қайтем деп және қайрылды. Ұстаға</w:t>
        <w:br/>
        <w:t>ертемен бармақшы болды.</w:t>
        <w:br/>
        <w:t>Жастыққа басы тигенмен көзіне ұйқы үйіре алмай коп</w:t>
        <w:br/>
        <w:t>дөңбекшіген. Бір мезетте көзі ұйқыда, көңілі ояу екен дейді.</w:t>
        <w:br/>
        <w:t>Манағы өрік ағашынан шапқан домбыра елестеді: құлағына</w:t>
        <w:br/>
        <w:t>бебеу үні құйылды, сағыныш шері жетті. Сақалы шудаланып,</w:t>
        <w:br/>
        <w:t>қабағы опырылған Айсын үста кепкен өрікті алдына дестелеп</w:t>
        <w:br/>
        <w:t>үйіп шаппа шотты жоғарылы-төмен сілтеп шетінен жонып,</w:t>
        <w:br/>
        <w:t>үңгіп, жаңқалап, бұтарлап жанталасып жатыр. Қисығын жа-</w:t>
        <w:br/>
        <w:t>нындағы қозға сұғып қыздырады да тезге салып солқылдатып</w:t>
        <w:br/>
        <w:t>кеп түзетеді. Енді уылжып піскен жемістің етін жеп, тәшегін</w:t>
        <w:br/>
        <w:t>балғамен шартылдатып шағады. Құлағы тұнып, жүрегі</w:t>
        <w:br/>
        <w:t>өрекпиді. Оқыстан оянып басын көтеріп алған. Ауруханадан</w:t>
        <w:br/>
        <w:t>келгелі әйелі жатар алдыңда ондық шамды жылтыратып стол</w:t>
        <w:br/>
        <w:t>үстіне жағып қоятып. Сол жарықтан, босағадағы киім іл-</w:t>
        <w:br/>
        <w:t>гіштің айнасынан көрді: көзінің асты қалталанып, демігіп</w:t>
        <w:br/>
        <w:t>барын-келіп тұр. Таң да селбелел атып қалған секілді.</w:t>
        <w:br/>
        <w:t>Құнжындап отырып киінсе бастаған. Бұл түріммен</w:t>
        <w:br/>
        <w:t>кеңкелес болып кетуім оңай екен деп ойлады Қыдырма.</w:t>
        <w:br/>
        <w:t>Болмайды бұлай: Кеңқолтыққа барып баудың орнын оз</w:t>
        <w:br/>
        <w:t>көзіммен көріп қайтпай тыншығатын түрім жоқ. Ең құрыса</w:t>
        <w:br/>
        <w:t>тірі бұтағы қалмады деймісің: тасып алады, жаңа қонысқа</w:t>
        <w:br/>
        <w:t>аударады. Жасыл ағаштың қасиеті кісіні қүр жібермекші емес.</w:t>
        <w:br/>
        <w:t>Ертемен Ділдабайды орнынан басып көне қыстауға барып</w:t>
        <w:br/>
        <w:t>қайтуға көлік сүраған. Шөпшілерге жетпей жатыр деп</w:t>
        <w:br/>
        <w:t>байбалам салып маңына жолатпады. Айсын ұстаға сілтеді,</w:t>
        <w:br/>
        <w:t>соның бәйге бозын сұрап ал дейді. Арпа беріп көлеңкеге</w:t>
        <w:br/>
        <w:t>қаңтарып қойған жылқы бірер күн аяңнан қолтығын сокпес</w:t>
        <w:br/>
        <w:t>тәйірі. Бауыңнан ағаш үрлап шапқылауды біледі, ағайынға</w:t>
        <w:br/>
        <w:t>қарасудан қашса кісәпір болғаны дейді.</w:t>
        <w:br/>
        <w:t>Бригадирмен ал қош айтысып,табан суытпай көше</w:t>
        <w:br/>
        <w:t>пұшпағындағы Айсын ұстаның құжырасына келіп кірген.</w:t>
        <w:br/>
        <w:t>Сәрілік шайды жаңа ішіп болған сыңайы бар. Ұстаның қабағы</w:t>
        <w:br/>
        <w:t>сынық, құрбысын көріп ұшатын күшігенше қалбақтады.</w:t>
        <w:br/>
        <w:t>Әйеліне шаңқылдап жарлық жасады, дастарқан қайыра</w:t>
        <w:br/>
        <w:t>жайылды.</w:t>
        <w:br/>
        <w:t>-- Ауруханада жатқанында көңлінңді сұрап бара алмадым.</w:t>
        <w:br/>
        <w:t>Көші-қон дедік, қызымызды ұзаттық, пендешіліктен</w:t>
        <w:br/>
        <w:t>229</w:t>
      </w:r>
    </w:p>
    <w:p>
      <w:r>
        <w:t>Әйелі жалтыраған сары без зеренді қайта ұсынды.</w:t>
        <w:br/>
        <w:t>Айналдырын қарап кайран қалғаны -- ыдыстың қай ағаштан</w:t>
        <w:br/>
        <w:t>жасалғанын тани кетті. Кокірегінің көзі бар ұста қыранға</w:t>
        <w:br/>
        <w:t>біткен қайсар ағашқа ауыз салыпты. Ендеше зерен табиғи</w:t>
        <w:br/>
        <w:t>бояуын бермей өмір-өмірге кетеді. Иіскеп еді, танауын</w:t>
        <w:br/>
        <w:t>қырдың самал жұпары, аңқыған шайыр иісі жыбыршытты:</w:t>
        <w:br/>
        <w:t>өзегіне құрт түспей күтіммен өскен өрік ағаштың айрықша</w:t>
        <w:br/>
        <w:t>өртең түсі болады, ұста сол алкүрең бояуды бәз қалпында</w:t>
        <w:br/>
        <w:t>сақтап, бунақ бойымен кеулеп жеп-жеңіл асыл жиһаз</w:t>
        <w:br/>
        <w:t>жасапты. Бұған құйған сусынның да қасиет-қадірі артпақшы.</w:t>
        <w:br/>
        <w:t>Қыдырма күнде айналдырып жүрген ұжым бауына барып</w:t>
        <w:br/>
        <w:t>бірауық жер қопсытқан. Алағаржақ көңіл аландай берді. Үйіне</w:t>
        <w:br/>
        <w:t>қайта келіп тарс бүркеніп жатып қалған. Әйелі көршілерге</w:t>
        <w:br/>
        <w:t>сөз ұзартқан секілді -- көп ұзамай ішінен Піскен сабадай</w:t>
        <w:br/>
        <w:t>күмілдеп Ділдабай жетті. Жанында алақаны ұлпа дәрігер</w:t>
        <w:br/>
        <w:t>қызы бар. “Шөпшілердің басынан келгенім жаңа, қысылып</w:t>
        <w:br/>
        <w:t>жатыр деп естілім”, -- дейді. Дегбірді алып, тықсырып</w:t>
        <w:br/>
        <w:t>барады. Бүйте берсең аудандағы дәу доқтырға және апарып</w:t>
        <w:br/>
        <w:t>тастаймын деп зәресін ұшырды. Орысша ойланып, қазақша</w:t>
        <w:br/>
        <w:t>сөйлеген бұрамыс тілді дәрігер қыз иіс алмас аңқау екен,</w:t>
        <w:br/>
        <w:t>пәлендей алып бара жатқан ауру таппаған соң кідірмей қайтып</w:t>
        <w:br/>
        <w:t>кетті.</w:t>
        <w:br/>
        <w:t>Ділдабай қалып қойған. Майға қарығап тары талқанды</w:t>
        <w:br/>
        <w:t>қасықпен асап, түйілсе шаймен итергілеп ыпыны кетіп</w:t>
        <w:br/>
        <w:t>отырған үй иесін қысыр кеңеске қарық еткен. Ақырында</w:t>
        <w:br/>
        <w:t>ерулікке шақырды. Қыдырма қолдың қалжасынан шығып</w:t>
        <w:br/>
        <w:t>жүр еді, атқамінердің үйінен жылқының сүріне тоярмын</w:t>
        <w:br/>
        <w:t>деп қолқ ете түсті. Ертең кешке баруға уәдесін берді.</w:t>
        <w:br/>
        <w:t>Ішқүұсталықтан іріп жүрген көңілді бірлегісі келгені еді.</w:t>
        <w:br/>
        <w:t>Мүмкін ауыл үйді аралап әңгімемен алдансам жаңа</w:t>
        <w:br/>
        <w:t>қоныска үйренісіп кетермін деп ойлаған. Жүрек түбіндегі</w:t>
        <w:br/>
        <w:t>сары сағынышты үмытармын деп дәмеленген.</w:t>
        <w:br/>
        <w:t>Бейсенбіге күн ауыр еңкейді: нарт болып қызарып</w:t>
        <w:br/>
        <w:t>көкжиектегі күлгін бүлтқа түскен шоктай бір өшіп, бір</w:t>
        <w:br/>
        <w:t>тұтанды. Алақанының астынан қарап тұрған Қыдырма ертеңгі</w:t>
        <w:br/>
        <w:t>күннің мазасыз желкем боларын болжаған. Әйелі скеуі қаздай</w:t>
        <w:br/>
        <w:t>тізіліп шақырған үйдің ауласына енген. Ділдабай қораның</w:t>
        <w:br/>
        <w:t>жарымын сымтемірмен қоршап күркетауық осіріпті, кішт-</w:t>
        <w:br/>
        <w:t>кішттеп жем шашып жүр екен, бұларды көріп қасын қақты,</w:t>
        <w:br/>
        <w:t>үйіне бастады.</w:t>
        <w:br/>
        <w:t>Ділдабайдың сөзі кодірен. Қоңсысының көңілін</w:t>
        <w:br/>
        <w:t>жадыратқысы келген болар, сыртта қырындаған белсенділікті</w:t>
        <w:br/>
        <w:t>қойып, ағынан жарылып ауылдың жабайы әнгімесіне көшті.</w:t>
        <w:br/>
        <w:t>“Шөпшілердің ыстық ауқатына қысырақ сойып беріп едім,</w:t>
        <w:br/>
        <w:t>- дейді. -- Басын сізге мүжітейін деп үйге әкслдім”</w:t>
        <w:br/>
        <w:t>226</w:t>
        <w:br/>
        <w:t>соған Қыдырманың иелік етуін сұрады. Қадалып отырып</w:t>
        <w:br/>
        <w:t>келісімін алды.</w:t>
        <w:br/>
        <w:t>Қыдырма әуелде үжым бауының сан-сапалақ шаруасына</w:t>
        <w:br/>
        <w:t>араласып Кеңқолтықтағы өрік күйігін ұмытармын-ақ деп</w:t>
        <w:br/>
        <w:t>ойлаған. Құлағымнан ағаш шуылы кетер бәлкім деп</w:t>
        <w:br/>
        <w:t>дәмеленген.</w:t>
      </w:r>
    </w:p>
    <w:p>
      <w:r>
        <w:t>Сәрсенбі күні қатты шөліркеп таңдай жібітуге әйелінен</w:t>
        <w:br/>
        <w:t>сусын сүраған. Қосағы ағаш зеренге көженің суын шүпілдетіп</w:t>
        <w:br/>
        <w:t>ұсынғаны сол-тын, жүрегі зірк етіп аяқты қолынан түсіріп</w:t>
        <w:br/>
        <w:t>ала жаздады. Сусын шайқатылып кетіп өңіріне шашырады.</w:t>
        <w:br/>
        <w:t>Әйелінің секемшіл көңілі әлленені сезді білем, қапелімде</w:t>
        <w:br/>
        <w:t>шошып қалды.</w:t>
        <w:br/>
        <w:t>-- Жазған-ау, жанарың соніпа шатынап не болды саған?</w:t>
        <w:br/>
        <w:t>-- Мына көзені қайдан алдың? -- деді даусының дірілін</w:t>
        <w:br/>
        <w:t>басып. -- Безінен танып тұрмын. Кеңқолтықтағы өрік қой</w:t>
        <w:br/>
        <w:t>бүл, бес жылдық ағаштың Дін!</w:t>
        <w:br/>
        <w:t>Қыдырманың құбылғанына әйелі оншалық ман бермеген.</w:t>
        <w:br/>
        <w:t>-- Айсын ұста қыста жонып Қалқаманға сыйлаған.</w:t>
        <w:br/>
        <w:t>Қалқаман -- Қыдырманың жалғыз ұлы. Әрине ұстаның</w:t>
        <w:br/>
        <w:t>өрік ағашынан сары мейіздей етіп асыл көзе жонуы да, оны</w:t>
        <w:br/>
        <w:t>жақсы көретін адамына сыйлауы да оғаш емес. Қыдырманы</w:t>
        <w:br/>
        <w:t>алабөтен қобалжытқан нәрсе -- мәпелеп осірген орік талының</w:t>
        <w:br/>
        <w:t>көзе боп қолына қайта орлауы; жүректе беріш боп жатқан</w:t>
        <w:br/>
        <w:t>сағыныштың қайыра қозғалуы-тын. Бұл ауылдың балалары</w:t>
        <w:br/>
        <w:t>барша ағашты қиып алып құлағалы тұрған қораларға тіреу</w:t>
        <w:br/>
        <w:t>еттік демеп пе еді? Әлде әдейі алдап алыстағы баудан күдер</w:t>
        <w:br/>
        <w:t>үзсін дегені ме. Ендіжаралы аяқпен қиқаңлап қиянға қаңғымай</w:t>
        <w:br/>
        <w:t>үйінде омалып отырсын деген ме. Барып біліп қайтатын еді</w:t>
        <w:br/>
        <w:t>ғой: жапырағы судыраған жасыл бауымен жылап көрісер ме.</w:t>
        <w:br/>
        <w:t>Кеңқолтықта шайла тігіп қалып қояр ма, неде болса бүйтіп</w:t>
        <w:br/>
        <w:t>үйге кірді-шықты кіріптар хал кешіп жүрмес-ті. Кеудесіндегі</w:t>
        <w:br/>
        <w:t>беріш боп қатқан кесек ет емей, бүлкілдей соққан жүрек бол-</w:t>
        <w:br/>
        <w:t>са еш кідірмей Кеңқолтыққа жол алады. Түбіртегіне бас иіп</w:t>
        <w:br/>
        <w:t>тәу етіп қайтады.</w:t>
        <w:br/>
        <w:t>-- Сорлы-ау, қалтырап қолыңдағыны токтің ғой! Делқұлы</w:t>
        <w:br/>
        <w:t>болғаннан саумысың? Ұжым бауды сатып алғанда Айсын</w:t>
        <w:br/>
        <w:t>ұста барып бірер ағашты сүрап алылты деп істегем. Айсынның</w:t>
        <w:br/>
        <w:t>да сен секілді қияли мінезі көпке мәлім. Көзені өріктен</w:t>
        <w:br/>
        <w:t>шапса шапқан шығар, о несі-әй, кісінің үрейін ұшырып.</w:t>
        <w:br/>
        <w:t>-- Ағаштың жаны безінде, ноқайлдар бұтарлап, бұтап</w:t>
        <w:br/>
        <w:t>жанын шырқыратқан екен дс.</w:t>
        <w:br/>
        <w:t>Сусынды әйеліне қайырып беріп, төрдегі текемет үстіне</w:t>
        <w:br/>
        <w:t>ошарыла кетті. Зеренді босатып сүртіп әкелуді өтінді.</w:t>
        <w:br/>
        <w:t>-- Көзін қолына ұстатқаны батады.</w:t>
        <w:br/>
        <w:t>8-1402 225</w:t>
        <w:br/>
        <w:t>сумақай бері кіріп кеткен бе дерсің. Жас кезінде атқа шауып</w:t>
        <w:br/>
        <w:t>көрсе де қалада өткен жиырма жыл ішінде атты өгейсініп</w:t>
        <w:br/>
        <w:t>тақымы шығып қалғаны рас. Әшейінде дүр еткен ат дүбірінен</w:t>
        <w:br/>
        <w:t>ду ете түсетін қан қызуы қазір жөқ, суып қалған секілді.</w:t>
        <w:br/>
        <w:t>Енді байқап келеді, былайғы кезде тым кішік тіршілік</w:t>
        <w:br/>
        <w:t>кешкен, мал баққан, кетпендеп егін салған, бала өсіріп, ұрпақ,</w:t>
        <w:br/>
        <w:t>жеткізген қазекемнің бір мінезі осы көкпарда жатпасын деп</w:t>
        <w:br/>
        <w:t>ойлады Үпілмәлік. Кокпар мен қазақ егіз жаратылмасын</w:t>
        <w:br/>
        <w:t>осы.</w:t>
      </w:r>
    </w:p>
    <w:p>
      <w:r>
        <w:t>Дегенше болған жоқ Ақсүмбе ұйысқан шаңнан суырылып</w:t>
        <w:br/>
        <w:t>сытыла берді, нағашысы кокпарды бұлтылдатып алып шықты.</w:t>
        <w:br/>
        <w:t>Аяқ-қолы серейген науша кісі ат үстінде аш күзенше бүгіледі.</w:t>
        <w:br/>
        <w:t>Қиқушы топ соңынан сатырлатып кеп салған. Ақсүмбе аяқты</w:t>
        <w:br/>
        <w:t>жылқы екенін және айғақтады, дем-дем сайын қуғыншы</w:t>
        <w:br/>
        <w:t>топ пен арадағы қашықтық ұлғая түсті. Ақырында жалғыз</w:t>
        <w:br/>
        <w:t>қара жалы бұрқырап қияндап шығып кетті.</w:t>
        <w:br/>
        <w:t>-- Шын шабандоз леп Сазанбайды айт!</w:t>
        <w:br/>
        <w:t>-- Бос тақым жиеннің қарымтасын қайтарды!</w:t>
        <w:br/>
        <w:t>-- Әй, өзі шауып нс көрінген бұл шалға?</w:t>
        <w:br/>
        <w:t>Дескен қаңқу соз құлағына жеткен. Үпілмәлік кейде зау</w:t>
        <w:br/>
        <w:t>биік зеңгір көкте артына ақшыл жолақ тастап үшқан реактивті</w:t>
        <w:br/>
        <w:t>самолетті коруші еді: тап қазіргі жалпақ, далада жосыған</w:t>
        <w:br/>
        <w:t>Ақсүмбе сол суретті елестетті. Соңындағы ақ жолақ шаңды</w:t>
        <w:br/>
        <w:t>сұйылтпай бері ойысқан. Тұре шауып шаңын жұтып бара</w:t>
        <w:br/>
        <w:t>жатқандар да, өкпе түстан кесе көлденең салғандар да бар.</w:t>
        <w:br/>
        <w:t>Әрине бұлттан шыққан күн ашы демекші, бүйірден салған</w:t>
        <w:br/>
        <w:t>қуғыншы жаман. Ат қақтығысып алам мертігуі мүмкін. Соны</w:t>
        <w:br/>
        <w:t>сезген Үпілмәлік астыпдағы шобырға аямай қамшы бассын,</w:t>
        <w:br/>
        <w:t>нағашының алдынан шапсын. Бітене шобыр қамшыкесті боп</w:t>
        <w:br/>
        <w:t>қалған екен, ойға қарай сынаптай сырғымай, тепірек атып</w:t>
        <w:br/>
        <w:t>лоқылдай жонелді. Азанғы ішкен қымызы шайқалып аузына</w:t>
        <w:br/>
        <w:t>тепті. Иә, сәт... иә, сәт!.. Анық байқады, бүйірден лақтырған</w:t>
        <w:br/>
        <w:t>найзадай шаншыла шауып бара жатқан түндегі қыл қобызды</w:t>
        <w:br/>
        <w:t>азынатқан жігіт, усиқы кокпаршы -- Қошқар баққан. Манағы</w:t>
        <w:br/>
        <w:t>ел кошірген қиқуы ашы еді; көкпар алдында көкнәр ішіп</w:t>
        <w:br/>
        <w:t>алғаны онда. Етін қыздырып, қанын ойнатып қоймай бара</w:t>
        <w:br/>
        <w:t>жатқан соның кәйдгі. Сусылдап келе жатқан Ақсүмбені</w:t>
        <w:br/>
        <w:t>алқымнан, не сауырдан соқса екі ат та шәнбірек атары анық.</w:t>
        <w:br/>
        <w:t>Жандайшаптың түрпеті жаман. Коре тұра қарап қалу</w:t>
        <w:br/>
        <w:t>күпірлік. “Қарсы шаппа!.. Қарау жасама!.. -- деп бар</w:t>
        <w:br/>
        <w:t>даусымен айқай салып тырапайлай шапқан. Қошғар</w:t>
        <w:br/>
        <w:t>баққанның қүлағына жетті ме, жетпеді ме -- беймәлім, әйтеуір</w:t>
        <w:br/>
        <w:t>көз алдында әлемтапырық шаң көтерілді де кетті. Қопандап</w:t>
        <w:br/>
        <w:t>келе жатып өз-өзінен тұзым жеңіл, сорым қалың бейбақпын</w:t>
        <w:br/>
        <w:t>213</w:t>
        <w:br/>
        <w:t>толы, сергектікке ұмтылған серпінді күй шықты. Әуелгіде</w:t>
        <w:br/>
        <w:t>құлықсыз құлақ салған ұй иссі құлдыраңдап бара жатқан</w:t>
        <w:br/>
        <w:t>бас бармақты байқап бағжия қалды. Жасынан кетпе-күрек</w:t>
        <w:br/>
        <w:t>ұстап шорланып қалған сүқ саусақ ішекті жөргемдей іліп</w:t>
        <w:br/>
        <w:t>қаққанда іш ерітер әдемі үн сыңқылдады. Оралымы ойлы,</w:t>
        <w:br/>
        <w:t>қайырымы асау, тармақ пен бунағы сезімге бай нәрлі уіл</w:t>
        <w:br/>
        <w:t>төккен. Елпендегсн пернебасар саусақ сағалыққа жетіп</w:t>
        <w:br/>
        <w:t>сырдаңдан тұрып алғанда қай-қайдағы шықпа жаным шықпа</w:t>
        <w:br/>
        <w:t>сұлу саз сылаңдаған. Қыдырманың өзі де іштей таңданды:</w:t>
        <w:br/>
        <w:t>бұрын тап мұндай жанды шертіс шықпайтын. Қүлақ қажар</w:t>
        <w:br/>
        <w:t>дыңылдақ еді әншейін. Налалы көңіл бояу қосты білем.</w:t>
        <w:br/>
        <w:t>Саусағын сырдаң қақтырып күйді кілт үзгенде үйдегілер</w:t>
        <w:br/>
        <w:t>тілі байланып ерсі томсырайыссын.</w:t>
        <w:br/>
        <w:t>Қыдырма домбыраны торге сүйегенде жанары әңгел-</w:t>
        <w:br/>
        <w:t>шәңгел бол азып қалған еді.</w:t>
        <w:br/>
        <w:t>Ас түскенде осы ауылдың бірер төрге отырар масаты</w:t>
        <w:br/>
        <w:t>шляпасы келіп кірген. Тілін шайнап сөйлейтіні осы ұжымның</w:t>
      </w:r>
    </w:p>
    <w:p>
      <w:r>
        <w:t>директоры.</w:t>
        <w:br/>
        <w:t>-- Биыл қайтсем де төлдің міндеттемесінен шығамын, --</w:t>
        <w:br/>
        <w:t>деп нығыздады. Қасындағы уәкілі: -- “Бес сайтанның”</w:t>
        <w:br/>
        <w:t>пәрілік бидайын кордім, дым жақсы емес, ауызбен орақ</w:t>
        <w:br/>
        <w:t>орушы еді, сауап болды-ау өздеріне, -- деп тінқылдай күлді.</w:t>
        <w:br/>
        <w:t>“Бес сайтан” деп отырғаны осы ұжыммен бәсекелес.</w:t>
        <w:br/>
        <w:t>жарыстас Талап ауылы, уәкілдің Талапқа неге сонша</w:t>
        <w:br/>
        <w:t>шүйліккенін түсіне алмай үй иесі шімірікті. -- Шөпшілердің</w:t>
        <w:br/>
        <w:t>қимылы қатты, жоңдағы қылтанаққа шейін қырнап аламыз,</w:t>
        <w:br/>
        <w:t>-- деп Ділдабай өз шаруасын қыстарады. Жігіттердің шымшу</w:t>
        <w:br/>
        <w:t>мен ши жүгірту, қолпаш пеп іштен шалу аралас үтықты</w:t>
        <w:br/>
        <w:t>әңгімесін тыңлап Қыдырманың көңілі жадырасын. Асты</w:t>
        <w:br/>
        <w:t>тәбетпен жесін.</w:t>
        <w:br/>
        <w:t>Қонақкәде иесіне алғысын айтып үйден шыққанда көшені</w:t>
        <w:br/>
        <w:t>қараңғылық, қымтап сам жамырапты. Әйелі мана әлгіде шайға</w:t>
        <w:br/>
        <w:t>қарамай ерте кеткен. Бүл елдің рәсімі -- ерлі-байлы адам</w:t>
        <w:br/>
        <w:t>қонаққа қосыла келіп, дара қайтады. Теріскей жақтан соққан</w:t>
        <w:br/>
        <w:t>майда самал сарнауық сұсты желге айналыпты. Ұжым</w:t>
        <w:br/>
        <w:t>бауының жанынан өткен.</w:t>
        <w:br/>
        <w:t>Бау дейтің әзірге аты ғана, ұлтаны түяқшиір боп қатып</w:t>
        <w:br/>
        <w:t>қалған ескі қырманның орны екен, кетпені майырылып,</w:t>
        <w:br/>
        <w:t>алақаны ойылып әзер қопсытқан. Тақтай шарбақтың ішінде</w:t>
        <w:br/>
        <w:t>жас шыбықтар соқылдай ысқырады. Кей жерінің</w:t>
        <w:br/>
        <w:t>топырағында дерт бар ма деп қалды. Кетпен жүзіне сұрқай</w:t>
        <w:br/>
        <w:t>сусылдақ шыбық биыл тамырлап буын қатайтып кетпесе</w:t>
        <w:br/>
        <w:t>бұл жерден опа жоқ. Жаңа орынға аударған жөн. Топырақтағы</w:t>
        <w:br/>
        <w:t>артық Түз -- талдың соры, ағаштың қабығын шытынатып,</w:t>
        <w:br/>
        <w:t>тамырын қиып сарғайтып жібереді. Әлгі отырыста ұжым</w:t>
        <w:br/>
        <w:t>228</w:t>
        <w:br/>
        <w:t>“Қызталақ-ау, қазақ о заман да бұ заман қонағына жылқы-</w:t>
        <w:br/>
        <w:t>ның басын солайымен тұтас тартпайды, шекесін шауып</w:t>
        <w:br/>
        <w:t>қояды”, -- дейді қыдырма көргендігін танытып. “Бұрынғы</w:t>
        <w:br/>
        <w:t>кезде бір жапырақ нан жеп жүре беретін едік, бұл күнгінің</w:t>
        <w:br/>
        <w:t>шөпшісі шетінен абыр, бір қап үнды аптаға жеткізбей ішіп</w:t>
        <w:br/>
        <w:t>қояды”, -- дейді тағы. “Е, бейнет жейді дағы”. “Бір мезгіл</w:t>
        <w:br/>
        <w:t>ыстық ауқатты місе тұтпайды ғой, көже қатық қылсын деп</w:t>
        <w:br/>
        <w:t>сойылған қой өз алдына және”, -- дейді Ділдабай зар-зар</w:t>
        <w:br/>
        <w:t>етіп. “Әлде аспазын ауыстырсам ба екен?.. Кеңқолтықтың</w:t>
        <w:br/>
        <w:t>етегі ажырыққа тұныпты биыл. Аю оты гүлдейтін кеҙ ғой,</w:t>
        <w:br/>
        <w:t>шөпшілерге байырқалай жүріңдер деп жарлық бердім: табылса</w:t>
        <w:br/>
        <w:t>қанекей, әстіп діңкелеп жұмыс-жұмыс деп жүріп келініңізді</w:t>
        <w:br/>
        <w:t>өкпелетіп алмайын тағы, ай, кодірен, жабайы қонақ, тау</w:t>
        <w:br/>
        <w:t>тары ауып кетіпті... Қыдеке, қарап отырғанша, домбыра</w:t>
        <w:br/>
        <w:t>шертін берейін”, -- деп еңбектей тұрып қабырғаға ілінген</w:t>
        <w:br/>
        <w:t>шағын домбыраны алды. Жаңа аңыстады, қолдан шабылған</w:t>
        <w:br/>
        <w:t>шағын шанақ көзқарақты, қазақы аспап.</w:t>
        <w:br/>
        <w:t>Қонағының еміне түскен сыңайын Ділдабай өзінше жорыды</w:t>
        <w:br/>
        <w:t>білем, екі бүктетіліп торсық шекелі шанақты сабалады- ай кеп.</w:t>
        <w:br/>
        <w:t>Үні соншама таныс секілді. Кеңқолтықтағы өрік бауының бір</w:t>
        <w:br/>
        <w:t>ағашы дауыл соқса тап осылай сарнай сықырлаушы еді, дінінен</w:t>
        <w:br/>
        <w:t>сөйлеп уілдеуші еді, тап сол. Ажары да, айбары да айнымайды.</w:t>
        <w:br/>
        <w:t>Ұмтылып барып домбыраны жүлып алды.</w:t>
        <w:br/>
        <w:t>-- Өрік қой мынау!..</w:t>
      </w:r>
    </w:p>
    <w:p>
      <w:r>
        <w:t>-- Ойбай, отағасы, өзімдікі, наңбасаңыз сұраңыз. Айсын</w:t>
        <w:br/>
        <w:t>ұстаға бір қой беріп жасатып алғам, қандай ағаш екенінде</w:t>
        <w:br/>
        <w:t>шаруам жоқ!..</w:t>
        <w:br/>
        <w:t>Қыдырма зілдей домбыраны аударып-төңкеріп көп қарады.</w:t>
        <w:br/>
        <w:t>Тұнжырап еңсесі түсіп кетті. Әредік ішекті бос қағып басын</w:t>
        <w:br/>
        <w:t>бір иығына қондырып домбыраның дыңылын тындайды. Осы</w:t>
        <w:br/>
        <w:t>мәурітте маңайындағы дүниені бабар қылмай, жанары жымсия</w:t>
        <w:br/>
        <w:t>кішірейіп, мүлгіп қалғып отырып қалған. Алыс бір сарынды</w:t>
        <w:br/>
        <w:t>құлағы шалғандай болады. Сол сарыннан жігіт кезін, өспірім</w:t>
        <w:br/>
        <w:t>шағын -- ең шұрайлы, ең мағналы күндерін елестетеді, дүбірін</w:t>
        <w:br/>
        <w:t>тыңдайды, ұмыт қалған арманын есіне алады. Адам деген</w:t>
        <w:br/>
        <w:t>арманмен күнелтетін секілді ғой. Сол аңсаған алысына,</w:t>
        <w:br/>
        <w:t>діттеген межесіне жетем-жетем деумен өмірін тоздырар,</w:t>
        <w:br/>
        <w:t>уақытын оздырар: жетем-жетем деумен діңкесі құрып көз</w:t>
        <w:br/>
        <w:t>жұмар. Мұның көксегені -- тулақ даланы жасылға болеу</w:t>
        <w:br/>
        <w:t>екен-ау, қатты ағаштан қайсарлық үйрену керек-ау; сол</w:t>
        <w:br/>
        <w:t>мақсаты ендеше орта жолда үзілгені ме, сағымдай сылаңдап</w:t>
        <w:br/>
        <w:t>қол созымға келтірмегені ме?</w:t>
        <w:br/>
        <w:t>Өзінің де жадырап отырып бір шертері бар-түғын. Қолбала</w:t>
        <w:br/>
        <w:t>домбыраның ернегін басып, астыңғы ішекті келте қайырып</w:t>
        <w:br/>
        <w:t>дестелеп бипындата жөнелді. Налалы, шерлі әуен емес; үмітке</w:t>
        <w:br/>
        <w:t>227</w:t>
        <w:br/>
        <w:t>-- Аттың терін озіңнен несін аяймын! Алдағы қойшылар</w:t>
        <w:br/>
        <w:t>тойына бәйгеге қосамын деп тақымын созып жүр ғой жалғыз</w:t>
        <w:br/>
        <w:t>бала. Тоғын тамырға түсіріп жібермей, ертеңді-кеш</w:t>
        <w:br/>
        <w:t>салқынмен жүріп, аяңмен барып қайт. Кеңқолтықтың ауасын</w:t>
        <w:br/>
        <w:t>жұтып серпілерсің, сергірсің бәлкім. Ермегіңді жоғалтып,</w:t>
        <w:br/>
        <w:t>іші өткеннің арты білер деп сенің де оңып жүргенің шамалы.</w:t>
        <w:br/>
        <w:t>Ұжым бауын бірер күнге мен-ақ айналдыра тұрармын.</w:t>
        <w:br/>
        <w:t>Шыбындай қаптаған ссек пен ешкіні қуып тұрсам жарамай</w:t>
        <w:br/>
        <w:t>ма? Айтпақшы, тапсаң тақымыңа өрік ағашының жігерін</w:t>
        <w:br/>
        <w:t>қыстыра келші, қобдидың қақпағына жетпей жатыр,</w:t>
        <w:br/>
        <w:t>көлігімнің майы сол. Артылса өзіңе арнап насыбай шақша</w:t>
        <w:br/>
        <w:t>жонып берермін.</w:t>
        <w:br/>
        <w:t>Қыдырма құрдасының үйінен зорайып шықты. Әсіресе</w:t>
        <w:br/>
        <w:t>бүкпесіз көңілден шыққан ақ, адал шыншыл пейілі риза</w:t>
        <w:br/>
        <w:t>етті. Жанары сәулеленіп, санасын сыққан сағыныштан</w:t>
        <w:br/>
        <w:t>айығып, әжептәуір түлеп қалды. Адамның ажары көңіл күйіне</w:t>
        <w:br/>
        <w:t>байланысты білем: әйтпесе осынау үйге құнжиып келіп</w:t>
        <w:br/>
        <w:t>кірген Қыдырма мсн қодиланып қайыра шыққан шадыман</w:t>
        <w:br/>
        <w:t>Қыдырманың айырмасы мол еді. Бір кеңестің беделіңде өз-</w:t>
        <w:br/>
        <w:t>өзінен маздап кодірен тіршілігінің мәтібиі болып шыға келгені</w:t>
        <w:br/>
        <w:t>қызық.</w:t>
        <w:br/>
        <w:t>Бойге боз Қыдырманың тақымына толды.</w:t>
        <w:br/>
        <w:t>Теріскейге ат басын шалт бұрып, ауыл арасын торлаған</w:t>
        <w:br/>
        <w:t>өрмекшінің ұясындай ұлпа шаңды сансыз соқпайтың уысынан</w:t>
        <w:br/>
        <w:t>бірсін-бірсін сытыла берген. Жонға жолсызбен тартты. Сырт</w:t>
        <w:br/>
        <w:t>қараған көзге көлеңкесі ебедейсіз ұзарып алқам-салқам адуын</w:t>
        <w:br/>
        <w:t>аттың үстінде алып денелі адам -- бейне ертегі кітаптың</w:t>
        <w:br/>
        <w:t>суретінен елес берді. Төскейде жусан шауып, шоп жинап</w:t>
        <w:br/>
        <w:t>жүрген келіншектер үркектей қарап қалыпты. Бәйге боздың</w:t>
        <w:br/>
        <w:t>үйысқан жалы тізесін қағады: үстіндегі науша бағбан мынау</w:t>
        <w:br/>
        <w:t>тұмсығымен жер иіскеп тырбанып жатқан жаяу тіршілікке</w:t>
        <w:br/>
        <w:t>қыр көрсеткендей зорекерлігі көзге ұрып бірте-бірте сағымға</w:t>
      </w:r>
    </w:p>
    <w:p>
      <w:r>
        <w:t>сіңіп жоғалған.</w:t>
        <w:br/>
        <w:t>Кеңқолтық жақтан лықсып жабайы самал есті.</w:t>
        <w:br/>
        <w:t>231</w:t>
        <w:br/>
        <w:t>КЕЛІНШЕК АСУ</w:t>
        <w:br/>
        <w:t>Бұл осыдан оншақты жыл бұрын болған оқиға еді.</w:t>
        <w:br/>
        <w:t>Тұрсынбала қара күздің суығында елең-алаңнан атқа</w:t>
        <w:br/>
        <w:t>қонып таудың күнгей бетін жайлаған алыс ауылға жол аламын</w:t>
        <w:br/>
        <w:t>деп ойлаған жоқ сді. Бәрі ойда жоқта болды. Аспан бозарып,</w:t>
        <w:br/>
        <w:t>ақырап аяқталып әні-міне асу бекиді деп отырған кезде жолға</w:t>
        <w:br/>
        <w:t>шығу қауіпті-тін. Астындағы қазанат сзулей тартып, ауылдан</w:t>
        <w:br/>
        <w:t>шыққысы келмей тастақты жолды еріне басады. Жас</w:t>
        <w:br/>
        <w:t>келіншекті кісі құрлы көрстін емес, Тұрсынбала ызаланып</w:t>
        <w:br/>
        <w:t>бірер қамшыны артық сілтеп те жіберді, қазанат қамшы</w:t>
        <w:br/>
        <w:t>сүймейтін: ақырында адамға қызмет стіп, мойынсұнып</w:t>
        <w:br/>
        <w:t>үйренген табиғи түйсігі оянып, ауыр пысқырып,</w:t>
        <w:br/>
        <w:t>қаршылдатып аяңға басқан. Жонға жеткенше жол қырға</w:t>
        <w:br/>
        <w:t>тырмысады, одан әрі Ақсүмбенің асуы, асулан күп батпай</w:t>
        <w:br/>
        <w:t>өтіп алса қауіп жоқ, малшылардың шұбырынды ізімен күнгей</w:t>
        <w:br/>
        <w:t>аулы асқа отырған апақ-сапақта жетіп барары кәміл. Жүрек</w:t>
        <w:br/>
        <w:t>басын әлдебір беймәлім үрей буып босатпай қойғаны.</w:t>
        <w:br/>
        <w:t>Күйеуінің түндегі шымбайға батып, жан тырнаған созі ссіне</w:t>
        <w:br/>
        <w:t>түскенде осы бет алысым дүрыс дегендей бойының дірілін</w:t>
        <w:br/>
        <w:t>басып қайыра ширықты.</w:t>
        <w:br/>
        <w:t>Күйеуі Жүзжасар -- отыздың үстіне енді шыққан, жасына</w:t>
        <w:br/>
        <w:t>қарамай ерте қартайып, сақал-мүрт өсіре бастаған бітене</w:t>
        <w:br/>
        <w:t>кембағал жігіт еді. Жасында көкпарда аттан жығылып сол</w:t>
        <w:br/>
        <w:t>аяғын сындырған, содан салтып басатын. Оның үстіне әке</w:t>
        <w:br/>
        <w:t>тәрбиесі қосымша болды ма, оныншы кластан әрі оқымай,</w:t>
        <w:br/>
        <w:t>дүние жиып, мал табуға ерте кірісіп кеткен. Жүзжасардың</w:t>
        <w:br/>
        <w:t>әкесі аудандағы мал өнімдерін даярлайтын мекеменің агенті</w:t>
        <w:br/>
        <w:t>болып көп жыл осы елдің тері-терсек, жүн-жұрқапсын</w:t>
        <w:br/>
        <w:t>жиған. Ылғи Жүзжасарға “дүниенің қадірін білмейсің” деп</w:t>
        <w:br/>
        <w:t>кейіп отыратын. Тұрсынбала келін болып түскенде жарты</w:t>
        <w:br/>
        <w:t>тайыншаның етін алып той жасаған, жыл откенде ауыр</w:t>
        <w:br/>
        <w:t>дерттен қайтыс болды. Әкенің артында қалған біраз дәулет,</w:t>
        <w:br/>
        <w:t>қоралы мал Жүзжасардың басын айналдырған жоқ. Қайта</w:t>
        <w:br/>
        <w:t>шаруаны бұрынғыдан да қымтап ұстап, көрші-қолаңнан</w:t>
        <w:br/>
        <w:t>әкелен қалған қарызды өсімімен сұрап зар қаксатты. Ауыр</w:t>
        <w:br/>
        <w:t>246</w:t>
        <w:br/>
        <w:t>ҚЫЗ ӘНІ</w:t>
        <w:br/>
        <w:t>Гүлсананың кісіні еріксіз баурап алатын сызылған жұмсақ</w:t>
        <w:br/>
        <w:t>сазды даусы оны жастайынан “Әнші қыз” атандырып</w:t>
        <w:br/>
        <w:t>жіберген. Жұқа ақсары қабағы дірілдеп, төкерілген жанары</w:t>
        <w:br/>
        <w:t>таза тұнық қараған мезетте ет жүректі шым еткізер еді.</w:t>
        <w:br/>
        <w:t>Астыңғы алқызыл еріні тобарсып тұрар еді. Ән айтуы мен</w:t>
        <w:br/>
        <w:t>сөйлеуінің айырымы болмайтын. Табиғи жұғымды жанды</w:t>
        <w:br/>
        <w:t>үнін бойың еріп тыңдай бергің келетін. Қыз оссе коздің</w:t>
        <w:br/>
        <w:t>құрты деп: жанашыр достар тіл-көзден сақ бола көр деп</w:t>
      </w:r>
    </w:p>
    <w:p>
      <w:r>
        <w:t>тілесе, құлқы жамандар көз сүғын қадамай өтпейтін. Әуелде</w:t>
        <w:br/>
        <w:t>мектеп қабырғасында тең құрбылармен көркем онерпаздар</w:t>
        <w:br/>
        <w:t>үйірмесіне қатысып, берісі аудан, әрісі облыстың жүлдесін</w:t>
        <w:br/>
        <w:t>алған, келешегі консерваторияға түссем деп қиялдайтын.</w:t>
        <w:br/>
        <w:t>Солқылдап бой түзеп жүріп онжылдықты бітірді, дүрмекпен</w:t>
        <w:br/>
        <w:t>ілесіп астанаға барды, өз күшімен бағын сынап жоғарғы</w:t>
        <w:br/>
        <w:t>оқудың табалдырығынан аттаған. Біреуден ілгері, біреуден</w:t>
        <w:br/>
        <w:t>кейін баға алып конкурсқа қатынасқан; бір балы жетпей,</w:t>
        <w:br/>
        <w:t>жолайрықта орекпіген көңіл су сепкендей басылды. Ай откен</w:t>
        <w:br/>
        <w:t>соң құрбыларынан болініп, меселі қайтып, реңі сынып, туған</w:t>
        <w:br/>
        <w:t>ауылға кайтып келген. Кейін ойласа -- өйтіп-бүйтіп қалып</w:t>
        <w:br/>
        <w:t>қоюға да болады екен, оған ары жібермеді, жалғыз шешесінің</w:t>
        <w:br/>
        <w:t>көз жасынан қорықты. Балсаркыт кейуана қызының қайтып</w:t>
        <w:br/>
        <w:t>оралғанына мәре-сәре қуанып, бір тоқтысын сойып,</w:t>
        <w:br/>
        <w:t>үлкендерге жас сорпа ішкізген, батасын алған. Жалғызының</w:t>
        <w:br/>
        <w:t>мандайынан иіскеп көңіл бірлеген.</w:t>
        <w:br/>
        <w:t>Еңді міне, төртінші айлың жүзі болды ауыл кеңестің шағын</w:t>
        <w:br/>
        <w:t>кітапханасын айналдырып жүр. Қиялшыл сұлуға кітап оқулан</w:t>
        <w:br/>
        <w:t>асқан ермек бар ма: өз ісін сүйіп үйренісіп-ақ қалып сді,</w:t>
        <w:br/>
        <w:t>бозбалашылық бәле боп жабысты. Кітапхана ауыл лүкенімен</w:t>
        <w:br/>
        <w:t>жапсарлас аядай бөлмеге орналасқан. Ферма меңгерушісі әні-</w:t>
        <w:br/>
        <w:t>міне жаңа үй босатып беремін деумен сөз ұзартып келеді,</w:t>
        <w:br/>
        <w:t>кітапқұмар қауымның көлденең шаруамен айналысар уақыты</w:t>
        <w:br/>
        <w:t>жоқ. Әсіресе сауда дүкенінің қоңсылас болуы қинады. Ішіп</w:t>
        <w:br/>
        <w:t>алған жігіттер Гүлсананың мекеніне топырлап кіріп,</w:t>
        <w:br/>
        <w:t>мырсалдасып әзіл айтып, құлақ сарсылтып отырын алатынды</w:t>
        <w:br/>
        <w:t>232</w:t>
        <w:br/>
        <w:t>әнші қыздың әсершіл, аумақты тана козіндей ешбірі жүрекке</w:t>
        <w:br/>
        <w:t>жетіп терең тербемейтінін іштей түсінді. Түсінді де іштүйпек</w:t>
        <w:br/>
        <w:t>дертіне тап болған жандай жеңіл локкебайдың артқы</w:t>
        <w:br/>
        <w:t>бұрышында алаңсыз шөмиіп, көпке дейін тілауыздан қалған.</w:t>
        <w:br/>
        <w:t>Ойлап-ойлап орта жолда шешуін тапты -- қоштасар кездегі</w:t>
        <w:br/>
        <w:t>Гүлсананың қарабарқын аласы аз жанарынан, қимастық</w:t>
        <w:br/>
        <w:t>жазуын оқыпты ғой! Сол жазулан ешкім асып кете алмақ</w:t>
        <w:br/>
        <w:t>емсс.</w:t>
        <w:br/>
        <w:t>Гүлсана күнделікті үйреншікті кәсібіне кірісіп уақыт</w:t>
        <w:br/>
        <w:t>алдырса да аурудан тұрғандай әп дегеннен алаңсыз жалырап</w:t>
        <w:br/>
        <w:t>кете алмады. Көпке дейін астанадан келген жазушы ағаның</w:t>
        <w:br/>
        <w:t>қоңыр үні құлағынан кетпеді, өзіне арналған бір кештік</w:t>
        <w:br/>
        <w:t>ықылас-пейілі көңіл түбіне сүзіліп, қордаланып жатталып</w:t>
        <w:br/>
        <w:t>қалыпты. Осы ауылдың топырлап маңайынан шықпайтын</w:t>
        <w:br/>
        <w:t>жігіттерінің аузынан сол аға айтқан жақсы лебізді естігісі</w:t>
        <w:br/>
        <w:t>келеді, кипік мінезді тапсам дейді, жан сырын түсінер қатар</w:t>
        <w:br/>
        <w:t>құрбы іздейді. Баз бірде сол кісімен неге ілесіп коз кормес,</w:t>
        <w:br/>
        <w:t>құлақ естімес 14968: түкпірге кетіп қалмадым екен деп</w:t>
        <w:br/>
        <w:t>қамырығатыны бар.</w:t>
        <w:br/>
        <w:t>Қыс ортасында Гүлсананы аудандық мәдениет бөлімінің</w:t>
        <w:br/>
        <w:t>қызыл отау меңгерушілігіне қызметке шақырған. Аудан</w:t>
        <w:br/>
        <w:t>басшылары онерлі қызды болімшенің кітапханасына</w:t>
        <w:br/>
        <w:t>қамағаннан көрі, маліныларды аралатып, ойын ҚОЙҒЫЗЫП,</w:t>
        <w:br/>
        <w:t>ән айтқызып көңіл сергіткен көп пайдалы дескен көрінеді.</w:t>
        <w:br/>
        <w:t>Гүлсана оңай келісті.</w:t>
        <w:br/>
        <w:t>Алғашында бірер айдай орталықта таныс, туыстың үйіне</w:t>
        <w:br/>
        <w:t>жатып салттап істеді. Әні-міне жаңа үй бітіп басына пәтер</w:t>
        <w:br/>
        <w:t>алса жалғыз шешесін қолына көшіріп алмақшы-тын. Бүл</w:t>
      </w:r>
    </w:p>
    <w:p>
      <w:r>
        <w:t>ойын аудан басшылары да мақұлдаған. Жаңа қызметтің озінше</w:t>
        <w:br/>
        <w:t>қызығы мол: бір топ өрім өспірім бас қосып концерт</w:t>
        <w:br/>
        <w:t>бригадасын құрған, сол бригада қай ауылға барса да еңбекші</w:t>
        <w:br/>
        <w:t>қауым қуана қарсы алып, компылдай қол соғатын болды.</w:t>
        <w:br/>
        <w:t>Әсіресе қарапайым жұрттың балаң онерге иланғаны сұмдық.</w:t>
        <w:br/>
        <w:t>Барғаннан Гүлсананы “қызым, қызым” десіп қолпаштап</w:t>
        <w:br/>
        <w:t>бәйек болып үйден-үй жағалатып дәм татырып, ән айтқызып</w:t>
        <w:br/>
        <w:t>бір жасап қалады.</w:t>
        <w:br/>
        <w:t>Биыл ғой жылдағыдан қар қалың Түсіп, сүзек аруынан</w:t>
        <w:br/>
        <w:t>тұрған науқастай қыс аяғы сүлелепіп созылып шықты. Мал</w:t>
        <w:br/>
        <w:t>ұжымдары қысқа шығын бермесе де, аш өзек болып шыққан</w:t>
        <w:br/>
        <w:t>арық-тұрақ қулық жылымықта жалқақтап жығылмаса игі</w:t>
        <w:br/>
        <w:t>деп ілдалдалап жүрген. Қойдың қыстан аман шығуы бір</w:t>
        <w:br/>
        <w:t>уайым болса, көкке тойып көтеріліп кетуі екі уайым. Аудан-</w:t>
        <w:br/>
        <w:t>дағы күллі мекеме қырдағы малшыларға комеккс көтерілген.</w:t>
        <w:br/>
        <w:t>ішінде Гүлсана бастаған онерпаз бауыры шуаш саулықтарын</w:t>
        <w:br/>
        <w:t>қолдан жемдесіп, қора бұрышына от жағып жылытысып</w:t>
        <w:br/>
        <w:t>жанталасып жатқан. “Несін айтасың, облыстық тсатрдың бас</w:t>
        <w:br/>
        <w:t>239</w:t>
        <w:br/>
        <w:t>-- Әбең халыққа еңбегімді сіңірем, әдебиетті дамытам</w:t>
        <w:br/>
        <w:t>деумен бір басын екі ете алмай жүр. -- деп Басалқы әлдебір</w:t>
        <w:br/>
        <w:t>астарлы әңгіменің ұштығын шығарды.</w:t>
        <w:br/>
        <w:t>-- Қапелімде жеңгелікке жүріп жазушыдан қол ұстатар</w:t>
        <w:br/>
        <w:t>алып жүрмейін, -- деп меңгерушінің келіншегі қағытты.</w:t>
        <w:br/>
        <w:t>-- Әй, әнші кыз аулымызға да керек, қаланың сүр</w:t>
        <w:br/>
        <w:t>бойдағына талтүсте жетелетіп жібере алмаймыз.</w:t>
        <w:br/>
        <w:t>-- Апырмай, бәсеке-ай, майлы кеміктің басы бүйтіп қолға</w:t>
        <w:br/>
        <w:t>түсе бермейді, -- деп Басалқы шыж көбелек болғаны. -</w:t>
        <w:br/>
        <w:t>Әбендей сүйегі сыпа асыл жігіт бүгінде емге ұшпайды, осыдан</w:t>
        <w:br/>
        <w:t>бұл ойымыз іске асты бар ғой аулымызға дуалы ауыз</w:t>
        <w:br/>
        <w:t>дөкейлердің назары ауғаны, соз кенішінің көзі ашылғаны</w:t>
        <w:br/>
        <w:t>дей беріңіз. Мақтау мен марапаттаудың астында қаламыз. Ал</w:t>
        <w:br/>
        <w:t>ендеше қыздың озі шешсін, жүрек қалауы білсін деп</w:t>
        <w:br/>
        <w:t>шеткерілеп жүре берейікші, айтпады демеңіз, бір дәңгәсар</w:t>
        <w:br/>
        <w:t>шофер аладыда кетеді, ізде сосын, айға қарап ұлы, ол шоферің</w:t>
        <w:br/>
        <w:t>кездескенде жолдан шығып қолыңды алып сыйлап тұрса</w:t>
        <w:br/>
        <w:t>жақсы, ал ішіп алып шатақ салып шаңға коміп кететіні және</w:t>
        <w:br/>
        <w:t>көп. Айтпады демеңіз, піс қазаным піс болайын деп түр,</w:t>
        <w:br/>
        <w:t>басеке.</w:t>
        <w:br/>
        <w:t>Мыналарлың өздерінше тон пішіп, ауыз жаласқан кеу-</w:t>
        <w:br/>
        <w:t>кеу әңгімесін есітіп отырып Әбдіғани жаман қысылды.</w:t>
        <w:br/>
        <w:t>Гүлсананың шешесінің мана үйіне қайтып кеткені қандай</w:t>
        <w:br/>
        <w:t>жақсы болды деп ойлады. Әйтпесе ішпей-жемей мас бола-</w:t>
        <w:br/>
        <w:t>тындай, әнге елтіген періптедей пәк қызды әр саққа жүгіртіп</w:t>
        <w:br/>
        <w:t>жабайы әңгімемен гүмшпілдесуіне жөн болсын. Елге шығып</w:t>
        <w:br/>
        <w:t>етек аңдыған арамсирақ дей ме екен мені. Басқа басқа, осынау</w:t>
        <w:br/>
        <w:t>сұрқай дастарқан, сұрықсыз жандар арасына көрікті сезім,</w:t>
        <w:br/>
        <w:t>қуаныш, ықылас, мейір, әи-әуен әкеліп желпінте білген</w:t>
        <w:br/>
        <w:t>барақатты өнерпаз жасты айпалмас па-ау. Қабағына қарап</w:t>
        <w:br/>
        <w:t>бәйек болмас па? Әлгіде ғана жүректегі кірді шайып, көңілдің</w:t>
        <w:br/>
        <w:t>көзін ашқан ән құдіретін ұмытып үлгергені ме?</w:t>
        <w:br/>
        <w:t>Гүлсананың ауыл арасының әлгідей қотыр созіне құлағы</w:t>
        <w:br/>
        <w:t>үйренгені қашан.</w:t>
      </w:r>
    </w:p>
    <w:p>
      <w:r>
        <w:t>-- Аға, сыртқа шығып сейілдеп қайтайықшы, -- деді.</w:t>
        <w:br/>
        <w:t>-- Менің де басым ауырды, -- делі Әбдіғани. -- Рұқсат</w:t>
        <w:br/>
        <w:t>болса Гүлсана екеуміз таза ауа жұтып қайталық!</w:t>
        <w:br/>
        <w:t>-- Ойбай, Әбе, рүқсат!</w:t>
        <w:br/>
        <w:t>-- Біздің өз маңырауымыз өзімізге жетеді.</w:t>
        <w:br/>
        <w:t>-- Қонаға келсеңдер болғаны әйтеуір.</w:t>
        <w:br/>
        <w:t>-- Белден төсек салып қоямын, -- деп қайыс тақым келіншек</w:t>
        <w:br/>
        <w:t>жанаса беріп құлағына сыбырлап қалды. Әбдіғанидің тұла бойы</w:t>
        <w:br/>
        <w:t>ду етіп, бетіне біреу салқын су шашып жібергендей жайсыз</w:t>
        <w:br/>
        <w:t>тітіркенді, Қайтсе де Гүлсанаға сездіргісі жоқ, тысқа шығып,</w:t>
        <w:br/>
        <w:t>таза ауа жұтып көше бойлап жүргесін ле жүрек тұсы шанши</w:t>
        <w:br/>
        <w:t>ауырып бір ысып, бір суынды. Коктегі қарасүр бұлттардың</w:t>
        <w:br/>
        <w:t>237</w:t>
        <w:br/>
        <w:t>Көршіні көп күттірген жоқ. Қазан-аяқтың маңында шешесі</w:t>
        <w:br/>
        <w:t>мен ферма меңгерушісінің келіншегі күйбеңдесіп жүрген.</w:t>
        <w:br/>
        <w:t>Бұлда колқабыс тигізбекке айналып елі, елпектеген Шалабек</w:t>
        <w:br/>
        <w:t>үйге сүйреп дегбірді алды. “Қонақ күтіп қалды, жеңешем</w:t>
        <w:br/>
        <w:t>мен шешемнен артылатын шаруа жоқ, жүре қал”, -- деп</w:t>
        <w:br/>
        <w:t>асты-үстіне түсіп ұялыстаған Гүлсананы қолпаштап, қолқалап</w:t>
        <w:br/>
        <w:t>ала жөнелген. Қонақ үйдің жалпақ төрінде бір бір жастык.</w:t>
        <w:br/>
        <w:t>қүшақтап домалап жатқан қонақтар үркектей кірген қызды</w:t>
        <w:br/>
        <w:t>көріп бастарын кекжитіп, еңсесін көтеріп алысты. Жапырлай</w:t>
        <w:br/>
        <w:t>сәлемдесіп, “бәрекелді, келгенің жақсы болды, қу медиен</w:t>
        <w:br/>
        <w:t>құм арасында да қаса сүлу дүниеге келген екен-ау”, -- десіп</w:t>
        <w:br/>
        <w:t>жақсы лепес білдірісті.</w:t>
        <w:br/>
        <w:t>Ферма меңгерушісі төрдегі қос қонақты таныстырып</w:t>
        <w:br/>
        <w:t>шықты: шүй желке, шүңірек көз Әбдіғани есімді жігіт</w:t>
        <w:br/>
        <w:t>астанадан келген жазушы екен. Қасындағы жол-серігі шашын</w:t>
        <w:br/>
        <w:t>кірпі етіл қойған жалпақ сары Басалқы есімді кісі аудандық</w:t>
        <w:br/>
        <w:t>газеттің қызметкері корінді. Бірін-бірі “Әбе”, - деп, “Бәке”,</w:t>
        <w:br/>
        <w:t>-- деп көтермелеуіне қарағанда жастары да қарайлас,</w:t>
        <w:br/>
        <w:t>бұрыннан таныс кісілер секілді. Әбдіғани сөзі тірі, төркіні</w:t>
        <w:br/>
        <w:t>бөтен зиялы қауымнан екенін әуелден-ақ аңғартқан.</w:t>
        <w:br/>
        <w:t>-- Гүлсана, айналайын, қысылмай жайласып отыр, алып</w:t>
        <w:br/>
        <w:t>бара жатқан ештеңем жоқ, станада тізімге бірде ілінсем, бірде</w:t>
        <w:br/>
        <w:t>ілінбей қалып жүрген үй классигінің бірімін. Замандастар</w:t>
        <w:br/>
        <w:t>туралы очерк жазбаққа жол алғаным еді, атынды ауданнан</w:t>
        <w:br/>
        <w:t>есітіп, әдейі бүрылдым. Даланын табиғи тәтті әнін тыңдағым</w:t>
        <w:br/>
        <w:t>келген, эстраданың даңғырынан коп құлақ болуға айналдық,</w:t>
        <w:br/>
        <w:t>-- деп алыстан орағытып ағынан жарылған.</w:t>
        <w:br/>
        <w:t>Дәмді мәслихаттың буына елтіген Гүлсана отырыстың</w:t>
        <w:br/>
        <w:t>ажарын ашып ән айтсам айтайын деп ойлаған. Үй иесі де</w:t>
        <w:br/>
        <w:t>қыздың ортаға бойы үйренгенін қалап быдық добырасын</w:t>
        <w:br/>
        <w:t>сабап сарнама мақамға салды-ай келіп. Менңгерушінің</w:t>
        <w:br/>
        <w:t>келіншегі тақымдасып жанына отырып, қылқылдап қоймай</w:t>
        <w:br/>
        <w:t>бір үрттам шарап жүтқызды. Гүлсананың бетіне ду етіп қан</w:t>
        <w:br/>
        <w:t>теуіп шыға келген. Жазушы жігіттің жанары маздады.</w:t>
        <w:br/>
        <w:t>Кенет Ғұлсананын тынысы кеңіп, кеудесі күмбірлеп сайрап</w:t>
        <w:br/>
        <w:t>көз алдына қырмызы қызғалдақты көктемгі құм шағылы</w:t>
      </w:r>
    </w:p>
    <w:p>
      <w:r>
        <w:t>елестегені: күм жотаның басында түр екен дейді, арғы жағы</w:t>
        <w:br/>
        <w:t>көз жетер көкжиекке ұласып жатқан жал-жал қүм, сол қүм</w:t>
        <w:br/>
        <w:t>теңізін малтып кешіп, арып-ашып жаяулатып жалғыз кара</w:t>
        <w:br/>
        <w:t>келеді. Сол жалғыз қара болып өзін іздеген Махаббаты екен</w:t>
        <w:br/>
        <w:t>дейді: алыстан үздігіп кенезесі кеуіп бүған жетсем дейді,</w:t>
        <w:br/>
        <w:t>жете алмайды.</w:t>
        <w:br/>
        <w:t>Көзімді жұмсам да көрем сені,</w:t>
        <w:br/>
        <w:t>Еседі арманның қоңыр желі...</w:t>
        <w:br/>
        <w:t>Мұнлы ән миға дарып, денені баурап кел-қайт, кел-қайт</w:t>
        <w:br/>
        <w:t>тіршіліктің тәтті ләззатты шағын аңсатып қүлақ түбінле уілдеп</w:t>
        <w:br/>
        <w:t>235</w:t>
        <w:br/>
        <w:t>артылмадық әйтеуір. Құрдасыңның мойнында зіл батпан</w:t>
        <w:br/>
        <w:t>налаң бар, білемін. Кешегі сақпанның тасындай сартылдаған</w:t>
        <w:br/>
        <w:t>қырғидан бүл күнде от басының бақырайған байғызына</w:t>
        <w:br/>
        <w:t>айналдық.</w:t>
        <w:br/>
        <w:t>Ұстаның маңы шашылған аспап, қоқсыған ағаш жаңқасы.</w:t>
        <w:br/>
        <w:t>-- Көзімнің нұры, қолымның қайраты таймай түрғанда</w:t>
        <w:br/>
        <w:t>соңыма өнерім қалсын деймін. Өңгесі өткінші дәурен.</w:t>
        <w:br/>
        <w:t>Соре үстінде өрік ағашының дінінен шаршылап кесілген</w:t>
        <w:br/>
        <w:t>күрең, алкүрең, қызыл, сары, шикіл сары тақтайшалар көз</w:t>
        <w:br/>
        <w:t>жауын алады.</w:t>
        <w:br/>
        <w:t>-- Ұзатқан қызға өрік ағашына сүйек сіңіріп қобди жасап</w:t>
        <w:br/>
        <w:t>жатқаным бұл.</w:t>
        <w:br/>
        <w:t>-- Кейіп отырғаныңды тағы түсінемін. Кеңқолтық тағы</w:t>
        <w:br/>
        <w:t>бауды кесіп қораларға жөнелтіп жатқанда Ділдабайдан</w:t>
        <w:br/>
        <w:t>жалынып-жалпайып жүріп үш ағаш сұрап алғаным бар.</w:t>
        <w:br/>
        <w:t>Қарызың мойнымда, ақшасын төлеймін. Менікі көзқарақты</w:t>
        <w:br/>
        <w:t>құрдасқа базыналық секілді бірдеме.</w:t>
        <w:br/>
        <w:t>Жаңа әлгіде бойын құрсаудай буып келген окпе, реніш,</w:t>
        <w:br/>
        <w:t>нала, кейіс, мүң -- күллісі жүрек басын бірсін-бірсін босатып</w:t>
        <w:br/>
        <w:t>жадырай бастағанын сезінді. Ұстаның сөзінің жаны бар екені</w:t>
        <w:br/>
        <w:t>рас. Ағашын даулап әкпелесіп қайда бармақшы. Судан қалып</w:t>
        <w:br/>
        <w:t>қураған, ұжым әжетіне жараған бауды жоқтап көз көрген,</w:t>
        <w:br/>
        <w:t>калір түсінер құрдаспен кетіскенім ақылдылық емес әрине.</w:t>
        <w:br/>
        <w:t>Түптеп келгенде өрігіме тозбас, солмас екінші өмір сыйлаған</w:t>
        <w:br/>
        <w:t>ұстаныкі мәрттік. Қисығына қыңырайып жүрек түбіне кір</w:t>
        <w:br/>
        <w:t>жинаған менікі нәмірттік. Ендеше сол баудың қалған</w:t>
        <w:br/>
        <w:t>тұлдырын үстата қияиын. Түбірін, қабығын, сары қайыс</w:t>
        <w:br/>
        <w:t>тамырын қазып алсын, керегіне жаратсын, тозбас бұйым</w:t>
        <w:br/>
        <w:t>жасасын.</w:t>
        <w:br/>
        <w:t>-- Мына сөзіңе сенейін бе, сенбейін бе?! Мәрттігіңмен</w:t>
        <w:br/>
        <w:t>екінші мәрте өлтірдің ғой! Маған кураған бұтағы да, күн</w:t>
        <w:br/>
        <w:t>сіңген түбірі де таптырмайтын қадірлі зат. Қолдан тігіп</w:t>
        <w:br/>
        <w:t>мәпелеп өсірген қолбала өріктің өмір-өмірге кететін қасиеті,</w:t>
        <w:br/>
        <w:t>қаттылығы, бояуы болады. Сонысына қызығамын. Әтпесе</w:t>
        <w:br/>
        <w:t>баздағы шірік тақтайға колымды бекер қажатқым жоқ.</w:t>
        <w:br/>
        <w:t>Айтып отырған сөзінің жаны бар. Айсын айлап-жылдап</w:t>
        <w:br/>
        <w:t>ерінбей жасаған бұйымын өнерге балайтын, колының суреті</w:t>
      </w:r>
    </w:p>
    <w:p>
      <w:r>
        <w:t>бар сыпаның өзі. Өткінші мүлікке жоламайды, ақшаны да</w:t>
        <w:br/>
        <w:t>алмайды. Көз майын тауысып, алақанын ойып, қарақұсын</w:t>
        <w:br/>
        <w:t>иіп тамамдаған асыл дүниені көзімдей көріп жүр деп дос-</w:t>
        <w:br/>
        <w:t>жаранға сыйлай салады. Әйтпесе осы өнерін баяғыдан ақшаға</w:t>
        <w:br/>
        <w:t>бұлдаса бойып, қордаланып қалар еді. Қап түбін қаққандай</w:t>
        <w:br/>
        <w:t>тақыл-тұқыл кедейшілік әдібі ыдырап, терсінді қамзолы</w:t>
        <w:br/>
        <w:t>иығынан түспей құнжынңдап отырысы осы. Қыдырма қазан</w:t>
        <w:br/>
        <w:t>көтеруге рұқсат етпеді, келген шаруасын айтты.</w:t>
        <w:br/>
        <w:t>230</w:t>
        <w:br/>
        <w:t>арасынан күзге салым алыстап кеткен жұлдыз жымың-жымың</w:t>
        <w:br/>
        <w:t>етеді. Түңгі салқын ауадан жаңбыр, сыз иісі аңқиды. Қаланың</w:t>
        <w:br/>
        <w:t>салтын істеп қатарында бүрісіп келе жатқан қызды қолтықтап</w:t>
        <w:br/>
        <w:t>алды. Жып-жылы ұлпа білек алақанын бүйіріне тартып</w:t>
        <w:br/>
        <w:t>қысқандай сезілді. “Аға, -- деді әлден уақытта, -- мені осы</w:t>
        <w:br/>
        <w:t>уақытқа дейін сақтап жүрген ән ғана”. Әбдіғани “нсден”,</w:t>
        <w:br/>
        <w:t>“қалай” ден сұрамады: онсызда бәрі түсінікті еді. “Ән айтпасам</w:t>
        <w:br/>
        <w:t>тіршілік-тынысым әлдеқашан басқаша болып кетер ме еді</w:t>
        <w:br/>
        <w:t>бәлкім”. Әбдіғани қызды сәтке бауырына басып аймалап сүйгісі</w:t>
        <w:br/>
        <w:t>келді. “Аға, -- деді Гүлсана дірілдеген үнмен, -- келесі жылы</w:t>
        <w:br/>
        <w:t>оқуға барсам ақыл-кеңесіңізді айтып көмектесер ме едіңіз?</w:t>
        <w:br/>
        <w:t>Ойлап қалмаңыз, емтиханды оз күшіммен тапсырамын, әйтпесе</w:t>
        <w:br/>
        <w:t>де бөтен жерде, тосын ортада сүғанақ көздер көп болады екен,</w:t>
        <w:br/>
        <w:t>ағам боп қасымда жүрсеңіз қанекей”... Әбдіғани қыздың шын</w:t>
        <w:br/>
        <w:t>сырына риясыз иланып қолдан келген көмегін аймасқа,</w:t>
        <w:br/>
        <w:t>қорғаушы, ақыл иесі болуға; ағасы аталуға уәдесін берген.</w:t>
        <w:br/>
        <w:t>Әріден әлдекімнің епетейсіз сұлбасы қараң етті. Желмен</w:t>
        <w:br/>
        <w:t>азынаған телефон бағанын тасалап, бүғынып біреу бүларға</w:t>
        <w:br/>
        <w:t>тақап келе жатқан. Көшенің бұл тұсы қараңғы. Ойы бұзық</w:t>
        <w:br/>
        <w:t>болмаса бүйтіп жасырынбас еді, бойын тіктеп, тура келіп</w:t>
        <w:br/>
        <w:t>тілдесер елі. Гүлсана ештеме байқамаған секілді, барша ықылас-</w:t>
        <w:br/>
        <w:t>ілтифатын бүған бағыштап қолтығына тақала түсіп жиі</w:t>
        <w:br/>
        <w:t>тыныстап келе жатқан.</w:t>
        <w:br/>
        <w:t>-- Қайтайық, -- делі Әбдіғани. -- Үйлегілер күтіп қалған</w:t>
        <w:br/>
        <w:t>шығар.</w:t>
        <w:br/>
        <w:t>Кілт бұрылып төтелей жүріп әлгіде ғана шыққан үйіне</w:t>
        <w:br/>
        <w:t>беттеген. Гүлсана аң-таң. Қиялын қозғап, бойын билеген</w:t>
        <w:br/>
        <w:t>ақ, адал ниетке балаша елітіп; көп іздеген, мол күткен жақсы</w:t>
        <w:br/>
        <w:t>ағасын жаңа тапқандай тәтті ойға беріліп таң атқанша жүре</w:t>
        <w:br/>
        <w:t>берсек Деп тілеген. іштегі сыр ақтарылса деп ойлаған. Түсінісе,</w:t>
        <w:br/>
        <w:t>білісе түсер шақты күткен. Әбдіғани сондарынан тарпылдай</w:t>
        <w:br/>
        <w:t>жүгірген аяқ, дыбысын естіді. Алдарынан тық-тық жөтеліп</w:t>
        <w:br/>
        <w:t>Шалабек шықты. Әлгі аяқ тарпылы саппа тынды, Бұлар</w:t>
        <w:br/>
        <w:t>келіп үйге кірген. Шарап иісі мен қоңырсық темекі түтіні</w:t>
        <w:br/>
        <w:t>тынысты тарылтып, қолқаны қапты. Үйдегілер әжептәуір</w:t>
        <w:br/>
        <w:t>қызып ежігін езіп қалыпты. Бөлімшенің қожайыны: “Таз</w:t>
        <w:br/>
        <w:t>кепешті біз киеміз, май шелпекті нәшәндік жейді”, -- деп</w:t>
        <w:br/>
        <w:t>әлдекімге сырттай кейіс білдіре сөйлейді.</w:t>
        <w:br/>
        <w:t>-- Мен үйге қайтайын, аға, -- деді Гүлсана отырмастан.</w:t>
        <w:br/>
        <w:t>-- Сөздерің піскен жоқ па әлі? Біздің уәдеміз пісіп қалды!</w:t>
        <w:br/>
        <w:t>-- Әніңе ризамын, Гүлсана, сөзім соз, келер жылы күтіп</w:t>
        <w:br/>
        <w:t>аламын, -- деп Әбдіғани қызды есік алдына дейін шығарып</w:t>
        <w:br/>
        <w:t>салды.</w:t>
        <w:br/>
        <w:t>Ертесіне қоштасар кездегі Гүлсананың жанары жадында</w:t>
        <w:br/>
        <w:t>мәңгі сақталар-ау, тіршілік теңізінде малтыр, қиналар, куанар,</w:t>
      </w:r>
    </w:p>
    <w:p>
      <w:r>
        <w:t>талай сәулелі жанардан сыр үғар, ләззат табар -- әйтсе де тап</w:t>
        <w:br/>
        <w:t>238</w:t>
        <w:br/>
        <w:t>жатып қалды. Тұрсынбала см-дом жасап бәйек болып жүгіріп</w:t>
        <w:br/>
        <w:t>жүрген. Кеше түнде ғой.</w:t>
        <w:br/>
        <w:t>-- Білемін, ертерек тырапай асып өлсін деп жүрсің: білемін,</w:t>
        <w:br/>
        <w:t>ойың бұзық. нистің арам, -- дейді кеудесінен итергендей</w:t>
        <w:br/>
        <w:t>етіп.</w:t>
        <w:br/>
        <w:t>-- Жазған-ау, не сандалып жатсың? Одан да мына дәріні</w:t>
        <w:br/>
        <w:t>ішіп терлесеңші.</w:t>
        <w:br/>
        <w:t>-- Мал-мүліктің бәрі олсем саған қалады, сосын күнгейдегі</w:t>
        <w:br/>
        <w:t>жылқышы жігітпен ойнан-күлесің, жетілесің, жетісесіц.</w:t>
        <w:br/>
        <w:t>Тұрсынбала жан тырнаған мына сөзден сағы сынып ошақ</w:t>
        <w:br/>
        <w:t>басына отыра кетіп жанарымен жер шұқыған. Қараптан-қарап</w:t>
        <w:br/>
        <w:t>жатып зәрін шашқан қосағының қисық мінезіне налыған.</w:t>
        <w:br/>
        <w:t>Қүдай- ау, осынша жерлейтіндей менің не жазығым бар деп</w:t>
        <w:br/>
        <w:t>іштей үгітілген.</w:t>
        <w:br/>
        <w:t>-- Не ішем, не кием демейсің: сандық толы сенің киімің,</w:t>
        <w:br/>
        <w:t>қамба толы қазы-қартаң. Соның бәрі оңайлықпен табылып</w:t>
        <w:br/>
        <w:t>жатқан жоқ. Алақан ақы, табан терім ол. Ана күнгейдің</w:t>
        <w:br/>
        <w:t>қарабай қойшылары шиімнің ақшасын бермей тайып тұрған.</w:t>
        <w:br/>
        <w:t>Талағаны, тонағаны смей немене?!</w:t>
        <w:br/>
        <w:t>-- Кісі ақысы қайда кетер дейсің, -- дейді Тұрсынбала. -</w:t>
        <w:br/>
        <w:t>Келер коктемде тағы жондағы жайлауға кошіп келеді ғой,</w:t>
        <w:br/>
        <w:t>ақшаны сол кезде-ақ алармыз.</w:t>
        <w:br/>
        <w:t>Ойбай, келер көктемге дейін кім бар, кім жоқ!</w:t>
        <w:br/>
        <w:t>Алақанында тұрмаған акшаға сенім қайда? Келер кездескенде</w:t>
        <w:br/>
        <w:t>таныса жақсы, сені кайдан көрдім деп тұрса қайті тексің?!</w:t>
        <w:br/>
        <w:t>- Жұрттың бәрі өзіміздей. кісіге сенбей қалай күн</w:t>
        <w:br/>
        <w:t>көрмексің? -- деді Тұрсынбала.</w:t>
        <w:br/>
        <w:t>-- Ол ақылыңды езіп мандайыңа жақ. Ешкімге сеніп күн</w:t>
        <w:br/>
        <w:t>коре алмаймын, -- деп қалшылдайды Жүзжасар. -- Жанымды</w:t>
        <w:br/>
        <w:t>жеп қойды түге. Адал еңбегіңді айдаладағы біреулер талап,</w:t>
        <w:br/>
        <w:t>тонап әкетіп жатса қапйтіп тыныш жатарсың.</w:t>
        <w:br/>
        <w:t>-- Мен-ақ барайын ендеше, -- деді Тұрсынбала. -- Ертең</w:t>
        <w:br/>
        <w:t>қазанатпен асудан асып күнгейге барып қайтайын. Жолдағы</w:t>
        <w:br/>
        <w:t>асу болмаса алпыс шақырым жерге қиналмаспын. Жолды</w:t>
        <w:br/>
        <w:t>білсмін, ши алған қойшыларды танимын.</w:t>
        <w:br/>
        <w:t>Жүзжасар таппа тиылып үнсіз қалды. жас келіншекті күні</w:t>
        <w:br/>
        <w:t>түтамдай қараша айының аяғында алыс жолға қайтіп</w:t>
        <w:br/>
        <w:t>жіберемін деп қиналмады. Қайта іштей барса-барсын деп</w:t>
        <w:br/>
        <w:t>ойлады. Бір күң ары, бір күн бері, астында жараулы ат,</w:t>
        <w:br/>
        <w:t>барып қайтсын. Күйік үстіне күйік қосыла бермесін. Ты-</w:t>
        <w:br/>
        <w:t>ныш жатып ауырайын. Малды жайғауға ертеңді-кеш көршінің</w:t>
        <w:br/>
        <w:t>баласы көмектесер.</w:t>
        <w:br/>
        <w:t>Қар түсіп, асу бекімей тұрғанда барып қайтайын деп</w:t>
        <w:br/>
        <w:t>бекінген Тұрсынбала. Асу бекісе-ақ келер көктемге дейін</w:t>
        <w:br/>
        <w:t>екі ед арасында қатынас үзіледі, келім-кетім кісі тыйылады.</w:t>
      </w:r>
    </w:p>
    <w:p>
      <w:r>
        <w:t>248</w:t>
        <w:br/>
        <w:t>Өзің өшір. Осы жолы қайтсем де іздеп тауып облысқа алып</w:t>
        <w:br/>
        <w:t>кетуге келдім. Театр директорымен жаз бойы келісіп жүріп,</w:t>
        <w:br/>
        <w:t>ақыры тақауда бір орынды босатып, саған бола сары майдай</w:t>
        <w:br/>
        <w:t>сақтап отырмыз. Пәтер де болып қалады.</w:t>
        <w:br/>
        <w:t>-- Сонда не істейін!</w:t>
        <w:br/>
        <w:t>-- Ештеме де, сырласамыз, сыйласамыз, екі жарты бір</w:t>
        <w:br/>
        <w:t>бүтін боп дүниені жалпағынан басамыз.</w:t>
        <w:br/>
        <w:t>-- Сау болыңыз, -- деді де Гүлсана костюмін қайырып</w:t>
        <w:br/>
        <w:t>беріп, лып етіп тұрып есікке беттеген. Тұла бойын буған</w:t>
        <w:br/>
        <w:t>ыза өзегін өртеп өксік боп тығылып сөз айтса-ақ ағытылып</w:t>
        <w:br/>
        <w:t>кетердей, сосын қайтып тоқтата алмастай сезінді. Соңынан</w:t>
        <w:br/>
        <w:t>режиссер де атқи шығып, қар аралас сабалаған жаңбыр астында</w:t>
        <w:br/>
        <w:t>сылп-сылп етіп біраз ерді. Әрәдік қапталдаса беріп аяғы</w:t>
        <w:br/>
        <w:t>тайғанап Гүлсананың үстіне балшық шашыратады. "Алдыңа</w:t>
        <w:br/>
        <w:t>иген алтын басты тептің, айтпады деме, өмір бойы өкініп</w:t>
        <w:br/>
        <w:t>өтесің”, -- деп үздіккен даусы бірауқымда үзіліп тынды.</w:t>
        <w:br/>
        <w:t>Қыздың қайырылмасына көзі жетіп көше бұрылысында шам</w:t>
        <w:br/>
        <w:t>жарығынан көлеңкесі сорайып қала берген. Жылбысқа</w:t>
        <w:br/>
        <w:t>жауынның арты жапалақ қарға ауысып, ауа дым тартып</w:t>
        <w:br/>
        <w:t>аласара түскен-ді.</w:t>
        <w:br/>
        <w:t>Гүлсана былай шыға жарығы аз көшеге түсіп іштегі буған</w:t>
        <w:br/>
        <w:t>өксікті ағытсын кеп, ағытсын кеп. Үмітте, күдік те артта.</w:t>
        <w:br/>
        <w:t>Алдында буалдыр коше, бұлдыр аспан, ертеңгі күйбеңі коп,</w:t>
        <w:br/>
        <w:t>көкіректі қозғары аз сапырылысқан тірішілік қана. Күш</w:t>
        <w:br/>
        <w:t>өткен сайын сырт сұлулығына сұқтанушы молайып, жүрек</w:t>
        <w:br/>
        <w:t>түбінде сақтаған Қадірлісін ұғынар, асылдан ұстар, баға</w:t>
        <w:br/>
        <w:t>беріп, бағыт сілтер жанашыр азайып бара жатқандай ма?</w:t>
        <w:br/>
        <w:t>Өспірім шағында ештенені парықтаманты, бойжеткен сайын</w:t>
        <w:br/>
        <w:t>көңіл кіршең. Енді ой қорытып, бой түзеп Қадірлісін халық</w:t>
        <w:br/>
        <w:t>алдына шығарғысы келсе-ақ мұны әсем қуыршақтай қолдан-</w:t>
        <w:br/>
        <w:t>қолға откізіп өпектеп, алақан кірін жүқтырып, қырын</w:t>
        <w:br/>
        <w:t>сындыруға құштарлар кобейді. Қисық басқан қадамын бетке</w:t>
        <w:br/>
        <w:t>шіркеу етуге бейіл. Өзге құрбылары секілді киіз құлақ, мамық</w:t>
        <w:br/>
        <w:t>кеуде, мазаң да масыл ғұмыр кешіп, жөнін тауып кетер еді -</w:t>
        <w:br/>
        <w:t>Қашірлісін қайтпекші? Қашанға дсйін сақтай алар? Әлгідей</w:t>
        <w:br/>
        <w:t>бір отырыста тасқа түскен асыл ыдыстай быт-шыты шықпасына</w:t>
        <w:br/>
        <w:t>кім кепіл? Ішінде жата-жата берішке айналып ұмытылатын</w:t>
        <w:br/>
        <w:t>да шығар? Астанаға келсең ақыл қосар, арқа сүйер ағаң болам</w:t>
        <w:br/>
        <w:t>деген Әбдіғаниге ертерек жеткені жөн бе?</w:t>
        <w:br/>
        <w:t>Гүлсананың Қадірлісі -- ән болатын.</w:t>
        <w:br/>
        <w:t>Сол ән үшін не қиындық кездессе де күресуге бейіл</w:t>
        <w:br/>
        <w:t>тұғын, жеңілпеспін, жеңермін деп ойлайтын. Енді ойласа</w:t>
        <w:br/>
        <w:t>үздіксіз күрес, үзіліссіз ұмтылысқа дәрмені де, дәті дс</w:t>
        <w:br/>
        <w:t>жетпейтіндей.</w:t>
        <w:br/>
        <w:t>Денесі қалш-қалш етіп тоңази бастады, сонда да осы</w:t>
        <w:br/>
        <w:t>көшенің құйымшағындағы тар, тымырсық пәтеріне барғысы</w:t>
        <w:br/>
        <w:t>243</w:t>
      </w:r>
    </w:p>
    <w:p>
      <w:r>
        <w:t>тозып сарсылып іздененім осы қыз, тек қолдан шығарып</w:t>
        <w:br/>
        <w:t>алмай, қапы қалмай әрекет етейін. Ауыл қызы иіс алмас</w:t>
        <w:br/>
        <w:t>аңқау келеді, “өнер” деп, “сахна” деп, “салтанат” деп көзін</w:t>
        <w:br/>
        <w:t>түндырып, басын айналдырып облысқа әкетейін, арғы жағын</w:t>
        <w:br/>
        <w:t>пешенесінен көрер”.</w:t>
        <w:br/>
        <w:t>Әуелі аз-кем сүқбатпен шай ішті, әйнекті тысырлай</w:t>
        <w:br/>
        <w:t>шерткен жауын дыбысын тындап іштей лүпілдесіп бірауқым</w:t>
        <w:br/>
        <w:t>үнсіз отырысқан.</w:t>
        <w:br/>
        <w:t>Гүлсана қолқалап қоймаған соң байырқалай баяу бастап</w:t>
        <w:br/>
        <w:t>тұнық үнмен ән созған: жүрек жарды сүлу саз өз нәшімен</w:t>
        <w:br/>
        <w:t>шықпады. Бояу бедері болымсыз, жаттанды естілді.</w:t>
        <w:br/>
        <w:t>-- Тамага! Мен іздеген ән осы!.. -- деп режиссер жігіт</w:t>
        <w:br/>
        <w:t>көре көзге насаттанды. -- Иректеп салмайтының ұнады!</w:t>
        <w:br/>
        <w:t>-- Көңілдегідей шықпады, аға.</w:t>
        <w:br/>
        <w:t>-- Жо-жо!.. Өнер танитын болсам мынау нағыз құлақ</w:t>
        <w:br/>
        <w:t>кұрышын қандырар әуен. Көмейіне құйып қойғандай. Ең</w:t>
        <w:br/>
        <w:t>кереметі, даусыңа лайықтысын таңдай біліпсің.</w:t>
        <w:br/>
        <w:t>Мына қолпаштан Гүлсана ыңғайсызданып қалды. Асатпай</w:t>
        <w:br/>
        <w:t>жатып құлдық деген адамша дауысы аршыл маса да осынша</w:t>
        <w:br/>
        <w:t>елпектеп монтанысуы қалай деп ойлаған іштей. Тілге бай,</w:t>
        <w:br/>
        <w:t>тақпақ. Түп мақсаты талантын ашу смес, көкейінен бас</w:t>
        <w:br/>
        <w:t>көтерген құштарлық өртін басу бллмағай. өстіп әнші атанам</w:t>
        <w:br/>
        <w:t>деп желпілдеп жүріп әркімнің жетегінде кетпегей. Айыр тілді</w:t>
        <w:br/>
        <w:t>өсекке ілінбегей әйтеуір.</w:t>
        <w:br/>
        <w:t>Жігіт Гүлсананың томсырая қалған кірпияз халін өзінше</w:t>
        <w:br/>
        <w:t>жорыды білем, тумбочкадан шампан суырып, “ішпеймін”</w:t>
        <w:br/>
        <w:t>дсгеніне болмай тойда отырғандай тарсылдатып кел ашты.</w:t>
        <w:br/>
        <w:t>Қос стақанға бөліп құйды. Қыз аздап ұрттады да қойды,</w:t>
        <w:br/>
        <w:t>режиссер беті быжынаған шарапты қылғына жұтып, кекірелеп</w:t>
        <w:br/>
        <w:t>қалған. Ән айтуға дәт қылған. Даусы тым жуан шықты, әрі-</w:t>
        <w:br/>
        <w:t>беріден “ари-дай-ау, ари-дай-ау-а-а-и- и” деп созғанда</w:t>
        <w:br/>
        <w:t>терезенің пердесі дірілдеді. Миына шарап уыты дарып, арқасы</w:t>
        <w:br/>
        <w:t>қозса жорға ашып шыға келеді екен. Манағы түбіт үнді</w:t>
        <w:br/>
        <w:t>сыпайы-сырдаң мінезі естен шығып, қодиланып, қысыр</w:t>
        <w:br/>
        <w:t>әңгімеге көшті.</w:t>
        <w:br/>
        <w:t>-- Өміріңді өнерге арнаймын, десең қымтырылма,</w:t>
        <w:br/>
        <w:t>қысылма, қаймықпа, ұялма: ән сал десе -- эндет, биле десе</w:t>
        <w:br/>
        <w:t>-- биле, ештеңеден тайынба. Консерваторияға түсе алмай</w:t>
        <w:br/>
        <w:t>қалғаның осы ұяңдықтық кесірі деп ойлаймын. Енді озім</w:t>
        <w:br/>
        <w:t>баулып баптаймын: айтпады деме, ойын үстінде тасжүрек</w:t>
        <w:br/>
        <w:t>қаталмын. Бет-жүзіңе қарамай ақиқатын айтып саламын.</w:t>
        <w:br/>
        <w:t>Бүгіннен бастап облыстық драма театрының артисімін деп</w:t>
        <w:br/>
        <w:t>есепте өзіңді. Дарының бар, аздап талап пен талғам жетпейді.</w:t>
        <w:br/>
        <w:t>-- Тап өш жерден басташы, -- деп әлдебір әннің</w:t>
        <w:br/>
        <w:t>қайырмасын қайталайды.</w:t>
        <w:br/>
        <w:t>241</w:t>
        <w:br/>
        <w:t>тұрып алды. Қыздың даусы жуан да, жіңішке де емес:</w:t>
        <w:br/>
        <w:t>құлаққа жұғымды майда қоңыр лептей есті. Әсіресе әннің</w:t>
        <w:br/>
        <w:t>қайырмасын дірілдей қайталап, оралымын ойнатып,</w:t>
      </w:r>
    </w:p>
    <w:p>
      <w:r>
        <w:t>құбылысын ашып әуендеге созғанда отырғандардың елтімегені</w:t>
        <w:br/>
        <w:t>жоқ. Көңілдің көзін ашып, жүректі қаттырақ соқтырар сарын</w:t>
        <w:br/>
        <w:t>шыбын жанды шырқыратты. Бір ғажабы, әннің барша</w:t>
        <w:br/>
        <w:t>күліреті үнде білем. Әйтпесе Әбдіғани осы әнді жиын-тойда,</w:t>
        <w:br/>
        <w:t>отырыста талай тыңдаған: уақытша еліп стпе әсермен құлақ</w:t>
        <w:br/>
        <w:t>қасып отс шығатын. Ал мынау өмірі байқап-сезбеген</w:t>
        <w:br/>
        <w:t>құбылысқа бастап, шымырлатып үйіріп тартып барады. Баяу</w:t>
        <w:br/>
        <w:t>қоңыр ырғақ кейде алыстап, кейде жақындап кокірек ашы-</w:t>
        <w:br/>
        <w:t>тып, кеуде тырнаған қызықты күндерден, қызулы кештерден</w:t>
        <w:br/>
        <w:t>елес бергендей бола ма-ау; әлі де жастық дәуреннен алар</w:t>
        <w:br/>
        <w:t>үлесін бар деп дәмегей ете мс-ау; әлде алыс, әлде жақын</w:t>
        <w:br/>
        <w:t>жақсы күндерге жүр-жүрлей ме-ау; әйтеуір сиқыр сазы</w:t>
        <w:br/>
        <w:t>құйқылжып қанды қозғады.</w:t>
        <w:br/>
        <w:t>Коп іздеп мен бүгін опы таптым,</w:t>
        <w:br/>
        <w:t>Бастадым бір әнін махаббаттың.</w:t>
        <w:br/>
        <w:t>Гүлсана ән созіне құлай алданып, күдіреттей табынып</w:t>
        <w:br/>
        <w:t>айтатын: бара-бара әуен де тап өзінің көкірегінен жарып</w:t>
        <w:br/>
        <w:t>шыққандай шын сөйлеп, қадым қырланып, құбыла</w:t>
        <w:br/>
        <w:t>қүйқылжыды. Майда үн құлаққа майдай жақты. Ақырында</w:t>
        <w:br/>
        <w:t>аяғы дірілдеп баяулай ағындап сап-сап басылып кілт үзілді.</w:t>
        <w:br/>
        <w:t>Үйдегілер бояуы қанық әсем үнге құнығып мол әсерден</w:t>
        <w:br/>
        <w:t>айыға алмай ерсі томсырайысқан.</w:t>
        <w:br/>
        <w:t>-- Күміс көмей екенсің, айналайын! -- деп Әбдіғани алғаш</w:t>
        <w:br/>
        <w:t>тіл қатып қызды қасына шақырып отырғызды.</w:t>
        <w:br/>
        <w:t>-- Бақытың жансын, пешенең ашылсын, -- деді Басалқы.</w:t>
        <w:br/>
        <w:t>Гүлсана әңқұмар ағалардың шын көңілден шыққан</w:t>
        <w:br/>
        <w:t>ықыласын сезген сон ерекше серпіліп келесі халық әнін</w:t>
        <w:br/>
        <w:t>қолқасыз бастады. Тағы да көз алдына шеті шексіз құм</w:t>
        <w:br/>
        <w:t>шағылда бір сүрініп, бір тұрып жетем деумен діңкелеп, өкпесі</w:t>
        <w:br/>
        <w:t>өшіп үздіккен Махаббат сүлбасы колеңдеді. Аныстап қараса</w:t>
        <w:br/>
        <w:t>-- сақал-шашы өскен, жүдеп-жадаған, күнге күйіп тотыққан</w:t>
        <w:br/>
        <w:t>қарасүр жігіт екен дейді: бір жерде көрген, ұшырасқан адамы</w:t>
        <w:br/>
        <w:t>секілді. Қай жерле?.. Қашан?.. Оншасып қапелімде бағамдай</w:t>
        <w:br/>
        <w:t>алмады.</w:t>
        <w:br/>
        <w:t>Ән аяқталғапда барып әсерден айыққан. Маналы бері</w:t>
        <w:br/>
        <w:t>Махаббат қарасы деп қарауылдап отырғаны қасындағы</w:t>
        <w:br/>
        <w:t>Әбдіғани болып елестегені. Әсершіл көңіл иланғыш Гүлсана</w:t>
        <w:br/>
        <w:t>ойлаған: өзімді арып-ашып алыстан іздеп келген аңсаған</w:t>
        <w:br/>
        <w:t>арманым осы кісі болар бәлкім деп. Айта алмай, аңғарта</w:t>
        <w:br/>
        <w:t>алмай ұялыстап отырғаны шығар. Әйтпссе көзіне көзім</w:t>
        <w:br/>
        <w:t>түскенде іштегі тоң неге ериді? Балапан жүрек бір-бірін іштей</w:t>
        <w:br/>
        <w:t>үғысқан әдемі әсершіл ілтифатын үйдегілер өздерініше</w:t>
        <w:br/>
        <w:t>жорыды.</w:t>
        <w:br/>
        <w:t>236</w:t>
        <w:br/>
        <w:t>режиссері келіпті, қасында ауданнан ілескен Басалқы бар,</w:t>
        <w:br/>
        <w:t>ауыл-ауылды аралап аузына аруақ түкірген жезтаңдай әнші</w:t>
        <w:br/>
        <w:t>іздеп жүр скен”, -- деген сөз гу ете түсті. Онерлі жастар</w:t>
        <w:br/>
        <w:t>елеңдесіп қалған. Қаңқу расқа шықты: бас шопанның үйіне</w:t>
        <w:br/>
        <w:t>шақырып жатыр деп артынша шабарман жеткен. Гүлсана</w:t>
        <w:br/>
        <w:t>қолын шайып үйге кірсе, шындығында, баяғы Басалқы</w:t>
        <w:br/>
        <w:t>қолын шайып үйге кірсе, шындығында, баяғы Басалқы мен</w:t>
      </w:r>
    </w:p>
    <w:p>
      <w:r>
        <w:t>кертіш танау бейтаныс жігіт жолын күтіп молиіп отыр.</w:t>
        <w:br/>
        <w:t>-- Құй сен, құй сснбс, Гүлсанадан асқан ауданымызда</w:t>
        <w:br/>
        <w:t>әнші жоқ, -- деп Басалқы ант-су ішіп бар білетін мақтауын</w:t>
        <w:br/>
        <w:t>қақтап айтып құлдыраңдады-ай кеп.</w:t>
        <w:br/>
        <w:t>-- Ал, қарындас, әу деп жіберіңіз, -- деп режиссер өпектеді.</w:t>
        <w:br/>
        <w:t>-- Даусымды жұтып қойғам, қазір айта алмаймын.</w:t>
        <w:br/>
        <w:t>-- Е, неге?! Әдейі ат арытып келдік, несібен шапса</w:t>
        <w:br/>
        <w:t>облыстық театрда ойнайсың әлі, жұмыртқаның уызын жұтсаң</w:t>
        <w:br/>
        <w:t>да даусыңды шығар, -- деп Басалқы тарыдай шашылып,</w:t>
        <w:br/>
        <w:t>қауындай жарылсын.</w:t>
        <w:br/>
        <w:t>-- Ақсақал, әншіге дс бап керек, ал десе ау деп соза</w:t>
        <w:br/>
        <w:t>жөнелетін баяғының қызба қан жыршысы емес. Қарындас,</w:t>
        <w:br/>
        <w:t>қазір машинаға мініңіз, ауданға алып кетемін, сонда бірер</w:t>
        <w:br/>
        <w:t>күп тынығып, дауыс түзеткен соң магнитофонға жазып</w:t>
        <w:br/>
        <w:t>аламын, орныңызда Басалқы ақсақал қала тұрады.</w:t>
        <w:br/>
        <w:t>Бас режиссер қадалған жерінен қан алатын қасарыспаның</w:t>
        <w:br/>
        <w:t>өзі көрінді. Басалқыны әй-шайға қаратпай енапат аш</w:t>
        <w:br/>
        <w:t>саулықтың арасына қалдырып, Гүлсананы қасына алып аудан</w:t>
        <w:br/>
        <w:t>қайдасың деп тартып тұрған.</w:t>
        <w:br/>
        <w:t>Аудан орталығындағы қонақ үйінен жеке бөлме алып</w:t>
        <w:br/>
        <w:t>кеткен екен, әнші қызды қояр да қоймай қолпаштап,</w:t>
        <w:br/>
        <w:t>қолқалап жүріп мекен жайына ертіп әкелді. Жүректегі жанды</w:t>
        <w:br/>
        <w:t>тірілткен тілі майда, көңіл пернесін тап басып танығыш</w:t>
        <w:br/>
        <w:t>тамыршыдай оңтай, икемшіл жан-ды. Гүлсананың ойын</w:t>
        <w:br/>
        <w:t>айтқызбай окып бәйек болып баурап барады.</w:t>
        <w:br/>
        <w:t>-- Гүлсана, өміріңді өнерге арнаймын десең ашық-жарқын</w:t>
        <w:br/>
        <w:t>батылырақ болғаның жон.</w:t>
        <w:br/>
        <w:t>-- Қыз жейтін ертегідегі жалғыз көзді дәу емеспін, қоғамда</w:t>
        <w:br/>
        <w:t>міндет, жауапкершілігім бар театр маманымын.</w:t>
        <w:br/>
        <w:t>-- Творчестволық, жастармен жүмыс істеу бүгінгі күннің</w:t>
        <w:br/>
        <w:t>талабынан туған.</w:t>
        <w:br/>
        <w:t>Режиссер Гүлсананы алғаш көргенде-ак құлай ұнатып еді.</w:t>
        <w:br/>
        <w:t>“Жусан арасынан табылған жақұт тасы ғой мынау” деп іштей</w:t>
        <w:br/>
        <w:t>толқып сүйсінген. Мына мондыбайлар қаса сұлуды садыраға</w:t>
        <w:br/>
        <w:t>салын, сақпаншы етіп қор еткенін қарай көр! Бетіне күн</w:t>
        <w:br/>
        <w:t>тигізбей, алақанға салып әлпештеп, абайлап, асылдап үстаса</w:t>
        <w:br/>
        <w:t>ғой театрдағы “жұлдыз” деп, “дүлділ” деп даурығып</w:t>
        <w:br/>
        <w:t>тамсанған, мақтасқан, опа-далабы баттасқан кей бикештен</w:t>
        <w:br/>
        <w:t>кеш артық. Көрген көздің нұры жанар. Ендеше табанымнан</w:t>
        <w:br/>
        <w:t>240</w:t>
        <w:br/>
        <w:t>-- Тоқтат! Бұл сендердің теке тіресіп жаға ұстасатын</w:t>
        <w:br/>
        <w:t>жерлерің емес! -- деп Гүлсана тиып тастады. Ұяңдықтың да</w:t>
        <w:br/>
        <w:t>шегі болады екен. Бүйтіп бұғып жүре берсе мына қызыл</w:t>
        <w:br/>
        <w:t>көз “білем” мен “бәлкім” мүлде басынып, иектеп алғалы</w:t>
        <w:br/>
        <w:t>түр. Мүнда да намыс пен жігер жетеді. Жыны келсе дәрекі,</w:t>
        <w:br/>
        <w:t>докір мінезін бетіне басып, ашығын айтып, көшілі калаған</w:t>
        <w:br/>
        <w:t>жігітімен қол үстасалы, көңіл сергітеді, сейіл-серуен құралы.</w:t>
        <w:br/>
        <w:t>Қояды ғой, түсінеді ғой дейсің: зорскерліктің шеті-шегі</w:t>
      </w:r>
    </w:p>
    <w:p>
      <w:r>
        <w:t>көрінетін емес қой тегі!</w:t>
        <w:br/>
        <w:t>-- Шалабек аға, әдейілеп шақырсаңыз барамын. Қазір</w:t>
        <w:br/>
        <w:t>үйге соғып көйлегімді ауыстырайын, таранайын.</w:t>
        <w:br/>
        <w:t>Әдейі Әмпайдың қитығына тие айтты.</w:t>
        <w:br/>
        <w:t>-- Не, не?! Мені май сасыған, миы ашыған қарапайым</w:t>
        <w:br/>
        <w:t>шофер деп мұқатқаның ғой, басынғаның ғой: Шалабектің</w:t>
        <w:br/>
        <w:t>арағын ішіп. қонағына он салып берсең жетісерсің, ертең-ақ</w:t>
        <w:br/>
        <w:t>ел теріс айналар, бұзылған қыз дер.</w:t>
        <w:br/>
        <w:t>-- Қазір шығыңыздар, есікті құлыптаймын, -- деді лс</w:t>
        <w:br/>
        <w:t>Гүлсана жігіттерді сыртқа топырлатып шығарып, кітапхана</w:t>
        <w:br/>
        <w:t>есігін сарт жауып, құлып салды. Бұрылып сыланңдай басып</w:t>
        <w:br/>
        <w:t>үйіне жүре берген. Соңында: “Коп жаса, айналайын, ЖЕНЕ,</w:t>
        <w:br/>
        <w:t>бізді сыйласаң -- елді сыйлағаның, онерің копке ортақ”.</w:t>
        <w:br/>
        <w:t>дсп алғысын жаудырып Шалабек қалған. Сен секілді пысықтар</w:t>
        <w:br/>
        <w:t>мен үйіне түскен күрметті песатілді құртпай тыныштық, жок,</w:t>
        <w:br/>
        <w:t>үйіңді өртеп, ит қосып қуармын әлі. Басынайын деген екенсің</w:t>
        <w:br/>
        <w:t>бесжылдықтың еңбек озатын. Бесарықтың маңдай алды</w:t>
        <w:br/>
        <w:t>азаматын. аузыма түскелі түрған піскен мәуені қақшып</w:t>
        <w:br/>
        <w:t>кетпексің ғой, бола қоймас, кокешім!” -- деп көшені көшірген</w:t>
        <w:br/>
        <w:t>Әмпайдың қатқыл дауысы біразға дейін құлағынан кетпеді.</w:t>
        <w:br/>
        <w:t>Жылдамдата жіті аяңдады.</w:t>
        <w:br/>
        <w:t>Үйіне еніп, бөлмесінде оңаша қалған Гүлсананың жан</w:t>
        <w:br/>
        <w:t>дүниесі жайсыз ұйтқыды. Әлгідегі қаны басына тепкен ашу,</w:t>
        <w:br/>
        <w:t>ыза, жігіттерге деген өкпе, нала, алыс астанада оқып жүрген</w:t>
        <w:br/>
        <w:t>құрбыларына арналған сағыныш, наз -- күллісі араласып,</w:t>
        <w:br/>
        <w:t>кокіректі удай ашытқан қапалыққа айналды. Сыңсып бір</w:t>
        <w:br/>
        <w:t>жылағысы, сызылып бір ән айтқысы келді. Мүмкін мен</w:t>
        <w:br/>
        <w:t>бақытсыз туған болармын деп қамырықты. Неге жолым ауыр,</w:t>
        <w:br/>
        <w:t>гұзым жеңіл? Неге астанадағы ағайдың қолқасына көніп</w:t>
        <w:br/>
        <w:t>біржолата сонда қалып қоймадым? Неге арман кокжиегі көз</w:t>
        <w:br/>
        <w:t>ұшында бұлыңдап еш жеткізбейді? Осынау сана сыққан көп</w:t>
        <w:br/>
        <w:t>“негелердің” қарымтасы қайда, жауабын қашан табамын?</w:t>
        <w:br/>
        <w:t>Шамалыға жасып, сәл нәрсеге томеншік тартып шыға келетін</w:t>
        <w:br/>
        <w:t>мінезді қайдан таптым?</w:t>
        <w:br/>
        <w:t>Таң алдында қауыз ашқан қыр қызғалдағындай үлбіреген</w:t>
        <w:br/>
        <w:t>өспірім қыз айнадан ұялыстай қараған. Қасына сүрме</w:t>
        <w:br/>
        <w:t>жаққысы келіп оқталды да, ол ойынан тез айныды. Ұшы</w:t>
        <w:br/>
        <w:t>қайқы садақ сурстіндей иілген қас онсыз да әсем еді.</w:t>
        <w:br/>
        <w:t>234</w:t>
        <w:br/>
        <w:t>Мынаның коз алдына дүние бітіп жатысы сол, қыстай</w:t>
        <w:br/>
        <w:t>құлағымның қүрт етін жеп қояр сосын. Аш құлақтан тыныш</w:t>
        <w:br/>
        <w:t>құлақ, ақшасын әкеліп беріп жанын тындырмасам май</w:t>
        <w:br/>
        <w:t>кеміктей мүжіп бітері анық.</w:t>
        <w:br/>
        <w:t>Осы оймен Түрсынбала атқа қонған... Елең-алаңнан оянып</w:t>
        <w:br/>
        <w:t>жолға қамданған келіншегін көріп Жүзжасар бәсең үнмен</w:t>
        <w:br/>
        <w:t>ерін жыбырлаткқан. Тұрсынбала ауырып жатқан қамкоңіл</w:t>
        <w:br/>
        <w:t>күйеуін аяп кетіп жастығын биіктеткен, әлдебір үмітпен еміне</w:t>
        <w:br/>
        <w:t>қараған.</w:t>
        <w:br/>
        <w:t>-- Асудан атыңды жетелеп шық, -- деді. -- Ақшаны санап</w:t>
      </w:r>
    </w:p>
    <w:p>
      <w:r>
        <w:t>.-- деді.</w:t>
        <w:br/>
        <w:t>Тұрсынбала түршіге тітіркеніп бойын жиып алған.</w:t>
        <w:br/>
        <w:t>“Өзіңді сақта”, -- деп құшағына қысар, бетінен сүйер деп</w:t>
        <w:br/>
        <w:t>ойлаған. Нешеме тас болса да көзіне жас алар деп дәмеленген,</w:t>
        <w:br/>
        <w:t>Қазанат жол сырына жстіп, тек Жүзжасар шілдеде тоқтай</w:t>
        <w:br/>
        <w:t>шауып аяғына жем түсірген. Солдан бері стінен арылып, сүйегі</w:t>
        <w:br/>
        <w:t>шығып көтеріле алмай қойған. Үстіндегі үлпілдеген дас</w:t>
        <w:br/>
        <w:t>келіншекті қақбак күрлы кормей елпектей аяңдайды.</w:t>
        <w:br/>
        <w:t>Жыланша ирелеңдеп ағып жатқан Раң өзенінің арнасынан</w:t>
        <w:br/>
        <w:t>шыққанда күн кокжиектен арқан бойы көтерілген. Ерте</w:t>
        <w:br/>
        <w:t>шыққаным жақсы болды деп ойлады Тұрсынбала, жолды</w:t>
        <w:br/>
        <w:t>жүрген ұтады, түс аумай тұрып асудан арғы жағы жеңіл,</w:t>
        <w:br/>
        <w:t>ылдиға қарай жүріс те жылдам, ай жарығымен-ақ Ақкүйік</w:t>
        <w:br/>
        <w:t>өзенінің бойындағы ауылды тауып барады.</w:t>
        <w:br/>
        <w:t>Жаз уағында қаратаудың қос сауырын мекендеген күнгей</w:t>
        <w:br/>
        <w:t>мен теріскей елі жайлауға шығып құрдай катынап, мидай</w:t>
        <w:br/>
        <w:t>араласып жатады. Қоңсының қыр астынан үрген итін</w:t>
        <w:br/>
        <w:t>айырып, дүбірінен-ақ иесін танып құдандалы, жекжат болып</w:t>
        <w:br/>
        <w:t>қапталдаса күн кешетін. Күзде күнгей малшысы лықсып</w:t>
        <w:br/>
        <w:t>Сыр бойына түседі ле, теріскейліктер Шуды қыстап кетеді.</w:t>
        <w:br/>
        <w:t>Сонда ғой Қаратау кәрің бейне сахара үстіне колденең жата</w:t>
        <w:br/>
        <w:t>кеткен жолбарысқа ұқсайтын: күңгей елін арқаның сусыма</w:t>
        <w:br/>
        <w:t>саршұнақ боранынан қалқалап, теріскейге түстіктін жазғы</w:t>
        <w:br/>
        <w:t>ми қайнатқан аптабын жібермей -- табиғат шебер күншілік</w:t>
        <w:br/>
        <w:t>жердің өзіне қос ыңғай ауа райын сыйлауы қызық. Алты</w:t>
        <w:br/>
        <w:t>айы қыс жон арқадағы аралық құлазып елсіз жатар еді, онда</w:t>
        <w:br/>
        <w:t>тек азуын қайрап аш бөрі, азынап үлығап жынды жел жортар</w:t>
        <w:br/>
        <w:t>еді.</w:t>
        <w:br/>
        <w:t>Тұрсынбала күнгейдегі Ақкүйік өзенін жайлаған</w:t>
        <w:br/>
        <w:t>қарапайым бағбанның қызы еді. Әкесі күнгей еліне ертеде</w:t>
        <w:br/>
        <w:t>ауып келген кірме, әрі тақуа діндар адам болатын. Кітап сөзі</w:t>
        <w:br/>
        <w:t>десе ішкен асын жерге қойып елігіп, слітіп тыңдар еді: сол</w:t>
        <w:br/>
        <w:t>сөзді тағлым түтып орындауға жан-тәнін салар еді. Кешегі</w:t>
        <w:br/>
        <w:t>жылан жылы бір үзім нанға зар болып жүріп осы</w:t>
        <w:br/>
        <w:t>Жүзжасардың әкесіне кезіккен секілді: саудагер бақалшыдан</w:t>
        <w:br/>
        <w:t>249</w:t>
        <w:br/>
        <w:t>Қожасбайдың қызы Гүлсанамен түйдей құрдас еді.</w:t>
        <w:br/>
        <w:t>Сегізінші кластан соң оқымай, үйіңде кілем тоқып отырып</w:t>
        <w:br/>
        <w:t>қалған. Қараторының сүйкімдісі болатын. Өзінен пәлен жас</w:t>
        <w:br/>
        <w:t>үлкен, әрі әйел жіберген сақа жігітке қалай шықты екен деп</w:t>
        <w:br/>
        <w:t>іштей таңдалған. Бұл білмейтін сыр бар секілді әйтеуір.</w:t>
        <w:br/>
        <w:t>Аудан орталығында жүрегін сақтырып, қанын қозғап,</w:t>
        <w:br/>
        <w:t>ойын үйтқытқан ушықты сезім қайыра бойын ала бастағандай</w:t>
        <w:br/>
        <w:t>ма. Қырмызы гүліндей құлпырып, жүзінен нұры тепкен</w:t>
        <w:br/>
        <w:t>қыз құбылысын шофер жігіт өзінше бағымдады, өз биігінен</w:t>
        <w:br/>
        <w:t>болжады.</w:t>
        <w:br/>
        <w:t>-- Қызып жүріп айтқан сөзіме ренжіп қалған жоқсың ба</w:t>
        <w:br/>
        <w:t>анада, Гүлсана?</w:t>
        <w:br/>
        <w:t>-- Неге режимін.</w:t>
        <w:br/>
        <w:t>Әмпайдың бұдан артық аужай біліп, уәж айтуға тағаты</w:t>
        <w:br/>
        <w:t>жетпеді: жүрегі тарсылдай соғып тынысын кесті. Жанары</w:t>
      </w:r>
    </w:p>
    <w:p>
      <w:r>
        <w:t>бұлдырап жолын кормеуге айналды, жүзін шып-шып тер</w:t>
        <w:br/>
        <w:t>жапты. Әлгіде ғана үзақ жолға шығарда жүйке үстар болсын</w:t>
        <w:br/>
        <w:t>деп кафедсн жұтып алған жүз грамның шалығы ма, немесе</w:t>
        <w:br/>
        <w:t>қасындағы әніпі сұлудың әсері ме, әлдебір шоқ бөйын кезіп</w:t>
        <w:br/>
        <w:t>күйліріп барады. “Біттім” деп ойлады Әмпай. “Құдай айдап</w:t>
        <w:br/>
        <w:t>қасыма қондырған көгершінді шошытып ұшырып алсам да.</w:t>
        <w:br/>
        <w:t>тұтымға мықтап түсірсем де өзімнен көрем, иә, сәт!.. ие</w:t>
        <w:br/>
        <w:t>аруақ!..” Ыңңырана ауыр қозғалып келе жатқан машина</w:t>
        <w:br/>
        <w:t>қиыршақ токкен жон арқадан ауытқып барып ойпанға ұрды.</w:t>
        <w:br/>
        <w:t>Етек табанында батпаққа милап қалды. Енді рулді тастай</w:t>
        <w:br/>
        <w:t>беріп шалт бұрылып қасындағы Гүлсананы қаусыра қүшқан.</w:t>
        <w:br/>
        <w:t>Жас меймілдеген тана көзді ернімен көме сүйді.</w:t>
        <w:br/>
        <w:t>Машина моторы мысық кеудесіндей сырылдап барып</w:t>
        <w:br/>
        <w:t>тоқтаған.</w:t>
        <w:br/>
        <w:t>Неге екені беймәлім. Гүлсананың көз алдына жанымен</w:t>
        <w:br/>
        <w:t>еріп ән салғанда елестейтін шетсіз-шексіз жайылып жаткан</w:t>
        <w:br/>
        <w:t>құм шағылы тағы көлеңлеген. Озі биік жотада тұр екен</w:t>
        <w:br/>
        <w:t>дейді. Шыжғырған аптап күн астынла бір жығылып, бір</w:t>
        <w:br/>
        <w:t>тұрып жалғыз қара жылжып келе жатыр дейді. Кенезесі кеуіп,</w:t>
        <w:br/>
        <w:t>көзі қарайған жолаушы өзіне жетсем дей ме, қол созымға</w:t>
        <w:br/>
        <w:t>келсем дей ме. Мұны іздеген іңкәр Махаббаттың неге сонша</w:t>
        <w:br/>
        <w:t>жолы ауыр, сапары ұзақ болғаны беймәлім. Жарым жолда</w:t>
        <w:br/>
        <w:t>мерт болмағай деп уайымдар бұл. Көз ұшындағы қарайған</w:t>
        <w:br/>
        <w:t>кісі жақындай келе еңгезердей жігітке айналар. Жаңа таниды</w:t>
        <w:br/>
        <w:t>-- Махаббат дегі қара тұтқаны кепкасының күнқағары сынған,</w:t>
        <w:br/>
        <w:t>үсті май-май Әмпай болып шығады.</w:t>
        <w:br/>
        <w:t>Гүлсана енді қайтып астанадағы жазушы ағасын арқа тұтып</w:t>
        <w:br/>
        <w:t>хат жазып, жоғарғы оқуға бара алмасын сезді. Қасиеттеп</w:t>
        <w:br/>
        <w:t>күтіп, асылдап үстаған әнді бұрынғыша бояумен нәшіне</w:t>
        <w:br/>
        <w:t>келтіріп айта алмасын білді.</w:t>
        <w:br/>
        <w:t>245</w:t>
        <w:br/>
        <w:t>жұмысқа жарамаймын деп ауыл дүкенінің қарауылы болды.</w:t>
        <w:br/>
        <w:t>Тұрсынбала оныншы бітірген соң қаладағы дәрігерлік</w:t>
        <w:br/>
        <w:t>училишеде оқып жүрген: әні-міні алты айдан соң оқу бітіріп</w:t>
        <w:br/>
        <w:t>диплом алатын еді, осы Жүзжасар кезікті, ата-анасының сөзі</w:t>
        <w:br/>
        <w:t>қамшы болды. Бұйрықтан ба, тағдырдан ба томілжіп басына</w:t>
        <w:br/>
        <w:t>шашақты салы салып Жүзжасарға қалындық болып түскенлсе</w:t>
        <w:br/>
        <w:t>“бұл құдайда да көз жоқ екен” десіп бармақ тістеген тең-</w:t>
        <w:br/>
        <w:t>құрбылар табылды. Әзірге араларында перзент жоқ. Үйде</w:t>
        <w:br/>
        <w:t>қаңтарылып қарап отырмайын деп ауыл басшыларына айтып</w:t>
        <w:br/>
        <w:t>жүріп медпункте орналасқан, ауырған-сырқаған кісілерге дәрі</w:t>
        <w:br/>
        <w:t>беріп, укол салып “қолы жеңіл келін” аталып қалған.</w:t>
        <w:br/>
        <w:t>Жұүзжасарға осы жаз бойы тыным болады, пайданың козін</w:t>
        <w:br/>
        <w:t>таптым деп, Шу бойынан ши тартуға ертемен кетеді, іңір</w:t>
        <w:br/>
        <w:t>үйіріле келеді. Шу бойы қашаннан солқылдаған ақ, шиге</w:t>
        <w:br/>
        <w:t>бай. Мал баққан қазақ жайлауда киіз үйсіз отыра алмайтыны</w:t>
        <w:br/>
        <w:t>мәлім. Киіз үйдің сыртынан қаптайтын шыптасы, қаусырма</w:t>
        <w:br/>
        <w:t>есігі ақ шиден жасалады. Мұны білген Жүзжасар ертелетіп</w:t>
        <w:br/>
        <w:t>атқа қонар, түс әлетінде Шу бойына жетер, атынан түсер,</w:t>
        <w:br/>
        <w:t>беліне шидем орап, қолғап киер. Толықсып өсіп тұрған зау</w:t>
        <w:br/>
        <w:t>биік шидің оншақтысын беліне орар, қатты жұлқып, күтір</w:t>
        <w:br/>
        <w:t>еткізіп жұлып алар. Кешке дейін қыруар ши жұлады,</w:t>
        <w:br/>
        <w:t>қабықтайды, түбін жерге ұрып баулап буады. Атына теңдеп</w:t>
        <w:br/>
        <w:t>ауылға алып келеді. Бума-бума шиді жаз бойы жонға</w:t>
        <w:br/>
        <w:t>көтерілген күнгей қойшыларына сатып шыққан. Бір үйлік</w:t>
      </w:r>
    </w:p>
    <w:p>
      <w:r>
        <w:t>ши - бір тоқты, не алпыс сом ақша. Күнгей елінде, Сыр</w:t>
        <w:br/>
        <w:t>бойында ши өспейді, қамыспен үй қаптау қазақ рәсімінде</w:t>
        <w:br/>
        <w:t>жоқ. Сондықтан басындагы киіз үйін жұмыртқадай аппақ</w:t>
        <w:br/>
        <w:t>етіп, көрік беріп, сән қосатын жеңіл шыпта шиге қатты</w:t>
        <w:br/>
        <w:t>қызығады. Жүзжасардың саудасы қызады.</w:t>
        <w:br/>
        <w:t>Жұзжасардың әуелгі есебінше Шу өзенінің су тегін жабайы</w:t>
        <w:br/>
        <w:t>шиі осы жазда екі мындай ақшаға айналып қалтасына құюға</w:t>
        <w:br/>
        <w:t>тиіс-ті: күз түсе шамалысы кем шықты. малшы қауымның</w:t>
        <w:br/>
        <w:t>қолы айлық жалақыға екі-үш айда бір-ақ тиеді. Көбісі шиді</w:t>
        <w:br/>
        <w:t>несиеге алған. Жиып-теріп күзде бір-ақ құтыламыз деп</w:t>
        <w:br/>
        <w:t>жүрген. Әнеукүні қазанатпен жонға шығып қайтқан, бірер</w:t>
        <w:br/>
        <w:t>малшы күйек салу кезегі ерте келіп ылдиға асығыс түсіп</w:t>
        <w:br/>
        <w:t>кетіпті, соңынан куа берейін десе артындағы шарусын, түнгі</w:t>
        <w:br/>
        <w:t>күзетін ойлап бозарып-сазарып қабағы түсіп қайтып келген.</w:t>
        <w:br/>
        <w:t>“Әтеңа нәлет, арқа-арқа шиімді алып жер қаптырмақ мені,</w:t>
        <w:br/>
        <w:t>осыдан қолым босасын, демалысым тисін, жер түбіне көшсең</w:t>
        <w:br/>
        <w:t>де тауып алармын”, -- деп кіжінген.</w:t>
        <w:br/>
        <w:t>Демалысын алған күні қатты ауырыл қалғаны. Алдында</w:t>
        <w:br/>
        <w:t>ғана малдың қысқы қорасын жөндеймін деп күні бойы тас</w:t>
        <w:br/>
        <w:t>қалаған, там сылаған. Содан бейнет алып ұрды білем. Бір</w:t>
        <w:br/>
        <w:t>түнде ұрты солып, көзі әңгел-шәңгел болып тосек тартып</w:t>
        <w:br/>
        <w:t>247</w:t>
        <w:br/>
        <w:t>жоқ. Қырдың қытықшыл, тынысты ауасын аңсады. Оның</w:t>
        <w:br/>
        <w:t>үстіне бір айдан бері елдегі үйіне соға алмай апасын сағынып</w:t>
        <w:br/>
        <w:t>жүрген. Әлгідені тосын әсер туғызған ішқорда толғаныс,</w:t>
        <w:br/>
        <w:t>сасынғы әнге айналып ағытыла алмаған ішқұсталық -- күллісі</w:t>
        <w:br/>
        <w:t>косылып ойда жоқ тың байламға басталы. Жүрегі де әлденеге</w:t>
        <w:br/>
        <w:t>әсерленіп елпектей, елжірей соқты. Қан тамырын лыпылдап</w:t>
        <w:br/>
        <w:t>ыстық ағын кезді. Көлік табылса әй-шайға қарамай алыстағы</w:t>
        <w:br/>
        <w:t>аулына тартып кеткісі келген.</w:t>
        <w:br/>
        <w:t>Ойда жоқта нән көкқасқа самосвал машинасы көше</w:t>
        <w:br/>
        <w:t>тітіретіп тұсынан өте берді де анадай жерге солқ етіп тоқтай</w:t>
        <w:br/>
        <w:t>қалды. Гүлсана сескеніп көшенің жарықтау қапталына</w:t>
        <w:br/>
        <w:t>ойысқан. Кабина есігі қарш ашылып әуелі ала кепка қылтиды</w:t>
        <w:br/>
        <w:t>да, иесі түсе салып құлдыраңдай жүгірді.</w:t>
        <w:br/>
        <w:t>-- Гүлсана, қорықпа, әзер таныдым ғой! -- деп епетейсіз</w:t>
        <w:br/>
        <w:t>ыржиып Әмпай тақады. -- Ұжымға күнжара тасып жүрміз.</w:t>
        <w:br/>
        <w:t>-- Ел-жұрт аман ба? -- деп Гүлсана еңгезердей жігітке</w:t>
        <w:br/>
        <w:t>қолын ұсынды.</w:t>
        <w:br/>
        <w:t>Әмпай қапелімде сұмдық таң қалды. Кездеспеген үш-</w:t>
        <w:br/>
        <w:t>төрт айдың ішінде қыздың әні де, мінезі де көп өзгеріп</w:t>
        <w:br/>
        <w:t>кеткен секілді. Әсіресе мұны көрсе кірлідей жиырыла қалатын</w:t>
        <w:br/>
        <w:t>қытымырлықты ұмытып; бойы да сұңғақ тартып, таралып,</w:t>
        <w:br/>
        <w:t>күлген кездегі бетіндегі сүт шұқыры кішірейіп! коз жауын</w:t>
        <w:br/>
        <w:t>алады. Ықыласпен ажарын аша күледі.</w:t>
        <w:br/>
        <w:t>-- Ауылға ала кетші, Әмпай.</w:t>
        <w:br/>
        <w:t>Жігіт тосын әсерден есеңгіреп қалғандай еді. Өз есімін</w:t>
        <w:br/>
        <w:t>қыз аузынан тұңғыш естігенге төбесі көкке жеткендей болып</w:t>
        <w:br/>
        <w:t>насаттанып шыға келді. Қолтықтап кеп кабинаға мінгізді.</w:t>
        <w:br/>
        <w:t>Рулге отырып машинаны баяу қозғап түн түнегін қақ, жарып</w:t>
        <w:br/>
        <w:t>аудан орталығынан сумаңдай сытылып маң даланы бетке</w:t>
      </w:r>
    </w:p>
    <w:p>
      <w:r>
        <w:t>алған. Оқиғаның әп-сәтте ойда жоқта болғаны сонша біразға</w:t>
        <w:br/>
        <w:t>дейін екеуі де тосын әсерге мас болып үнсіз томсырайған.</w:t>
        <w:br/>
        <w:t>Қыр жолы қашан оңған. Әсіресе күз бен қыс миы шығып</w:t>
        <w:br/>
        <w:t>үстінен өткен доңгелекті дедек қақтырып діңкелететін.</w:t>
        <w:br/>
        <w:t>Осындай бір жолдың оқыс бұрылысында машина қатты</w:t>
        <w:br/>
        <w:t>шайқалып қыз Әмпайдың алдыңа құлаңқырай жантайып</w:t>
        <w:br/>
        <w:t>қалды. Түзелемін деп жүріп екеуінің тынысы араласты.</w:t>
        <w:br/>
        <w:t>Шофер жігіттің басы зеңгіді.</w:t>
        <w:br/>
        <w:t>Анадағы жазушы жігітпен сейілдегенде соңынан аңдып</w:t>
        <w:br/>
        <w:t>тобелес шығарып, сойқан салуға бекінгенімді білді ме екен</w:t>
        <w:br/>
        <w:t>деп дүдәмал коцілмен келе жатқан Әмпай.</w:t>
        <w:br/>
        <w:t>Оқымағаны болмаса бейнетке жаратылған қарулы жігіт</w:t>
        <w:br/>
        <w:t>деп ойлаған Гүлсана.</w:t>
        <w:br/>
        <w:t>-- Жаңалық - Шалабек үйленді. Қожасбайдың қызына.</w:t>
        <w:br/>
        <w:t>Бұрын дүкеннің алдын бермейтін, шығашығы мол сақы</w:t>
        <w:br/>
        <w:t>ағамыз енді тиын санайтын болды. Айдың алса қалтасының</w:t>
        <w:br/>
        <w:t>аузын түйреуішпен түйреп үйіне зытады.</w:t>
        <w:br/>
        <w:t>244</w:t>
        <w:br/>
        <w:t>шығарды. Еті үйреніп ән айт деп октеп қолқалайтыны да</w:t>
        <w:br/>
        <w:t>бар. Тіпті басынып бара жаткан соң Гүлсана шарт ашуланып</w:t>
        <w:br/>
        <w:t>жігіттерді айлап шығып, ссікті тарс жауып, құлып салып</w:t>
        <w:br/>
        <w:t>үйіне тайып түратын. Әсірссе Әмпай деген шофер жігіт қыз</w:t>
        <w:br/>
        <w:t>соңынан қалсыншы: кітапхананы ашқканын аңдып торуылдап</w:t>
        <w:br/>
        <w:t>жүргені, ертелі-кеш журнал қараған болып көзінің астымен</w:t>
        <w:br/>
        <w:t>атып, оңкиіп кеп отырғаны. Әредік әрнәрсені жақауратып</w:t>
        <w:br/>
        <w:t>жақындаспақ болалы.</w:t>
        <w:br/>
        <w:t>-- Гүлсана, коп оқыған кісінің миы сарғайып кетеді деген</w:t>
        <w:br/>
        <w:t>рас па осы?</w:t>
        <w:br/>
        <w:t>-- Машинаның балонын ауыстырдым, су жаңа, сейілдеп</w:t>
        <w:br/>
        <w:t>қырға шығып қайтуға қалайсың, Гүлсана?</w:t>
        <w:br/>
        <w:t>-- Ана есепші Шалабек ішсе болды неге осылай қарай</w:t>
        <w:br/>
        <w:t>жүгіреді? Жұрттың қалтасынан жырып алған ақшасына</w:t>
        <w:br/>
        <w:t>қызығарсың бәлкім, бес болмелі шиферлі үйі бар деп жүрген</w:t>
        <w:br/>
        <w:t>шығарсың бәлкім, бәлкім...</w:t>
        <w:br/>
        <w:t>Гүлсананыңц жанарынан молт еткен жасты көріп жарты</w:t>
        <w:br/>
        <w:t>бөлмеге әзер сиып отырған Әмпай құрыса қалады.</w:t>
        <w:br/>
        <w:t>-- Кешір мендей кешені, Гүлсана. Қайтейін, көрмесем</w:t>
        <w:br/>
        <w:t>түра алмаймын. ренжіткен, әзіл айтқан кісіні көрсетіп қой,</w:t>
        <w:br/>
        <w:t>аямаймын. Шалабекпен сөйлесемін әлі, кімді басынып, кімге</w:t>
        <w:br/>
        <w:t>сөз айтпақшы екен. Білем, оның жымысқы ойында не бар</w:t>
        <w:br/>
        <w:t>екенін, білем, алдап-арбап седей сандуғашты торға түсіргісі</w:t>
        <w:br/>
        <w:t>келіп жүргенін; білем, ақшасы коп екенін; білем, бүрынғы</w:t>
        <w:br/>
        <w:t>әйелімен қалай ажырасқанын; білем...</w:t>
        <w:br/>
        <w:t>Гүлсана сабыр тоспасын бұзып ышқына айқайлап жіберуге</w:t>
        <w:br/>
        <w:t>шақ қалған. Есік сарт ашылып сабаң шляпасы делдиіп</w:t>
        <w:br/>
        <w:t>Шалабек кіріп келді: асығыс жүрістен бе, әлде коңілді ме</w:t>
        <w:br/>
        <w:t>демігіп барып-келіп түр. Шағын шымыр денесіне алабажақ</w:t>
        <w:br/>
        <w:t>костюмі құйын қойғандай жарасады, жігіт қараторының</w:t>
        <w:br/>
        <w:t>әдемісі. Әз қызуына өзі пісіп отырған алып денелі Әмпай</w:t>
        <w:br/>
        <w:t>ойда жоқта сып етіп жетіп келген бақталасын көріп жанары</w:t>
      </w:r>
    </w:p>
    <w:p>
      <w:r>
        <w:t>шатынап, бетіне түгі теуіп шыға келді. Шалабектің бар зейіні</w:t>
        <w:br/>
        <w:t>кітап соресініц жанында жәудіреп тұрған үркек қызда.</w:t>
        <w:br/>
        <w:t>-- Гүлсана, өзіңді бүгін үйге шақыра келдім. Балсарқыт</w:t>
        <w:br/>
        <w:t>шешем де біздікінде. Астанадан ауылға қанақ келіп, ферма</w:t>
        <w:br/>
        <w:t>меңгерушісі біздің үйге түсірген: пссатіл дей ме, жорналыс</w:t>
        <w:br/>
        <w:t>дей ме, әйтеуір айбаты зор дөкей. Ауданнан звондатыпты</w:t>
        <w:br/>
        <w:t>әуелі. Қонаққа ән салып, онеріңді көрсетсең қанекей,</w:t>
        <w:br/>
        <w:t>жақсымен жұғыса бергенің жон, бізге де зияны болмас.</w:t>
        <w:br/>
        <w:t>-- Не, не дейді?! -- деп Әмпай орнынан қопарыла қозғалып</w:t>
        <w:br/>
        <w:t>Шалабекке тонген. Төбесі аспалы шамдалға тиіп шайқап</w:t>
        <w:br/>
        <w:t>түсіре жаздады. -- Песатіл болса өзіне песатіл. Астанадан ән</w:t>
        <w:br/>
        <w:t>тыңдауға келіп пе? Бәрін бүлдіріп ұйтқытып жүрген зондәмі</w:t>
        <w:br/>
        <w:t>зымиясың, білем -- көкейіңді тескен құртты: білем -- сендей</w:t>
        <w:br/>
        <w:t>арам ұртты.</w:t>
        <w:br/>
        <w:t>9--1403</w:t>
        <w:br/>
        <w:t>һә</w:t>
        <w:br/>
        <w:t>5</w:t>
        <w:br/>
        <w:t>еі</w:t>
        <w:br/>
        <w:t>Гүлсана бұрын әнді жүрек қалауымен айтып үйренген,</w:t>
        <w:br/>
        <w:t>мынадай тосын талап, тың байлам кібіртік қақтырып</w:t>
        <w:br/>
        <w:t>тосырқата берді. Ашылып айта алмағанына іштей қатты</w:t>
        <w:br/>
        <w:t>қапаланды. Жаңа әнді өз даусына ұқсатып ұйқасын тауып,</w:t>
        <w:br/>
        <w:t>бипаздай, бастаса-ақ.</w:t>
        <w:br/>
        <w:t>-- Болды, жетеді! Басынан түс, -- деп қайыра үзеді.</w:t>
        <w:br/>
        <w:t>Конілдің қаймағы бұзылып дауыс іриді екен. карап отырып</w:t>
        <w:br/>
        <w:t>Гүлсана қайыр-қош айтысып іңір үйірілмей тұрып үйіне</w:t>
        <w:br/>
        <w:t>қайтқысы келді. Сырттағы сіркіреп жауған жауын енді</w:t>
        <w:br/>
        <w:t>сабалаған қалың нөсерге айналған секілді. Терезені әні-міні</w:t>
        <w:br/>
        <w:t>қараңғылық, тұмшалап, бөлменің іші күңгірт тартты. Бойы</w:t>
        <w:br/>
        <w:t>тоңазығандай болып тітіреді. Режиссер лын етіп тұрып барып</w:t>
        <w:br/>
        <w:t>костюмін әкеліп қыздың иығына жапты. Гүлсана селк ете</w:t>
        <w:br/>
        <w:t>түсті.</w:t>
        <w:br/>
        <w:t>-- Қайтайын, аға, -- деді.</w:t>
        <w:br/>
        <w:t>-- Жо-жо, қайтпайсын, осында боласың, көше қараңғы,</w:t>
        <w:br/>
        <w:t>біреу-міреу тиіседі, оңаша бөлме, сұқбат құрып сыйласып</w:t>
        <w:br/>
        <w:t>дегендей...</w:t>
        <w:br/>
        <w:t>-- Қайтайын, қажет десеңіз ертең кеңсеге соғарсыз.</w:t>
        <w:br/>
        <w:t>-- Сонда қалай?!</w:t>
        <w:br/>
        <w:t>Режиссер әңгіме сарқылып, сөз пісіп қалды деп ойлаған.</w:t>
        <w:br/>
        <w:t>Өнерпаз қыз ертеңгі іске асар арманы үшін айтқанын екі</w:t>
        <w:br/>
        <w:t>етпейді деп дәмеленген. “Қайтайын” дегеп қатқыл соз</w:t>
        <w:br/>
        <w:t>төбесінен тас түскендей жайсыз әсер етті. Тұспалға</w:t>
        <w:br/>
        <w:t>түсінбейтін, ішімдегіні тап деп түрған ауылдың үркек</w:t>
        <w:br/>
        <w:t>қыздарынан-ақ титықтап біттім деп күйінген режиссер. Енді</w:t>
        <w:br/>
        <w:t>өл дей ме маған, әлде үлде мен бүлдеге ора лей ме? Театрға</w:t>
        <w:br/>
        <w:t>артист етіп аламын дедім, болашағыңа жол аламын дедім.</w:t>
        <w:br/>
        <w:t>Бұлан артық өл дей ме? Астанадан бес жыл оқып келген</w:t>
        <w:br/>
        <w:t>өнерлі жастардың өзі әке деп, көке деп жалынып-жалпайып,</w:t>
        <w:br/>
        <w:t>сынақ ойыннан өтіп театр табалдырығын зорға аттайды.</w:t>
      </w:r>
    </w:p>
    <w:p>
      <w:r>
        <w:t>Қайсібірі аудандық халық театрына жол алады, содан ол</w:t>
        <w:br/>
        <w:t>пақырың суға батқан тастай аллау акбар болды дей бер. Енді</w:t>
        <w:br/>
        <w:t>қайтып жұрт көзіне түсіп, толқын бетіне қайта жүзіп</w:t>
        <w:br/>
        <w:t>шығамын дегенше діңкесі қүрып, бетке әжім түсіп, көкірекке</w:t>
        <w:br/>
        <w:t>сырыл қосылып пашпырты бітер. Ал бүл қызға әу дегеннен-</w:t>
        <w:br/>
        <w:t>ақ құлай сүйісініп, қол үшын беріп, бағыттап, көз алдына</w:t>
        <w:br/>
        <w:t>сәулелі келешек елестетпедім бе? Жарты күндей құрақ ұшып</w:t>
        <w:br/>
        <w:t>жүріп көңілім табу, әнінің ырғағын тану, даусын бағу оңай</w:t>
        <w:br/>
        <w:t>болып па? Жо-жо, белгілі режиссер еріккеннің ермегі,</w:t>
        <w:br/>
        <w:t>көрінгеннің қолжаулығы бола алмайды, құдай берген</w:t>
        <w:br/>
        <w:t>таланттан құралақан емеспіз.</w:t>
        <w:br/>
        <w:t>-- Қайтамынды қой, Гүлсана. Шынымды айтсам өзіңді</w:t>
        <w:br/>
        <w:t>өткен жылғы облыстық олимпиада концертінде көріп қатты</w:t>
        <w:br/>
        <w:t>үнатқам, даусың қүлағымда қалған. Тәйірі-ай, тана козіңнің</w:t>
        <w:br/>
        <w:t>қасында әнің де, даусың да сөз болып па? ішімде өрт бар.</w:t>
        <w:br/>
        <w:t>242</w:t>
        <w:br/>
        <w:t>ЖЫЛЫ ЖАУЫН</w:t>
        <w:br/>
        <w:t>1</w:t>
        <w:br/>
        <w:t>Екі тау аңғарында, Майдамтал бойындағы қырық гектар</w:t>
        <w:br/>
        <w:t>жерге тігілген арша көшетін қарауылдап, жекеменшік бес-</w:t>
        <w:br/>
        <w:t>алты уақ малы мен үш жылқысын шүйгінге жайып тыныш</w:t>
        <w:br/>
        <w:t>қана тіршілік кешіп жүрген Жетібас қапелімде ата қонысын</w:t>
        <w:br/>
        <w:t>тастап ылдидағы тас жол бойына кешемін деп тегі ойламаған.</w:t>
        <w:br/>
        <w:t>Өз дәулеті өзіне жететін. Кәсібі де табыссыз емсс-ті. Ай</w:t>
        <w:br/>
        <w:t>сайын аудандық орман шаруашылығы мекемесінен сексен</w:t>
        <w:br/>
        <w:t>сом жалақы алып; әй дейтін әже, қой дейтін қожа жоқ; тау</w:t>
        <w:br/>
        <w:t>арасындағы көгілдір өзенді жалғыз иемденіп, сары қымызды</w:t>
        <w:br/>
        <w:t>кекірелей ішіп қаперсіз жатқан шаруа еді. Бәрі сол немере</w:t>
        <w:br/>
        <w:t>інісі Саясатгың гүмпілдеген ушықты тілінен басталды. Немере</w:t>
        <w:br/>
        <w:t>інісі ылдидағы үлкен тас жол бойына қоныс тепкен мақта</w:t>
        <w:br/>
        <w:t>ұжымының білдей бригадирі болатын. Бір әулеттің шетен</w:t>
        <w:br/>
        <w:t>қалпақ, киіп атқа мінген азаматы-тын. Жылда ұжымның алды</w:t>
        <w:br/>
        <w:t>болып міндеттемеден шықса да, дүниені жамыратып талса</w:t>
        <w:br/>
        <w:t>даакжемденіп, түзы тысына тепкен кенеп костюмін иығынан</w:t>
        <w:br/>
        <w:t>тастамаушы еді; жүрт қатарлы демалыс алып шипалы суға,</w:t>
        <w:br/>
        <w:t>көк теңізге бір мәрте де барған емес-ті. Сөйтсе бар тапқаны</w:t>
        <w:br/>
        <w:t>үйелмелі-сүйелмелі он баласының тамағынан артылмайды</w:t>
        <w:br/>
        <w:t>екен. Сырты семіз, іші қуыс сыпайының өзі корінді.</w:t>
        <w:br/>
        <w:t>Жас ет іздеп екі тау арасына сабылып қатынаған сайын</w:t>
        <w:br/>
        <w:t>сары уайымды ала келетін. “Жүсіптің кіндігінен тарағаң біз</w:t>
        <w:br/>
        <w:t>де бір жылы ішекпіз”, -- деп бопсалайтын. “Аң болмаса</w:t>
        <w:br/>
        <w:t>адам аяғы баспайтын айдалада, ұрылар жортқан жымба жол</w:t>
        <w:br/>
        <w:t>бойында кісікиік болып отырғаның жарамайды. Сенсіз де</w:t>
        <w:br/>
        <w:t>орман шаруашылығы мекемесінің бес шыбығы қурап қалмас.</w:t>
        <w:br/>
        <w:t>Бетке шіркеу, сүйекке таңба болып бітті. Қар түсіп, асу</w:t>
        <w:br/>
        <w:t>бекісе-ақ алты ай қыс қатынаса алмай қаламыз. Басың</w:t>
        <w:br/>
        <w:t>ауырып, балтырың сыздай қалса басыңды сүйер ешкім жоқ.</w:t>
        <w:br/>
        <w:t>Ақбата жеңгейдің дс қынқыл-сыңқылы кобейіп келеді.</w:t>
        <w:br/>
        <w:t>Ағайынның бә! ыллида бір-бір кетпен үстап, жер шүқылап</w:t>
        <w:br/>
        <w:t>макта егіп жүр. Саған да лайықты қол қызмет табылар: тегі</w:t>
        <w:br/>
        <w:t>болмаса мақтаның сушысы боларсын, тегі болмаса үшкілге</w:t>
        <w:br/>
        <w:t>қарауыл қүтаймай қойды. Машинасы ызғыған тас жол бойы</w:t>
        <w:br/>
        <w:t>261</w:t>
      </w:r>
    </w:p>
    <w:p>
      <w:r>
        <w:t>жөніне тайып тұрғаны. Ызадан жарыла жаздап қос шелек</w:t>
        <w:br/>
        <w:t>судың жарымын жолай шайқап төгіп аулаға енсе; “әкел, әкел,</w:t>
        <w:br/>
        <w:t>қолдасын жіберейін”, -- деп Жүзжасар қарсы ұрып</w:t>
        <w:br/>
        <w:t>құлдыраңдап келеді. Қолындағы шелекті аударып төгіп,</w:t>
        <w:br/>
        <w:t>танауы қусырылып жігіт жүзіне тұңғыш тіктеп қараған.</w:t>
        <w:br/>
        <w:t>-- Намысың болса түнде алып қашасың мені! - деген.</w:t>
        <w:br/>
        <w:t>Арғы жағы түман арасында ұшқан бозторғайдай бағыт-</w:t>
        <w:br/>
        <w:t>бағдарсыз, беймаза күндерге ұласып кете барған. Жүзжасар</w:t>
        <w:br/>
        <w:t>екеуінің арасына дәнекер болған сүйіспеншілік дейін десең</w:t>
        <w:br/>
        <w:t>-- ертеден қара кешке бір тынбай гүлдеп гүлге қонып нәр</w:t>
        <w:br/>
        <w:t>жиып омартаға тасыған бейнетқор арадай бөгде отаудың</w:t>
        <w:br/>
        <w:t>таусылмайтын күйбең шаруасынан өзге қызық көрмепті.</w:t>
        <w:br/>
        <w:t>Жүзжасар екеуін табыстырған ортақ мүлде, баянды мақсат</w:t>
        <w:br/>
        <w:t>дейін десе -- әке сөзі, жар адалдығы, семья таныштығы секілді</w:t>
        <w:br/>
        <w:t>екі-үш себеп-салдар бейне козге көрінбейтін торға ұқсап</w:t>
        <w:br/>
        <w:t>барша ерік күшін шырмап болмай кетті содан. Бүл фонидс</w:t>
        <w:br/>
        <w:t>қосағың болуға көндім деп Жүзжасардың қолынан үстаған</w:t>
        <w:br/>
        <w:t>екен -- енді неге де болса бастығын, бейіл бұрып өтуге</w:t>
        <w:br/>
        <w:t>мойынсүнған. Нешеме түндер сан доңбекшіп ұйқысыз өткізіп,</w:t>
        <w:br/>
        <w:t>санасын сығып көкірегіне түндырған сарқынды ойы да,</w:t>
        <w:br/>
        <w:t>сабырға жеңдіргені бұл.</w:t>
        <w:br/>
        <w:t>Аңғарғаны, аттың аяңы сұйылып ирелен, бұралаң тау</w:t>
        <w:br/>
        <w:t>жолымен ілбіп қана келеді. Күн де шекеге шығып шақырайып</w:t>
        <w:br/>
        <w:t>тұр. Қазанатқа қамшы басып сумандата жөнелген, күн барында</w:t>
        <w:br/>
        <w:t>Күмістінің асуынан асып алғаны жон, әйтпесе аттың аяғын</w:t>
        <w:br/>
        <w:t>алдырары кәдік. Биік төбені айнала беріп теріскей беттегі</w:t>
        <w:br/>
        <w:t>қиыр кокжиекке көзі түскен, әлдебір кілегей көксүр бұлт</w:t>
        <w:br/>
        <w:t>алыс кокжиекті тұмшалап қымтап алыпты, жүрегі шым ете</w:t>
        <w:br/>
        <w:t>қалды. Бұлт шыққан шалғай тұстан ұшпа жел куып жетті,</w:t>
        <w:br/>
        <w:t>бүйірге шаншудай қалалып ызғырығы өтіп барады.</w:t>
        <w:br/>
        <w:t>Тау шатқалы ілгерілеген сайын баспалдақша биіктеп</w:t>
        <w:br/>
        <w:t>жалғыз аяқ жолды шылбырша сүйрете кашып асуға іліктірер</w:t>
        <w:br/>
        <w:t>емес.</w:t>
        <w:br/>
        <w:t>Түрсынбала қарап келе жатып өз-өзінен қамырытып дауыс</w:t>
        <w:br/>
        <w:t>көтеріп жылағысы келді... неге?.. қалай?.. білмейді, әйтеуір</w:t>
        <w:br/>
        <w:t>көкірегіне жиналған зіл запыранды гоккісі келгені ме, әлде</w:t>
        <w:br/>
        <w:t>туған жердің қарасын көргесін бе, ет жүрегі езіле босағаны</w:t>
        <w:br/>
        <w:t>рас-ты.</w:t>
        <w:br/>
        <w:t>Үлкен аңғырды кесіп өтіп Раң өзенін соңына тастағанда</w:t>
        <w:br/>
        <w:t>келіншек бойын беймәлім үрей кезді. Құлазыған елсіз</w:t>
        <w:br/>
        <w:t>мекенде аты да елеңлеп елегзитін секілді. Оның үстіне артында</w:t>
        <w:br/>
        <w:t>қалып бара жатқан тау өзенінің сақылдаған сарыны тым ашы</w:t>
        <w:br/>
        <w:t>шықты. Қия беткей асуға қоңызша қыбырлап тырмысқан</w:t>
        <w:br/>
        <w:t>саяқ жолаушыны “қайт, қайт” деп қоймай шақырып</w:t>
        <w:br/>
        <w:t>жатқандай ма, әлде беймәлім қатерден сақтандырғаны ма -</w:t>
        <w:br/>
        <w:t>252</w:t>
        <w:br/>
        <w:t>өзек жалғап өмір сүретін бес күндік нопақаны олердегі сөзін</w:t>
        <w:br/>
        <w:t>айтып қарыз алған деседі. Жүзжасардың әкесі қол ұсынымға</w:t>
        <w:br/>
        <w:t>келген дүниеті қақшып алатын айлакер жан әрине. Әлгі</w:t>
        <w:br/>
        <w:t>нәпақасын бұлдап, салмақтап: “екі дүниелік қарызым” депті:</w:t>
        <w:br/>
        <w:t>“өлі мен тірінің дәнекері” ” депті; “перзент оссе, қыз жетілсе</w:t>
      </w:r>
    </w:p>
    <w:p>
      <w:r>
        <w:t>атастырған жолымыз” депті; әйтеуір аш құрсақ, ақылы азайған</w:t>
        <w:br/>
        <w:t>ата-анасынан ақырсттік ант-су ішкізіп уәдесін алыпты.</w:t>
        <w:br/>
        <w:t>Айналайын өкімет жетім мен жесірді жетілдіріп, жетілгенді</w:t>
        <w:br/>
        <w:t>масайтып марқайтты смсс пс? Тұрсынбаланың Әке-шешесі</w:t>
        <w:br/>
        <w:t>де үжымның белсендісіндей бейнеттен бойын тартқан жоқ,</w:t>
        <w:br/>
        <w:t>қайда няуқанлық шаруа, қайда иір мойын қиындық -- тірсегі</w:t>
        <w:br/>
        <w:t>майысып сонда жүріпті. Абыройсыз болмапты, күнгей</w:t>
        <w:br/>
        <w:t>аулының кетпені киелі бағбаны болып айтақырға</w:t>
        <w:br/>
        <w:t>балапандатып бау тікті, дүйім жұртқа мәуе жегізді, кімсің --</w:t>
        <w:br/>
        <w:t>пәленше атанды. Өстіп жүргенде Тұрсынбаланың жүрек</w:t>
        <w:br/>
        <w:t>аурулы шешесі қайтты. Ұй тіршілігінің бар ауыртпалығы</w:t>
        <w:br/>
        <w:t>тобылғыдай таралып өсіп келе жатқан өспірім қызға түсті.</w:t>
        <w:br/>
        <w:t>Ақылшысы да, панасы да қолынан кетпені түспейтін</w:t>
        <w:br/>
        <w:t>бейнетқор әке; бір жақсысы, момын әке “оқимын”</w:t>
        <w:br/>
        <w:t>“жетілемін” деген қызының бетінен қақпапты. Қайырымды</w:t>
        <w:br/>
        <w:t>мінезі есіне түссе өлі де көкірегіне сәуле құйылғандай әсер</w:t>
        <w:br/>
        <w:t>алады. Орта мектепті аяқтаған соң аудан орталығы Мей-</w:t>
        <w:br/>
        <w:t>рамқалада жақында ашылған дәрігерлік училишеге түсін</w:t>
        <w:br/>
        <w:t>алаңсыз оқып жүрген. Ойда жоқта оқиға болды.</w:t>
        <w:br/>
        <w:t>Қатты шөліркеп құрбысымен базарға барып қарбыз жеуге</w:t>
        <w:br/>
        <w:t>келіскен. Ол кездегі Мейрамқала базары адамның көптігінен</w:t>
        <w:br/>
        <w:t>ортасы шүкейттеніп жататын қарақұлақ қазан іспетті еді.</w:t>
        <w:br/>
        <w:t>Теріскей мен күнгейдің игі жақсылары осы нанхана базарда</w:t>
        <w:br/>
        <w:t>бас түйістіретін. Екі қыз қолбала қарбыз сатып алып</w:t>
        <w:br/>
        <w:t>шеткерілеу сәкіге жайғасып шол басып отырған, айналшықтап</w:t>
        <w:br/>
        <w:t>жүрген қабық жинағыш бала ғой деп ойлаған. Маңайын</w:t>
        <w:br/>
        <w:t>шыркобелек торыған пәкене бойлы жалпақ, бет құнжнған</w:t>
        <w:br/>
        <w:t>қара кісі Тұрсынбалапы көзімен ішіп-жеп барады. Удай ашы</w:t>
        <w:br/>
        <w:t>жанарынан тіксініп, кетіп қалғысы келіп оқтала берген.</w:t>
        <w:br/>
        <w:t>-- Қарағым, сәл кідірші. Бір жерде корген секілдімін,</w:t>
        <w:br/>
        <w:t>кімнің қызысың? -- деп кәріқыз шөбіндей жабысты.</w:t>
        <w:br/>
        <w:t>-- Күнгейдегі Қожантай бағбанның... -- лей бергені сол-</w:t>
        <w:br/>
        <w:t>тын.</w:t>
        <w:br/>
        <w:t>-- Өзім де солай ойлап едім! -- деп сұмдық куанды. - Ел</w:t>
        <w:br/>
        <w:t>шеті, жел отінде жүріп кейінгі балалардың өсіп жетілгенін</w:t>
        <w:br/>
        <w:t>білмей қаламыз. Әкеңмен жалаңаш төс түйістірген дос едік.</w:t>
        <w:br/>
        <w:t>Бейтаныс кісі жылы-жылы сойлеп қыздарды айналдырып</w:t>
        <w:br/>
        <w:t>үйіріп әкетіп барады. Арғы-бергі жақсылардан тартып нәсият</w:t>
        <w:br/>
        <w:t>айтты: өмір сүремін деген адамға бұл дүниенің көлдариядай</w:t>
        <w:br/>
        <w:t>мол қазына екенін, тақуалық, етіп томсыраям дсген кісіге</w:t>
        <w:br/>
        <w:t>250</w:t>
        <w:br/>
        <w:t>Ахой, ахой, ауылым,</w:t>
        <w:br/>
        <w:t>Арманда ғой бауырым,</w:t>
        <w:br/>
        <w:t>Соғыс болса қойылды</w:t>
        <w:br/>
        <w:t>Көрер ме екен ауылын?..</w:t>
        <w:br/>
        <w:t>Келесі кезекте жас қыздар сыңсытып созар еді.</w:t>
        <w:br/>
        <w:t>Алма пісер айналып,</w:t>
        <w:br/>
        <w:t>Сабағына байланып,,</w:t>
        <w:br/>
        <w:t>Әскер кеткен көкешім</w:t>
        <w:br/>
        <w:t>Келер ме екен айналып?..</w:t>
      </w:r>
    </w:p>
    <w:p>
      <w:r>
        <w:t>Осынау сансыз әули мұңлы әуен санасына сіңіп жатталып</w:t>
        <w:br/>
        <w:t>қалғаны сонша, тап қазір нешеме жылдар өтсе де ән иесін</w:t>
        <w:br/>
        <w:t>даусынан таңып айырып берері хақты. Соғыс жылдарының</w:t>
        <w:br/>
        <w:t>мұңын, сырын, сағынышын, уілін бойына сіңіре білген</w:t>
        <w:br/>
        <w:t>қарапайым да қадым жолдар қастерлісіндей кешегіге дейін</w:t>
        <w:br/>
        <w:t>құлағында жүрді. Келе-келе эн, әуен ұмытылып есінен шы-</w:t>
        <w:br/>
        <w:t>ға бастаған. Әлденені сағынса, әлденеге қапаланса қайыра</w:t>
        <w:br/>
        <w:t>құлағына құйылушы еді. Бұл жолы түсіне кірді: алты қырдың</w:t>
        <w:br/>
        <w:t>астынан аяулы жеңгесі аңыратып ән салып тұрғандай ма,</w:t>
        <w:br/>
        <w:t>қосыла шарқас дей ме, ұйқыннан оян дей ме-- әйтеуір тұла</w:t>
        <w:br/>
        <w:t>денесін шымырлатып баурап барады. “Әскер кеткен кокешім,</w:t>
        <w:br/>
        <w:t>осы күні не күйде?..” Іштей солықтап жылады ма-ау, ән</w:t>
        <w:br/>
        <w:t>ырғағына қосылды ма-ау, ыңырсып бастырылығып жатып</w:t>
        <w:br/>
        <w:t>оянып кеткен екен дейді.</w:t>
        <w:br/>
        <w:t>Таң селбелеп атып қалыпты. Жатарда тоя жеген тамақтан</w:t>
        <w:br/>
        <w:t>ба, әлде әлгі шерлі түстің әсерінен бе, шекесі зіл тартып</w:t>
        <w:br/>
        <w:t>солқ-солқ етеді.</w:t>
        <w:br/>
        <w:t>Өң мен түстің арасында меңірейіп отырғанда сырттан</w:t>
        <w:br/>
        <w:t>әлдекім есікті солқылдата ұрғаны.</w:t>
        <w:br/>
        <w:t>-- Сөйлес-ау!.. Кім бар-ау! -- деп дабыс қылады кеп.</w:t>
        <w:br/>
        <w:t>-- Есік ашық, кіре бер, -- деп дауыстады бұл іштен. Акбата</w:t>
        <w:br/>
        <w:t>ұйқысынан оянып, ебіл-себіл көйлегін түзеп, сасқалақтап</w:t>
        <w:br/>
        <w:t>әлектенді де қалды. Иен тауда иесіз қыстауда құлқын сәріден</w:t>
        <w:br/>
        <w:t>ешкім оятпайтын. Ашық-шашық жатқан ерлі-зайыптылардың</w:t>
        <w:br/>
        <w:t>үстіне ешкім өктеп өзімсініл кіріп келмейтін. Ішке қодиланып</w:t>
        <w:br/>
        <w:t>кеше үйінен палау жегізген коршісі енді, балшыққа милаған</w:t>
        <w:br/>
        <w:t>ба, әлде біреу үстіне лай шашқан ба -- үстінің сау жері жоқ.</w:t>
        <w:br/>
        <w:t>-- Жарқыным, тырсиыс не тырсиыс бұл? Өлтірсең де айтып</w:t>
        <w:br/>
        <w:t>өлтірсеңіші!</w:t>
        <w:br/>
        <w:t>-- Қойларын іргедегі мақта танапқа түсіп айдап шығамын</w:t>
        <w:br/>
        <w:t>деп жүріп жүйекті бұздым, дақылды жапырдым, жаздайғы</w:t>
        <w:br/>
        <w:t>бейнетім бітті. құрыды, желге ұшты. Енді сотқа жүгініп</w:t>
        <w:br/>
        <w:t>есеп айырысу ғана қалды, кокстай.</w:t>
        <w:br/>
        <w:t>267</w:t>
        <w:br/>
        <w:t>орар Қарасүйір қойнауынан бұрылып, кілтеңнен асып,</w:t>
        <w:br/>
        <w:t>аңғардан шықса ауыл да қашық смес. Аспан мен жер астасып,</w:t>
        <w:br/>
        <w:t>араласып қараңғылық қоюлай түскені.</w:t>
        <w:br/>
        <w:t>Қарасүйір қойнауы жуғарақта жол кеспеді.</w:t>
        <w:br/>
        <w:t>Бір мезетте Тұүрсынбаланың жүрегі зірк етіп, осы келе</w:t>
        <w:br/>
        <w:t>жатқаным Бас айрық болмасын деген күдік көңілін құртша</w:t>
        <w:br/>
        <w:t>кемірді. Мұздай терге малшынды. Қалай ғана бұрыс кетіп</w:t>
        <w:br/>
        <w:t>басқа айрыққа түстім екен деп үрейі үша күбірледі.</w:t>
        <w:br/>
        <w:t>Жаздыкүні талай жүрген жолды қалай шатастырдым десеңші.</w:t>
        <w:br/>
        <w:t>Сай басталғанда соқыртеке ойнағандай көз үйіріле қоймаған</w:t>
        <w:br/>
        <w:t>кез еді ғой! Әлде астындағы елпеңдеп келе жатқан атыңнан</w:t>
        <w:br/>
        <w:t>болды ма екен? Қия асудың қиыңдығы, соңынан қуып жеткен</w:t>
        <w:br/>
        <w:t>бұлт селі жаманшылық қатерге бастаған шығар бәлкім.</w:t>
        <w:br/>
        <w:t>Білетіндер Бас айрықты ең үзын сай деп атайтын. Оның</w:t>
        <w:br/>
        <w:t>құйымшағы ылдидағы елді мекенге соқпай шәлге маңып</w:t>
        <w:br/>
        <w:t>шығандап кететін.</w:t>
      </w:r>
    </w:p>
    <w:p>
      <w:r>
        <w:t>Тұрсынбалада әлі де үзілмеген нәзік жіптей үміт бар-ды.</w:t>
        <w:br/>
        <w:t>Мүмкін Орта айрық осы болар деп дәмеленген. Мүмкін тағы</w:t>
        <w:br/>
        <w:t>бір койнауды айналсам, жаңа бір қысаңнан қүтылсам көзіме</w:t>
        <w:br/>
        <w:t>Қарасүйір шоқысы шалынар деп ойлаған.</w:t>
        <w:br/>
        <w:t>Тұрсынбала жас кезінде ажал аузынан қалған налалы</w:t>
        <w:br/>
        <w:t>оқиғаны есіне алды. Онда үйі ұжым орталығынан жырақта,</w:t>
        <w:br/>
        <w:t>жылқышы аулымен қоңсылас отыратын. Әкесі ат қорада арық.</w:t>
        <w:br/>
        <w:t>жылқыларды бағатын. Жылқышының Досай, сосын Қосай</w:t>
        <w:br/>
        <w:t>есімді екі ұлы болатын.Әуелі мінгіш атқа екі бала, қыр</w:t>
        <w:br/>
        <w:t>арқасына Түрсынбала қаздай тізіліп мінгескен. Орта жолда</w:t>
        <w:br/>
        <w:t>манағы өзен, ертеңгісін бозаның түсіндей беті көгіс тартып</w:t>
        <w:br/>
        <w:t>жатқан су қызыл күренге боялып сар-гүр етіп арнаны алып</w:t>
        <w:br/>
        <w:t>кетіпті. Тәуекел деп атты тасқынға салып жіберген. Жер</w:t>
        <w:br/>
        <w:t>жағдайына сырмінез жылқы аяғын санап басып бұрқырап</w:t>
        <w:br/>
        <w:t>жатқан өзенге түскен, жайпуат тұсты су бетінен байқастап</w:t>
        <w:br/>
        <w:t>ақырындап алға жылжыды. Алқын-жұлқын қарғын суы әуелі</w:t>
        <w:br/>
        <w:t>ат тірсегінен асты, тізені, қара санды қапты, үзеңгіні жа-</w:t>
        <w:br/>
        <w:t>лады. Бұларда зәре жоқ. Өзеннің жарымынан ауған соң су</w:t>
        <w:br/>
        <w:t>бірте-бірте лықсып төмен түсіп сулаған жүрек басылгандай</w:t>
        <w:br/>
        <w:t>болған. Жағалауға құрық тастам жер қалған. Аяғын шүңейтке</w:t>
        <w:br/>
        <w:t>сұғып алды ма, кенет бесті кілт етіп сүрініп: тартпа күрт</w:t>
        <w:br/>
        <w:t>үзілді де үш өспірім су бетіне төгіліп түсті. Ері бауырына</w:t>
        <w:br/>
        <w:t>ауған ат әй-шайға қарамай өзенді малтып жағаға шығып кетті.</w:t>
        <w:br/>
        <w:t>Үрейден есі шыққан Тұрсынбала әуелде аяғы жерге тимей</w:t>
        <w:br/>
        <w:t>қамзолының стегі ептейсіз жайылып қалқи жонелген. Қол</w:t>
        <w:br/>
        <w:t>созым жерде кішкентай Қосай қылқыңдап барады. Іштерінде</w:t>
        <w:br/>
        <w:t>ересегі Досай, тік тұрғанда қарғын суы кеудесіне келген,</w:t>
        <w:br/>
        <w:t>қатты ұмтылып әуелі Қосайды қармады, жағалауға сүйреді.</w:t>
        <w:br/>
        <w:t>Тұрсынбаланы тау өзені кеудесінен итеріп аяғын жерге</w:t>
        <w:br/>
        <w:t>255</w:t>
        <w:br/>
        <w:t>-- Денің дұрыс па өзіңнің? -- деп шофер жігітке кейіп</w:t>
        <w:br/>
        <w:t>жатыр. -- Қау ішіндегі жылқы ұрынып өлгелі жатыр ғой!</w:t>
        <w:br/>
        <w:t>Жетібас кабинада отырып түкті сезбепті, кузовтағы</w:t>
        <w:br/>
        <w:t>теңселіп келе жатқан асау байтал буынып жығылыпты. Қыл</w:t>
        <w:br/>
        <w:t>шылбырдан тынысы тарылып қыр-қыр стеді. Қалтасынан</w:t>
        <w:br/>
        <w:t>кездігін алып жіпті қиып жіберді. Қыр тағысының жанары</w:t>
        <w:br/>
        <w:t>іріген айрандай ірімдіктеніп кеткен екен, әлден уақытта барып</w:t>
        <w:br/>
        <w:t>ақ-қарасы айқын тұнып шықты. Сәл кешіксе жібек жалды,</w:t>
        <w:br/>
        <w:t>жел тұяқты жылқыдан айрала жаздапты. “Әттеген-ай, -- деп</w:t>
        <w:br/>
        <w:t>қопарыла өкінді Жетібас, “қара адырдың ішіне қаңғытып</w:t>
        <w:br/>
        <w:t>қалдырып кетсемші. Енді тас жол бойына қантарып, қаталатып</w:t>
        <w:br/>
        <w:t>қор қылатын болдым-ау!”</w:t>
        <w:br/>
        <w:t>Сонымен Жетібас ылдидағы ұжым орталығына жеткенше</w:t>
        <w:br/>
        <w:t>қау ішінде жылқылардың тізнінін үстап шаңға батып сыртта</w:t>
        <w:br/>
        <w:t>отырды.</w:t>
        <w:br/>
        <w:t>2</w:t>
        <w:br/>
        <w:t>Саясат таудан келген ағайынын ұзына тас жолдың бойына</w:t>
        <w:br/>
        <w:t>ұмар-жұмар иықтаса тіркесе салынған көп үйдің біріне әкеліп</w:t>
        <w:br/>
        <w:t>кіргізген. Қалаға көшкен ағайынының босаған мекен-жайы</w:t>
        <w:br/>
        <w:t>екен. Жапсарласа, кума етіп салынған жеті бөлмелі үй көріңді.</w:t>
        <w:br/>
        <w:t>“Осыншаның бәріне қай мүлкімді жиямын”, - деп екі</w:t>
        <w:br/>
        <w:t>бөлмені оңашадап алды да. ортадан бөліп, келесі бүйірден</w:t>
        <w:br/>
        <w:t>мал қамайтын, ат байлайтын қораға айналдырды.</w:t>
      </w:r>
    </w:p>
    <w:p>
      <w:r>
        <w:t>Әулідегі жаңғақ ағашының түбінен атқа ақыр соқты.</w:t>
        <w:br/>
        <w:t>Шарбақ ішіңдегі былқылдаған майса жоңышқаға тысырлатып</w:t>
        <w:br/>
        <w:t>қой жайды. Бірер күннен соң қайыра сокккан Саясат</w:t>
        <w:br/>
        <w:t>шағылған жұмыртқадай шытынаған, жайрап қалған үйді көріп</w:t>
        <w:br/>
        <w:t>сұмдық күйінді. Талтүсте талауға, тонауға түскендей жап</w:t>
        <w:br/>
        <w:t>дауысы шыға шырқырады.</w:t>
        <w:br/>
        <w:t>-- Екі тау арасында жүріп әбден жабайы болып біткенсің,</w:t>
        <w:br/>
        <w:t>-- дейді. - Малмен мал болып үйренгенсің, -- дейді. -</w:t>
        <w:br/>
        <w:t>Әдімұлыққа, мәдениетке жеткізем деп жүрген мен де ми</w:t>
        <w:br/>
        <w:t>жоқ, -- дейді. -- Туысқаныңмен сәлемдесем деп келген</w:t>
        <w:br/>
        <w:t>қонаққа шаңы шыққан ауланы, қи сасыған қораны</w:t>
        <w:br/>
        <w:t>көрсетерсің бәлкім, -- дейді.</w:t>
        <w:br/>
        <w:t>Апырмау деп қамырыққан сонда бұл: сонша кейінтіндей</w:t>
        <w:br/>
        <w:t>түкті сезбейтін мондыбас дей ме екен мұны. Әркім үйренген</w:t>
        <w:br/>
        <w:t>жамбасымен жатпас па, әркім өз білгенімен ән салмас па.</w:t>
        <w:br/>
        <w:t>Иректеп там салып, ойнектеп ыдыс жинамай-ақ ата-бабасы</w:t>
        <w:br/>
        <w:t>мағналы, мардымды ғұмыр кешіпті. Бұйырған нәпақасын</w:t>
        <w:br/>
        <w:t>адал теріп жепті. Төрт түлікті сүйсе -- малға теңелгені ме</w:t>
        <w:br/>
        <w:t>екен? Әкесі де. атасы да, түқым-тұяғы, үрім-бұтағы Зеңгі</w:t>
        <w:br/>
        <w:t>баба, Ойсыл қара, Шопан ата. Жылқышы ата аруағына бас</w:t>
        <w:br/>
        <w:t>иіз барақатты тіршілік кешпеп пе сді. Сондан ба: малдың</w:t>
        <w:br/>
        <w:t>10-1403 265</w:t>
        <w:br/>
        <w:t>тигізбей дедектетіп ылди төмен әкетіп барады. Қойнау</w:t>
        <w:br/>
        <w:t>бұрылысында гүрілдеп жататын тік жар құлама болатын,</w:t>
        <w:br/>
        <w:t>соған ілігу -- омірмен қоштасу. Әзірге епетейсіз үлкен қамзол</w:t>
        <w:br/>
        <w:t>қалытқыдай қалқытып суға батырар емес. Осы мезет жанын</w:t>
        <w:br/>
        <w:t>салып ышқынып, ұмтылып Досайдың жеткенін көрген,</w:t>
        <w:br/>
        <w:t>шалғайынан шан беріп ұстап жағаға қарай сүйрегенін білген.</w:t>
        <w:br/>
        <w:t>Сәлден соң аяғы жерге тиіп өзі де жығылып-түрып алға</w:t>
        <w:br/>
        <w:t>тырмысты. Әл-дәрмені бітіп, сүмектеп жағалауға да жетті-ау</w:t>
        <w:br/>
        <w:t>әйтеуір. Ажалдың апан аузына жұтылып бара жатқан жерінен</w:t>
        <w:br/>
        <w:t>құтқарып қалған Досайды қүшақтап өксіп-өксіп жылағаны</w:t>
        <w:br/>
        <w:t>есінде. Ауылға бос келген атты коріп, зәресі ұшып жаман</w:t>
        <w:br/>
        <w:t>шобырды бүйірге тепкілеп “о, тоба!.. о, бауырым!..” деп гөй-</w:t>
        <w:br/>
        <w:t>гойлеп кокесі жеткен.</w:t>
        <w:br/>
        <w:t>Осы оқиғаны есіне түсіріп келе жатып кездейсоқ кездескен</w:t>
        <w:br/>
        <w:t>қатерден, тосын үрейден құтқарып қалар сондай бір</w:t>
        <w:br/>
        <w:t>қайырымды пеңде кезіксе екен деп іштей жалбарына тілеген.</w:t>
        <w:br/>
        <w:t>Бүл күнде Досай қайда? Тұрсынбала екеуінің арасында</w:t>
        <w:br/>
        <w:t>мектенті бітірер жылы, махаббат па, басқа ма, онысын</w:t>
        <w:br/>
        <w:t>білмейді, әйтеуір араларында көзге көрінбейтін жіптей жылы</w:t>
        <w:br/>
        <w:t>козкарас, жарасымды ілгифат туған. Оңашала ұшыраса қалса</w:t>
        <w:br/>
        <w:t>жүректері лүпілдеп үнсіз ұғысушы еді. Ашық-жарқын</w:t>
        <w:br/>
        <w:t>мінезден таппа тиылып сыпайы, сұлу қалыпқа түсер еді:</w:t>
        <w:br/>
        <w:t>ішпей-жемей тоғайып, сезімге мас болып уақыттың қалай</w:t>
        <w:br/>
        <w:t>откенін білмес еді. Әскерге аттанарда ауыл шетіндегі үйіне</w:t>
        <w:br/>
        <w:t>әдейілеп соғып қоштасып шыққан. Кейін әскерде жүріп</w:t>
        <w:br/>
        <w:t>бұған хат жазды. Ұяңдығы жеңді ме, әлде шайтан азғырып</w:t>
        <w:br/>
        <w:t>жеңгетай ойдың жетегінде кетті ме, жарытып жауап та қайыра</w:t>
        <w:br/>
        <w:t>алмапты. Сол хатты бай-тұмардай қадірлеп кейінге дейін</w:t>
        <w:br/>
        <w:t>сақтап келіп, Жүзжасарға шығарда альбомымен қоса жыртып</w:t>
        <w:br/>
        <w:t>тастап еді. Досай әскерден оралған соң әке жолып қуып</w:t>
        <w:br/>
        <w:t>қолына құрық алып жылқыға шыққан. Ылдида үйлі-жайлы</w:t>
        <w:br/>
        <w:t>болып, басына жеке отау тігіп түрып жатыр деп еміс-еміс</w:t>
        <w:br/>
        <w:t>еститін.</w:t>
      </w:r>
    </w:p>
    <w:p>
      <w:r>
        <w:t>Келіпшек шын адасқанын білді.</w:t>
        <w:br/>
        <w:t>Қар үдей жауып табан жолды көміп үлгеріпті. Емді сайдан</w:t>
        <w:br/>
        <w:t>шығып, ұйытқыған боранмен алысып жүріп жол іздеудің</w:t>
        <w:br/>
        <w:t>қажеті шамалы. Бәрібір қанша іздегенімен Орта айрықты</w:t>
        <w:br/>
        <w:t>таба алмас еді. ықтасыны мол сай табанымен соралап жүре</w:t>
        <w:br/>
        <w:t>бергеннен басқа амалы қалмады. Әйтеуір үзына сайдың</w:t>
        <w:br/>
        <w:t>сарқылар гұсы бар шығар, жүре берсе бір жерден шығар, ел</w:t>
        <w:br/>
        <w:t>табылар, жүрек орнығар.</w:t>
        <w:br/>
        <w:t>Маңдайын түтас көргісіз қараңғылық тұмшалады, күн</w:t>
        <w:br/>
        <w:t>батқанын сезді. Денесі қалш-қалш тоңып дірдек қақты, әсіресе</w:t>
        <w:br/>
        <w:t>аяғындағы жүқа сақтиян етіктен ызғар отіп барады. Үйден</w:t>
        <w:br/>
        <w:t>жылы киініп шықпаған екем деп өкінді: бір жағы</w:t>
        <w:br/>
        <w:t>256</w:t>
        <w:br/>
        <w:t>жанның жүрек түбіне үңілудің орнына айдалаға лағыппын:</w:t>
        <w:br/>
        <w:t>менсінбеді, түсінбеді деп сыртгай бекер жазғырылпын.</w:t>
        <w:br/>
        <w:t>Досай даланы кезіп көп жүрген. Алыстан қалың қарға</w:t>
        <w:br/>
        <w:t>омбылап, баяу жылжып, жылқышы қыстауын бетке алған</w:t>
        <w:br/>
        <w:t>вездеход машинасын корді. Орталықтан шыққан басшылар</w:t>
        <w:br/>
        <w:t>секілді. Ұжым басшылары соғым соятын уақыт жетсе естіп</w:t>
        <w:br/>
        <w:t>бір-бір везлеход жалдап қияндағы жылқышы қыстауына қарай</w:t>
        <w:br/>
        <w:t>өретін әдеті. Әлде Әнәукүнгі қатынаған кісіден айтып жіберген</w:t>
        <w:br/>
        <w:t>хабар теріскейге жетіп үлгерді ме екен?</w:t>
        <w:br/>
        <w:t>Машина үйін басып кете жаздап барып тоқтады. Ішінен</w:t>
        <w:br/>
        <w:t>таныс шафер мен бейтаныс бір мойын бітене кісі түсті.</w:t>
        <w:br/>
        <w:t>Досайға қол ұсынып амандасып жатыр, теріскейден жеткен</w:t>
        <w:br/>
        <w:t>Тұрсынбаланың қосағы Жүзжасар екен.</w:t>
        <w:br/>
        <w:t>-- Асу бекіп қалған, содан әрісі Созақ, берісі Шымкент</w:t>
        <w:br/>
        <w:t>арқылы сартылдап, жол соғып ауданға пойызбен келіп дүниені</w:t>
        <w:br/>
        <w:t>шырқ айналып жеткенім осы, -- дейді даудырап. Тұрсынбала</w:t>
        <w:br/>
        <w:t>күйеуімен ст жақын адамдай жылап көріскен жоқ, ерін</w:t>
        <w:br/>
        <w:t>үшымен сәлемдесті де қойды. Жүзжасар ештеңені мәнзүр</w:t>
        <w:br/>
        <w:t>қылатын емес, нақа әйелі от алуға көршіге кетіп содан көп</w:t>
        <w:br/>
        <w:t>кешігіп жаңа ұшырасқандай сыңайда.</w:t>
        <w:br/>
        <w:t>-- Әй, бейнетке бастайын десе қиын екен. Осы жолға</w:t>
        <w:br/>
        <w:t>әйелі құрғыр оқыс аттанғанда ішімнен жаратнап едім.</w:t>
        <w:br/>
        <w:t>Мінекей енді, өзі де өлім аузынан қалды. мені де шаш етектен</w:t>
        <w:br/>
        <w:t>шығынға батырды. Пойызы да, мәшинесі де удай қымбат,</w:t>
        <w:br/>
        <w:t>ақшаның соры. Пай, пай, пай!.. Ши сатып ішек майлап шыр</w:t>
        <w:br/>
        <w:t>бітеді деп дәмеленген менде дс ми жоқ. Ал, Тұрсынбала, не</w:t>
        <w:br/>
        <w:t>тұрыс бұл, киін, қамдан, тамақтан соң кілірмей аттанып</w:t>
        <w:br/>
        <w:t>кетейік. Атты амал жоқ коктемде аламыз.</w:t>
        <w:br/>
        <w:t>Тамақтан соң шынымен аттанып кетті.</w:t>
        <w:br/>
        <w:t>Машинаның кабинасына, шофер бала мен Жүзжасардың</w:t>
        <w:br/>
        <w:t>ортасына отырып жатқан келіншектің жанарынан молт сеткен</w:t>
        <w:br/>
        <w:t>тамшы жасты көрді. Сол тамшы -- “адасқан екенмін”, -</w:t>
        <w:br/>
        <w:t>“ендігі тағдырға мойынсұнар мен жоқ” деген қайсарлықтың,</w:t>
        <w:br/>
        <w:t>келешек үміттің ашты. жасы еді. Иегін қағып жалт етіп</w:t>
        <w:br/>
        <w:t>қоштасып жатыр. Жүзжасар ұмытқаны есіне түскендей</w:t>
        <w:br/>
        <w:t>кабина есігінен мойын қылқитты.</w:t>
      </w:r>
    </w:p>
    <w:p>
      <w:r>
        <w:t>-- Жолдарың түссе, қолдарың тисе теріскейдегі үйге</w:t>
        <w:br/>
        <w:t>соғыңдар, бізде де көңіл мен көже табылады.</w:t>
        <w:br/>
        <w:t>Машина ауыр ырғалып қозғала берді. Келуі қандай тосын,</w:t>
        <w:br/>
        <w:t>кездейсоқ болса кетуі де сондай жылдам еді. Нақа Досайдың</w:t>
        <w:br/>
        <w:t>кеудесіне богде біреу қолын салып жүрегін суырып алып</w:t>
        <w:br/>
        <w:t>кеткендей -- іші босай құлазыған.</w:t>
        <w:br/>
        <w:t>260</w:t>
        <w:br/>
        <w:t>Досайдың өзін алдына алып қыстауға экелгенін дес, жылы</w:t>
        <w:br/>
        <w:t>үйге кіргізбей тұрып аяқ-қолын қармен әбден ысып жан</w:t>
        <w:br/>
        <w:t>кіргізгенін де білмейді. Көзін ашқанда мейрім меймілдеген</w:t>
        <w:br/>
        <w:t>қоңырқай жанарды көрген. Асты-үстіне түсіп бәйек боп</w:t>
        <w:br/>
        <w:t>етегімен желпіп жүгірген Досайдың әйелін, бір бұрышта</w:t>
        <w:br/>
        <w:t>үрпиісіп үймелсген Досайдың қарадомалақ балаларын</w:t>
        <w:br/>
        <w:t>байқады. Татар дәм-тұзым таусылмапты деп іштей үнсіз</w:t>
        <w:br/>
        <w:t>солықтап жүзін қабырғаға бұрып әкеткен. Өмір шіркін неге</w:t>
        <w:br/>
        <w:t>сонша ыстық болдың екен деп қамырыққан. Қалай ғана</w:t>
        <w:br/>
        <w:t>адастым десейші?! Мүмкін асу басындағы қиын жолда ғана</w:t>
        <w:br/>
        <w:t>емес, өмір бастауынан да адасқаны шығар. Мүмкін тағдыр</w:t>
        <w:br/>
        <w:t>өзіне ең қиын соқпағын, құзар асуын сыйлаған болар. Соның</w:t>
        <w:br/>
        <w:t>бәрімен күресуге, жеңіп шығуға, жүрек түкпірінде аялап</w:t>
        <w:br/>
        <w:t>келген сүйгенін табуға дәті жетер ме? Әйтеуір бір ажалдан</w:t>
        <w:br/>
        <w:t>қалған екен, Досаймен қыл үстінде табысқан скен -- ертені</w:t>
        <w:br/>
        <w:t>ылғи ашық, сәулелі боларына іштей сенеді. Дүниеде</w:t>
        <w:br/>
        <w:t>қайырымды, жақсы адамдар көп екеніне қуанып ет жүрегімен</w:t>
        <w:br/>
        <w:t>езіле мың мәртебе тәуба айтады. Тіршілік жақсылармен ғана</w:t>
        <w:br/>
        <w:t>тәтті екен деп түйді.</w:t>
        <w:br/>
        <w:t>Тұрсынбала күн санап оңалып оншақты күнде аяғына</w:t>
        <w:br/>
        <w:t>тұрды.</w:t>
        <w:br/>
        <w:t>Бір күні Досай жылқысынан ерте оралған, күн май</w:t>
        <w:br/>
        <w:t>тоңғысыз ақ шыңылтыр ашык болатын. Атын отка қойып,</w:t>
        <w:br/>
        <w:t>сырт киімін шешіп, үйге енген. Жарығы мол бөлмеде екі</w:t>
        <w:br/>
        <w:t>әйел көйлек пішіп отыр екен; дәлірек айтқанда әдемі</w:t>
        <w:br/>
        <w:t>айшықты жібек матаны Тұрсынбала жалаңаш иығына</w:t>
        <w:br/>
        <w:t>төгілдіре жамылып түрегеліп түр да; келіншегі жүрелеп етегін</w:t>
        <w:br/>
        <w:t>тепшіп отырған. Алдында ғана әйелдер әлденеге күліскен</w:t>
        <w:br/>
        <w:t>секілді.</w:t>
        <w:br/>
        <w:t>Тұрсынбаланың қобыраған қою бұрымы, ашық тік түскен</w:t>
        <w:br/>
        <w:t>толық маңдайы, мойыл қара көзі, ұшы қайқылау түзу танауы,</w:t>
        <w:br/>
        <w:t>үлбіреген жүқа еріні, үшкіл негі, мәрмәрдан қашағандай</w:t>
        <w:br/>
        <w:t>әппақ әдемі мойыны барша сұлулығын ашып көз сүрінтті.</w:t>
        <w:br/>
        <w:t>О-о-о!.. Тұрсынбала күнгейлің сұлуы деп ел бекер айтпапты,</w:t>
        <w:br/>
        <w:t>теріскейге ұзатылғанда талай жігіт бекерге сан соқпапты.</w:t>
        <w:br/>
        <w:t>Қазіргі тұнық тұлғасы үлкен кенепке салған келісті суретке</w:t>
        <w:br/>
        <w:t>ұқсады. Жанарымен аймалап аңырған жігіттен именіп</w:t>
        <w:br/>
        <w:t>келіншек әрі айнала берген. Досай әбестеу кеткенің сезіп</w:t>
        <w:br/>
        <w:t>кілт бұрылып үйден шыға жөнелді.</w:t>
        <w:br/>
        <w:t>Екі әйел де жылқышы жүрегінде бүлік кеткенін қапысыз</w:t>
        <w:br/>
        <w:t>түсінді.</w:t>
        <w:br/>
        <w:t>Қыстау алдындағы қыратқа карай маңып бара жатып Досай</w:t>
        <w:br/>
        <w:t>ойлаған: қылқұйрық соңынан қидулап жүріп жабайы оскен</w:t>
        <w:br/>
        <w:t>қызғалдақтай қадірлімді қолымнан шығарып алыппын деп.</w:t>
        <w:br/>
        <w:t>Көзімді шел басыпты. Қадіріне жетпеппін. Үркек, нәзік</w:t>
      </w:r>
    </w:p>
    <w:p>
      <w:r>
        <w:t>259</w:t>
        <w:br/>
        <w:t>Жүзжасардың көңілі орпықсын деп, бір жағы қатты</w:t>
        <w:br/>
        <w:t>қалаланып алды-артын ойлап парықтамай кетсе беріпті. Жүріп</w:t>
        <w:br/>
        <w:t>келе жатырмын деп ойлаған. Енді аңғарса астындағы аты</w:t>
        <w:br/>
        <w:t>әлденеге тұмсық тіреп сілейіп түр. Ызғыған жел, түнектүн,</w:t>
        <w:br/>
        <w:t>сабалаған қар, ойда жоқта жүрістен тиылған ат келіншектің</w:t>
        <w:br/>
        <w:t>зәресін ұшырды. Даусын шығарып айқайлап меніреу дүзде</w:t>
        <w:br/>
        <w:t>әлдекімді шақырғысы келді, үні шықпады. Бүйтіп отыра</w:t>
        <w:br/>
        <w:t>берсе ат үстіңде мұз болып қатып қалатын.</w:t>
        <w:br/>
        <w:t>Қалшылдаған бойын әзер игеріп оң аяғын үзеңгіге тірегі</w:t>
        <w:br/>
        <w:t>сыпырылып жерге түсті. Аттан айрылу ажал екенін біледі,</w:t>
        <w:br/>
        <w:t>тізгіннің ұшын білегіне байлап алды. Ақырын басып сипалап</w:t>
        <w:br/>
        <w:t>жүріп аңдады, есті жануар үйдей үлкен жартастың ығын</w:t>
        <w:br/>
        <w:t>паналапты. Тас қалқасында жел азынап соқпайды екен, қар</w:t>
        <w:br/>
        <w:t>датүспепті, бет тырнаған ызғырық та бәсең. Үстіндегі жеңіл</w:t>
        <w:br/>
        <w:t>плашты бүркене түсіп бүрісіп жүрелей жайғасты.</w:t>
        <w:br/>
        <w:t>Қанша отырғаны белгісіз; тілсіз үрей, тас түнектен</w:t>
        <w:br/>
        <w:t>құтылармын, таң атар, боран басылар деп дәмеленген. Аяқ-</w:t>
        <w:br/>
        <w:t>қолы сырқырап қатты тоңғанын біледі, бейне батпаққа</w:t>
        <w:br/>
        <w:t>милағандай қалың ұйқы құшағына енгенін біледі: одан арғысы</w:t>
        <w:br/>
        <w:t>жадында жоқ. Бір дем ары, бір дем бері санасы бүлдырап</w:t>
        <w:br/>
        <w:t>сансыз слестің ішінде жүзіп жүргендей алакүлік хал кешті.</w:t>
        <w:br/>
        <w:t>Әуелгіде таң атса деп тілеген. Бара-бара бұл дүние түннен</w:t>
        <w:br/>
        <w:t>ғана жаралғандай, өмір бойы таң атпастай көрінді. Бейне үлкен</w:t>
        <w:br/>
        <w:t>үйдей тастың ығын паналап бүрісіп, тоңып нешемс айлар,</w:t>
        <w:br/>
        <w:t>нешеме жылдар отырғандай сезіңді өзін. Мүмкін елсіз жапанда</w:t>
        <w:br/>
        <w:t>жалғыз тоңып үсуге айналған әлсіз жанды әлдекім ажал</w:t>
        <w:br/>
        <w:t>тырнағынан ажыратып алар. Жылт еткен ұшқындай омір</w:t>
        <w:br/>
        <w:t>сәулесі әлі де сөне қоймас, жас демі үзіліп бітпес. Осы</w:t>
        <w:br/>
        <w:t>атыраптың бүлкілдеп жортқан бөрісіндей күнгейді бос</w:t>
        <w:br/>
        <w:t>саусағындай білетін жылқышы Досай құтқарып қалар</w:t>
        <w:br/>
        <w:t>мүмкін...</w:t>
        <w:br/>
        <w:t>Келіншек есінен танып кеткен. Қара түнек ақ түтекке</w:t>
        <w:br/>
        <w:t>ауысты.</w:t>
        <w:br/>
        <w:t>Бас айрықтың құймышағында жалғыз үй қыстауда</w:t>
        <w:br/>
        <w:t>отырған Досай боран басталмай түрып қарауындағы</w:t>
        <w:br/>
        <w:t>жылқыны ықтасыны мол қойнауға қайырып салып үйіне</w:t>
        <w:br/>
        <w:t>ерте оралған. Қорадағы арық-тұрақ саяққа шоп шашты,</w:t>
        <w:br/>
        <w:t>атының ерін алып отқа қойды. Күн суытқалы қора-қопсыны</w:t>
        <w:br/>
        <w:t>жөндеп, шөптің біразып аулаға үйіп, етек-жеңін жинап,</w:t>
        <w:br/>
        <w:t>шаруасын тап-тұйнақтай етіп мығымдап ұстап жүрген.</w:t>
        <w:br/>
        <w:t>Қапелімде шала бүлініп істейтін жұмыс та қалмапты. Жылы</w:t>
        <w:br/>
        <w:t>үйіне кіріп, келіншекгімен, балаларымен күңкіл-шүңкіл</w:t>
        <w:br/>
        <w:t>сейлссіп бой жадыратып біраз отырған. Күндізгі сүркілден</w:t>
        <w:br/>
        <w:t>қатты қажыпты, ерте жатып, ерте тұратын малшының</w:t>
        <w:br/>
        <w:t>әдетімен ас іше сап жастыққа бас қойған.</w:t>
        <w:br/>
        <w:t>257</w:t>
        <w:br/>
        <w:t>Бастырылғандай, ауа жетпегендей кеудесі кысып тынышы</w:t>
        <w:br/>
        <w:t>кетті. Әуелгіде жатарда тоя жеген жылқы етінің әлегі шығар</w:t>
        <w:br/>
        <w:t>деп ойлаған. Бұрын тосекке жамбасы тисе-ақ қор ете қалушы</w:t>
        <w:br/>
        <w:t>елі, әрі лонбекшіп, бері доңбекшіп жанындағы келіншегін</w:t>
      </w:r>
    </w:p>
    <w:p>
      <w:r>
        <w:t>оятты. “Жазған-ау, бүгін саған бірдеме көрінген шығар”,</w:t>
        <w:br/>
        <w:t>деп жазғырып жатыр. Әлденеше рет тұрып терезеден үңіліп</w:t>
        <w:br/>
        <w:t>ұлыған боранның үніне құлақ салып қайтты. Түн ортасы</w:t>
        <w:br/>
        <w:t>ауа көзі ілініп бара жатыр екен дейді: әлдекім ап-анық атын</w:t>
        <w:br/>
        <w:t>атағандай болды. Басын оқыс көтеріп селтиіп отырып тың-</w:t>
        <w:br/>
        <w:t>тыңдаған, сырттағы желдің уілінен басқа дыбыс естілмеді,</w:t>
        <w:br/>
        <w:t>жүрегі жаншыла соқты.</w:t>
        <w:br/>
        <w:t>Таң алдында болар, сәтке мызғып кеткен-ді: тым алыстан</w:t>
        <w:br/>
        <w:t>әлдекім атын атап шақырғандай сезілді... тапыс дауыс</w:t>
        <w:br/>
        <w:t>секілді... селк етіп оянып кетті. Енді ұйқы болмасын білді.</w:t>
        <w:br/>
        <w:t>Іитүйнек болған адамша жан тырнаған беймәлім дерттен</w:t>
        <w:br/>
        <w:t>мүлде шөгіп, шомніп отырғаны сол еді. Жайылып жатқан</w:t>
        <w:br/>
        <w:t>келіншегі оянып қитығына және тиді.</w:t>
        <w:br/>
        <w:t>-- Елсізде жүргенде әулиенің шалығы тиген шығар саған.</w:t>
        <w:br/>
        <w:t>-- Не болса соны койітпей, түр енді!.. отты жақ!.. шай</w:t>
        <w:br/>
        <w:t>жаса!.. мен атты ерттеп келемін, -- леп атып тұрып ауым-</w:t>
        <w:br/>
        <w:t>сауым киінді де есікті сарт ұрып шығып кетті.</w:t>
        <w:br/>
        <w:t>Келіншек артықтау кеткенін өзі де сезіп, жіті киініп,</w:t>
        <w:br/>
        <w:t>тосекті жинады, от жағып, шай қойды. Досай саяқтарды</w:t>
        <w:br/>
        <w:t>қорадан шығарып, атын ерттеп, үйге қайыра енгенше бәрі</w:t>
        <w:br/>
        <w:t>дайын болған. Дастарқан жиегіне тізе бүккен жылқышының</w:t>
        <w:br/>
        <w:t>түрі әлем-жәлем еді. Келіншегі тырс етіп үндеуді қойды.</w:t>
        <w:br/>
        <w:t>Досай қалтыраған қолымен аузына апарған шайды іше</w:t>
        <w:br/>
        <w:t>алсыншы енді, тамағынан ас өтпей қойды. Нанға түйілді.</w:t>
        <w:br/>
        <w:t>Орнынан оқыс түрып саптамасын, шидемін килі, алыс жолға</w:t>
        <w:br/>
        <w:t>шығарлағы әдетімен косауызын алды. Соңынан ілесе шыққан</w:t>
        <w:br/>
        <w:t>әйеліне соз айтпастан атқа қонып, қыр асып жонелді.</w:t>
        <w:br/>
        <w:t>Қайда жол аллы?.. неге бастады?.. Өзі де білмейді.</w:t>
        <w:br/>
        <w:t>Кешегі қыр асырып айдап салған жылқысының</w:t>
        <w:br/>
        <w:t>бағытымен Бас айрықты өрлеп сар желіп келеді. Малын</w:t>
        <w:br/>
        <w:t>уайымдап бас ауыртпайды. Жер сырына, табиғат мінезіне</w:t>
        <w:br/>
        <w:t>жетік атпал айғырлар үйірді ит-қүсқа бермей, шашау</w:t>
        <w:br/>
        <w:t>шығармай ықтасынға бастайтыны мәлім. Ақылды айғыр -</w:t>
        <w:br/>
        <w:t>жылқышының түздегі көзі. Әйтсе де Досайдың көңілі</w:t>
        <w:br/>
        <w:t>қобалжи берді, түла бойы тоңғандай түршігін, атына қамшы</w:t>
        <w:br/>
        <w:t>басты. Алыстан кісінеген саяқ, жылқының даусын еміс-еміс</w:t>
        <w:br/>
        <w:t>естіғендей болды. Ақырында терең сай табанында алқын-</w:t>
        <w:br/>
        <w:t>жүұлқын кісінеп түрған жалғыз атты, қасында бүрісіп отырған</w:t>
        <w:br/>
        <w:t>әлдебір қараны көрді.</w:t>
        <w:br/>
        <w:t>Түрсынбала Досай жылқышының жылы үйіне кіргенде</w:t>
        <w:br/>
        <w:t>барып есін жиды.</w:t>
        <w:br/>
        <w:t>258</w:t>
        <w:br/>
        <w:t>аңызақ кептірген айтақыр скенін айтып қыздарға кенішті</w:t>
        <w:br/>
        <w:t>мәслихаттың көзін ашқан. Ақыр соңында сақилық танытып:</w:t>
        <w:br/>
        <w:t>“Көйлек тіккізіп ки”, -- деп Түрсынбалаға елде жок табиғи</w:t>
        <w:br/>
        <w:t>жібек кездеме сыйлаған. Алмаймын десе болмады. “Әкеңдей</w:t>
        <w:br/>
        <w:t>адамның қолын қақпа, батасын бұзба”, -- деп сай сүйекті</w:t>
        <w:br/>
        <w:t>сырқыратқан. “Тан өзінмен түйдей құрдас Жүзжасар деген</w:t>
        <w:br/>
        <w:t>балам бар, таңысып қайт деп жіберемін еліңе”. Сол кезде</w:t>
        <w:br/>
        <w:t>ғой жас қыз пәкене қараның алыстан салған сыңар үрт</w:t>
        <w:br/>
        <w:t>қармағын сезбепті, елігіп, етегін ілдіріпті.</w:t>
      </w:r>
    </w:p>
    <w:p>
      <w:r>
        <w:t>Жазғы демалысқа шыгып елге оралса -- әкесі тың мінез</w:t>
        <w:br/>
        <w:t>ашқан, тосын пікір тапқан. Бұрын: “Қанатыңнан қақпаймын,</w:t>
        <w:br/>
        <w:t>заманың жақсы, оқы, өс, адам бол”, -- деп отырушы еді</w:t>
        <w:br/>
        <w:t>Бұл жолы: “Бәрі де пешенеге жазулы, қаніпа талпынсаң да,</w:t>
        <w:br/>
        <w:t>ұмтылсаң да жазымыштан асып кете алмайсың”, -- деп жөн-</w:t>
        <w:br/>
        <w:t>жосықсыз нығыздасын. Ақырында: “Қиыншылық жылдары</w:t>
        <w:br/>
        <w:t>шешең екеумізді ажалдан алып қалған қайырымды кісіге</w:t>
        <w:br/>
        <w:t>уәде берген едім”, -- деп әңгіме төркіпін әріден тартты.</w:t>
        <w:br/>
        <w:t>“Теріскей елінде адал еңбегімен күн көрген, пенденің бетіне</w:t>
        <w:br/>
        <w:t>келмеген, құдай берген несібені тел смген досым бар-ды:</w:t>
        <w:br/>
        <w:t>сол келіп құда түсіп кетті, жан дегенде жалғыз ұлы бар</w:t>
        <w:br/>
        <w:t>екен, сені сұрайды”, -- деп ашығына кешкен.</w:t>
        <w:br/>
        <w:t>Әуелде ойлаған: өзін ажалдан алып қалған адамның меселін</w:t>
        <w:br/>
        <w:t>жыға алмай әкем шшаршаулы, уақыт өтер, ақылға келер,</w:t>
        <w:br/>
        <w:t>ұмытылар бәрі деп. Ақкөңіл әкенің тақуалығы тарқар леп.</w:t>
        <w:br/>
        <w:t>Бекер үміттенілті, босқа күтіпті. Кұн откен сайын әкесінің</w:t>
        <w:br/>
        <w:t>сыңар езу тақым тартысы үдемесе кеміген жоқ. Пәкене</w:t>
        <w:br/>
        <w:t>қараның жалғызы -- Жүзжасар атын лоқылдатып таудан асып</w:t>
        <w:br/>
        <w:t>апта сайын салып ұрып келіп тұратынды шығарды. Бөтеннің</w:t>
        <w:br/>
        <w:t>үйі ғой деп ұялыс тауып, имену жоқ; нақа әкесінің мекен</w:t>
        <w:br/>
        <w:t>жайында жүргендей өзімсініп, октеп, малын жайған, ауласын</w:t>
        <w:br/>
        <w:t>сыпырып таптындырмайды. Қыздың қас-қабағын аңдайды.</w:t>
        <w:br/>
        <w:t>Томпандап қолды аяққа тұрмайтын оңтай, іспен жігітті әкесі</w:t>
        <w:br/>
        <w:t>деіш тартып жақсы көріп кеткен секілді. Тұрсынбаланың</w:t>
        <w:br/>
        <w:t>құлағын жеп қойды түге. Ертеңді-кеш: “Осы жігітке шықсаң</w:t>
        <w:br/>
        <w:t>бағың ашылады, қадірің артады, бақалшының мол дәулеті</w:t>
        <w:br/>
        <w:t>өздеріне бұйырады”, -- деп қадалып отырып алатын болды.</w:t>
        <w:br/>
        <w:t>Бұған да рай, ықылас білдірмес еді, қайсарлығы мен намысы</w:t>
        <w:br/>
        <w:t>жетті түбіне.</w:t>
        <w:br/>
        <w:t>Есік алдында жер тепкілеп ағатын асау бүлақ болатын.</w:t>
        <w:br/>
        <w:t>Су алуға барғанда көршінің бейшең ауыз келіншегімен</w:t>
        <w:br/>
        <w:t>ұшырасып қалды. “Әкс қыз-ау, Қожантай үйіне күшік күйеу</w:t>
        <w:br/>
        <w:t>кіргізіп алыпты деген соз рас па осы”” -- деп жорта</w:t>
        <w:br/>
        <w:t>білмегенсіп тілімен жүрек тырнап өткен. Қапелімде тұтығып</w:t>
        <w:br/>
        <w:t>ештеме айта алмай қалды. “Күнгейдің отын жағыл, күлін</w:t>
        <w:br/>
        <w:t>шығарып жүргенге қайдан білейін”, -- деп монтанысып</w:t>
        <w:br/>
        <w:t>391</w:t>
        <w:br/>
        <w:t>ірімтік болып қаю бұлт жатыр. Қайдан келіп, қалай жиналып</w:t>
        <w:br/>
        <w:t>үлгергені белгісіз. Бейне үлкен шарада быжынап ашыған</w:t>
        <w:br/>
        <w:t>айрандай ішінен көпіршіп, ернеуінен асып төгілуге сәл-ақ,</w:t>
        <w:br/>
        <w:t>қалған. Жүрегі көтерілгендей бойы Зіл тартып, атқа қонды</w:t>
        <w:br/>
        <w:t>да сыңар соқпақпен ойпаңға құллады.</w:t>
        <w:br/>
        <w:t>Әрәдік артына жалтақтай қарайды: біледі -- әлгі заңғар</w:t>
        <w:br/>
        <w:t>қысақ ішінде көпсіп қайнаған бүлт селі сәл лептен көтерілсе</w:t>
        <w:br/>
        <w:t>асу үстіне шығарын; асудан бері ақтарылса-ақ бұрқыраған</w:t>
        <w:br/>
        <w:t>жынды боранға айналарын. табиғаттың алмағайып күшіне</w:t>
        <w:br/>
        <w:t>дауа жоқ әрине. Іштей жындыкеш желдің басылғанын</w:t>
        <w:br/>
        <w:t>жалбарына тіледі, уақыт өткен сайын, белден-бел асып</w:t>
        <w:br/>
        <w:t>сорғыған сайын үрейі үшып келеді. Ботасоқтының адырынан</w:t>
        <w:br/>
        <w:t>сытыла беріп шыдай алмай соңына бұрылып коз салған.</w:t>
        <w:br/>
        <w:t>Ірімтік бұлт селі асу ернеуінен бері асып төгіле бастапты.</w:t>
        <w:br/>
        <w:t>Бойын үрей жайлағаны сонша -- тамағына жас тығылып,</w:t>
        <w:br/>
        <w:t>жүрегі ойнап ат жалына құлай кетті.</w:t>
        <w:br/>
        <w:t>Есті жануар танымал жолмен тақымынан шыға жаздап</w:t>
      </w:r>
    </w:p>
    <w:p>
      <w:r>
        <w:t>суырыла аяңдаған: коз алды қарауытқан екен дейді, күн</w:t>
        <w:br/>
        <w:t>батқанын сезді; ер лықсып ат қолдауын ұрып кібіртік</w:t>
        <w:br/>
        <w:t>қақтырған. Шап тартианың босағанын байқады. Аттан түсіп</w:t>
        <w:br/>
        <w:t>азынаған желмен алысып тартпаны қайта тартқанын біледі.</w:t>
        <w:br/>
        <w:t>Одан өзгесі оң мен түстің арасында өткендей буалдыр, бұллыр</w:t>
        <w:br/>
        <w:t>дүние болды да кетті. Атына қайта қонып тізгін қақты. Асу</w:t>
        <w:br/>
        <w:t>ернеуінен әлгіле ғана асып төгілген бүл селі соңынан қуып</w:t>
        <w:br/>
        <w:t>жетіп жұтып жіберді. Тұман мен бұлт аралас қоймалжың ақ</w:t>
        <w:br/>
        <w:t>кобік кірпік үйіріп түк корсетер емес. Бейне ат-матымен</w:t>
        <w:br/>
        <w:t>тиянағы жоқ, түпсіз шыңырауға құлдырап құлап бүлт</w:t>
        <w:br/>
        <w:t>көбігінен қорықпас елі, аяқ астындағы алға суырылғап сан</w:t>
        <w:br/>
        <w:t>тарау соқпақтан адаспас еді; азынап, ұлып соққан суық жел</w:t>
        <w:br/>
        <w:t>естен тандырып барады. Ендігі мәуретте қар түйіршігі</w:t>
        <w:br/>
        <w:t>қылаулады. Ботасоқты жымынан етіп Ұтайрықтың апан</w:t>
        <w:br/>
        <w:t>сайына түскенін аңғарған.</w:t>
        <w:br/>
        <w:t>Ұшайрық-- кіші, орта, бас болып болінетін табаны ратпа</w:t>
        <w:br/>
        <w:t>шүкейт, ұзындығы отыз-отыз бес километрге созылатын сора</w:t>
        <w:br/>
        <w:t>сай. Басы бір шатқалдан шыққанымен аяғы өзініпе, озгеше</w:t>
        <w:br/>
        <w:t>бағыт алып әр тарапқа созылып кетеді. Өзі түскен Орта</w:t>
        <w:br/>
        <w:t>айрықта онды-солды сумаңдаған сыңар езу соқпақ жол</w:t>
        <w:br/>
        <w:t>ұшырасты. Қайсысымен жүрерін білмей әуелгіде қатты</w:t>
        <w:br/>
        <w:t>сасқан. Бекер қобалжыпты; сонша соқпақ шүнейттің қос</w:t>
        <w:br/>
        <w:t>қабағына кезек ойнап ауытқып отырса да сайдан мүлде</w:t>
        <w:br/>
        <w:t>шығып кетпейді екен. Әйтеуір қыла табанымен құлдай берсем</w:t>
        <w:br/>
        <w:t>күнгейдегі ел қарасына ІЛлінем ғой деп іштей тоғайған.</w:t>
        <w:br/>
        <w:t>Жел манағыдан бетер үдеген секілді. Қиыршық, қар бетке</w:t>
        <w:br/>
        <w:t>бытырадай шып-шын тисді. Алай-түлей арпалыстан лоққы</w:t>
        <w:br/>
        <w:t>көріп біраз жерді алдым ғой деп ойлаған. Сәлден соң алдын</w:t>
        <w:br/>
        <w:t>254</w:t>
        <w:br/>
        <w:t>жаз айында атымен салттап келіп тұруына болады. Жамбасына</w:t>
        <w:br/>
        <w:t>тастай батып, миын шаққан жәйт -- әуелі қолындағы</w:t>
        <w:br/>
        <w:t>жекеменшік малдың қамы болды. Малсыз өмірді ешбір</w:t>
        <w:br/>
        <w:t>елестете алмайтын. Бүл сырын Саясаттан бүгіп қалған жоқ.</w:t>
        <w:br/>
        <w:t>Көш тс көш деп тықсырып келгенде алғаш аузына түскен де</w:t>
        <w:br/>
        <w:t>мал қамы еді.</w:t>
        <w:br/>
        <w:t>-- Ағаңның мініс ат ұстамаса отыра алмайтын ауыруы бар</w:t>
        <w:br/>
        <w:t>ғой, соны ойладың ба? -- деді бүл.</w:t>
        <w:br/>
        <w:t>-- Сат та жібер. Басыңа бейнет тілеп қайтесің? Бұл</w:t>
        <w:br/>
        <w:t>күнде қалтаңдағы ақтпадан өзге сенімді нәрсе жоқ. Жаяу</w:t>
        <w:br/>
        <w:t>қаламын деп тегі қорықпа, былтыр бәйгіге алған</w:t>
        <w:br/>
        <w:t>“Жигулиім” зырғып тұр, қайда барамын десең де лып</w:t>
        <w:br/>
        <w:t>еткізіп апарып саламын.</w:t>
        <w:br/>
        <w:t>-- Жылқысыз қалай үйге сиярмын? Үй артында бір аты</w:t>
        <w:br/>
        <w:t>байлаулы тұрмаған қазақ қазақ па тәйірі деген.</w:t>
        <w:br/>
        <w:t>Апырмай, қыңырайған қисық мінезің-аә осы! Айналаңа</w:t>
        <w:br/>
        <w:t>көз салып қарасаң қайтеді. Кісінеген ат, маңыраған мал бұл</w:t>
        <w:br/>
        <w:t>күнде кімге дәрі! Шоп деп, су деп басыңа бейнет</w:t>
        <w:br/>
        <w:t>жапсырғаннан өзге пайласы жоқ айналайын.</w:t>
        <w:br/>
        <w:t>Жетібас оз ішіне өзі үңіліп ойланып отырып қалатын.</w:t>
        <w:br/>
        <w:t>“Апырмау, жылқының қоңыраулатып кісінегенінен, қойдың</w:t>
        <w:br/>
        <w:t>күрт-күрт күйсегенінен қаным толқып, куаныш табарымды</w:t>
        <w:br/>
        <w:t>неге түсінбейді бүлар? Бар қызығым малмен бірге емес пе? О</w:t>
      </w:r>
    </w:p>
    <w:p>
      <w:r>
        <w:t>заман да, бұл заман малдың кімге залалы болған?”</w:t>
        <w:br/>
        <w:t>Осы Саясат кішкентай кезінде темірге сұмдық құмар еді.</w:t>
        <w:br/>
        <w:t>Машина откен жолға артынша жүгіріп шығып кок түтітін</w:t>
        <w:br/>
        <w:t>құныға жұтып тұрушы еді. Содан енді майсіңді болып, темір</w:t>
        <w:br/>
        <w:t>бұрамаса отыра алмайтын мінез тауыпты. Екі сөзінің бірі</w:t>
        <w:br/>
        <w:t>қорадағы “Жигули”. Қит етсе -- “қасқа жолға шығып</w:t>
        <w:br/>
        <w:t>жұлдыздай аққанымда”, қит етсе -- “жүйрік машинаның</w:t>
        <w:br/>
        <w:t>көгілдір майы, бұдыры желіпбеген доңғалағы, қосымша</w:t>
        <w:br/>
        <w:t>болшегі, жалтыр әйнегі”, Маніянасы жанында тұрмаса ас</w:t>
        <w:br/>
        <w:t>ішпес тегі, жүйрігі майып болып бүзыла қалса ұйқыдан,</w:t>
        <w:br/>
        <w:t>күлкіден қалып ауруханаға түсер деп ойлайтын.</w:t>
        <w:br/>
        <w:t>Бүл жолы да: “Қиян тауды жайлап жабайы болуға айналған</w:t>
        <w:br/>
        <w:t>ағамды көшіріп әкетемін”, -- деп ұжынның нән-нән үш</w:t>
        <w:br/>
        <w:t>машинасын жалдап жетіпті.</w:t>
        <w:br/>
        <w:t>-- Саясат-ау, көктем жауын қалың болып шөп шүйгін</w:t>
        <w:br/>
        <w:t>шықты, келер жалзға дейін мал басын түгендеп отыра</w:t>
        <w:br/>
        <w:t>тұрайын, сосын-ақ көшермін, -- деді.</w:t>
        <w:br/>
        <w:t>Болмады.</w:t>
        <w:br/>
        <w:t>-- Саясат шырағым, арша көшетіне аң жайылып жүрер,</w:t>
        <w:br/>
        <w:t>орныма адам табылғанша күзге дейін шыдай тұрайын, -</w:t>
        <w:br/>
        <w:t>деді.</w:t>
        <w:br/>
        <w:t>Конбеді.</w:t>
        <w:br/>
        <w:t>265</w:t>
        <w:br/>
        <w:t>-- Малды жермен айдап-ак жеткізермін, ендеше жүкті</w:t>
        <w:br/>
        <w:t>тиеп жол ала беріңдер, - деді.</w:t>
        <w:br/>
        <w:t>Тынңдамады.</w:t>
        <w:br/>
        <w:t>Барша дүние-мүлікті сыртқа шығарып, бір машинаға</w:t>
        <w:br/>
        <w:t>тиеген кезде қаудан сәл-ақ асты. Өңге екі машинаға</w:t>
        <w:br/>
        <w:t>маңыратып уақ малын, шүрқыратып үш жылқысын басты.</w:t>
        <w:br/>
        <w:t>Соқтауылдай жігіттер ішін алған ба, әлде Саясаттан кіре пүл</w:t>
        <w:br/>
        <w:t>дәметті ме: Жетібастың жекігенін де, безектегенін де құ-</w:t>
        <w:br/>
        <w:t>лағына қыстырмай құлшынып қимылдады дерсің. Жібек</w:t>
        <w:br/>
        <w:t>жалды тұлпарының жанарынан боталаған жасты көрді. Кіндік</w:t>
        <w:br/>
        <w:t>кесіп, кір жуған Майданталмен де жарытып қош-қош айтыса</w:t>
        <w:br/>
        <w:t>алмай, қиғаш әйнекті қапырық кабинаға екі бүктетіліп еніп,</w:t>
        <w:br/>
        <w:t>селкілдеп жөнеле берген.</w:t>
        <w:br/>
        <w:t>Таудан ылдиға көшіп келе жатып Жетібас ой ішінен ой</w:t>
        <w:br/>
        <w:t>терді. Бүл жасында өмірдің өрін дс, ойпаңын да көріпті;</w:t>
        <w:br/>
        <w:t>даңғалымен де, соқпағымен де жүріпті; жастық бейне</w:t>
        <w:br/>
        <w:t>қайнаулы қазандай буымен шарпып, ауыз күйдірсе, қазан</w:t>
        <w:br/>
        <w:t>оттан түскен соң қайтып қыза қоюы екіталай білем. Әйтеуір</w:t>
        <w:br/>
        <w:t>осы күні лепірген көціл басылып, базар тарқап, шама</w:t>
        <w:br/>
        <w:t>келмейтін шаруаға шаршамайын деп, үлы топтан шеткерілеп</w:t>
        <w:br/>
        <w:t>қалғаны рас. Баяғыда, коллективтендіру кезінде жаңа заманға</w:t>
        <w:br/>
        <w:t>жан-тәнімен бейіл белсенділер малқорда байларды топтан</w:t>
        <w:br/>
        <w:t>боліп, ауыл сыртына жалғыз үй қондырып қоятын болған.</w:t>
        <w:br/>
        <w:t>Оны “жекетүр” деп атайды скен. Әрине қызыл көмешке</w:t>
        <w:br/>
        <w:t>қарын шермиіткен шырлы заманда “жекетүр” болған жағ-</w:t>
        <w:br/>
        <w:t>дайды жоқ. Екі тау арасындағы жас көшетті қарауылдады,</w:t>
        <w:br/>
        <w:t>аудан шаруасы десе алдымен жүгірді.</w:t>
      </w:r>
    </w:p>
    <w:p>
      <w:r>
        <w:t>Жылына бір мәрте тауға үдеріп шығатын шопшілерді үйіне</w:t>
        <w:br/>
        <w:t>шақырып, марқұм әкемді топырағы басып жүр ме дсп,</w:t>
        <w:br/>
        <w:t>әлгілерге жас сорпа ішкізіп құран оқытып жіберетін. Жылыпа</w:t>
        <w:br/>
        <w:t>бір рет Ақбатаны шашақты қыжым орамалын төгілдіріп,</w:t>
        <w:br/>
        <w:t>жақсы атқа мінгізіп Мейрамқаладағы торкініне қыдыртып</w:t>
        <w:br/>
        <w:t>қайтатын. Осы екі оқиғадан өзгесі бір-бірінен айырымы аз.</w:t>
        <w:br/>
        <w:t>кішт-кішттеп мал қайтарып, қазан баққан барақаты мол</w:t>
        <w:br/>
        <w:t>шуақты тіршілік қана-тын. Озге қызық-шұжықты тілемес</w:t>
        <w:br/>
        <w:t>“биікке созамын қол” деп өлеңдетпес те еді. Енді міне</w:t>
        <w:br/>
        <w:t>ойда жоқта тақтай еденде отырасың, “Жигулиге” мінесің,</w:t>
        <w:br/>
        <w:t>ағайынмен араласасың деп жылы орнынан қозғап көшіріп</w:t>
        <w:br/>
        <w:t>алып келеді.</w:t>
        <w:br/>
        <w:t>Алыс қырқадан қыран құс қанатын далп-далп сілтеп</w:t>
        <w:br/>
        <w:t>қайрыла ұшын қала берген. Құлағына сарнаған жайсыз дыбыс</w:t>
        <w:br/>
        <w:t>жетті. Қасындағы киіз қүлақ шофер жігітті бүйірден түрткен.</w:t>
        <w:br/>
        <w:t>Соңынан аңыраған дыбысты жаңа аңғарған секілді.</w:t>
        <w:br/>
        <w:t>Машинаны солқ еткізіп кідіртті де жалма-жан сыртқа</w:t>
        <w:br/>
        <w:t>сытылды. Далбақтап жүгіріп Саясат жетті.</w:t>
        <w:br/>
        <w:t>264</w:t>
        <w:br/>
        <w:t>табыс көзі әйтеуір; былай зырғысаң -- базар, былай зырғысаң</w:t>
        <w:br/>
        <w:t>қырман”,</w:t>
        <w:br/>
        <w:t>Бұл созге қосағы Ақбата да қосымша болып құлақты жесін.</w:t>
        <w:br/>
        <w:t>Жастайынан қосылып, жер ортасына дейін бір-бірінің қас-</w:t>
        <w:br/>
        <w:t>қабағына қарап келген жұбайының сөзіне құлақ аспаса да</w:t>
        <w:br/>
        <w:t>болмайды. Оның үстіне кейінгі кезде басымның сақинасы</w:t>
        <w:br/>
        <w:t>ұстады деп жиі-жиі жатып қалатын болып жүр.</w:t>
        <w:br/>
        <w:t>Акбата -- қасының арасы қосылған таңа коз, ақсұр, ажарлы</w:t>
        <w:br/>
        <w:t>келіншек. Алғаш құрсақ көтергенде қатты ауырып түсік</w:t>
        <w:br/>
        <w:t>тастады да содан кейін шаранасы қанамай қойған. Талай</w:t>
        <w:br/>
        <w:t>дәрігерге көрініп, тәуіптің алдынан өтті. Дертке дауа</w:t>
        <w:br/>
        <w:t>табылмады ма, әлде тағдыр жазуы солай ма, жүрт шуласып</w:t>
        <w:br/>
        <w:t>ұрпақ өрбітіп жатқанда бүлар екеуден-екеу сопайып ошақ</w:t>
        <w:br/>
        <w:t>күзетіп қала берді. Енді жер ортасына келіп, көңілдің қызуы</w:t>
        <w:br/>
        <w:t>басылған шақта жан жарасын іштеріне бүгіп, бір-біріне бас-</w:t>
        <w:br/>
        <w:t>көз болып, қас-қабағына қарасқан сартап сабырлы тіршілікке</w:t>
        <w:br/>
        <w:t>көндіккен. “Бұйрық осылай болар” деп ойлайтын кей түні</w:t>
        <w:br/>
        <w:t>Жетібас көз ілмей жатып. “Әйтпесе бес жыл шекарашы болып</w:t>
        <w:br/>
        <w:t>ел шетіңде ыстық-суықты қызмет атқарғанда осы Ақбатаның</w:t>
        <w:br/>
        <w:t>тілдей хаты жанына медеу болды смес пс. Әйтпесе шекараны</w:t>
        <w:br/>
        <w:t>бұзған бұзақылармен атыста серіктері түгел опат болғанда</w:t>
        <w:br/>
        <w:t>жеңіл жарақатпен аман қаламын деп тегі ойлады ма”. Елге</w:t>
        <w:br/>
        <w:t>оралған соң да керзі стікті қолпылдата киіп ұжымның шөбін</w:t>
        <w:br/>
        <w:t>шапты, қорасын салды, ақта егізіндей қайда бейнет -- сонда</w:t>
        <w:br/>
        <w:t>барып жегілді. Ақбатаның дүмді ағалары “керзі етікті</w:t>
        <w:br/>
        <w:t>жұмысшыға қарындасымызды қор қылмаймыз” -- деп</w:t>
        <w:br/>
        <w:t>тулағанда ла, қырсық ойлап қыңырайғанда да пәлен деген</w:t>
        <w:br/>
        <w:t>жоқ. Қыз коцілі суымаса кетпес, безбес деп қүр демемен</w:t>
        <w:br/>
        <w:t>малданып жыл жүріпті. Ақырында “ намысың болса тез арада</w:t>
        <w:br/>
        <w:t>ауылға жет” деген қыздың хатын алды... Аспан аласарып</w:t>
        <w:br/>
        <w:t>жер көңірсіген шілденің шаңқай түсінде қызды полуторка</w:t>
        <w:br/>
        <w:t>машинасына отырғызып алып қашқан. Мейрамқаладағы</w:t>
        <w:br/>
        <w:t>нағашысының үйінде бұғынып, тығылып апта жатқан. Екі</w:t>
        <w:br/>
        <w:t>ел арасы ашыған қамырдай көпсіп барып басылған сонда,</w:t>
      </w:r>
    </w:p>
    <w:p>
      <w:r>
        <w:t>дуалы ауыз кориялардың пәтуасынан ықты, құрығы ұзын</w:t>
        <w:br/>
        <w:t>Сонеттіц әділ заңынан қорықты -- әйтеуір кеудесіне нан</w:t>
        <w:br/>
        <w:t>піскен қыз ағалары екі ауыл арасындағы табан жолды біраз</w:t>
        <w:br/>
        <w:t>шандатып барып басылған.</w:t>
        <w:br/>
        <w:t>Енді ойласа соның бәрі бұйрықтан білем.</w:t>
        <w:br/>
        <w:t>Ендеше ойда жоқта ата коныстан табан аударып, орман</w:t>
        <w:br/>
        <w:t>шаруашылығш мекемесінің қызметін қайыра тапсырып,</w:t>
        <w:br/>
        <w:t>азынаған тас жол бойына көшуінде тағдыр бұйрығы бар</w:t>
        <w:br/>
        <w:t>секілді. Рас, ит итаяғын жаламайтын тоқшылық заманда</w:t>
        <w:br/>
        <w:t>қарным ашып қалар деп тегі қорқыпайды. Рас, көгі бір түнде</w:t>
        <w:br/>
        <w:t>дүр ете түсетін Майдамталды сағынамын дел қамықпайды,</w:t>
        <w:br/>
        <w:t>262</w:t>
        <w:br/>
        <w:t>күйіс қайырғанына сағаттар бойы қарауға бейіл, жылқының</w:t>
        <w:br/>
        <w:t>желдеп жайылғанын қызықтаудан жалыққан емес; түліктің</w:t>
        <w:br/>
        <w:t>сырын ту сыртынан, дауыс сазынан айырып үйренген. Ат</w:t>
        <w:br/>
        <w:t>дүбірін естімесе ішкен асы бойына жұқпастай.</w:t>
        <w:br/>
        <w:t>Бір күні сеңсең тонын жастанып, елтірі бөркін шекесіне</w:t>
        <w:br/>
        <w:t>қондырып қисайып коз іліндіргені сол еді: белін жіппен</w:t>
        <w:br/>
        <w:t>буып, такия киген, күнге күйген үш-торт еркек сау стіп</w:t>
        <w:br/>
        <w:t>жетіп келді. “Туысқанмен тобеміз қосылғанда бүл не жатыс”,</w:t>
        <w:br/>
        <w:t>-- дейді. “Шетімізден үйге шақырып шаңырақ корсетуге</w:t>
        <w:br/>
        <w:t>келдік”, -- дейді. Мақұл-ақ деп Жетібас сырмалы</w:t>
        <w:br/>
        <w:t>шапанының етегін төгілдіріп, Ақбата басына ақ салысын</w:t>
        <w:br/>
        <w:t>салын тізіле шұбап ағайынмен араласуға шыққан. Бір үйлен</w:t>
        <w:br/>
        <w:t>күріші жылтыраған, бөдененің етіне басқан үйеме табақ майлы</w:t>
        <w:br/>
        <w:t>палау жеді. Келесі дастарқаннан “пайғамбардың жемісі” деп</w:t>
        <w:br/>
        <w:t>тамсанып отырып қауын жарды. Інісі Саясаттың</w:t>
        <w:br/>
        <w:t>шаңырағынан қамырын шаштай етіп турап, үстіне қиқымдай</w:t>
        <w:br/>
        <w:t>қидалап ет салған нарын асады. Ас соңынан ақ шәйнекке</w:t>
        <w:br/>
        <w:t>демдеген ашы кок шай ішті.</w:t>
        <w:br/>
        <w:t>Үйіне оралын бір кекіргенде күні бойғы ішкен-жеген</w:t>
        <w:br/>
        <w:t>тамағынан түк қалмағаны, қарап отырып жүрегі сазып, қарны</w:t>
        <w:br/>
        <w:t>ашты. Дереу Ақбатаға жарлық жасап қазан котертті. Түн</w:t>
        <w:br/>
        <w:t>жарымы ауа піскен етті қамырымен қосып үрімдей соғып</w:t>
        <w:br/>
        <w:t>алып жаны жай таңқан.</w:t>
        <w:br/>
        <w:t>Жетібае арша жаңқасымен тіс шұқып отырып: “Әй, менен</w:t>
        <w:br/>
        <w:t>мақташы шықпайды”, -- леп қамырығар. “Кеше атымды</w:t>
        <w:br/>
        <w:t>аударып арқандаймын деп жүріп жүйек басына талдырғы</w:t>
        <w:br/>
        <w:t>салуды ұмытыппын. Азғантай уақыттың ішінде атызды топан</w:t>
        <w:br/>
        <w:t>су шайыпты да кетіпті. Уақ мал жайылатын жайылымдық</w:t>
        <w:br/>
        <w:t>жер қалмапты. Қай жаққа қарасаң да жайқалған мақта,</w:t>
        <w:br/>
        <w:t>андыздаған қорықшы. Әй, бұл жерде мал ұстап берекет</w:t>
        <w:br/>
        <w:t>таппаспыз тегі шырайлым”.</w:t>
        <w:br/>
        <w:t>Басын жастыққа қойып көз жұмғаны со еді, үй іргесінен</w:t>
        <w:br/>
        <w:t>ағылып өтіп жатқан машина даусы ұйықтатсыншы қанекей.</w:t>
        <w:br/>
        <w:t>Әрі-берілен қабырға дірілдел, шыны сыңғырады. Жастықпен</w:t>
        <w:br/>
        <w:t>құлағын басып көзі үйқыда, көңілі ояу, көпке дейіп</w:t>
        <w:br/>
        <w:t>доңбекшумен жатты. Балалық шағы елестеген екен дейді.</w:t>
        <w:br/>
        <w:t>Ол кезде ұжым жүгері егетін, төрт жарым жылғы енапат</w:t>
        <w:br/>
        <w:t>соғыс әні-міні аяқталса да, жүдеулі жұрт еңсесін жиып</w:t>
        <w:br/>
        <w:t>жадырап кете алған жоқ-ты. Көп үйге қара қағаз келген.</w:t>
        <w:br/>
        <w:t>Әлі де шаруаның ауыр пүшпағын арқалап ару келіншек пен</w:t>
        <w:br/>
        <w:t>Жетібас секілді өспірімдер жүрген. Күні бойғы шыжыған</w:t>
      </w:r>
    </w:p>
    <w:p>
      <w:r>
        <w:t>күннің астында ауыр бейнеттен бір пәс серпілгісі келе ме,</w:t>
        <w:br/>
        <w:t>әлде кокірек сыздатқан шерді ақтарғаны ма -- әр тұстан</w:t>
        <w:br/>
        <w:t>мұңлы ару аңыратып қоя беретін. Әркімнің аз жанынан</w:t>
        <w:br/>
        <w:t>шығарғаны.</w:t>
        <w:br/>
        <w:t>266</w:t>
        <w:br/>
        <w:t>келді. Күн астында коп жүрген бе, жанары босаған шолмектей</w:t>
        <w:br/>
        <w:t>бозарып кетіпті.</w:t>
        <w:br/>
        <w:t>-- Қырсығынан сақтаса биыл мақта бітейін деп түр. Құтты</w:t>
        <w:br/>
        <w:t>қонақ келсе кой егіз табар деп сіз көшіп келгелі сөзім жерде</w:t>
        <w:br/>
        <w:t>қалмай, ісім оңға басты; құда қаласа міндеттемеден шығып</w:t>
        <w:br/>
        <w:t>ел көзіне түсермін-ау, -- деп сәулелі сөзбен желпінеді кеп.</w:t>
        <w:br/>
        <w:t>-- Мынау әнеукүнгі сатқан жылқыңыздың пұлы,-- деп бір</w:t>
        <w:br/>
        <w:t>жентек көк ала қағазды алдына тастады. -- Кассіге салып</w:t>
        <w:br/>
        <w:t>қойыңыз, керек уағында шетінен алып жаратасыз, ешкімге</w:t>
        <w:br/>
        <w:t>кіріптар болмайсыз.</w:t>
        <w:br/>
        <w:t>Жетібас ақшаны құлықсыз алып қалтасына салды. таудан</w:t>
        <w:br/>
        <w:t>келген үш жылқының бірі: келер коктем құлындайды деп</w:t>
        <w:br/>
        <w:t>жүрген жалпақ сауыр жас байтал болатын, асыл тұқымды</w:t>
        <w:br/>
        <w:t>жануар қапырықта қымызға қарық қылатын сүттілен елі,</w:t>
        <w:br/>
        <w:t>осындағы ағайындар “шөп жоқ”, “қора жоқ”, “жер жоқ”,</w:t>
        <w:br/>
        <w:t>“сат та сат” деп қаумалап отырып алған соң іші қанжылап</w:t>
        <w:br/>
        <w:t>жүріп ет комбинатына откізген. Саясаттың әкелгені соның</w:t>
        <w:br/>
        <w:t>пұлы. Алдындағы табағын ысырып терін сүртіп жүкке</w:t>
        <w:br/>
        <w:t>арқасын сүйеп отырды.</w:t>
        <w:br/>
        <w:t>-- Ал мен жүрейін, -- дейді Саясат. -- Үйге ертерек жетіп</w:t>
        <w:br/>
        <w:t>көк шай ішпесем конім кеуіп барады. Сендер шай</w:t>
        <w:br/>
        <w:t>ішпейсіңдер, ашыған коже кімге дәрі.</w:t>
        <w:br/>
        <w:t>Бір жетінің беделінде осынша болдырармын деп кім</w:t>
        <w:br/>
        <w:t>ойлаған. Айнадан көріп отыр: үшынған адамдай көзі</w:t>
        <w:br/>
        <w:t>әңгел-шәңгел болып азып қалыпты. Долыша көшіп жүріп</w:t>
        <w:br/>
        <w:t>туған жерден жырақта тырапай аспайын осы деп</w:t>
        <w:br/>
        <w:t>қаупайлаған.</w:t>
        <w:br/>
        <w:t>Күн саңы сына кетпенін иығына асып мақта суаруға</w:t>
        <w:br/>
        <w:t>шыққан. Ортадан жырылып қалмайын. Саясатқа салмақ</w:t>
        <w:br/>
        <w:t>салмайын деп ойлаған. Жер сырын жетік білмеген адамға</w:t>
        <w:br/>
        <w:t>қалың макта арасымен су жетелеу сорбейнет көрінді. Құлақты</w:t>
        <w:br/>
        <w:t>кілдіретіп салса суы аяғына жетпей, мол етіп бұрса жүйекті</w:t>
        <w:br/>
        <w:t>орып кетіп әбден діңкелетті. Қашан жалғыз танапты</w:t>
        <w:br/>
        <w:t>бітіргенше барқадар таппай дедектеді де жүрді. О ғып, бу</w:t>
        <w:br/>
        <w:t>ғып суардым деп атүсті ете шығуға ұяты жібермеді. Кешке</w:t>
        <w:br/>
        <w:t>қарай тұтаса гулеп маса котерілді. Мақтаның іші күндіз</w:t>
        <w:br/>
        <w:t>тынысты тарытлқан қапырық болса, кешке көкала масаға</w:t>
        <w:br/>
        <w:t>толып жан шыдатпайтын ғазауатқа айналады. Үйге қитығы</w:t>
        <w:br/>
        <w:t>ұстап сүлеленіп жеткен. “Мойынға қоржын асып: “ақ дуана!”</w:t>
        <w:br/>
        <w:t>деп ақтап кеткен бұдан жүз есе жеңіл”, -- дейді құман</w:t>
        <w:br/>
        <w:t>шүмегінен су жұтып отырып. Терім қатып қалмасын деп</w:t>
        <w:br/>
        <w:t>есік алдындағы сәкіде жан шақырып сәл байыздағаны сол</w:t>
        <w:br/>
        <w:t>еді. Етегі желпілдеп Ақбата жетті.</w:t>
        <w:br/>
        <w:t>-- Жалған-ау, көршіден тұз сұрай кетсем шарбақтың есігі</w:t>
        <w:br/>
        <w:t>ашық қалып бие шығып кетіпті, -- дейді аптығып.</w:t>
        <w:br/>
        <w:t>269</w:t>
      </w:r>
    </w:p>
    <w:p>
      <w:r>
        <w:t>Шындығында қиқайтып тақия киген қарасұр көршісі</w:t>
        <w:br/>
        <w:t>ештемеден тайынатын емес. Әр созі шеге қаққандай жайсыз</w:t>
        <w:br/>
        <w:t>әсер етті. Жетібас бұрын-соңды қоңсы отырған екі кісі</w:t>
        <w:br/>
        <w:t>арыздасып сотқа, не биге жүгініпті деп естімеген. Шаруа</w:t>
        <w:br/>
        <w:t>жайы да, көзқарас бөтендігі де көршілік қақынан артық емес</w:t>
        <w:br/>
        <w:t>деп ойлайтын. Енді алты топалаң келгір таптап қүртқалы</w:t>
        <w:br/>
        <w:t>тұрса не демексің енді.</w:t>
        <w:br/>
        <w:t>Қойларды сыммен матап, куәларды жинап, қолд</w:t>
        <w:br/>
        <w:t>қойғызып қойдым, -- дейді көршісі.</w:t>
        <w:br/>
        <w:t>-- Уә, пәдәріңе мын да бір лағнет, топалаң келгір! -- деп</w:t>
        <w:br/>
        <w:t>жетібас қаны басына теуіп лекет пышақты ала салып сыртқа</w:t>
        <w:br/>
        <w:t>қалай жүгіріп шыққанын байқамай қалды. Іс тап бұлай</w:t>
        <w:br/>
        <w:t>насырға шабар деп ешкім болжамаған. Көршісі ойлаған: сотқа</w:t>
        <w:br/>
        <w:t>жүгініп жасқап қойсам жарағаны дсп. Сыңғыған қалың</w:t>
        <w:br/>
        <w:t>мақтаның ортасында отырып аша тұяқ, ұстауға болмайтынын</w:t>
        <w:br/>
        <w:t>қыр қазағы ұғып қойсын деп, малынан безсін деп. Диқан</w:t>
        <w:br/>
        <w:t>қауымы қолына кетпен алып жер шұқуға шынтуайттап</w:t>
        <w:br/>
        <w:t>кіріссін деп.</w:t>
        <w:br/>
        <w:t>Жетібас бара салып тізіліп тұрған саулықтарды бірінен</w:t>
        <w:br/>
        <w:t>соң бірін бауыздады да салды. Етін ұжым асханасына өткізіп</w:t>
        <w:br/>
        <w:t>жіберді.</w:t>
        <w:br/>
        <w:t>Біреулер: “Ортамызға келген сыйлы кісінің көнілін</w:t>
        <w:br/>
        <w:t>қалдырып, меселіп жықтық, ұят болды-ау”, -- десті. Біреулер</w:t>
        <w:br/>
        <w:t>шімірікпестен: “Еткүмар еді, сауап болды-ау”, -- десті.</w:t>
        <w:br/>
        <w:t>Ылдидың күні қапырық көтеріліп, ауыр еңкейеді. Үй</w:t>
        <w:br/>
        <w:t>ішіне қаншама су сеуіп ылғалдап, желдеткішті парылдатын</w:t>
        <w:br/>
        <w:t>қойғанымен көйлегің теріңе жабысып ылжырайды да тұрады.</w:t>
        <w:br/>
        <w:t>Содан үй төбесіне шығып сағымның арғы жағында</w:t>
        <w:br/>
        <w:t>бұлымданың көрінген тау сілемдеріне көзі талғанша</w:t>
        <w:br/>
        <w:t>кішірейер-ді, қасын қағып, селдір мұрты дірілдеп көңілі</w:t>
        <w:br/>
        <w:t>бұзылып қамырығар-ды. Тау тары мен жабайы қонак, көсік,</w:t>
        <w:br/>
        <w:t>жаужұмыр терген адырлардың иісін сезер еді. Содан төменнен</w:t>
        <w:br/>
        <w:t>асқа шақырған Ақбатаның даусы шыққанша шаңы?қан аптап</w:t>
        <w:br/>
        <w:t>астында оба тасқа ұқсап қаздиып қатып тұрар еді. Сатымен</w:t>
        <w:br/>
        <w:t>түсіп жатып байқады, әудем жерде, тас көше бойында жұртты</w:t>
        <w:br/>
        <w:t>жүмысқа шақырып қыдыңдаған шабарман көп. Бүл ауылда</w:t>
        <w:br/>
        <w:t>ат үстінде жүріп нан табатын атқамінер, белсенді, бригадир,</w:t>
        <w:br/>
        <w:t>сабан қалпақты, шетен қалпақты, төрге отырар, дилы докей,</w:t>
        <w:br/>
        <w:t>мілиса әулеті мол ұшырасатынын әнәукүні-ақ, аңғарған.</w:t>
        <w:br/>
        <w:t>Мұңы да қолына кетпен аоып суға шығуға шақыра кетіпті.</w:t>
        <w:br/>
        <w:t>Ақбата алдына дастарқан жайып ағаш аяқпен кеспе коже</w:t>
        <w:br/>
        <w:t>қойды. Ішінен от ізлеп қасықпен араластырып сді: жалғыз</w:t>
        <w:br/>
        <w:t>қара картоп ілікті. Ыстығын ішіне жинайтын пәлекет скен,</w:t>
        <w:br/>
        <w:t>бырсылдан шайнатпай, тіске жабысып әлегін шығарды. Остіп</w:t>
        <w:br/>
        <w:t>терге быршып өтырғанда көзінің асты қалталанып Саясат</w:t>
        <w:br/>
        <w:t>268</w:t>
        <w:br/>
        <w:t>өзен дыбысынан қашып құтылғандай болды. Ақырынла ашы</w:t>
        <w:br/>
        <w:t>үн шатқалға жүтылып сап-сап тиылды. Ақсүмбе асуы баяғы</w:t>
        <w:br/>
        <w:t>заманда жол аңдыған суытаяқ, жортар, баукеспе. ұры-</w:t>
        <w:br/>
        <w:t>қарылардың соқнағы болған деседі. Бүл күнде жаз жайлауға</w:t>
      </w:r>
    </w:p>
    <w:p>
      <w:r>
        <w:t>шыққан машлылар кокпаршылап, тойшылап теріскей мен</w:t>
        <w:br/>
        <w:t>күнгей арасына құрдай қатынап шұбырынды ізге айналдырып</w:t>
        <w:br/>
        <w:t>жіберген.</w:t>
        <w:br/>
        <w:t>Асуға тырмысқан жол коз үшындағы зау биікке шыққанша</w:t>
        <w:br/>
        <w:t>біресе түстікке, біресе терістікке ойысып бейне із тастаған</w:t>
        <w:br/>
        <w:t>аңдай бұлдырайды кеп. Қия бетке тіке шығу мүмкін емес.</w:t>
        <w:br/>
        <w:t>Орта жолға жеткенде қазанат қос бүйірін соғып, барып-келіп</w:t>
        <w:br/>
        <w:t>қатты деміккен. Оның үстіне томенге, шүнейт етегінде</w:t>
        <w:br/>
        <w:t>құлдырап ағып жатқан жіңішке өзенге қараса-ақ басы</w:t>
        <w:br/>
        <w:t>айналып, жүрегі лоблыды. Көлікті жетегіне жаяу алды. Аттан</w:t>
        <w:br/>
        <w:t>түскені жөн болыпты, үй орнындай жалпақ қара тастың</w:t>
        <w:br/>
        <w:t>үстінен откенде жануар тайғанақтап, торт тағандап әрең өтті;</w:t>
        <w:br/>
        <w:t>ұшып кетуі кәдік екеп.</w:t>
        <w:br/>
        <w:t>Қия беткеймен бұратылған сыңар соқпақпен сақ басып</w:t>
        <w:br/>
        <w:t>келе жатып жоғарыдағы зау биікке де, төмендегі құзар</w:t>
        <w:br/>
        <w:t>шүңейтке де қарамауға тырысты. Қазанат та ізін аңдып длақ-</w:t>
        <w:br/>
        <w:t>дақ басып баяу ілбиді. Кәнігі жолаушы Ақсүмбеден түн</w:t>
        <w:br/>
        <w:t>ішінде ай жарығымен аса береді-міс дегенді естіген, әйтсе де</w:t>
        <w:br/>
        <w:t>төбесінде шақырайған күн, аяғының астында қара жер</w:t>
        <w:br/>
        <w:t>болғанына ішшүкір-шүкір деп тағдырына мың тәубе айтып</w:t>
        <w:br/>
        <w:t>келеді. Буынынан әл кетіп, қара саны қатты сырқырасын,</w:t>
        <w:br/>
        <w:t>кеудесі күйіп-жанып ашысын. Соңындағы жылқыдан тер</w:t>
        <w:br/>
        <w:t>сүмектеп, бүйір соғып барып-келіп ентігеді.</w:t>
        <w:br/>
        <w:t>Әп-сәтте ашқарақ жел азынай үлысын, басындағы</w:t>
        <w:br/>
        <w:t>жаулығын жұлқып тартып бұрымын шашсың. Асудың қыр</w:t>
        <w:br/>
        <w:t>арқасына аяк іліктіргенін сезді: әл дәрмені бітіп, өкшесі өшіп</w:t>
        <w:br/>
        <w:t>қатты шаршаса ла қуанышы зор. Күн барында ғазауат қия,</w:t>
        <w:br/>
        <w:t>қиын жол артта қалды әйтеуір. Желмен жұлқысып жүріп</w:t>
        <w:br/>
        <w:t>бөктерге буған күзгі плашын алып киді, жаулығының ұшын</w:t>
        <w:br/>
        <w:t>бұғағының астынан тартып байлал алды.</w:t>
        <w:br/>
        <w:t>Пышактың қырындай ұзын жон үстінде ықтасын аз екен,</w:t>
        <w:br/>
        <w:t>долы дүлей бет қаратпай қиыршық шашады. Атты көлденең</w:t>
        <w:br/>
        <w:t>қойып, сауырына тізе бүгіп аз-кем тыныстаған. Қиян тауда</w:t>
        <w:br/>
        <w:t>ат пен адам серіктесіп, бірін-бірі қара тұтып, үйлығысып</w:t>
        <w:br/>
        <w:t>тұрғаны қызық. Коп аялдауға және болмайды, күздің</w:t>
        <w:br/>
        <w:t>күрмеуге келмейтін қысқа жіптей күні күнгей бетке</w:t>
        <w:br/>
        <w:t>құлдырай еңкейіп бара жатқан, ойға қарай домалатқан отты</w:t>
        <w:br/>
        <w:t>шар секілді нарт болып қызарған.</w:t>
        <w:br/>
        <w:t>Тұрсынбала атының тартпасын қайыра тартып жатқан,</w:t>
        <w:br/>
        <w:t>кенет қолы сусып, шекесіне мұздай тер шығып қалшылдап</w:t>
        <w:br/>
        <w:t>қоя бергені. Жана әлгіде өзі еткен түпсіз аңғар ішінде ірімтік-</w:t>
        <w:br/>
        <w:t>253</w:t>
        <w:br/>
        <w:t>алған. Жол бара-бара қайқаңға салған. Белден соң бел,</w:t>
        <w:br/>
        <w:t>адырдан соң адыр таусылып бітер емес. Ақырында машина</w:t>
        <w:br/>
        <w:t>үзақ ыңырсып жон басына шыққанда кабинада селкілдеп</w:t>
        <w:br/>
        <w:t>келе жатқан Жетібас кемсеңдеп көзіне ыстық жас үйірлі.</w:t>
        <w:br/>
        <w:t>Онысын жаныңдағы Ақбатаға білдіргісі келмей қиыс отырып</w:t>
        <w:br/>
        <w:t>табан астындағы еңіске тігілген.</w:t>
        <w:br/>
        <w:t>Қап-қара адыр ішінде көгілдір жібек жіптей сан бұратылып</w:t>
        <w:br/>
        <w:t>сылаңдай ағып жалғызсырап Майдамтал жатқан.</w:t>
        <w:br/>
        <w:t>Қаратаудың алыс қыраттарынан бұрқырап бұлт селі</w:t>
        <w:br/>
        <w:t>көтеріліп келе жатқан: Майдамтал өзенінің бас иесі әдемі</w:t>
      </w:r>
    </w:p>
    <w:p>
      <w:r>
        <w:t>түбіт бұлтты көргенде көзіне кіреукелеп жас тұтқанын сезді.</w:t>
        <w:br/>
        <w:t>Туған жерді сағынғаннан болар сірә. Жүрегінің басы түйней</w:t>
        <w:br/>
        <w:t>соғып, саусақтың саласындай адырлардың аңқыған самалын,</w:t>
        <w:br/>
        <w:t>жібек желін құныға жүтқан. Енді ойлап қараса -- асынау</w:t>
        <w:br/>
        <w:t>қара шат, жадағай, жұпыны өлкені, сынаптай сырғып ағып</w:t>
        <w:br/>
        <w:t>жатқан көгілдір өзенді өз болмыс-бейнесінен бөле қарау,</w:t>
        <w:br/>
        <w:t>басқаша ойлау мүлде күпірлік секілді; өзінсіз осы өлке, осы</w:t>
        <w:br/>
        <w:t>өлкесіз өз болмысы болмастай еді. Тас жол бойына орналасқан</w:t>
        <w:br/>
        <w:t>қала іспетті ұжым орталығына сыйыса алмай жаны жүдеп,</w:t>
        <w:br/>
        <w:t>көңілі ортайып қашып шыққаны да осы мінезден болар</w:t>
        <w:br/>
        <w:t>бәлкім.</w:t>
        <w:br/>
        <w:t>Алыстан иесін іздеп арқырай кісінеген жылқы үні естілді.</w:t>
        <w:br/>
        <w:t>273</w:t>
        <w:br/>
        <w:t>ҚЫЗЫЛҚҰМНЫҢ ЖЕЛІ</w:t>
        <w:br/>
        <w:t>НЕ ДЕП ЖЫЛАЙДЫ?</w:t>
        <w:br/>
        <w:t>Қызылқұмның кіндігінде отырған Мүсіркеп түйеші</w:t>
        <w:br/>
        <w:t>алпыстан асқан осынау өмір жолының дәл бүгін қиын бір</w:t>
        <w:br/>
        <w:t>тығырыққа тірелгенін іштей сезді, әйтсе де алдағы тағдыры,</w:t>
        <w:br/>
        <w:t>тіршілігі алай-түлей дауылға үшыраған құм сүрлеуіндей</w:t>
        <w:br/>
        <w:t>мүлде көмескіленіп, тіпті жоғалып кетерін әзірге болжап</w:t>
        <w:br/>
        <w:t>біле қаймады.</w:t>
        <w:br/>
        <w:t>Әзәзіл ашу көтеріп кетті. Қоржын тамның жаман есігін</w:t>
        <w:br/>
        <w:t>сарт ұрып жауыл, қос иығының ортасына басын сіңіре</w:t>
        <w:br/>
        <w:t>бүкшиіп сырғауыл қадаға байланып қаздиған қоспағына</w:t>
        <w:br/>
        <w:t>емпеңдей аяңдады. Артынша үйден ұжым директоры Әмірше</w:t>
        <w:br/>
        <w:t>шықты, қуықтай ни барқыт шалбарының шаңын қаққыштап,</w:t>
        <w:br/>
        <w:t>қақырынып-түкірініп, анадай жердегі құмда жүретін</w:t>
        <w:br/>
        <w:t>вездеходқа беттеді. Құнжынңдап кетіп бара жатқан түйешіге</w:t>
        <w:br/>
        <w:t>бірдеме дегісі кеп қайырылып тұрды да, ләм деместен “ә</w:t>
        <w:br/>
        <w:t>деп қолын бір-ақ сермеді. Пәкене тамнан үшінші болып</w:t>
        <w:br/>
        <w:t>түйешілікті қайтсем аламын деп есек дәмемен өпектеген</w:t>
        <w:br/>
        <w:t>директордың шофері Құмбай көрінді, бастығының шляпасын</w:t>
        <w:br/>
        <w:t>ұстап жүр. “Ашуыңызды басыңыз, басеке, отыз жыл түйе</w:t>
        <w:br/>
        <w:t>соңында салпақтаған адамда қайбір ми қалды дейсіз, кейінше</w:t>
        <w:br/>
        <w:t>түлікті қуып әкеліп, санап аламын, - дейді дауыстап, - бүгінше</w:t>
        <w:br/>
        <w:t>сізді орталыққа жеткізіп салайын”. Төртінші болып етегіне</w:t>
        <w:br/>
        <w:t>сүрініп түйешінің кемпірі корінген, жанары күнге шағылып</w:t>
        <w:br/>
        <w:t>жасаурап тұрды-тұрды да, қою шаң боратып шығысқа бет</w:t>
        <w:br/>
        <w:t>алған бастықтың машинасын, батыс беттегі бұлым-бұлым</w:t>
        <w:br/>
        <w:t>қүм жотасына бүлк-бүлк желіп сіңіп бара жатқан шалының</w:t>
        <w:br/>
        <w:t>қарасын шалды. Ет жүрегі әлдебір айтып болмас</w:t>
        <w:br/>
        <w:t>жаманшылықты сезгендей жаншыла соқты, әрі-беріден</w:t>
        <w:br/>
        <w:t>атқақтап аузына тығылды.</w:t>
        <w:br/>
        <w:t>Құм теңізінің толқынына бір батып, бір шығып неғайбыл</w:t>
        <w:br/>
        <w:t>жоқтыққа жүтылған Мүсіркеп ойлаған: бұл адамның ішкі</w:t>
        <w:br/>
        <w:t>әлемінде әр қилы жануарлар бұғынып отыралы, кісінің мінезін</w:t>
        <w:br/>
        <w:t>келс-келс солар иемденеді бәлкім деп. Біреудің ішінде</w:t>
        <w:br/>
        <w:t>маймыл, біреуде жылан, келесіде түлкі жасырынған. Әлгі</w:t>
        <w:br/>
        <w:t>бастық мені “маубас түйесің” деп бекерге жекіген жоқ, інімде</w:t>
        <w:br/>
        <w:t>274</w:t>
      </w:r>
    </w:p>
    <w:p>
      <w:r>
        <w:t>беріпті, айнала беріпті. Шылбыр ширатылып түйің-түйін</w:t>
        <w:br/>
        <w:t>болып шатасып калған. Жылқы қия беттен тайып жығылған</w:t>
        <w:br/>
        <w:t>мезетте қысқа шылбыр сағақтан темірдей сыққан. Қолтығына</w:t>
        <w:br/>
        <w:t>қолын сұғып көріп еді, сұп-суық...</w:t>
        <w:br/>
        <w:t>Арық жиегіне мықшиып отыра кетті.</w:t>
        <w:br/>
        <w:t>Аяғы серейген арыстай жануарды қыл шылбырдан босатқан</w:t>
        <w:br/>
        <w:t>да, ылдиға апарып сусыз әуітке көмген де, үйеме топырақ</w:t>
        <w:br/>
        <w:t>үстіне шеңгел қадаған да мың болғыр көршісі. Жетібастың</w:t>
        <w:br/>
        <w:t>көңілі өрекпігендей ме, қан жылағандай ма, жүрегі</w:t>
        <w:br/>
        <w:t>көтерілгендей ме, жаншыла соққандай ма, қалай, әйтеуір,</w:t>
        <w:br/>
        <w:t>тұла денесі сырқырап, жан дүниесі қатты қиналғаны. Үйіне</w:t>
        <w:br/>
        <w:t>көңілін сұрай келген Саясатқа алғысын айтып, майлы палауға</w:t>
        <w:br/>
        <w:t>шақырған көршісіне алла разы болсын айтып, арам қатқан</w:t>
        <w:br/>
        <w:t>атын көмген көршісіне бар білер батасын қақтап айтып, екі-</w:t>
        <w:br/>
        <w:t>үш күн тосек тартып жатып мазасыз шуылдан әзер құтылған.</w:t>
        <w:br/>
        <w:t>4</w:t>
        <w:br/>
        <w:t>Төртініші күні қадақ болып ауырған адамдай бозарып</w:t>
        <w:br/>
        <w:t>аяғына тұрған. Базардан бір мал сатып алып сойып,</w:t>
        <w:br/>
        <w:t>ағайындарын жиып жас сорпа ішкізді, бас мүжітті.</w:t>
        <w:br/>
        <w:t>Үлкендердің батасын алды. Жұрттопырлап тарауға бет алғанда</w:t>
        <w:br/>
        <w:t>жалғыз ауыз сөзге салауат сұрады.</w:t>
        <w:br/>
        <w:t>-- Көшемін, -- деді.</w:t>
        <w:br/>
        <w:t>Бастығы Саясат болып ағайындары түтеп берсін. “О,</w:t>
        <w:br/>
        <w:t>неге?” -- десті. “Отырған орныңнан су шықты ма?” “Әлде</w:t>
        <w:br/>
        <w:t>жалғыз аттың күйігінен ауыса бастадың ба?” “Атсыз отыра</w:t>
        <w:br/>
        <w:t>алмайтын болсаң. оныңды айт, он сомнан жылу жинап келесі</w:t>
        <w:br/>
        <w:t>базардан бір қылқұйрық сатып әперейік”. “Төбеміз енді</w:t>
        <w:br/>
        <w:t>қосылып, қонысымыз түзеліп келе жатқанда ала қойды бөле</w:t>
        <w:br/>
        <w:t>қырықпа, жарқыным”. “Кетпен ұстамасаң да осындағы</w:t>
        <w:br/>
        <w:t>үшкілге қарауыл болып қалқиып қасымызда жүр,</w:t>
        <w:br/>
        <w:t>жарқыным”, “Қаратаудың қиян қуысында тырайып өліп</w:t>
        <w:br/>
        <w:t>қалсаң жаназа-намазсыз қаласын, жарқыным”.</w:t>
        <w:br/>
        <w:t>-- Көшемін, -- деді Жетібас.</w:t>
        <w:br/>
        <w:t>Ақыры тақиялы диқандар қыңырайған бір мойын қыр</w:t>
        <w:br/>
        <w:t>қазағқының айтқанынан қайтпасын білді; шуласып жүріп</w:t>
        <w:br/>
        <w:t>қайыр қош айтысты, дабырласып жүріп ұжымнан машина</w:t>
        <w:br/>
        <w:t>сұрап алды, қолдасын, топырласып жүгін қайыра артты.</w:t>
        <w:br/>
        <w:t>Жетібастың барша үй мүлкі жалғыз машинаға мол сиған.</w:t>
        <w:br/>
        <w:t>Ал уөш десіп аттанар алдында Саясаттың әйелі “барған</w:t>
        <w:br/>
        <w:t>соң шол басыңдар” деп қузовтың қалған бұрышына бес-</w:t>
        <w:br/>
        <w:t>алты қауын салды.</w:t>
        <w:br/>
        <w:t>Жүк машинасы жусанды жолдың шаңын соңына бүлтша</w:t>
        <w:br/>
        <w:t>үйіріп терістікте көлденең сүлап жатқан еңселі тауды бетке</w:t>
        <w:br/>
        <w:t>272</w:t>
        <w:br/>
        <w:t>ҚҰМДА ҚАЛҒАН КЕМЕЛЕР</w:t>
        <w:br/>
        <w:t>Балықшы Тобағабыл не пәлеге ұшырағанын өзі де</w:t>
        <w:br/>
        <w:t>білмейді, аяқ басқан сайын өзін жылан арбаған торғайдай</w:t>
        <w:br/>
        <w:t>дәрменсіз сезінді. Қос өзеннің ұмар-жұмар қосылып, ақырын</w:t>
      </w:r>
    </w:p>
    <w:p>
      <w:r>
        <w:t>лықсып жер астына жұтылып жатқан қандымсүр құрдымы</w:t>
        <w:br/>
        <w:t>ширатылған айдаһар жыланға соншама ұқсағаны. Пәс сайын</w:t>
        <w:br/>
        <w:t>тынысы тарылып, кеудесі қысылды, көзге көрінбейтін біреу</w:t>
        <w:br/>
        <w:t>қолынан жетелеп дедектетіп сүйреп бара жатқандай емпендей</w:t>
        <w:br/>
        <w:t>аяңдады, тайыз суды шалпылдатып коп кешті, бірер мәрте</w:t>
        <w:br/>
        <w:t>сүрініп түрегелді.</w:t>
        <w:br/>
        <w:t>Бұл өлкеге бірінші аяқ басуы. Кеше ғана Охотсоюздың</w:t>
        <w:br/>
        <w:t>ақбөкен қуған машинасымен ұш жігіт болып ерулеп келіп</w:t>
        <w:br/>
        <w:t>жеткен еді, жарлауыт қабаққа қос тікті, баялыш, түйесіңір</w:t>
        <w:br/>
        <w:t>үйді. Қайда жүлге, қайда көл, қайда өзен - ауын, торын</w:t>
        <w:br/>
        <w:t>арқалап сол жаққа шұбыратын Арал балықшыларының, он</w:t>
        <w:br/>
        <w:t>жылдан бері үйреншікті кәсібі осы. Былтыр Каспий теңізіне</w:t>
        <w:br/>
        <w:t>ау салды, биыл Шардара су қоймасын, Балқаш көлін</w:t>
        <w:br/>
        <w:t>тінткілсді, балық жоспарын орындай алмайтын болгап соң</w:t>
        <w:br/>
        <w:t>осы Тобағабыл бастаған бір топ қаратабанды Ырғыз бен</w:t>
        <w:br/>
        <w:t>Торғайдың құяр сағасына аттанлырып еді. Түнемесіне кәнігі</w:t>
        <w:br/>
        <w:t>балықшы шала ұйыктады. Дарияның лай суында сусып жүзіп</w:t>
        <w:br/>
        <w:t>жұр екен дейді, соңында аузы тікенек тіске толы бір үйір</w:t>
        <w:br/>
        <w:t>жылан балық, қайтсек те білегіне оралып құрдымға кстірейік</w:t>
        <w:br/>
        <w:t>дейтіндей, адамша күңгірлеп ксу-кеу кеңесетіндей. Ақырында</w:t>
        <w:br/>
        <w:t>астын-үстін сөйлеп елірмелеп оянды. Серіктеріне сездірмей</w:t>
        <w:br/>
        <w:t>сыртқа сытылды. Декабрь айының аяқ шені болса да, кыс</w:t>
        <w:br/>
        <w:t>демі қысырақтың иігеніндей шөре-шөре, өзен арнасына мұз</w:t>
        <w:br/>
        <w:t>бекіп тұсау түсе қоймаған, әлі асау. Жағалауға кісі котерер</w:t>
        <w:br/>
        <w:t>мүз қатса арнаға еркін жетіп ау құрмақшы, сүзіткі салмақшы.</w:t>
        <w:br/>
        <w:t>Осы оймен ентелеп келе жатқан балықшының қырағы козі</w:t>
        <w:br/>
        <w:t>алыстан мұнартып, келе жатқан балықшынып қырағы көзі</w:t>
        <w:br/>
        <w:t>алыстан мұнартып, сұры өлетін қойдың көзіндей жасылданып</w:t>
        <w:br/>
        <w:t>жатқан қүрдымның сағасына сүрінді. Басын сонау терістіктегі</w:t>
        <w:br/>
        <w:t>Орал сілемінен жүлгелеп алып түстікке тыпбай ығысып,</w:t>
        <w:br/>
        <w:t>нретіліп, мың бұралып қинала аққан Торғай өзені мен кәрі</w:t>
        <w:br/>
        <w:t>289</w:t>
        <w:br/>
        <w:t>жылдан бері түйе саңында жүріп жегеніңіз өркеш, ішкеніңіз</w:t>
        <w:br/>
        <w:t>шұбат, жілігіңіз майлы, Қызымқұмның бай-патшасы</w:t>
        <w:br/>
        <w:t>секілдісіз, біздің де ертеңгі күннен үмітіміз бар, тоқ етері -</w:t>
        <w:br/>
        <w:t>жеке меншік түйеңіздің біреуін беріңіз, сосын көктемгі бота</w:t>
        <w:br/>
        <w:t>санау кезінде әлгі мәңгі болғыр веттехник: “Үш-төрт ботаны</w:t>
        <w:br/>
        <w:t>есепке қоспай, актіден тыс қалдырдым, түйе түлігі шығынсыз</w:t>
        <w:br/>
        <w:t>болмайды, ертеңгі шығынға запас сақтадым, - дегеп. Сол</w:t>
        <w:br/>
        <w:t>үш-торт ботаны тайлақ етін жасын өсіріп, ақпардағы мал</w:t>
        <w:br/>
        <w:t>санынан шығара тұрғайсыз. Сіз болып, біз болып өз</w:t>
        <w:br/>
        <w:t>қотырымызды өзіміз қасымасақ, сырттан ешкім келіп</w:t>
        <w:br/>
        <w:t>жыртығымызды жамаспайды, ақсақал”, - деп пікір кілтеңінде</w:t>
        <w:br/>
        <w:t>суып қалған шайын ұрттап кесесін төңкерді.</w:t>
        <w:br/>
        <w:t>Сол мезетте осы Мүсіркепке алдында үш бүктеліп малдас</w:t>
        <w:br/>
        <w:t>құрып отырған ауыл басшысының ішінен озге бір мақұлық</w:t>
        <w:br/>
        <w:t>зәрлене ысқырып, айбат шеккендей елестегені. Жанарына</w:t>
        <w:br/>
        <w:t>өзге Әмірше, басқа болмыс шалынған. Жаман тітіркеніп иштсй</w:t>
        <w:br/>
        <w:t>жиырылғаны, рас-ты. “Шырағым, пайғамбар жасына келіп</w:t>
        <w:br/>
        <w:t>отырып өкіметтің өз малын өзіне ұрлап өткізіп күнәға бата</w:t>
        <w:br/>
        <w:t>алмаймын, - деген, - өзімнің желінін созып, сүтін шай қатық</w:t>
        <w:br/>
        <w:t>қылып отырған інгенім бар, басыңа іс түсіп келген екенсің -</w:t>
        <w:br/>
        <w:t>соны байладым, бердім, машинаңа бас та алып кет, ал,</w:t>
        <w:br/>
        <w:t>өкіметтің малын бұтарлап берекесін кетіріп күнәға бата</w:t>
        <w:br/>
        <w:t>алмаймын”. “Ау, ақсақал, алдыңыздағы түлікті ешкім ешқайда</w:t>
        <w:br/>
        <w:t>арқалап алып кетпейді, барша тірлік қағаз жүзінде жүреді,</w:t>
        <w:br/>
        <w:t>тек екі-үш тайлаққа көндім... кештім... көшірдім... өшірдім</w:t>
      </w:r>
    </w:p>
    <w:p>
      <w:r>
        <w:t>деп қолыңызды қойып, тілхат берсеңіз болғаны”. “Жоқ,</w:t>
        <w:br/>
        <w:t>шырағым, сенен қайтпаса, алладан қайтар, ана інгенімді ал,</w:t>
        <w:br/>
        <w:t>өзге малға көз суғын қадай берме, өйтіп арам ас-су ішіп</w:t>
        <w:br/>
        <w:t>жүре алмаймын”, “Ау, ақсақал, өкіметтің малын өзіңізге</w:t>
        <w:br/>
        <w:t>иемденіп отырсыз ба осы? Ерегіссем бәрін санап аламын,</w:t>
        <w:br/>
        <w:t>ана Құмбай пысықтың алдына саламын”. “Ондай өнеріңді</w:t>
        <w:br/>
        <w:t>уағында корсетерсің”. “Ау, ақсақал”, - дегені болмаса сол</w:t>
        <w:br/>
        <w:t>жолы бастық сұмдық қалшылдап-дірілдеп жын иектеген</w:t>
        <w:br/>
        <w:t>бақсыдай ашуланды, ішіндегі суық мақұлық аузынан атқып</w:t>
        <w:br/>
        <w:t>шыға ма, сеспей қатырып шаға ма деп сескеніп еді, әйтеуір,</w:t>
        <w:br/>
        <w:t>қоспағына мініп, қүм ішіне қашып құтылды. Малын жайып</w:t>
        <w:br/>
        <w:t>шаршап, діңкелеп кешкілікте оралса - есік алдында інгені</w:t>
        <w:br/>
        <w:t>жоқ, әлгілер бұрқ-сарқ, стіп, қайта айналып келіп: “Кейінше</w:t>
        <w:br/>
        <w:t>құнын ақшалай қайтарамыз”, - десіп, машинаға басып</w:t>
        <w:br/>
        <w:t>әкетіпті. “Мейлі, алса-алсын, жыртығына жамау етсін” деді</w:t>
        <w:br/>
        <w:t>іштей бүл, осымен қүтылсам - ақсарбас қой атармын”</w:t>
        <w:br/>
        <w:t>Өйтетін де жөні бар. Бүл ауылдағы жалғыз Әмірше, ана</w:t>
        <w:br/>
        <w:t>әуелілеу веттехник қана смсс-ау, осы күнгі күллі жұрт түйе</w:t>
        <w:br/>
        <w:t>түлігі десе езуін қиғаштай созып; “Заманы өткен түлік қой”,</w:t>
        <w:br/>
        <w:t>- десіп, есіркеп-мүсіркеп қыр айналып қашады. Әлгіде</w:t>
        <w:br/>
        <w:t>бастық “Алдыңдағы түйені санап аламын, орныңа Қүмбай</w:t>
        <w:br/>
        <w:t>277</w:t>
        <w:br/>
        <w:t>Не дейді! О, тағдыр, ендігі көрсетпегенің осы еді! Жалаң</w:t>
        <w:br/>
        <w:t>аяғына керзі етігін қолпылдата сұғып сыртқа, арық жиегіне</w:t>
        <w:br/>
        <w:t>арқандап қойған атына жүгірді. Тізгінін шумақтап, жайдақ</w:t>
        <w:br/>
        <w:t>арқасына ырғып мінген. Шоқытып бие кеткен ізге түсті.</w:t>
        <w:br/>
        <w:t>Көшне-көшені аралап, ауыл уысынан шығып, жуан белге</w:t>
        <w:br/>
        <w:t>көтерілгенде туу... туу... көз ұшында жалғыз ноқатка айна-</w:t>
        <w:br/>
        <w:t>лып құлдырап тауды бетке алып тартып бара жатқан</w:t>
        <w:br/>
        <w:t>жылқыны көрді. Астындағы айғыр бүйірін соғып арқырай</w:t>
        <w:br/>
        <w:t>кісінеді. Әп-сәтте қас қарайып кірпік үйірілген. Туған жердің</w:t>
        <w:br/>
        <w:t>ауасын аңсап бұлдырап ағып бара жатқан жел түяқ жылқыны</w:t>
        <w:br/>
        <w:t>кумады. Барсын деді. Бәрібір шарбақ ішінің көгін тұяқ шиыр</w:t>
        <w:br/>
        <w:t>етіп жеп бітірген. Сыртта мал жаятын ұлтарақтай бос жер</w:t>
        <w:br/>
        <w:t>жоқ. Барсын! Үйренген қиян дүзді, төл топырақты сағынып</w:t>
        <w:br/>
        <w:t>ішқұста болып азар еді. Ине жұтқан иттей іш майы</w:t>
        <w:br/>
        <w:t>ірімтіктеніп ағар еді. Тағдырынан көрсін. Ат басын ауылға</w:t>
        <w:br/>
        <w:t>бұрып, басын оң иығына қондырып құныса түсін, іңір</w:t>
        <w:br/>
        <w:t>қараңғысымен ауласына келіп кірген.</w:t>
        <w:br/>
        <w:t>Есік алдында үрей толы данарымен Ақбата қарсы алды.</w:t>
        <w:br/>
        <w:t>Құрақша майысып шылауына жармасып жатыр. Асау биенің</w:t>
        <w:br/>
        <w:t>қашуына өзін кіналы санап қожайыны қатты кейіп ұрысар</w:t>
        <w:br/>
        <w:t>деп ойлаған. Айғыр да әлденеге елегізіп шыркөбелек айналып</w:t>
        <w:br/>
        <w:t>безек қағып кісінесін. Ақбата атты, қаңтарып ашаға байлады,</w:t>
        <w:br/>
        <w:t>бәйек болып қолға су құйды, жарык жағып үйге снгізді.</w:t>
        <w:br/>
        <w:t>Жетібас төрге малдас құрып жатып қосағының жаутаңдаған</w:t>
        <w:br/>
        <w:t>жанарынан шарасыз мүң оқыған. Өзінің де құдай сүйер</w:t>
        <w:br/>
        <w:t>қылығы жоқ. Марқұм әкесі шаруаға қырсыздау болып өскен</w:t>
        <w:br/>
        <w:t>бүған кейігенде: ұжымның төрі түзу де босағасы қисық кокй,</w:t>
        <w:br/>
        <w:t>өйткені босағасы мына сен секілді қисық бұтақтар ғой деп</w:t>
        <w:br/>
        <w:t>нығыздайтын. Әйтеуір Саясат секілді уақыт ағымына ілесіп,</w:t>
        <w:br/>
        <w:t>кез келген кәсіпке бейімделе алмай-ақ қойды. Дүбәрадай</w:t>
        <w:br/>
        <w:t>дүмбілез тартып шеттеп қала беретіні содан ба.</w:t>
        <w:br/>
        <w:t>3</w:t>
        <w:br/>
        <w:t>Ақбатаның тұңғиық терең жанарынан жастық шағын,</w:t>
        <w:br/>
        <w:t>алаңсыз албырт кезін көз алдына елестетті. Әскерге шақырту</w:t>
      </w:r>
    </w:p>
    <w:p>
      <w:r>
        <w:t>қағазын алып бірер күнде азаматтық борыш өтеуге аттанамын</w:t>
        <w:br/>
        <w:t>деп бос мойын боп жүрген. Әкесінің ақылымен жайлаудағы</w:t>
        <w:br/>
        <w:t>алыс-жақын ағайынның алдынан өтіп қайыр-қош айтысқан.</w:t>
        <w:br/>
        <w:t>Жайлау үстінен сар-гүр етіп жылы жауын өтті. Сүмектеген</w:t>
        <w:br/>
        <w:t>судан қорынып атын құйғытып келіп шеттегі бір үйге түсе</w:t>
        <w:br/>
        <w:t>қалған. Қойшы ауылдың жас бикештерінен өзгеше, қынама</w:t>
        <w:br/>
        <w:t>бел, тана көз, сылаң жүрісті қыз кезіне оттай басылғаны.</w:t>
        <w:br/>
        <w:t>Жақында Мейрамқаладан қыдырып келген сүлу екенін сезе</w:t>
        <w:br/>
        <w:t>қойды.</w:t>
        <w:br/>
        <w:t>270</w:t>
        <w:br/>
        <w:t>епсекті, күт, коцілінен шық”, - депті. Өкіл-екең жас сорпа</w:t>
        <w:br/>
        <w:t>ішіп, терін басып, желпініп, ертесіне бастықтың алдына</w:t>
        <w:br/>
        <w:t>жүгініп аяқ лау сүрайды. Өкілге қарсы келу - күпірлік.</w:t>
        <w:br/>
        <w:t>Малшыларды аралауға, қораларды көруге Есіркептің су жаңа</w:t>
        <w:br/>
        <w:t>жүк машинасы бөлінеді. Ол кезде Мүсіркептің үйі</w:t>
        <w:br/>
        <w:t>Тобеқуүдықта отырған. Машинасына тау ғып тиеген пайған</w:t>
        <w:br/>
        <w:t>шобі бар, кешкілік апақ-сапақта інісі жолай сокпай ма.</w:t>
        <w:br/>
        <w:t>Әуелгіде боталарға жіберген жаңышқа екен деп түйегі қатты</w:t>
        <w:br/>
        <w:t>куанбай ма. Сөйтсе, өкіл-екең ортақтың шөбінен қиылып</w:t>
        <w:br/>
        <w:t>сұрап алып, аудан орталығындағы үйіне арттырыпты ғой.</w:t>
        <w:br/>
        <w:t>Келесіде інісі қауын-қарбыз тиеп ауданға, өкіл-екеңнің үйіне</w:t>
        <w:br/>
        <w:t>тағы асып барады. Оның арасында “Өкіл-екеңе сусын ксрек</w:t>
        <w:br/>
        <w:t>болып жатыр” »-Деп екі-үш мәрте қымыран құйғызып алып</w:t>
        <w:br/>
        <w:t>кетті. “Ау, күйектің қым-қуыт шаруасына, су тасуға көлік</w:t>
        <w:br/>
        <w:t>таппай жатқанда ұжымның машинасын өз мүддесіне</w:t>
        <w:br/>
        <w:t>доңгелеткен әкіл-екеңе жол болсын”, - деп бұ: л сұрамай ма.</w:t>
        <w:br/>
        <w:t>Жолай сусындауға ерніне көлденең басып: “Тырс етпе, ішің</w:t>
        <w:br/>
        <w:t>білсін әлу-ай”, - деп әндетіп дымбілместің құқын байқатады.</w:t>
        <w:br/>
        <w:t>- Мейлі, - дейді Мүсіркеп, - Өкіл-екең де бірдемені біліп</w:t>
        <w:br/>
        <w:t>істейтін шығар... - Келер жексенбіде Әкіл-скен әдейілеп</w:t>
        <w:br/>
        <w:t>түйелі ауылға соқты, жұтқыншағы жоғарлы-төмен жүгіріп</w:t>
        <w:br/>
        <w:t>қымыранды ұзақ сімірді. Сосын үзын сөзін иіп келтіріп:</w:t>
        <w:br/>
        <w:t>“Қазақ десе озімізге тиеді, әйтпесе түйе шіркіннің сүті асқазан,</w:t>
        <w:br/>
        <w:t>бауыр дертіне мың да бір ем, шудасы табиғи физиотерапия</w:t>
        <w:br/>
        <w:t>той”, - деп аспандатты келіл, осы ұжымның соғыстан кейінгі</w:t>
        <w:br/>
        <w:t>екі мыңдай түйесі сиыр құйымшақтана сұйылып, қазір екі</w:t>
        <w:br/>
        <w:t>жүзге әзер жететінін жүдеп отырып тыңдады. “Жоғарыға</w:t>
        <w:br/>
        <w:t>доклалной жазамын”, - делі.</w:t>
        <w:br/>
        <w:t>Жүрерінде екі флягке толтырып саумал қымыран</w:t>
        <w:br/>
        <w:t>құйғызып алды. Аспан әлемін қорғасын бүлттар жайлап дым</w:t>
        <w:br/>
        <w:t>бүрке бастады. Мүсіркеп жүні қырқылып, жалаңаштанып</w:t>
        <w:br/>
        <w:t>қалған жүдеулерін аяп, қүм ішіне қоныс аударды. Сүт көп,</w:t>
        <w:br/>
        <w:t>комір аздың кебімен артынан жем-шөп тиеген машина әні-</w:t>
        <w:br/>
        <w:t>міні келіп қалар деп қарайлаумен жүрді. Сүмелектің</w:t>
        <w:br/>
        <w:t>жылауығы төпеді. Іңірде інісінің нән машинасымен Әкіл-</w:t>
        <w:br/>
        <w:t>екең мен Құмбай соқты, үш маркасқа жігіт кабинаға</w:t>
        <w:br/>
        <w:t>сығылысып алыпты. “Өкіл-екең командировкасын бітіріп,</w:t>
        <w:br/>
        <w:t>енді бірер күнде ауданға қайтатын еді, коңіл көтерсін,</w:t>
        <w:br/>
        <w:t>желпінсін деп ақбөкен аулай шықтық”, - деп мән-жайға</w:t>
        <w:br/>
        <w:t>Қүмбай қанықтырды. Бұл уақытта қанғыл жүрген қайдағы</w:t>
        <w:br/>
        <w:t>бокен, ауып кеткен, құрып біткен, - деп тоқтау айтып еді;</w:t>
        <w:br/>
        <w:t>ана екеуі өзеуреп конбсді.</w:t>
        <w:br/>
        <w:t>Ертеңіне таң алагеуімнен нән машинаны лар өціретіп, қып-</w:t>
        <w:br/>
        <w:t>қызыл шағыл ішіне сіңіп кетті. Иә, сол күні... санасында</w:t>
        <w:br/>
        <w:t>жатталып қалыпты... ішкі сарайы әлденеге өртеніп, көкірегіне</w:t>
        <w:br/>
        <w:t>запыран көтерілгендей ас батырмай аласұрып, құйрығы</w:t>
      </w:r>
    </w:p>
    <w:p>
      <w:r>
        <w:t>284</w:t>
        <w:br/>
        <w:t>кітаптарды маздаған ошаққа тығып жіберді, қолы күйіп</w:t>
        <w:br/>
        <w:t>құтқара алмай қалды... Ұлтаны кеуіп, етек-жеңін жиып</w:t>
        <w:br/>
        <w:t>тартылып бара жатқан Арал теңізі жақтан торт тәулік бойына</w:t>
        <w:br/>
        <w:t>тұзды жел тұрын, кезді аштырмай титықтағаны есінде. Әуелгі</w:t>
        <w:br/>
        <w:t>аптап аңызаққа ішін тартып үдей соққан сұмқыл дүлей</w:t>
        <w:br/>
        <w:t>қосылған соң аспан мен жер ботқадай араласып, тынысты</w:t>
        <w:br/>
        <w:t>тарылтып, ғазауат майданы басталғандай әсер етті. Сыртқа</w:t>
        <w:br/>
        <w:t>шығудың өзі мүң болды. Мініс қоспағы үй іргесіне сұлай</w:t>
        <w:br/>
        <w:t>шөгіп, майнын құрықтай ғып созып, боздап жатып алды.</w:t>
        <w:br/>
        <w:t>Моржаның!і іші де төрт тәулікке сыңсыды. Сауындағы аруана</w:t>
        <w:br/>
        <w:t>ботасын танымай, тәлтірек қақты. Дауыл сәл толастағандай</w:t>
        <w:br/>
        <w:t>болған соң, түзге шығып, олай-бұлай қараса, өрістегі түйелері</w:t>
        <w:br/>
        <w:t>басы ауған жағына босып, то3-тозы шығын кетіпті. Сусын</w:t>
        <w:br/>
        <w:t>ішсе, тамақ жесе, сөйлесе аузындағы қышыр-қышыр құмнан</w:t>
        <w:br/>
        <w:t>құтылмады, жатса төсегіне толады, жүрсе қойны-конышынан</w:t>
        <w:br/>
        <w:t>сусылдай төгіледі, қайда қашса да “Қорқыттың көрі демекші</w:t>
        <w:br/>
        <w:t>- аспанға үшса да, жеті қабат жер астына түссе де сусылдаған,</w:t>
        <w:br/>
        <w:t>қышырлаған, мезі қылған, тынысын тарылтқан, жанарына</w:t>
        <w:br/>
        <w:t>үймелеген, табалдырығынан ентелеген құм сүреңінен, әй,</w:t>
        <w:br/>
        <w:t>қашып құтыла алмас. Сайда саны, құмда ізі қалмаған</w:t>
        <w:br/>
        <w:t>түйелерін іздеп күншілік жердегі бура, атан бағатын</w:t>
        <w:br/>
        <w:t>Досмағамбеттің үйіне бұйда тартып еді. Құрдасы үйінде</w:t>
        <w:br/>
        <w:t>малдасын құрып, ағаш тостаққа насыбай үгіп, құнжыңдап</w:t>
        <w:br/>
        <w:t>отыр екен, мұны көрген бойда тоңқаландап түрегеліп, кол</w:t>
        <w:br/>
        <w:t>беріп сәлемдесті, төріне оздырды, сусын ұсынды. Құм бораған</w:t>
        <w:br/>
        <w:t>дозақтан қажыңқырап, жүйкесі жұқарып жеткен құрбысын</w:t>
        <w:br/>
        <w:t>бөгде сөзбен сейілткісі келді ме, кім білсін, тақауда ғана</w:t>
        <w:br/>
        <w:t>қолына кездейсоқ путевка тиіп, Алматы маңындағы “Алатау”</w:t>
        <w:br/>
        <w:t>санаторийіне барып, демалып қайтқанын әңгімеледі. Бір</w:t>
        <w:br/>
        <w:t>жарым тәулік селкілдеп жеткен поезы да, қойдай құжынаған</w:t>
        <w:br/>
        <w:t>машинасы да, үйдің үстіне үй тұрғызған шеберлігі де таңсық</w:t>
        <w:br/>
        <w:t>емес қой. Мүсіркептің әсіресе таң қалғаны - әлгі демалыс</w:t>
        <w:br/>
        <w:t>жайы орын тепкен жыныс таудың ішінде үп еткен жел</w:t>
        <w:br/>
        <w:t>болмайтыны, жыра сайында баланың бетіндей сүйкімді өрік,</w:t>
        <w:br/>
        <w:t>алма пісіп, аяқ астына төгіліп жататыны, шыбын, маса,</w:t>
        <w:br/>
        <w:t>көккене, ормекші деген мазасыз жәндіктердің ызым-ғайым</w:t>
        <w:br/>
        <w:t>жоғалғаны еді.</w:t>
        <w:br/>
        <w:t>Қадалып қайталап сұраған. “Әлгі жерде оллаһи-біллаһи</w:t>
        <w:br/>
        <w:t>шынымен шыбын үшыраспады, толқының тау-тасқа үрып</w:t>
        <w:br/>
        <w:t>сақылдап ағатын тентек суы тіс сындырады, құлақшыныма,</w:t>
        <w:br/>
        <w:t>етігіме ілесе жеткен құмы құрғыр отырған, түрған жеріме</w:t>
        <w:br/>
        <w:t>сусылдап төгіліп берекемді алды”, - дейді Досмағамбет, - ақ</w:t>
        <w:br/>
        <w:t>сейсепті кең төсекке үстімнен құм себіле берген соң бас</w:t>
        <w:br/>
        <w:t>дәрігер - айналайын өріктей әдемі келіншек - әдейілеп астыма</w:t>
        <w:br/>
        <w:t>машина беріп, моншаға түсіріп алды, хром етігімді,</w:t>
        <w:br/>
        <w:t>құлақшынымды шешкізіп, жеңіл бәтеңке кигізді, несін</w:t>
        <w:br/>
        <w:t>279</w:t>
        <w:br/>
        <w:t>момындарға “тіне” дерті жабысты. Иненің көзіндей тас кене</w:t>
        <w:br/>
        <w:t>теріге сіңіп, етке өтіп, түйс қанша жайылса да, шыр</w:t>
        <w:br/>
        <w:t>жұқтырмай сүлікше сорып аздырады, ақырында жер</w:t>
        <w:br/>
        <w:t>қаптырып аяғын создырады. Байтүгел қалың кітап ақтарды,</w:t>
        <w:br/>
        <w:t>облысқа, ауданға аттанды, тінеге қарсы дауа таппады; біреулер</w:t>
      </w:r>
    </w:p>
    <w:p>
      <w:r>
        <w:t>күрішке, мақтаға гербицид сепкеннен қашқан төзімді жәндік</w:t>
        <w:br/>
        <w:t>десе, біреулер суы тартылған теңіз түбінен тесіп шыққан</w:t>
        <w:br/>
        <w:t>құбыжық десті. Біте, қырғұлақ, қатпа, топалаң, қарасан</w:t>
        <w:br/>
        <w:t>ауруына шипа табылыпты, ал, мына сұмдыққа ешқандай ем</w:t>
        <w:br/>
        <w:t>қанбады. Дертке шалдыққан арықтарды қынадай қырып</w:t>
        <w:br/>
        <w:t>бауыздап, етке жөнелтті дс өзге азғана аруана, мая, қоспақты</w:t>
        <w:br/>
        <w:t>мен өлкенің түкпіріне айдады. Қыр астындағы бойдақ жаятын</w:t>
        <w:br/>
        <w:t>Досмағамбетті де көрген құқайы осы деп естіді. “Аш пәледен</w:t>
        <w:br/>
        <w:t>қаш пәле” деп, басшылар үш күншілік жердегі орталықтан</w:t>
        <w:br/>
        <w:t>енді вездеход жалдап келмесе, Мүсіркептің қорасына тірі</w:t>
        <w:br/>
        <w:t>пенденің ат ізін салуы мұқым қиындады. Аз айт, көп айт,</w:t>
        <w:br/>
        <w:t>мен өлкеде сексеуіл көлеңкесіндей кәлбеп, алдамшы сағымдай</w:t>
        <w:br/>
        <w:t>бұлдырап, я, дүниеде бары-жоғы белгісіз, я, адам жаны</w:t>
        <w:br/>
        <w:t>төзгісіз жалғыздыққа еті үйреніп, қиял кешіп жүргені. “Осы</w:t>
        <w:br/>
        <w:t>мен кіммін”, деген сауалға соңғы мәрте жүгінген, - жұмыр</w:t>
        <w:br/>
        <w:t>басты пендемін бе, әлде төрт аяқты түліктің е әлде колеңкесі,</w:t>
        <w:br/>
        <w:t>әлде слесімін бе? Манағы Әміршенің: “Осы жолы қайтсем</w:t>
        <w:br/>
        <w:t>де түйешіліктен аламын, ел ішіне көшесіз, орныңызға мына</w:t>
        <w:br/>
        <w:t>Құмбайды коямын, таздың шашындай селдіреген жүз қаралы</w:t>
        <w:br/>
        <w:t>түйеге шамасы жетеді, - дегені үйреншікті қоқан-лоқысы,</w:t>
        <w:br/>
        <w:t>әлде шыны - ол арасын айырып жатпапты. “Түліктің түбіне</w:t>
        <w:br/>
        <w:t>жеткен жүрекжарды, тіне дерті емес, мына сендердің жерге</w:t>
        <w:br/>
        <w:t>қараған жаман пейілдерің”, - депті бұл. Бастық: “баяғыдағы</w:t>
        <w:br/>
        <w:t>ақпардан тыс қалдырған артық ботаны неләрә маяға өсірмедің,</w:t>
        <w:br/>
        <w:t>“жарат, жыртығыңды бүтінде” деп алдымызға колденең</w:t>
        <w:br/>
        <w:t>тартып бермедің, ауданнан келген құлжа қуғыш өкілге ішкі</w:t>
        <w:br/>
        <w:t>сырды жайып салыпсың”, - деп онсыз да сынықтан сылтау</w:t>
        <w:br/>
        <w:t>таппай жүр екен. Әлгі сөзі отқа май тамызғандай болыпты.</w:t>
        <w:br/>
        <w:t>Сексеуіл иілмейді, морт сынадының кері келді. Табанда</w:t>
        <w:br/>
        <w:t>қаламын сусылдатып қолқат жазды, күнделікті ет. жүн</w:t>
        <w:br/>
        <w:t>жоспарының орындалуы, ортақтың шаруасы Мүсіркептің</w:t>
        <w:br/>
        <w:t>миына кіріп-шығар емес, тіпті алыс-беріс бастық екен-ау,</w:t>
        <w:br/>
        <w:t>өкіл екен-ау деп айырып жатпайды, борін “ботам” деп</w:t>
        <w:br/>
        <w:t>кекетеді, мезгіл ағымынан сырт қалған, кісіліктен тегі</w:t>
        <w:br/>
        <w:t>мақұрым, бүған салсаң - қалған азғана түйені шолстанның</w:t>
        <w:br/>
        <w:t>ішіне қашырып, шашып құртып жібермекші, есің барда еліңді</w:t>
        <w:br/>
        <w:t>тап демекші - елірме қиялимен ертерек есептесіп малды</w:t>
        <w:br/>
        <w:t>Құмбайға откізуге жарлық бердім... леп жазыпты.</w:t>
        <w:br/>
        <w:t>Мүсіркептің өзіне де оқытты. Істерінді істеп ал деген адамша</w:t>
        <w:br/>
        <w:t>суық жымиып, ұстарамен қырғызған қауып басын сипады.</w:t>
        <w:br/>
        <w:t>Іргеге шырт түкірді. Түйешінің ішкі әлемі осы мезет бұрқасын</w:t>
        <w:br/>
        <w:t>287</w:t>
        <w:br/>
        <w:t>айтасың, былқылдаған, үлпілдеген төсекке алғашқыда етім</w:t>
        <w:br/>
        <w:t>үйренбей, пысынап, берекем қашты, ұйықтай алмадым,</w:t>
        <w:br/>
        <w:t>қайтқанша асықтым”.</w:t>
        <w:br/>
        <w:t>Рас шығар, Мүсіркеп өзі көрмеген жерді басып, Қаратау</w:t>
        <w:br/>
        <w:t>асып, ит олген қиырдағы шыбынсыз сайда демалып келген</w:t>
        <w:br/>
        <w:t>құрдасының әңгімесіне құлақ қойып отырып “желі азынаған,</w:t>
        <w:br/>
        <w:t>құмы түтеген Қызылқұмнан өзгеше олке бар екен-ау” деп</w:t>
        <w:br/>
        <w:t>іштей толқыды, көргісі келді. Сонда қалай? Шоқтай ыстық</w:t>
        <w:br/>
        <w:t>күнсіз, ұйтқыған желсіз, көзді ашқызбайтын түтеген құмсыз,</w:t>
        <w:br/>
        <w:t>түйесіз тыныш ұйықтап, мәуе жеп, салқын бұлақтың суын</w:t>
        <w:br/>
        <w:t>ішіп, саялы бақта сейілдеп ғүмыр кешетін өзі қүралпы шалдар</w:t>
        <w:br/>
        <w:t>болғаны ма? Бәлкім, аңыз ғып айта беретін, пайғамбар</w:t>
        <w:br/>
        <w:t>жасынан асып, жүз жасайтын ақсақалдар сол өлкеде</w:t>
        <w:br/>
        <w:t>көлбеңдеп өріп жүрген шығар-ау. Жоғалып кеткен түйелерін</w:t>
        <w:br/>
        <w:t>іздеп тауып, қайыра сүркілге салып қуып келе жатып та,</w:t>
      </w:r>
    </w:p>
    <w:p>
      <w:r>
        <w:t>Төбеқұдыққа жетіп, бұйда тартып, қоспағын шегергенде де,</w:t>
        <w:br/>
        <w:t>әлгі Досмағамбет айтқан “шыбынсыз сай, алма жеп сейілдеп</w:t>
        <w:br/>
        <w:t>жүрген шалдар” жадынан тегі шықпай қойғаны. Көпке дейін</w:t>
        <w:br/>
        <w:t>әлгі тосын сурет, басқа бояу, ой сергітер тіршілік тынысы,</w:t>
        <w:br/>
        <w:t>әдемі табиғат түсіне кіріп қобалжытып жүрлі, кейінше бейнет</w:t>
        <w:br/>
        <w:t>жаншып ұмытылып үлгерді. Әлгіде әжептәуір бастық,</w:t>
        <w:br/>
        <w:t>Әміршені сонша ренжітудің, түңілтудің не орайы бар еді?</w:t>
        <w:br/>
        <w:t>Ебслектің тамырындай жіңішкеріп жеткен кезде айтқанын</w:t>
        <w:br/>
        <w:t>істей салса, мақұл десе аузы қисайып қалмас та. Жүйкесінің</w:t>
        <w:br/>
        <w:t>жұқара-жүқара қаңылтырға айналып біткен жері, жінішкенің</w:t>
        <w:br/>
        <w:t>ұзара-ұзара үзілер түсы осы болар, сірә. Әуелі бұдан біраз</w:t>
        <w:br/>
        <w:t>бұрын екі жылда бір боталайтың түйе түлігі пайдасыз екен,</w:t>
        <w:br/>
        <w:t>жылына екі мәрте балалайтын торай өсірсміз деп түйені ауыл</w:t>
        <w:br/>
        <w:t>сыртына үзатып айдап салды. Желі азынаған, құмы бораған,</w:t>
        <w:br/>
        <w:t>күші аптап, суы жылымшы етекте шошқаның бабы болмады</w:t>
        <w:br/>
        <w:t>ма, әлде ол шіркінді қойға ұқсатып қырға айдаған бақташының</w:t>
        <w:br/>
        <w:t>көрбілтелігінен бе - әйтеуір, іш тастапты, ит қуалапты,</w:t>
        <w:br/>
        <w:t>баялыштың тамырын қазыпты, ақырында құмға сіңген судай</w:t>
        <w:br/>
        <w:t>тырағайлап тозыпты. Бұл бейбақ енді түйелерге көңіл бөлінер,</w:t>
        <w:br/>
        <w:t>жүніне ынтық, стіне жеріктер көбейер деп күптіленіп жүрген;</w:t>
        <w:br/>
        <w:t>көз тиді ме, әлде заманның қатері ме - иір мойын момындары</w:t>
        <w:br/>
        <w:t>алапат ауруға шалдықты, маң-маң басып жайылып жүреді де,</w:t>
        <w:br/>
        <w:t>аяғы аспаннан келеді, “о, не болды”, - деп үлгіргеніцше қарны</w:t>
        <w:br/>
        <w:t>кебежедей қампиып жан тәсілім етеді.</w:t>
        <w:br/>
        <w:t>Бұл көктем аядай ауылда көккенс, өрмекші кебейген соң</w:t>
        <w:br/>
        <w:t>басшылар қаржы босатып, құрылысшы жалдап үй-үйге тақтай</w:t>
        <w:br/>
        <w:t>еден төсеткен. Қолы ептілер тақтайдың астына, қаңылтыр</w:t>
        <w:br/>
        <w:t>шатырлы үстіне шынылы мақта сіңірген. Мезгіл оте әр қорада</w:t>
        <w:br/>
        <w:t>бұрқырап жатқан шынылы мақта желмен ұшып, сүрлем</w:t>
        <w:br/>
        <w:t>салған шұқырға, жоңышқалыққа, жемге түсіпті. Көзге</w:t>
        <w:br/>
        <w:t>шалынбайтын ұсақ ине сүрлеммен, жеммен ілесіп малдың</w:t>
        <w:br/>
        <w:t>280</w:t>
        <w:br/>
        <w:t>-- Еріп кетемін деп қорықтыңызау-, қашуыңыз ерен! -</w:t>
        <w:br/>
        <w:t>Бүл Ақбатаныц ауыл жігітінің алдындағы алғаш әзілі-тін.</w:t>
        <w:br/>
        <w:t>-- Сіздей сұлуға жеткенше ассықаным ғой. -- Бұл</w:t>
        <w:br/>
        <w:t>Жетібастың қызға қайырған түңғыш жондем жауабы-тын.</w:t>
        <w:br/>
        <w:t>Сол жылы жауын, ынтық коңіл, жастықтың қыр астында</w:t>
        <w:br/>
        <w:t>терусіз қалған әдемі қызғалдағы есінен еш уақытта шықпас</w:t>
        <w:br/>
        <w:t>сірә.</w:t>
        <w:br/>
        <w:t>Ақбата алдына нсінс түрлі тағам койып қылқылдаса да</w:t>
        <w:br/>
        <w:t>тәбеті тартпай іштей суалып, сырттай сұрланып көп отырған.</w:t>
        <w:br/>
        <w:t>Түннің бір уағында тынысы тарылғандай болып тысқа</w:t>
        <w:br/>
        <w:t>шыққан. Аспан аласарып кетіпті. Жұлдыз біткен қол созымда</w:t>
        <w:br/>
        <w:t>тұрғандай суық сәуле шашады. Аша қазықта қаңтарулы тұрған</w:t>
        <w:br/>
        <w:t>ат иесін танып арқырай кісінеді. Қасына келіп ауыздығын</w:t>
        <w:br/>
        <w:t>алды, ерін сыпырды, жал-құйрығын сүзіп, терін үкті. Жануар</w:t>
        <w:br/>
        <w:t>жан серігінен айрылғанын сезетін секілді. Көше жақтан</w:t>
        <w:br/>
        <w:t>дамылсыз сарқырап отіп жатқан машина дауысының арасынан</w:t>
        <w:br/>
        <w:t>әлдебір алыс дүбірді аңдайтындай тұмсығын жерге салып,</w:t>
        <w:br/>
        <w:t>құлағын қайшылай түседі. Арық жиегіне ат арқандап</w:t>
        <w:br/>
        <w:t>жүргенде дс, тымырсық жылы жауынын көкседі.</w:t>
        <w:br/>
        <w:t>Шілденің нан жапқандай қысқа түні лезде өте шығыпты.</w:t>
        <w:br/>
        <w:t>Әр түстан әтеш шақыра бастаған. Тас жолдан үдере жүйткіген</w:t>
        <w:br/>
        <w:t>машина жүрісі молая түсті. Ұжым аудан мен облыс арасын</w:t>
      </w:r>
    </w:p>
    <w:p>
      <w:r>
        <w:t>жалғастырған үлкен даңғыл бойына орнаған. Содан ертеден</w:t>
        <w:br/>
        <w:t>қара кешке құлақты қажап, әйнекті сылдыратқан сар- гүр</w:t>
        <w:br/>
        <w:t>дабыс еш басылмайтын. Ұйқысы шала болып, оның үстіне</w:t>
        <w:br/>
        <w:t>қапырық тамға қамалып жанары әңгел-шәңгел атысып</w:t>
        <w:br/>
        <w:t>сүлеленіп сыртқа шыққан. Кок жүзін шарбы бұлт алыпты.</w:t>
        <w:br/>
        <w:t>Бүгін де жауын болмайтынын сезді, бүгін де кешегідей жер</w:t>
        <w:br/>
        <w:t>күйдірген аптап ыстық көтерілерін білді.</w:t>
        <w:br/>
        <w:t>Қалай ерте тұрғаны беймәлім, арық жағалап қалбалақтап</w:t>
        <w:br/>
        <w:t>әлдекім жүгіріп келеді. Тақағанда барып таныды. Әнеукүні</w:t>
        <w:br/>
        <w:t>үйіне шақырып “пайғамбардың жемісіне” тойғызып жіберетін</w:t>
        <w:br/>
        <w:t>сақы көршісі. Бір поқаты кем адамдай сәлем жоқ, саулық</w:t>
        <w:br/>
        <w:t>жоқ; быдықтай жөнелсін. Мұның аңқиып тұрған кеспірін</w:t>
        <w:br/>
        <w:t>көріп шыжкөбелек болсын. “Анда”, -- дейді тандайын лық</w:t>
        <w:br/>
        <w:t>еткізіп, - “атып буынып өліп қалыпты”...</w:t>
        <w:br/>
        <w:t>Түрған жері тоңкеріліп бара жатқандай болды. Көршіге</w:t>
        <w:br/>
        <w:t>ілесіп арық басына жүгірудің орнына меңірейіп үйіне қарай</w:t>
        <w:br/>
        <w:t>бүрылыпты. Шабарман жігіт жеңінен тартқанда барып</w:t>
        <w:br/>
        <w:t>ыпыны кашып соңынан ілескен. Терең арықтың екі жағы</w:t>
        <w:br/>
        <w:t>түйетайлы құлама болатын. Сол құламаныпц қос езуіне көгеріп</w:t>
        <w:br/>
        <w:t>шөп шыққан. Шылбырын екі-үш жерден келтелеп түйіп</w:t>
        <w:br/>
        <w:t>арық жиегіне тым тұқыртып тартып арқандап еді. Мақтаға</w:t>
        <w:br/>
        <w:t>түспесін дегені еді. Басына жеткенде корді, жануар еш</w:t>
        <w:br/>
        <w:t>жайылмапты, тықыршып темір қазықты шыркобелек айнала</w:t>
        <w:br/>
        <w:t>271</w:t>
        <w:br/>
        <w:t>өзі болып жармасып, үшқасып- -мінгесіп жүргендей елестейді.</w:t>
        <w:br/>
        <w:t>Айна қатесіз баяғыдай: түйе байғұсқа төртінші болып</w:t>
        <w:br/>
        <w:t>мінгесуші - Қүмбай қу болмасын леңіз.</w:t>
        <w:br/>
        <w:t>Жайшылықта іш пиғылын қиын комген мысықтай қымтап</w:t>
        <w:br/>
        <w:t>жүретін сол жігіт бірде мұның үйінде араққа тойып отырып,</w:t>
        <w:br/>
        <w:t>арғы аңғарын аңғартқан. “Бастықты ойға-қырға селкілдетіп</w:t>
        <w:br/>
        <w:t>тасимын деп ішіме шыр бітпеді, алты ешкіден басқа мал</w:t>
        <w:br/>
        <w:t>қүтаймады, қатыным түйенің кіртілдек өркешіне жыл сайын</w:t>
        <w:br/>
        <w:t>жерік”, - деп мүңын шаққандай болды, - бұған да көнер</w:t>
        <w:br/>
        <w:t>едім-ау, орталықтың шуынан, өсек-аяңынан, ырың-</w:t>
        <w:br/>
        <w:t>жырыңынан шіретінен, көрінген өкіметшеден ығып тұрудан,</w:t>
        <w:br/>
        <w:t>кішіреюден, көзге түспеуден әбден жалықтым. Қалтаң томпақ</w:t>
        <w:br/>
        <w:t>болмаса дүние опасыз көрінеді, пенсияға шықсаңыз ғой, өзім</w:t>
        <w:br/>
        <w:t>осы түйешілікке тістей қатып жармаспақпын. Қүм ішінде</w:t>
        <w:br/>
        <w:t>мылтығынды шошаңдатып аң қағып, момын түлікті беткейге</w:t>
        <w:br/>
        <w:t>айдап салып, “түс аузыма табыс” деп іпәниіп жатпаймын ба.</w:t>
        <w:br/>
        <w:t>Осы ойымды директордын құлағына жіңішкелеп сіңіріп</w:t>
        <w:br/>
        <w:t>жүрмін...” Сіңір-сіңірі Епетейсіз түліктің арқасына тағы торт</w:t>
        <w:br/>
        <w:t>еркек тізіліп мінгесіп, түйе үстінен несібе теріп, ырзық</w:t>
        <w:br/>
        <w:t>айырып жүреді дағы. Адамдардың құқын түсіну үшін ең</w:t>
        <w:br/>
        <w:t>әуелі өз әлеміңде, ішкі дүниеде адам отырғаны жон шығар.</w:t>
        <w:br/>
        <w:t>Ішінде адам отырса ғана басқаның мұңын, сырын ұға аласың,</w:t>
        <w:br/>
        <w:t>ол шіркіннің қасқыр екенін, түлкі екенін, періште екенін</w:t>
        <w:br/>
        <w:t>айна қатесіз айыра аласың, емеуріннен ұғасың. Өз басы соңғы</w:t>
        <w:br/>
        <w:t>жылдары орталықтан ат ізін сирек салатын Әміршеден,</w:t>
        <w:br/>
        <w:t>Байтүгелден, Құмбайдан гөрі түйелердің тілін тереңірек</w:t>
        <w:br/>
        <w:t>түсінетін болып жүр. Шөлдегенін көз жанарынан ұғады,</w:t>
        <w:br/>
        <w:t>жем тілегенін аяқ басуынан аңғарады. Асыл түқымды</w:t>
        <w:br/>
        <w:t>сиырлары өлгелі Әміршіпін жүйкесі жұқарып, “ә, сені ме”</w:t>
        <w:br/>
        <w:t>деп зәрленіп шыға келетіні, Құмбайдың “әйелім оркешке</w:t>
        <w:br/>
        <w:t>жерік” дегеннен басқаны үмытып, тиексіз маңырай күлетіні;</w:t>
        <w:br/>
        <w:t>Байтүгелдің ештеңеге қыпбай, қызықпай, слікпей, “маған</w:t>
      </w:r>
    </w:p>
    <w:p>
      <w:r>
        <w:t>бәрібір, тек жер бетінде соғыс болмасыншы” деп қисайған</w:t>
        <w:br/>
        <w:t>жеріне қор етіп ұйықтай кететіні, мүңсыздығы - бүған тегі</w:t>
        <w:br/>
        <w:t>түсініксіз, беймәлім, бұлдыр бірдеме. Осы Құмбайдың</w:t>
        <w:br/>
        <w:t>кесірінен соңына ерген жалғыз қара інісі, ұжымның маңдай</w:t>
        <w:br/>
        <w:t>алды озат шофері Есіркеп ойда жоқта... Қалай басталып еді</w:t>
        <w:br/>
        <w:t>озі? Бұл елде бұрынырақ кезде көктемгі мал төлдету, күзек,</w:t>
        <w:br/>
        <w:t>күзгі күйек кезінде ауданнан әр ауылға көмек беруге окіл</w:t>
        <w:br/>
        <w:t>шығады. Окіл күйіп тұрған науқанға септеседі, күш көлік</w:t>
        <w:br/>
        <w:t>іздеседі, ақыл-кеңес береді, мұрнына су жетпей жанталасқан</w:t>
        <w:br/>
        <w:t>мамандарға қол ұшын береді деседі ғой білетіндер. Әлгі окілді</w:t>
        <w:br/>
        <w:t>әкесіндей күту ел ішінде салтқа айналған. Бүл жолғы</w:t>
        <w:br/>
        <w:t>асқабақтай сомке көтеріп, томар галстугі жұтқыншағын тіреп</w:t>
        <w:br/>
        <w:t>сызданып келген жардай дилы өкілді сол жылдары қонақ үй</w:t>
        <w:br/>
        <w:t>болмаған соң Байтүгелдің үйіне түсіріпті. “Келіншегінң</w:t>
        <w:br/>
        <w:t>283</w:t>
        <w:br/>
        <w:t>асқазанына өтіпті, жүрекке, бауырға дарыпты, тас кенеше</w:t>
        <w:br/>
        <w:t>жабысыпты. Ішкі сарайына шынылы мақта өткен түлік</w:t>
        <w:br/>
        <w:t>қатарға қосылмайды екен. “Жүрекжарды” деген алапат келді,</w:t>
        <w:br/>
        <w:t>- деді осы Әмірше, - қалған түлікті түре қуып құм ішіне</w:t>
        <w:br/>
        <w:t>кетіңіз, қараңызды батырыңыз”, Онсыз да өткен жылғы</w:t>
        <w:br/>
        <w:t>құрылысшының кесапатынан талай коспақ, інгенінен</w:t>
        <w:br/>
        <w:t>айрылып, ауылға сыймай, іштей қан жылап жүрген. “Жер</w:t>
        <w:br/>
        <w:t>шетіне құрысам-құриын”, - деп бекінді, - әйтеуір,</w:t>
        <w:br/>
        <w:t>момындарым аман болса дәтке куат”.</w:t>
        <w:br/>
        <w:t>Аз ғана дәулетін қара атанға артып, бір түйеге кемпірін</w:t>
        <w:br/>
        <w:t>отырғызып, келесіге өзі мініп, тырнаша тізіліп, Ксңқолтықтың</w:t>
        <w:br/>
        <w:t>айтақырына келіп жеткен. Мүнда бір тәуір жері қақтың суы</w:t>
        <w:br/>
        <w:t>бар, қан шілдеге дейін түлік шөлдемейді, арғы жағында жан</w:t>
        <w:br/>
        <w:t>нәсіп. Байтүгел: “Суды воловозбен жеткіземін, шөпті үйсмін”,</w:t>
        <w:br/>
        <w:t>- деп, ауызбен қарык қылып, шығарып салды. Ілдебайлап,</w:t>
        <w:br/>
        <w:t>ілініп-салынып қабағы салыңқы күзді, үргіні ұлыған қысты</w:t>
        <w:br/>
        <w:t>артқа салды; соңынан су да, жем де келген жоқ, ирек мойын</w:t>
        <w:br/>
        <w:t>момындары аяғынан жайылып күнелтті. Әйтсе де сол</w:t>
        <w:br/>
        <w:t>Байтүгел қыс ішінде алып вездеходпен сау етіп келіп</w:t>
        <w:br/>
        <w:t>“құрылысшылардың ыстық ауқатына" деді ме, “директордың</w:t>
        <w:br/>
        <w:t>демалысқа шығуына” деді ме - қос өркеші баладай тайлақты</w:t>
        <w:br/>
        <w:t>тізеге басып, жайратып сойып алып кетті, мүның қолыңа</w:t>
        <w:br/>
        <w:t>мөр басылған бір жапырақ қағаз ұстатты. Келесі жазда беті</w:t>
        <w:br/>
        <w:t>қақ-қақ айрылған Кеңқолтықтың ұлы жазығына су іздеген</w:t>
        <w:br/>
        <w:t>геологтар келді, машинасы мұнша коп болар ма, қонызша</w:t>
        <w:br/>
        <w:t>қаптап, әр қиырдан бұрғы салып, жер қазуға кірісті. Қауға</w:t>
        <w:br/>
        <w:t>сақал қауқылдаған жігіттермен қазан-аяғы араласып түра</w:t>
        <w:br/>
        <w:t>берер ме еді, Мүсіркептің көңілін күдік кемірді. Тағы да</w:t>
        <w:br/>
        <w:t>сағымы сылаңдаған қиырдан машинасын бажылдатып</w:t>
        <w:br/>
        <w:t>Байтүгел жетіп келердей корінді, және де қырыңда жайылып</w:t>
        <w:br/>
        <w:t>жүрген момындарын жайратып соятындай елестеді. “Қой,</w:t>
        <w:br/>
        <w:t>- деді бір күні, - бүйтіп сүтке тиген ұры күшіктей боп</w:t>
        <w:br/>
        <w:t>Құрштып жүрмейін, ішкері құм түкніріне көшіп кетейін,</w:t>
        <w:br/>
        <w:t>жұртымды сипаласын, сирексіп қалған түліктің басы</w:t>
        <w:br/>
        <w:t>бүтінделгенше жабайы адам болып сол жақта жүре тұрайын,</w:t>
        <w:br/>
        <w:t>жүмысшылардың ыстық ауқатына деп союға, озге шығынға</w:t>
        <w:br/>
        <w:t>басқа бір амалын карастырар, жерге қарап қалмас”. Осы</w:t>
        <w:br/>
        <w:t>оймен Мүсіркеп түйеші қүм ішіне түкпірлеп көтеріле көшті.</w:t>
        <w:br/>
        <w:t>“Байқүс-ау, алапат шөлде қаталап өлеміз ғой”, - деп кемпірі</w:t>
        <w:br/>
        <w:t>кемсеңдеп седі, қаттырақ сөйлеп тыйып тастады. “Баяғы</w:t>
        <w:br/>
        <w:t>бабаларамыз осы үстіртпен Бұқарға керуен тартқанда жолай</w:t>
        <w:br/>
        <w:t>әр күншілік жерден құдық қазып, құм басып қалмас үшін</w:t>
      </w:r>
    </w:p>
    <w:p>
      <w:r>
        <w:t>шыңыраудың ішін сексеуілмен шегендеп өріп, бетін жауып</w:t>
        <w:br/>
        <w:t>кеткен, жер жағдайын танитын болсам - сол шыңыраудың</w:t>
        <w:br/>
        <w:t>бірін тауып аламын”, - деп жорта қоразданды.</w:t>
        <w:br/>
        <w:t>251</w:t>
        <w:br/>
        <w:t>Керуенін тартып, момындарын соңына ілестіріп аптап</w:t>
        <w:br/>
        <w:t>жалаған құм ішіне сағымша сіңді. Өстіп баяғының бәдәуиінше</w:t>
        <w:br/>
        <w:t>безіп бара жатқан Мүсіркептің есіне еміс-еміс балалық шағы</w:t>
        <w:br/>
        <w:t>елестегені. Ұлы сүргін соғыстың алды, бәлкім, иә, дүлей</w:t>
        <w:br/>
        <w:t>алдындағы ішін тартқан тыншу кез болатын, бір үйдің</w:t>
        <w:br/>
        <w:t>үйелмелі-сүйелмелі торт баласы - Ерәлі, Бейсенбай, Мүсіркеп,</w:t>
        <w:br/>
        <w:t>Есіркеп арқасы қырдай арық маяға мінгесіп, алты қырдың</w:t>
        <w:br/>
        <w:t>астындағы мектенке қатынап оқитын. Құм ішінен етектегі</w:t>
        <w:br/>
        <w:t>ауылға, мектепке уақытылы жету қиынның қиыны, бірде</w:t>
        <w:br/>
        <w:t>кішкентай Есіркеп ұйықтап қалады, оятып, киіндіремін деп</w:t>
        <w:br/>
        <w:t>жүргенде күн арқан байы көтеріледі, келесіде тіздеп қойған</w:t>
        <w:br/>
        <w:t>желмая шоқырақтап, алыстап кетеді, қайшы, әйтеуір, бұлар</w:t>
        <w:br/>
        <w:t>ұүшқасып-тіркесіп қыр беткейден түсіп келе жатқанда екінші</w:t>
        <w:br/>
        <w:t>сабақ басталып та кетеді. Түйені бақылдатып шөгеріп, басқа</w:t>
        <w:br/>
        <w:t>ұрып жатқанда жандарына мұғалім жақындайды, езуінде удай</w:t>
        <w:br/>
        <w:t>ашы мысқыл, жанарында ызаның ұшқыны: “Иә, түйеге</w:t>
        <w:br/>
        <w:t>мінгескен төрт сабаз, - дейді кекетіп, мұқатып, - сендер</w:t>
        <w:br/>
        <w:t>қашан келеді деп күллі мектепті қаңтарып қоймайтын</w:t>
        <w:br/>
        <w:t>шығармыз, я, адамға ұқсап оқитын боласыңдар, я,</w:t>
        <w:br/>
        <w:t>шеттеріңнен тізіп ФЗО-ға, интернатқа айдап тоз-тоз етемін,</w:t>
        <w:br/>
        <w:t>ісім сендермен болсын, көр де тұр”. Өстіп итырғылжың,</w:t>
        <w:br/>
        <w:t>ұрыс-кейіспен жүріп, бүлар қатарынан қалмай зерек оқыды,</w:t>
        <w:br/>
        <w:t>қартайған ата-анасына комектесіп түйе бағысты, отын тасыды,</w:t>
        <w:br/>
        <w:t>от жақты, там сылады, таба нан көмді. “Түйеге мінгескен</w:t>
        <w:br/>
        <w:t>тортеу деген лақап аттан қүтыла алмады. Осы кезге дейін</w:t>
        <w:br/>
        <w:t>өмір керуенінде төрт жігіт мінгесіп, ұшқасып тіршілік кешін</w:t>
        <w:br/>
        <w:t>жүрер ме еді. Арада алты-жеті жыл өтті, бүлар ержетті, алапат</w:t>
        <w:br/>
        <w:t>соғыс басталды. Ерәлі, Бейсенбай, Мүсіркеп үшеуі әскерге</w:t>
        <w:br/>
        <w:t>алынды. Мүсіркеп түстік майданында екі рет басынан оңбай</w:t>
        <w:br/>
        <w:t>жараланып, контузияға үшырап, сол аяғын сылти басып,</w:t>
        <w:br/>
        <w:t>көрден қайта тұрып кеткен аруақтай ауылға оралғанда - екі</w:t>
        <w:br/>
        <w:t>ағасының қаралы қағазын оқыды. Қарттар жылай-жылай</w:t>
        <w:br/>
        <w:t>жанары жас боп ағып, от басын сипалап қалыпты. Окімет</w:t>
        <w:br/>
        <w:t>сөз жәрдемін аямапты, әйтеуір. Белін буып қанға сіңген</w:t>
        <w:br/>
        <w:t>түйешілік кәсіпке жегілді, әкеден қалған бишікті үйірді,</w:t>
        <w:br/>
        <w:t>қаңсыған жадағашты бүтіндеді. Коп ұзамай сіңіріне ілішіп</w:t>
        <w:br/>
        <w:t>отырған ата-анасы шөл тұрғыны сексеуілдей морт сынды,</w:t>
        <w:br/>
        <w:t>ауыл шетіндегі коне қарымға қос томлешік қосылды. “Сонда</w:t>
        <w:br/>
        <w:t>қалай?” - дейді ғой. Мүсіркеп жаудан ығысқандай құм ішіне</w:t>
        <w:br/>
        <w:t>сіңіп бара жатып, - баяғыда түйеге мінгескен ағайынды төртеу</w:t>
        <w:br/>
        <w:t>едік, басы асқар ала таудай болып басталған үлы омір</w:t>
        <w:br/>
        <w:t>жорығының аяғы жінішкеріп сұйылып, үзілуге айналғаны</w:t>
        <w:br/>
        <w:t>ма, сол Ерәлі, сол Бейсенбай жамбасы суып қай топырақты</w:t>
        <w:br/>
        <w:t>қымтанып жатыр скен?.. соңына ілескен жалғыз Есіркепті</w:t>
        <w:br/>
        <w:t>де сақтап қала алмады. Айтайын, аңғартайын дегені - бұл</w:t>
        <w:br/>
        <w:t>күндері мына момақан түліктің арқасына Әмірше, Байтүгел,</w:t>
        <w:br/>
        <w:t>ГИ)</w:t>
        <w:br/>
        <w:t>үйірген шолстандай әуелі түкті сездірмей, коргізбей жіберді</w:t>
        <w:br/>
        <w:t>де, бірсін-бірсін жанарынан мұнар айықты. Жан куысынан</w:t>
        <w:br/>
        <w:t>өзегін суырып алып тастағандай, бейне тиегі тайып кеткен</w:t>
      </w:r>
    </w:p>
    <w:p>
      <w:r>
        <w:t>домбырадай танауының астынан мағынасыз мыңқылданты.</w:t>
        <w:br/>
        <w:t>“Мақүрым” деген созді түсінбедім, балалар, әлгіде асыл</w:t>
        <w:br/>
        <w:t>аруана соншама боздап, күңіреніп еді, байғұс басым құм</w:t>
        <w:br/>
        <w:t>ішінің оты азайғанын айғақтап тұр ма дсп едім, мені азалаған</w:t>
        <w:br/>
        <w:t>сыңайлы ғой” депті. Содан сон қамшысын алып, белбеуін</w:t>
        <w:br/>
        <w:t>буынып, сүйретіле басып, үйден тықты, мініс қоспағына</w:t>
        <w:br/>
        <w:t>қонжиды, көкжиекке еңкейген күннің соңынан бүлкек</w:t>
        <w:br/>
        <w:t>қақты. Барша ойы, санасы, мансұк құқы, қиялы бір нүктеге</w:t>
        <w:br/>
        <w:t>тоғысқандай сезіліп, жалқынданып жатқан құм өлкеге еміне</w:t>
        <w:br/>
        <w:t>емпеңдеп... сонда деп күбірледі... алыстан көтерілген құйын</w:t>
        <w:br/>
        <w:t>ба, әлде жосқындап бара жатқан иір мойын момындары ма,</w:t>
        <w:br/>
        <w:t>ірімтік шаң көтерілді... сонда, сонда... Ішкі әлемі көші кеткен</w:t>
        <w:br/>
        <w:t>жұрттай құлазып камшыкесті нардай боздағысы келе ме...</w:t>
        <w:br/>
        <w:t>сонда... қапелімде сөзді де, сойлеуді де тарс ұмытты, құлағы</w:t>
        <w:br/>
        <w:t>бітіп, ызың еткен дыбысты естімей қалды... сонда... сонда...</w:t>
        <w:br/>
        <w:t>көк шандыр контақым сұлбам баяғы Бейсенбайдан, Ерәліден,</w:t>
        <w:br/>
        <w:t>Есіркептен артық болып па, қатқан тулақты қашанғы</w:t>
        <w:br/>
        <w:t>сүйретеді, бұлдырсыз, бұдырсыз ұлы өмірді қашанғы мезі</w:t>
        <w:br/>
        <w:t>етеді бұл... Дінім де, ділім де момын түліктің ортасында...</w:t>
        <w:br/>
        <w:t>“мақұрым” деген маған арналған сөз шығар...</w:t>
        <w:br/>
        <w:t>Алып нұр қан қызылданып батып бара жатқан.</w:t>
        <w:br/>
        <w:t>Осы оқиғадан апта өте ауыл сыртында бойдақ түйені</w:t>
        <w:br/>
        <w:t>бағатын Досмағамбет пен Құмбай шөлстанда шығандап</w:t>
        <w:br/>
        <w:t>отырған әріптесі - Мүсіркептің үйіне келген. Шалының</w:t>
        <w:br/>
        <w:t>апталан бері қайда жүргенін кемпірі айта алмады. Содан</w:t>
        <w:br/>
        <w:t>бұлар “о, тобалап” пышырап жайылып жүрген мал ішіне</w:t>
        <w:br/>
        <w:t>шапты, табанынан таусылып іздемеген, сүзбеген шағылы</w:t>
        <w:br/>
        <w:t>қалмады. Тегі болмаған соң орталықтан вертолет шақыртты.</w:t>
        <w:br/>
        <w:t>Қызылқұмды қартаға түсіріп жүрген қауға сақал геодезист</w:t>
        <w:br/>
        <w:t>аспанға ұшатын алып инелікке мініп, Өгізсайдың бойын</w:t>
        <w:br/>
        <w:t>тінтіді. Жау жолын шарлады. Төбекұдықтың ішіне түсті...</w:t>
        <w:br/>
        <w:t>ақырыңда мойнына су кетіп “таппадым” деп діңкелеп қайтып</w:t>
        <w:br/>
        <w:t>оралғаны сол еді, аз ғана түйесін айдап терістік беттен</w:t>
        <w:br/>
        <w:t>қалқиып шыға келгені. Өзі де бетінен тозаңы шығып, обден</w:t>
        <w:br/>
        <w:t>жүлепті, астындағы қара нары кирелеңдеп, діңкелеп қалыпты.</w:t>
        <w:br/>
        <w:t>Бейне осынау меңіреу құм өлкесінің кезіп жүрген қыдыр</w:t>
        <w:br/>
        <w:t>иесіндей, береке базарындай, бас иесіндей, кешегі откен</w:t>
        <w:br/>
        <w:t>қызық дәуреніндей, бүгінгітірлігіндей елестеп кеткені. Түйеші</w:t>
        <w:br/>
        <w:t>Мүсіркепсіз Қызылқұм түл, Қызылқұмсыз Мүсіркеп жетім!</w:t>
        <w:br/>
        <w:t>Жылдар өтер, замана желі заулай соғар. ұрпақ ауысар, құм</w:t>
        <w:br/>
        <w:t>шағылы жөңкіліп көшер... сол қара нар, сол түйеші кәрі</w:t>
        <w:br/>
        <w:t>сексеуілдің епетейсіз көлеңкесіндей болып қызылдың құмын</w:t>
        <w:br/>
        <w:t>кезіп әлі жүр деседі.</w:t>
        <w:br/>
        <w:t>288</w:t>
        <w:br/>
        <w:t>қоныс таппай кеткені есіпде. Қайта-қайта қаспағына мініп,</w:t>
        <w:br/>
        <w:t>құм жотаға шығып, сүр қазыдай қып-қызыл болып еріп,</w:t>
        <w:br/>
        <w:t>жалқынданып, көкжиекке сіңіп бара жатқан күнге қараған.</w:t>
        <w:br/>
        <w:t>Ұзақ тесілген сайын жаны шырқырап. безектеп кеткен. Сап-</w:t>
        <w:br/>
        <w:t>сары болып толқынданып жатқан меңіреу қүм өлкесі</w:t>
        <w:br/>
        <w:t>көтеріліп-басылғандай, әлдебір қүпия сырды көрпесіне</w:t>
        <w:br/>
        <w:t>жасырғандай сезіліп еді. Байғұс жүрек бекер тілінбепті.</w:t>
        <w:br/>
        <w:t>Ертесіне жата беткейден жығылып-сүрінген Құмбайдың</w:t>
        <w:br/>
        <w:t>сұлбасы шалынды. Қоспағын аямай қамшылап, тайраңдатып</w:t>
        <w:br/>
        <w:t>жеткені сол-тын. “Мүйізі шаңырақтай қүлжа қуып жүріп,</w:t>
        <w:br/>
        <w:t>машинамыз аунап кетті. Өкіл де, Есіркеп те мертікті” - деді</w:t>
        <w:br/>
        <w:t>әзер тілге келіп. “Ау, есіңнен алжастың ба, әлде көздеріңе</w:t>
        <w:br/>
        <w:t>көрінген Қызылқұмның кезбе киесі ме, әйтпесе әлдеқашан</w:t>
      </w:r>
    </w:p>
    <w:p>
      <w:r>
        <w:t>тұқымы құрып біткен тау құлжасы ми қайнаған қүм олкеде</w:t>
        <w:br/>
        <w:t>неғып жүр”, - деп сүрауға да әдісі жетпепті... “Қайда-қайда”</w:t>
        <w:br/>
        <w:t>деп... шөлде қалған бейбақтарды іздеп, жөнеле беріпті...</w:t>
        <w:br/>
        <w:t>Кейінше барып қанықты, Құмбайдың “мертікті” дегені</w:t>
        <w:br/>
        <w:t>әншейін көңіл жықпастың сандырағы екен, бүкіс жотадан</w:t>
        <w:br/>
        <w:t>аунаған машина сынбапты, қабыспапты, өкіл-екеңнің аздап</w:t>
        <w:br/>
        <w:t>миы шайқалыпты, ал Есіркеп інісі ашылып кеткен кабинаның</w:t>
        <w:br/>
        <w:t>есігіне езіліп, мәңгілікке көз жұмыпты. Уай, пәлі-ай,</w:t>
        <w:br/>
        <w:t>түқымымда тұздай қүртып, алды-артымды сипалап</w:t>
        <w:br/>
        <w:t>тұлдырсыз қалдым-ау бұл жалғанда ден шогіп, шожіп құм</w:t>
        <w:br/>
        <w:t>кезіп қаңғып кетер ме. Қайғыдан есі ауысып жабайыланып</w:t>
        <w:br/>
        <w:t>жоғалар ма. Иесіз қалған түйелердің боздағаны, мұны іздеп</w:t>
        <w:br/>
        <w:t>жайылмай жоқтағаны шыдатпай өзін қайта құм ішінен</w:t>
        <w:br/>
        <w:t>қайтарып алды. Дүниеле түйенің жылағанынан азалы ештеме</w:t>
        <w:br/>
        <w:t>болмас, сірә... Иә мал да, адам да окіметтікі. Бірінен-бірін</w:t>
        <w:br/>
        <w:t>боліл-жарып береке таппайсың. Әйтеуір, Мүсіркептің жатса-</w:t>
        <w:br/>
        <w:t>тұрса жүрегін тырнап, жамбасына тас боп батып жүрген</w:t>
        <w:br/>
        <w:t>түйткілі - алдындағы түліктің жыл сайын басы кеміп, батар</w:t>
        <w:br/>
        <w:t>күндей жоқтыққа, кокжиекке батып бара жатқандығы еді.</w:t>
        <w:br/>
        <w:t>Ана Байтүгел “келешегі жоқ” дегенді неге шегелеп айта</w:t>
        <w:br/>
        <w:t>береді? Құмбайдың әйелі неге ылғи желмаяның өркешіне</w:t>
        <w:br/>
        <w:t>жерік болады? Әне бір жылы әңгелектей сөлі сыртына тепкен</w:t>
        <w:br/>
        <w:t>келіншегі үл туды деп алып-ұшын жүр елі. Жылымықтын</w:t>
        <w:br/>
        <w:t>өліарасында жаңа туған аппақ ботаны “он үшінші тентегімнің</w:t>
        <w:br/>
        <w:t>бәсіресі, сүйіншісі болсын” деп ен таңба салып, опектеп кетіп</w:t>
        <w:br/>
        <w:t>еді. Өзінің бұл омірде қураған сексеуілдей маңайына ұрпақ</w:t>
        <w:br/>
        <w:t>сеуіп үлгермей; әуелі сүргін соғыстың контузиясынан қүлан</w:t>
        <w:br/>
        <w:t>таза айыға алмалы, соңынан қосағына оқыс дерт жабысып,</w:t>
        <w:br/>
        <w:t>пұшпағы қанамады - діңкелеген тұлдырсыз тіршілікті</w:t>
        <w:br/>
        <w:t>еншілеп, іштен жидіп жүргелі қай заман. Қой, бәсірешіл</w:t>
        <w:br/>
        <w:t>Құмбайдың қуанышын қызғанған секілді болмайын, қолын</w:t>
        <w:br/>
        <w:t>қақпайын деп үнсіз түнжыраған. Иен Қызылқұмның ішінде</w:t>
        <w:br/>
        <w:t>күннің бірсін-бірсін батып бара жаткан бояуын көргендеріңіз</w:t>
        <w:br/>
        <w:t>285</w:t>
        <w:br/>
        <w:t>кішірейген түйе жүрсе - жүрген шығар. Күндердің күнінде</w:t>
        <w:br/>
        <w:t>иесі қиналған, қыстыққан кезде сол жасырынып жатқан</w:t>
        <w:br/>
        <w:t>жануарлар оянып, бас көтеріп, әлгі кісінің мінезін мүқым</w:t>
        <w:br/>
        <w:t>өзгертіп, өзінше икемдеп әкететін секілді ғой. Бұл білетін</w:t>
        <w:br/>
        <w:t>Әміршенің ішінде бұрын ылғи бұл-бүл сайрап, мәуелі бағы</w:t>
        <w:br/>
        <w:t>сыбдырлап тұратындай еді, бүгін байқаса, бүгін емес-ау,</w:t>
        <w:br/>
        <w:t>біраздан бері өзгеріп, сол мәуелі бағы бозарып, жүтап.</w:t>
        <w:br/>
        <w:t>жалаңаштанып бара жатқандай ма; құйжылжыған бұлбұлдың</w:t>
        <w:br/>
        <w:t>орнын қарқылдаған қарға ауыстырғандай ма, әйтеуір, бұған</w:t>
        <w:br/>
        <w:t>беймәлім жағымсыз, ызы-қиқу мазаң үнге толып кетіпті.</w:t>
        <w:br/>
        <w:t>Өткен жолы аспан айналып жерге түскендей шілдеде келіп,</w:t>
        <w:br/>
        <w:t>дастарқанының басында қымыран ішіп отырып жаман</w:t>
        <w:br/>
        <w:t>кіділенді, реңі көгіс тартты. Қопарыла күрсініп: “Бұл</w:t>
        <w:br/>
        <w:t>қартайтты ғой... қой, болмас, түстіктің қатпа сиырымен сүт</w:t>
        <w:br/>
        <w:t>жоспарын орыпдай алмаспыз, бетбүрыс жасайық деп сонау</w:t>
        <w:br/>
        <w:t>ит өлген Рязань облысынан асыл тұқымды отыз сиыр сатып</w:t>
        <w:br/>
        <w:t>алғанбыз. Ол жақтың сиырлары кілең желіні жер сызған,</w:t>
        <w:br/>
        <w:t>мешкей, меймілдеп иігіш, кісі тілін түсінгіш болады екен”.</w:t>
        <w:br/>
        <w:t>Мүсіркеп түйеші ішінен: “Бастық мұны айдаладағы маған</w:t>
        <w:br/>
        <w:t>несіне жыр ғып айтып отыр” деп таң қалды. Әмірше әңгімесін</w:t>
        <w:br/>
        <w:t>әріге жалғай түсті: “Сонымен эрқайсысы жеті мың сомнан,</w:t>
        <w:br/>
        <w:t>удай қымбат отыз сиырды сатып алғанбыз, обалына не керек,</w:t>
        <w:br/>
        <w:t>орыс ағайындар шарт қағаз бойынша вагонға тиеп, апталық</w:t>
        <w:br/>
        <w:t>жолда жемдеп, күтіп мына тұрған Бесарық станциясына</w:t>
      </w:r>
    </w:p>
    <w:p>
      <w:r>
        <w:t>жеткізіп береді. Өзім облыста машинаның қосымша бөлшегін</w:t>
        <w:br/>
        <w:t>іздеп жүргенмін. Байтүгелге: “Қабылдап ал, ұжымға жеткіз,</w:t>
        <w:br/>
        <w:t>күтімге қой”, - деп, қақсап тапсырып кеткенмін. Орыс</w:t>
        <w:br/>
        <w:t>ағайындар станцияның басында сиырларды санап</w:t>
        <w:br/>
        <w:t>тапсырыпты, веттехник Байтүгелдің колына шарт қағазын,</w:t>
        <w:br/>
        <w:t>паспортын ұстатыпты: “Тамыр, ары қарай өзің жеткізіп ал,</w:t>
        <w:br/>
        <w:t>-депті, - мынау әр сиырдың аты, мінезі, не ішіп, не жейтіні</w:t>
        <w:br/>
        <w:t>жазылған паспорты; ыстық күнде шандақ жолмен айдама,</w:t>
        <w:br/>
        <w:t>тоғайға жайма, жер сызған желініне кене жабысады, шеңгел</w:t>
        <w:br/>
        <w:t>тырнайды, салқын қорада ұста, жем-шөпті турап, булап бер”,</w:t>
        <w:br/>
        <w:t>- деп өздерінше білген ақылын айтыл қайтып кетеді ғой.</w:t>
        <w:br/>
        <w:t>Менің жоғары оку орнын сырттай бітіріп келген веттехнигім</w:t>
        <w:br/>
        <w:t>не істеген. Қапелімде сиыр таситын биік қауы бар жүк</w:t>
        <w:br/>
        <w:t>машинасын таппайды; олардың бәрі Сыр бойында шөпте</w:t>
        <w:br/>
        <w:t>жүрген, ауданнан және жәрдем сұрамайды. “Ә, қой, атам</w:t>
        <w:br/>
        <w:t>қазақ малды жайып айдаған, тас жолмен тырқыратсақ, - отыз</w:t>
        <w:br/>
        <w:t>километр ішкерідегі ұжым орталығына қазір-ақ жетіп</w:t>
        <w:br/>
        <w:t>барамыз, қағыңды алмайды”, - деп сиыршыға әлгі</w:t>
        <w:br/>
        <w:t>жануарларды жермен айдауға жарлық берген. Өзі жеңіл</w:t>
        <w:br/>
        <w:t>машинамен жел жағымен жүйткітіп өткен. Қырық күн</w:t>
        <w:br/>
        <w:t>шілденің күні жанып тұрған. Асфальттың қарамайы еріп,</w:t>
        <w:br/>
        <w:t>275</w:t>
        <w:br/>
        <w:t>бар ма? Елсізде қаңғыған Мүсіркептің ішкі әлеміне көкжиекке</w:t>
        <w:br/>
        <w:t>еңкейген қызыл алау айтып болмас мүң ұялатады. Жалқын</w:t>
        <w:br/>
        <w:t>шеңбер озгелер айта беретін қызуы, күйбеңі, тарбаңы көп</w:t>
        <w:br/>
        <w:t>тәуліктің қайтып оралмас өлшемі емес: жүрек байғұстың</w:t>
        <w:br/>
        <w:t>беймәлім сағынышқа, ілгері үмітке асыға соғуы, бір тамшы</w:t>
        <w:br/>
        <w:t>қанның қүм бетіне үзіліп түсуі іспетті әсер етеді. Қызылқұм</w:t>
        <w:br/>
        <w:t>мен батар күн егіз, Қызылқұм - әлемдік нүрдың бір жапырақ</w:t>
        <w:br/>
        <w:t>бөлегі. Ілгеріде әкесі айтып отырушы еді; балам, атқұмар,</w:t>
        <w:br/>
        <w:t>атаққұмар кісілігі де, қамшы салдырмайтын жүйрігі де</w:t>
        <w:br/>
        <w:t>бүйырмады, жер табандаған тыраш түйеші болдың. Күйіп-</w:t>
        <w:br/>
        <w:t>жанған құштарлықтың құлына айналсаң - өзіңді тым ерте</w:t>
        <w:br/>
        <w:t>өшіресің, ойткенше асау сезіміңді өлтір; немқұрайды, әбі-тәбі</w:t>
        <w:br/>
        <w:t>түйсікпен жүз жасауға болады. Сосын тілегіңді бойыңа,</w:t>
        <w:br/>
        <w:t>ғүмырыңа шақтап тіле, көп кісінің түбіне түлсіз тілегі жетеді”.</w:t>
        <w:br/>
        <w:t>Айтты-айтпады, қанмен келген қасиетті санамен</w:t>
        <w:br/>
        <w:t>бағындыру қиын көрінеді, алғашында - күйді, жанды, егесті,</w:t>
        <w:br/>
        <w:t>додаға кірді, беліне түсау байлап палуандыққа түсті, біреудің</w:t>
        <w:br/>
        <w:t>көңіліне тиді, иен даланың аяғы салақтаған серісі, арақты</w:t>
        <w:br/>
        <w:t>кесемен ішетін жындыкеші атанды, мырзалығын мақтап</w:t>
        <w:br/>
        <w:t>жыршы өлең шығарды, маңдай терін сыпырып тапқан</w:t>
        <w:br/>
        <w:t>табысын қартаға ұтқызды, койшы, әйтеуір, әкенің ақылы</w:t>
        <w:br/>
        <w:t>жайына қалыпты, бойын ортеп бара жатқан қан қызуы опат</w:t>
        <w:br/>
        <w:t>ете жаздапты. Сол алау өртті ел мойныңа түскен зілзалал</w:t>
        <w:br/>
        <w:t>соғыс өшіріп тынды. “Сері, сақы жігіт” аталмай, әлдеқалай</w:t>
        <w:br/>
        <w:t>дімкәс дерттен майданға бармай, Аққұмның ақ маңдайлы</w:t>
        <w:br/>
        <w:t>ару қызына сөз салмай, я, өлі емес, я, тірі емес, әбі-тәбі</w:t>
        <w:br/>
        <w:t>ілдебайлап ыңырсып, есекпен сексеуіл тасып, ферме</w:t>
        <w:br/>
        <w:t>меңгерушісін соғысқа, сыбағаға шақырып сыбырлап</w:t>
        <w:br/>
        <w:t>жүргендер озды. Озбаса да қырык қатпар пиғылын көзір</w:t>
        <w:br/>
        <w:t>ғып мәтібисіп тірлік кешті. Мүсіркенті ақ көнілділік,</w:t>
        <w:br/>
        <w:t>даңғырақтық жіңішкертті. Мүны заманынан пәленбай жыл,</w:t>
        <w:br/>
        <w:t>я, ерте туған, я, аузын ашып жүріп кеш қалған деп</w:t>
        <w:br/>
        <w:t>мысқылдап, түйе қайтартып, аластап елсізге шығарып салды.</w:t>
        <w:br/>
        <w:t>Шаңқай түске көп кідіре алмаған, екіндіге ерте домалаған</w:t>
        <w:br/>
        <w:t>шілденің күніне үқсады. Батын бара жатқан күнді корсе</w:t>
        <w:br/>
        <w:t>ілгерідегі әке тәлімі, өзінің қыр астында қалған шулы сүренңді</w:t>
      </w:r>
    </w:p>
    <w:p>
      <w:r>
        <w:t>көкпардай бозбала шағы еске түседі.</w:t>
        <w:br/>
        <w:t>Алау күнді өз қызуы өртеп құртады екен ғой сойтсе.</w:t>
        <w:br/>
        <w:t>Батар нұрдың бояуы түйелердің нәркес жанарына тұнып</w:t>
        <w:br/>
        <w:t>қалыпты. Күн бейне пышақ тиген қауындай сөлі сорғалап</w:t>
        <w:br/>
        <w:t>тұрды-тұрды да, борпық құмға сіңіп жоғалды. Түйелердің</w:t>
        <w:br/>
        <w:t>жанары жасылданды. Қыр астынан мәлін ұлып, шиебөрі</w:t>
        <w:br/>
        <w:t>жылады. Жұлдыз сырғалар сәусілдеп аспан когенінсе тізілді.</w:t>
        <w:br/>
        <w:t>Түйешінің тақымы дымданып, құйымшағы қақсап ауырып,</w:t>
        <w:br/>
        <w:t>аяғын жер тартты. “Жер тарттыдан” шығады, қайдан</w:t>
        <w:br/>
        <w:t>үшырасқанын құдайым білсін, осыдан біраз бұрын</w:t>
        <w:br/>
        <w:t>286</w:t>
        <w:br/>
        <w:t>жампозды коямын”, - деді ғой, мұндай қоқан-лоқыны талай</w:t>
        <w:br/>
        <w:t>естіген. Түйесіңір, қаңбақ, сексеуіл өскен меңіреу құм ішіне</w:t>
        <w:br/>
        <w:t>жүрегі дауалап ешкім келмей ме: әлде малменен мал болып</w:t>
        <w:br/>
        <w:t>мәңгіленіп кетеміз дей ме, - әйтеуір, түйе бағуға жастар</w:t>
        <w:br/>
        <w:t>жағы жұлқынып шықпайды, жаңа түйешіні талдырып күте-</w:t>
        <w:br/>
        <w:t>күте мұның шыдамы таусылады, содан жадағашқа жарбиып</w:t>
        <w:br/>
        <w:t>мініп, ер басына жүмырын байлап, кып-қызыл шағыл ішіне</w:t>
        <w:br/>
        <w:t>қайыра сіңеді. Бейне уақыттың өзі құм бетіне қаймақ болып</w:t>
        <w:br/>
        <w:t>ұйып қалғандай жылжымайды-ау, еш жылжымайды. Түйе</w:t>
        <w:br/>
        <w:t>үстінде күн жүресің, ай жүресің, жыл жүресің, - ақырысында</w:t>
        <w:br/>
        <w:t>ештемеге алаңдамай. қызықпай, күтпей, емексімей, селт</w:t>
        <w:br/>
        <w:t>етпей, жер үстінде ағыны қатты өзендей өзге тіршілік бар-ау</w:t>
        <w:br/>
        <w:t>деп ойланбай, толғанбай уақыт оздыруға үйренесің, етің өледі.</w:t>
        <w:br/>
        <w:t>Кокжиекте көлеңдеген сары сағым бақи дүниенің керуені</w:t>
        <w:br/>
        <w:t>секілді тізбектеліп, жылжып, ақырысында фәни жалғанға</w:t>
        <w:br/>
        <w:t>асығып, аласұратындай ма; әрәдік шалынатын шөл тұрғыны</w:t>
        <w:br/>
        <w:t>- сіңірлі сексеуіл жолаушы адасып кетпесін деп шаншып</w:t>
        <w:br/>
        <w:t>қойған қарақшы қададамай ма; жылдың төрт маусымында</w:t>
        <w:br/>
        <w:t>ал жасыл, ал қызыл, шикіл, қан қызыл түске боялып</w:t>
        <w:br/>
        <w:t>толқынданып, бұлымданып жатқан алапат жоталар тарихтың</w:t>
        <w:br/>
        <w:t>көшін, керуенін бауырына басып жүтып жата беретіндей ме,</w:t>
        <w:br/>
        <w:t>көңіл бейне таспен бастырғандай селт етпей семе түскендей</w:t>
        <w:br/>
        <w:t>ме - түйешінің өзінше сезетіні - сыртқы дүниеден қағажу</w:t>
        <w:br/>
        <w:t>қалып, мінезінің, ойының жүріс-түрысының мұқым өзгеріп</w:t>
        <w:br/>
        <w:t>бара жатқандығы еді. Бұрын “Шынымен Құм адамына ұқсап</w:t>
        <w:br/>
        <w:t>құрып барамын-ау, амандық-саулықтың маңайындағы төрт</w:t>
        <w:br/>
        <w:t>ауыз сөзден басқаны үмытып қалыппын-ау” деп іштей</w:t>
        <w:br/>
        <w:t>тіксінетін, қорынатын, енді ол сезім де жогалыпты. Ана жолы</w:t>
        <w:br/>
        <w:t>геологтардың алып инеліктей вертолетімен Байтүгел келіп</w:t>
        <w:br/>
        <w:t>түсіп: “Ақсақал, біздің еліміз аспанға үш адам мінген кеме</w:t>
        <w:br/>
        <w:t>үшырды, әлгі кеме аспанды шыр көбелек айналып ұшып</w:t>
        <w:br/>
        <w:t>жүреді”, - деп мәз болып айтып еді. Келесі жазда түйе</w:t>
        <w:br/>
        <w:t>жүндеумен жанталасып жүріп, сол үш азамат жерге қайыра</w:t>
        <w:br/>
        <w:t>қонды ма, әлде әлі зыр қағып үшып жүр ме - сұрауға үмытып</w:t>
        <w:br/>
        <w:t>кетіпті. Ендігіде қадап сұрап біліп алайыншы: әй, соны</w:t>
        <w:br/>
        <w:t>білгенде, естігенде маған келер-кетері бар ма, өзге қиял аздық</w:t>
        <w:br/>
        <w:t>ете ме маған деп тағы іштей тығылады. Веттехник Байтүгел</w:t>
        <w:br/>
        <w:t>шілде аяғында жолы түсіп келгенде: “Мүсеке, сізді</w:t>
        <w:br/>
        <w:t>ағайындарыңыз қазақшаны, үмытып қалыпты, өткен-</w:t>
        <w:br/>
        <w:t>кеткенмен түйенің тілімен сөйлеседі деп жүр ғой, ішіңіз</w:t>
        <w:br/>
        <w:t>пысқанда дауыстап оқырсыз”, - деп “Мың бір түннің” төрт</w:t>
        <w:br/>
        <w:t>томын әкеліп берген еді, басына жастап жүріп үш мәрте</w:t>
        <w:br/>
        <w:t>оқып шықты. Кемпірі бір күні түн ішінде бүйірінен түртіп</w:t>
        <w:br/>
        <w:t>оятып: “Ойбай, қақпас, бұрын да сау сиырдың жапасы емес,</w:t>
        <w:br/>
        <w:t>әулекі қияли едің, мына кітапты оқығалы “кәнизак”, перінің</w:t>
        <w:br/>
        <w:t>қызы, ханзада” деп сандырақтайтын болыпсын”, - деп әлгі</w:t>
      </w:r>
    </w:p>
    <w:p>
      <w:r>
        <w:t>278</w:t>
        <w:br/>
        <w:t>баланың еңбегіндей былқылдап жүргізбеген соң сиырларды</w:t>
        <w:br/>
        <w:t>жолдан шығарып тастақпен қуып айдаған ғой. Әрі-беріден</w:t>
        <w:br/>
        <w:t>малдың тұяғы кетіліп, көзі кіртиіп, шөлдеп, қаталай бастаған.</w:t>
        <w:br/>
        <w:t>Өлдім-талдым деп дарияның понтон көпірінс жеткенде, асыл</w:t>
        <w:br/>
        <w:t>тұқымды бір сиыр тырапай асыпты. Иіріп суға құлатқан</w:t>
        <w:br/>
        <w:t>ексн, дарияның жылымшы қоймалжың суын иіскеп-иіскеп</w:t>
        <w:br/>
        <w:t>ішпепті. “Әйда” деп ары қарай тықсыра қуыпты. Қойшы,</w:t>
        <w:br/>
        <w:t>әйтеуір, ыстықта қан қысымы артты ма, әлде түстіктің аңызақ</w:t>
        <w:br/>
        <w:t>керімсалына төтеп бере алмады ма - ұжым іргесіндегі мал</w:t>
        <w:br/>
        <w:t>қорасына жеткенше тағы екі сиыр өліпті. Аңғал-саңғал</w:t>
        <w:br/>
        <w:t>қорадағы былтырдан қалған ескі саңылтырды алдына</w:t>
        <w:br/>
        <w:t>шашыпты, әлгі жануарлар татып алмапты, сосын мәңгі</w:t>
        <w:br/>
        <w:t>веттехник далбасалап көк жоңышқа, жантақ орып әкеліп</w:t>
        <w:br/>
        <w:t>шетінен турап беріпті, сопы талғажу еткен сиырлардың іші</w:t>
        <w:br/>
        <w:t>кетіпті, жалқақтап және екеуі өліпті. Облыстан қосымша</w:t>
        <w:br/>
        <w:t>бөлшектер, құрал-сайман алып, ауылға келсем, әлгі мал</w:t>
        <w:br/>
        <w:t>дәрігер маманым: “Басеке, бес сиырды өлтіріп алдық, өздері</w:t>
        <w:br/>
        <w:t>өте әлжуаз, түкке тұрғысыз түлік екен, актіге қол қойыңыз”,</w:t>
        <w:br/>
        <w:t>- деп көзі бозарып алдымда отыр. Жеті атасынан жіберіп,</w:t>
        <w:br/>
        <w:t>түк қоймай боқтадым, ит терісін басына қаптадым, не пайда</w:t>
        <w:br/>
        <w:t>- өлер сиыр өліп тынды - ендігісін не қылды екен, корейін</w:t>
        <w:br/>
        <w:t>деп сиыр қораға барсам төбе шашым тік тұрды, сізге отірік,</w:t>
        <w:br/>
        <w:t>маған шын, Мүсеке, әлгі жануарлар желіні жер сызған,</w:t>
        <w:br/>
        <w:t>мейманасы тасып мелдектеген аша мүйіз түлік емес, бейне</w:t>
        <w:br/>
        <w:t>ішіне сабан тығып қойған тірі тұлыптар секілді, қабырғаға</w:t>
        <w:br/>
        <w:t>сүйеніп, сіңіріне ілініп әзер тұр. Қолмен істеген істі</w:t>
        <w:br/>
        <w:t>мойынмен көтеретін заман. Әлгі тірлігімізді естіген аудан</w:t>
        <w:br/>
        <w:t>басшылары веттехник екеумізді талқыға салды, жер-</w:t>
        <w:br/>
        <w:t>жебірімізге жетті, ай, бүйтіп бастық болып істегенше мойынға</w:t>
        <w:br/>
        <w:t>қоржын асып дүние кезіп, ел ақтап кеткен тыныш шығар,</w:t>
        <w:br/>
        <w:t>әйтеуір, екеумізге қатаң сөгіс жапсырды. “Өліндер., тіріліңдер,</w:t>
        <w:br/>
        <w:t>бес сиырдың орнын толтырыңдар, ана тірі тұлыптарынды</w:t>
        <w:br/>
        <w:t>емден, жемдеп қатарға қосыңдар”, - деді. Басқа түскен соң</w:t>
        <w:br/>
        <w:t>баспақшыл, веттехникті күңдіз-түні сиырдың қасына қарауыл</w:t>
        <w:br/>
        <w:t>қылып қойдым да, өзім осылай қарай жөнелдім. Жөн білетін</w:t>
        <w:br/>
        <w:t>ақсақал ғой, мына бір қиын тығырықтан құтылудың жолын</w:t>
        <w:br/>
        <w:t>үйретер, қол ұшын берер деп сізге әдейілеп ат басып тіреп</w:t>
        <w:br/>
        <w:t>отырмын”, - деп Әміршс ұзын сөзін иіп келтіреді ғой баяғы.</w:t>
        <w:br/>
        <w:t>Мүсіркеп түйеші айран-асыр, әңгіменің түп төркінін түсініп</w:t>
        <w:br/>
        <w:t>отырған жоқ. Қүм ішінде аз ғана түйені бағып, сырт дүннеден</w:t>
        <w:br/>
        <w:t>мүлдем мақұрым қалып жүрген можантопай малшыдан нендей</w:t>
        <w:br/>
        <w:t>ақыл шығады дейсің, балам”, - деп сол жағына жантаймай</w:t>
        <w:br/>
        <w:t>ма. Дәп міне осы жерде Әмірше бұрын-соңды бұл байқамаған,</w:t>
        <w:br/>
        <w:t>білмеген, сезбеген мінез ашты, әуелі бет терісі жыбырлады,</w:t>
        <w:br/>
        <w:t>ішінен әлдебір мақүлық бой көрсетті. “Мүсеке, мысық пен</w:t>
        <w:br/>
        <w:t>тышқан ойынын ойнап неғыламыз”, - деді сызданып, - отыз</w:t>
        <w:br/>
        <w:t>276</w:t>
        <w:br/>
        <w:t>сүйек Мұғаджардан бастау шығарып, күннің шығысына</w:t>
        <w:br/>
        <w:t>жосқындап ұмтылған Ырғыз өзені Сарыарқаның мидай жазық</w:t>
        <w:br/>
        <w:t>пүшпағында үшырасар еді. Коз корген ескі таныстай кемсең</w:t>
        <w:br/>
        <w:t>қағысар. Копке дейін сағынған мауқын баса алмай тос</w:t>
        <w:br/>
        <w:t>түйістірс үмар-жүмар қүшақтасар ма. Мың километрден астам</w:t>
        <w:br/>
        <w:t>жол жү ріп, талай тоспадан үйе) ліп әзер шығып, беген, бегетген</w:t>
        <w:br/>
        <w:t>түйіскен кезде - қой мен қозы жамырағандай азан-қазан</w:t>
      </w:r>
    </w:p>
    <w:p>
      <w:r>
        <w:t>жосқын хал кешіп - кер дананың сауырын тұмсығымен бүлк-</w:t>
        <w:br/>
        <w:t>бүлк түртпес пе. Өткен бір замананы еске салып сыландап,</w:t>
        <w:br/>
        <w:t>қайыра қайрат жинап, армансыз ағындамас па деп ойлайсыз.</w:t>
        <w:br/>
        <w:t>Түк те олай емес. Екі өзеннің түйіскен жерінде мол суды</w:t>
        <w:br/>
        <w:t>құныға, обыға жүтып жер астына жоғалтып жатқан үлы сор</w:t>
        <w:br/>
        <w:t>құрдым бар екен. Әлгіде Тобағабылды еркісіз “тобалатқан”</w:t>
        <w:br/>
        <w:t>сол құрдымның қан-сөлсіз репетсіз сұлбасы болатын. Қос</w:t>
        <w:br/>
        <w:t>өзеннің ерте коктемгі мінезі енапат емес пе. Арнасы құлашын</w:t>
        <w:br/>
        <w:t>кең жайып, қызара бөртіп, қойнау мен қолтыққа шүпілдей</w:t>
        <w:br/>
        <w:t>толып, ыңырана ығысады. Шабындыққа сүріне жығылып,</w:t>
        <w:br/>
        <w:t>жер қоңына тістей қатады. Мүндайда қыр қазағы: “қарғын</w:t>
        <w:br/>
        <w:t>қаптады”, “топан су келді”, “қараң қып кетті” деп құйрығы</w:t>
        <w:br/>
        <w:t>қоныс таппай, үдере коныс аударады. Құрдым ше?..</w:t>
        <w:br/>
        <w:t>Жайылым тепсеңі дүр етіп көтеріліп, күздейгі, қыстайғы</w:t>
        <w:br/>
        <w:t>кір-қоңын тазарта жуып, жұртты үркітіп, бүктетіле лықсыған</w:t>
        <w:br/>
        <w:t>сары лай су осыншалық мол бітімімен қайда сыяды, қай</w:t>
        <w:br/>
        <w:t>теңізге барып құяды деп таң қаласыз ғой. Сарыарқаға береке</w:t>
        <w:br/>
        <w:t>дарыған болар деп қуанасыз. Еңдігәрі шолдемейтін шығармыз,</w:t>
        <w:br/>
        <w:t>малға да, жанға да нәр жетеді деп дәмелісіз. Енді сол көктемгі</w:t>
        <w:br/>
        <w:t>мол су, телегей қарғын дамылсыз лықсып жонңкіліп барыт!</w:t>
        <w:br/>
        <w:t>ешқайда құймай, сштенені суландырмай, қүм жотаның</w:t>
        <w:br/>
        <w:t>қойнауына жұтылып жоқ болып жатыр дегенге сенесіз бе.</w:t>
        <w:br/>
        <w:t>Шындығында ұлы сор безерген жүтпаның суреті сұмдық</w:t>
        <w:br/>
        <w:t>екен, қаран тұрып балықшы Тобағабылдың Тұла денесі қалш-</w:t>
        <w:br/>
        <w:t>қалш тітіреді. Жақынлап барғанда байқады - жалпақ алапты</w:t>
        <w:br/>
        <w:t>қоға ма, қамыс па, шілік пе, әйтеуір, бір болмағыр берекесіз</w:t>
        <w:br/>
        <w:t>өсімдік жайлап алыпты. Балағын |і іліп, етегінен тартып, ілгері</w:t>
        <w:br/>
        <w:t>бастырар смес. Жер де кәдуілгі жерге ұқсамайды, баланың</w:t>
        <w:br/>
        <w:t>еңбегіндей былқылдаған бірдеме. Қүм шағылдың баурайы</w:t>
        <w:br/>
        <w:t>жыланша жылжып қозғала ма, әлде қатты қайнаған тай</w:t>
        <w:br/>
        <w:t>қазандай беті бу атып, сақырлап, кепіршіп жатқандай ма,</w:t>
        <w:br/>
        <w:t>әйтеуір, коз жетер қиырға мойын созып, ұмтылып қаншама</w:t>
        <w:br/>
        <w:t>қарағанымен - тілге тиек етер, көз тоқтатар тірі сурет көре</w:t>
        <w:br/>
        <w:t>алмады. Тобагабылдың тіліне “тоба, тоба” дегеннен өзге жөнді</w:t>
        <w:br/>
        <w:t>сөз де түспей қойды: мына табиғат бұл коріп өскен Арал</w:t>
        <w:br/>
        <w:t>теңізінің кескін-келбетіне мүлде келмейді; Қызылқүмның</w:t>
        <w:br/>
        <w:t>шексіз-шетсіз қүм теңізіне де ұқсамайды; қараған сайын</w:t>
        <w:br/>
        <w:t>жанарды жасауратып, жүректі көтеріп дегбірді алған өншең</w:t>
        <w:br/>
        <w:t>290</w:t>
        <w:br/>
        <w:t>тартқан жабайы әупірімі, қомағай ас жеуі, әзілі, құмда қалған</w:t>
        <w:br/>
        <w:t>кемелер, адамзат аясынан алыстал қашып бара жатқан көк</w:t>
        <w:br/>
        <w:t>теңіз, азынаған жел, қан қызыл күн, бәрі-бәрі Алып балықтың</w:t>
        <w:br/>
        <w:t>қарашығына кілегейше үйып қалғандай ма. Аңа құрдым мен</w:t>
        <w:br/>
        <w:t>мына өзін бетпе-бет үнсіз үңілген тылсым жанардың егіз</w:t>
        <w:br/>
        <w:t>тамшыдай ұқсастығын ұқты. Бірсін-бірсін аяғы сусыма ұма</w:t>
        <w:br/>
        <w:t>ұйыққа батып, Алып балықтың саусағының арасынан шығып</w:t>
        <w:br/>
        <w:t>бара жатқанын сезді, сезді де жандәрмен: "Мені мына балық</w:t>
        <w:br/>
        <w:t>құрдымға тартыл барады, құтқарыңдар, құмда қалған кеменің</w:t>
        <w:br/>
        <w:t>бірін әкеліңдер!” -- деп жан даусы шыға айқайлады, үні</w:t>
        <w:br/>
        <w:t>бітіп, дыбысы шықпай қалды. Тобағабыл жер астының түпсіз</w:t>
        <w:br/>
        <w:t>терең құбырына құйылып жатқан, құрдымның үңірейген</w:t>
        <w:br/>
        <w:t>сұп-суық өңешін көрді, мұны қақпақылша зырқыратқан</w:t>
        <w:br/>
        <w:t>жойқын иірім ағысты сезді, бір пәс шым батыратын</w:t>
        <w:br/>
        <w:t>шыңыраудың ернеуіне ілікті, алқын-жұлқын кешкі қарбаласта</w:t>
        <w:br/>
        <w:t>балықшының жан айқайын ешкім естімеді.</w:t>
        <w:br/>
        <w:t>306</w:t>
      </w:r>
    </w:p>
    <w:p>
      <w:r>
        <w:t>ЕКІ ДҮНИЕ ЕСІГІ</w:t>
        <w:br/>
        <w:t>22 жасымда жарық көрген “Тұңғыш</w:t>
        <w:br/>
        <w:t>кітабымның” редакторы, ғажайып</w:t>
        <w:br/>
        <w:t>ақын Тұманбай Молдағалиевке!</w:t>
        <w:br/>
        <w:t>Өмір деген ұлы кеңістік пен шексіздік арасындағы жылт</w:t>
        <w:br/>
        <w:t>етіп жанып, сөнген ұшқын секілді қас қағым мезет.</w:t>
        <w:br/>
        <w:t>Ақылды адамдар өмірдің мәнін тіршілік иесінен емес, сол</w:t>
        <w:br/>
        <w:t>шексіздік, сол ұлы кеңістіктен іздейді. Жарық дүниенің арасы</w:t>
        <w:br/>
        <w:t>есік пен төрдей дейді қазақ. Омірге келдің, жүрдің, кеттің,</w:t>
        <w:br/>
        <w:t>бар болғаны сол ғана. Енгенің, жүргенің, жайлап басып</w:t>
        <w:br/>
        <w:t>шығып кеткенің тәтті түс секілді. Жарық. әлемге шыр етіп</w:t>
        <w:br/>
        <w:t>келгенде жалаңаш енеді скен, қараңғы шексіздікке мұңайып</w:t>
        <w:br/>
        <w:t>жөнелерде жалаңаш кетеді екен... сонда екі ортада кордік,</w:t>
        <w:br/>
        <w:t>сүрдік, рахаттандық, қүштық, таттық, түшындық деп</w:t>
        <w:br/>
        <w:t>жүргеннің бәрі уақытша... өзін-озі жүбату, өзін-озі котермслеу</w:t>
        <w:br/>
        <w:t>болса - бұл өмірлің басқадай мәні бар ма деп ақылды кісілер</w:t>
        <w:br/>
        <w:t>көп ойланыпты.</w:t>
        <w:br/>
        <w:t>Сол ойдан шашы ағарып, еңсесі еңкіш тартып, санасы</w:t>
        <w:br/>
        <w:t>сарғайғанша сарсылған хан болыпты. Өзге елдің омірнилерінен</w:t>
        <w:br/>
        <w:t>айырымы қанағатшыл болыпты. “Басқа елді жаулап алайық...</w:t>
        <w:br/>
        <w:t>пәленшенің әйелі ғажайып сұлу екен... байлығы асып-тасып</w:t>
        <w:br/>
        <w:t>жатыр... пәлен-түген...” деп азғырған уәзірлерін маңайынан</w:t>
        <w:br/>
        <w:t>аластап қуыпты. Ең ғанибеті: еліне тыныш өмір сыйлапты.</w:t>
        <w:br/>
        <w:t>Соғыс, ұрыс-керіс, кісі өлтіру, қиянат, ғайбат, бәрі-бәрі екі</w:t>
        <w:br/>
        <w:t>нәрседен шығады депті әлгі хан: бірі - қарынның, екіншісі</w:t>
        <w:br/>
        <w:t>нәпсінің қамынан. Қарыннан қанағат кетсе аламды ашкөздік,</w:t>
        <w:br/>
        <w:t>ашқарақтық, тойымсыздық, ішсем, жесем, күлсем, жүрсем,</w:t>
        <w:br/>
        <w:t>байысам деген мінез аздыра бастайды, ал нәпсіден қанағат</w:t>
        <w:br/>
        <w:t>кетсе ол да поле, құштарлық оты бойын қыздырып, төсегінде</w:t>
        <w:br/>
        <w:t>дөнбекшітіп, көрінген беті жылтыр ұрғашыға ғашық болады,</w:t>
        <w:br/>
        <w:t>сол ұрғашының әуенімен әуейіленіп жүріп неше түрлі</w:t>
        <w:br/>
        <w:t>қастыққа, қиянатқа тізгін береді, ойы онға болінеді. Осы</w:t>
        <w:br/>
        <w:t>дүниеауи себептерге қиял жіберіп, жүрегіне тоқтам мен</w:t>
        <w:br/>
        <w:t>қанағатты қасиет етіп қондырған әлгі хан жұртына аса жайлы</w:t>
        <w:br/>
        <w:t>екен.</w:t>
        <w:br/>
        <w:t>Артында қалатын ізбасарының қамын жепті. Жалғыз үлы</w:t>
        <w:br/>
        <w:t>болыпты.</w:t>
        <w:br/>
        <w:t>307</w:t>
        <w:br/>
        <w:t>тауысып, тынысты тарылтып, сүрінте бергені. Мұны да жұтып</w:t>
        <w:br/>
        <w:t>жібергісі келгендей ыңырына, ындынына тартады,</w:t>
        <w:br/>
        <w:t>құрлымның кіндік тұсында магнит толқыны бар ма деп</w:t>
        <w:br/>
        <w:t>жобалады, ойткені сол маңайда сор батпақ қоюлана</w:t>
        <w:br/>
        <w:t>түскендей; бу да молырақ, қылтанақ көрінбейді; әрідегі күм</w:t>
        <w:br/>
        <w:t>шағылы деп ойлағаны - ақжем борық білем, шүңейт деп</w:t>
        <w:br/>
        <w:t>болжағаны - бірсін-бірсін астынан көпсіп ашыған қамырдай</w:t>
        <w:br/>
        <w:t>котеріліп келе жатқан жер асты құбыжығы секілді; маналы</w:t>
        <w:br/>
        <w:t>бері екі өзеннің қоспасы деп ойлаған тұсы - толқын да,</w:t>
        <w:br/>
        <w:t>қоймалжың батпақ та емес, үңірейген жер асты құбыры ма;</w:t>
        <w:br/>
        <w:t>жанары талып, жандалбаса қарманып кері шегінді. Сәл кілірсе,</w:t>
        <w:br/>
        <w:t>алып ойпат ортасынан ашып, кепсіген ұйық мұны да</w:t>
        <w:br/>
        <w:t>қылғытып жұтып қоятындай көрінді. Керзі етігін желім</w:t>
        <w:br/>
        <w:t>балшық тістей қатып, жібермеген соң сыпырып, шешіп кетті.</w:t>
      </w:r>
    </w:p>
    <w:p>
      <w:r>
        <w:t>Мақталы күләйкесі зіл тартып, еңсесін езді, оны да сыпырып,</w:t>
        <w:br/>
        <w:t>лақтырды. Қыстың қара суығына ұрынып, тоңып қаламын-</w:t>
        <w:br/>
        <w:t>ау деп ойлауы екіталай; түйе жүн женсізін қайда жүріп сулап</w:t>
        <w:br/>
        <w:t>алғаны белгісіз; малмандай құлақшынын ішешіп тастап, өлемін</w:t>
        <w:br/>
        <w:t>ата жағалауға ұмтылды-ай. Жын қуғандай жандәрмен</w:t>
        <w:br/>
        <w:t>тырағайлады. Сәске түсте барып, манағы ертеңгісін шығып</w:t>
        <w:br/>
        <w:t>кеткен шайласына тақады. Жақынын көргендей жанары жасқа</w:t>
        <w:br/>
        <w:t>шыланды: “Көл ортасын коремін, балық бар жерді болжаймын</w:t>
        <w:br/>
        <w:t>деп жүріп опат бола жаздадым-ау”, - деп іштей мүңайды.</w:t>
        <w:br/>
        <w:t>Кеше ғана сонау түстікте жатқан Арал маңынан, шағын</w:t>
        <w:br/>
        <w:t>ауылдан бөкен аулаған Охотсоюздың машинасына мініп, үш</w:t>
        <w:br/>
        <w:t>кісі болып осы өлкеге аяқ іліктіріп еді. Әуелгі келісім</w:t>
        <w:br/>
        <w:t>бойынша бұлар құрдымға ертерек жетіп, қос тігіп, балық,</w:t>
        <w:br/>
        <w:t>бар суатты болжап біліп, ерулеп жата түрмақшы сді: өзге</w:t>
        <w:br/>
        <w:t>балықшылар ау, сайманын сайлап, сықап кейінірек жетпекші.</w:t>
        <w:br/>
        <w:t>Тобағабыл өзінің жыл он екі айда от басынан безіп, қайда -</w:t>
        <w:br/>
        <w:t>су қоймасы, көлшік, көл, саға - сопда сандалып бейрақат</w:t>
        <w:br/>
        <w:t>тіршілік кешкен осынау сиқына сұмдық, пазаланалы. Қос</w:t>
        <w:br/>
        <w:t>алдына тәлтіректеп жетті де, дәрмені бітіп, жүрелеп отыра</w:t>
        <w:br/>
        <w:t>кетті.</w:t>
        <w:br/>
        <w:t>Ой ішінен ой терсе - әкесі, атасы, бабасы балықшы</w:t>
        <w:br/>
        <w:t>болыпты. Арал теңізінің бұл баспаған түбегі, бүл шықпаған</w:t>
        <w:br/>
        <w:t>шоқысы жоқ шығар, сірә. Құмсуат, Түшыбас, Шевченко,</w:t>
        <w:br/>
        <w:t>Сарышығанақ, Ақкол, Бозкөл, Кашқансу, Қаратүма,</w:t>
        <w:br/>
        <w:t>Жалтырбас, қарақалпақ, нағашысы жайлаған Мойнақ құмының</w:t>
        <w:br/>
        <w:t>тозаңын жүтып, жағасына табан мөрін басып өсті емес пе.</w:t>
        <w:br/>
        <w:t>Құланды, Қаратүп, Көктырнақ түбегіне жүзбе ауын арқалап</w:t>
        <w:br/>
        <w:t>он, он емес-ау, жұз мәртеден барған болар. Ауа ауысты ма,</w:t>
        <w:br/>
        <w:t>әлде Арал теңізінің түбі тесіліп кетті ме - әйтеуір, бір алапат</w:t>
        <w:br/>
        <w:t>болғаны рас. баяғы бүл ұстаған бекіре, шоқыр, ақбалық,</w:t>
        <w:br/>
        <w:t>ақмарқа, қаракоз, көксерке, табан, сазан, майшабақ, моңкенің</w:t>
        <w:br/>
        <w:t>292</w:t>
        <w:br/>
        <w:t>бағбандық орынды да өзіңнің Асанәлі күрдасың қосалқы</w:t>
        <w:br/>
        <w:t>иемденіп жүр. “Көкешім, мұғалімдігің ле жетер, шаруаны</w:t>
        <w:br/>
        <w:t>босатсаңшы, басқаға істетейік”, - деп талай бопсалалым,</w:t>
        <w:br/>
        <w:t>болмады; “Жүз жиырма соммен бір үйлі жанды қалай</w:t>
        <w:br/>
        <w:t>асыраймын”, - деп бет бақтырмады, бәтшағар. “...Ой, пәлі-</w:t>
        <w:br/>
        <w:t>ай, Асанәлі бейбақтың қарауылдығын, я, бағбандығын тартып</w:t>
        <w:br/>
        <w:t>алғанда маған бүйір шықпас, қой, ә, өзі-ақ істей берсін: екі</w:t>
        <w:br/>
        <w:t>қолға бір жұмыс табылар... деген оймен аяңлап, колхоз</w:t>
        <w:br/>
        <w:t>кеңсесіне келген. Ұжым басқармасы мүны орнынан тұрып,</w:t>
        <w:br/>
        <w:t>ұмтылып қарсы алды, көңілін, шаруа жайын сұрады.</w:t>
        <w:br/>
        <w:t>Тобағабылдың аузынан “түйе, түйешілік” деген сөзді шалалап</w:t>
        <w:br/>
        <w:t>естіген кезде ауыл басшысының жүзі күренітіп құмығып,</w:t>
        <w:br/>
        <w:t>көз алдында шөгіп кеткендей елестеді. Үні көмескі жүдеп</w:t>
        <w:br/>
        <w:t>естілді. “Осы түйе түлігі бізге құт болмады”, - деді томен</w:t>
        <w:br/>
        <w:t>тұқшиып, - бұл жарықтық біте дертіне, тіне ауруынан</w:t>
        <w:br/>
        <w:t>ұшырады ма, әлде Арал тартылғалы соның кепиеті үрды ма</w:t>
        <w:br/>
        <w:t>-- жылдан-жылға азайып, басы майдалап бара жатқан секілді.</w:t>
        <w:br/>
        <w:t>Қүм ішінде малымыз бар деп, мәз болып біз жүре беріппіз;</w:t>
        <w:br/>
        <w:t>бағып, қағып жетістірдім деп әлгі мәңгі болғыр Мүсіркеп</w:t>
        <w:br/>
        <w:t>босқа кезе беріпті. Жақында жинап санаймыз, он</w:t>
        <w:br/>
        <w:t>шақтысының сайда саны, құмда ізі қалмапты; түйешілен</w:t>
        <w:br/>
        <w:t>“атап, ізде” дейміз; ақырында қүм арасында қаңғып жүрген</w:t>
        <w:br/>
        <w:t>қиялидан да айрылдық”, - дейді бастық. “Айрылганы қалай?”</w:t>
        <w:br/>
        <w:t>-- дейді Гобағабыл сүмдық таңырқап. Біреулер айтады: “Қу м</w:t>
        <w:br/>
        <w:t>ішінде жоғалған түйесін іздеп әлі сандалып жүр”, - деп:</w:t>
        <w:br/>
        <w:t>екіншілер: “Қарақалпақ асын, қайынлап кетіпті”, - дейді;</w:t>
      </w:r>
    </w:p>
    <w:p>
      <w:r>
        <w:t>осы ауылдың молдасы: "Түйеге айналып кетті”, - деп озінше</w:t>
        <w:br/>
        <w:t>осек орбітеді тегі. Не істерімді білмей дал боламын, жоғалған</w:t>
        <w:br/>
        <w:t>түйесі табылар, тегі болмаса бірдемс ғып актіден інығарармыз:;</w:t>
        <w:br/>
        <w:t>сол Мүсіркеп шал аман болсыншы, ауылға оралсыншы деймін</w:t>
        <w:br/>
        <w:t>баяғы”... Түс-сін-ік-ті... Тобағабыл бастықтың алдынан</w:t>
        <w:br/>
        <w:t>біртүрлі іші босап, торығып. құлазып шықты. Қызылқұмның</w:t>
        <w:br/>
        <w:t>желі азынап, төменгі жақтан тағы құм бората бастапты.</w:t>
        <w:br/>
        <w:t>Тұшыбас аулы дүлей қүм елінің отінде үпір-шүлір үркердей</w:t>
        <w:br/>
        <w:t>шоқтанып, бүрісе түседі. Мына жылма-жыл танабы кеуіп.</w:t>
        <w:br/>
        <w:t>табаны тартылып шегініп бара жатқан қара көк Арал теңізінің</w:t>
        <w:br/>
        <w:t>келешегі, анау деміккен дімкәстай дүлей желден бір котеріліп,</w:t>
        <w:br/>
        <w:t>бір басылып еспесі бұрқыраған Қызылқұмның ентелеп келе</w:t>
        <w:br/>
        <w:t>жатқаны, суалған дария, жоғалған жолаушыдай көгілдір алқап</w:t>
        <w:br/>
        <w:t>өзінің осынау тіршілігін мүлде кішірейтіп, күйкі етіп, мәнсіз</w:t>
        <w:br/>
        <w:t>етіп жібергендей сезілді. Табиғат алдында тым әлсіз. тегі</w:t>
        <w:br/>
        <w:t>қауқарсыз екенмін-ау деп торықты Тобағабыл. Түпсіз терең</w:t>
        <w:br/>
        <w:t>ой кешіп отырып байқамапты; ту сыртынан әлдекім тоніп</w:t>
        <w:br/>
        <w:t>келгенге ұқсайды, шошып кетті. “Токе, жалаң аяқ, жалаң</w:t>
        <w:br/>
        <w:t>бас - неғып отырсыз?” - дейді әлгі. Мана әлгіде, ертеңгісін</w:t>
        <w:br/>
        <w:t>299</w:t>
        <w:br/>
        <w:t>айтақыр ғып алып жатқан тұз мұзын күректеп, кетпендеп</w:t>
        <w:br/>
        <w:t>жүріп үймек үйеді, сол үймекті қаптап, арқалап машинаға</w:t>
        <w:br/>
        <w:t>тиейді. Дамыл таппай қимылдап, заводқа жөнелтеді. Мұз</w:t>
        <w:br/>
        <w:t>бетінен тұз жинап ай күйбендеді және екі жарым ай терін</w:t>
        <w:br/>
        <w:t>тамшылатып иіліп-бүгіліп қап көтерді. Әрәдік белін жазып,</w:t>
        <w:br/>
        <w:t>терін сыпырып түрып: “Ойхой, бір заманда осы көлдердің</w:t>
        <w:br/>
        <w:t>үстінде көк теңіз тулап жатқан дегенге қайтіп сенерсін”, -</w:t>
        <w:br/>
        <w:t>деп терең-терен күрсінетін. Кокірегі қарс айрылғандай болып,</w:t>
        <w:br/>
        <w:t>көз ұшында құмға сіңіп көшіп бара жатқан Арал теңізіне</w:t>
        <w:br/>
        <w:t>жаутаңдайды. Түстік бүйірден құдайдың құтты күні бір</w:t>
        <w:br/>
        <w:t>тынбай азынай соққан Қызылқұмның желін нәлеттейді. “Бүл</w:t>
        <w:br/>
        <w:t>Қызылқұмның желі не деп жылап түр?” - деп жолдастарына</w:t>
        <w:br/>
        <w:t>сауал қойлы. Мұнымен тілге келіп, сөйлесіп тұруға өзге</w:t>
        <w:br/>
        <w:t>жүмысшылардың мұршасы жоқ, ертерек түз үймегін</w:t>
        <w:br/>
        <w:t>тұрғызып үлгергені жөн; сол үймекті күректеп қапқа салады,</w:t>
        <w:br/>
        <w:t>иін тірестіріп машинаға артады, түсіреді, завод диірменіне</w:t>
        <w:br/>
        <w:t>төгеді, майдалайды, йол қосады, қайыра кағаз қалталарға</w:t>
        <w:br/>
        <w:t>салады, тігеді, үйеді, тиейді, жөнелтеді... Ой-ой-о-о-ой... мүнда</w:t>
        <w:br/>
        <w:t>да ақ тер, көк тер бейнет жеткілікті.</w:t>
        <w:br/>
        <w:t>Тобағабыл осындай сүркіл қимылдан сүйегі қирап келіп</w:t>
        <w:br/>
        <w:t>жуынып, тамақтануға да мұршасы болмай; жатақханадағы</w:t>
        <w:br/>
        <w:t>төсегіне сүріне жығылып жстіп, жата кеткен. Басы жастыққа</w:t>
        <w:br/>
        <w:t>тиісімен қор ете қалған. Қанша ұйықтағаны жадында жоқ;</w:t>
        <w:br/>
        <w:t>таң аллында қапырық ауадан бастырылығып, пысынап жатып,</w:t>
        <w:br/>
        <w:t>жаман түс көріпті. Тұшыбастағы жағалауда мөлиіп қармақ,</w:t>
        <w:br/>
        <w:t>салып отыр екен дейді. Көгілдір су беті қарауытып, толқын</w:t>
        <w:br/>
        <w:t>атып жыбыршып жонеледі. Балық атаулы әлдебір</w:t>
        <w:br/>
        <w:t>құбыжықтан үркіп, дүркірей жосып, бергі жағаға ойысқандай</w:t>
        <w:br/>
        <w:t>ма. Алабұға, тұқы, жайын, оңғак, шоқыр, лака, қаяз, мүйізтас,</w:t>
        <w:br/>
        <w:t>аққайран, қарабалық, дөңмандай, майшабақ атаулы шыбын</w:t>
        <w:br/>
        <w:t>жапы шырқырап жәрдемге шақырғандай ма. Орнынан атқып</w:t>
        <w:br/>
        <w:t>тұрып, суға қойып кетті, киімшең омыраулап малтып, біраз</w:t>
        <w:br/>
        <w:t>жерге барды. Әлгі пақырларды сумаңдаған жыртқыш жылан</w:t>
        <w:br/>
        <w:t>балық тырқыратып куып жүр. Жақындап кетсе-ақ әректей</w:t>
        <w:br/>
        <w:t>аузымен қылғыта жұтады; ирелеңдеп оңмеңдеп теңіз астын</w:t>
        <w:br/>
        <w:t>билеп алыпты. Ойран ботқасын шығарып жергілікті иір</w:t>
      </w:r>
    </w:p>
    <w:p>
      <w:r>
        <w:t>мойын момындарды қансыратып қырып барады. Бұл</w:t>
        <w:br/>
        <w:t>құрығын шошаңдатып, жылан балықты ұрмаққа оқталады;</w:t>
        <w:br/>
        <w:t>ол неме енді өзіне айбат шегіп, тап-тап үмтылады. Беліне,</w:t>
        <w:br/>
        <w:t>аяғына жылан болып оратылады. Сол мүскін мақұүлықпен</w:t>
        <w:br/>
        <w:t>жанталасып алысып жатын, ел-селі ішығын терлеп оянып</w:t>
        <w:br/>
        <w:t>кетіпті. Басы зіл тартып, ербиіп ұзақ отырды. Жолдастары</w:t>
        <w:br/>
        <w:t>түз тиеуге әлдеқашан кстіп қалыпты. Сол жылан балықты</w:t>
        <w:br/>
        <w:t>осыдан он шақты жыл бүрын астаналағы балық шаруашылығы</w:t>
        <w:br/>
        <w:t>министрлігіндегі мамандар “балық өнімін кобейтеміз,</w:t>
        <w:br/>
        <w:t>294</w:t>
        <w:br/>
        <w:t>өсіреміз” десіп, кеу-кеулесіп, өзге құрлықтан алғызып,</w:t>
        <w:br/>
        <w:t>әспеттеп жүріп жоғарыдағы Шардара су қоймасына жіберген</w:t>
        <w:br/>
        <w:t>еді. “Өссін, көбейсін, сосын аулаймыз”, - дегенді. Әлгі неме</w:t>
        <w:br/>
        <w:t>апан ауыз жыртқыш болып шықты. Жергілікті момын</w:t>
        <w:br/>
        <w:t>мақүлықтың әуелі уылдырығын, сосын өзін жұтты; дарияға</w:t>
        <w:br/>
        <w:t>өтті, жоғарлы-томен еркін жалдап, жайын мен сазанды</w:t>
        <w:br/>
        <w:t>қынадай қырды. Жергілікті халық жей бермейді, ауламайды.</w:t>
        <w:br/>
        <w:t>Жылдар өте әлгі жылан балық көбейіп, қаналға отіп, күріш</w:t>
        <w:br/>
        <w:t>танабына шығып, масақты қиып жей бастапты деп шошытады</w:t>
        <w:br/>
        <w:t>баяғы. “Өзім білеммен” өкіректеп, бірін-бірі тыңдамай, бірін-</w:t>
        <w:br/>
        <w:t>бірі тоспай сойлеген бірер білгіш ғалым остіп табиғаттын</w:t>
        <w:br/>
        <w:t>тепе-теңдігін көрер көзге бұзып алғанын кеш үғып, сан</w:t>
        <w:br/>
        <w:t>соққаны ғой...</w:t>
        <w:br/>
        <w:t>Осынау келеңсіз оқиғаны ойлап отырған ТГобағабыл</w:t>
        <w:br/>
        <w:t>жалма-жан тұрып, киіне бастады. Жол қапшығын иығына</w:t>
        <w:br/>
        <w:t>асты, бастығына барып, кететінін айтты. “Ау, аяқ астынан</w:t>
        <w:br/>
        <w:t>түлен түртті ме?” - деген жолдасына лом демеді. “Ау,</w:t>
        <w:br/>
        <w:t>батыр, жер бетінен ауып кеткен жоқ балықты қайдан</w:t>
        <w:br/>
        <w:t>табасың?” - деп алдын кес-кестеді. “Ау, жарқыным, Арал</w:t>
        <w:br/>
        <w:t>маңынан мұнан өзге табысты кәсіп таба алмайсыз, райдан</w:t>
        <w:br/>
        <w:t>қайтыңыз, қалыңыз”, - десті. Біріне де “ис” деп плікшпеді.</w:t>
        <w:br/>
        <w:t>Есепшіден есебін айырып, кошпелі дүкеннен қант, шекер</w:t>
        <w:br/>
        <w:t>алып, жөнін айтпастан, ләм деместен аулына тайып тұрды.</w:t>
        <w:br/>
        <w:t>Жолда көні кеуіп қаталап оліп қала жаздады. Қырық күн</w:t>
        <w:br/>
        <w:t>шілденің күні жанып кетіпті. Жүз шақырым маңайда</w:t>
        <w:br/>
        <w:t>тамшы су көзі жоқ.</w:t>
        <w:br/>
        <w:t>Жер де, көк те кілкіген, тозаңытқан аты түз тозаңы.</w:t>
        <w:br/>
        <w:t>Жолай тұз тасыған машина ұшырасып, мінгізіп алғаны оңды</w:t>
        <w:br/>
        <w:t>болды. Коретін жарығы бар скен қайта. Ертесіне балағымен</w:t>
        <w:br/>
        <w:t>шаң сыпырып, сәске түсте Ғұшыбастағы шүйкедей аулына</w:t>
        <w:br/>
        <w:t>келіп жетті. Күнге күйіп, түтігіп кетіпті.</w:t>
        <w:br/>
        <w:t>Әншейінде жоқтан өзгені сылтау ғып шаптығып, когеріп-</w:t>
        <w:br/>
        <w:t>сазарып қарсы алатын жүйкесі жұқарған келіншегі бұл жолы</w:t>
        <w:br/>
        <w:t>аяғының ұшымен басты, иығынан қапшығын, қолынан</w:t>
        <w:br/>
        <w:t>таяғың алып елпек қақты. Балаларды тырқыратып сыртқа.</w:t>
        <w:br/>
        <w:t>тамның көлеңкесіне қуды. Дастарқан жайып, гүжілдетіп</w:t>
        <w:br/>
        <w:t>самаурын котеріп келді. Бір тізерлеп отырып, баяғыны ескс</w:t>
        <w:br/>
        <w:t>салып, майысып қызыл күрең шай ұсынды. Тобағабыл ашы</w:t>
        <w:br/>
        <w:t>терін шығарып, әл жиып, терісі жазылғасын барып, тұңғыш</w:t>
        <w:br/>
        <w:t>реттіл қатты. “Атасына мың нәлет, ата кәсіпке қайта кірісемін,</w:t>
        <w:br/>
        <w:t>жылан балық болса да аулаймын”, -- деді. Сойтіп ауылдан</w:t>
        <w:br/>
        <w:t>бес жүз километрдей жоғарыда жатқан Шардара су қоймасына</w:t>
        <w:br/>
        <w:t>салттап, ерулей барып, балық аулап жүрген ( бригадаға тіркелді.</w:t>
        <w:br/>
        <w:t>“Бригада” деп ауыз толтырып айтқанда болмаса, бас-аяғы</w:t>
        <w:br/>
        <w:t>он үш-ақ адам, оның бірі -- қабылдаушы, есепші бала; екіішісі</w:t>
      </w:r>
    </w:p>
    <w:p>
      <w:r>
        <w:t>29</w:t>
        <w:br/>
        <w:t>ҰЗ</w:t>
        <w:br/>
        <w:t>безер шоқыр, көкбақа, арық аққайрац, қаңғыған ит балықтан</w:t>
        <w:br/>
        <w:t>өзге су мақұлығын торға түсіре алмады. Оның үстіне</w:t>
        <w:br/>
        <w:t>қайықтағы кісіге күздің қара суығы тікенекше қадалды.</w:t>
        <w:br/>
        <w:t>Әуелгі кезде таң сәріден тұрып сүзіткі құрып, ау салып,</w:t>
        <w:br/>
        <w:t>бастырғы бекітіп, қалтқы аңдып аянбай қимылдаған</w:t>
        <w:br/>
        <w:t>балықшылар түстен кейін мардымды балық ала алмай қатты</w:t>
        <w:br/>
        <w:t>қалжыраған, әрі- берілен жүйкесі құрғыр тозған. Қынаптан</w:t>
        <w:br/>
        <w:t>суырған қылыштай бауырын жарқылдатып, сүлу сазанды</w:t>
        <w:br/>
        <w:t>қайыққа аударып салып жатпаған соң кәсіптің де қызығы</w:t>
        <w:br/>
        <w:t>болмайды екен. Ана тұста да, мына түста да жоқ қарап</w:t>
        <w:br/>
        <w:t>ліңкелеген, сенделген жолаушыдай репетсіз серіктерін көріп,</w:t>
        <w:br/>
        <w:t>Тобағабылдың жүрегі тілінді. Қайтпек керек? Марқұм әкесі</w:t>
        <w:br/>
        <w:t>айтып отырушы еді: терең көлдің балығы көктемде кілкіп</w:t>
        <w:br/>
        <w:t>бетіне шығады, күзде тас боп түбіне шөгеді деп. Бүл</w:t>
        <w:br/>
        <w:t>құрғырдың тұқысы, оңғағы, лақасы тереңінде жүрмегей деп</w:t>
        <w:br/>
        <w:t>іштей күдік алды. Қайтсе де тәуекел ғып шешініп колге</w:t>
        <w:br/>
        <w:t>сүнгуге дәт қылды. Жолдастары: “Көлдің суы тастай, окпеңді</w:t>
        <w:br/>
        <w:t>тесіп аласың”, - деп; “Аптаның аяғына дейін сүземіз, болмаса</w:t>
        <w:br/>
        <w:t>бәстегімізді көтереміз”, - леп; “Қарап тұрып обалыңа қала</w:t>
        <w:br/>
        <w:t>алмаймыз”, - десіп алдын кес-кестеп болмағаны.</w:t>
        <w:br/>
        <w:t>Тобағабылдың басы бір жағына қисаймасын, қисайса</w:t>
        <w:br/>
        <w:t>құламай тынбайтын қырсықтың озі; айтты - болды,</w:t>
        <w:br/>
        <w:t>шығыстан арқаның күні сібірлеп атқан кезде екі жолдасын</w:t>
        <w:br/>
        <w:t>ертіп қалтылдаған қайыққа отырды, жағадан аулақтап</w:t>
        <w:br/>
        <w:t>қиғаштай жүзді. Межелі тұсқа тақалған кезде қайықты</w:t>
        <w:br/>
        <w:t>кідіртті. Табағабыл тәлтіректеп тұрып шешінді, үлкен тас</w:t>
        <w:br/>
        <w:t>байлаған жіптің келесі ұшын башпайына шешілместей ғып</w:t>
        <w:br/>
        <w:t>шиеследі, қолына селебесін алды, “ал, тәуекел” деп мүздай</w:t>
        <w:br/>
        <w:t>қарабарқын тереңге секіруге оңтайланды. Серігі: “Беліңе арқан</w:t>
        <w:br/>
        <w:t>байлап, содан саумалап тартып тұрайық”, - деген.</w:t>
        <w:br/>
        <w:t>“Мезгілінен бұрын сопаң еткізіп суырып аласыңдар, су</w:t>
        <w:br/>
        <w:t>астын еркін барлай алмаймын”, - леп аған тағы конбелі.</w:t>
        <w:br/>
        <w:t>Әуелгіде салқын су денесін қарып өткендей сезінді, бара-</w:t>
        <w:br/>
        <w:t>бара оған да еті үйренді, көзін ашып, маңайын шолды.</w:t>
        <w:br/>
        <w:t>Башпайына байлаған зілмауыр тас төмен қарай зырқыратып</w:t>
        <w:br/>
        <w:t>тартып жөнелді. Көлдің бүл тұсы осынша терең болар деп</w:t>
        <w:br/>
        <w:t>болжамапн еді, бір минуттай уақыт өтті - табаны әлі қайранға</w:t>
        <w:br/>
        <w:t>тиген жоқ; әрәдік бүйірін, қолын жүмсақ жылбысқы жөндік</w:t>
        <w:br/>
        <w:t>жалап өтеді; манағыдай емес, су асты кірпік үйіріп қарауыта</w:t>
        <w:br/>
        <w:t>түсті, оң қанаттан жосқындап жүзген нәлімнің үйірін шалды;</w:t>
        <w:br/>
        <w:t>“Иә, сәт! Иә, пірім!” деп іштей тәубалап, бас багып, тереңді</w:t>
        <w:br/>
        <w:t>шолды. Денедегі дем таусылып, қара құсы зіл тартып, коз</w:t>
        <w:br/>
        <w:t>алды мұнарта бастады. Әрі қарай сүңгуге шамасы жетпейтінін</w:t>
        <w:br/>
        <w:t>білді, селебесін оңтайлап башпайдағы арқанды қиып жіберуге</w:t>
        <w:br/>
        <w:t>бүгіле берген, табапы былқ етіп, қүм қайраңға тигені. Бейне</w:t>
        <w:br/>
        <w:t>301</w:t>
        <w:br/>
        <w:t>желпуіш күнқағар ұстаған кұл алады, сусын ұсынатын.</w:t>
        <w:br/>
        <w:t>бетішен шыбын кағатып күтуші қаншама. Әбден сайланып</w:t>
        <w:br/>
        <w:t>болдық-ау дегенде... күндердің күнінде... жаймашуақ мамыр</w:t>
        <w:br/>
        <w:t>кешінде... сыптығырдай сыланып қорғаннан сыртқа шығады.</w:t>
      </w:r>
    </w:p>
    <w:p>
      <w:r>
        <w:t>Ханзада мәз, қасындағы сұлу қызбен әзілі жарасып</w:t>
        <w:br/>
        <w:t>жарқылдай күліп күймеде келе жатады. Кенет! Коше жиегінде</w:t>
        <w:br/>
        <w:t>бүкшиген, таяғына сүйеніп әрең ілбіген әлдебір ұсқынсыз</w:t>
        <w:br/>
        <w:t>сұлбаны көріп қалады. Айқай салады.</w:t>
        <w:br/>
        <w:t>Тоқтаңдар-әй! Мынау не пәле?</w:t>
        <w:br/>
        <w:t>Оң бүйіріне тақау тізе бүккен үстаз күймеден басын</w:t>
        <w:br/>
        <w:t>шығарып қарайды. Коше жиегінде таяғына сүйеніп әзер</w:t>
        <w:br/>
        <w:t>ілбіген, бетін әжім басқан, жалаң аяк, жалаң бас, үсті өрім-</w:t>
        <w:br/>
        <w:t>өрім қарт кісіні көреді. Айтпауға амал жоқ енді. Көріп, біліп</w:t>
        <w:br/>
        <w:t>тұрыл калай айтпасын.</w:t>
        <w:br/>
        <w:t>Бұл қарттық, - дейлі, - адам жасы жетіп әбден</w:t>
        <w:br/>
        <w:t>қартайғанда өстіп можа боп қалады.</w:t>
        <w:br/>
        <w:t>- Сонда қарттық маған да келе ме?</w:t>
        <w:br/>
        <w:t>- Қарттықтан еінкім қашып қүтыла алмайды. Сіздің</w:t>
        <w:br/>
        <w:t>басыңызға да осындай ғанибет күн төнеді.</w:t>
        <w:br/>
        <w:t>Гаутама сұлық түсіп ойланып отырып қалады. Ойлап</w:t>
        <w:br/>
        <w:t>жүрген: адам ешқашан қартаймайды, гүлдей жайнап жас</w:t>
        <w:br/>
        <w:t>болып жүре береді деп. Сөйтсе мына мүсәпір мүшкіл сұлбаға</w:t>
        <w:br/>
        <w:t>ұқсап, селкілдеп, сіресіп, серейіп, кураған ағашқа бейімделіп</w:t>
        <w:br/>
        <w:t>шыға келмекші ме. Шарапты кім ішеді, сүлуды қайтіп</w:t>
        <w:br/>
        <w:t>құшады ендеше. Ханзаданың еңсесі ауыр ойдан езіліп</w:t>
        <w:br/>
        <w:t>кеткендей болады. Сол ойдан айыға алмай жадырамай</w:t>
        <w:br/>
        <w:t>түнерген күйі жарлық жасайды.</w:t>
        <w:br/>
        <w:t>Бүрынңдар көлікті, ешқайда бармаймын, бұл дүниеде</w:t>
        <w:br/>
        <w:t>көретін қызық соншалық коп емес екен, сарайга қайтамын.</w:t>
        <w:br/>
        <w:t>Гаутама жылы мекеніне өліараның жер бауырлаған сылбыр</w:t>
        <w:br/>
        <w:t>бұлтындай тұнжырап оралады. Көңіл күйі таспен</w:t>
        <w:br/>
        <w:t>бастырғандай еш көтерілмейді.</w:t>
        <w:br/>
        <w:t>Күнлердің күнінде ханзала сарайындағы ойын-күлкі мен</w:t>
        <w:br/>
        <w:t>қыздардың оттай ыстық құшағынан жалығып сыртқа шығып</w:t>
        <w:br/>
        <w:t>қайтуды ойлайды. Ұстаздары бүл жолы жаяу серусидемек</w:t>
        <w:br/>
        <w:t>болып келіседі. Ханзада жайран қағып келе жатады. Кенет</w:t>
        <w:br/>
        <w:t>алдын кес-кестеп әлдебір екі аяқты, үсті-басы қара қотыр.</w:t>
        <w:br/>
        <w:t>шашы түскен, әр жеріне шиқан шығып, көзі іскен</w:t>
        <w:br/>
        <w:t>қүбыжықты көреді. Гаутама шошып кетеді.</w:t>
        <w:br/>
        <w:t>- Мынау не?</w:t>
        <w:br/>
        <w:t>Екі елі қалмай жүрген нөкерлері: жер бетінде аламға</w:t>
        <w:br/>
        <w:t>жабысатын ауру болатынын, ол ауру бір жабысса денені</w:t>
        <w:br/>
        <w:t>күртша кеміріл сау тамтығын қалдырмай тоздыратынын айтып</w:t>
        <w:br/>
        <w:t>түсіндіреді. Ханзада жұмақ секілді мекеніне тұнжырып</w:t>
        <w:br/>
        <w:t>оралады. Кошеде көрген әсерінен айыға алмай енсесі зіл</w:t>
        <w:br/>
        <w:t>309</w:t>
        <w:br/>
        <w:t>кәнігі балықшының бір үрт, оғаш мінезінен шоши бастады,</w:t>
        <w:br/>
        <w:t>шегіншектеді, үрпиісті.</w:t>
        <w:br/>
        <w:t>Тобағабылдың ысқырына кәрленген үні естілді. “Бүл</w:t>
        <w:br/>
        <w:t>мақұлықты өзіміз жейік, өзім-ақ жеп тауысамын!” - Ау,</w:t>
        <w:br/>
        <w:t>мына Тобағабыл есінен адаскан шығар! - Не деп тұрсың,</w:t>
      </w:r>
    </w:p>
    <w:p>
      <w:r>
        <w:t>жарқыным-ау!</w:t>
        <w:br/>
        <w:t>- Жесе жесін, өзге халық жегенде бұл шіркінді қазақ</w:t>
        <w:br/>
        <w:t>татып алмайтын арам мақұлық емес шығар!</w:t>
        <w:br/>
        <w:t>Бірмойын Тобағабыл айтқанынан қайтпалы, әлгіні</w:t>
        <w:br/>
        <w:t>шұбалтып қайығынан сүйреп шығарды, қостың алдыпа әкеліп</w:t>
        <w:br/>
        <w:t>доңбекке салып басын, құйрығын шауып итке лақтырды:</w:t>
        <w:br/>
        <w:t>иті құрғыр құйрығын бұтына қысып беталды маңып жоғалды;</w:t>
        <w:br/>
        <w:t>мақұлықтың денесінен қан жылымшылап ақты; бұл селебе</w:t>
        <w:br/>
        <w:t>пышақпен жапырақтап шауып бұза бастады; аспаз әйел:</w:t>
        <w:br/>
        <w:t>“Арамыңды қазанымнан аулақ алып кет, жоғалт, құрт”, -</w:t>
        <w:br/>
        <w:t>деп шыж-кобелек безектейді-ай; былайғы балықшылар кино</w:t>
        <w:br/>
        <w:t>қарағандай үйіріліп өздерінше сыбыр-күбір мәз әйтеуір;</w:t>
        <w:br/>
        <w:t>мақүлыктың ортаңғы бөлегі майы ірімтіктеніп семіз шықты.</w:t>
        <w:br/>
        <w:t>Тобағабыл тұрып барып, қостан түз әкелді, әлгі кеспе</w:t>
        <w:br/>
        <w:t>қызылға үйіп септі: “Қазаныма салдырмаймын, қараң қалғыр</w:t>
        <w:br/>
        <w:t>Есіркептің түқымысың, аулақ, көзіңді жоғалт”, &gt;- деп аспаз</w:t>
        <w:br/>
        <w:t>әйел шаптығады; Тобағабыл қыңар емес, кәрі аюша қорбан</w:t>
        <w:br/>
        <w:t>қағып, ошақ жаққа барып, нан кометін табаны алды, шапшып</w:t>
        <w:br/>
        <w:t>ұмтылған әйелге қып-қызыл жанарын қалап: “Табаны</w:t>
        <w:br/>
        <w:t>шағамын, жолыма тұрма!” - деп бір-ак кесті; анау жым</w:t>
        <w:br/>
        <w:t>болды; тұз сіңген балық болшегін нән табаға тоғытты кеп,</w:t>
        <w:br/>
        <w:t>үстіне үймелетіп және салды, түзлы тағы үйлі, сосын бетін</w:t>
        <w:br/>
        <w:t>жауып шоққа қойды; күн алауы семіп, кокжиек күлгін тартып</w:t>
        <w:br/>
        <w:t>бара жатқан кез болатын; Шарлараның беті жыбыршып</w:t>
        <w:br/>
        <w:t>салқын леп тартты; Тобағабыл әлгі табадағы пісін болды-ау</w:t>
        <w:br/>
        <w:t>дегенде; косеумен қысып, шоқтан алып, жігіттерге алып</w:t>
        <w:br/>
        <w:t>жүрді: олар бейне үріккен қойдай тіксініп кері шегінді; бүл</w:t>
        <w:br/>
        <w:t>көп кузал оңмендемеді: қос жанындағы жайдақ сәкіге тізе</w:t>
        <w:br/>
        <w:t>бүкті де, газеттен дастарқан жайды; буын бұрқыратып, табаны</w:t>
        <w:br/>
        <w:t>ашып қалды; әдемі иіс кешкі ауаға кілки сіңді: былайғылар</w:t>
        <w:br/>
        <w:t>“енді қайтер екен” дегендей ежірейіп окшау үйіліп түрған:</w:t>
        <w:br/>
        <w:t>бір қолында қасығы, бір Бадында тандыр наны - Тобағабыл</w:t>
        <w:br/>
        <w:t>“бісіміллә” деп табаға төнген: е. жылан балықты жесе несі</w:t>
        <w:br/>
        <w:t>бар?.. Қытайда, Кореяда, Индонезия жерінде жыланнан неше</w:t>
        <w:br/>
        <w:t>түрлі тәтті тағам әзірлейтін салт бар емес пе; енді бүл жылан</w:t>
        <w:br/>
        <w:t>емес, жылан балық қой, балық аты бар, әйтеуір”; осы оймен</w:t>
        <w:br/>
        <w:t>кесек етті қасығымен қармап, демімен үргілеп аузына бір-ақ,</w:t>
        <w:br/>
        <w:t>ятқан; жұтқанын да, жүтпағанын да білмейді; өң мен түстің</w:t>
        <w:br/>
        <w:t>арасындағыдай елес әншейін: “су әкеліңдер!" - деген ашы</w:t>
        <w:br/>
        <w:t>даусы алапты көшіріпті: әлгі жылы-жұмсақ, жылымшы,</w:t>
        <w:br/>
        <w:t>Н--1403 297</w:t>
        <w:br/>
        <w:t>қутыңдатқан бастықтың мақтауы да, намысына пышақ жанып</w:t>
        <w:br/>
        <w:t>қайрауы да емес, ата кәсіптен қүлаққа сіңіп қалған “богіп”</w:t>
        <w:br/>
        <w:t>деген жалғыз ауыз сөз еді. Келіншегінің шаңқылына құлақ</w:t>
        <w:br/>
        <w:t>аспай, шалғайына оратылған баласына қарамай “қайда, қайда?”</w:t>
        <w:br/>
        <w:t>деп телпегін баса киіп, жөнеле беріпті. Соның аяғы. мінекей,</w:t>
        <w:br/>
        <w:t>құрдымның жағасында жарбиып, соңынан келер күш колік</w:t>
        <w:br/>
        <w:t>пен қосымша жігіттерді күтіп, сүт көп, көмір аздың кебін</w:t>
        <w:br/>
        <w:t>киіп, молиіп отырғаны. Әні-міні дегенше қос маңына қанаты</w:t>
        <w:br/>
        <w:t>қиқаландап “АН-2” самолеті қонды, ішінен жабдығын,</w:t>
        <w:br/>
        <w:t>азығын сүйретіп тірі аруақтай сорайған және торт жігіт түсті.</w:t>
        <w:br/>
        <w:t>Сәлемдесіп, амандық-саулық сұрасқан жерлестерге Тобагабыл</w:t>
        <w:br/>
        <w:t>тұңғыш тіл қатты.</w:t>
        <w:br/>
        <w:t>Балық құрдымда емес, құрдымға құяр сағада секілді,</w:t>
        <w:br/>
        <w:t>барлап қайттым, біреуің көрші жатқан қойшы ауылдан ау</w:t>
      </w:r>
    </w:p>
    <w:p>
      <w:r>
        <w:t>тартатын күші бар екі атан сұрап әкел, коліктің майын</w:t>
        <w:br/>
        <w:t>балықпен қайтарамыз, өзгелерің аудың қалытқысын алып,</w:t>
        <w:br/>
        <w:t>козін жиілеп шығындар, жайдақ өзенге тор койлек салып,</w:t>
        <w:br/>
        <w:t>сүзсең де бәрібір... “Балық болып жатса рациямен хабар</w:t>
        <w:br/>
        <w:t>берерсіндер”, - деп ұшқыш самолетін қайыра көтеріп, елге</w:t>
        <w:br/>
        <w:t>ұшып кетті. Ертесіне тіркесіп-ұшқасып ау көтерген жегі</w:t>
        <w:br/>
        <w:t>балықшы намазшам көлеңкесіне ұқсап Ырғыз бен Торғайлып</w:t>
        <w:br/>
        <w:t>түйісер арпасына әупірімдеп жүріп сүзіткі салды, тор жайды,</w:t>
        <w:br/>
        <w:t>сосын шай ішіп алып, қайыра көтеріліп, аудың екі басын екі</w:t>
        <w:br/>
        <w:t>атанға тіркеп “ “береке басым бері бүр, әйт- шуу” , “десіп</w:t>
        <w:br/>
        <w:t>көлікке қамшы ұрды. Қос нар әудем жерге дейін маң-маң</w:t>
        <w:br/>
        <w:t>басып барып, беліне салмақ түскендей, басқа ұрғандай</w:t>
        <w:br/>
        <w:t>тастабандап тұрып алды. Қамшы үстінс камшы салды. Қойшы</w:t>
        <w:br/>
        <w:t>ауылдан батып бара жатқан ал қызыл алаулы мезгіл болатын;</w:t>
        <w:br/>
        <w:t>қырбық мұз жапқан өзен жағасын аптын жонды сазан балық,</w:t>
        <w:br/>
        <w:t>көміп кетті; жер де, жаға да, су да шоршыған, тулаған, ауҙып</w:t>
        <w:br/>
        <w:t>әректей ашқан сүбелі балыққа толып, тоңіректегі дүм-дүнпе</w:t>
        <w:br/>
        <w:t>сексеуіл шоғына қойған тай қазанға ұқсап, кенерінен асып</w:t>
        <w:br/>
        <w:t>төгіліп, бүлк-бүлк қайнап көз жауын алды дерсің. Ертесіне</w:t>
        <w:br/>
        <w:t>де сөйтті, ертесіне де... Үшінші күң ал қызыл көкжиекке</w:t>
        <w:br/>
        <w:t>балық уылдырығындай шашылып сіңіп бара жатыр еді.</w:t>
        <w:br/>
        <w:t>Тобағабыл суды белшесінен кешіп, аудағы сазанды азайтамын</w:t>
        <w:br/>
        <w:t>деп жанталасып қимылдап жағаға лақтырып жатып</w:t>
        <w:br/>
        <w:t>байқамапты - тұла денесімен дір етіп қолын тартып алды...</w:t>
        <w:br/>
        <w:t>Алып балықтың жанарымен көзі түйісті... Алып балықты</w:t>
        <w:br/>
        <w:t>бұрын естігені болмаса көріп-білген Пенде емес селі...</w:t>
        <w:br/>
        <w:t>өңменінен өткізе тіктеп қараған мына көз бейне әнеугүнгі</w:t>
        <w:br/>
        <w:t>ортасы ойық жүұтпа құрдымға ұқсады... бүл тіршіліктін</w:t>
        <w:br/>
        <w:t>қызығы, дәмі, арпалысы, кешкі суреті, кешегі елесі, окініші,</w:t>
        <w:br/>
        <w:t>опасы, наласы, қызығы, құдай-ау, балықшы әулетінің ау</w:t>
        <w:br/>
        <w:t>305</w:t>
        <w:br/>
        <w:t>ал қызыл, ал жасыл, ал шикіл бояу-бедерлер; сосын тереңінен</w:t>
        <w:br/>
        <w:t>лықсыған, бу атқан, иретілген, бұратылған, ортасы</w:t>
        <w:br/>
        <w:t>шүнңейттенген, жылжыған, сор мен лай араласқан, лай мен</w:t>
        <w:br/>
        <w:t>қүм жағаласқан, жанталасқан, жарды қапқан ағыс иірімдері</w:t>
        <w:br/>
        <w:t>кілең. Балықшының жүрегі көтеріліп лоқсыды кеп, лоқсыды</w:t>
        <w:br/>
        <w:t>кеп. Кеше кешкілік Ырғыз бойына құрма ау салып келгенде,</w:t>
        <w:br/>
        <w:t>ішкен дәм-тұзы сіңбей жүрегінің басынла түйнек болып түр</w:t>
        <w:br/>
        <w:t>екен, қайыра тастап құтылды. “Уа, күдіреті күшті, жаратқан</w:t>
        <w:br/>
        <w:t>ием”, - деп, бүктетіліп отырып күбірледі балықшы. - Мына</w:t>
        <w:br/>
        <w:t>кең алапты түгел алып, екі өзенді тел еміп қылғытып жатқан</w:t>
        <w:br/>
        <w:t>ұлы құрдым бейне осынау Жер-ананың жаманшылыққа</w:t>
        <w:br/>
        <w:t>бастаған ынсапсыз пейілі ме. Әйтпесе бір жыл емес, екі</w:t>
        <w:br/>
        <w:t>жыл емес, қос өзеннің үлкен теңізге парапар телегей суы</w:t>
        <w:br/>
        <w:t>қай жеріне сіңіп жатыр? Таза болсаң, судай бол, бэрін жуып</w:t>
        <w:br/>
        <w:t>кетірер, кен болсаң, жердей бол, бәрін дағы көтерер деп</w:t>
        <w:br/>
        <w:t>мәтеллеткен бұл пеңделер жүре-бара, келе-келе дүниеге місе</w:t>
        <w:br/>
        <w:t>түтуды, “тойдым, болдым, қойдым” деуді ұмытқан болар;</w:t>
        <w:br/>
        <w:t>көзіне түскеннің бәрін де көрсем, ішсем, жесем, иемденсем</w:t>
        <w:br/>
        <w:t>деп құныққан шығар; қанағатты, көңіл тоқтығын місе тұтуды</w:t>
        <w:br/>
        <w:t>естен шығарды ма; әйтеуір, осынау қыбырлаған адамдар мен</w:t>
        <w:br/>
        <w:t>мына жатқан құрлымның арасында іштей бір табиғи үйлесім,</w:t>
        <w:br/>
        <w:t>үндестік бар секілді. Табиғат-ананың “бүл адамдарды бәрібір</w:t>
        <w:br/>
        <w:t>суыма, нәріме қандыра алмаймын, бәрібір тойдырып</w:t>
        <w:br/>
        <w:t>бітпеймін, одан да өзім жұтып көрейін” деп жатқан көрер</w:t>
        <w:br/>
        <w:t>көзге қытымыр қиғылығы, бәлкім. Дүниені шайқап өттік,</w:t>
        <w:br/>
        <w:t>қызыққа кенелдік, кордік, білдік деп астамсынған</w:t>
        <w:br/>
        <w:t>пенделердің алдында осынау құрдымға үқсас ызым-ғайып,</w:t>
        <w:br/>
        <w:t>тып-типыл, үн-түнсіз зауал күтіп тұрғаны кәдік. Мұны дер</w:t>
      </w:r>
    </w:p>
    <w:p>
      <w:r>
        <w:t>кезінде ұғынатын да, ұғынбайтын да бар. Базбір желкеуде</w:t>
        <w:br/>
        <w:t>астамсыған, менменсіген, білгішсіген, кеуде керген,</w:t>
        <w:br/>
        <w:t>мелдектеген, деміне піскен кісінің көз алдында көзге</w:t>
        <w:br/>
        <w:t>көрінбейтін буы болады деуші еді, рас білем; мына</w:t>
        <w:br/>
        <w:t>құрдымның үстінде де шәйі орамалдай үлнілдеген жүқа</w:t>
        <w:br/>
        <w:t>ақшыл бу қалқыды. Кәдуілгі сүйекті балқытар ыстық бу.</w:t>
        <w:br/>
        <w:t>Аяғы Телтіректеп, демі қиындап, жанары кілегейленіп,</w:t>
        <w:br/>
        <w:t>дәрмені біткен балықшы Тобағабыл сүрініп барып, еңсесін</w:t>
        <w:br/>
        <w:t>қайыра жазды. Еңкейгенде алақаны былқ етіп сор балшыққа</w:t>
        <w:br/>
        <w:t>тиді, қамыс тілді. Мына құрдымда бұрын ешбір ғалым зерттеп,</w:t>
        <w:br/>
        <w:t>аңғарып, суреттеп, ежелеп білмеген ерекше бір қасиет бар</w:t>
        <w:br/>
        <w:t>секілді. Табиғат мінезі көрер көзге мүлде озгеріп тұра ма</w:t>
        <w:br/>
        <w:t>деп қалды. Әлгіде ғана таң арайымен шағыла құбылып,</w:t>
        <w:br/>
        <w:t>айдыны көгеріп, сұлу келіншектің ажарынлдай көзді тартып,</w:t>
        <w:br/>
        <w:t>арбап шақырып жатыр еді; енді күрт өзгеріп,бетпақ әйелдей</w:t>
        <w:br/>
        <w:t>безеріп, қазанына тас қайнатқан сараң ошақтай бұрқ-сарқ</w:t>
        <w:br/>
        <w:t>атып, жүректі шошытып үрейлендіре түсті, жүре-бара дегбірді</w:t>
        <w:br/>
        <w:t>291</w:t>
        <w:br/>
        <w:t>қостан шығып кеткенде жылы үйқтап жатқан балықшы бала</w:t>
        <w:br/>
        <w:t>бұл, соңынан қара сақалды серігі де ентелеп келеді.</w:t>
        <w:br/>
        <w:t>“Қыстың қара суығында мөлиіп неғып отырсың, бәтір-</w:t>
        <w:br/>
        <w:t>ау?” -- деп ол дағы келе жұлқылады; демеп, сүйеп қосқа</w:t>
        <w:br/>
        <w:t>кіргізді. Сырттан баялыш, түйесіңір әкеліп, от тұтатып шағын</w:t>
        <w:br/>
        <w:t>шайланы жылытты. “Оқасы жоқ”, - дейді бұл суық ыржиып,</w:t>
        <w:br/>
        <w:t>- Торғай мен Ырғызды жұтып жатқан құрдым мені де опат</w:t>
        <w:br/>
        <w:t>ете жаздады, балық үймелеген жылым іздеп жүріп, құрдымға</w:t>
        <w:br/>
        <w:t>жұтыла жаздадым, етік те, құлақшын да шыбын жанымның</w:t>
        <w:br/>
        <w:t>садағасы?!.” “Тобағабыл, сені ғой кейінгі кезде түсінбей</w:t>
        <w:br/>
        <w:t>жүрмін, осы жазда Шардараның жағасында жылан балық</w:t>
        <w:br/>
        <w:t>қуырып жепсің, күзде Балқаш көлінің тереңдігін өлшеймін</w:t>
        <w:br/>
        <w:t>деп бой салыл тұншығыпсынң, одан аман-есен оралған соң,</w:t>
        <w:br/>
        <w:t>құм кезіп жоғалып кеткен Мүсіркеп шалға құрап оқытамын</w:t>
        <w:br/>
        <w:t>деп жалғыз ісегіңді сойыпсың; бұл қалай сонда, есің дұрыс</w:t>
        <w:br/>
        <w:t>па өзі?!” Қара сақал, сары тіс серігінің шындап сұрап тұрғанын</w:t>
        <w:br/>
        <w:t>түсінді бұл. “Қайтіп жауап береді, не демекші!?. Ішкі әлемін</w:t>
        <w:br/>
        <w:t>жайлаған сырды, мұңды қораш тілмен қалай баяндап</w:t>
        <w:br/>
        <w:t>түсіндірмекші?..” Тобағабыл ләм деместен мөлиіп отырып</w:t>
        <w:br/>
        <w:t>қалды, балықшы баланы жұмсап тон алғызды, жамылып,</w:t>
        <w:br/>
        <w:t>отқа ентелей төнді. Буын-буынын жайлап буа бастаған</w:t>
        <w:br/>
        <w:t>қорғасын суық бірсін-бірсін саусағын босатқандай ма;</w:t>
        <w:br/>
        <w:t>әлдеқайдан, алыстан самолет үшып келе жатқандай ма;</w:t>
        <w:br/>
        <w:t>кеудесі, кеудесі смес-ау, көкірегінің іші сырылдай бастағандай</w:t>
        <w:br/>
        <w:t>ма; мүлгіп- қалғып отырып ой құрдым ына және шым</w:t>
        <w:br/>
        <w:t>батқаны. Мектептің қарауылдығы, түйешілік бұйырмаған соң</w:t>
        <w:br/>
        <w:t>бұл көкең ата кәсіптің қамытына тағы келіп, мойнын</w:t>
        <w:br/>
        <w:t>сұғынған. Бүл жолы бриғадир: “Өңкей сөзіңді жүре тыңдап,</w:t>
        <w:br/>
        <w:t>бас десең құлағын көрсетіп, қырға қарап мөңіреген қияли</w:t>
        <w:br/>
        <w:t>арамтамақтан қалдым бәлеге”, -- деп жер-жебіріне жетіп,</w:t>
        <w:br/>
        <w:t>сілкілеп алды, - аванс та, қосымша ақы да жыл аяғында</w:t>
        <w:br/>
        <w:t>болады, балтай-шалтайды доғарып, бір топ балықшыларды</w:t>
        <w:br/>
        <w:t>бастап, Балқашқа аттанасың, еру боп жатып жоспарды</w:t>
        <w:br/>
        <w:t>орындайсың...” Тобағабылда екі сөйлеу, ежіктеу деген</w:t>
        <w:br/>
        <w:t>болмайды. Ау, қүралын сайлап, жол азығын қамдап, бір топ</w:t>
        <w:br/>
        <w:t>болып ертесіне поезға мінді, “легеніме көнбедің” деп келіншегі</w:t>
        <w:br/>
        <w:t>қырсығып шығарып та салмады...</w:t>
        <w:br/>
        <w:t>Әлгі қара сақалдың: “Балқаштың тереңдігін өлшеймін деп</w:t>
        <w:br/>
        <w:t>бой салыпсың” деуінің жаны бар; сондай бір келеңсіздеу</w:t>
      </w:r>
    </w:p>
    <w:p>
      <w:r>
        <w:t>оқиғаның болғаны рас. “Пәлен жерде батпан құйрык, ол</w:t>
        <w:br/>
        <w:t>неғылған бостан-бос жатқан құйрық” деп қазекем айтқандай,</w:t>
        <w:br/>
        <w:t>көлдің батыс жағына ернсулей келіп қоныс теуіп, ақ. ниетпен</w:t>
        <w:br/>
        <w:t>ау салған бұлардың қолына әуелгіде ештеме ілікпей қойды.</w:t>
        <w:br/>
        <w:t>Жылдан-жылға кол суының тұз құрамы кобейіп кеткен бе,</w:t>
        <w:br/>
        <w:t>әлде озге балықшылар бұрын келіп аулап түгескен бе -</w:t>
        <w:br/>
        <w:t>200</w:t>
        <w:br/>
        <w:t>түқымы жогалып балықшы әулеті от басқандай безектеп кетгі.</w:t>
        <w:br/>
        <w:t>Сырдария мен Амударияның теңізге құяр сағасында қашқан</w:t>
        <w:br/>
        <w:t>су, іркілген көлшік, ашыған кол, ортайған тоғанға құрама ау</w:t>
        <w:br/>
        <w:t>салып, ілдебайлап жоспар орындап жүрді. Тобағабыл іштей</w:t>
        <w:br/>
        <w:t>әлі де басым жас қой, институтты сырттан оқырмын, үйдегі</w:t>
        <w:br/>
        <w:t>қарадомалақ бес баланы мәре-сәре ғып өсірермін, әйелімнің</w:t>
        <w:br/>
        <w:t>көңілінен шығармын деп қиялдаушы еді: тіпті болмағ; анда</w:t>
        <w:br/>
        <w:t>бригадирден өсіп, балық ұжымын басқарармын: ешкімге</w:t>
        <w:br/>
        <w:t>залалым жоқ, кісі ақысып жемеймін, үлкеннің созін жерге</w:t>
        <w:br/>
        <w:t>тастамаймын, осынша көр бейнетті қамыт қып киіп жүре</w:t>
        <w:br/>
        <w:t>бермеспін деп тағы дәмеленетін. Қызылқұмның құм боратқан</w:t>
        <w:br/>
        <w:t>кокжиегінен әрі аттап әке бастаған, ата болжамдаған ел мен</w:t>
        <w:br/>
        <w:t>жерді корермін, қызықтармын деп армандаушы еді.</w:t>
        <w:br/>
        <w:t>Биылғы жыл теріс туды білем, жоспары құрғыр бокенше</w:t>
        <w:br/>
        <w:t>безіп қарауылға алдырмай діңкелстті, жиналыста согіс жамалы,</w:t>
        <w:br/>
        <w:t>үйде де береке болмай кетті, келіншегі “төркініме кетіп</w:t>
        <w:br/>
        <w:t>тынамын” деген тосын онер шығарды, ақырында озат</w:t>
        <w:br/>
        <w:t>бригаданың бригадирлігінен “оз өтінішімен” босанды:</w:t>
        <w:br/>
        <w:t>құлдырағаннан құлдырап тор тоқыды, қармақ, иді, ау салды,</w:t>
        <w:br/>
        <w:t>қайық бүтінделі. Қайда балық, бар деп естісе - сонда безектеп</w:t>
        <w:br/>
        <w:t>жүгірді, безектегеннен безектеп жүріп, ағаш безін теріп кетті.</w:t>
        <w:br/>
        <w:t>Без тергені емей немене, шығанақ, пен түбекті тінткілеп жүріп,</w:t>
        <w:br/>
        <w:t>аулаған аз ғана балығы ортақ қазанға түскенде жүмырға жүқ</w:t>
        <w:br/>
        <w:t>болмады. Қазақстандағы жиырма сегіз балық ұжымның</w:t>
        <w:br/>
        <w:t>маңдай алдысы еді, келе-келе жоспар орындалмай қарызға</w:t>
        <w:br/>
        <w:t>отырды. Әуелі балықтан түскеп таза табысты кеңседе отырған</w:t>
        <w:br/>
        <w:t>есепші асайын шотқа салып, ұжымның заң кітабы бойынша</w:t>
        <w:br/>
        <w:t>бір мүше сыбағаны ұжымның болінбейтін қорына жатқызды;</w:t>
        <w:br/>
        <w:t>келесі мүшені сыйлық қорына деп оңашалады; қоғамдық,</w:t>
        <w:br/>
        <w:t>қорға тағы да бір мүше сыбаға; жәрдем кассасына және бір</w:t>
        <w:br/>
        <w:t>болшек болінбекші; еңді таза табыстың қалғаны балық аулаған</w:t>
        <w:br/>
        <w:t>артель мүшелеріне беріледі. Тапқан табысын қапқа салып</w:t>
        <w:br/>
        <w:t>арқалап, қоржын тамдағы үйіне келгенде келіншегі тергеуге</w:t>
        <w:br/>
        <w:t>алмай ма. “Үйіндегі бес баланы қалай асыраймын деп қаңғып</w:t>
        <w:br/>
        <w:t>жүрсің?” - деп жанын тырнайды. “Иығынан ауы түспейтін</w:t>
        <w:br/>
        <w:t>мәнжубас балықшыға қосақтаған қай тағдыр мені?” - деп</w:t>
        <w:br/>
        <w:t>тағы сұнқылдайды. “Ел аман, жүрт тынышта балық іздеп</w:t>
        <w:br/>
        <w:t>суат кезген сортабан кәсіпті қашан доғарасың, ойбай? - деп</w:t>
        <w:br/>
        <w:t>жүйкесін жұқарта түспей ме. Әрі-беріден соң басын ұстап,</w:t>
        <w:br/>
        <w:t>құлағын басып, безе қашқандай болады ғой тегі. “Ата кәсіптің</w:t>
        <w:br/>
        <w:t>атасына мың нәлет!” - деді бүл бүлан-талан бүлініп, -</w:t>
        <w:br/>
        <w:t>ұжымнан шығамын, заводқа тұрамын...”</w:t>
        <w:br/>
        <w:t>Тобағабыл сол екпінімен балықшылықты тәрік етіп,</w:t>
        <w:br/>
        <w:t>Баршақұмның иінінде жатқан Жақсықылыш, Қамыстыбас</w:t>
        <w:br/>
        <w:t>көліңде ас тұзын өңдіретін кәсіпке келіп кірді. Мидай алапты</w:t>
        <w:br/>
        <w:t>293</w:t>
        <w:br/>
        <w:t>Перзентін әзәзілдің азғыруынан, сайтанның сыбырынан</w:t>
      </w:r>
    </w:p>
    <w:p>
      <w:r>
        <w:t>аулақ ұстап, мына төрткіл дүниедегі не қилы азап пен</w:t>
        <w:br/>
        <w:t>қиянатты көрмей оссе... жарық тіршілікке қандай жақсы</w:t>
        <w:br/>
        <w:t>ниетпен келсе - сопдай бейкүнә сүттей ак, судай таза</w:t>
        <w:br/>
        <w:t>қалпымен өтсе деп армандапты. Ақылды адам сіз бен біздей</w:t>
        <w:br/>
        <w:t>емес. Себейтен салдар туғызып, сол жалғыз ұлының ссімін</w:t>
        <w:br/>
        <w:t>Гаутама қойып, желкілдеп өсіп жетіле келе нәпсі мен</w:t>
        <w:br/>
        <w:t>қарынның құлы болып кетпесін деп ештемеден қолын</w:t>
        <w:br/>
        <w:t>қақпайды, ештеңеге мұқтаж етпейді. Тек қана күтуші,</w:t>
        <w:br/>
        <w:t>қараушы ұстаздарына: “Баланың көзіне қиянат атаулыны</w:t>
        <w:br/>
        <w:t>көрсетпенңдер!” - деп қатты тапсырады.</w:t>
        <w:br/>
        <w:t>Коше толған қиянат.</w:t>
        <w:br/>
        <w:t>Бірін-бірі тонап, алдап, саудаласып жатқан жүрт сол</w:t>
        <w:br/>
        <w:t>көшеде. Қөл жайып қайыр садақа сұрап тұрған сол көшеде.</w:t>
        <w:br/>
        <w:t>Қапылыста қысастық қып кісіні олтіріп кетіп жатқандар да</w:t>
        <w:br/>
        <w:t>сол сыртта. Гаутамаға әлгі сұмдықтарды көрсетпеудің жалғыз</w:t>
        <w:br/>
        <w:t>амалы - сыртқа шығармай үстау. Ханзаданың сарайын биік</w:t>
        <w:br/>
        <w:t>дуалмен қоршатады, кірген, шыққан есікке мықтап күзет</w:t>
        <w:br/>
        <w:t>қояды. Адам жанына не қажеттің бәрін сарай ішіне жасатады;</w:t>
        <w:br/>
        <w:t>әдемі әуіз, сат құратын аңдар мекені, жеміс-жидектің не</w:t>
        <w:br/>
        <w:t>қилы түрі, бәрі-бәрі осынау қоршау ішінен табылады. Үлкен</w:t>
        <w:br/>
        <w:t>әуліжай торіне жер бетінін жүмағын орнатады.</w:t>
        <w:br/>
        <w:t>Гаутама ештемеден таршылық көрмей өседі. Өсе келе</w:t>
        <w:br/>
        <w:t>бойына желік, қанына құштарлық қызуы енеді. Ұстаздары</w:t>
        <w:br/>
        <w:t>дереу қаһарлы әкеге жеткізеді. Осылай да осылай, балаңыз</w:t>
        <w:br/>
        <w:t>түні бойы елегізіп, тосегінде дәңбекшіп ұйықтай алмайтын</w:t>
        <w:br/>
        <w:t>болып жүр дейді. Әкесі басын шайқап отырып, болмас-болмас</w:t>
        <w:br/>
        <w:t>деп, елден етегін жел ғана гінқан, сұлулығы тамсандырған</w:t>
        <w:br/>
        <w:t>сексен торт мың қыз жинатып, гаремге бәрінің басын қосып,</w:t>
        <w:br/>
        <w:t>баласына сол гаремді сый етіпті. Ханзада хош иісті гүлзар</w:t>
        <w:br/>
        <w:t>бақта сұлулармен еркін ойнап, нәпсісін тойғызып, ыстық,</w:t>
        <w:br/>
        <w:t>ынтық тіршілік кешеді. Күндердің күні ханзада қыз</w:t>
        <w:br/>
        <w:t>біткеннен жалығады, көшенің шуылына қызығады.</w:t>
        <w:br/>
        <w:t>Ұстаздары дереу етегіне сүрініп жүгіріп әміршіге жеткізеді,</w:t>
        <w:br/>
        <w:t>осылай да осылай, ханзада қыз, төсектен жалықтым, сыртқа</w:t>
        <w:br/>
        <w:t>шығарындар дел ойбайын салып қиғылықты көтеріп жатыр.</w:t>
        <w:br/>
        <w:t>Қатулы әке ойлап-ойлап: мақұл, дейді, алды-артына мықтап</w:t>
        <w:br/>
        <w:t>күзетші сарбаз ілестіріп, күймемен ғана алып шығыңдар.</w:t>
        <w:br/>
        <w:t>Сәлдесінің ұшы шұбалып шығын бара жатқан ғұламаны</w:t>
        <w:br/>
        <w:t>дауыстап кідіртіп алады әмірші. Қалай етсендер де, амалын</w:t>
        <w:br/>
        <w:t>ойлап, ханзадаға қиянатты көрсетпендер, көзіне жақсылық</w:t>
        <w:br/>
        <w:t>қана түсетін болсын!.. барындар!.. орындандар!..</w:t>
        <w:br/>
        <w:t>Ұстаздары ханзаданы сыртқа алып шығу үшін көп</w:t>
        <w:br/>
        <w:t>даярлық жасайды. Әңемі күйме сайлайды. Күтуіні, күзетшіні</w:t>
        <w:br/>
        <w:t>мол ғып жасақтайды. Жерге түссе бетіне күн тигізбесін деп</w:t>
        <w:br/>
        <w:t>308</w:t>
        <w:br/>
        <w:t>тартып апта жүреді. Ұлының бір пәлеге үрынғанын әкесі</w:t>
        <w:br/>
        <w:t>іштей сезеді. Сұрайды, хапзада ләм демейді. Сәл болса да</w:t>
        <w:br/>
        <w:t>сергісін деп ұлын аса көрікті өспірім қызға үйлендіреді,</w:t>
        <w:br/>
        <w:t>тойын жасап жарты патшалықты дүбірге толтырады. Ай өте</w:t>
        <w:br/>
        <w:t>ме, жыл өте ме, ол арасы бізге беймәлім. Гаутама бір күні</w:t>
        <w:br/>
        <w:t>ойда жоқта “сейіл құрамын” деп мекенінен сыртқа шығады.</w:t>
        <w:br/>
        <w:t>Келе жатып көшеде, арба үстінде, серейтіп салып қойған,</w:t>
        <w:br/>
        <w:t>ұйықтап ксткен секілді әлде бір денені көреді. “Бүл не, -</w:t>
      </w:r>
    </w:p>
    <w:p>
      <w:r>
        <w:t>деп сұрайды. Сонда аузын буған өгіздей бұрын-соңды “олім”</w:t>
        <w:br/>
        <w:t>туралы тырс етіп үндемейтін нөкерлері, амалсыздың күнінен</w:t>
        <w:br/>
        <w:t>шынын ашады. “Жаны жаһаннамға шығып кеткен, енді</w:t>
        <w:br/>
        <w:t>қайтып жер басып жүрмейтні, тәні көрге көмілген соң топырақ,</w:t>
        <w:br/>
        <w:t>болып шіритін өлік деген осы”, - дейді.</w:t>
        <w:br/>
        <w:t>Ханзада дүниеде туу бар да олім бар, арасы айшылық жолдай</w:t>
        <w:br/>
        <w:t>тым ұзақ емес екенін шындап сезеді. Сарайына түнжырап</w:t>
        <w:br/>
        <w:t>оралады. Он алтыға жаңа толған қалындығы аузын ашып тілінен</w:t>
        <w:br/>
        <w:t>бал сорғызады, ханзада жадырамайды; анасы жарлық беріп</w:t>
        <w:br/>
        <w:t>қазынада тығулы жаткан жақұт тасын алғызып білегіне әкеліп</w:t>
        <w:br/>
        <w:t>тағады, селт етпейді; әміріні асқар ала таудың арғы жағынан</w:t>
        <w:br/>
        <w:t>олжалап келген сәйгүлікті билете басқызып алдына тартады.</w:t>
        <w:br/>
        <w:t>ханзада тақым басуға құлқы болмай әлгі арқымақты көлеңкеше</w:t>
        <w:br/>
        <w:t>шескен нокеріне “сен ал”, - деп сыйлап жібереді.</w:t>
        <w:br/>
        <w:t>Күңдердің күнінде құшағы от, демі жұпар сұлулардың</w:t>
        <w:br/>
        <w:t>қоршауынан сытылып, бұрын табалдырығынан аттамаған</w:t>
        <w:br/>
        <w:t>қақпадан сыртқа шығады. Еңсесін ой сезіп, аяғына ілесіп</w:t>
        <w:br/>
        <w:t>келе жатады. Арық жиегінде күнге күйген ағаш түбіртегіне</w:t>
        <w:br/>
        <w:t>сүрінс жаздайды, айналып қарайды, түбіртек дегені -</w:t>
        <w:br/>
        <w:t>белуарына дейін жалацаш, қабырғасынан күн корінген, күнге</w:t>
        <w:br/>
        <w:t>күйген, шашын ұстарамен қырғызған мүсәшірге сүрініпті.</w:t>
        <w:br/>
        <w:t>Жолаушының аяғы тиді деген ой қаперіне кірер смес, оз</w:t>
        <w:br/>
        <w:t>ойына өзі коміліп, жарық дүннедегі жан атаулыны менсінбей,</w:t>
        <w:br/>
        <w:t>күйкі тіршілікке көңіл болмей, тәкапнарсып отырысы</w:t>
        <w:br/>
        <w:t>сұмдық. Қарап тұрып қайран қалады.</w:t>
        <w:br/>
        <w:t>Осыншалық азабы ауыр дүниеден бойын аулақ салып,</w:t>
        <w:br/>
        <w:t>көргеніне салауат, тіршілігіне шүкіршілік қылып менменсіп</w:t>
        <w:br/>
        <w:t>отырған тәйтік немені тапап жібергісі келіп тұрды-тұрды</w:t>
        <w:br/>
        <w:t>да: мына менменсіген тәйтігің кім деп сұрайды нөкерінен.</w:t>
        <w:br/>
        <w:t>Жарықтығым, тақсыр-екем, - деп түсіндіреді нокері,</w:t>
        <w:br/>
        <w:t>бұл бақи дүниенің бары-жоғын көзге ілмейтін, бар-жоққа</w:t>
        <w:br/>
        <w:t>жанын ауыртпайтын, тірі кісіні менсінбейтін, бой-басын аса</w:t>
        <w:br/>
        <w:t>таза сақтайтын тақуаның нақ, өзі; бұлар білімнің сонына шам</w:t>
        <w:br/>
        <w:t>алып түсіп, санасына ілім отіп кеткен, бойын пендешіліктен</w:t>
        <w:br/>
        <w:t>бір бел биіктетіп үлгерген кісілер.</w:t>
        <w:br/>
        <w:t>Сонда қалай, деп таң қалады Гаутама, бұл пақырлар</w:t>
        <w:br/>
        <w:t>ханзаданы да менсінбей ме?</w:t>
        <w:br/>
        <w:t>50</w:t>
        <w:br/>
        <w:t>майлы, дәмді, нәрлі, өзі біртүрлі кескен болшекті өңешінен</w:t>
        <w:br/>
        <w:t>әрі қарай жылы сумен итеріпті: нақа бір тереңге батып бара</w:t>
        <w:br/>
        <w:t>жатқан адамдай жан даусы шыға қолы ербендеп “су! су..” -</w:t>
        <w:br/>
        <w:t>депті және. Одан арғысын біле бермейді. Біреулер айтады:</w:t>
        <w:br/>
        <w:t>“Қасығынды төбеңе ербеңдетіп дарияға қарай жүгіре</w:t>
        <w:br/>
        <w:t>жонеллінң”, - деп: әрәдік “Барлығын жеп құртамын!” - деп</w:t>
        <w:br/>
        <w:t>айқайлайсын дейді-әй. Сенерін де, сенбесін де білмейді.</w:t>
        <w:br/>
        <w:t>Екінші біреу айтады: “Тіпті олай емес, екі бөлшекті асадың</w:t>
        <w:br/>
        <w:t>ба, жоқ па: нән шелек суды солайымен іштің бе, жоқ па -</w:t>
        <w:br/>
        <w:t>анығын білмеймін, әйтеуір, кескен томардай гүрс құладың”,</w:t>
        <w:br/>
        <w:t>- деп. Үшіншілері: “Сенің сарқытыңды жеп көріп сдік -</w:t>
        <w:br/>
        <w:t>тәтті, дәмді екен”, - деп қырға қарап моңірейді. Қойшы,</w:t>
        <w:br/>
        <w:t>әйтеуір, Тобағабыл сол оқиғалан кейін аузына үшық қаптап</w:t>
        <w:br/>
        <w:t>мүрттай үшып ауырыпты, ауруханаға түсіпті. Соңынан іздеп</w:t>
        <w:br/>
        <w:t>келген келіншегі ақ төсекте арыстай болып жатқан бүл</w:t>
      </w:r>
    </w:p>
    <w:p>
      <w:r>
        <w:t>кокеңді көріп, дауыс салып жіберді.</w:t>
        <w:br/>
        <w:t>Әрәдік: “Сорлы-ау, сен опат болсаң ана бес қара борбайды</w:t>
        <w:br/>
        <w:t>қайтіп асыраймын”, - деп мұның сай-сүйегін сырқыратты.</w:t>
        <w:br/>
        <w:t>“Жер бетінде балықшы болмай-ақ, балық ауламай-ақ басқа</w:t>
        <w:br/>
        <w:t>кәсіппен күн көруге болатын шығар; өзіңмен түйедей құрдас</w:t>
        <w:br/>
        <w:t>Асанәлі қайным, әне, бала оқытып, мектетіті ұстап күнелтіп</w:t>
        <w:br/>
        <w:t>келе жатыр, ешкімнен кем емес; ең болмаса Мүсіркеп</w:t>
        <w:br/>
        <w:t>қайпағаға ілесіп түйе бақсан ғой, қымыранды қана ішіп</w:t>
        <w:br/>
        <w:t>жүретін едік”, - деп бейне Қызылқұмның мазасыз желіндей</w:t>
        <w:br/>
        <w:t>біраз азынап, уілдеп басылды. Тобағабыл жатып ойланады</w:t>
        <w:br/>
        <w:t>содан. “Әйелдің айтқанын істеме, ақылын тыңдама” деп</w:t>
        <w:br/>
        <w:t>қақсап үйретіп кеткен бейнетқор әкесі қатты кісі болған-ау,</w:t>
        <w:br/>
        <w:t>сірә. Әйтпесе келіншегінің сұңқылдап айтып отырған созінің</w:t>
        <w:br/>
        <w:t>жаны бар. Жер үстінде мың-сан кәсіп бар. Әкем, арғы бабам</w:t>
        <w:br/>
        <w:t>балықшы болған екең деп тұқымы тұздай құрыған балықты</w:t>
        <w:br/>
        <w:t>іздеп, иығына ау асып, ел аралап қаңғып кетуі қалды ма;</w:t>
        <w:br/>
        <w:t>енді жылым, тоспаға қүртша қаптап кобейген жылан балықты</w:t>
        <w:br/>
        <w:t>аулап, қуырып жеп тауысуы қажет пе; Шардара су</w:t>
        <w:br/>
        <w:t>қоймасының балығы түгесілді, енді Балқаш асуы керек Пе;</w:t>
        <w:br/>
        <w:t>осынау бейопа кәсіпті әкесі бұдан ант алып, мирас етіп</w:t>
        <w:br/>
        <w:t>кетпеген шығар. Қой, ә, “Есің барда елінді тап” дейді қазақ,</w:t>
        <w:br/>
        <w:t>мен де осы науқастан оңалайын, белімді буайын, я, шац-шаң</w:t>
        <w:br/>
        <w:t>ауылдың шағын мектебіне қарауыл болайын, я, түйеші</w:t>
        <w:br/>
        <w:t>Мүсіркепке жәрдемші болайын, балығы құрысын”,</w:t>
        <w:br/>
        <w:t>Ауруханадан шыққан Тобағабыл күнқағары елпетейсіз</w:t>
        <w:br/>
        <w:t>едірейген ақ шәпкені милықтата киіп, қонышты бәтеңкені</w:t>
        <w:br/>
        <w:t>қисайта басып, орталықтағы, жел отіндегі мектептің</w:t>
        <w:br/>
        <w:t>директорына келіп жолыққан. “Өзіндей нар жігіттің сөзін</w:t>
        <w:br/>
        <w:t>жерге тастауға тегі құлқым жоқ”, -- деп директор қос алақанын</w:t>
        <w:br/>
        <w:t>стол үстіне жайды, - амал қанша, қарауылдық орынды да,</w:t>
        <w:br/>
        <w:t>298</w:t>
        <w:br/>
        <w:t>- бригадир; үшіншісі - аспаз әйел. Өңгесі ертеден қара кешке</w:t>
        <w:br/>
        <w:t>қара суға тор, ау салатын, қайық есетін, арқан тартатын,</w:t>
        <w:br/>
        <w:t>балықтың жайылымын барлайтын балықшы ағайындар</w:t>
        <w:br/>
        <w:t>әншейін.</w:t>
        <w:br/>
        <w:t>Әуелгіде бригаданың өзге мүшелері орталарына бөтен</w:t>
        <w:br/>
        <w:t>мақұлық еніп кеткендей мұны жатсынып, қорашсынып,</w:t>
        <w:br/>
        <w:t>кірпідей жиырылып, жаратпай жүрді. Шаруаның ауырына</w:t>
        <w:br/>
        <w:t>мүны жүмсады. Түскі, кешкі ас үстінде “қосымша ақы</w:t>
        <w:br/>
        <w:t>бәрімізге бірдей бөліне ме?” - деп өгей сөз күнсітті. “Бұл</w:t>
        <w:br/>
        <w:t>Тобағабыл келіншегінің қасынан жаңа келді, ал, біз болсақ</w:t>
        <w:br/>
        <w:t>қатынымыздың түрі-түсін де ұмытып қалдық”, - дей ме.</w:t>
        <w:br/>
        <w:t>Әйтеуір, қораш әңгіме тегі көп. “Басқа түскен соң -</w:t>
        <w:br/>
        <w:t>баспақшыл боларсың” деп, Тобагабыл тікенек сөзге де, теріс</w:t>
        <w:br/>
        <w:t>пиғылға да “мәу” демеді, жонын бейнетке төседі.</w:t>
        <w:br/>
        <w:t>Әуелгіде салған ауы сары бауыр сазанға толып шығып</w:t>
        <w:br/>
        <w:t>жүрді де, жоспарды жартылай орындап үлгерді; өліарада</w:t>
        <w:br/>
        <w:t>балық күрт азайды, балықшының ұнжырғасы түсіп кетті.</w:t>
        <w:br/>
        <w:t>Ең жаманы -- бәрінің басы құралып кешкі асқа отырған</w:t>
        <w:br/>
        <w:t>кезде “түк бітірмей, түк өндірмей” келген балықшы өз-</w:t>
        <w:br/>
        <w:t>өзінен қорынып, іштей өзін арамтамақша сезініп, төменшік</w:t>
        <w:br/>
        <w:t>тартып, басы салбырап қалатыны, әрине. Біреулер: “Балықтың</w:t>
        <w:br/>
        <w:t>иссі сскі айға ілесіп кетті ме”, - деп болжам таратты, келесісі:</w:t>
        <w:br/>
        <w:t>“Кие, береке деп қасиетті сөздерді қор қылатын дәнеме жоқ,</w:t>
      </w:r>
    </w:p>
    <w:p>
      <w:r>
        <w:t>балықты қүртып бара жатқан анау тереңдегі жылан балық”,</w:t>
        <w:br/>
        <w:t>- деп озгеше пікір ашты.</w:t>
        <w:br/>
        <w:t>Шындығында Шардара теңізінің түстік беті құжынаған</w:t>
        <w:br/>
        <w:t>қосын, лаулата жаққан от, көлбеңдеген кісі сұлбасы. Бейне</w:t>
        <w:br/>
        <w:t>баяғи құмға сініп опат болған Ескендір Зұлқарнайынның</w:t>
        <w:br/>
        <w:t>қалың қолы қайта тіріліп, көтеріліп келіп, ерулеп жатқандай</w:t>
        <w:br/>
        <w:t>ғой. Бұлар өре түрегеліп, күн сала қарап қайран қалысты.</w:t>
        <w:br/>
        <w:t>Ташкент, Жетісай, Самарқан, Абай бойынан қаптап келген</w:t>
        <w:br/>
        <w:t>демалушы қауым алаулатып от жағып, қос тігіп, жағалауды</w:t>
        <w:br/>
        <w:t>аткөпір стіп, суға шомылып, қармақ салып, мәзденуі ғанибет.</w:t>
        <w:br/>
        <w:t>Әрәдік бажынай дауыстан барқылдаған, ча-ча-чалаған ашы</w:t>
        <w:br/>
        <w:t>музыка ырғағы кешкі ауаны қамшымен осқандай тіледі. Маса</w:t>
        <w:br/>
        <w:t>гуілдеп маза кетті.</w:t>
        <w:br/>
        <w:t>Ертесіне жағалауға жаңа тобыр келеді. Тобағабылдың ауына</w:t>
        <w:br/>
        <w:t>жеңші білектей жылан балық оратылды. Ескекпен ұрып, есінен</w:t>
        <w:br/>
        <w:t>тандырып жағаға жеткізген. Анан-мұлан жиналған балықшы</w:t>
        <w:br/>
        <w:t>шіркіндер ширатылып бұлқынып жатқан жылан балықтан</w:t>
        <w:br/>
        <w:t>емес, Тобағабылдың қанталаған, атысқан жанарынан үркіпті.</w:t>
        <w:br/>
        <w:t>“Жарқыным-ау, не болды саған, таста бұл пәлені”, - дейді</w:t>
        <w:br/>
        <w:t>бүлар - үндемейді. “Мұны аулап тауыса алмайсың, судың</w:t>
        <w:br/>
        <w:t>жүты, балықтың жанкештісі көбейіп кетіпті, зимогор кәдеге</w:t>
        <w:br/>
        <w:t>асырар”, - деп басу айтады - сыр бермейді. Былайгылар</w:t>
        <w:br/>
        <w:t>296</w:t>
        <w:br/>
        <w:t>Осынау күңсіген тымырсық сөзден бойын аулақ салып,</w:t>
        <w:br/>
        <w:t>әрі бірер жетіге қыдырып, көңіл котеріп қайтайын деген</w:t>
        <w:br/>
        <w:t>оймен Тобағабыл теңіздің арғы пұшпағында жатқан</w:t>
        <w:br/>
        <w:t>Мойнақтағы нағашысына сапар шекті. Мойнақ, қаласы - бір</w:t>
        <w:br/>
        <w:t>кездерде теңіз іргесінде жаткан, келе-келе құм шағылдың</w:t>
        <w:br/>
        <w:t>арасынла қалған шағын қалашық, қарақалпақ ағайынларының</w:t>
        <w:br/>
        <w:t>аудан орталығы. Ақ сақалды, қызыл шырайлы науша</w:t>
        <w:br/>
        <w:t>нағашысы мұны мәре-сәре қуанып қарсы алды, айналып-</w:t>
        <w:br/>
        <w:t>толғанып түкпіргі болмесінсе сүйреді: “Айтшы, жиен”, - Деді:</w:t>
        <w:br/>
        <w:t>- Аралға, Сібір өзендерін бұрып әкеледі деген соз рас па?</w:t>
        <w:br/>
        <w:t>“Сондай сөздің бары рас, әйтсе де әзірге мыңдаған километр</w:t>
        <w:br/>
        <w:t>шол даланы көктеп өтіп, Ертіс пен Есілдің мардымсыз суын</w:t>
        <w:br/>
        <w:t>тұзды арнаға сүйреп жеткізе қояды дегенге оз басым</w:t>
        <w:br/>
        <w:t>иланбаймын”, - делі бүл; қонақжай нағашысы бұрынғыдай</w:t>
        <w:br/>
        <w:t>қой сойып, сары бауыр қаяздың сүрін турап шашылмады;</w:t>
        <w:br/>
        <w:t>“шөп болмаған соң, уақ мал ұстамаймыз, теңіз қашып кеткелі</w:t>
        <w:br/>
        <w:t>қаяз да, сазан да құрыған”, -- деп аузын газст қиындысымен</w:t>
        <w:br/>
        <w:t>сүртіп, конақасыға палау тартты, алдына кок арақ қойды.</w:t>
        <w:br/>
        <w:t>Осы мезет Тобағабылға мына нағашысы астынан теңізі кетіп,</w:t>
        <w:br/>
        <w:t>айдалада, құм арасында қалып қойған кемеге соншама</w:t>
        <w:br/>
        <w:t>ұқсағаны; жел өтінде азынап, жартылай құм басып, шеккен</w:t>
        <w:br/>
        <w:t>түйедей бүйірлеп-бүйірлен жатқан темір кемелер Мойшақ.</w:t>
        <w:br/>
        <w:t>маңайында мол-ақ. Құмда қалғап кемелер алып динозаврға</w:t>
        <w:br/>
        <w:t>ұқсап әр қиырдан, әр сайдан қүбыр созады. Қызылқұммен</w:t>
        <w:br/>
        <w:t>қосыла жылайды; откен күндерді, кеткен теңізді іздеп құбыла</w:t>
        <w:br/>
        <w:t>қыңсылайды. “Нағашы-ау, осынша кемені құмға тастағанша,</w:t>
        <w:br/>
        <w:t>сындырып, бөлшектеп, металл сынығына өткізсе қайтеді?”</w:t>
        <w:br/>
        <w:t>- деп сұраған бұл. Сауалының оғаш екенін сол мезетте-ақ</w:t>
        <w:br/>
        <w:t>сезді. Осынау еңбекші жүрт темір жол бойындағы тау-тау</w:t>
        <w:br/>
        <w:t>үйілген сынықтарды тиеп, тасып үдесіне шыға алмай</w:t>
        <w:br/>
        <w:t>жатқанда, айдалала, Қызылқұм ішінде, күш көліктен де,</w:t>
        <w:br/>
        <w:t>мүшелеп бұзатын білектен де жырақ қалған, 1ат басқан, адыра</w:t>
        <w:br/>
        <w:t>қалған кемелерге кім мелік етпекші. Бірер апта нағашы</w:t>
        <w:br/>
        <w:t>аулында аунап-қунап демалып жатамын ғой деп дәмеленіп</w:t>
      </w:r>
    </w:p>
    <w:p>
      <w:r>
        <w:t>келген Тобағабыл екі күнге әзер шыдады; үшінші күні</w:t>
        <w:br/>
        <w:t>ертеңгісін тосегінен түнеріп тұрып: “Нағашы, рұқсат болса</w:t>
        <w:br/>
        <w:t>бүгін елге қайтамын”, - деді, - мына маңайдағы қырқа-</w:t>
        <w:br/>
        <w:t>қырқада, жүлге сайда қаңсып қалғап кемелер түнемесіне</w:t>
        <w:br/>
        <w:t>желмен аш қасқырша ұлып тегі кісіні ұйықтатпайды скен,</w:t>
        <w:br/>
        <w:t>шыдай алатын емеспін, кетемін, жүремін...” Нағашысы мұның</w:t>
        <w:br/>
        <w:t>ішкі әлеміндегі жан құбылысын табиғи түйсігімен болжап</w:t>
        <w:br/>
        <w:t>білді білем, алдына тұрмады, күректей алақанын жайып, “жол</w:t>
        <w:br/>
        <w:t>болсын” айтып шығарып саллы. Тобағабыл бүл жолы аулына</w:t>
        <w:br/>
        <w:t>жер олшеген геодезистердің керуеніне ілесіп төтесінен оралды.</w:t>
        <w:br/>
        <w:t>Қызылқұмның ішін ксүлеп, бір кездегі үлкен арна, бүл</w:t>
        <w:br/>
        <w:t>303</w:t>
        <w:br/>
        <w:t>күндері қаңсып қалған сорлы сай Өгіз, Жаңадария, Қуаңдария</w:t>
        <w:br/>
        <w:t>бойымен із тастап, Арал теңізін түстігінен айналып сапар</w:t>
        <w:br/>
        <w:t>шекті; екі тәулік бойына құм тұсаған, қаңқасы ырсиған</w:t>
        <w:br/>
        <w:t>қыстауларды қарауыл қылып жайбасар, маубас түйемен</w:t>
        <w:br/>
        <w:t>изектеді. Сонау коз ұшында қалбалақтаған жолаушы ма, әлде</w:t>
        <w:br/>
        <w:t>аласқан балықшы ма дейсің; такап келсең -- желмен азынап,</w:t>
        <w:br/>
        <w:t>керней шалып тұрған көне кеме ғана; әрідегі батар күннің</w:t>
        <w:br/>
        <w:t>қызылына малынған құжынаған базар жаймасы ма дейсің &gt;</w:t>
        <w:br/>
        <w:t>елі көшіп кеткен ескі қыстаудың қаңқасы қарсы алады;</w:t>
        <w:br/>
        <w:t>момақан түйесін қайырып маң-маң басқан түйеші Мүсіркет</w:t>
        <w:br/>
        <w:t>пе деп өрекписің - жолықсам, тілдессем, хал біліссем деп</w:t>
        <w:br/>
        <w:t>жаның қалмайды -- баяғыда қазақты қалмақтан қорғап</w:t>
        <w:br/>
        <w:t>қансырап құлаған батырдың моласы болып шығады; жадау</w:t>
        <w:br/>
        <w:t>жұпыны өлкенің иесіндей су іздеп сирағын созған бөкен бе</w:t>
        <w:br/>
        <w:t>деп елеңдейсің - қасына келсең бұтағы беріштеніп, сүйегі</w:t>
        <w:br/>
        <w:t>құрап омырылып құлауға қалған кәрі сексеуілді көресің;</w:t>
        <w:br/>
        <w:t>Қызылдың құмы “жел тұрса қосыла желпілдейтін туырлық,</w:t>
        <w:br/>
        <w:t>болып кеткен бе” леп таңырқайсың, ойтетін де жөнің бар -</w:t>
        <w:br/>
        <w:t>терістіктен, батыстан мұңартып дауыл тұрса-ақ мына қүм</w:t>
        <w:br/>
        <w:t>төсегінде тыншып жатпай сусылдап, ысылдап, азынап,</w:t>
        <w:br/>
        <w:t>қабырағасы согіліп жылжи жөнеледі, ентелейлі, езіп</w:t>
        <w:br/>
        <w:t>жіберердей оцмеңлейді содан; бұл білсе, сөз жоқ, - табиғат</w:t>
        <w:br/>
        <w:t>өзге, ауа ауысқан, әйтпесе әкесі марқұм табан астынан</w:t>
        <w:br/>
        <w:t>жылжып қашып бара жатқан көк тенізді де, түйешінің жаман</w:t>
        <w:br/>
        <w:t>шапанындай желп-желп еткен есірік құм кешкінін де кормей</w:t>
        <w:br/>
        <w:t>отінті, корсе айтар еді ғай. Ауылға табан тіреп, “Ана тіліндегі”</w:t>
        <w:br/>
        <w:t>Абайдың өлеңін оқып, келіншегіне арагідік әзіл тастап, шәнміп</w:t>
        <w:br/>
        <w:t>жатып жан шақырмас па. “Өлмегенге өлі балық жолығады”</w:t>
        <w:br/>
        <w:t>деп, азаюға айналған балықты іздеп, жер дүниені шарлай</w:t>
        <w:br/>
        <w:t>бергенше баяғыдан өстіп жатып-ақ өмір сүрсемші деп өкінеді</w:t>
        <w:br/>
        <w:t>бұл; боталы інгеннің, бес тұсақтың жағдайын жасап, кеңсе</w:t>
        <w:br/>
        <w:t>сыпырып, қора тазаласам ғой мұншама шалдығып шаршамас</w:t>
        <w:br/>
        <w:t>ем: жылан балық жеп, Балқаштың тастай суына батпас см</w:t>
        <w:br/>
        <w:t>деп ішінен уілдейді және. Өстіл жайбаракат жатқанда үйіне</w:t>
        <w:br/>
        <w:t>сынайы, сымбатты бригадир келді: “Пәленше-е-е-ен”, - деді,</w:t>
        <w:br/>
        <w:t>- сені де саналы азамат дейді-ау, жыл болса аяқталып қалды,</w:t>
        <w:br/>
        <w:t>балықтың жоспары әлі толмай діңкелетіп барады, кәне</w:t>
        <w:br/>
        <w:t>котеріп, беліңді бу, бір топ жігітті бастап Ырғыз бен Торғай</w:t>
        <w:br/>
        <w:t>озенінің қосылар құрдымына жонел, мына жаптас жаппастар</w:t>
        <w:br/>
        <w:t>айтып келді; балығы богіп қалыпты деп, сенен өзге</w:t>
        <w:br/>
        <w:t>қабырғалы азамат табылмай түр”. Тобағабыл әлгідегі</w:t>
        <w:br/>
        <w:t>“көрмегенім балық болсын” деп жатқан іш пікірін тарса</w:t>
        <w:br/>
        <w:t>ұмытып ұша түрегеліп, саптамасын, сулығын киішіп, ауын,</w:t>
        <w:br/>
        <w:t>торын буып жолға әзірлене бастапты. Мұны осынша</w:t>
        <w:br/>
        <w:t>304</w:t>
      </w:r>
    </w:p>
    <w:p>
      <w:r>
        <w:t>балықтың майлы жатасын басқандай сезінді: шындығында,</w:t>
        <w:br/>
        <w:t>бұтының арасынан қолдың саласындай түтасқан қара барқын</w:t>
        <w:br/>
        <w:t>түқы балықты көрді, қолын созса қармап алатындай, тегі.</w:t>
        <w:br/>
        <w:t>Жандәрмен арқанды қиып жіберді, ақтық күшін жинап</w:t>
        <w:br/>
        <w:t>жоғарыға ытырылды. Орта жолда дәрмені бітіп, есінен</w:t>
        <w:br/>
        <w:t>таныпты, су бетіне серейіп інығыпты. Серіктері кеудесін</w:t>
        <w:br/>
        <w:t>сығып қолдан дем салып, алқын-жұлқын әзер дегенде жан</w:t>
        <w:br/>
        <w:t>кіргізіпті. Ықылық атып, жарық дүниеге қайта оралған</w:t>
        <w:br/>
        <w:t>Тобағабыл тұңғыш тілге келіп: “Ауға бастырғы байлаңдар,</w:t>
        <w:br/>
        <w:t>арқан жалғаңдар, бұл колдің балығы тереңінде”, - депті.</w:t>
        <w:br/>
        <w:t>Ертесіне жігіттер корші жатқан ауылдан арқан, жіп, шылбыр</w:t>
        <w:br/>
        <w:t>сұрап, кезіп кетті. Кешкісінде қайыра бастары құралып ай</w:t>
        <w:br/>
        <w:t>жарығымен ауға бастырғы, талдырғы байлады: бауын</w:t>
        <w:br/>
        <w:t>ұзартты, тор көзді тереңге бейімдеп, қайыра қаусырып қайып</w:t>
        <w:br/>
        <w:t>шықты. Тобағабылдың о дүниенің есігін қағып қайтқан</w:t>
        <w:br/>
        <w:t>жанкешті мінезінің арқасында тереңге салған ау бейне қазан</w:t>
        <w:br/>
        <w:t>түбінен бауырсақ қармаған шөмішке ұқсады: салғаны бос</w:t>
        <w:br/>
        <w:t>шықпады, тереңге шогіп ұйқыға шомған қарабас тұқы, жылы</w:t>
        <w:br/>
        <w:t>ағыс іздеп қиынға легліген ақбауыр лақа ауға шүгірлен</w:t>
        <w:br/>
        <w:t>толды: кәсіптіп қызығына берілген жігіттер түскі асты да,</w:t>
        <w:br/>
        <w:t>кешкі асты да ұмытты: бір күннің ішінде жағалауға</w:t>
        <w:br/>
        <w:t>балықтан үймек үйді. Тоқсанның жоспарын бел шешпей,</w:t>
        <w:br/>
        <w:t>дамыл таппай скі жетінің ішінде топелеп орындап шығып,</w:t>
        <w:br/>
        <w:t>мейманасы тасып, ауылға тісі ақсиып күліп оралғаны есінде.</w:t>
        <w:br/>
        <w:t>Әйтсе де қазекемнің қаңқу сөзі тыйылған ба?.. “Несін</w:t>
        <w:br/>
        <w:t>айтасың, ноқай Тобағабыл Балқаштың терендігін олінеймін</w:t>
        <w:br/>
        <w:t>деп бой салып жүріп су жұтып, өліп қала жаздапты:</w:t>
        <w:br/>
        <w:t>Шардараның жылан балығы жеңсік асым деп ол жақтағы</w:t>
        <w:br/>
        <w:t>орыс тамырынан жіңішкелеп посылка алып түрады-мыс”</w:t>
        <w:br/>
        <w:t>деген күңсіген соз үй-үйді еркін аралады. Шайлау келіншегі</w:t>
        <w:br/>
        <w:t>шай үстінде: “рас па, әй? &gt;- деп шаншыла қарағаны. Бұл</w:t>
        <w:br/>
        <w:t>қапслімде күмілжіп қалды. “Несі рас?” “Балқаш көлінде</w:t>
        <w:br/>
        <w:t>балықшы қызға ғанық болып, сені алмасам - суға кетіп</w:t>
        <w:br/>
        <w:t>өлемін деп онер ашыпсың ғой, осы ел жер ғын айтып жүр?”</w:t>
        <w:br/>
        <w:t>“Ойбой, жұқарған жүйкені жоныма өйтіп, жарқыным, суға</w:t>
        <w:br/>
        <w:t>балық іздеп сүңгігенмін!” “Ендеше өзгелер неге сүңгімеген?</w:t>
        <w:br/>
        <w:t>Сенің елден ерек шешініп, тайраңдап, сайрандап, жаннан</w:t>
        <w:br/>
        <w:t>безіп бірдемеге бас тігетініңді білгенмін, жел болмаса шөптің</w:t>
        <w:br/>
        <w:t>басы қимылдамайды...” Мынадай жан тырнаған қысыр</w:t>
        <w:br/>
        <w:t>кенесті естіп отырып Тобағабыл “бүл жүртка, әй, дауа</w:t>
        <w:br/>
        <w:t>болмас” деп іштей торығады ғой. Ел алдына шығып,</w:t>
        <w:br/>
        <w:t>басқаларға жол көрсетсең дс - жақпайсың, аш құлақтан</w:t>
        <w:br/>
        <w:t>тыныш құлақ ден тарс бүркеніп жатсаң да &lt;&lt; оңбайсың.</w:t>
        <w:br/>
        <w:t>Қай жағына шығып, шындық іздерсің?!. Қалай ғана өзіпмен-</w:t>
        <w:br/>
        <w:t>озің күн корерсің?..</w:t>
        <w:br/>
        <w:t>302</w:t>
        <w:br/>
        <w:t>Менсінбейлі.</w:t>
        <w:br/>
        <w:t>Тұла денесінде лыпасы - жалғыз шүберек бүл пақырлар</w:t>
        <w:br/>
        <w:t>алтын ақшаға да қызықпай ма?</w:t>
        <w:br/>
        <w:t>Қызықпайды.</w:t>
        <w:br/>
        <w:t>Қан қыздырған сүлу әйелдің құшағына енуге құлқы жоқ</w:t>
        <w:br/>
        <w:t>па?</w:t>
      </w:r>
    </w:p>
    <w:p>
      <w:r>
        <w:t>Қүлкы жоқ.</w:t>
        <w:br/>
        <w:t>Гаутама қарап тұрып таң қалады: құданың күліреті дейді;</w:t>
        <w:br/>
        <w:t>ішпей-жемей тойған қозыдай сәл нәрсені қанағат тұтқан,</w:t>
        <w:br/>
        <w:t>дүниеге қызықпаған, құштарлыққа бой алдырмаған, өзін</w:t>
        <w:br/>
        <w:t>бәрінен жоғары қойған, барша дүниеге көкірек көзімен</w:t>
        <w:br/>
        <w:t>қараған, нұр сәулелі сопылық құрған дүниеде жақсы скен-</w:t>
        <w:br/>
        <w:t>ау.</w:t>
        <w:br/>
        <w:t>Сол күннен бастап ханзада өзін-өзі тақуа болуға әзірлейді.</w:t>
        <w:br/>
        <w:t>Мол дәулет, ғажайып салтанат, мың сан сүлу кәнизақ,</w:t>
        <w:br/>
        <w:t>алтынмен аптап, күміспен күптеген кең сарай адыра қалалы...</w:t>
        <w:br/>
        <w:t>бәрін-бәрін талақ етіп басы ауған жағына қашып шығады...</w:t>
        <w:br/>
        <w:t>сөйтіп аз уақытта алла тағаланың жерге жіберген елшісі -</w:t>
        <w:br/>
        <w:t>Буддаға айналады. Булда - онінде омір сүретін адам деген</w:t>
        <w:br/>
        <w:t>соз.</w:t>
        <w:br/>
        <w:t>Будда былайғы омірінде ауру адамды емдеуге, жарлыны</w:t>
        <w:br/>
        <w:t>әлдендіруге, ашты тойындыруға, кешеге сана беруге, жендеттің</w:t>
        <w:br/>
        <w:t>жүрегін жұмсартуға күш салып озінің ілімін жасайды. Ілімге</w:t>
        <w:br/>
        <w:t>жету үшін қалыңдығын, ұлын, мың сан кәнизегін, байлығын,</w:t>
        <w:br/>
        <w:t>бәрін-бәрін тастап тау басына шығып алып, биік дарақтың</w:t>
        <w:br/>
        <w:t>түбіне малдас құрып қиялға беріледі... күндіз-түні</w:t>
        <w:br/>
        <w:t>маңайындағы құжынаған өмір базарының парқына, нарқына,</w:t>
        <w:br/>
        <w:t>қызығына, уайымына, қайғысына, құпиясына ой жіберіп,</w:t>
        <w:br/>
        <w:t>қиялдан қиял туғызып әуелі жүрек басына шүкіршілік</w:t>
        <w:br/>
        <w:t>жинайды; жүрекке жиналған шүкіршілік жылдар отс</w:t>
        <w:br/>
        <w:t>қанағатқа айналады. Кәдуілгі ішпей-жемей тоятын, кормей-</w:t>
        <w:br/>
        <w:t>тұшынбай місе тұтатын, маңайына тек қана жақсылықтан,</w:t>
        <w:br/>
        <w:t>мейірден жарық, сәуле тарататын халге жеткенде - нирвана</w:t>
        <w:br/>
        <w:t>ілімінің шеңберіне енеді. Сол мезеттен бастап буддаға атқан</w:t>
        <w:br/>
        <w:t>жебе дарымайды, талауға, бас салуға окталған дүлей жолбарыс</w:t>
        <w:br/>
        <w:t>құйрығын бұтына қысып тайып жоғалады. жылан уы</w:t>
        <w:br/>
        <w:t>дарымайды... дүниеауи пендешілік пиғылдан арылған будда</w:t>
        <w:br/>
        <w:t>былайғы өмірін барша адамға жақсылық жасауға арнайды.</w:t>
        <w:br/>
        <w:t>О заманда алып кел, шауып кел ұрыс толастаған ба.</w:t>
        <w:br/>
        <w:t>Сондай бір соғыста әлдебір сарбазға жебе тиіп жараланады.</w:t>
        <w:br/>
        <w:t>Әлгі сарбаз жәрдемге келген жолдасының қолын қағып: әуелі</w:t>
        <w:br/>
        <w:t>бұл жебені атқан кім: соны біліп алайын, сосын бүйірімнен</w:t>
        <w:br/>
        <w:t>суырып тастайын деп кідіртеді. Жолдасы жүгіріп барып, сұрау</w:t>
        <w:br/>
        <w:t>салып, жау жағынан соңғы мәрте кімнің садақ. тартқанын</w:t>
        <w:br/>
        <w:t>сұрайды. Қайыра ентігіп жетісімен жебені суырмаққа</w:t>
        <w:br/>
        <w:t>МІ</w:t>
        <w:br/>
        <w:t>тоқал тамына жеткізіп салды. Қақпа сыртына келіп дүрс</w:t>
        <w:br/>
        <w:t>етіп түсе қалған не пәле деп сыртқа атып-атып шыққан</w:t>
        <w:br/>
        <w:t>балалары не корді дейсіз ғой. Шоқша сақалы тікшиіп, бетіне</w:t>
        <w:br/>
        <w:t>қан жүгіріп, жымия күлімлеп қарсы ұшырасқан шалыңның</w:t>
        <w:br/>
        <w:t>шырайы ашық. Ақ таяғын костеңдете сермеп төніп келді.</w:t>
        <w:br/>
        <w:t>Түбітартылған теңіздей бұрындары жылтырал кана көрінетін</w:t>
        <w:br/>
        <w:t>тұз көзінен омір ұшқыны сезіледі. Сөзі де түйеден түскендей.</w:t>
        <w:br/>
        <w:t>“Ә, балалар”, - дейді, - Мұхтарымның қара шаңырағына.</w:t>
        <w:br/>
        <w:t>басқан ізіне барып мінажат етіп қайттым, енді мен өлмеймін,</w:t>
        <w:br/>
        <w:t>ана әбдіреге сықап салып сүйегіме шығарамыз деп сақтап</w:t>
        <w:br/>
        <w:t>отырған шай, майларыңды ақтарыңлар, кәнекей...”</w:t>
        <w:br/>
        <w:t>Мына сөзден Моулали ұлы аң-тан, қапелімде кисық шал</w:t>
        <w:br/>
        <w:t>коктен түсті ме, әлде жерден өніп шықты ма деп танданып</w:t>
      </w:r>
    </w:p>
    <w:p>
      <w:r>
        <w:t>солбырайып түрысы қызық. Аузына жалғыз түскені: “Ойбай</w:t>
        <w:br/>
        <w:t>көке, әміріңізге құлдық! Дұғаға деп сүйреп әкелген деңгенені</w:t>
        <w:br/>
        <w:t>әлдеқашан жайратып сойып, басын асып, шалдарды шақырып</w:t>
        <w:br/>
        <w:t>қойғам!” - деген сөз болды. Ахмет шал арғы-бергі дүниенің</w:t>
        <w:br/>
        <w:t>жақсы-жаманын біліп, хабарын алып келген мүңкір-нәңкір</w:t>
        <w:br/>
        <w:t>елші періштедей көрер көзге зау биік нүсқаланып, мейманасы</w:t>
        <w:br/>
        <w:t>тасып, қақырынып, қоқиланып ішке аттады. Адамның адамға</w:t>
        <w:br/>
        <w:t>деген, адамшылығын сақтап тұрған қайырымына, достығына</w:t>
        <w:br/>
        <w:t>іштей мың таубалап сыйынды.</w:t>
        <w:br/>
        <w:t>327</w:t>
        <w:br/>
        <w:t>оқталады, сойтсе бейбақ сарбаз тағы қолын қағады. Біліп</w:t>
        <w:br/>
        <w:t>кел дейді; мені коздеген жігіт қай руға жатады екен. Жолдасы</w:t>
        <w:br/>
        <w:t>жау жағына және жүгіріп жөнеледі. Соңғы мәрте садақ</w:t>
        <w:br/>
        <w:t>тартқан жігіттің қай ұлыстан, қай рудан екенін сұрап біледі.</w:t>
        <w:br/>
        <w:t>Қайыра ентігіп, өкпесі өшіп жеткені сол - жолдасы жан</w:t>
        <w:br/>
        <w:t>тәсілім етіп үлгеріпті. Мына оқиғаға куә болған Будда айтады:</w:t>
        <w:br/>
        <w:t>қажетсіз сауал ми кептірер, қажетсіз білім жанға дауа</w:t>
        <w:br/>
        <w:t>болмайды. Әлемнің шегі бар ма, әлде әлем шексіз бе - оның</w:t>
        <w:br/>
        <w:t>бізге кажеті аз. Будда нирвана ілімінен кейін омір сүре ме,</w:t>
        <w:br/>
        <w:t>жоқ Па - оның да пенделерге келер-кетері жоқ. Ең ғанибеті</w:t>
        <w:br/>
        <w:t>- бойындағы жамандық жебесін ерте де емес, кешігіп қалмай,</w:t>
        <w:br/>
        <w:t>дәл мезгілінде суырып тастау депті.</w:t>
        <w:br/>
        <w:t>Мұны күнде келіп сабақ алатын шәкірті түсінбелті. Сонда</w:t>
        <w:br/>
        <w:t>Булда былай депті: жараланған жауынгер әлгі жебені жаудың</w:t>
        <w:br/>
        <w:t>бүған жіберген ызасы, кегі деп ойлады; ал, шын мәнінде</w:t>
        <w:br/>
        <w:t>әлгі жебе жауынгердің бүйіріне келіп қадалған тағдыры</w:t>
        <w:br/>
        <w:t>болатын. Тағдыр шеңберінен аттап оту, оның талайына</w:t>
        <w:br/>
        <w:t>жазбаған. Тағдыр сызығынан өзін-өзі жене алатын, өзін колға</w:t>
        <w:br/>
        <w:t>алатын адамдар ғана аттап өтеді. Шәкіртіне түсінікті болсын</w:t>
        <w:br/>
        <w:t>деп Будда баян етеді: жерді орап жатқан мүхиттің дәмі тұзды</w:t>
        <w:br/>
        <w:t>болса, менің білімімнің дәмі - адамзатты жазмыштан қүтқару</w:t>
        <w:br/>
        <w:t>ғана. Құтылу, құтқарудың озі нирвана!</w:t>
        <w:br/>
        <w:t>Шәкірті тағы сауал кояды.</w:t>
        <w:br/>
        <w:t>- Бір сыйпаттан келесі сыйпатқа ауысу сіздің білімде</w:t>
        <w:br/>
        <w:t>қаралған ба?</w:t>
        <w:br/>
        <w:t>- Өзгеріске түсу ақындық шабыт секілді. Менің білімім</w:t>
        <w:br/>
        <w:t>бойынша жан еінқашан ауыспайды, жоғалмайды. Тән иссін</w:t>
        <w:br/>
        <w:t>өзгеріске түсіретін ерекше сана қабаты. Кісі ақыл күшін</w:t>
        <w:br/>
        <w:t>жалғыз нүктеге жинау арқылы әрқилы құбылысқа. болмысқа</w:t>
        <w:br/>
        <w:t>айналуға болады.</w:t>
        <w:br/>
        <w:t>- Қанағатқа қалай жетуге болады?</w:t>
        <w:br/>
        <w:t>Қазір ғана жарық дүнисге келдім, бұрынғының дәрі түс</w:t>
        <w:br/>
        <w:t>қана: тағдырымды қолыммен жасаймын. өзімлі-озім рахат</w:t>
        <w:br/>
        <w:t>күйге кенелтем, қуанышқа бөлеймін леп ұмтылғайсың. Күнде</w:t>
        <w:br/>
        <w:t>ертемен оянып ап көзіңді ашып ойла, жұмып ойла, әйтеуір</w:t>
        <w:br/>
        <w:t>пендешілік астамшылықты естен шығармай ойла, жүрегіңе</w:t>
        <w:br/>
        <w:t>үйірліп қанағат толады. Келер күнге үміт артуға, я артқа</w:t>
        <w:br/>
        <w:t>шегініп жоқтыққа жұтылуға жол ашылады. Пендешілік ойды,</w:t>
        <w:br/>
        <w:t>бір нәрсенің соңына үңіліп түсуді қойған кезде - әрекетің,</w:t>
        <w:br/>
        <w:t>қалыбың таңғы будай жеңілдеп, бойың сергіп, жолың болған</w:t>
        <w:br/>
        <w:t>кісідей көтеріліп кетесің. Жер үстіндегі қанағат осы!</w:t>
      </w:r>
    </w:p>
    <w:p>
      <w:r>
        <w:t>Ұстазым көрсетіп еді деп айтып жүрейін, сиқыр</w:t>
        <w:br/>
        <w:t>жасаңызшы.</w:t>
        <w:br/>
        <w:t>Жалаң аяқ су бетімен сызып қана жүріп өту, қызыл шоқты</w:t>
        <w:br/>
        <w:t>қолмен ұстау, сал боп жатқан ауруды жалғыз сыйпап</w:t>
        <w:br/>
        <w:t>тұрғызып жіберу сиқыршының өнері. Менің өнерім -</w:t>
        <w:br/>
        <w:t>312</w:t>
        <w:br/>
        <w:t>ЖАҢҒАҚ</w:t>
        <w:br/>
        <w:t>Шешен шалы Ахмет таң алакеуімде бұрын болмаған</w:t>
        <w:br/>
        <w:t>таңғажайып елеспен тілдесті. Түс деуге де келеді. Әуелі коз</w:t>
        <w:br/>
        <w:t>алды тұманданып, қызыл-жасыл бояу жүзді, әріден таныс</w:t>
        <w:br/>
        <w:t>адамның сұлбасы көлбеңдеп тақап келеді екен дейді. Мүның</w:t>
        <w:br/>
        <w:t>қолында күрегі бар, күйбеңдеп, жапырағы ағарын,</w:t>
        <w:br/>
        <w:t>сиыртаңдайлана бастаған жаңғақ ағашының түбін қопсытып,</w:t>
        <w:br/>
        <w:t>шөбін жұлып жүрген секілді. Әлгі сорайған сұлба ту сыртына</w:t>
        <w:br/>
        <w:t>төніп келіп: “Бә-лі, Ахмет, бағбандығыңа болайын, ағаш</w:t>
        <w:br/>
        <w:t>жапырағы ағарып ылғал сұрап тұр ғой, неге суармайсың," -</w:t>
        <w:br/>
        <w:t>дейді. Дәл сол. Бүрыннан құлағына таныс пайғамбардай</w:t>
        <w:br/>
        <w:t>жарықтығының даусы, жүрек басы шым етті, назаланған</w:t>
        <w:br/>
        <w:t>кезде шығатын жарықшақ, үні қәлірлі Мұхтарының...</w:t>
        <w:br/>
        <w:t>маңғазының... осыдан пәлен жыл бұрын тіршілік сапарыпла</w:t>
        <w:br/>
        <w:t>жырылып бөлініп қалып қойған Әуезовінің әуезді тіл қатысы</w:t>
        <w:br/>
        <w:t>Бұл кокең кінәлі басын екі нығының арасына сішіріп өзіне</w:t>
        <w:br/>
        <w:t>де ұғымсыздау сылтау айтады. “Қол тимейді ғой, Мұха!” -</w:t>
        <w:br/>
        <w:t>дейді. “Бә-әлі, сені көз ғып соңыма тастап кетсем. мына</w:t>
        <w:br/>
        <w:t>үйге, бауға иелік етеді десем. неғылғаның”, - дейді тағы</w:t>
        <w:br/>
        <w:t>нығыздап. Бүл көкең: “Қол тимеді ғой, уақыт жетпейді тегі”,</w:t>
        <w:br/>
        <w:t>- деп танауының астынан міңгірлейді. Әлгі сұлба әлдебір</w:t>
        <w:br/>
        <w:t>ақшыл тұманның арасына біртін-біртін сіңіп бара жатқандай</w:t>
        <w:br/>
        <w:t>ма... күрегін тастай салып, слпеңдеп соңынан ілеседі.</w:t>
        <w:br/>
        <w:t>Ұшқасып, тіркесіп қақпа аллына шығады. Көше жиегінде</w:t>
        <w:br/>
        <w:t>таудың тастай суы сақылдап ағып жататын.. әлгі Мұхтарлың</w:t>
        <w:br/>
        <w:t>сұлбасы арықтың жиегіне еңкейіп қолын шая бастайды. бүл</w:t>
        <w:br/>
        <w:t>көкең де томенгі жағына тізе бүгіп, білек сыбанып дәрет</w:t>
        <w:br/>
        <w:t>алған кісіге ұқсап жуынуға кіріседі. Салқын су сүйегін</w:t>
        <w:br/>
        <w:t>сырқыратады. Әредік кінәлі адамдай бұл өзі комескі үнмен</w:t>
        <w:br/>
        <w:t>тіл қатады. “Ана ит мінез ұлга базардан бір деңгене сатып</w:t>
        <w:br/>
        <w:t>әкел деп құдайдың зарын қылдым, баяғы қуатым азайған,</w:t>
        <w:br/>
        <w:t>аруағынды атап дұға оқытыл жіберуге дәт қылып жүргем.</w:t>
        <w:br/>
        <w:t>торт дөңгелегін тоңқалаңдатып сіңбіруге мұршасы жоқ, таң</w:t>
        <w:br/>
        <w:t>атпай қарасы батады...”. Мына сөзбұйлаға жарықтықтың түсі</w:t>
        <w:br/>
        <w:t>жылымады. еңсесін тіктеп, коз жетпейтін алыс қиырға ұзақ-</w:t>
        <w:br/>
        <w:t>М5</w:t>
        <w:br/>
        <w:t>сасып жатып жыны келеді, жыны келген соң даусы құрғыр</w:t>
        <w:br/>
        <w:t>шығып кетеді.</w:t>
        <w:br/>
        <w:t>- Валя! Валя! - дейді жан даусы шығып.</w:t>
        <w:br/>
        <w:t>Бір- бірімен өлсе де шаруасы жоқ бұл неғылған жүрт деп,</w:t>
        <w:br/>
        <w:t>іштей түңіледі ғой.</w:t>
        <w:br/>
        <w:t>- Валя, ыдыс әкел! - леп тарғыл даусымен ауланы басына</w:t>
        <w:br/>
        <w:t>көтереді.</w:t>
      </w:r>
    </w:p>
    <w:p>
      <w:r>
        <w:t>Осы мезет сықыр етіп бүйірдегі есік ашылады, үй ішінің</w:t>
        <w:br/>
        <w:t>қолқабыс шаруасында жүретін Григорьевна кемпір шығады.</w:t>
        <w:br/>
        <w:t>- Как тебе не стылно, Ахмет, Валя сенің құрдасың емес,</w:t>
        <w:br/>
        <w:t>қатарың емес, “Валентина Николаевна” деп әкесінің есімімен</w:t>
        <w:br/>
        <w:t>сылайылап, бипаздап атасаң аузың қисайып қала ма, - дейді-</w:t>
        <w:br/>
        <w:t>ӘЙ.</w:t>
        <w:br/>
        <w:t>”Алда ғана қырсық-ай, қырсыққанда қымыран ірнді деп,</w:t>
        <w:br/>
        <w:t>қойдың қарнын жарып алғанымды қарашы, жетпегені - сен</w:t>
        <w:br/>
        <w:t>кемпірдің кемел ақылың еді”.</w:t>
        <w:br/>
        <w:t>- Пускай по отчеству назовет Мухтар, у него уйма времени,</w:t>
        <w:br/>
        <w:t>у меня нет времени!</w:t>
        <w:br/>
        <w:t>Төбеден тас түскендей тосын сөзді естіген орыс кемпірі</w:t>
        <w:br/>
        <w:t>ішін тартып, “әй, саған дауа болмас” дегендей қолын сілкіп</w:t>
        <w:br/>
        <w:t>ішке қайыра еніп кетеді.</w:t>
        <w:br/>
        <w:t>Мына даурықпа соз қағысқа кабинетінен құлақ тосеген</w:t>
        <w:br/>
        <w:t>Мұхтар екі бүйірін таянып мырс-мырс күледі, болмаған соң</w:t>
        <w:br/>
        <w:t>жазуын жайына қалдырып, халатын жамылып сыртқа</w:t>
        <w:br/>
        <w:t>шығады.</w:t>
        <w:br/>
        <w:t>Жарықтықтың сол баяғы майда қоңыр үні, сылқ-сылқ</w:t>
        <w:br/>
        <w:t>күлкісі төменгі жазу бөлмесінен тағы да естілмес пе екен</w:t>
        <w:br/>
        <w:t>дегендей мықттып отырған Ахмет әлденеге елегізіл, мойнын</w:t>
        <w:br/>
        <w:t>бүрып терезеге, есікке жалтақ-жалтақ қарайды.</w:t>
        <w:br/>
        <w:t>Тағы отырып кешегіні елестетеді.</w:t>
        <w:br/>
        <w:t>Осындай маужырацқы жаздың басы болушы еді.</w:t>
        <w:br/>
        <w:t>Жазушының жұбайы балаларды алып Ыстыққкөлдегі саяжайға</w:t>
        <w:br/>
        <w:t>аттанып кеткеніне көп болған жоқ. Тү німен жарығы сонбей,</w:t>
        <w:br/>
        <w:t>тапжылмай отырып жазу жазған үй несі демалып жатқан</w:t>
        <w:br/>
        <w:t>шығар деп, қайла күрегін тықыр еткізбей, жүрісін білгізбей...</w:t>
        <w:br/>
        <w:t>ит екеш итті де үргізбей... ертеңгілік су суарып, аула сыпырып</w:t>
        <w:br/>
        <w:t>түртінектеп жүрген, біраздасын терін сүртін дөңбек тасқа</w:t>
        <w:br/>
        <w:t>қүйрық басқаны сол еді. Бірінші қабаттағы үй иесінің жазу</w:t>
        <w:br/>
        <w:t>бөлмесінің терезесі аңқиып ашық қалыпты. Ахмет-екеңнің</w:t>
        <w:br/>
        <w:t>жүрек басы су етті. “Әб-бәсе” - деп ойлады, - ол үйге мен</w:t>
        <w:br/>
        <w:t>білсем ұры түскен. әйтпесе бейуақытта кісі сиятындай үлкен</w:t>
        <w:br/>
        <w:t>әйнек аңқиып ашық тұрар ма?..”. Мысықтабан жүгіре басып</w:t>
        <w:br/>
        <w:t>терістік беттегі бүйрек есіктен снелі. Ас үйде жападан-жалғыз</w:t>
        <w:br/>
        <w:t>шай сораптап ел-селі шығып терлеп отырған Григорьсинаға</w:t>
        <w:br/>
        <w:t>келе сап дігірлейді. “Не білгенің бар, үйге ұры түсіпті. -</w:t>
        <w:br/>
        <w:t>2</w:t>
        <w:br/>
        <w:t>рез</w:t>
        <w:br/>
        <w:t>9е)</w:t>
        <w:br/>
        <w:t>Мына суретке қараңыз: ызы-қиқу шу, бірі корқып, бірі</w:t>
        <w:br/>
        <w:t>қызығып қол шошайтқан жүрт. Сақал-шашы ағарған,</w:t>
        <w:br/>
        <w:t>жұпыны киімді кісінің соңынан жұмсақ басып ілескен</w:t>
        <w:br/>
        <w:t>арыстан мен қасқыр. Жарғақ шарқайды сырп-сырп сүйретіп,</w:t>
        <w:br/>
        <w:t>соңына қос жыртқышты ілестірген бейшараны баяғы ханзада</w:t>
        <w:br/>
        <w:t>деп ешкім ойламайды. Ханзада хансарайдан қашып кеткелі</w:t>
        <w:br/>
        <w:t>қаншама су ақты, нешеме жел гуледі, таулар мүжілді, колдер</w:t>
        <w:br/>
        <w:t>суалды. Адамдардың пейілі күйген терідей бүрісіп-тырыса</w:t>
      </w:r>
    </w:p>
    <w:p>
      <w:r>
        <w:t>түсті. Гаутама көшені аралағаннан аралап мәуесі малынған</w:t>
        <w:br/>
        <w:t>хансарайдың тұсынан екінші мәрте колденендеді.</w:t>
        <w:br/>
        <w:t>Таныс сүрлеу. Күміс шыққа малынған ғүл. Хүрма ағашы,</w:t>
        <w:br/>
        <w:t>шырмауық бүркеген әдемі сәкі. Сылдырап аққан бір бұрым</w:t>
        <w:br/>
        <w:t>бұлақ. Сылдыр еткен қыз күлкісі. Жастық шағы есіне түсіп</w:t>
        <w:br/>
        <w:t>Гаутаманың жанарына сақиналап ыстық жас кілкіді. Қақпа</w:t>
        <w:br/>
        <w:t>ернеуіндегі қоңырауды шалғысы кеп оң қолып екі мәрте</w:t>
        <w:br/>
        <w:t>котерді. Үшіншіде оң білегін сол қолымен ұстап кідіртті.</w:t>
        <w:br/>
        <w:t>Жүрегі құрғыр езіле елпектей лүліл қақты.</w:t>
        <w:br/>
        <w:t>Емен қақпа, мәрмәр басқыш, жасыл түкпірден лықси</w:t>
        <w:br/>
        <w:t>соққан жібек жел осы дүниенің жылуы мен қызығынан</w:t>
        <w:br/>
        <w:t>хабардар берсе; соңынан сүмендеп ізбе-із ілесе келген қызыл</w:t>
        <w:br/>
        <w:t>коз арыстан, бүйірі қабысқан қасқыр, шоқтай болып жанып</w:t>
        <w:br/>
        <w:t>таусылуға айналған ұлы нүр басқа бір дүниенің келбетінен</w:t>
        <w:br/>
        <w:t>елес бергендей.</w:t>
        <w:br/>
        <w:t>Жанып таусылуға айналған ұлы нұр адам омірі болмасын.</w:t>
        <w:br/>
        <w:t>Гаутаманы амалсыздық жеңіп, екі аттап, үш аттап кері</w:t>
        <w:br/>
        <w:t>шегініп кетеді. Әуелгіде әлгі әсерден есеңгіреп теңселіп, қайда</w:t>
        <w:br/>
        <w:t>бет аларын білмейді. Арыстан иесіне аңтарылып қарайды,</w:t>
        <w:br/>
        <w:t>аш қасқыр біз тұмсығын кокке іліп кеңірдектеп ұлиды.</w:t>
        <w:br/>
        <w:t>Қайткені жон. Өмір деген ұлы кеңістік арасындағы жылт</w:t>
        <w:br/>
        <w:t>еткен ұшқын. Есік пен төрдің арасы. Енді айналып қараса:</w:t>
        <w:br/>
        <w:t>есік жақта жанары шатынаған ызалы жолбарыс, тор жақта</w:t>
        <w:br/>
        <w:t>құлақты қытықтап жастығып еске салған күміс күлкі...</w:t>
        <w:br/>
        <w:t>қайсысы опалы, қайсысы опасыз... түбіне үңіліп көр!.. Гаутама</w:t>
        <w:br/>
        <w:t>сол шегінгеннен мол шегініп жылыстай жылжып қаладан</w:t>
        <w:br/>
        <w:t>ШЫҒЫП кетеді.</w:t>
        <w:br/>
        <w:t>Солан кейін Гаутаманы көрген, білген, естіген тірі пенде</w:t>
        <w:br/>
        <w:t>болмапты.</w:t>
        <w:br/>
        <w:t>Алыста ақ бас тау. Етегіне тақаған сайын мүзарт басы</w:t>
        <w:br/>
        <w:t>шегіншектеп ығысып кететіндей, жан баласын жеткізбейді.</w:t>
        <w:br/>
        <w:t>Ұлы нұр әлдеқашан жанып таусылған, қас қарайған. Өмір</w:t>
        <w:br/>
        <w:t>опасыз. Тумақ бар да олмек бар. Ақылды кісілер еңсесін</w:t>
        <w:br/>
        <w:t>салып тіршілік мәнін ойлана жатар; ал сіз бен біз осынау</w:t>
        <w:br/>
        <w:t>тіршілікте ешқандай қиянатқа бармай, көңілге қанағат, тоқтық</w:t>
        <w:br/>
        <w:t>сініріп, Гаутама-Будданың басынан кешкен оқиғасын көңілге</w:t>
        <w:br/>
        <w:t>тоқып өтелік.</w:t>
        <w:br/>
        <w:t>214</w:t>
        <w:br/>
        <w:t>салады, жарықтығы сыздықтатып су құяды... жарықтығы</w:t>
        <w:br/>
        <w:t>талдың түбін күреңсе топырақпен ақырын-ақырын көме</w:t>
        <w:br/>
        <w:t>түседі, өзі тамырға шоугіммен су құяды. Қос шыбыкты қас</w:t>
        <w:br/>
        <w:t>қарайғанша отырғызып болады. Жарықтығы тершіген</w:t>
        <w:br/>
        <w:t>мандайын сүртіп, белін жазып тұрып жеңіл әзіл айтады ғой</w:t>
        <w:br/>
        <w:t>баяғы.</w:t>
        <w:br/>
        <w:t>“Ахмет, жаңғақ ағашы қасиетті деген сөзді білемісің?” -</w:t>
        <w:br/>
        <w:t>дейлі, - түбінен үстап тіккен несі қашан коз жұмғанша жеміс</w:t>
        <w:br/>
        <w:t>бермейтін серті болатын секілді, жаңа әлгіде отырғызып</w:t>
        <w:br/>
        <w:t>жатқанда қайсымыз шыбықтың түбінен үстадық, осы..</w:t>
        <w:br/>
        <w:t>Төркіні суық түрпі сөзге бұл көкен тіксініп қалады, аяқ</w:t>
        <w:br/>
        <w:t>астынан ашуланады. “Жарықтығым, ертерек жаңғақ жегің</w:t>
        <w:br/>
        <w:t>келіп түрса әуелі мен-ақ өлейін, - дейді бүл, - қарапайым</w:t>
      </w:r>
    </w:p>
    <w:p>
      <w:r>
        <w:t>қарауылмын, менің ажалыма ешкім қабырға қайыстырып</w:t>
        <w:br/>
        <w:t>қайғыра қоймас...</w:t>
        <w:br/>
        <w:t>Мұхтар денесімен селкілдеп сылқ-сылқ күледі. “Бә-ә-лі,</w:t>
        <w:br/>
        <w:t>Ахмет, жалқау қазақтың қаңқу сөзіне сен де иланамысын,</w:t>
        <w:br/>
        <w:t>әлі-ақ қос ағаштың жаңғағын жеп тауыса алмай отырамыз...</w:t>
        <w:br/>
        <w:t>үйге жүр... Валяның қымқырып жүрген жылы-жұмсағын</w:t>
        <w:br/>
        <w:t>жымқырып көрейік”.</w:t>
        <w:br/>
        <w:t>Күле сойлесіп, әр сөзді әзілмен демдеп, шүрқырасып ауыз</w:t>
        <w:br/>
        <w:t>үйге енеді. Әңірейген дәлсіздің терең түкпірінде үлкен</w:t>
        <w:br/>
        <w:t>тоңазытқыш тұрады, ас үйде тағы бір кішілеу тоңазытқыш</w:t>
        <w:br/>
        <w:t>ызыңдайды. Жарықтығы “жылы-жұмсақтың” қай</w:t>
        <w:br/>
        <w:t>жерде тығулы екенін көзін жұмып жүріп табады, мойын</w:t>
        <w:br/>
        <w:t>басы әсем өрнектелген бөтелкені суырып алады, қызыл күрең</w:t>
        <w:br/>
        <w:t>коньякті бүйірлі ыдысқа сыйпама етіп толтыра құяды.</w:t>
        <w:br/>
        <w:t>“Ал, алып қой, Ахмет, - дейді сыбырлап. - сен таза ауала</w:t>
        <w:br/>
        <w:t>тынбай қимылдап жүрсің, сіңіп кстеді, маған болмайды,</w:t>
        <w:br/>
        <w:t>түнімен қапырық бөлмеге қамалып жазу жазамын”.</w:t>
        <w:br/>
        <w:t>Әлгі ішімдіктен ішіне шоқ түскендей болады.</w:t>
        <w:br/>
        <w:t>Жаңғақ ағашы биыл әсіре қалың гүлдепті, әр ағаштан</w:t>
        <w:br/>
        <w:t>кемі үш қалтан жалаңаш жаңғақ түсетіндей. Түбінде мықшып</w:t>
        <w:br/>
        <w:t>отырған шалды ағаш та болса танығандай, зәу биік бұтағын</w:t>
        <w:br/>
        <w:t>теңселте шулайды, сұлу сыбдырымсен-ақ қай-қайдағы атам</w:t>
        <w:br/>
        <w:t>заманғы оқиғаны еріксіз еске салады.</w:t>
        <w:br/>
        <w:t>Үй ішіне жас ет керек болса, қонақ шақырылса қалтаға</w:t>
        <w:br/>
        <w:t>ақшаны басып алып томпаңлип базарға жүгіретін Ахмет-екең</w:t>
        <w:br/>
        <w:t>баяғы. Жегілікті еті бар семіз койды таңдап алып, түс әлетінде</w:t>
        <w:br/>
        <w:t>әзер деп сүйрелеп жеткізеді. Асау неме аласұрып қолды аяққа</w:t>
        <w:br/>
        <w:t>тұрмайды. Жалма-жан жығып салып бауыздап, ішін</w:t>
        <w:br/>
        <w:t>ақтармалап соя бастайды. Жас малдың ішек-қарнын тездетіп</w:t>
        <w:br/>
        <w:t>тазартып алмаса жінгіп кететін әдеті. Осындайда малдың</w:t>
        <w:br/>
        <w:t>сирағын ұстап, қолға су қүйып қолқабыс стер кісі таппайсың.</w:t>
        <w:br/>
        <w:t>Мұрнына су жетпей жалғыз озі қай жағына жетерін білмей</w:t>
        <w:br/>
        <w:t>322</w:t>
        <w:br/>
        <w:t>Мәсісі құрғыр сандықта жатып қатталып қалған ба, аяғын</w:t>
        <w:br/>
        <w:t>сұға алсыншы қанекей, тістеніп отырып әзер киді. Қолын</w:t>
        <w:br/>
        <w:t>сұғынғанда ши барқыт костюмінің жеңін таппай, құр бекер</w:t>
        <w:br/>
        <w:t>түймесін үзді, аяқ астынан терлеп-тепшіді.</w:t>
        <w:br/>
        <w:t>Келінінің бәйек болып лездің арасында алдына зер</w:t>
        <w:br/>
        <w:t>дастарқан жайып үлгергеніне қарап отырып таң қалады ғой.</w:t>
        <w:br/>
        <w:t>Аузына апарған шайға қақалып-шашалды. Торт дөңгелекті</w:t>
        <w:br/>
        <w:t>төніректегеннен өзгені ұмыта бастаған, үсті-басы май сасыгап,</w:t>
        <w:br/>
        <w:t>жұмыс десе өлген, “жұмыста басы қалғыр” ұлып іштей</w:t>
        <w:br/>
        <w:t>кінәлап кейіді кеп: қаны тасып басына шапшыды. Сырттан</w:t>
        <w:br/>
        <w:t>жел ұйтқып шаң көтере бастады білем, әйпекті қиыршық</w:t>
        <w:br/>
        <w:t>шерткіледі, ағаштың бұтағы қалтырады.</w:t>
        <w:br/>
        <w:t>Ахмет шал тізесін басып, таяғына сүйеніп көтерілуге дәт</w:t>
        <w:br/>
        <w:t>қылғаны сол, “қайда барасыз, ата”, - деген келінінің үздік-</w:t>
        <w:br/>
        <w:t>создық, үні қүлағына төске балға соққандай шыңылдап қана</w:t>
        <w:br/>
        <w:t>естіледі. “Мекеге барам, о дүниеге отер шағымда бас қоямын</w:t>
        <w:br/>
        <w:t>табалдырығына, жарықтығымның басқан ізіне, Мұхтарымның</w:t>
      </w:r>
    </w:p>
    <w:p>
      <w:r>
        <w:t>үйіне барам”, - деп іштей көмескі күбірледі. Сүйретіліп</w:t>
        <w:br/>
        <w:t>сыртқа шыққанда сезді, алай-түлей жел көтеріліп, қаланың</w:t>
        <w:br/>
        <w:t>түстік бетін қара түтек ала бастапты. Кейінгі кезде ауа</w:t>
        <w:br/>
        <w:t>ауысқан ба, әлде ағаш азайған ба, жел үп етсе шаң бүрк</w:t>
        <w:br/>
        <w:t>ететің бәле бұл жаққа да жеткен. Шал-екец ак таяғының</w:t>
        <w:br/>
        <w:t>ұшымен ауланың есігін түйгіштеді. Кісін қартайғанда жалтақ</w:t>
        <w:br/>
        <w:t>қып қорламясын деңіз. Қор қылғаны емей неменс, жер</w:t>
        <w:br/>
        <w:t>атсынан өніп шыққандай қой жетектеген, сақал-шашы</w:t>
        <w:br/>
        <w:t>қауғадай өскен ұлы кесе колденеңдейді.</w:t>
        <w:br/>
        <w:t>“Ой, әке, сүйегіңізді саудыратып нсғыласыз”, - деп</w:t>
        <w:br/>
        <w:t>ренжіген сыңай танытады, алда ғана иттен туған ит неме-ай.</w:t>
        <w:br/>
        <w:t>“Әй, өлім бар да қаза бар, бір күн болмаса келесі күні өкпем</w:t>
        <w:br/>
        <w:t>сырылдап жүре алмай қалсам, асыл Мұхтарымның қолы</w:t>
        <w:br/>
        <w:t>тиген, иісі сіңген, ізі түскен қара шаңырақты қайтіп коремін,</w:t>
        <w:br/>
        <w:t>қалай тәу стемін. Сағыныштан сарғаярмын содан, тірі олік</w:t>
        <w:br/>
        <w:t>болармын”.</w:t>
        <w:br/>
        <w:t>”Ата, қарныңызлы тыр-тыр қасып үйге жата берсеніз бірсу</w:t>
        <w:br/>
        <w:t>сізді сыртқа сүйрей ме?” - деп қызыл жағалы немересі</w:t>
        <w:br/>
        <w:t>шікірейіш келіп қалыпты. Осы ғана ақ таяқпен кақ маңдайдан</w:t>
        <w:br/>
        <w:t>салып өтер еді, қолтығынан демеген, әлі күнге бір ауыз сөзге</w:t>
        <w:br/>
        <w:t>келмеген келінінен қысылды, тақыстана түнерді.</w:t>
        <w:br/>
        <w:t>»Ба-бо, ба-бо, үйленетін болдым!” - деп шалғайына</w:t>
        <w:br/>
        <w:t>жармасқан шобересіне шекесінен қарады.</w:t>
        <w:br/>
        <w:t>Пәдәріне нәлет, өстіп қаумалап, шаруалап жүріп менлей</w:t>
        <w:br/>
        <w:t>пақырды күнәға белшеден батырады бұлар деп ойлады шалың.</w:t>
        <w:br/>
        <w:t>Көр де түр. Өңшең бұл дүниенің қамынан артылмаған малкор,</w:t>
        <w:br/>
        <w:t>ақшақор, табыскер, ссепқой пәлекеттер: тезірек жылыстап</w:t>
        <w:br/>
        <w:t>жоғалмаса умаждап, шырмап, матап түкір болмеге тағы</w:t>
        <w:br/>
        <w:t>М7</w:t>
        <w:br/>
        <w:t>тыпырлап жүріп тіршілік етер қан түйіршігім бар деп өз-</w:t>
        <w:br/>
        <w:t>өзінен жұбанатын, малданатын шығар-ау, сірә.</w:t>
        <w:br/>
        <w:t>Ахмет өз ойына өзі малтығып келіп бау түпкіріндегі жаңғақ</w:t>
        <w:br/>
        <w:t>ағашының түбіне тізе бүкті.</w:t>
        <w:br/>
        <w:t>Бір жігіт жаны қалмай жүгіріп іштен орындық, әкеліп</w:t>
        <w:br/>
        <w:t>қойып еді, қасақана, қисығына қыңырайып қырсығы ұстап,</w:t>
        <w:br/>
        <w:t>жұмсақ шөптің үстіне шомиіп отыра кетті. “Мұүхтарымныц</w:t>
        <w:br/>
        <w:t>қара шаңырағын жетімсірстпеймін, тастап кетпеймін”, - деп</w:t>
        <w:br/>
        <w:t>табан аудармай туған жеріне көшпей қалғаны есінде. Осы</w:t>
        <w:br/>
        <w:t>үйдің түнікелі шатырынан бастап, тал-шыбығына шейін</w:t>
        <w:br/>
        <w:t>жылдар бойы жанашыр көзбен қараған қарауыл қазығы,</w:t>
        <w:br/>
        <w:t>жазушының артына қалдырып ксткен адамгершілік, ар</w:t>
        <w:br/>
        <w:t>сызығы секілді өзін де, озгені де қинап қойған бейбақ еді.</w:t>
        <w:br/>
        <w:t>Сол адамгершілік, ар сызығы тап бүгін көлеңкедей қалтырап</w:t>
        <w:br/>
        <w:t>келіп жазушының көзіндей болып мүңкір-нәңкірге ұқсап</w:t>
        <w:br/>
        <w:t>былайғы жас ұрпақтан жауап алып жатыр. Мына сиқында</w:t>
        <w:br/>
        <w:t>ойда жоқта аспаннан түскен пайғамбар елшісі секілді, жақ</w:t>
        <w:br/>
        <w:t>жүні үрпиіп, түз козі шақшиып зәре құтыңды алады.</w:t>
        <w:br/>
        <w:t>- Қақпа түтқасының бір шегесі бос, салқылдап түсуге</w:t>
        <w:br/>
        <w:t>қалған. Не бітіресіндер, пеғып жүрсіндер осы?</w:t>
        <w:br/>
        <w:t>Лойла қызарақтап қалды.</w:t>
      </w:r>
    </w:p>
    <w:p>
      <w:r>
        <w:t>Әкесі сыйлап өткен кісіні өзі де құрметтейтін қазақы</w:t>
        <w:br/>
        <w:t>тәрбиенің әсері бәлкім.</w:t>
        <w:br/>
        <w:t>- Ахмет аға, нөсері құрғыр күнара көз аштырмайды,</w:t>
        <w:br/>
        <w:t>алдағы сенбіде ауланы тазартып, қақпаны сырлап шығамыз</w:t>
        <w:br/>
        <w:t>деген шартымыз болатын.</w:t>
        <w:br/>
        <w:t>- Шарттарың бар болсын, бар болғыр, - леді қалтыраған</w:t>
        <w:br/>
        <w:t>қатты шал үнін жұмсартып. - Нешеусілдер өздерің, көпсіндер</w:t>
        <w:br/>
        <w:t>ғой байқасам.</w:t>
        <w:br/>
        <w:t>- Мұражай үйінің оң беске жуық қызметкері бар.</w:t>
        <w:br/>
        <w:t>- Соның бәрі жазушының басқан ізін аңдып, жазуын</w:t>
        <w:br/>
        <w:t>танып, кітап жазып, ғылым қорғай ма. Ғылымы тасып бара</w:t>
        <w:br/>
        <w:t>жатса “Әуезов қандай адам болған еді” деп мына менен</w:t>
        <w:br/>
        <w:t>сүрасын, алақанға салғандай ғып жүрген-тұрғанын айтып</w:t>
        <w:br/>
        <w:t>берейін.</w:t>
        <w:br/>
        <w:t>Осылайша қатқыл сөйлеп тұрған кісінің көңіліне әлдеқалай</w:t>
        <w:br/>
        <w:t>ала көлеңке күдік түсті ме, аяқ астынан таппа тиылып,</w:t>
        <w:br/>
        <w:t>жанарын жымсита қысып, жасыл баудың түкпіріне озды.</w:t>
        <w:br/>
        <w:t>Қапталдасып келе жатқан Ләйланың сырт сұлбасынан,</w:t>
        <w:br/>
        <w:t>шуақты келбет-кескінінен, дөңгелек қой көзінен баяғы бір</w:t>
        <w:br/>
        <w:t>сырлас кісісін елестетті.</w:t>
        <w:br/>
        <w:t>Есіне алса, Әуезовпен достығы қалай басталып еді өзі.</w:t>
        <w:br/>
        <w:t>Елуінші жылдардың басында Қарташов Ахмет Алматының</w:t>
        <w:br/>
        <w:t>жоғарғы жағындағы, ол кездегі Арычная көшесінің бойына</w:t>
        <w:br/>
        <w:t>орын тепкен ядролық физика ғылыми зерттеу институтының</w:t>
        <w:br/>
        <w:t>20</w:t>
        <w:br/>
        <w:t>“.</w:t>
        <w:br/>
        <w:t>қарауылы болатын, кішкентай баспанасы іргелес, табысы мол</w:t>
        <w:br/>
        <w:t>шаруа іздемей, шүкірана қарынның тоқтығына сыйынып, а,</w:t>
        <w:br/>
        <w:t>құдая, деп жүріп жатқан жылдары еді. Бір күні институт</w:t>
        <w:br/>
        <w:t>іргесіне сар-гүр етіп жүк машинасы үймелеп, тақтай дей ме,</w:t>
        <w:br/>
        <w:t>қыш дей ме, құрылыс жабдығын үйіп-тоге бастады. Ағаш</w:t>
        <w:br/>
        <w:t>шарбақтан асылып қарайды; құрылысшы шіркіңдер кеш түсе</w:t>
        <w:br/>
        <w:t>түсірілген жабдықтан жымқырып қолтыққа қысып, тым-</w:t>
        <w:br/>
        <w:t>тырақай жоніне жоғалып жатады. Ертесіне және аңыстайды:</w:t>
        <w:br/>
        <w:t>әлгі үйді салуға келген қолы ептілер тактайлың біразын</w:t>
        <w:br/>
        <w:t>жіңішке жолмен жытырып, тамақ, жібітер ішімдікке</w:t>
        <w:br/>
        <w:t>айырбастап талапайға салғаны. Қарап тұрып ит жыны келді,</w:t>
        <w:br/>
        <w:t>қан қысымы көтерілді, ұрлық, зорлық көрсе - төбе шашы</w:t>
        <w:br/>
        <w:t>тік тұратын әкеден қалған мінезі бар... “Бұл болмайды екен!”</w:t>
        <w:br/>
        <w:t>- деп өз-өзінен бүрқылдады кеп. Ағаш шарбақтан сығалап</w:t>
        <w:br/>
        <w:t>жүріп әлгі құрылыстың иесі, қасқа маңдай, жайбасар, жайдақ</w:t>
        <w:br/>
        <w:t>атка мінгендей кеңқолтық қазақтың келуін күтті. Қарасын</w:t>
        <w:br/>
        <w:t>көргеннен жаман құлақшынын жымқыра киіп қарсы беттеп</w:t>
        <w:br/>
        <w:t>жетіп келді, сәлемдесті, шүйіркелесті.</w:t>
        <w:br/>
        <w:t>“Осылай да осылай, құрылысшы пәтуасыздар үй жабдығын</w:t>
        <w:br/>
        <w:t>жымқырып тасып қоятын емес”, - деп көрген-білгенін жайып</w:t>
        <w:br/>
        <w:t>салды. Мұны естіген әлгі жайбасар, жайдақ атқа мінгендей</w:t>
        <w:br/>
        <w:t>кеңколтық қазақ мұның қолтығынан қолын өткізіп, икеміне</w:t>
        <w:br/>
        <w:t>алыл былай дегені: “Бә-лі, Ахмет, үйімнің карауылы бол,</w:t>
        <w:br/>
        <w:t>ақынды жемеймін, чечен халқының отірік сөйлемейтінін,</w:t>
      </w:r>
    </w:p>
    <w:p>
      <w:r>
        <w:t>кісі ақысын жемейтінін білемін” - дегені. Мына адамның</w:t>
        <w:br/>
        <w:t>өзіне тартар магниті бар ма деп қалды, тұла бойын тапқа</w:t>
        <w:br/>
        <w:t>қойғандай ерітіп баурап әкеткені ғажап, екі сөзге келтірмеді</w:t>
        <w:br/>
        <w:t>- көндіргені, ілезде сендіргені.</w:t>
        <w:br/>
        <w:t>Мына қос түп жаңғақ ағашты Мұхтар екі күн әуре болып,</w:t>
        <w:br/>
        <w:t>ғылым академиясының ботаника бағына барып, “ат мінгендей</w:t>
        <w:br/>
        <w:t>көрейін” деп қояр да қоймай бопсалап жүріп сұрап әкеліп</w:t>
        <w:br/>
        <w:t>еді. Тамырын иелофан кағазбен тұмшалап ораған, ақшыл</w:t>
        <w:br/>
        <w:t>түсті, қыздың білегіндей солқылдаған қос шыбықты әдейілеп</w:t>
        <w:br/>
        <w:t>алып жеткен үй иесінің аулаға даурыға кіргені әлі есінде.</w:t>
        <w:br/>
        <w:t>Қазіргідей көз аллында.</w:t>
        <w:br/>
        <w:t>»Бә-ә-лі, Ахмет, бұл араб шөлінен ауып келген жаңғақ</w:t>
        <w:br/>
        <w:t>ағашы, қоймай жүріп сұрап алдым. Алматының ауа райына</w:t>
        <w:br/>
        <w:t>көндіге ме, жоқ па, білмейсін, - біздің аулада түрған жерінен-</w:t>
        <w:br/>
        <w:t>ақ зерттеп үлгересіңдер, мына деген бағбаным бар, суыққа</w:t>
        <w:br/>
        <w:t>үсітпейді, ыстыққа шолдетпейді деп саған арқа сүйеп әкелдім”,</w:t>
        <w:br/>
        <w:t>- дейді.</w:t>
        <w:br/>
        <w:t>Әй, аңқылдаған ақ көңіл жарықтығым-ай! Ал, тәуекел</w:t>
        <w:br/>
        <w:t>ендеше, күректі алып жіберіп, алақанға түкіріп жер оя</w:t>
        <w:br/>
        <w:t>бастайды ғой баяғы. Тамырын кара жерге тигізбей, кон-</w:t>
        <w:br/>
        <w:t>қордағы орап әспеттеп отырғыза бастайды, бұл топырақ</w:t>
        <w:br/>
        <w:t>321</w:t>
        <w:br/>
        <w:t>ұзак сүзіліп қарайды, қабағынан сіре мүң тарқамайды. “Беу,</w:t>
        <w:br/>
        <w:t>жарықтық, маған қарадай ренжіл жүр екенсің-ау” ден іштей</w:t>
        <w:br/>
        <w:t>күбірлеп жатып оянып кетіпті, басын котергені осы.</w:t>
        <w:br/>
        <w:t>Үй іші аппақ, аядай бөлмеге таң сәулесі қүйылыпты. Әлгі</w:t>
        <w:br/>
        <w:t>сұлбаны сағанып жүрек басы жаншыла соққаны. “Текті</w:t>
        <w:br/>
        <w:t>кісінің төңіректеп жүргені тегін емес” деп ойлады шалың.</w:t>
        <w:br/>
        <w:t>Қаланың қиыр түкпірінде, аядай үйле, я олі екені, я тірі</w:t>
        <w:br/>
        <w:t>екені белгісіз. жабығып, бүк түсін жатып алғанын</w:t>
        <w:br/>
        <w:t>жаратпағаны ғой. Токсанды алқымдап қалса ла жаны</w:t>
        <w:br/>
        <w:t>жасымаған, сүйегі темір қарт жертесекке шашылып қалған</w:t>
        <w:br/>
        <w:t>тарамыс денесін ол жер, бүл жерден әзер деп жинап, аяғына</w:t>
        <w:br/>
        <w:t>мінді.</w:t>
        <w:br/>
        <w:t>Қалтылдай көтеріліп есікке сүйретілді. Салқын тұтқадан</w:t>
        <w:br/>
        <w:t>үстады, есіктің ішке ашылатынын ұмытып, сыртқа итеріпті,</w:t>
        <w:br/>
        <w:t>маңдайын соқты. Үні тарғылданды.</w:t>
        <w:br/>
        <w:t>- Қайсың барсың бүл үйде?</w:t>
        <w:br/>
        <w:t>Төрт дөңгелекті төңіректегеннен өзгені ұмытып, миы ашып,</w:t>
        <w:br/>
        <w:t>“жұмыс көп, жүмыс көп” дегеннен бөтен жөн сөзді ұмыта</w:t>
        <w:br/>
        <w:t>бастаған жалғыз ұлы: сары қайыс белбеу буынып, кок шәпке</w:t>
        <w:br/>
        <w:t>киіп, төсіне темір-терсек тізбектеген милиционер немересі,</w:t>
        <w:br/>
        <w:t>оң үш жасқа жетер-жетпесте “Кавказға кетемін, үйленемін!”</w:t>
        <w:br/>
        <w:t>деп қиғылық салғаш шобересі ұшты-күйлі, жер жұтқандай</w:t>
        <w:br/>
        <w:t>ғой, тегі</w:t>
        <w:br/>
        <w:t>- Жер жұтты ма, сендерді-ай?</w:t>
        <w:br/>
        <w:t>Әуелі астыңғы бөлмеден етегіне сүрініп, сініріне ілініп</w:t>
        <w:br/>
        <w:t>жүретін тарамыс келіні келді. “Не болды, ата?” - дейді ғой,</w:t>
        <w:br/>
        <w:t>түк білмегенсіп, ештемені көрмегенсіп. “Не болғанын</w:t>
        <w:br/>
        <w:t>корсетемін сендерге?” - дейді қалш-қаліш қалтыраған шал-</w:t>
      </w:r>
    </w:p>
    <w:p>
      <w:r>
        <w:t>екең. - Мекеге кетемін, киіндір тездетіп, қалтама ақша сал!”</w:t>
        <w:br/>
        <w:t>Келіні байғұс ауылда көрген қазақ келіншегінің салтына</w:t>
        <w:br/>
        <w:t>салып сүқ саусағымен оң бетін осты, құлай жаздап тұрған</w:t>
        <w:br/>
        <w:t>кәрі сіңірдің қолтығына жармасты. “Қүлай-ау. әлгі</w:t>
        <w:br/>
        <w:t>Моуладидің қарасы батты, енді қайттім! Аяқ астынан? Мекесі</w:t>
        <w:br/>
        <w:t>несі тағы да!”</w:t>
        <w:br/>
        <w:t>Ахмет шал бір ашуланбасын, бір ашуланса бүрк-сарқ</w:t>
        <w:br/>
        <w:t>қайнаған қазандай басыла қоюы қмын, үй ішінің әпшәсін</w:t>
        <w:br/>
        <w:t>қуырып бақырып-шақырып бұрқылдалы келіп. “Түкпір</w:t>
        <w:br/>
        <w:t>болмеге тарс жауып тырапай ассын деп жүргенлерінді білемін,</w:t>
        <w:br/>
        <w:t>білемін құтылуға асық екендеріңді... Су жаңа шибарқыт</w:t>
        <w:br/>
        <w:t>костюмімді әер, кебіс-мәсім қайда?..”Тарамыс арық келіні</w:t>
        <w:br/>
        <w:t>ебіл-дсбілі шығып жыларман халде жүр. “Ата, сабыр стіңіз,</w:t>
        <w:br/>
        <w:t>әлгіде Моулади базарға барып қой сатып алуға кеткен, олі</w:t>
        <w:br/>
        <w:t>аруаққа дұға оқытамын деген сөзінізді сындырмайың деп</w:t>
        <w:br/>
        <w:t>ертемен жөнелген, коп ұзамай келіп қалар, шибарқыт</w:t>
        <w:br/>
        <w:t>шалбарыцызды таппадым, әміркен мәсіңіз мінекей, ата...”</w:t>
        <w:br/>
        <w:t>316</w:t>
        <w:br/>
        <w:t>қарайды-ой. Айтты-айтпады, кәрі тиін мына отырған Ахмет</w:t>
        <w:br/>
        <w:t>шалды таныды. Носер тамшысы жиіледі. Әуелгіде қамкөңіл</w:t>
        <w:br/>
        <w:t>шал қай-қайлағыны есіне алып жан-жүйем босап үнсіз жылап</w:t>
        <w:br/>
        <w:t>отыр екем ғой, мына тамшы озімнің көз жасым ғой деп</w:t>
        <w:br/>
        <w:t>ойлаған еді. Нәсердің үдеп жауатынын тізесінде отырған</w:t>
        <w:br/>
        <w:t>ақсары тиіннің дірілдеген қайқы құйрығынан болжады. Оң</w:t>
        <w:br/>
        <w:t>қолымен белін басып кирелең кағып орнынан көтерілді.</w:t>
        <w:br/>
        <w:t>Иә, кейінше естіп білді. әйелінің сондағы ойланбай айтқан</w:t>
        <w:br/>
        <w:t>оқыс созімен тіксініп үйіне еніп кеткен жарықтығы бара</w:t>
        <w:br/>
        <w:t>салып жазу үстеліне шөмиіпті. Лев Толстойдың академиялық</w:t>
        <w:br/>
        <w:t>толық жинағының 89 томын қолына алыпты. Ясная</w:t>
        <w:br/>
        <w:t>Полянадан қытымыр шалдың кетер алдында қосағы Софья</w:t>
        <w:br/>
        <w:t>Андреевнаға жазған аманат хатын қалалып отырып сол</w:t>
        <w:br/>
        <w:t>заматында қазақшаға аударыпты, жан жарасын Лев</w:t>
        <w:br/>
        <w:t>Толстойдың аманат хатымен емдепті сойтіп.</w:t>
        <w:br/>
        <w:t>Бірде жазу болмесінен шаршап, жүзі сарғайып шыққан</w:t>
        <w:br/>
        <w:t>жарықтық Мұхаң аулада күйбеңдеп жүрген мүның жанына</w:t>
        <w:br/>
        <w:t>келді. Қолтығынан алып қолын өткізді. Басын иіп еңкейіл</w:t>
        <w:br/>
        <w:t>құлағына сыбырлағандай болып былай деді.</w:t>
        <w:br/>
        <w:t>- Ахмет, никому не скажи, Сталин нас обоих очень не</w:t>
        <w:br/>
        <w:t>любить.</w:t>
        <w:br/>
        <w:t>Маңдайының қыртысы қалыңдап осыны айтты да мұңға</w:t>
        <w:br/>
        <w:t>батын үнсіз тұрып қалды. Жанарына батып бара жатқан</w:t>
        <w:br/>
        <w:t>күннің қызыл нұры ұйыпты. Сол кезде... мына сөзді естіген</w:t>
        <w:br/>
        <w:t>бейбақ басы... ештемеге түсінбей, ештеңеге мән бермей мәңгі</w:t>
        <w:br/>
        <w:t>бас болып түқшыңдап жүре беріпті. Ойхой, дүнис деген-ай!</w:t>
        <w:br/>
        <w:t>Ақбас Алатаудан ығысып ішінен тығылып келген ашулы</w:t>
        <w:br/>
        <w:t>носер ел-сел еңкілдеді.</w:t>
        <w:br/>
        <w:t>Қатарын, қанаттасын жоғалтып, жалғызсырап әбден</w:t>
        <w:br/>
        <w:t>жүдеген, кәрілік жеңген чечен шалы кос қолымен кирелендеп</w:t>
        <w:br/>
        <w:t>белін басып, Ләйла қызы алдына әкеліп тартқан ақ “Волгаға”</w:t>
        <w:br/>
        <w:t>әзер-мәзер мініп жатып кері бұрылды. Енді қайтып коремін</w:t>
        <w:br/>
        <w:t>бе, жоқ па деген кісіше таусыла тіл қатты.</w:t>
      </w:r>
    </w:p>
    <w:p>
      <w:r>
        <w:t>- Қарағым қызым, енді қайып осынау Мекеме келемін</w:t>
        <w:br/>
        <w:t>бе, жоқ па, білмеймін, жүрегім алқынып, буыным малтығып</w:t>
        <w:br/>
        <w:t>жүруден қалып барамын, тілімнің ұшына түйген аманатым</w:t>
        <w:br/>
        <w:t>еді, орындайсың ба, жоқ па, оны де білмеймін, өле кетсем -</w:t>
        <w:br/>
        <w:t>сүйегімді жарықтығымның қасына жерлесең. Жері құрғыр</w:t>
        <w:br/>
        <w:t>қаншама тапшы болса да маған да бұралып жататын екі метр</w:t>
        <w:br/>
        <w:t>қуыс табылатын шығар. Саналы азаматтар “мына бір чечен</w:t>
        <w:br/>
        <w:t>шалына не жоқ” деп сыртқа лақтырып тастамас, сокпес деп</w:t>
        <w:br/>
        <w:t>ойлаймын,</w:t>
        <w:br/>
        <w:t>Осыны айтты да машинаға отырды.</w:t>
        <w:br/>
        <w:t>Ак “Волга” Ахмст шалды лездің арасында қала</w:t>
        <w:br/>
        <w:t>пүшпағындағы елеусіз коп көшенің біріндегі сылағы түскен</w:t>
        <w:br/>
        <w:t>326</w:t>
        <w:br/>
        <w:t>ПАЙҒАМБАР</w:t>
        <w:br/>
        <w:t>Тарих бейне оянғанша шошып</w:t>
        <w:br/>
        <w:t>түршігетін жаман тұс.</w:t>
        <w:br/>
        <w:t>Д.Джойс</w:t>
        <w:br/>
        <w:t>Откен замандарда шәкірті келіп ұстазынан сұрапты.</w:t>
        <w:br/>
        <w:t>“Құмыраның ішінде отырған қазды қалай өлтірмей алуға</w:t>
        <w:br/>
        <w:t>болады деп. Әлгі құс отыра-отыра үлкейіп кеткен. Шығайын</w:t>
        <w:br/>
        <w:t>десе шыға алмайды. Енді сол қазды майып етпей, әрі</w:t>
        <w:br/>
        <w:t>құмыраны сындырмай қалай алып шығуға болады?” Осы</w:t>
        <w:br/>
        <w:t>сауалға құлақ салған ұстазы шәкірт жүзіне ұзақ барлап</w:t>
        <w:br/>
        <w:t>қарапты. Сосын: “Есімің кім?” деп сұрапты. Шәкірт атын</w:t>
        <w:br/>
        <w:t>атапты. Ұстаз: “Мінекей, қаз құмырадан шықты”, - депті</w:t>
        <w:br/>
        <w:t>де шапанын қағып тұрып жүре берігі. Мұның мәнісі: сауалды</w:t>
        <w:br/>
        <w:t>кім қандай пиғылмеп қойса - жауап та солай шықпақшы</w:t>
        <w:br/>
        <w:t>дегені екен. Дзэн пәлсапашылдарының тұжырымы осындай.</w:t>
        <w:br/>
        <w:t>Тағы бір мысал сөз. Бір күні ұстаздан ақыл сұрамаққа</w:t>
        <w:br/>
        <w:t>алыстан арып-ашып жолаушы жетіпті. Ұстаз алдына епуге</w:t>
        <w:br/>
        <w:t>рұксат сұрайды. Апта оте ұстаз әлгі жолаушыны қабылдапты.</w:t>
        <w:br/>
        <w:t>Ақылгойдің алдына келіп тізе бүккен бейбақ айтыпты: сізге</w:t>
        <w:br/>
        <w:t>жалғыз сауал қоюға алты ай жүріп әзер жеттім, жолда шоллен</w:t>
        <w:br/>
        <w:t>қаталап атым өлді, қалаға кіре берген жерде қарақшылар</w:t>
        <w:br/>
        <w:t>тонап қалтамдағы ақшамды тартып алды, қабылдауыңызды</w:t>
        <w:br/>
        <w:t>сұрап аштан-аш тағы есік алдында апта отырдым, әбден</w:t>
        <w:br/>
        <w:t>қалжыралым депті, Тыңдап отырған ұстаз еплеше шаруанды</w:t>
        <w:br/>
        <w:t>айт депті. Жолаушы: қанша талпыпып еңбек етсем де, ерте</w:t>
        <w:br/>
        <w:t>тұрып, кені жатып тер токсем дс ешқандай жолым болмайды,</w:t>
        <w:br/>
        <w:t>еңбегім жанбайды, соның себебі неде, айтыңызшы, осыны</w:t>
        <w:br/>
        <w:t>сұрағалы келдім депті. Ұстаз ойланып отырып-отырып:</w:t>
        <w:br/>
        <w:t>“Артыңа қара”, - дептіде түрегеліп болмеден шығып кетіпті.</w:t>
        <w:br/>
        <w:t>Жолаушы аң-таң. Алты ай жүріп, қарақшыға тоналып,</w:t>
        <w:br/>
        <w:t>көлігімді арам қатырып жеткендегі сыйым - осы жалғыз</w:t>
        <w:br/>
        <w:t>ауыз сөз бе деп жылап жіберіпті, маңдайын қос қолдап</w:t>
        <w:br/>
        <w:t>тоқпақтапты, тұра сап ұстаз шығып кеткен есікті ұрғылапты.</w:t>
        <w:br/>
        <w:t>Айқай-шуға ұстаздың шәкірті шығып, “е, не болды”, -- деп</w:t>
        <w:br/>
        <w:t>сұрапты. Мән-жайды баяндап береді. Жолаушының сауалын,</w:t>
        <w:br/>
        <w:t>ұстазының жауабын құлағымен ести 2 Сон да шәкірт</w:t>
        <w:br/>
        <w:t>ойбайын салып отырған жолаушыны жү батып қолын пығына</w:t>
        <w:br/>
        <w:t>328</w:t>
      </w:r>
    </w:p>
    <w:p>
      <w:r>
        <w:t>мойынсүну, иеге жақындай түсемін. Мепі ұстаз тұтсаң -</w:t>
        <w:br/>
        <w:t>сиқырымды емес, сырымды үйрен.</w:t>
        <w:br/>
        <w:t>Шәкірті бүл сөзге түсінбейді.</w:t>
        <w:br/>
        <w:t>Жаратқан иеге жақындай түсу қашан бұйырмақ?</w:t>
        <w:br/>
        <w:t>Шәкіртім, сана шектеулі, жүрек шексіз, келешекте қай-</w:t>
        <w:br/>
        <w:t>қай білімпаз болмасын сана мүмкінлігін тауысып, жүрек</w:t>
        <w:br/>
        <w:t>шеңберіне тұрақтайды. Сана болжай алмаған нәрсені</w:t>
        <w:br/>
        <w:t>жүрекпен сезіп біледі. Сол кезде адам өмірі ғажайып әуенге,</w:t>
        <w:br/>
        <w:t>бояуға, әсерге, ссзімге айналады; адамдар бірін-бірі жүрек</w:t>
        <w:br/>
        <w:t>айнасына түсіріп танып алмақ.</w:t>
        <w:br/>
        <w:t>Шәкірті Гаутаманың сөзін жаңа түсінді. Былайғы омірімді</w:t>
        <w:br/>
        <w:t>ұстаз сызып көрсеткен жолмен жүріп өтемін деп уәдесін</w:t>
        <w:br/>
        <w:t>беріпті, қос қолын кеудесіне басып басы жерге жеткенше</w:t>
        <w:br/>
        <w:t>иіліп тағзым етіпті. Кешкі көлеңкеге ілесіп үйден шығып</w:t>
        <w:br/>
        <w:t>жөнеліпті, ұстаз оңаша отырып қатты елегізінті.</w:t>
        <w:br/>
        <w:t>Гаутама күнде кешкілік биік басына шығып батып бара</w:t>
        <w:br/>
        <w:t>жатқан күнге қарайды екен. Бір күн сойтеді, екі күн сөйтеді,</w:t>
        <w:br/>
        <w:t>ақырында алып нұрды қонар ұясына шығарып салу</w:t>
        <w:br/>
        <w:t>сүйексінді әдетіне айналыпты. Биік басына шығып, жалпақ</w:t>
        <w:br/>
        <w:t>тастың үстіне малдас құрып ойға шомып, оз ішіне өзі</w:t>
        <w:br/>
        <w:t>үңілгеннен үңіліп дүниенің өткіншілігін, әурешілігіп.</w:t>
        <w:br/>
        <w:t>үмітсіздігін жүрегімен түсінеді. Ақырсында болмысына</w:t>
        <w:br/>
        <w:t>қанағат сезімі бітеді. Қанағатты қасиет тұтқан кезде адам</w:t>
        <w:br/>
        <w:t>өзінің жан дүниесіне жылтыратып шам жаққанлай сезінеді.</w:t>
        <w:br/>
        <w:t>Түнтің-түбінле адамды “болсам” деген үміт бұзады лейді</w:t>
        <w:br/>
        <w:t>Гаутама. Біреу бай болсам, біреу атакты болсам дейлі, болмай-</w:t>
        <w:br/>
        <w:t>ак тіршілік кесшейін дейтін бірі жоқ. Егер сол “болсамды”</w:t>
        <w:br/>
        <w:t>жоя білсек, жер бетінде кулык. сұмдық, қайғы, касірет. аллау.</w:t>
        <w:br/>
        <w:t>арбау косыла жоғалары мәлім. Әркім өзін қалай жақсы корсе</w:t>
        <w:br/>
        <w:t>- жаратқан иені де солай сүймек ләзім.</w:t>
        <w:br/>
        <w:t>Бір күні Гаутама туған жерін, өскен ортасын сағынып</w:t>
        <w:br/>
        <w:t>таудан ойға түседі. Ортасы шүңейттеніп құжынап жатқан</w:t>
        <w:br/>
        <w:t>қалаға енеді. Таныс көне, өзі оскен ғимарат осы. Алыпсатар</w:t>
        <w:br/>
        <w:t>делдал алақан жайып “садака бере кетіңіз!” деп екі мәрте</w:t>
        <w:br/>
        <w:t>алдын кеседі. Пайғамбар қатты ыңғайсызданады. Қаланы</w:t>
        <w:br/>
        <w:t>аралап келе жатып коше құйымшағына шығып кетеді. Аңдар</w:t>
        <w:br/>
        <w:t>бағына енеді. Темір торға қамап қойған неше түрлі</w:t>
        <w:br/>
        <w:t>хайуанаттар “мынау неге бостандықта жүр” дегендей Ғаутамаға</w:t>
        <w:br/>
        <w:t>таңырқай қарайды. Гаутама сыз жерде есінен отырған</w:t>
        <w:br/>
        <w:t>арыстанды көреді, бүйірі қабысып дамылсыз жортқан аш</w:t>
        <w:br/>
        <w:t>қасқырды аяйды. Шыдай алмай тордың тиегін ағытып. қос</w:t>
        <w:br/>
        <w:t>жыртқышты босатып қоя береді. Аңдар бағының иесі бұл</w:t>
        <w:br/>
        <w:t>бассыздықты бас қазыға айтамын деп қала орталығына шабады.</w:t>
        <w:br/>
        <w:t>Көрген жүрт үрейленіп шуласады. Әлгі ызалы арыстан. бүйірі</w:t>
        <w:br/>
        <w:t>қабысқан қасқыр бсталды лаға қашпай, көше бойлап</w:t>
        <w:br/>
        <w:t>Гаутаманың соңынан ілесіп отырады.</w:t>
        <w:br/>
        <w:t>313</w:t>
        <w:br/>
        <w:t>Ләйла шіркін әкесі секілді бауырмал, жұзы жылы,</w:t>
        <w:br/>
        <w:t>адамшылыққа ет-бауыры езіліп тұратыны ғанибет. Бұл мезет</w:t>
      </w:r>
    </w:p>
    <w:p>
      <w:r>
        <w:t>тапқа қойған сары майдай елжіреп, еріп бара жатқан бойын</w:t>
        <w:br/>
        <w:t>шалың әрең тежеді. Қарсы алдында күлмеңлеп тұрған Ләйлаға</w:t>
        <w:br/>
        <w:t>тіктеп қарады, түсін суыққа салын, лездің арасында мүз</w:t>
        <w:br/>
        <w:t>құрсауға айналды.</w:t>
        <w:br/>
        <w:t>- Қақпаны неге сырлап қоймағансыңдар, - деді.</w:t>
        <w:br/>
        <w:t>ақшаларың жетпей жүрсе мен берейін, несіз үйдің мүлкіңдей</w:t>
        <w:br/>
        <w:t>ғып қоюға қалай дәттерің жетелі?</w:t>
        <w:br/>
        <w:t>Қапелімде жазушының қызы не дерін білмей қысылып</w:t>
        <w:br/>
        <w:t>қалды.</w:t>
        <w:br/>
        <w:t>Кешегі Әуезовпен он жылдай дәмдес-түзлес болған уағында</w:t>
        <w:br/>
        <w:t>мына үйдің шаруашылығын қараған, ішті-тысты жанашыр</w:t>
        <w:br/>
        <w:t>жақыны болған чечен шалы Караташов Ахмет бұл үйдің оз</w:t>
        <w:br/>
        <w:t>адамына айналып кеткелі қашан. Шанырақ иесі коз</w:t>
        <w:br/>
        <w:t>жұмғаннан бергі ұзақ, уақыт ішінле еміс-еміс есінде сақталған,</w:t>
        <w:br/>
        <w:t>қыр астында, анау арғы дүниенің аулында ат талдырып қалған</w:t>
        <w:br/>
        <w:t>жарықтығының айна қатесіз бейнесін қайта бір елестетіп,</w:t>
        <w:br/>
        <w:t>осы тұрған бойында тағы елжіреп, еріп жүрсе бергені. Тамағына</w:t>
        <w:br/>
        <w:t>түйір-түйір ыстық жас кентелді.</w:t>
        <w:br/>
        <w:t>“Тәңірім-ау, соның озі ғой тап мына қапталымда келе</w:t>
        <w:br/>
        <w:t>жатқан жан: жарық дүниеде я өзімді, я созімді сағынып</w:t>
        <w:br/>
        <w:t>ізден келген кісілермен біразырақ апдарлассып, сүкбат құрыл,</w:t>
        <w:br/>
        <w:t>қолжазбама, жасыл бауға иелік етіп жүре берсін деп уақытша</w:t>
        <w:br/>
        <w:t>соңына қарауыл ғып тастап кеткен сұлба-суреті ғай мынау.</w:t>
        <w:br/>
        <w:t>Ілгергі өткен қаһарлы хандардың соңына ілестіріп жүретін</w:t>
        <w:br/>
        <w:t>сұлба-суреті, двойнигі болады деп сстуші еді... мына</w:t>
        <w:br/>
        <w:t>қапталында елпек қағып, қабағын андып келе жаткан</w:t>
        <w:br/>
        <w:t>жазушының жер үстіндегі көлеңкесі, двойнигі болмасын”.</w:t>
        <w:br/>
        <w:t>Болса-болар деп ойлаған Ахмет шал шшітей күбірлеп, “- шөптің</w:t>
        <w:br/>
        <w:t>де месі бар, Мұхтар да ілгері откен мықтылардың, даналардың</w:t>
        <w:br/>
        <w:t>двойнигі болатын. Бұл адам дүниеден баланы не үшін тілемек:</w:t>
        <w:br/>
        <w:t>бір бала бар - әкесінен коп-көрім оза туатын, бір бала бар -</w:t>
        <w:br/>
        <w:t>ілгері басқан қадамы кері кетін, көткеншектеп тоза туатын,</w:t>
        <w:br/>
        <w:t>қай-қай әке “мына балам есікте жатқан басымды төрге</w:t>
        <w:br/>
        <w:t>сүйрейді, сүйсінтеді, сүйіндіреді, сүріндірмейді” деп</w:t>
        <w:br/>
        <w:t>малданатын шығар... Түптің-түбінде баласы қолтығынан</w:t>
        <w:br/>
        <w:t>сүйеп адам қылыпты деген әкені көргеніміз жоқ, әкенің</w:t>
        <w:br/>
        <w:t>жарым жасын жақсы ісімен ұзартыпты деген баланы тағы</w:t>
        <w:br/>
        <w:t>естіп-білген емеспіз... бала деген әкенің жарық дүниеге</w:t>
        <w:br/>
        <w:t>қарауыл ғып, қалтылдатып тастап кетер колеңкесі, тіршілік</w:t>
        <w:br/>
        <w:t>керуенін ілгері жетелеген жолаушысы; тұла бойда еш</w:t>
        <w:br/>
        <w:t>мүдіріссіз жүгірген титімдей қан түйіршігі ғана болар. Жарық</w:t>
        <w:br/>
        <w:t>дүниедегі қалдырып кеткен көлеңке-сұлбасы шығар. Қай-</w:t>
        <w:br/>
        <w:t>қай әке көз жұмар кезде соңымда қалып түтін түтетер,</w:t>
        <w:br/>
        <w:t>59</w:t>
        <w:br/>
        <w:t>салыпты, сабырға, ақылға шақырыпты. “Сенің сауалың да,</w:t>
        <w:br/>
        <w:t>ұстаздың жауабы да дұрыс”, - депті. Ұстаздың артыңа қара</w:t>
        <w:br/>
        <w:t>дегені: сен аяғың салбырап коктен түсе салған жоқсың, сен</w:t>
        <w:br/>
        <w:t>ұлы тіршілік тәспісінің бір түйір жалғасысың, сен әлдебір</w:t>
        <w:br/>
        <w:t>тағдырдың үзігісің, бойыңда сол тағдырдан үзіліп қалып</w:t>
        <w:br/>
        <w:t>қойған жазмыш - жолыңды болғызбайтын кесір мінез бар,</w:t>
        <w:br/>
        <w:t>әлгі мінез қаныңмен қосыла ілесіп жүр, ешқашан қашып</w:t>
        <w:br/>
        <w:t>қүтыла алмайсың, сондықтан ұстазды емес. осынау</w:t>
        <w:br/>
        <w:t>болымысыңа әуелі қан, сосын жан берген тегінді қарға депті.</w:t>
        <w:br/>
        <w:t>Жолаушы сабасына түсіп, иіні салбырап, ел-жұртына жаяулап</w:t>
        <w:br/>
        <w:t>қайтқан екен дейді.</w:t>
      </w:r>
    </w:p>
    <w:p>
      <w:r>
        <w:t>Қос мысалдан шығарып сөйлейтін болсак: күдіреті күшті</w:t>
        <w:br/>
        <w:t>жаратқан ие әуелі адамды саз балшықтан қол-аяғын келістіріп</w:t>
        <w:br/>
        <w:t>жасап болып, маңайындағы әулие-әмбилерге, періште,</w:t>
        <w:br/>
        <w:t>перілерге, Ібілістерге бұрылып сөйлепті. Ал, үмбеттерім, қазір</w:t>
        <w:br/>
        <w:t>мыңа пендеме “суф” деп үрлеп жан беремін, бұл айрықша</w:t>
        <w:br/>
        <w:t>қасиет иесі Алам деген болады, түр-тұлғасы, ойы, мінезі</w:t>
        <w:br/>
        <w:t>келешекте өзіме ұқсайды, осы адамға қыбырлап жан біткен</w:t>
        <w:br/>
        <w:t>кезде бәрің қоғаша жапырылып аяғына жығылындар.</w:t>
        <w:br/>
        <w:t>Жаратқан ие осыны айтып әлгі ғажайып суретке суф деп</w:t>
        <w:br/>
        <w:t>дем салып, жан беріпті. Маңайлағының бәрі желді күнгі</w:t>
        <w:br/>
        <w:t>қоғаша жапырылып адамның аяғына жығылыпты. Шетте</w:t>
        <w:br/>
        <w:t>оқшырайған Ібіліс қана міз бақпастан түра беріпті. Жаратқан</w:t>
        <w:br/>
        <w:t>ие ашуға мініпті.</w:t>
        <w:br/>
        <w:t>- Әй, сен неге адамның аяғына жығылмайсын?</w:t>
        <w:br/>
        <w:t>- Сіз оны балшықтан жараттыңыз, мені оттаң</w:t>
        <w:br/>
        <w:t>жараткансыз. Тегім асыл, содан аяғына жығылмаймын.</w:t>
        <w:br/>
        <w:t>- Енді сонда не істемексің?</w:t>
        <w:br/>
        <w:t>- Сүйген қүлыңыздың омір бойы соцына түсіп, жолдан</w:t>
        <w:br/>
        <w:t>тайғызып, күнә жасатып, болғызбасын соцынан ілестіріп өле-</w:t>
        <w:br/>
        <w:t>өлгенше бұзып бітемін, сорына жүремін.</w:t>
        <w:br/>
        <w:t>Мына сөзді естіген қүліреті күшті жаратқан ие о3-Өзінен</w:t>
        <w:br/>
        <w:t>шімірігіп, тіксініп калады. Қазір Ібілісті аса таяғымен ұрып</w:t>
        <w:br/>
        <w:t>быт-шыт қылайын десе ол да өзінің әуре болып жаратқан</w:t>
        <w:br/>
        <w:t>пендесі. Маңайындағы әулие-әмбилері, періштелері не</w:t>
        <w:br/>
        <w:t>демекші. Жанынан түңіліп, маңайынан безініп жоғалады-</w:t>
        <w:br/>
        <w:t>дағы. Жалғыздық - жаратқан иснің ең қорқатып нәрсесі.</w:t>
        <w:br/>
        <w:t>Әрі ойланады, бері ойланады, сасын сойлейді.</w:t>
        <w:br/>
        <w:t>-- Өз қолымды өзім кеспеймін. Сүйген құлымның бойына</w:t>
        <w:br/>
        <w:t>төзім деген ерекше қасист сіңірем. Төзімі мықтылар сен секілді</w:t>
        <w:br/>
        <w:t>ібілістің бәле-жаласымен, жапсырған сор мінезімен,</w:t>
        <w:br/>
        <w:t>күнәсімен. азғырған азабымен өле-өлгеніне тіресіп, алысып</w:t>
        <w:br/>
        <w:t>отетін болады. Тозім жалғыз серігі. Ерік күші мықты деген</w:t>
        <w:br/>
        <w:t>сүйген құлым адамшылық келбетін жайып алмай, сенімен</w:t>
        <w:br/>
        <w:t>теке-тіресуге жарайды.</w:t>
        <w:br/>
        <w:t>12--1403 329</w:t>
        <w:br/>
        <w:t>дейлі, - мен барып терезе түбінде отырайын, сен жетіп</w:t>
        <w:br/>
        <w:t>кабинеттің есігін қақ, қашқан кезде шап беріп ұстап аламыз”</w:t>
        <w:br/>
        <w:t>Осы келісіммен сыртка бүкшеңдей басып терсзе түбіне</w:t>
        <w:br/>
        <w:t>кайыра келмей ме, алақанын ысқылап “әб-бәлем!” - деп</w:t>
        <w:br/>
        <w:t>шоптесін жерге түзесін бүкпей ме.</w:t>
        <w:br/>
        <w:t>Ойлағандай-ақ артынша ішкі есік тықылдайды, диван</w:t>
        <w:br/>
        <w:t>сықырлайды, бөлме ішінде сыбдыр, күбір, күңгір, үйде жоқ</w:t>
        <w:br/>
        <w:t>деп ойлаған жарықтығы ығысып терезе алдына келе жатады.</w:t>
        <w:br/>
        <w:t>“Бәо-о-лі, Ахмет, мұнда біз шығармашылық, шаруасымен</w:t>
        <w:br/>
        <w:t>айналысып жатырмыз, күн астық болған соң әйнекті ашып</w:t>
        <w:br/>
        <w:t>қойдық, сен мазаланба!.. өз шаруаңмен бола бер!” - деп дәл</w:t>
        <w:br/>
        <w:t>төбесінен үңіле еңкейіп бипазданыпн түр лейді. Арғы жақта</w:t>
        <w:br/>
        <w:t>беймәлім жазушы келіншектің сырт сұлбасы колбендейді.</w:t>
      </w:r>
    </w:p>
    <w:p>
      <w:r>
        <w:t>Бұл Ахмет өзінің әсіре сақ боламын деп жүріп артықтау</w:t>
        <w:br/>
        <w:t>кеткеніне, өзінің аңқау, албырт мінезінен қатты қысылды.</w:t>
        <w:br/>
        <w:t>Әлдекім тобесінен мүздай су құйып жібергендей тілі</w:t>
        <w:br/>
        <w:t>тұсалады. Мысықтабан жүріспен жымын білдірмей артымен</w:t>
        <w:br/>
        <w:t>жылыстады.</w:t>
        <w:br/>
        <w:t>Жарықтығының жер бетін күзетіп қалған жаны секілді</w:t>
        <w:br/>
        <w:t>жаңғақ ағашы төбесінде теңселе сыбырлайды, терең тамырынан</w:t>
        <w:br/>
        <w:t>тың тыңдап қинала сықырлайды. Жер қойнынан құпия сыр</w:t>
        <w:br/>
        <w:t>жеткізіп тұрғандай ғой. Еске түсіре берсе естелік коп. Қыстың</w:t>
        <w:br/>
        <w:t>көзі қырауда шаруа шаш етек көбейетін әдеті. Алқын-жұлқын</w:t>
        <w:br/>
        <w:t>қар күреп жатқан жанына келі! қалтасына қолын салып</w:t>
        <w:br/>
        <w:t>тұрып-тұрып жарықтығы қомақты ақшаны мүның тос</w:t>
        <w:br/>
        <w:t>қалтасына қыстыра қоятын. “Ау, Мұха, тнесілі жалақымды</w:t>
        <w:br/>
        <w:t>откен аптада санап алғанмын”, - деп бұл шыжкобелек болалы.</w:t>
        <w:br/>
        <w:t>“Бә-о-лі, балаларға, үй ішіне жаратасың, кешегі қаламақыдан</w:t>
        <w:br/>
        <w:t>қалғаны, тырс етіп үндемей салып қой”, - леп сүқ саусағымен</w:t>
        <w:br/>
        <w:t>ернін басып ым жасайды. Шет елге шықса бір мүше</w:t>
        <w:br/>
        <w:t>базарлықты “мынау Ахметке” деп арнайы ұмытпай сатып</w:t>
        <w:br/>
        <w:t>алатынын қайтерсіц. Күні-түні үстелге шегелепіп</w:t>
        <w:br/>
        <w:t>құйымшағы қажалған, жазудан шаршаған шақта: “Бә-ә-әлі,</w:t>
        <w:br/>
        <w:t>Ахмет мүнда кел”, - деп жанына шақырып алатыны қызық</w:t>
        <w:br/>
        <w:t>еді. Аз-кем мүлгілендей болып айланып отырады, сосын ауыр</w:t>
        <w:br/>
        <w:t>ой сықасқан зілді басын бір иығына қондырады, шуақтана</w:t>
        <w:br/>
        <w:t>миығынан жымияды: “Туған жерінді сағынсан - барып қайт,</w:t>
        <w:br/>
        <w:t>- дейді, - қаражатынан қысылма, мен котеремін, артыңда</w:t>
        <w:br/>
        <w:t>қалатын бала-шағана да қарайлама, өзім қамқорлық жасап</w:t>
        <w:br/>
        <w:t>тұрамын...”. Оу, жарықтық-ау десеңші! Кісінің ішіндегі ойды</w:t>
        <w:br/>
        <w:t>бетіңе осылай бір қарағаннан-ақ оқып-тоқып біле қоюшы</w:t>
        <w:br/>
        <w:t>елі; кейінгі кезде Кавказдағы ел-жұртты ойлап жүріс-</w:t>
        <w:br/>
        <w:t>тұрысымның оцбай, ұйқаспай жүргенін сырт сұлбамнан</w:t>
        <w:br/>
        <w:t>сезгені ғой. Қалтасына ақша салып алыс Грозныйға бір ай</w:t>
        <w:br/>
        <w:t>мерзімге қыдыртын жіберіп алғаны бұл жалғанды есінен</w:t>
        <w:br/>
        <w:t>кетпес, сірә.</w:t>
        <w:br/>
        <w:t>24</w:t>
        <w:br/>
        <w:t>рТ</w:t>
        <w:br/>
        <w:t>апарып қамайтындай көрінді. Жүрегі құрғыр бәсеп-бәсең</w:t>
        <w:br/>
        <w:t>соғатындай ма. Желі азынап, жұрағаты қаумалап есті</w:t>
        <w:br/>
        <w:t>кетіргендей ме.</w:t>
        <w:br/>
        <w:t>Шекесі шып-шып тершіп көшеге шығыпты. Ұлының</w:t>
        <w:br/>
        <w:t>жанар май сасыған төрт доңгелегінен безе қашып, темір</w:t>
        <w:br/>
        <w:t>үстімен дөнгелеп, сымды қуалап жүретін трамвайға отырыпты,</w:t>
        <w:br/>
        <w:t>жолаушы жұрттың күллісі бұған аңтарыла қарапты. Қоралы</w:t>
        <w:br/>
        <w:t>қойға шоқша сақал теке еніп кеткенлей сезініпті. Күн түске</w:t>
        <w:br/>
        <w:t>тырмыса сол селкілдегеннен мол селкілдеп діттеген жеріне</w:t>
        <w:br/>
        <w:t>жетіпті. Таяқ тастам жерге бір сағаттай ілбіпті. Ақырында</w:t>
        <w:br/>
        <w:t>кок қақпалы көркем үйін, жарықтық Мұхтарының... мінажат</w:t>
        <w:br/>
        <w:t>қылар Мекесінің төбесін коргенде көзін кіреукелеп ыстык</w:t>
        <w:br/>
        <w:t>жас шылады. Коп жыл өте торкініне тұнғыш аралып келген</w:t>
        <w:br/>
        <w:t>жас келінінектей көшілі босап, дауыс салып жібере жаздады,</w:t>
        <w:br/>
        <w:t>көкірегі сырылдап, үні қырылдап өз құлағына еміс-еміс</w:t>
        <w:br/>
        <w:t>естілді...</w:t>
        <w:br/>
        <w:t>Таныс соқпақ, козіне ыстық тас басқыш. Жаңа байқады.</w:t>
        <w:br/>
        <w:t>қақпаның түтқасы таттанып, ернеуінің сыры әр түстан көше</w:t>
        <w:br/>
        <w:t>бастапты. “Мұныси несі? - деп іштей орекпіді. - осыншама</w:t>
        <w:br/>
        <w:t>ел өріп жүріп жалғыз қақпаға қараса қайтеді, баяғыда, осы</w:t>
      </w:r>
    </w:p>
    <w:p>
      <w:r>
        <w:t>босағаның шырақшысы, қарауылы боп жүргенде қылау</w:t>
        <w:br/>
        <w:t>түсірмсуші сді, иесі жоқты сезлірмей әлемілеп сырлап қойса</w:t>
        <w:br/>
        <w:t>нетеді”. Жүрегі жиі атқақтап аузына тығылып, ашуға аллырып</w:t>
        <w:br/>
        <w:t>булығып қалды, өрекпіген көңілі су сепкендей басылды, көз</w:t>
        <w:br/>
        <w:t>алды мұнарланды. “Е, біссіміллә”, - деп оң аясымен ішке</w:t>
        <w:br/>
        <w:t>атғады. Онға бұрылар жалғыз аяқ, тастақты жолмен ілгері</w:t>
        <w:br/>
        <w:t>озды, мұражайдың сілтеушісі ме, әлде көре қалайын деп</w:t>
        <w:br/>
        <w:t>келген желөкпе жүргінші ме, мойнын ішіне тығып алған</w:t>
        <w:br/>
        <w:t>әлдебір бұйрабас құллыраңдап келе жатып қағып кете</w:t>
        <w:br/>
        <w:t>жаздады. Бүйрабастың я еркек екенін, я әйел екенін еш</w:t>
        <w:br/>
        <w:t>айыра алмады. “Үйді торуылдап жүрген ұры ма” делі көңіліне</w:t>
        <w:br/>
        <w:t>күдік үйірді. Кірген-шыққанды қадағалап жүру кешегі</w:t>
        <w:br/>
        <w:t>жылдардан қалған сүйексіңді әдеті. “Ә” деп қолын бір-ақ</w:t>
        <w:br/>
        <w:t>сілкіп, ілгері озып үйді айнала бергені сол елі... дәп сол</w:t>
        <w:br/>
        <w:t>Мұхтарының өзіндей болып... жылы үшыраған көзіндей</w:t>
        <w:br/>
        <w:t>болып... ой, айналайын-ай, жазушының қызы Ләйла қарсы</w:t>
        <w:br/>
        <w:t>ұшырасқаны.</w:t>
        <w:br/>
        <w:t>Жүрегі жылы қыз емес пе, алыс жүртқа кетіп, төркіні</w:t>
        <w:br/>
        <w:t>соңынан іздеп келгенде сынсып карсы алатын келіншектей,</w:t>
        <w:br/>
        <w:t>кәдімгідей козіне жас алып: “Ой, Ахмет-аға, сіз бе келген”,</w:t>
        <w:br/>
        <w:t>- деп мойнына оратыла кетті. Сонау заманда тал шыбықтай</w:t>
        <w:br/>
        <w:t>талдырмаш ақ сарының әдемісі еді, бұл күнде толысқан</w:t>
        <w:br/>
        <w:t>көрікті келіншек болыпты. Ахметтің жүрегі сыздап жүре</w:t>
        <w:br/>
        <w:t>берлі, келіншекті құшағына көміп, мандайынан, шашынан</w:t>
        <w:br/>
        <w:t>иіскеді. Еркелетіп жалпақ алақанымен жауырынынан қақты.</w:t>
        <w:br/>
        <w:t>118</w:t>
        <w:br/>
        <w:t>Жаратқан ие осыны айтып пендесінің бойына суф деп</w:t>
        <w:br/>
        <w:t>төзім қасиетін сіңіреді. Дүние дүние болып жаралғалы жұмыр</w:t>
        <w:br/>
        <w:t>басты пенде бойындағы екіұдай мінез: бірі жамандыққа</w:t>
        <w:br/>
        <w:t>бастап түратын - Ібіліс азғыруы, бірі жақсылыққа шақыратын</w:t>
        <w:br/>
        <w:t>- періште сыбыры ылғи кереғар теке тіресіп, итжығыс түсіп,</w:t>
        <w:br/>
        <w:t>бірде шалыс басып, бірде озін-озі азапқа салып омір бойы</w:t>
        <w:br/>
        <w:t>күресіп өтетіні содан екен. Күдіреті күштінің бар қолынан</w:t>
        <w:br/>
        <w:t>келгені - сүйген құлының бойына тозім сіңіріпті, қандай</w:t>
        <w:br/>
        <w:t>пәле-жалаға, қиындық, шырғаланға, азап пен арпалысқа төзіп</w:t>
        <w:br/>
        <w:t>ақырында жеңіп шығар деп үміттеніпті. Үмітсіз сайтан деген.</w:t>
        <w:br/>
        <w:t>Кісі үмітпен күнелтеді. Бүгіннен ертеңім жақсы болсын дейді.</w:t>
        <w:br/>
        <w:t>Кеудесінен жаны шығып кеткенше таңдайынан үміттің тәтті</w:t>
        <w:br/>
        <w:t>домі кетпейді. Адамды сан ғасырлар бойы табиғат берген</w:t>
        <w:br/>
        <w:t>сыйынан ажыратып алмай, адамшылық сыйпатын жоймай,</w:t>
        <w:br/>
        <w:t>адастырмай, қалың тұман арасынан алып шығып келе жатқан</w:t>
        <w:br/>
        <w:t>міңез төзім!</w:t>
        <w:br/>
        <w:t>Ал дүние дүние болып жаралғалы адамды аздырамын,</w:t>
        <w:br/>
        <w:t>тоздырамын деп қыр соңынан қалмай сүркі салып келе жатқан</w:t>
        <w:br/>
        <w:t>Ібілістің ең мықты қару-жарағы, адамға қарсы жұмсайтын</w:t>
        <w:br/>
        <w:t>қүралы өзімшілдік!</w:t>
        <w:br/>
        <w:t>Осы өзімшілдікті адам бойына мысқалдап сіңіре берсем,</w:t>
        <w:br/>
        <w:t>соби күнінен, ана сүтімен бойына енгізсем еңбегім еш</w:t>
        <w:br/>
        <w:t>кетпейді деп нық сенген. Өзімшілдік - түбінде тіресуді</w:t>
        <w:br/>
        <w:t>туғызады. Өзім білем мінезі -- өркокірек басшыларды дүниеге</w:t>
        <w:br/>
        <w:t>әкеллі. Өзім ғана деген теке-тірес ит мінез ғажайып сүттей</w:t>
        <w:br/>
        <w:t>ұйып отырған отбасының шаңырағын ортасына түсірген.</w:t>
        <w:br/>
        <w:t>“Өзім, өзім” дегеннен байлық суалған, саушылық құрыған,</w:t>
        <w:br/>
        <w:t>ну тоғайды қызыл тілді орт алған, жер жұтаған; озім деген</w:t>
        <w:br/>
        <w:t>нық сенімнен ел мен елдің арасында қанды жанжал соғыс</w:t>
        <w:br/>
        <w:t>басталған; өзім үғымы -- баланы әкеден, әкені - баладан</w:t>
      </w:r>
    </w:p>
    <w:p>
      <w:r>
        <w:t>айырған; түптің түбінде өзім, өзім, өзім, өзім деп жүрген</w:t>
        <w:br/>
        <w:t>талай пенде жалғыз басы сопайып, жұртта адасқан аш</w:t>
        <w:br/>
        <w:t>күшікше қаңғып қалған. Сол әзәзіл Ібіліс айтатын көрінеді;</w:t>
        <w:br/>
        <w:t>я, жаратқан ие, жар бола гөр, осы өзімшілдік мінез тұрғанда</w:t>
        <w:br/>
        <w:t>бұл адамзат көшін быт-шыт етіп, тып-типыл ғып, адастырып</w:t>
        <w:br/>
        <w:t>барып заман ақырға апарамын деп. “Өзімшілдік орістеген</w:t>
        <w:br/>
        <w:t>сайын періште, әулие-омбилер әулеті без-без етіп, жандарын</w:t>
        <w:br/>
        <w:t>қоярға жер таппай жалбарынар: я, жаратқан ие, мынадай</w:t>
        <w:br/>
        <w:t>тығырық, тайғанақ заманда галактиканың қай түкпіріпде</w:t>
        <w:br/>
        <w:t>жүрсің?.. сүйген құлың құлдырағаннан құлдырап қиналуға</w:t>
        <w:br/>
        <w:t>айналды, рухы кеміп, жаны жұқарып, мінезі азайып бара</w:t>
        <w:br/>
        <w:t>ма, қайдам, қол ұшыңды бере көр, көбірек тозіміңді сыйла</w:t>
        <w:br/>
        <w:t>деп гой-гөйлейді.</w:t>
        <w:br/>
        <w:t>Жаратқан иеден тағы да үстеме төзім тілейді. Түбі төзімі</w:t>
        <w:br/>
        <w:t>мықтылар жеңеді дейді.</w:t>
        <w:br/>
        <w:t>330</w:t>
        <w:br/>
        <w:t>Тау басынан етеккс ығысқан қарақошқыл носер бұлты</w:t>
        <w:br/>
        <w:t>жөңкіле ентелеп қала үстіне тү сіп үлгеріпті. Басын көтеріп,</w:t>
        <w:br/>
        <w:t>еңсесін жазып қараса, дәл төбесінде күрк-күрк жөтеліп</w:t>
        <w:br/>
        <w:t>жасын төгіп жібергелі тұр. Жаңғақ ағашының жапырағы алай-</w:t>
        <w:br/>
        <w:t>түлей сусылдал сыбырласа басталы. Денесі түршікті.</w:t>
        <w:br/>
        <w:t>Беу, отті-кетті, заман-ай десеңші! Коз көрген жарықтығы</w:t>
        <w:br/>
        <w:t>кез келген уақытта кісіні бауырына тартып өзімен тең</w:t>
        <w:br/>
        <w:t>ұстайтын, үй шаруасында жүрген бүған “өйт. бүйт” деп</w:t>
        <w:br/>
        <w:t>жарлық беріп те жатпаушы сді. Үй ішінің былығып бітпейтін</w:t>
        <w:br/>
        <w:t>шаруасын ойлап бас ауыртпай, әрқашан “Ахметтің өзі білер”</w:t>
        <w:br/>
        <w:t>деп кісілігінен түспей жүре береді. Әрі көршісі, әрі бағбаны,</w:t>
        <w:br/>
        <w:t>әрі қарауылы, стбауыр жақынындай мына шаңырақтың</w:t>
        <w:br/>
        <w:t>шырақшысына айналған Ахмет қай тірліктің де оябын тауып</w:t>
        <w:br/>
        <w:t>“өзі біліп” істеп үлгереді. Айтқызбай тындыратын. Осындайда</w:t>
        <w:br/>
        <w:t>еске түседі ғой.</w:t>
        <w:br/>
        <w:t>Бірде бау түкпірінде ағаш түбін қопсытып, шабін отап,</w:t>
        <w:br/>
        <w:t>бұтап түртінектеп жүр еді. Үй иссі жұбайымен таза ауа</w:t>
        <w:br/>
        <w:t>жұтуға сыртқа шықты. Күн кешкіріп батуға еңкейген.</w:t>
        <w:br/>
        <w:t>Жарықтықтың сондағы шуақ тоге жымиып маңдайы</w:t>
        <w:br/>
        <w:t>жарқырап тұрысы неткен келісті еді. Сол екі арада зайыбы</w:t>
        <w:br/>
        <w:t>оқыс бұрылып тақтай шарбақтың сынып түскен тұсын көзі</w:t>
        <w:br/>
        <w:t>шалып қалғаны. Көршісінің тентек балалары сындырған деп</w:t>
        <w:br/>
        <w:t>жобалады. Әй-шәй жоқ: “Мұхтар, қолыңның түк ебі жоқ</w:t>
        <w:br/>
        <w:t>сенің, әйтпесе, еркек болып құрал алып, ана кетілген түсты</w:t>
        <w:br/>
        <w:t>шегелей салсаң қайтер еді”, - дегені. Сонадай жерде - коз</w:t>
        <w:br/>
        <w:t>қиығымен аңыстап тұрған... жазушы әлгі сөзден аяқ астынан</w:t>
        <w:br/>
        <w:t>күп-күрең болып ашуланғаны. Тіршіліктің мағынасын оймен</w:t>
        <w:br/>
        <w:t>болжап аспанлап тұрган жарықтығы демнің арасында жаяу</w:t>
        <w:br/>
        <w:t>күйбеңі коп, митың тіршілігі бітпейтін төмендегі жерге түсіп</w:t>
        <w:br/>
        <w:t>мына омірдің темір тозімді әншейін бір пендесіне айналып</w:t>
        <w:br/>
        <w:t>шыға келгені. Ж-о-жоқ!.. “Ахметке айтсаңшы”, - деп</w:t>
        <w:br/>
        <w:t>күмілжіген де жоқ. Сазарып тұрды-тұрды да созалаңдай</w:t>
        <w:br/>
        <w:t>ырғала қозғалып:</w:t>
        <w:br/>
        <w:t>- Осы үйдің завхозы өзіңсің ғой, істей сал, - деді де, жай</w:t>
        <w:br/>
        <w:t>басып бұрылып жүре берді.</w:t>
        <w:br/>
        <w:t>Әудем жерде тал түбінде жерге қарап, жер шүқып бұл</w:t>
        <w:br/>
        <w:t>қалды. Байқамай сөйлеп шоқ басып алғанына окініп өні</w:t>
        <w:br/>
        <w:t>сынып зайыбы қалды.</w:t>
      </w:r>
    </w:p>
    <w:p>
      <w:r>
        <w:t>Жаңғақ ағашы діні сына сықырлап қатты теңселді.</w:t>
        <w:br/>
        <w:t>Ағаштың үшар басына ұя салып айналшықтап кетпей койған</w:t>
        <w:br/>
        <w:t>үйреншікті ақсары тиін тырс-тырс тама бастаған носерден</w:t>
        <w:br/>
        <w:t>қорқып сырғанап төмен түсті. Жаңғақ, түбінде шомміп отырған</w:t>
        <w:br/>
        <w:t>шалдың иығына келіп қонақтады. Молақ қолымен мұртын</w:t>
        <w:br/>
        <w:t>бипаздап каз-кем кідірді, еш сескенбеді. Жорғалап кісінің</w:t>
        <w:br/>
        <w:t>тізесіне түсті. түйме жанарын жылтыратып бір шекелеп</w:t>
        <w:br/>
        <w:t>325</w:t>
        <w:br/>
        <w:t>Көгілдір элемде бір түйір көз жасына ұқсап домалақ жер</w:t>
        <w:br/>
        <w:t>дөгеленіп жүзеді. Жаратылыс өзінше, жаратқан ис өзінше.</w:t>
        <w:br/>
        <w:t>екеуі екі басқа деп сөйлейтін білімпаздар табылар. Кімнін</w:t>
        <w:br/>
        <w:t>аузына кімдер қақпақ болғандай. Әйтсе ле білімпазды.</w:t>
        <w:br/>
        <w:t>білімсізді бұлтартқызбас ұлы заң бар. Ол мына көегіллір</w:t>
        <w:br/>
        <w:t>әлемнін, домалақ жердің ұшы-кнырсыз шексіздікте жүріп,</w:t>
        <w:br/>
        <w:t>тозаң секілденіп ойрап ботқа болып кетпейтіні, бейберекет</w:t>
        <w:br/>
        <w:t>хаосқа айналмайтыны. Жердің күнді айналуына келейік: я</w:t>
        <w:br/>
        <w:t>бір минәтке, я бес секунтке ауыспай, айнымай дәлме-дәл</w:t>
        <w:br/>
        <w:t>мезгілінде қиыр кеңістіктің сол нүктесіне, дәл межесіне келіп</w:t>
        <w:br/>
        <w:t>ұлы жарыққа бүйірін тосатыны ғажайып. Жыл он екі ай</w:t>
        <w:br/>
        <w:t>ішінде, галактика торінде маңып-маңып баяғы екпінімен күн</w:t>
        <w:br/>
        <w:t>кеңістігінен шығып, айдалаға қаңғып кетпей, дәл жарты</w:t>
        <w:br/>
        <w:t>жылла күліреттей артылыс күшімен өз орбитасына кайта</w:t>
        <w:br/>
        <w:t>айналып келетіні ғажайып. Баяғы мезгіліне дәлме-дәл</w:t>
        <w:br/>
        <w:t>жететіні керемет. Ұлы Жарықтың тартылыс заңы, тепс-теңшік</w:t>
        <w:br/>
        <w:t>заңы, бір шоғыр жұлдыздың жана өмірге қопарылыспен келіп</w:t>
        <w:br/>
        <w:t>жатса, енді келесі шоғ ырдың сұрапыл жарылыспен тозаңға</w:t>
        <w:br/>
        <w:t>айналып кең әлемге тарап жату заңы.. .бәрі- бәрі... заңдылық</w:t>
        <w:br/>
        <w:t>атаулы... үлы ырғақ &gt; күдіреті күшті пәрменнің барын</w:t>
        <w:br/>
        <w:t>дәлелдейді. Біреулер мұны ҡарма дейді, келесі білімпаз ұлы</w:t>
        <w:br/>
        <w:t>жарық дейді, мына біздер үшін жаратқан не. Күндердің күні</w:t>
        <w:br/>
        <w:t>болғанда заман өзгерер, әйтсе ле ілкімді запнын өзгермесі</w:t>
        <w:br/>
        <w:t>ақиқат.</w:t>
        <w:br/>
        <w:t>Жаратқан иенің жер бетіндегі елшілері - әулие-әмбилер</w:t>
        <w:br/>
        <w:t>гой-гөйін салып шуласып жалбарына беріпті, күндердің үні</w:t>
        <w:br/>
        <w:t>әлгі шуыл әлемнің басқа бір қиырында заң жасаумен шаршап</w:t>
        <w:br/>
        <w:t>жүрген жаратқан иенің құлағына жетіпті. Апырмау, депті,</w:t>
        <w:br/>
        <w:t>домлақ жердегі үмбеттерім осынша шуласып неге атымды</w:t>
        <w:br/>
        <w:t>жиі атап жалбарынады?.. Ырғақ пен келісімді бұзыт шектен</w:t>
        <w:br/>
        <w:t>шығып кетпеді ме екен? Жасыл жердің жүзіне қарайлап</w:t>
        <w:br/>
        <w:t>нұрын түсіріпті.</w:t>
        <w:br/>
        <w:t>“Неге шуласып кеттіңдер”, - демей ме.</w:t>
        <w:br/>
        <w:t>“Күліреті күшті жаратқаң ие, оттан жаралған Ібіліс күші</w:t>
        <w:br/>
        <w:t>алып, дес бермей, пенделерді шетінен айнытып бұзуға</w:t>
        <w:br/>
        <w:t>айналды; бала Әкенің сақалынан алатын болды, жас қыздар</w:t>
        <w:br/>
        <w:t>тәнін сатып, күнәға белшесінен батты, тию, тоқтам, ұят,</w:t>
        <w:br/>
        <w:t>ұлы жарықтан үрейлену жайына қалды...”</w:t>
        <w:br/>
        <w:t>“Сүйген құлым - адамзатым қайда жүр бетпақтарға тиым</w:t>
        <w:br/>
        <w:t>болмай?”</w:t>
        <w:br/>
        <w:t>“Күдіреті күшті жаратқан ие, балшықтан жаралған ол</w:t>
        <w:br/>
        <w:t>пендеңіз Ібіліспен алыса-алыса, беттесе-белдесе әбден</w:t>
        <w:br/>
        <w:t>қалжырауға айналды, күннен күнге күші кетіп шаршауға</w:t>
        <w:br/>
        <w:t>бет алды”.</w:t>
      </w:r>
    </w:p>
    <w:p>
      <w:r>
        <w:t>“Төзімін неге қарымта қылмайды”</w:t>
        <w:br/>
        <w:t>5!</w:t>
        <w:br/>
        <w:t>Осы ойдан денесі дір ете түсті.</w:t>
        <w:br/>
        <w:t>Күмбірлеген қаңыр даусы, сөйлеп түрып қос саусағымен</w:t>
        <w:br/>
        <w:t>мұрнының ұшын шымши сыйпап өтетіні, бір шекелеп</w:t>
        <w:br/>
        <w:t>жымнысы, “бә-ә-лі, солай болғаныца”, “жарықтығым” деп</w:t>
        <w:br/>
        <w:t>кісіні арғы-бергісінен рентген соулесіндей сезіп, біліп</w:t>
        <w:br/>
        <w:t>тұратыны... бәрі-бәрі сол жарықтық, иманы жолдас болғыр</w:t>
        <w:br/>
        <w:t>Мұхаңа келеді. Жүрісі, қимылы еш айнымайды. Маңдайының</w:t>
        <w:br/>
        <w:t>маңғыз қасқалығы да егіз тамшыдай. Өкше ізін айналып,</w:t>
        <w:br/>
        <w:t>аңырағаннан аңырып манағы үлкен кісі отырған жапсар үйге</w:t>
        <w:br/>
        <w:t>бұрылды. Екі-үш аттап есік тұтқасынан ұсталды. Жүрегі</w:t>
        <w:br/>
        <w:t>құрғыр аузына тығылып, “әлгі кісі капелімде жылыстап</w:t>
        <w:br/>
        <w:t>жоғалып үлгерсе қайттім” деген қауіп ой желкелеп, арқасына</w:t>
        <w:br/>
        <w:t>мұздай тер құйылып, су құйған шәйнегін үмытып, ерсілеу</w:t>
        <w:br/>
        <w:t>жымиып кеп ссіктен үңілген... сізге отірік, бұған шын. оз</w:t>
        <w:br/>
        <w:t>көзіне өзі қалай сенбесін: үлкен кісі мүлгіп отыр екен. Мұның</w:t>
        <w:br/>
        <w:t>дыбысын естіп салбыраған басын оң миығынан көтеріп, келісті</w:t>
        <w:br/>
        <w:t>қоңыр даусымен: “Бә-әлі, жарқыным, қайда жоғалып кеттің?”</w:t>
        <w:br/>
        <w:t>- деген сөзбен қосыла, шырақшының көз алдында жұмыр</w:t>
        <w:br/>
        <w:t>жердегі пенделерді желеп-жебеп әзәзілден арашалау үшін тау-</w:t>
        <w:br/>
        <w:t>тасты жаяу кезіп титықтап жүрген пайғамбар келбетінен -</w:t>
        <w:br/>
        <w:t>Әуезовтің баяғы, жердегі бейнесіне айналып үлгеріпті.</w:t>
        <w:br/>
        <w:t>Дүниеде сіз бен біз білмейтін кереметтер көп, қадірменді</w:t>
        <w:br/>
        <w:t>оқырман.</w:t>
        <w:br/>
        <w:t>341</w:t>
        <w:br/>
        <w:t>«ва «А СҒЫ- «Ғә-&lt;Е- «в- «С 5425 5542584: 22% се- «Кә-&lt; - «ә-Тә-&lt; Ж»</w:t>
        <w:br/>
        <w:t>ДИНОЗАВР</w:t>
        <w:br/>
        <w:t>Бұл оқиға осыдан жетпіс миллион жыл бұрын болған еді.</w:t>
        <w:br/>
        <w:t>Алып динозавр Торыайғыр тауының басына шығуға жанын</w:t>
        <w:br/>
        <w:t>салды. Алдыңғы екі аяғынан әл кетіп қайта-қайта жер сүзіп</w:t>
        <w:br/>
        <w:t>құлай берді. Шүбалған үзын қүйрығы сүріп откен жер қызыл</w:t>
        <w:br/>
        <w:t>жоса қан болып, жерағаш сүйреткендей жосылып жатыр.</w:t>
        <w:br/>
        <w:t>Көз жанары бұлдырап әл-дәрмені бітіп, тұла бойын діріл</w:t>
        <w:br/>
        <w:t>алып қалшылдатып бара жатқан соң жарма тасқа басын сүйеп</w:t>
        <w:br/>
        <w:t>аз-кем тыныс алды, ентігін басты.</w:t>
        <w:br/>
        <w:t>Көз жеткізген ақиқаты: дүниеде алып, кеңқолтық, аңқау</w:t>
        <w:br/>
        <w:t>мақұлықтың жолы болмайды скен. Аңқаулық жүрген жерде</w:t>
        <w:br/>
        <w:t>көлеңкеше ілесіп сор да жүретіп көрінеді. Мұнын мәнісі</w:t>
        <w:br/>
        <w:t>томендегіше.</w:t>
        <w:br/>
        <w:t>Ең әуелі замана желі сарнай соғып өзгермелі өмір басталды.</w:t>
        <w:br/>
        <w:t>Когілдір колкіген теңіз қайтты. Қайтқаны емей нсмене,</w:t>
        <w:br/>
        <w:t>Қаратауды кемерлей жалап, Балқаш псн Аралдың арасын</w:t>
        <w:br/>
        <w:t>қосып жатқан ұлы мұхит көрер көзге кілдіреп, бу болып</w:t>
        <w:br/>
        <w:t>ұшып, құмға сініп жоғала берді. Теніз астынан Мұғалжар</w:t>
        <w:br/>
        <w:t>тауының сілемдері бас көтерді, мидай жазық, Тетис теңізінен</w:t>
        <w:br/>
        <w:t>алғаш болып Доңызтауы түрегелді. Белі күжірейіп, ШИКІ</w:t>
        <w:br/>
        <w:t>тасы күнге шағылып тым жырақтан көрінуші еді. Телеге</w:t>
      </w:r>
    </w:p>
    <w:p>
      <w:r>
        <w:t>шалқып толқып жатқан көгілдір толқын жер астына</w:t>
        <w:br/>
        <w:t>жүтылғандай ызым-ғайып құрыған кезде үлан-ғайыр сары</w:t>
        <w:br/>
        <w:t>даланың ындыны кепті.</w:t>
        <w:br/>
        <w:t>Ыстық жел азынай соғып тынысты кесті. Ертеден қара</w:t>
        <w:br/>
        <w:t>кешке ырылдаған желден тіршілік атаулы мазасы кетіп басы</w:t>
        <w:br/>
        <w:t>айналды. Ата динозавр ырылдаған желдің шығып жатқан</w:t>
        <w:br/>
        <w:t>жерін табамын, сол бір алапат тесіктің аузын салақұлаш</w:t>
        <w:br/>
        <w:t>қүйрығыммен жабамын деп күннің шығысына сапар шегіп</w:t>
        <w:br/>
        <w:t>кетіп елі. Аспандагы ай екі мәрте кішірейіп, екі мәрте</w:t>
        <w:br/>
        <w:t>доңгелепе толған кезде арса-арсасы шығып, бауырынан сау</w:t>
        <w:br/>
        <w:t>тамтығы қалмай жараланып, жанарына қүм толып, жығылып-</w:t>
        <w:br/>
        <w:t>сүрініп қайтып оралды. Доңызтаудың жотасына шыға алмай</w:t>
        <w:br/>
        <w:t>басы домалады. “Жел шығып жатқан тесікті таппадым”,</w:t>
        <w:br/>
        <w:t>деді. Құм толған коз жанарынан қанды жасы ағып жатын</w:t>
        <w:br/>
        <w:t>жан тәсілім етті.</w:t>
        <w:br/>
        <w:t>342</w:t>
        <w:br/>
        <w:t>жамандағандай боласың. Жолыма қарап отырған отбасымды</w:t>
        <w:br/>
        <w:t>қалай асыраймын сонда, а, айтшы?”</w:t>
        <w:br/>
        <w:t>Мына тосын сауалдан пайғамбар сасып қалды. Өзінің де</w:t>
        <w:br/>
        <w:t>оңып отырғаны шамалы. Жүрегінің жылуын бөліп бермесе,</w:t>
        <w:br/>
        <w:t>қалтасында көк тиыны жоқ. Көктен түсерде қажет болып</w:t>
        <w:br/>
        <w:t>қалар деп жаратқан исдси сұрамапты, ол жарықтық мұны</w:t>
        <w:br/>
        <w:t>жұмыр жерде нендей сұрқылтай күтіп тұрғанын ойлап,</w:t>
        <w:br/>
        <w:t>бағымдап жатпапты, “жол болсын” деп шығарып салыпты.</w:t>
        <w:br/>
        <w:t>Суретші мұның бүйірінен түртеді.</w:t>
        <w:br/>
        <w:t>- Айтшы, өмір жасымды өксітіп кәсіп еткен өнерімді</w:t>
        <w:br/>
        <w:t>қайтемін қатын-баланы асырауға жарамаса.</w:t>
        <w:br/>
        <w:t>- Тағдырынды таразылап кор.</w:t>
        <w:br/>
        <w:t>- Әлде жалаңаш зинақорлықты кескіндеп жаң бағамын</w:t>
        <w:br/>
        <w:t>ба?</w:t>
        <w:br/>
        <w:t>Мына сөзден пайғамбар шошып кетті, аяқ астынан пендені</w:t>
        <w:br/>
        <w:t>ібіліс иектеді ме деп қауіп қылып, алдына, артына абайлап</w:t>
        <w:br/>
        <w:t>қарады.</w:t>
        <w:br/>
        <w:t>-&lt; Жалаңаш бөекселерді келістіріп кескіндеп базарға</w:t>
        <w:br/>
        <w:t>шығарып сатып көрсем қайтеді.</w:t>
        <w:br/>
        <w:t>- Тіфә, тіфә! Бетбақ, атама ондай пәлені! Қарап отырып</w:t>
        <w:br/>
        <w:t>осыншалық ар-иманды саудаға салардай басыңа не күн туды,</w:t>
        <w:br/>
        <w:t>бәтшағар.</w:t>
        <w:br/>
        <w:t>Суретші мұның тап бүлай аяқ астынан ашуланғанын көріп</w:t>
        <w:br/>
        <w:t>әрі таңданды, әрі қысылып қалды. Жаланаш әйелді саламын</w:t>
        <w:br/>
        <w:t>дегенде не түр деп ойлады. Күн кору үшін жүрт не істемей</w:t>
        <w:br/>
        <w:t>жатыр. Ауылда екі қолын сыйғызарға жер таппай, тепсе темір</w:t>
        <w:br/>
        <w:t>үзгендей сандалып қалған жастар тұрғын үй басқармасына</w:t>
        <w:br/>
        <w:t>гіркеліп аула сыпырушы болыпты. Қаладан жүз шақырымдай</w:t>
        <w:br/>
        <w:t>жерлен сабылып жетіп көше бойында суыққа тоңып пісте</w:t>
        <w:br/>
        <w:t>сатып тұрған келіншек қаншама. Есікпе-есік тұратын соғыс</w:t>
        <w:br/>
        <w:t>ардагері зейнетақысы нан мен тұзына жетпеген сон баллағын</w:t>
        <w:br/>
        <w:t>көстендетіп таңғы сағат бестен тұрып “Караван” саудалауға</w:t>
        <w:br/>
        <w:t>шығыпты. “Жоғарғы ақылы жұмыс іздеймін” деп оспірім</w:t>
        <w:br/>
        <w:t>қыздар жарнама беріп жанталасады, сондағы жоғарғы</w:t>
      </w:r>
    </w:p>
    <w:p>
      <w:r>
        <w:t>ақылдысы -- қалталы еркектерге бұйырып қалтасын қағу.</w:t>
        <w:br/>
        <w:t>Суретші атағымен қайтіп көше сыпырып, бөтелке жинайды.</w:t>
        <w:br/>
        <w:t>Вокзалға барып жұрттың жүгін тасып тиын-тебен таппаққа</w:t>
        <w:br/>
        <w:t>бел буып еді; бұрыннан жүкші болып бас құрап үлгерген</w:t>
        <w:br/>
        <w:t>бура санды жігіттер құйрықтан теуіп қуып шықты. Кор қазу</w:t>
        <w:br/>
        <w:t>қолынан келмейді, тәржімашы болайын десе - ағылшынша,</w:t>
        <w:br/>
        <w:t>арабша білмейді, үй жөндеуге еп-себі жоқ, ғылым қорғайын</w:t>
        <w:br/>
        <w:t>десе - қаржы тапшылығына ұшырап ғылым аадемиясы</w:t>
        <w:br/>
        <w:t>жабылып, небір майталман білгіш ғалым күнкоріс қамын</w:t>
        <w:br/>
        <w:t>күйттеп шетелге қашып, я басқа кәсіпке ауысып жатыр.</w:t>
        <w:br/>
        <w:t>Жақында ауруханасы жабылып қызметінен қысқарып қаған</w:t>
        <w:br/>
        <w:t>334</w:t>
        <w:br/>
        <w:t>сынық, жанары откір, иығы әнтек шығыңқы жолаушы</w:t>
        <w:br/>
        <w:t>көріпкел ме, әулие ме”. Мұндай да керемет болады скен-ау</w:t>
        <w:br/>
        <w:t>деп ойлады. “Иә, солайы солай, Әуезов беделін араға салып,</w:t>
        <w:br/>
        <w:t>жалынып, жылап жүріп қарызды жауып, баланың басын істі</w:t>
        <w:br/>
        <w:t>болудан әзер құтқарып қалдың. Инанның қызы заңды</w:t>
        <w:br/>
        <w:t>келінім болады дел қолхат жаздың, бейбақ”, - деді пайғамбар</w:t>
        <w:br/>
        <w:t>жұмсақ жұғымды үнмен. Сөйлеген кезде дауысы жез</w:t>
        <w:br/>
        <w:t>қоңырауша күмбірлеп жап-жүйенді босатады. Шырақшының</w:t>
        <w:br/>
        <w:t>жүрегі жылып, мінезі жұмсарды, жолаушының алдында аяқ</w:t>
        <w:br/>
        <w:t>астынан мұқым өзгеріп шыға келді. “Қайбір жетісіп жүр</w:t>
        <w:br/>
        <w:t>дейсіз, жұртта қалған жетім күшік тс бір, мен де бір.</w:t>
        <w:br/>
        <w:t>Әуезовтің аруағын сыйлап қана есік қорып жүрмін. ішке</w:t>
        <w:br/>
        <w:t>еніп бой жылытыңыз, шай қойып берсмін, ашылған арзанқол</w:t>
        <w:br/>
        <w:t>арағым бар “- ішем десеңіз”. Пайғамбар есік алдында екі</w:t>
        <w:br/>
        <w:t>оқты болып пәске кідірді. Атай корме, жарқыным, жынды</w:t>
        <w:br/>
        <w:t>су ішіп күнәға белшеден батар жайым жоқ. Кірсем бе, Әлде</w:t>
        <w:br/>
        <w:t>жоніммен жүре берсем бе деп толқыды. Мына бейшара</w:t>
        <w:br/>
        <w:t>қарауыл өзгелердің ұрыс-керіс кейісінен, наласынан әбден</w:t>
        <w:br/>
        <w:t>қажып қатыбас болып қалған. Әйтпесе аргы аңғары адал</w:t>
        <w:br/>
        <w:t>адам. Қазір ғой жақсы сөз, жарым лепесті қүй айт, құй</w:t>
        <w:br/>
        <w:t>айтпа, бәрібір миына ақыл қонбайды. Әлгі қатын алғыш</w:t>
        <w:br/>
        <w:t>қаңғыбас ұлдың, ұйытқытып өткен ортаның қарғысқа бетер</w:t>
        <w:br/>
        <w:t>реніші, зіл сөзі, ғайбаты, өсегі, жұбатыныш-наласы бұл</w:t>
        <w:br/>
        <w:t>байгүстың жүрегіне жамала-жамала еңсесін езіп жіберген.</w:t>
        <w:br/>
        <w:t>Сырты дардай болғанымен іші кеуек. Кеудесін көтеріп жән</w:t>
        <w:br/>
        <w:t>сөз айтуға қауқары жетпейлі. Жұрт наласы кісіні жарымжан</w:t>
        <w:br/>
        <w:t>етеді.</w:t>
        <w:br/>
        <w:t>- Кірсем кірейін.</w:t>
        <w:br/>
        <w:t>Мұражай шырақшысы қуаныштан жүрегі жарылардай</w:t>
        <w:br/>
        <w:t>мәзденді. Соңынан қақпаны жауып, алдына түсіп жол</w:t>
        <w:br/>
        <w:t>көрсетіп балаша құлдырандады. Батып бара жатқан күн</w:t>
        <w:br/>
        <w:t>сәулесі қаңылтыр түнікеге бояуша салынған, қоймаға арналған</w:t>
        <w:br/>
        <w:t>мекен-жайға бастап келді. Ауызғы бөлмеге енгізіп орындық</w:t>
        <w:br/>
        <w:t>ұсынды. Шәйнекті тоққа қосты. “Кран суына шайып әкеле</w:t>
        <w:br/>
        <w:t>қояйын”, -- деп кесе шәйнегін салдыратып бүкшендеп сыртқа</w:t>
        <w:br/>
        <w:t>жөнелді.</w:t>
        <w:br/>
        <w:t>Аяғына жел біткендей - әрі көнілді, әрі епсекті. Қызарып</w:t>
        <w:br/>
        <w:t>батып бара жатқан ұлы нұр, ауызғы болмеде жұмсақ</w:t>
        <w:br/>
        <w:t>орындыққа тізе бүккен ғажайып жолаушы, жолаушының</w:t>
        <w:br/>
        <w:t>жылы сөзі - жан сарайын тазартқандай ерекше ізгілік нұры</w:t>
        <w:br/>
        <w:t>қатты мінезін жібіткен терілей былбыратып, кеуде тұсын</w:t>
        <w:br/>
        <w:t>әлдебір керемет лептің желіп өткені... сырыңды айтқызбай-</w:t>
        <w:br/>
        <w:t>ақ бәрін көріп, бәрін сезіп тұрғаны... о, гажабы коп дүние!...</w:t>
        <w:br/>
        <w:t>әлгі жолаушы, ауызғы үйге отырғызып кеткен кісісі о</w:t>
      </w:r>
    </w:p>
    <w:p>
      <w:r>
        <w:t>дүниелен қайыра оралып келген Әуезовтің озі болмасын!</w:t>
        <w:br/>
        <w:t>340</w:t>
        <w:br/>
        <w:t>әйелін, тізесі тесілген шалбармен мектепке барып жүрген</w:t>
        <w:br/>
        <w:t>баласын калай асырайды. Қайтпек керек? Мүның салған</w:t>
        <w:br/>
        <w:t>суреттері жанарын жерге салып, сұрықсыз, сүреңсіз</w:t>
        <w:br/>
        <w:t>күнкөрістің соңынан шам аып түскен мына жұртты неге</w:t>
        <w:br/>
        <w:t>елең еткізбейді? Әлде елең еткіш елгезек жандар Әлдеқашан</w:t>
        <w:br/>
        <w:t>жер бетінен жоғалып үлгерген бе, әлде қыл қаламның</w:t>
        <w:br/>
        <w:t>күдірсттей сиқыры, алжасыл, алқызыл бояуының қаснеті кеми</w:t>
        <w:br/>
        <w:t>түскені ме? Көз алдында құбылып ренін ашып тұратып кең</w:t>
        <w:br/>
        <w:t>дүние неге мұнша сұрықсыз тартып, реңі қашып кеткен.</w:t>
        <w:br/>
        <w:t>Аспан жүзін торлаған жабағы бұлт нгге тарқамайды? Осы</w:t>
        <w:br/>
        <w:t>оймен жанындағы серігіне сауал қойғалы оқыс бұрылған.</w:t>
        <w:br/>
        <w:t>Қапталында отырған кісі кәдуілгі адамға ұқсамайды, бетіне</w:t>
        <w:br/>
        <w:t>бор жаққандай ағарып, жанары жасылданып түсініксіз</w:t>
        <w:br/>
        <w:t>ғайыпқа ұқсап санасын лу еткізгені, денесітүршіккені.</w:t>
        <w:br/>
        <w:t>-- Ал, ағатай, келіп жеттім, түсемін, -- деді суретші</w:t>
        <w:br/>
        <w:t>аптығып, -- жақсылығыңызды олс-өлгенше ұмытпаймын!</w:t>
        <w:br/>
        <w:t>-- Жолың болсын, жігітім, - дсді пайғамбар жүзін</w:t>
        <w:br/>
        <w:t>жылытып. Суретшінің бұлан былай жолы болатынына нық</w:t>
        <w:br/>
        <w:t>сеңді, өйткені кетіп бара жатқан жігіттің еңкіш жауырынының</w:t>
        <w:br/>
        <w:t>ортасынан нүр көрінді, бұл нұр ақ тілеулі пайғамбарлың</w:t>
        <w:br/>
        <w:t>бейшараға ілесе кеткен асыл ниеп болатын. Жеңіл машинаның</w:t>
        <w:br/>
        <w:t>иесі бұған ала көзімен қарап: “Ал, қайда бұрайын?.. қанша</w:t>
        <w:br/>
        <w:t>төлейсің?” -- деп дігірлеп ызғарын төге сөйледі. Бұл кокең</w:t>
        <w:br/>
        <w:t>қапелімде сасып қалды. Діттеген межелі жері жоқ, онын</w:t>
        <w:br/>
        <w:t>үстіне қалтасы бос. Не демекші.</w:t>
        <w:br/>
        <w:t>-- Алла разы болсын, түсемін қазір.</w:t>
        <w:br/>
        <w:t>-- Е, жолақыңды қолыма сал, кем дегенде жеті шақырым</w:t>
        <w:br/>
        <w:t>салдырладым әне бір самбырлағыңды салып ап.</w:t>
        <w:br/>
        <w:t>- Ақшадан құралақан едім, ақ ниетіммен батамды беремін.</w:t>
        <w:br/>
        <w:t>- Не-е-емене, - деп машина иесінің ашудан жанары</w:t>
        <w:br/>
        <w:t>шатынап шыға келді, - алдайтының, арбайтының мен</w:t>
        <w:br/>
        <w:t>емеспін. Белтемірмен шекенді шағамын. Бата деген кұрғақ</w:t>
        <w:br/>
        <w:t>соз, соз ешкімге дәрі болмайды, қонбайды... былжырамай...</w:t>
        <w:br/>
        <w:t>барынды саласың...</w:t>
        <w:br/>
        <w:t>Жүргізуші айтуын айтса да жүрек басын әлдекім жұмсақ</w:t>
        <w:br/>
        <w:t>алақанымен сыйпағандай сезіліп, күрт озгеріп, жүзі жылып,</w:t>
        <w:br/>
        <w:t>ашуы басылып бәсеңсіп қалды. Бәсеңсиін деген жоқ-ау, мына</w:t>
        <w:br/>
        <w:t>қапталында момақан отырған кісінің сұсы басып, дегбірін</w:t>
        <w:br/>
        <w:t>алды. Неге бұлай күрт өзгергенін өзі ле білмейді. Үлкен</w:t>
        <w:br/>
        <w:t>кісінің үні жұмсақ, күңгірлеп тым алыстан естілетін секілді.</w:t>
        <w:br/>
        <w:t>“Сорың қалың сен де бір бейбақсын, кеше ғана ініңнің</w:t>
        <w:br/>
        <w:t>қырқын бердің, автобус айдап жүріп миына қан қүйылып</w:t>
        <w:br/>
        <w:t>олген, әйелің көптен науқас, сол науқасқа дәрі сатып алатын</w:t>
        <w:br/>
        <w:t>бірдеме табыла ма деп жаман машинаңды салдырлатып көшеге</w:t>
        <w:br/>
        <w:t>шыққансың. Бірінші қол көтерген жолаушы мас скен, дүниені</w:t>
        <w:br/>
        <w:t>335</w:t>
      </w:r>
    </w:p>
    <w:p>
      <w:r>
        <w:t>“Өл де бар маған”, - деген сыңаймен алып Динозаврдың</w:t>
        <w:br/>
        <w:t>ақылы таусылды, ашуы көтерілді. “Мына миы ашыған</w:t>
        <w:br/>
        <w:t>малғұндар қайдан қаптап кеткен өзі” деп таң қалады баяғы.</w:t>
        <w:br/>
        <w:t>“Бұрындары суды, құрлықты түтас жайлаған, емін-еркін</w:t>
        <w:br/>
        <w:t>сайрандаған, аңқылдаған, аңқау ғана динозавр әулеті едік,</w:t>
        <w:br/>
        <w:t>байқамай, апламай жүре беріппіз, Азғындап бітіппіз ғой әбден!</w:t>
        <w:br/>
        <w:t>Қалай байқамағанмын. Алыптар тұқымымыз, дүлей күштің</w:t>
        <w:br/>
        <w:t>иесіміз деп маң-маң басып малданың жүргенде базбіріміз</w:t>
        <w:br/>
        <w:t>тұмсығымен жер иіскеген тасбақа, табан астында жорғалаған</w:t>
        <w:br/>
        <w:t>кесіртке боп кетерміз деген кімнің ойында бар. Ой, дүние-</w:t>
        <w:br/>
        <w:t>ай!”</w:t>
        <w:br/>
        <w:t>Осыны ойлаған аңқау алып тарғыл-тарғыл үнімен алапты</w:t>
        <w:br/>
        <w:t>көшіріп боздап бір жылағысы келді. Жердің тесігі болса қазір-</w:t>
        <w:br/>
        <w:t>ақ сүңгіп жоғалғысы бар еді. Шалшық суды жайлаған, сасык.</w:t>
        <w:br/>
        <w:t>етті. шіріген шопті талғамай жей беретін ашқарақ ауыз пшісткі</w:t>
        <w:br/>
        <w:t>бір тұқымы баспалап бұғынып кетуге айналыпты. Шыдай</w:t>
        <w:br/>
        <w:t>алмады.</w:t>
        <w:br/>
        <w:t>- Ау, сен не дейсің? Қайтсек тұқымымызды опат болудан</w:t>
        <w:br/>
        <w:t>сақтан қаламыз?</w:t>
        <w:br/>
        <w:t>- Шүйгін шопті, тұнық суды іздемей-ақ заман ақырға</w:t>
        <w:br/>
        <w:t>бейімделіп, ас-су талғамай, батпаққа батып жүре берсек</w:t>
        <w:br/>
        <w:t>қайтеді.</w:t>
        <w:br/>
        <w:t>Алыптың алқын-жұлқын ашһуы қайта қозды. Әлгі мүскін</w:t>
        <w:br/>
        <w:t>мақұлықтың құйрығын арс етіп қауып алды. азуына іліккен</w:t>
        <w:br/>
        <w:t>сүбе мүшені қанын сорғалатқан күйінде жүтып салды.</w:t>
        <w:br/>
        <w:t>Мүскін, кемтар макұлық жұлынған құйрығына қарайтын</w:t>
        <w:br/>
        <w:t>емес, жер тырмалап жорғалаған күйінше алды-артына</w:t>
        <w:br/>
        <w:t>қарамай безіп барады. Сол кашканнан мол қашып теңіз</w:t>
        <w:br/>
        <w:t>табанында қалған шалшық суға гүмн берді. Тайыз екен.</w:t>
        <w:br/>
        <w:t>Сүңгимін деп қарпын тырнатып жаралап алды. Су бетіне</w:t>
        <w:br/>
        <w:t>қайыра шығып жорта мардымсып тісін ақситты. Батпақ</w:t>
        <w:br/>
        <w:t>мақұлығы крокодил - қалтырауын со заманнан бастап</w:t>
        <w:br/>
        <w:t>динозавр әулетінен ат құйрығын мүлдем кесісіпті. Сасық</w:t>
        <w:br/>
        <w:t>етті, шірік шопті қорек етіпті. Батпаққа батып тірі жанның</w:t>
        <w:br/>
        <w:t>тіршілігін істеп күнелтіпті. Қалтырауын есімін мәңгілікке</w:t>
        <w:br/>
        <w:t>иемденіпті.</w:t>
        <w:br/>
        <w:t>Доңызтаудың баурайынла басын құрап кенес қүрған дүлей</w:t>
        <w:br/>
        <w:t>динозаврлар коні кебе шолдеп, қорек таппай азан-қазан</w:t>
        <w:br/>
        <w:t>болыпты. Тауда ұлардай шуласыпты. Дария жағасына</w:t>
        <w:br/>
        <w:t>жиналған арамқарабай құсындай қарқылдасып жер дүниені</w:t>
        <w:br/>
        <w:t>басына көтеріпті. “Неғыламыз” дескен пәтуалы бас қосудан</w:t>
        <w:br/>
        <w:t>көңілге қонар, ойландырар ақыл таппапты. Құмға сініп</w:t>
        <w:br/>
        <w:t>кішірейіп бір тұқымы жоғалды. Шалшық суға белшесінен</w:t>
        <w:br/>
        <w:t>батып, маса, шіркейге таланып, батпақты жайлап қалтырауын</w:t>
        <w:br/>
        <w:t>345</w:t>
        <w:br/>
        <w:t>- Атадан азғындап кішірейіп кесіртке болып тудым.</w:t>
        <w:br/>
        <w:t>Осындай заман ақыр жұт боларын жатырда, одан қалды</w:t>
        <w:br/>
        <w:t>жұмыртқада жатып сездім білем. Қушиып кішірейіп дүниеге</w:t>
        <w:br/>
        <w:t>келдім. Маған салса дардай Динозавр деген атты жамылып,</w:t>
        <w:br/>
        <w:t>жалпақ дүниені белден басып, алшаңдап жүрмей-ақ қояйын,</w:t>
        <w:br/>
        <w:t>маған бәрібір, - дейді-әй.</w:t>
      </w:r>
    </w:p>
    <w:p>
      <w:r>
        <w:t>Доңызтаудың басында қасқайып тұрған алып Динозавр</w:t>
        <w:br/>
        <w:t>ашу буып қалшылдап кетті.</w:t>
        <w:br/>
        <w:t>- Ас ішсең атауыңдай, у ішсең руыңмын деген, енді не</w:t>
        <w:br/>
        <w:t>істемексің, бетпақ!</w:t>
        <w:br/>
        <w:t>- Азутісі ақсиған алып болмай-ақ кішірейген құм кесіртке,</w:t>
        <w:br/>
        <w:t>шол ешкіемері болсам деп тұрмын. Заманың түлкі болса,</w:t>
        <w:br/>
        <w:t>тазы боп шал дегендей, аяғыммен жүрмей-ақ, бауырыммен</w:t>
        <w:br/>
        <w:t>жорғалап жүріп күнелтсем жетеді.</w:t>
        <w:br/>
        <w:t>Мына сөзді естіген алып Динозавр ашуға мініп,</w:t>
        <w:br/>
        <w:t>қалшылдап-дірілдеп шетте тұрған әлгі кипкентай азғын</w:t>
        <w:br/>
        <w:t>мақұлыққа тұра ұмтылды. Ата жолын тәрік сткен ешкісмер</w:t>
        <w:br/>
        <w:t>байғүс жалт берді. Динозаврдың әректей ашқан ауызы бұрқ</w:t>
        <w:br/>
        <w:t>еткізіп құм қапты. Қиыршық тасқа қақалды.</w:t>
        <w:br/>
        <w:t>- Жоғал, көзіме көрінбей! Өмір бойы бауырыңмен</w:t>
        <w:br/>
        <w:t>жорғалап, кім көрінгеннің алдында басыңды қорғалап</w:t>
        <w:br/>
        <w:t>қорлықпен от!</w:t>
        <w:br/>
        <w:t>Динозавр әулетінің ең кішкентай қорғаншағы, шала туған</w:t>
        <w:br/>
        <w:t>жасқаншағы, ергежейлі, екі жүздісі үйірінен безіп, құмға</w:t>
        <w:br/>
        <w:t>сіңіп жоғалды. Былайғы ғасырда ұлық басын кішік еткен,</w:t>
        <w:br/>
        <w:t>еңбектеген, жер беттенгеп ергежейлі кесірткелер тұқымын</w:t>
        <w:br/>
        <w:t>жалғастырды.</w:t>
        <w:br/>
        <w:t>Сүйек сауытын жамылып, басбағып, бұғынып отырған</w:t>
        <w:br/>
        <w:t>кәртамыс мақұлық кішірейе тіл қатты.</w:t>
        <w:br/>
        <w:t>- Алып боп алшаң баспай-ақ, сүйектен сауыт жамылып</w:t>
        <w:br/>
        <w:t>жан бақсақ қайтеді.</w:t>
        <w:br/>
        <w:t>Алып Динозавр тани кетті. Өзінің шеткі бір безбүйрек</w:t>
        <w:br/>
        <w:t>әулетінен тараған, кісілік, тәкаппарлық бойына дарымаған</w:t>
        <w:br/>
        <w:t>диуана байғұс сді. Баяғыдай қалшылдап ашуланған жоқ,</w:t>
        <w:br/>
        <w:t>баскан тұсын солқ еткізіп жер тарпыған жоқ. Ақылын ашуына</w:t>
        <w:br/>
        <w:t>қарауыл етіп басын қақшитып тұра берді.</w:t>
        <w:br/>
        <w:t>- Сарнаған жел мынау, көре көзге тартылып суалып бара</w:t>
        <w:br/>
        <w:t>жатқан теңіз анау, қайтіп күн көрмексің, - деді.</w:t>
        <w:br/>
        <w:t>Сүйектен сауыт жамылған мақұлық танауының астынан</w:t>
        <w:br/>
        <w:t>мыңқылдап бірдеме айтқан болды, азынаған дүлей ештеме</w:t>
        <w:br/>
        <w:t>естіттірмеді. Араға елші ешкіемерді шапқызыпя жүріп, қайта-</w:t>
        <w:br/>
        <w:t>қайта айтқызып жүріп түсінгені төмендегіше болды.</w:t>
        <w:br/>
        <w:t>- Жастайымнан тас жетім остім, бауыр ст жоқ менде,</w:t>
        <w:br/>
        <w:t>сшкімге жаным ашымайды. Шөлге берік, аштыққа тозімді</w:t>
        <w:br/>
        <w:t>мақұлықпын, тасбақа атын жамылып осы оңірде тіршілік</w:t>
        <w:br/>
        <w:t>құрсам деймін.</w:t>
        <w:br/>
        <w:t>344</w:t>
        <w:br/>
        <w:t>Күні-түні ырылдап соққан жел бір басталса жеті күнге</w:t>
        <w:br/>
        <w:t>созылатын. Жетінші күні толас таппаса - он бес күнге үзбестен</w:t>
        <w:br/>
        <w:t>азынайды; он бесінші күні тынышталмаса - айға жуық</w:t>
        <w:br/>
        <w:t>жұлқынады. Бет қаратып жүргізбейді. Торғайдың</w:t>
        <w:br/>
        <w:t>жұмыртқасындай қиыршық тасты ұшырып әрі-беріден соққан</w:t>
        <w:br/>
        <w:t>кезде көн теріңді тесіп, көзіңді шығарып кете жаздайды.</w:t>
        <w:br/>
        <w:t>Ауа азайған секілденіп өкпе қабынып, мақұлық біткеннің</w:t>
      </w:r>
    </w:p>
    <w:p>
      <w:r>
        <w:t>терісі шыт-шыт жарылып кетеді екен. Жер бауырлап жатып-</w:t>
        <w:br/>
        <w:t>жатып, басы мәңгіп, тәлтіректеп түрегелген ана Динозавр</w:t>
        <w:br/>
        <w:t>айтты.</w:t>
        <w:br/>
        <w:t>”Бүйтіп желдің басылуын күтіп жата берсек қырылып</w:t>
        <w:br/>
        <w:t>бітеміз, әрекет етейік, жер кінлігі тесіліп кеткен болуы керек,</w:t>
        <w:br/>
        <w:t>көк теңіздің суын жұтып жатқан сол тесікті табамын, өз</w:t>
        <w:br/>
        <w:t>денеммен жабамын, ұрпағымды анық қырылудан</w:t>
        <w:br/>
        <w:t>құтқарамын”, - деді. Сөйтті де еңсесін көтеріп жолға шықты.</w:t>
        <w:br/>
        <w:t>Желдің ығына есін, бүйірі бүлкілдеп бүлым-бұлым белдерден</w:t>
        <w:br/>
        <w:t>асты. Иректелген сағымға араласты.</w:t>
        <w:br/>
        <w:t>Тартылған теңіздің соңынан кеткен ана Динозавр сол</w:t>
        <w:br/>
        <w:t>кеткеннен мол кетгі; ай күтті, жыл күтті, қарасы батып</w:t>
        <w:br/>
        <w:t>көрінбеді. Тесілген жер кіндігін табамын деп жү ріп бұлым-</w:t>
        <w:br/>
        <w:t>бұлым белдерден адасты ма, әлде тулаған теңіздің жал-жал</w:t>
        <w:br/>
        <w:t>толқынына коміліп алжасты ма, қайтып оралмады.</w:t>
        <w:br/>
        <w:t>Бұрындары тым жырақтан жарқырап көрініп жататын теңіз</w:t>
        <w:br/>
        <w:t>суы кері шегініп кетті. Аспанға бу болып ұшты ма, жеті кат</w:t>
        <w:br/>
        <w:t>жер астына жұтылды ма, ол арасы белгісіз, көре көзге, айдың,</w:t>
        <w:br/>
        <w:t>күннің аманында жердің бетін шол алды.</w:t>
        <w:br/>
        <w:t>Ақыраған аңызақ желден соң аңқаны кептірген</w:t>
        <w:br/>
        <w:t>құрғақшылық басталды.</w:t>
        <w:br/>
        <w:t>Жер беті кепкен теріге ұқсап шыт-шыт жарылды.</w:t>
        <w:br/>
        <w:t>Мынадай заман ақырға шыдай алмай динозавр әулеті тоз-</w:t>
        <w:br/>
        <w:t>тозы шығып тоза бастады. Тозудың алдында Доңызтаудың</w:t>
        <w:br/>
        <w:t>іргесіндегі кең аңғарға жиналып, у да шу болып бастарын</w:t>
        <w:br/>
        <w:t>құрап иіскесіп табысты. Дәң айбат қылып жағаласты. Ит</w:t>
        <w:br/>
        <w:t>жығыс түсіп құйрығымен сабаласты. Ақырында енсесін</w:t>
        <w:br/>
        <w:t>көтеріп, ентік басып, ой мен қырға көз жіберіп сс жинасты.</w:t>
        <w:br/>
        <w:t>Ішкі бір тылсым түйсікпенен, құйрығының дірілімен: “Заман</w:t>
        <w:br/>
        <w:t>болса мынау, теңіз тартылды, ауа азайды, жер бетін</w:t>
        <w:br/>
        <w:t>құрғақшылық басты, жейтін қорек кеміді, енді неғыламыз”,</w:t>
        <w:br/>
        <w:t>- десіп ақылдасты. Арсы-гүрсі соғысты қойып бас</w:t>
        <w:br/>
        <w:t>сауғалайтын күннің жеткенін айтып бақұлдасты. Енді</w:t>
        <w:br/>
        <w:t>неғыламыз?.. Қайтсак аман қаламыз?.. Қашан қырыламыз?..</w:t>
        <w:br/>
        <w:t>дескен үрейлі сауал мақұлық біткеннің басын қақшаңдатты.</w:t>
        <w:br/>
        <w:t>Дәрменін таусып қалтыратты.</w:t>
        <w:br/>
        <w:t>Құмға қүйрығын батырып мықшиып отырған ешкісмер</w:t>
        <w:br/>
        <w:t>Динозавр айтты.</w:t>
        <w:br/>
        <w:t>(ы</w:t>
        <w:br/>
        <w:t>үч</w:t>
        <w:br/>
        <w:t>УҒІ</w:t>
        <w:br/>
        <w:t>болармын деп ойлаған. Желімше жабысқан қызыл көз пәледен</w:t>
        <w:br/>
        <w:t>қалай қүтылар. Өзін-өзі жүрт көзінше мүлде қораш, епетейсіз</w:t>
        <w:br/>
        <w:t>сезініп, енді қайтем деп жаны қысылған мезетте: зырқырап</w:t>
        <w:br/>
        <w:t>үшып келе жатқан автобус пыш тоқтады. Дөңгелектің желі</w:t>
        <w:br/>
        <w:t>кетті, әрі қарай жүре алмаймыз деп жүргізуші безек қақты,</w:t>
        <w:br/>
        <w:t>жұрт сыртқа қотарылды. Қолтығына қорап қысқан, сүр</w:t>
        <w:br/>
        <w:t>плашының женіне аздап бояу жұққан селдір сақалды жүдеу</w:t>
        <w:br/>
        <w:t>жігіт мұнымен қосыла түсті. “Кешігетін болдым, - деп білегін</w:t>
        <w:br/>
        <w:t>созып сағатына қарады, - суретші едім, алты ай аяғымнан</w:t>
        <w:br/>
        <w:t>сабылып жүріп ашқан көрмеме бүгін шетел кәсіпкері келетін</w:t>
        <w:br/>
        <w:t>еді, ұнаса - бірер кескіндемені сатып алмақшы болған, енді</w:t>
        <w:br/>
        <w:t>қайттім”. Бір орнында тылыршып тұра алмай ширығып кетті.</w:t>
      </w:r>
    </w:p>
    <w:p>
      <w:r>
        <w:t>Түңілген сыңаймен, шоңқиып тұрған антобустың дөңгелегін</w:t>
        <w:br/>
        <w:t>тепті. Келесі көлік жуық арада келе қоймады. Қарап тұрып</w:t>
        <w:br/>
        <w:t>бүл жарықтық суретшіні мүсіркеп аяп кетті. Жол жиегіне</w:t>
        <w:br/>
        <w:t>жедел үмтылып, қол көтерген, көнетоз жеңіл көлік зыр стіп</w:t>
        <w:br/>
        <w:t>тоқтай қалды. “Мін, - деді суретші жігітке, - көрмеңе</w:t>
        <w:br/>
        <w:t>кешіктірмей жеткізіп салайын”. Суретші қуанып кетті. Жер</w:t>
        <w:br/>
        <w:t>басып жүрген кәдуілгі пайғамбар екенін қайдан білсін,</w:t>
        <w:br/>
        <w:t>ауылдан келген, қалтасының түбі тесік кеңқолтық қазақ болар</w:t>
        <w:br/>
        <w:t>деп ойлаған. Артқы отырғышқа құйрық басқаны сол: “Көрген</w:t>
        <w:br/>
        <w:t>күнімізді итке бермесін, мына нарық заманы онер адамдарын</w:t>
        <w:br/>
        <w:t>қайыршы етті, қайыршы болмағанда неміз калды, - деп зар</w:t>
        <w:br/>
        <w:t>күйіне түсіп алды, - осыдан он, он бес жыл бұрын қарнымыз</w:t>
        <w:br/>
        <w:t>ашса көсемдердің кескінін салып, қалтамызға ақша толтырып</w:t>
        <w:br/>
        <w:t>алшаң басып жү руші едік... енді мне, ешкімге керегіміз жоқ,</w:t>
        <w:br/>
        <w:t>бояудың өзі удай қымбат, Мәскеу, Римнен кәсіпкерлер әкеліп</w:t>
        <w:br/>
        <w:t>үстеме баға қойып сатады. Қалтырап жүріп жиған-тергенімізді</w:t>
        <w:br/>
        <w:t>салып кенеп, ағаш кәсекі сатып алудың өзі дүниенің азабы...</w:t>
        <w:br/>
        <w:t>тосын тақырып тауып, күнді түнге, түнді күнге ұластырып</w:t>
        <w:br/>
        <w:t>қыл қаламды қиялға жетелетіп кескіндеген суретті уһ леп</w:t>
        <w:br/>
        <w:t>бітірген кезде жаңа қорлық басталады. Мәдениет министрлігі</w:t>
        <w:br/>
        <w:t>“сатып алуға қаржымыз жоқ” деп ат-тонын ала қашады.</w:t>
        <w:br/>
        <w:t>Көркемсурет қоры бюджеттен ештеме тамбаған соң баяғыда</w:t>
        <w:br/>
        <w:t>жабылып тынған. Көрме ұйымдастыруға тағы да таныстық,</w:t>
        <w:br/>
        <w:t>жоғарыдан пәрмен, сүйемел қажет. Бірін тапсаң келесісін</w:t>
        <w:br/>
        <w:t>таба алмайсың, бір пұшпағынан тартсаң келесі пұшпағы</w:t>
        <w:br/>
        <w:t>үзіліп түсетін тіршіліктің соңынан сүмеңдеп шаршайсың.</w:t>
        <w:br/>
        <w:t>Сурет салмай тағы тыныш отыра алмайсың. Оліп-талып</w:t>
        <w:br/>
        <w:t>өмірге әкелген өнеріңді қажет етіп жатқан және жүрт жоқ.</w:t>
        <w:br/>
        <w:t>Айлап, жылдап жалақы алмаған, нағыз тақыр кедейге</w:t>
        <w:br/>
        <w:t>айналған жүртты былай қоялық, жоғарыда, әр министрлікте</w:t>
        <w:br/>
        <w:t>сықасып отырған шенеунік өнеріңе пысқырып қарамайлы.</w:t>
        <w:br/>
        <w:t>Әй, қайда лағып бара жатырсың, жүйрігіңді бүр.</w:t>
        <w:br/>
        <w:t>Байтүрсынов кошесіне, иә, айта берсең қасқырды</w:t>
        <w:br/>
        <w:t>335</w:t>
        <w:br/>
        <w:t>өзгерме” деп налып отырып жаратуында үлкеп гәп бар ма,</w:t>
        <w:br/>
        <w:t>бәлкім.</w:t>
        <w:br/>
        <w:t>Қара шыбын кеудеден шығып кетер адам жанының сұлба</w:t>
        <w:br/>
        <w:t>суреті, егеуқұйрық болса -- залалды бейненің жиынтығы,</w:t>
        <w:br/>
        <w:t>әзәзілдің жер үстіндегі көрінісі деседі.</w:t>
        <w:br/>
        <w:t>Пайғамбар оймен отырып байқамапты. Тау беті күлгін</w:t>
        <w:br/>
        <w:t>түске малынып, күн көкжиекке еңкейіп қалыпты. Көп</w:t>
        <w:br/>
        <w:t>кешікпей кірпік үйірліп, іңір қараңғысы түседі, көше шамы</w:t>
        <w:br/>
        <w:t>жарқырайды. Денесі тоңазығандай ма, қалшылдап түршіге</w:t>
        <w:br/>
        <w:t>түскеші. Қой, ә, қарап отырып суыққа үрынармын, онсыз</w:t>
        <w:br/>
        <w:t>да қарағайдай болып қатып тұрған денсаулық жоқ, қас</w:t>
        <w:br/>
        <w:t>қараймай түрып бой жылытып, әл жинап алатын баспана</w:t>
        <w:br/>
        <w:t>табайын деп ойлады. Селтиіп түрегелді. Көше жиегіндегі</w:t>
        <w:br/>
        <w:t>көк қақпалы үйдің жанына келіп қоңырауын басты. Іштен</w:t>
        <w:br/>
        <w:t>қың сткен үн шықпады, тымтырыс. Қақпаны тарсылдатып</w:t>
        <w:br/>
        <w:t>кеп қақты. Әлден уақытта терең түкпірден әлдекім жөтелді,</w:t>
        <w:br/>
        <w:t>тырпылдаған аяқ дыбысы естілді. “Бұл кім-әй, мұражайға</w:t>
      </w:r>
    </w:p>
    <w:p>
      <w:r>
        <w:t>кешігіп бұрылған қай немесің!” -- деп күңкілден кейіп келеді,</w:t>
        <w:br/>
        <w:t>-- жабық, әлдеқашан қызметкерлер үйлеріне тарап кеткен”.</w:t>
        <w:br/>
        <w:t>Үй екен деп қаққаны мұражай болып шыққанын</w:t>
        <w:br/>
        <w:t>пайғамбар кеш түсінді. Қақпа сарт ашылды. Арғы жағынан</w:t>
        <w:br/>
        <w:t>костюмінің иығы қоқырайған, шетен қалпақ киген, сақалды</w:t>
        <w:br/>
        <w:t>жасамыс кісі өніп шықты. Пішіні тау халқына келеді, откір</w:t>
        <w:br/>
        <w:t>жанары өңменінен өтс тінти үңіледі. Қара костюм ішіндегі</w:t>
        <w:br/>
        <w:t>ақ көйлектің жағасы кір. Сақалының арасына саусағын</w:t>
        <w:br/>
        <w:t>жүгіртіп қасыды.</w:t>
        <w:br/>
        <w:t>- Я, екі кештің арасында неғып жүрген немесің, ғылым</w:t>
        <w:br/>
        <w:t>қуған қияли әпендімісің, әлде ойы бұзық, рэкетпісің. Мұнда</w:t>
        <w:br/>
        <w:t>тонайтын бағалы ештеме жоқ, жазушының әр жылдары түскен</w:t>
        <w:br/>
        <w:t>кескін келбеті, шаңға батқан, сарғайған қолжазбасы гана.</w:t>
        <w:br/>
        <w:t>Пайғамбар шырақшының аузынан “жазушы” деген сөз</w:t>
        <w:br/>
        <w:t>шығысымен бұл мүражайдың иесі кім екенін сезе қойды.</w:t>
        <w:br/>
        <w:t>Сол иенің болмысын көз алдына келтірді. Кімді ойласа соның</w:t>
        <w:br/>
        <w:t>арғы-бергі тарихын елестете алатын қасиеті кемел еді.</w:t>
        <w:br/>
        <w:t>Мінекей... Қарқараның белуардан келетін шалғынын кешіп,</w:t>
        <w:br/>
        <w:t>басын оң иығына қондырып, 16-жылғы көтеріліс тарихын</w:t>
        <w:br/>
        <w:t>жазамын деп “Қилы заман” кестесін көз алдына елестетіп</w:t>
        <w:br/>
        <w:t>ой үстіңде көлігін сыздырып келе жатқан жазушы; әнекей,</w:t>
        <w:br/>
        <w:t>ұлтшыл, алашордашыл деген жалалы атқа ие болып, 3і-жылы</w:t>
        <w:br/>
        <w:t>Тастақтың ұзынша қыш абақтысында мөлиіп отырған қалпы;</w:t>
        <w:br/>
        <w:t>49 жылы “Абай” кітабына Сталиндік сыйлық алып арқасынан</w:t>
        <w:br/>
        <w:t>тау түскендей, иығы көтерілген мезеті; 56-жылғы мәртебелі</w:t>
        <w:br/>
        <w:t>сыйлықтың дастарқан мәзіріне жиналған жұрттың төрінде</w:t>
        <w:br/>
        <w:t>тасып төгіліп сөйлеп отырған мезеті. Қасқа мандайы жарқырап</w:t>
        <w:br/>
        <w:t>жүрттан ерекшеленеді.</w:t>
        <w:br/>
        <w:t>338</w:t>
        <w:br/>
        <w:t>жатады, әлдеп уақытта кеудесін котеріп бауырымен</w:t>
        <w:br/>
        <w:t>жорғалайды. Бау ырын өткір тас іреп сояды.</w:t>
        <w:br/>
        <w:t>Енді ше. Шөбі күйіп көңірсіген, суы тартылып арнасы</w:t>
        <w:br/>
        <w:t>ашылған өзен жағалауында жатып жан тәсілім етуге ыңғай</w:t>
        <w:br/>
        <w:t>береді. Шақырайғапн күн жотасын кү Идіре түседі. Ашып-</w:t>
        <w:br/>
        <w:t>жұмған жанарына алыс таудың өркешіндей иір-қиыр сары</w:t>
        <w:br/>
        <w:t>сағым толады. Туу қандай қиын болса, өлу де сондай ауыр.</w:t>
        <w:br/>
        <w:t>Жон терісін әлдекім өткір тісімен сылып сыпырып жатқандай</w:t>
        <w:br/>
        <w:t>шыбын жанып көзіне көрсетеді. Біліп жатыр. Бүл маң далада</w:t>
        <w:br/>
        <w:t>откір тұмсығып қайрап, қарқылдасып бас құрап, жемтік іздегі</w:t>
        <w:br/>
        <w:t>жалпылдап дамылсыз ұшатын арамқарабай құс. Демнің</w:t>
        <w:br/>
        <w:t>арасында қалың терісін тесіп етіне енбекші.</w:t>
        <w:br/>
        <w:t>Пшіне еніп білгенін істемекші.</w:t>
        <w:br/>
        <w:t>Алып атасын арамқарабай құстың қоршауынан арашаламақ.</w:t>
        <w:br/>
        <w:t>болып бүл Динозавр ілгері озады, ойға қарай домалай</w:t>
        <w:br/>
        <w:t>жорғалайды. Гірідей боршалауға түскен қандасының қасына</w:t>
        <w:br/>
        <w:t>жеткен. Ақырып-бақырып, құйрығымен қүм боратып, үркітіп</w:t>
        <w:br/>
        <w:t>көрген, әлі арамза құстар пәрше- пәріпесі шығып, інек-қарны</w:t>
        <w:br/>
        <w:t>ақтарылған Алынты тастай салып, мүйіз тұмсығын жанып,</w:t>
        <w:br/>
        <w:t>жалпылдап мұның озіне тап-тап берді. Қанласының</w:t>
        <w:br/>
        <w:t>ыңырсыған үнінен шошып, жаны қыдырып, кері інегініп,</w:t>
        <w:br/>
        <w:t>олдім-талдым жотаға тырмысқан. Тірідей терісін тесіп,</w:t>
        <w:br/>
        <w:t>қабырғасын согіп жұлмалаған қасашпы құстардың қанқұйлы</w:t>
        <w:br/>
        <w:t>соғысына жан баласының шылауы қиын.</w:t>
      </w:r>
    </w:p>
    <w:p>
      <w:r>
        <w:t>Әлдебір ішкі түйсік динозаврді жан таптырмай ілгері</w:t>
        <w:br/>
        <w:t>сүйреді. Әлдеқандай үн “олмейсің, өлмейсің!” - деді. Таң</w:t>
        <w:br/>
        <w:t>алдында қатты толығып, үзын мойнын ырғайта созып, қызыл</w:t>
        <w:br/>
        <w:t>тобылғыны жастанып мызғып кетіпті. «Әлде алапат жер</w:t>
        <w:br/>
        <w:t>қозғалысынан. әлде құбыжық түстеп шошып оянып, ыта</w:t>
        <w:br/>
        <w:t>түрсгеліпті. Тобылғының арғы ығында қаншық динозавр</w:t>
        <w:br/>
        <w:t>дамылдаған. Бар пәле сол жақтан: ырылдаған... қырылдаған...</w:t>
        <w:br/>
        <w:t>шұрылдаған дыбыс шығады, бұл білмейтіп азулы мақұлық</w:t>
        <w:br/>
        <w:t>албастыдай төніп қаншық динозаврды қан жоса қылып талап</w:t>
        <w:br/>
        <w:t>жатыр. Қашшпық динозавр әлгі зәбірден қашатын емес. Қайта</w:t>
        <w:br/>
        <w:t>албастының ыңғайына бейіл бұрады; қанша талап жатса да</w:t>
        <w:br/>
        <w:t>бауырына тығылады. құйрығын қақшитады. Бәлелі сүмдықты</w:t>
        <w:br/>
        <w:t>көріп тұрып шыдай алмады. Арсылдап, гүрсілдеп қарсы</w:t>
        <w:br/>
        <w:t>үмтылды. Албастының азуы ақснып қызыл іплей комскейі</w:t>
        <w:br/>
        <w:t>көрінді, жыны тогіллі. беллесе кетуге жүрегі мауамай қалт</w:t>
        <w:br/>
        <w:t>кішіреді. Сұмдық үзын азуға түспси тұрғанда жалт бұрылып</w:t>
        <w:br/>
        <w:t>үлгерді. Жалтарып бара жатып кінігірім төбедей пәлені</w:t>
        <w:br/>
        <w:t>пәрменін жиып құйрығымен ұрды. Агаш опырылып, жар</w:t>
        <w:br/>
        <w:t>уатылып құлаған секілденді, икемшіл албастының қабырғасын</w:t>
        <w:br/>
        <w:t>қаусатты бәлкім, әлгі неме көре көзге ошарылып қалды. Озі</w:t>
        <w:br/>
        <w:t>де оцбай жаралаплы. Құйрық сүйегі морт кетті ме. соңында</w:t>
        <w:br/>
        <w:t>247</w:t>
        <w:br/>
        <w:t>тобене тондіріл, басыңды қатырып он теңгені әзер ұстатты,</w:t>
        <w:br/>
        <w:t>екінші жүргінші алқынып реңі қашкан мүгедек пе, сыбырлап</w:t>
        <w:br/>
        <w:t>сойлеп, Діттеген үйін таппай көп сандалтып, қызыл тысты</w:t>
        <w:br/>
        <w:t>куәлігін көрсетіп, жолақы бермей - ол дағы түсе салып</w:t>
        <w:br/>
        <w:t>жоғалған, үшінші ұшырасқан менің сыңайым мынау... Не</w:t>
        <w:br/>
        <w:t>дейін. Ақырын күтсең, сабыр етсең - Әйелің жазылады,</w:t>
        <w:br/>
        <w:t>осыдан жыл бүрын қатты ұшынып ұлтабарының безі</w:t>
        <w:br/>
        <w:t>қабынған, мына тәспіні суға қайнатып үш рет сүзіп ішсе -</w:t>
        <w:br/>
        <w:t>жазылады, уайым етпе, қапаланба. Ең ғанибеті адамшылық</w:t>
        <w:br/>
        <w:t>ақ ниетіңді жоғалтып алма, пендем”.</w:t>
        <w:br/>
        <w:t>“Пендем” деген сөзден көлік иесінің тұла бойын айтуы</w:t>
        <w:br/>
        <w:t>жоқ жылы леп шарпыды. Құдай-ау, бұл не деген керемет</w:t>
        <w:br/>
        <w:t>деп таң қалды. Есін жинап сауал қоямын дегенше болған</w:t>
        <w:br/>
        <w:t>жоқ, әлгі кісі бүған тәспіні ұстата сап түсіп жүре берді.</w:t>
        <w:br/>
        <w:t>Ғайыптан пайда болған жолаушының көзіне шалынуы қандай</w:t>
        <w:br/>
        <w:t>түтқиыл болса, жылжып жүре беруі де соншама жылдам.</w:t>
        <w:br/>
        <w:t>Жан әлемін кереметтей қуаныш күйі желпіді, ақ қар, көк</w:t>
        <w:br/>
        <w:t>мүз болып жатқан жарық дүние жасыл бояуға малғандай</w:t>
        <w:br/>
        <w:t>ғажайыптанып шыға келді. Өтіп жатқан жүргіншілер басын</w:t>
        <w:br/>
        <w:t>иіп сәлемдеседі, көктегі нүр шуағын шашырата төгеді. Көңілі</w:t>
        <w:br/>
        <w:t>жадырап, аркаланып, куаттанып, арманы орындалған адамша</w:t>
        <w:br/>
        <w:t>нығы көтеріліп қалды. Жаман машинасының есігін салқ</w:t>
        <w:br/>
        <w:t>еткізіп ашып жіберді.</w:t>
        <w:br/>
        <w:t>- Әй, мін машинаға, қайда асығып тұрсың, заматында</w:t>
        <w:br/>
        <w:t>жеткізіп салайын, - деп айқай салды. Аялдамада бүрсеңлеген</w:t>
        <w:br/>
        <w:t>жолаушы жолайтын емес, аяғын торс-торс ұрыстырып қояды.</w:t>
        <w:br/>
        <w:t>- Қорықпа, тегін жеткізіп саламын!</w:t>
        <w:br/>
        <w:t>Анау сенбеген сыңай танытып жанарын жыпылықтата</w:t>
        <w:br/>
        <w:t>қарайды.</w:t>
        <w:br/>
        <w:t>- Ақша алмаймын, жарқыным, - деді бұл жайраңдай</w:t>
      </w:r>
    </w:p>
    <w:p>
      <w:r>
        <w:t>күліп.</w:t>
        <w:br/>
        <w:t>Аялдамада сіресіп тұрған түсі суық кісі сықырлаған денесін</w:t>
        <w:br/>
        <w:t>әзер жинал кабинаға кептеле енгені қызық.</w:t>
        <w:br/>
        <w:t>Пайғамбар жұртқа жүрегінен жылу боле жүріп каланы</w:t>
        <w:br/>
        <w:t>кезіп көп сандалар ма еді! Шамалы шаршағаны сезіліп, пәске</w:t>
        <w:br/>
        <w:t>кідіріп, үлкен қарағаш түбіндегі орындыққа тізе бүкті. Ауа</w:t>
        <w:br/>
        <w:t>тарылып кеткендей. Көшне үстін басып жатқан коқала түтін</w:t>
        <w:br/>
        <w:t>күн сәулесін еркін түсірмейді. Мәшине шуылы тау өзенінің</w:t>
        <w:br/>
        <w:t>сарыны секілді. Құлақты кесіп, жүйкені қажап тыншытпайды.</w:t>
        <w:br/>
        <w:t>Шекесі түсе шаншып ауырады. Төбесінен төнген алып ағаш</w:t>
        <w:br/>
        <w:t>қыс бойына тосекте жатып саржамбас болған қарт кісідей</w:t>
        <w:br/>
        <w:t>сықырлай қозғалады. Аптадан соң наурыз. Көше жиегіндегі</w:t>
        <w:br/>
        <w:t>сүрі қардың жиегі жылапты. Аз-кем тыныстаған пайғамбар</w:t>
        <w:br/>
        <w:t>алыс әлемдік тартыдыста ұшып жүрген рухы биік, болмысы</w:t>
        <w:br/>
        <w:t>мықты тұрғыластарын сағынғандай кеудесін кере-кере</w:t>
        <w:br/>
        <w:t>336</w:t>
        <w:br/>
        <w:t>түқымының қарасы батты. Аштыққа төзімді, шөлге шыдамды</w:t>
        <w:br/>
        <w:t>ергежейлі әулеті тасбақа атын жамылып, сайда саны, құмда</w:t>
        <w:br/>
        <w:t>ізі жоқ, бассауғалан ол кетті. Азан-қазан аңқау, алып</w:t>
        <w:br/>
        <w:t>қандастарының арасында қарақан басы қалды. Не істемек?</w:t>
        <w:br/>
        <w:t>Мына қатерден қалай құтылмақ? Өстіп ойланып, мәңгі бас</w:t>
        <w:br/>
        <w:t>болып тұра берсе күштісі әлсізін құртқан, табиғаттың тепс-</w:t>
        <w:br/>
        <w:t>теңдігі бүзылған мына заман ақырда қандастары тарпа бас</w:t>
        <w:br/>
        <w:t>салып Өзін талап жей бастамақшы. Қалшылдап қоршап иіскей</w:t>
        <w:br/>
        <w:t>түседі. Түстері суық. Көздері қан. Екпіні дүлей.</w:t>
        <w:br/>
        <w:t>Алып Динозанр тұла денесімен түршікті.</w:t>
        <w:br/>
        <w:t>- Жүріңдер! - деді.</w:t>
        <w:br/>
        <w:t>Бүл созді ыммен, мегзсумен, қимылмен сездірді. “Еріңдер</w:t>
        <w:br/>
        <w:t>соңымнан. Қайтқан теңіздің соңынан қуып жер шетіне</w:t>
        <w:br/>
        <w:t>жетеміз, осынау қатерлі жолда я біріміз қалмай қырыламыз,</w:t>
        <w:br/>
        <w:t>я өзіміз өмір сүре алатын шұрайлы мекенге жетіп</w:t>
        <w:br/>
        <w:t>жығыламыз”. Жалт бүрылып, тапырақтай адымдап, алыптар</w:t>
        <w:br/>
        <w:t>тобын күннің шығысына бастап жөнелді. Енді болмаса бірін-</w:t>
        <w:br/>
        <w:t>бірі жей бастайтып, бірін-бірі еш аямайтын қылқи мойын,</w:t>
        <w:br/>
        <w:t>доцсс жон, жуан құйрық, азу тісі ақсиған өңшең өлермендер</w:t>
        <w:br/>
        <w:t>оре түрегеліп алыптың соңынан ілесті. Қойша інүбап,</w:t>
        <w:br/>
        <w:t>жыланша жосып шұбырынды ізге түсті. Өкіріп, өксіп сары</w:t>
        <w:br/>
        <w:t>сахараны басына көтеріп талак стіп тастап шықты.</w:t>
        <w:br/>
        <w:t>Күн қанқызылданып батып бара жатты.</w:t>
        <w:br/>
        <w:t>Замананың сары желі әрәдік ішін тартып ырылдап соғып</w:t>
        <w:br/>
        <w:t>тұрды.</w:t>
        <w:br/>
        <w:t>Табан астындағы жер шайқалып, мұнар таулар бас кетеріп</w:t>
        <w:br/>
        <w:t>биіктей бастаған секілді, шоп қурап, қайда қараса бас</w:t>
        <w:br/>
        <w:t>айналдырып, көз тұндырған ақ топырақ, аласапыран.</w:t>
        <w:br/>
        <w:t>Аңылжыған аспанда бір түйір бұлт жоқ. Баяғыда, ерте-ерте</w:t>
        <w:br/>
        <w:t>заманла аспан асты жарылғандай болып күн күркіреп, бұлт</w:t>
        <w:br/>
        <w:t>жоңқкілін, емізіктеп нөсер құйылушы еді. Сол нөсер, сол</w:t>
        <w:br/>
        <w:t>найзағай жоғалғалы қашан. Жердің шүйгіні кеміп, кепкен</w:t>
        <w:br/>
        <w:t>тулақтай қатып-семіп жатқаны. Динозаврдың бір үйірі</w:t>
        <w:br/>
        <w:t>ацқаны келтірген аңызақ, шәлге шыдай алмай жарым жолда</w:t>
        <w:br/>
        <w:t>жан тәсілім етті. Ішінде Алып атасы бар.</w:t>
      </w:r>
    </w:p>
    <w:p>
      <w:r>
        <w:t>“Жан тәсілім етті” деп айтуға оңай.</w:t>
        <w:br/>
        <w:t>Әйтпесе жан түршігерлік сүреңсіз оқиға төмендегіше.</w:t>
        <w:br/>
        <w:t>Шоқыдай, кішігірім үймек тобедей алып дененің ауыр</w:t>
        <w:br/>
        <w:t>салмағы ең әуелі алдыңғы екі аяққа түседі. Әрі-беріден қара</w:t>
        <w:br/>
        <w:t>сапның терісі шытынап, сай сүйегі сырқырап, әлдебір ашқарақ.</w:t>
        <w:br/>
        <w:t>азу кеміргендей зар қақсап ауырады. Тізе бүгіп сүлап жата</w:t>
        <w:br/>
        <w:t>кеткісі келеді. Жанары боталап, аяғының астындағы шоқатты</w:t>
        <w:br/>
        <w:t>көрмен көп сүрінеді. Әрәлік иір мойнын әзер иіп жарақатын</w:t>
        <w:br/>
        <w:t>жалаған болады. ПШытынап жарылған тері жуғарарқта жазыла</w:t>
        <w:br/>
        <w:t>қоймайды. Жүре-бара тұмсығымен жер сүзе сұлап біраз</w:t>
        <w:br/>
        <w:t>246</w:t>
        <w:br/>
        <w:t>Деп ойлаған алқын-жұлқын аласапыраннан қалай аман</w:t>
        <w:br/>
        <w:t>қаларын білмей қорыққан алып. Баяғы қаншық динозаврді</w:t>
        <w:br/>
        <w:t>алып соққан, қанды шайқаста қабырғасы қаусап оңбай</w:t>
        <w:br/>
        <w:t>жараланған албасты динозавр бір жығылып, бір сүрініп</w:t>
        <w:br/>
        <w:t>соңында келе жатқан. Жеті жаны бар жансебілдің нағыз өзі</w:t>
        <w:br/>
        <w:t>екен. Табан астынан жер жарылып, арасынан, шыңыраудан</w:t>
        <w:br/>
        <w:t>Шарын өзені ашылып бұлқынып аға жөнелген кезде алды-</w:t>
        <w:br/>
        <w:t>артын ойламады. Шыңырау қүз ішінен мойынын созып су</w:t>
        <w:br/>
        <w:t>ішемін деп жүріп ыстық таба секілді жарқабаққа жапсырылып</w:t>
        <w:br/>
        <w:t>қалды.</w:t>
        <w:br/>
        <w:t>Албасты ыстық тасқа жабысып жан тапсырды.</w:t>
        <w:br/>
        <w:t>Ихтиозавр Шарын өзенінің қызыл суына сүңгіп, басын</w:t>
        <w:br/>
        <w:t>тасқа соғып, желбезегін ағашқа жырғызып ызымғайып</w:t>
        <w:br/>
        <w:t>жоғалып тынды. Күн суыта нөсер басылды. Азыңап, ұлып</w:t>
        <w:br/>
        <w:t>соққан жел ішін тартты. Құлаққа үрған танадай жер бетіне</w:t>
        <w:br/>
        <w:t>тыныштық орнады. Баяғы бір заманда Доңызтаудан үдере</w:t>
        <w:br/>
        <w:t>көшіп қоныс аударған тісі ақсиған алыптардың қаншасы опат,</w:t>
        <w:br/>
        <w:t>қаншасы қалды?.. жер бетінен неше Шарын ашылды?.. қанша</w:t>
        <w:br/>
        <w:t>уақыт аспан астын тітіретін жанартаулар атылды?.. ештемесін</w:t>
        <w:br/>
        <w:t>біліп болмайды. Аламан тасыр, алмағайып, алыпты</w:t>
        <w:br/>
        <w:t>кішкентайлар алдап жеген, апанға түсірген дәуір бсталғалы</w:t>
        <w:br/>
        <w:t>динозаврдің дәрмені азайған, миы ашыған, мәңгүрт</w:t>
        <w:br/>
        <w:t>мақұлыққа айналған кезі еді.</w:t>
        <w:br/>
        <w:t>Түн ішінде бүйірін әлдене бүлкілдетеді. - Бүл кім-ау? -</w:t>
        <w:br/>
        <w:t>деді.</w:t>
        <w:br/>
        <w:t>Бағдарлап қараса башпайына шығып, малдас қүрып</w:t>
        <w:br/>
        <w:t>отырған баяғы бақұүлдасы, жатырласы тасбақа шіркін.</w:t>
        <w:br/>
        <w:t>Мойнын сауыт жапсарынан шығарып бағжия қарайды,</w:t>
        <w:br/>
        <w:t>тәкаппар сыңайлы.</w:t>
        <w:br/>
        <w:t>- Баяғыда, заманның түзу уағында бас сауғалап жан</w:t>
        <w:br/>
        <w:t>бағайық, кішірейіп тасбақа болайық. дегенімде тілімді алмалың.</w:t>
        <w:br/>
        <w:t>Енді арса-арса болып өлейін деп жатқаның мынау. Ұзын</w:t>
        <w:br/>
        <w:t>құйрығың шіріп үзіліп түсуге айналыпты. Тісің опырылып</w:t>
        <w:br/>
        <w:t>сау тамтығы қалмапты. Терің, бүйірің шұрық тесік. Жер</w:t>
        <w:br/>
        <w:t>жастанып қалатын күнің жақын. Маған амапат етіп ана</w:t>
        <w:br/>
        <w:t>шырадай жанған көзіңді беріп кет, көзіңдей көріп жүрейін.</w:t>
        <w:br/>
        <w:t>- Шынымен жарық дүниемен қош айтыспақпын ба, -</w:t>
        <w:br/>
        <w:t>деп күрсінді алып, - Түқымымның тұздай құрығаны осы</w:t>
      </w:r>
    </w:p>
    <w:p>
      <w:r>
        <w:t>болар.</w:t>
        <w:br/>
        <w:t>- Мөлдіреген көз жанарыңды беріп кет, бәрібір кесіртке</w:t>
        <w:br/>
        <w:t>үңгіп жеп қояды, Арамқарабай құстың тырнағынан қүтылу</w:t>
        <w:br/>
        <w:t>жоқ саған.</w:t>
        <w:br/>
        <w:t>Алып динозавр өзінің дәрмені азайып, демі бітерін жана</w:t>
        <w:br/>
        <w:t>бағымдады. Жатып-жатып көп ойланды. Бір заманда басын</w:t>
        <w:br/>
        <w:t>көтеріп былай деді.</w:t>
        <w:br/>
        <w:t>349</w:t>
        <w:br/>
        <w:t>- Алыстағы әсем тауларға жетейін, сол таулардың</w:t>
        <w:br/>
        <w:t>сұлулығын армансыз бір корейін, сосын сұраған</w:t>
        <w:br/>
        <w:t>бұйымтайыңды берейін.</w:t>
        <w:br/>
        <w:t>Басына қар жамылған әсем тауды Нән-шың тауы деп</w:t>
        <w:br/>
        <w:t>атайтын. Алып динозавр бүйіріне аунап түсіп сол тауларға</w:t>
        <w:br/>
        <w:t>бет алып ырсылдап, гүрсілдеп сау тамтығы қалмаған жаралы</w:t>
        <w:br/>
        <w:t>денесін әзер сүнреп жылжи берді. Тасбақа мұңлық тырбаңдап</w:t>
        <w:br/>
        <w:t>сүйретіліп соңына ілесті. Күн жүрді, түн жүрді, тағы да күн</w:t>
        <w:br/>
        <w:t>жүрді, бірнеше күнді қапталаған козімен батырды.</w:t>
        <w:br/>
        <w:t>Алыптың қансыраған мына жүрісіне қарап жер бетіндегі</w:t>
        <w:br/>
        <w:t>мақұлық атаулының жаны ашыды. Басталу бар да - біту бар.</w:t>
        <w:br/>
        <w:t>Айбат шегер кез бар да азап шегер кез бар. Алшаң басып</w:t>
        <w:br/>
        <w:t>жүрер кез бар, бауырымен жорғалап пұшайман болар кез</w:t>
        <w:br/>
        <w:t>бар. Алып динозанрдің дәуірі бар, ЖЕҢНЕН: ЖЕКСЕН | кесірткенің,</w:t>
        <w:br/>
        <w:t>тасбақаның заманы бар. Асқындау бар, аласару бар. Қашсаң</w:t>
        <w:br/>
        <w:t>қуып жететін, омалып отырсаң астыңды үңгитін, қарсы</w:t>
        <w:br/>
        <w:t>ұмтылсаң - жол тауып жалтаратын өзгермелі омір бар. Сол</w:t>
        <w:br/>
        <w:t>омірдің тәтті несібесін жалап, жұқтал. енді запыран құсып</w:t>
        <w:br/>
        <w:t>зар илеген азап иесі - динозаврлар қайдасың!</w:t>
        <w:br/>
        <w:t>Қар жамылған әсем Нән-шыппның нығына</w:t>
        <w:br/>
        <w:t>қанқызылданып күн қонақтаған кез болатын: жел сап</w:t>
        <w:br/>
        <w:t>тыйылды, баялыш басы изектеуің қойды. Өкпесі сырылдап,</w:t>
        <w:br/>
        <w:t>буыны дірілдеп бүкістеніп жатқан колденен жота үстіне</w:t>
        <w:br/>
        <w:t>көтерілген елі. Коз алдында күрең дүние доцгеленің жүре</w:t>
        <w:br/>
        <w:t>берді. Алып динозавр қанша тырбаңдап сапар іпексе дағы</w:t>
        <w:br/>
        <w:t>шеті-шегіне жете алмайтын дүниенің доңгелек екеніне енді</w:t>
        <w:br/>
        <w:t>көз жеткізді Апырмау, мына қиын ғасырда тырбаңдап тірі</w:t>
        <w:br/>
        <w:t>жүру үшін азу тісі қаршылдан нешеме шайқасты бастан</w:t>
        <w:br/>
        <w:t>кешірді, алысты, жұлысты, әлі жеткеннің мойнын бүрап</w:t>
        <w:br/>
        <w:t>астына басты, жылдамырақ қимылдап қолқасын қапты...</w:t>
        <w:br/>
        <w:t>түқымы тұздай құрысын деп жұмыртқасын шақты...</w:t>
        <w:br/>
        <w:t>қапылыста жардан итерді... жанартаудың отына күйдірді...</w:t>
        <w:br/>
        <w:t>сондағысы өзгені өлліру, Өзі тірі қалу. Бар болғаны сол ғана.</w:t>
        <w:br/>
        <w:t>Алып динозанр Нән-шыңның қыр арқасына шығып алып</w:t>
        <w:br/>
        <w:t>шошайып көп отырды.</w:t>
        <w:br/>
        <w:t>Соңында ізбе-із келе жатқан қандастары ырсылдап,</w:t>
        <w:br/>
        <w:t>тырбанып, қара терге малшынып тау аңғарына құлай берді.</w:t>
        <w:br/>
        <w:t>Домалауы үдеді. Я мейір қандырар суы жоқ, я шүйгін шөбі</w:t>
        <w:br/>
        <w:t>жоқ айтақыр аңғарға мың сан алыпты ажал айлап келген еді.</w:t>
        <w:br/>
        <w:t>Сонау қиыр шеттегі Доңызтаудан, толқыны тынымсыз</w:t>
        <w:br/>
        <w:t>көгілдір мұхиттан, кең сахарадан қарадай бездіріп мына тар</w:t>
        <w:br/>
        <w:t>қысаңға Нән-шың тауының кемеш аңғарына желкелеп айдап</w:t>
        <w:br/>
        <w:t>келген қай құдай деп ойлап-ойлап басы қатты. Омалып</w:t>
        <w:br/>
        <w:t>отырғап жері ойпаң тартты. Анау өкіріп-бақырып аңғардың</w:t>
      </w:r>
    </w:p>
    <w:p>
      <w:r>
        <w:t>табанына домалап түсіп жан тәсілім ете бастаған</w:t>
        <w:br/>
        <w:t>350</w:t>
        <w:br/>
        <w:t>Қалам мен қағазды кәсіп еткен бұл кемеңгердің омір</w:t>
        <w:br/>
        <w:t>соқпағы бірде ойға түскендей, келесіде қырға шыққандай</w:t>
        <w:br/>
        <w:t>нір-қиыр шытырман. Тағдырын оз қолымен қүрастырған</w:t>
        <w:br/>
        <w:t>құрылысшы секілді. Онда да жоқтан, бардан емес, тол</w:t>
        <w:br/>
        <w:t>топырағына тамырын терең жіберген, бұтағы биік алып қара</w:t>
        <w:br/>
        <w:t>ағашқа ұқсайтын қасиеті алабөтен. Бейнеті қатты болды ма,</w:t>
        <w:br/>
        <w:t>саушылығы ерте сыр беріп. шашы сирен, асқазаны бүріп</w:t>
        <w:br/>
        <w:t>ауырып, тап мынадай пайғамбар жасына жеткенде - Ресей</w:t>
        <w:br/>
        <w:t>астанасының операция үстелінде пышақ үстінде демі үзілді.</w:t>
        <w:br/>
        <w:t>Жаны жаһаннам төрінде, күрметті жерле күс қауырсыны</w:t>
        <w:br/>
        <w:t>секілді елбіреп-желбіреп әлі үшып жүр, бәлкім.</w:t>
        <w:br/>
        <w:t>Ой үстінде тұнжырап түрған жолаушыны мұражай</w:t>
        <w:br/>
        <w:t>шырақшысы ұнатпады. Бүл шіркінің кешкілікте қақпаны</w:t>
        <w:br/>
        <w:t>қағып бір мазаласа, жылы бөлмеге жайғасып, шәугім шайды</w:t>
        <w:br/>
        <w:t>алдына алып: “А, құдая, бергеніне шүкір”, - деп кесені</w:t>
        <w:br/>
        <w:t>аузына апара бергені сол елі, оңаша жылы-жұмсағынан боліп</w:t>
        <w:br/>
        <w:t>скі әуреледі. Қарап тұрып ит жыны қозды. Сәл ашуланса</w:t>
        <w:br/>
        <w:t>қалшылдап-дірілдеп шыға келетін ауруы бар. Бұрын мүндай</w:t>
        <w:br/>
        <w:t>емес еді. Кейінгі кезде үлкеп ұлдың әлегі-ақ шаршатты.</w:t>
        <w:br/>
        <w:t>Әуелі баяғы ата-баба қонысына көшсмін леп отырған үйінен</w:t>
        <w:br/>
        <w:t>су шыққандай желпілдеді. Мөңірегіп екі бұзаулы сиырын</w:t>
        <w:br/>
        <w:t>сатқызды. Қос контейнерге дүние мүлкін сықастырып тиеп</w:t>
        <w:br/>
        <w:t>поезға отырғызып, батасын беріп: “Ал, қош” - дсп шығарып</w:t>
        <w:br/>
        <w:t>салды. Келіні жергілікті үлттан бұйырған қазақ қызы сді.</w:t>
        <w:br/>
        <w:t>туған жерін, бауырларын қимай сыңсып жылап қоштасты.</w:t>
        <w:br/>
        <w:t>Екі ай отс әлгі ұл шәпкесі қисайып Алматыға қайтып оралды.</w:t>
        <w:br/>
        <w:t>“Е, не боп қалды, тыныштық па?”, “Жергілікті қоңсыдан</w:t>
        <w:br/>
        <w:t>келіскен сүлу таңдап екінші әйел алатын болдым, тағы екі</w:t>
        <w:br/>
        <w:t>сиырыңызды сатыңыз, әке”. “Алда ғана доңыздан жаралған</w:t>
        <w:br/>
        <w:t>жүгермек, бұрынғы келін аз болды ма?” “Озтелерлің бәрі</w:t>
        <w:br/>
        <w:t>екі- үштен әйел алып жатқанда қатардан қалу тірілей ӨЛІМ,</w:t>
        <w:br/>
        <w:t>әке”. “Намысты ел қорғап, жауламайды”. “Алақаныма ақша</w:t>
        <w:br/>
        <w:t>келен бермесеңіз ұрлыққа түсем, кісі тонаймын, әке”. “Алда</w:t>
        <w:br/>
        <w:t>ғана миғұла неме-ай”, - деп сыбай боқтап, ішінен тынып</w:t>
        <w:br/>
        <w:t>жүріп сиырларын мөңіретіп сатып мөлшерлі ақшаны тауып</w:t>
        <w:br/>
        <w:t>беріп тыншыды. Шашының кобін сол ит ұл ағартты.. Қарсы</w:t>
        <w:br/>
        <w:t>алдында состиып тұрған пайғамбар айтты: “Сол ұлыңыз</w:t>
        <w:br/>
        <w:t>Кавказға аттанып кетісімен үйіңізге қызыл жағалылар</w:t>
        <w:br/>
        <w:t>төңіректеп келіп, қағаздарын ашып, төндіре тексерген... аптаға</w:t>
        <w:br/>
        <w:t>жуық ауылда болғанда балаңыз Сәрсенбайдың өгізін үрлап</w:t>
        <w:br/>
        <w:t>сатыпты, қоңсы Иванның қызын зорлаған, бұзықтарға бас</w:t>
        <w:br/>
        <w:t>болып Шамалғанның жинақ қассасын тонаған деп іс</w:t>
        <w:br/>
        <w:t>қозғалды. Бұдан да басқа сұмдығын көріп түрғандаймын”</w:t>
        <w:br/>
        <w:t>Мұражай шырақшысы осыны естігенде шалқасынан түсердей</w:t>
        <w:br/>
        <w:t>боп таң қалды. “Мына қарсы алдындағы жүдеу киімді, өңі</w:t>
        <w:br/>
        <w:t>339</w:t>
        <w:br/>
        <w:t>тыныстады. Аспан әлеміне ұзақ сүзілді. Аяғының басына</w:t>
        <w:br/>
        <w:t>ормелеп тіршілік іздеген аш құмырсқаға көзі түсті. Маңайында</w:t>
        <w:br/>
        <w:t>тынымсыз аяңдап өтіп жатқан адамдарды майдаланып,</w:t>
        <w:br/>
        <w:t>бейшара болып кетпесін деп жаратқан ие еліпі етіп жіберген</w:t>
        <w:br/>
        <w:t>соң - пенделердің жай-күйі ғой мына құмырсқаға үқсайлы</w:t>
      </w:r>
    </w:p>
    <w:p>
      <w:r>
        <w:t>екен деп іштей мүсіркеді. Бұл байғұстарды азғырушылар,</w:t>
        <w:br/>
        <w:t>аластырушылар көп. Адал жүріп, анық бас, несібенді үксатып</w:t>
        <w:br/>
        <w:t>теріп же деп үйретудің орнына алдын кескестеген әзәзіл:</w:t>
        <w:br/>
        <w:t>өмір сүрудің оңай жолын үйргтемін,</w:t>
        <w:br/>
        <w:t>арыңды сатсаң да теңге тап,</w:t>
        <w:br/>
        <w:t>мансабың үшін ешқанлай кісіні аяма, кез келген пенденің</w:t>
        <w:br/>
        <w:t>тағдырын баспалдақ ете біл,</w:t>
        <w:br/>
        <w:t>деп күнде сұңқылдап, құлағына сыбырлап аздыруға бейіл.</w:t>
        <w:br/>
        <w:t>Әзәзілдің жолын кескестеймін деп озі де қалжырауға айналды.</w:t>
        <w:br/>
        <w:t>Тізесіне өрмелеп шыққан құмырсқаны құлатпай, саусағымен</w:t>
        <w:br/>
        <w:t>ақырын шымшып ағаштың қабығына шығарып жөрғалатып</w:t>
        <w:br/>
        <w:t>жіберді. Әлгі жәндік суық топырақ бетінен қорек таппай</w:t>
        <w:br/>
        <w:t>әбден сүлелеген екен. Ағаш қабығының жапсарына ілініп,</w:t>
        <w:br/>
        <w:t>бойы жылып, қорек қылар әлдене тапты ма, қуысқа ене</w:t>
        <w:br/>
        <w:t>салып қозғалыссыз қалды. Жаны жайланды. Баяғыда, баяғыда</w:t>
        <w:br/>
        <w:t>дейді-ау, осыдан пәлен мың жыл бүрын омір сүрген Ысқақ</w:t>
        <w:br/>
        <w:t>пайғамбарды кәпірлер қапылыста колға түсіріп, аяғын</w:t>
        <w:br/>
        <w:t>кісендеп, терең зынданға салады. Зындан ішінде жатып</w:t>
        <w:br/>
        <w:t>жарықтық ашығады, тарығады. Жарасына шыбын қонып.</w:t>
        <w:br/>
        <w:t>күрт түсіп, жарақаты асқына бастайды. Денесіне енген күрт</w:t>
        <w:br/>
        <w:t>қанын сорып әлденіп үлкейе келе жерге құлап түседі екен.</w:t>
        <w:br/>
        <w:t>Сонда Ысқақ пайғамбар: “Бұл байғүста не жазық бар,</w:t>
        <w:br/>
        <w:t>несібесін денемнен айыруға жаратылған ғой”, - деп әлгі</w:t>
        <w:br/>
        <w:t>домалап түскен жәнлікті алып жарақатына қайта өрмелетіп</w:t>
        <w:br/>
        <w:t>жібереді екен. Сол секілді біреудің несібесі келесіге жүрмейді.</w:t>
        <w:br/>
        <w:t>Кісіге жасаған қиянат із-түзсіз кетпейді,</w:t>
        <w:br/>
        <w:t>Дүниеле өзгермей қалатын жанды нәрсе скеу ғана. Бірі:</w:t>
        <w:br/>
        <w:t>шыбын, екіншісі: егеуқұйрық. Бұларды жаратқан ие іші</w:t>
        <w:br/>
        <w:t>пысып налып отырған кезде “өмірі өзгерме” деп қарғап</w:t>
        <w:br/>
        <w:t>жаратқан деседі. Осыдан үш мың жыл бұрын өткен фараонның</w:t>
        <w:br/>
        <w:t>мәйітін ашқан кезле ішінен дәл осы күнгілей қара шыбынның</w:t>
        <w:br/>
        <w:t>қаңқасы шығыпты. Заман оте линозавр кесірткеге, бауырымен</w:t>
        <w:br/>
        <w:t>жорғалаушылар кұүсқа айналып жатқанда шыбыны құрғыр</w:t>
        <w:br/>
        <w:t>еш өзгермеген. Жер бетінде ғылым дамыды, адамдар айға</w:t>
        <w:br/>
        <w:t>барды, мүхит түбін тесіп мүнай алуға бейімделді, бес шақырым</w:t>
        <w:br/>
        <w:t>жерден жұдырықтай торғайды сезетін сәуле ұстағыш ойлап</w:t>
        <w:br/>
        <w:t>тапты; әйтсе де егеуқұйрықты жене алатып күш жоқ, Нешеме</w:t>
        <w:br/>
        <w:t>удәрі жасап қолданғанмен мақұлдық денесі бейімделе калады,</w:t>
        <w:br/>
        <w:t>атом бомбасы жарылған кездегі мың рентгендік сәулені</w:t>
        <w:br/>
        <w:t>сезбегендей қақан қағып кете береді. Жаратқан иненің “омірі</w:t>
        <w:br/>
        <w:t>337</w:t>
        <w:br/>
        <w:t>қандастарының қазасына жаны ашыды... өзегін удан ашы</w:t>
        <w:br/>
        <w:t>запыран жайлады.</w:t>
        <w:br/>
        <w:t>Дүниедегі ең ақырғы алып динозавр қырат басында</w:t>
        <w:br/>
        <w:t>омалып отырып-отырып, күн көкжиекке еңкейген кезде иір</w:t>
        <w:br/>
        <w:t>мойнын ішіне алып томен қарай о дағы домалап жөнелді.</w:t>
        <w:br/>
        <w:t>Мойын омыртқасы әлдешене тұстан үзілді, миына қан</w:t>
        <w:br/>
        <w:t>құйылды, сай табанына саудыраған зілмауыр тобе сүйек боп</w:t>
        <w:br/>
        <w:t>жетті. Жер сілкінгендей солқ-солқ етті. Көзіне қан толып,</w:t>
        <w:br/>
        <w:t>ақтық демін алып, барып-келіп жатқан алып дипозавр</w:t>
        <w:br/>
        <w:t>жанарын кең ашқан мезетте:</w:t>
      </w:r>
    </w:p>
    <w:p>
      <w:r>
        <w:t>Қыр басынан, баяғы өзі отырған шоқы үстінен қолына</w:t>
        <w:br/>
        <w:t>шағын таяқ, үстаған, жауырыны еңкіш тартқан екі аяқты</w:t>
        <w:br/>
        <w:t>мақүлықты көрген еді. Сол епсекті мақұлықты осынау</w:t>
        <w:br/>
        <w:t>дөңгелек дүниенің қожасы етіп қалдырып, аяғын және бір</w:t>
        <w:br/>
        <w:t>серпіп, ақтық күшін жинап жандалбаса ақырды да жан тәсілім</w:t>
        <w:br/>
        <w:t>етіп жүре берді.</w:t>
        <w:br/>
        <w:t>Нән-шың үстін мұнарт басты.</w:t>
        <w:br/>
        <w:t>Жиырмасыншы ғасырдың аяғында, әлгі оқиғадан сан</w:t>
        <w:br/>
        <w:t>миллион жылдар оте Нән-шың тауының кемеш қойнауынан</w:t>
        <w:br/>
        <w:t>жақын арада дүнис жүзінің атақты палентолог ғалымдары</w:t>
        <w:br/>
        <w:t>динозаврдың мың сан қаңқа сүйегін тапты. Әсіресе аңғардың</w:t>
        <w:br/>
        <w:t>ернеуінен шыққан ұзындығы отыз метр, биіктігі он екі</w:t>
        <w:br/>
        <w:t>метрдей, дүние жүзінің ешқандай мұражайына сыймайтын,</w:t>
        <w:br/>
        <w:t>мойын сүйегінің күл пәршесі шыққаң сұмдық салмақты</w:t>
        <w:br/>
        <w:t>сүйектің тұрқы корген кісіні таң қалдырды. Ғұламалар</w:t>
        <w:br/>
        <w:t>жағасын ұстап, бастарын шайқасты. “Откен дәуірде</w:t>
        <w:br/>
        <w:t>осыншалық алып жер басып жүрген-ау”, - деп суретке басты,</w:t>
        <w:br/>
        <w:t>сымтемірмен айналдыра коршады. Осы күнгі Алматы облысы</w:t>
        <w:br/>
        <w:t>Кеген ауданының иелігіне жататын Торайғыр тауы мен</w:t>
        <w:br/>
        <w:t>Бұғыты тауының шөміш секілді кең аңғары “Динозавр</w:t>
        <w:br/>
        <w:t>қорығы” деп аталып, ғалымдардың қызғыштай қоруымен</w:t>
        <w:br/>
        <w:t>ашық аспан астындағы алыптар қаңқасы мұражайына</w:t>
        <w:br/>
        <w:t>айналды. Адам аяғы баспайтын, мал жүрмейтін қорық болып</w:t>
        <w:br/>
        <w:t>белгіленді.</w:t>
        <w:br/>
        <w:t>Осындайда еріксіз еске түседі. Бір бет алған жағынан өлсе</w:t>
        <w:br/>
        <w:t>бұрылмайтын, өзінің дегені болмаса - оқпан, жарға омақаса</w:t>
        <w:br/>
        <w:t>құлауға бар құрбымызды бала кезімізде “динозавр” деп</w:t>
        <w:br/>
        <w:t>атаушы едік.</w:t>
        <w:br/>
        <w:t>Сол кішкентай динозаврлардың қайсысы басы қисайып</w:t>
        <w:br/>
        <w:t>қай жерле жүр, нендей тіршіліктің соцынан сүркіл салады.</w:t>
        <w:br/>
        <w:t>өзіме белгісіз, әйтеуір көзге ыстық, коңілге жылы жүріс-</w:t>
        <w:br/>
        <w:t>тұрыстары ссімнен ешқашап шыққан емес. Әсіресе кішкентай</w:t>
        <w:br/>
        <w:t>Майемгенді айтсаңшы.</w:t>
        <w:br/>
        <w:t>Еңгезердей епетейсіз денесіп партаға әзер сыйғызып, арт</w:t>
        <w:br/>
        <w:t>жақта қонжиып отыратын, мын салса бір баспайтын жалқауға</w:t>
        <w:br/>
        <w:t>351</w:t>
        <w:br/>
        <w:t>“Төзімі тулақ, сенімі сынап, ақылы азап болғалы қашан.</w:t>
        <w:br/>
        <w:t>Бір амалын таппасаңыз жер бетін арам пиғыл, азғын ойлар</w:t>
        <w:br/>
        <w:t>жайлап, жасыл жерді өртеп құрпақшы, құтырған Ібіліс</w:t>
        <w:br/>
        <w:t>асқындап әулиеге топырақ шашуды шығарды”. Мынаны</w:t>
        <w:br/>
        <w:t>естіген жаратқан ие шексіз әлемнің төрінде құлазығаннан</w:t>
        <w:br/>
        <w:t>құлазып, елеске, сағымға, нұрға айналып жерлің бетін жеті</w:t>
        <w:br/>
        <w:t>рет шолып шығыпты. Бір босағадан қанды көріпті, келесі</w:t>
        <w:br/>
        <w:t>босағадан жалаңаш тәнді көріпті... қиыр далада, тобешік</w:t>
        <w:br/>
        <w:t>үстінде екі тізесін құшақтап торығып отырған адамзат</w:t>
        <w:br/>
        <w:t>баласының жанарынан айықпас мұңды сезіпті. Ойланып-</w:t>
        <w:br/>
        <w:t>ойланып болмас депті. Адамзатқа көмекші етіп ұлы сенім</w:t>
        <w:br/>
        <w:t>өкілі - пайғамбарды жіберейін; жел, жарық, су, құм, тереңлік,</w:t>
        <w:br/>
        <w:t>кеңдік, биіктік дегендердің қасиетін тұла бойына сіңіріп,</w:t>
        <w:br/>
        <w:t>келбетін адамға ұқсатып пайғамбар жасайын депті. Сонымен</w:t>
        <w:br/>
        <w:t>дүниедегі жеті нәрсенің қасиетін бойына жинаған, адам</w:t>
        <w:br/>
        <w:t>кейпіне түскен пайғамбар дүниеге келіпті. Жаратқан ненің</w:t>
        <w:br/>
        <w:t>пәрменімен кәдімгі пенде кейіпіне еніп, жеті қат дүниенің</w:t>
        <w:br/>
        <w:t>ырғағы мен ымырасын теріп жазған кітабын қолтықтап жер</w:t>
      </w:r>
    </w:p>
    <w:p>
      <w:r>
        <w:t>бетіне түсіпті дейді. Ібіліспен алысып қалжырауға айналған</w:t>
        <w:br/>
        <w:t>адамзатқа кол ұшын беріп көмектесуге дәт қылып, иә, пірім,</w:t>
        <w:br/>
        <w:t>иа, аруағым, сәтін сала гөр деп жаяулап, аяңдап жолға</w:t>
        <w:br/>
        <w:t>шығыпты. Қиыр сахарада жүдеп-жадап жаяулап келе жатқан</w:t>
        <w:br/>
        <w:t>нұр бейнелі кісіні корсеңіз - ол пайғамбар.</w:t>
        <w:br/>
        <w:t>Біреуді-біреу түсініп болмайтын даңғаза, дабырасы мол</w:t>
        <w:br/>
        <w:t>сөз базарында момақан ғана кітап қолтықтаған жолаушыны</w:t>
        <w:br/>
        <w:t>шырамытсаңыз &gt;- ол пайғамбар. Қалылыста қателік жасап,</w:t>
        <w:br/>
        <w:t>енді жондеймін, бетімді туралыққа бағыттаймын деп карадай</w:t>
        <w:br/>
        <w:t>тағдырымен алысып, азап көріп, қиналған, торыққан кісінің</w:t>
        <w:br/>
        <w:t>жанынан жуықтап, қарадай жұртты ізгілікке, адамшылыққа</w:t>
        <w:br/>
        <w:t>икемдеп шаршап қалжыраған Мұхаммедті, Исаны, Қорқытты,</w:t>
        <w:br/>
        <w:t>Доп Кихотты, епетейсіз Дон Кихот секілділерді коре қалсаңыз</w:t>
        <w:br/>
        <w:t>- пайғамбарлар әулеті сол.</w:t>
        <w:br/>
        <w:t>Сол пайғамбар жүмыр жердің бетіндегі тарыққап кісіге</w:t>
        <w:br/>
        <w:t>жәрдем жасайын, ертеңгі күнінс сенім жалғайын деп</w:t>
        <w:br/>
        <w:t>қарапайым пенденің кейпіне түсіп ел аралап келе жатады.</w:t>
        <w:br/>
        <w:t>Қаланың кең көшесі сықырлаған ақпанның ақ қар, кок мұзы.</w:t>
        <w:br/>
        <w:t>Асыға аяңдаған адамның аяғынан аялдама сытыр-сытыр етеді.</w:t>
        <w:br/>
        <w:t>Шағын автобуска жапа-тармағай ұмтылады. Алам кейпіндегі</w:t>
        <w:br/>
        <w:t>пайғамбар нақа қызметіне асыққан пендеге ұқсап ұінқасып</w:t>
        <w:br/>
        <w:t>сіріңке қорабындай селкілдеген дөңгелекке әзер мінді. “Жол</w:t>
        <w:br/>
        <w:t>ақысын толеңдер!” - деген ашы дауыс әрәлік құлақты кеседі.</w:t>
        <w:br/>
        <w:t>Пайғамбар жалақы, теңге дегенді естіген емес, кимелеп,</w:t>
        <w:br/>
        <w:t>өңмендеп төнген кондукторға не айтарын білмей, қапелімде</w:t>
        <w:br/>
        <w:t>аузына жонді соз түспей күмілжіген қалпы үрейі ұшқан.</w:t>
        <w:br/>
        <w:t>Жұртқа ізгіліктен шам жағамын деп жүріп бәлеге қалған</w:t>
        <w:br/>
        <w:t>2</w:t>
        <w:br/>
        <w:t>-</w:t>
        <w:br/>
        <w:t>шылбырша шұбатылды. Әрі-беріден зар қақсап ауырған кезде</w:t>
        <w:br/>
        <w:t>аузынан қара қан тамып, көзіне кок шыбын үймеледі, ішкі</w:t>
        <w:br/>
        <w:t>бір беймәлім түйсікпен “жетемін” деп,”"мына нәубеттен</w:t>
        <w:br/>
        <w:t>құтыламын” дей кеудесін көтере жығылып, көтере жығылып...</w:t>
        <w:br/>
        <w:t>жорғалай берді... жортақтай ілгеріледі, кеудесін котере</w:t>
        <w:br/>
        <w:t>жығылды.</w:t>
        <w:br/>
        <w:t>Шыңыраудан қызарып ай туды. Аштықтан көзі қарайған</w:t>
        <w:br/>
        <w:t>мақұлықтар бірін-бірі қапысын тауып аяғынан шалып алып</w:t>
        <w:br/>
        <w:t>соғып жей бастады.</w:t>
        <w:br/>
        <w:t>Шықжыған күн екі мәрте суынып, екі мәрте жер бетінен</w:t>
        <w:br/>
        <w:t>қашықтаған кезде динозаврдің көзіне ақ басты әсем таулар</w:t>
        <w:br/>
        <w:t>көрінді. Сол таулардың қасиет кепиеті дедектетіп қоймай</w:t>
        <w:br/>
        <w:t>сүйреп келе жатқанын миғұла мақұлық жаңа түсінді. Ырғай</w:t>
        <w:br/>
        <w:t>мойнын созып соңына қараған еді, қарасына ілесіп келе</w:t>
        <w:br/>
        <w:t>жатқан жәндіктердін қарымы тым аз. Доңызтаудан бері</w:t>
        <w:br/>
        <w:t>шыққалы шолге ұшырап аштан қырылып, енді біразы бірін-</w:t>
        <w:br/>
        <w:t>бірі жеп, қатары кәдімгідей сиреп қалыпты.</w:t>
        <w:br/>
        <w:t>“Апырмау” деп ойлаған динозавр, табиғатгың тепе-тендігі</w:t>
        <w:br/>
        <w:t>бұзылған болар, әйтпесе үланғайыр жапан олкеге сыймай</w:t>
        <w:br/>
        <w:t>ығысып жүрген шөпкоректілер күрт азайып, сүтқоректілер</w:t>
        <w:br/>
        <w:t>кобейіп бара жатқаны бекер болмады, кол суалып, батпақ</w:t>
        <w:br/>
        <w:t>бықырып ашып, күн шыжығалы алыптардың күйі кетті.</w:t>
        <w:br/>
        <w:t>Арамқарабай, тасбақа, кесіртке, қалтырауын секілді</w:t>
      </w:r>
    </w:p>
    <w:p>
      <w:r>
        <w:t>мақұлықтардың дәурені туды; туғаны емей немене, алшаң</w:t>
        <w:br/>
        <w:t>басып адымдаған төбедей алыптар басына тас түскендей</w:t>
        <w:br/>
        <w:t>есеңгіреп, аузын әректей ашып сүйегі курап әр сайдың ішінде</w:t>
        <w:br/>
        <w:t>шашылып қалды. Ал, басын батпаққа, інге тығып қалтыраған</w:t>
        <w:br/>
        <w:t>қалтырауындар қаптап кобейіп алыпты. Дүниеде үлксн,</w:t>
        <w:br/>
        <w:t>күшті, кеңқолтық, бірмойындар тез құритынын кеш түсінді.</w:t>
        <w:br/>
        <w:t>Замана желінің құбылып соғарын білмей қалғанымыз ба.</w:t>
        <w:br/>
        <w:t>Сол желдің ығына есіп, ыңғайлана білудін озі үлкен өнер</w:t>
        <w:br/>
        <w:t>екен-ау.</w:t>
        <w:br/>
        <w:t>Ақ басты асем тауларды тұстап қанша жүргені белгісіз;</w:t>
        <w:br/>
        <w:t>ай екі мәрте толып, екі мәрте жіңішкеріп туды. Күн батар</w:t>
        <w:br/>
        <w:t>алдында тым жырақтан үлпілдеген нөсер бұлтын көріп,</w:t>
        <w:br/>
        <w:t>бүйірін соғып, іштей солықтап ұзақ жылады, ауалан иіс</w:t>
        <w:br/>
        <w:t>тартты. Таң алдында аспан асты жарылғандай шатырлап,</w:t>
        <w:br/>
        <w:t>найзағай жарқылдап селдетіп нөсер жетті. Носердің</w:t>
        <w:br/>
        <w:t>қаттылығы сонша, саусақ жуандығындай тамшылар үзақты</w:t>
        <w:br/>
        <w:t>күн еш басылмады, жыра сайдан гүрілдеп қызыл су жүрді.</w:t>
        <w:br/>
        <w:t>Ақырында жер сілкініп, тас домалап, төбе дүмпіді. Баурыныц</w:t>
        <w:br/>
        <w:t>астынан жанартау бүлқынғандай топырақ ысыды. ақырында</w:t>
        <w:br/>
        <w:t>жер жарылды. Тігісі ашылып ырсиып ыдыраған арнамен</w:t>
        <w:br/>
        <w:t>қоймалжың қызыл су жүрді.</w:t>
        <w:br/>
        <w:t>Дүние өзгерді.</w:t>
        <w:br/>
        <w:t>Ту сыртынан әлдекім қадалып карап түрғандай болды ма,</w:t>
        <w:br/>
        <w:t>Мыңжасар селт етіп, жалт бұрылды. Зәуренің танадай</w:t>
        <w:br/>
        <w:t>жалтыраған мұңға толы қос жанарын көрді. Беймәлім керемет</w:t>
        <w:br/>
        <w:t>әсер тұла бойын отша шарпып тітірстіп, түршіктіріп өткендей</w:t>
        <w:br/>
        <w:t>сезілді. “Зәуре, қорықпа”, - деп әлсіз ғана күбірледі.</w:t>
        <w:br/>
        <w:t>Толып туған аппақ ай осыдан мың, миллион жыл</w:t>
        <w:br/>
        <w:t>бұрынғы өткен замандай аспан тосінде қалықтай жүзеді.</w:t>
        <w:br/>
        <w:t>Асқар ала тау қарлы шыңдарын тәкаппар тікшитіп алыстан</w:t>
        <w:br/>
        <w:t>мұнартады. Тау мен қала арасында ақсүйек ойнауға</w:t>
        <w:br/>
        <w:t>болатындай аппақ сүт сәуле сағымдана сылаңдайды,</w:t>
        <w:br/>
        <w:t>бұратылған қайың, бейне, ұялшақ қыз, самал желмен жарыса</w:t>
        <w:br/>
        <w:t>сыбырлайды. Қара ағаш қалындығын қызғанған күйеу</w:t>
        <w:br/>
        <w:t>жігіттей тыныш көшенің бұрышынан ербиіп түрегеліп</w:t>
        <w:br/>
        <w:t>жарығы ошкен терезені сығалайды. Су себілген жалаңаш коше</w:t>
        <w:br/>
        <w:t>иесіз үйдін сырланған еденіндей жалтырайды.</w:t>
        <w:br/>
        <w:t>Тым жырақтан қүлапәре құйғытып үйір жылқы откендей</w:t>
        <w:br/>
        <w:t>еміс-еміс дүбір естіледі, қүс жолынан қиғаштап жұлдыз</w:t>
        <w:br/>
        <w:t>тамады, неге екенін белгісіз, зеңгір аспан шетіне ілінген ай</w:t>
        <w:br/>
        <w:t>беті алабажақтанады. Шеткі үйден шошып іңгәлаған</w:t>
        <w:br/>
        <w:t>нәрестенің оқыс үні шығады. Бұл дүние, адамдар-ау, не болып</w:t>
        <w:br/>
        <w:t>арады!</w:t>
        <w:br/>
        <w:t>365</w:t>
        <w:br/>
        <w:t>ШОҚАННЫҢ ҚАБІРІ</w:t>
        <w:br/>
        <w:t>Жетісу өлкесінің терістік шығысында үзақ жорықтан</w:t>
        <w:br/>
        <w:t>шалдығып жетіп ат шалдыруға кідірген батыр... сол батырдың</w:t>
        <w:br/>
        <w:t>шөкелеп отырып пәске мызғып кеткен кезі... осылардың</w:t>
        <w:br/>
        <w:t>тасқа айналған сырт сұлбасын аз да болса көзге елестетіп</w:t>
      </w:r>
    </w:p>
    <w:p>
      <w:r>
        <w:t>көріңізші; әлгі батырдың қапсағай алып тұлғасын қатесіз</w:t>
        <w:br/>
        <w:t>көшірген Матай тауының ойқы-шойқы сілемі деп білесіз;</w:t>
        <w:br/>
        <w:t>жаужүрек қолдайдың бетін осқан қылыш тыртығындай болын</w:t>
        <w:br/>
        <w:t>Алтынемел асуы қылаңытады; ертеңгілік күн сол асуға</w:t>
        <w:br/>
        <w:t>асылып дүниені нұрымен жылытады, кешкілік күн Балқаш</w:t>
        <w:br/>
        <w:t>жақтың боз мүнарына сініп ізін суытады, асу өркешіңде алтын</w:t>
        <w:br/>
        <w:t>қағындай жұғып бояу қалады. Шақп ақ қызыл тасты</w:t>
        <w:br/>
        <w:t>құбылмалы қыр беткейдің асты толы алтын шығар, бәлкім</w:t>
        <w:br/>
        <w:t>жұрт алқызыл өрттің бояуын алтынға балап жүрген болар.</w:t>
        <w:br/>
        <w:t>Әйтеуір мәйегі майлы, желі жұпар бұл өнірге қызықпаған</w:t>
        <w:br/>
        <w:t>кісі кем; тақымы дымданып, құйымшағы ерге қажалған</w:t>
        <w:br/>
        <w:t>доңғасар қара қалмақ, ат шалдырды, одан әріле дүмбілез дүрбіт</w:t>
        <w:br/>
        <w:t>дүмеді, ата мекенді жаудан қорғаймыз деп жадагай шекпенді</w:t>
        <w:br/>
        <w:t>қазақ ол жылдары шетінен шейіт бопты; еңді міне, қалған</w:t>
        <w:br/>
        <w:t>ұрпақ қонды онірге тас кенедей қадалып бүйырған ырзығын</w:t>
        <w:br/>
        <w:t>теріп тіршілік етумен жүр.</w:t>
        <w:br/>
        <w:t>Откен ғасырдың алпыс бесінші жылы, сәуір айы, Матай</w:t>
        <w:br/>
        <w:t>іргесі жылдағыдан ерте көтерілді; онсыз да бірде сыз, бірде</w:t>
        <w:br/>
        <w:t>мұз қыс - қыс болудап қалған. Ылжыраған сүрі қар кетісімен</w:t>
        <w:br/>
        <w:t>қыр беткейде көк дүр ете түсті. Осындай ел-селі шығып</w:t>
        <w:br/>
        <w:t>жатқан шырайлы алакеуімде бұл өлкеге сәуірдің таңындай</w:t>
        <w:br/>
        <w:t>болып, сымға тартқандай сыптығыр өрімдей жас, орыстың</w:t>
        <w:br/>
        <w:t>оқалы, қайыс белдікті шен-шекпенін киген қазақтың оқыған</w:t>
        <w:br/>
        <w:t>азаматы келген еді. Көкте жыл құсы - тырналар тынбастан</w:t>
        <w:br/>
        <w:t>керней шалады. Жабағы бұлттың жалпылдай көшкені қызық.</w:t>
        <w:br/>
        <w:t>Оқыған азамат жайлаудың төсін, бүкіс бел, құйрық білеміндей</w:t>
        <w:br/>
        <w:t>жота, сапырған қымыздай шипалы, жұғымды самалын әбден</w:t>
        <w:br/>
        <w:t>сағыныпты.</w:t>
        <w:br/>
        <w:t>Алтынемел асуына иек артқан шапағатты нұр пәске</w:t>
        <w:br/>
        <w:t>кішіріп, етекте. одан әрі құбылмалы, қат-қат бояуға малынып</w:t>
        <w:br/>
        <w:t>366</w:t>
        <w:br/>
        <w:t>ЖаН »-«Ә»«Дв-«,Др-« «Те - Тә ә-«Тз-«2»</w:t>
        <w:br/>
        <w:t>НӘРЕСТЕ</w:t>
        <w:br/>
        <w:t>Мыңжасар әйелінің аяғы ауырлаған кейінгі айларда өз-</w:t>
        <w:br/>
        <w:t>өзінен тым күйгелек, сәл нәрсеге ашуланып, сәл нәрсені</w:t>
        <w:br/>
        <w:t>көңіліне алғыш мінезге бой алдырғаны. Бітпей жатқан</w:t>
        <w:br/>
        <w:t>шаруасы шамалы. Ертеңгісін университетке жүгіреді, болашақ</w:t>
        <w:br/>
        <w:t>көгенкөз мамандарға тиісті сабағын береді, қалған уағында</w:t>
        <w:br/>
        <w:t>аядай кафедраның үстеліне қонжиып, студенттерге дипломды</w:t>
        <w:br/>
        <w:t>қалай жазу керектігін, қиын есепті қалай шығару жолын</w:t>
        <w:br/>
        <w:t>үйретеді; қитығы ұстап, жүйкесіне тисе - әңкілдеп кейіп</w:t>
        <w:br/>
        <w:t>алады баз бірде. Үстінен түйе жүріп откендей оқиға болса</w:t>
        <w:br/>
        <w:t>дағы көнтерілігі жетеді, сырт дүниемен ісі болмай, шаруасын</w:t>
        <w:br/>
        <w:t>істеп отыра берсді. Ауыр сөзді котереді. Кешке қарай шекесі</w:t>
        <w:br/>
        <w:t>сығып ауырып, басы зіл тартып, былғары кепкесін қолтығына</w:t>
        <w:br/>
        <w:t>қысып үйіне аяңдайды. Екі көзі торт болып жолына қарап,</w:t>
        <w:br/>
        <w:t>шағын екі бөлмелі үйді мүнтаздай етіп тазартып, асын пісіріп</w:t>
        <w:br/>
        <w:t>әзірлеп отырған әйелін ойлайды. Тағы да көкейініц түбінен</w:t>
        <w:br/>
        <w:t>“не болып қалды” деген уәйім, әлде қызғаныш, әлде мүнлы</w:t>
        <w:br/>
        <w:t>сезім бас көтереді. Жүрегін орекпітіп, дегбірін таусады.</w:t>
        <w:br/>
        <w:t>Жылдамдата, жіті аяңдайды.</w:t>
        <w:br/>
        <w:t>Біреу пендешілік қызықты ерте бастайды, келесі кісі</w:t>
        <w:br/>
        <w:t>үйірінен адасқан жабайы секілденіп сейіл құру... қыздармен</w:t>
        <w:br/>
        <w:t>танысу... қауышу... қызмет өсіру... отбасын құру секілді ер</w:t>
      </w:r>
    </w:p>
    <w:p>
      <w:r>
        <w:t>жігіттің алдынан кесе көлденеңлейтін өмір сорабына тым</w:t>
        <w:br/>
        <w:t>кеш түседі, тіпті баз бірін басыннан кешірмей-ақ айналып</w:t>
        <w:br/>
        <w:t>отіп, тіршілік керуенін қоңыраулатып жүргенде - отызды</w:t>
        <w:br/>
        <w:t>еңсереді, қырықтың қырқасына тырмысады. Мыңжасар да</w:t>
        <w:br/>
        <w:t>сойтті. Ең әуелі зейіні мол, кітапқұмар жігітті “қорғап алу”</w:t>
        <w:br/>
        <w:t>деген өмір межесі титықтатты. Қатар құрбылары</w:t>
        <w:br/>
        <w:t>университеттін соңғы курсында жүріп-ақ тәуір деген бір-бір</w:t>
        <w:br/>
        <w:t>қызды таңдап, Тілін тауып, оңашалап сырласып, тойын жасап</w:t>
        <w:br/>
        <w:t>үйленіп үлгергенлс - бүл қобыраған қағаздарын қолтықтап</w:t>
        <w:br/>
        <w:t>кітапхана куысы қайдасың деп тартып бара жататын. Күнді</w:t>
        <w:br/>
        <w:t>түнге, түнді күнге ұластырып тастабандап тапжылмастан</w:t>
        <w:br/>
        <w:t>отыратын. Жетекші ұстазы қосағын ертерек жер қойнына</w:t>
        <w:br/>
        <w:t>жонелткен, қыста шашын жалбыратып бас киімсіз, шілденің</w:t>
        <w:br/>
        <w:t>353</w:t>
        <w:br/>
        <w:t>- Сағынганым рас. Әрбір сәтім асық жардың қызықты</w:t>
        <w:br/>
        <w:t>күніндей жылдам өтіп бара жатқан секілді. Көкейге түйген</w:t>
        <w:br/>
        <w:t>ойларым коп елі, қағазға түсіріп үлгерсем қанекей..</w:t>
        <w:br/>
        <w:t>- Қағаз қазаққа мал болмайды. Ой баққанша, қой бақан</w:t>
        <w:br/>
        <w:t>кош артық.</w:t>
        <w:br/>
        <w:t>- Бай бір жүттық деген сөзді ұмыттыңыз ба, төре. Ал,</w:t>
        <w:br/>
        <w:t>қағазға түскен асыл ой олмейді, кейінгі, ілгергі үрпаққа</w:t>
        <w:br/>
        <w:t>үмытылмай жетеді.</w:t>
        <w:br/>
        <w:t>“Жұт” деген соз төрснің жүрегін шаян боп шақты, онсыз</w:t>
        <w:br/>
        <w:t>да былтырғы жүттан есін әзер жинаған.</w:t>
        <w:br/>
        <w:t>- Сөзің ашы, қазағына, жатағыңа жұт тілеп жүрсең</w:t>
        <w:br/>
        <w:t>жетіскен екенсің.</w:t>
        <w:br/>
        <w:t>- Екі созіннің бірі “елім, жерім” болыпты, бүл асыл сөздер</w:t>
        <w:br/>
        <w:t>іштегі мал табарыңның бүркенипк көрпесі болмасын, төре, -</w:t>
        <w:br/>
        <w:t>деп зілсіз қағытып күлген болды.</w:t>
        <w:br/>
        <w:t>- Таяқтың бір ұшы өзіңе тиеді-ау, Шоқан шырақ, ата</w:t>
        <w:br/>
        <w:t>мекенді, қарындас қазақты от басында отырып біз биледік</w:t>
        <w:br/>
        <w:t>десек, нағыз иесі түзде жүрген өзің көрінесің ғой.</w:t>
        <w:br/>
        <w:t>- Түйгеніңе түсінбедім, төре.</w:t>
        <w:br/>
        <w:t>- Түзде жүріп жат болыпсың, жүрегің суып үлгеріпті</w:t>
        <w:br/>
        <w:t>қазаққа. Жауды қуған батырды басқа тепті қатыны демекші,</w:t>
        <w:br/>
        <w:t>ел-жұртыңды, аруағыңды аттап өтіп, орысқа бодандыққа</w:t>
        <w:br/>
        <w:t>байлап беріпсің ғой, қайтейін. Орыстың сөзін сөйлеп келіпсің!</w:t>
        <w:br/>
        <w:t>- Жаңылмай сөйле, торе. Орысқа бодан болсан бағыңның</w:t>
        <w:br/>
        <w:t>жанғаны қайта, - деп Шоқан жанарын жалт еткізген. Ат</w:t>
        <w:br/>
        <w:t>үстіндегі әулетті кісі тіксініп қалды, жыланды үш кесең ле</w:t>
        <w:br/>
        <w:t>кесіртелік хлі бар деген, мынаның әлі пысы басым, қайраты</w:t>
        <w:br/>
        <w:t>қауындап, қанжар жанығандай тұтанып түр ғой тегі деп,</w:t>
        <w:br/>
        <w:t>іштей шімірге ойлады. Ат басын бүрып жіберді.</w:t>
        <w:br/>
        <w:t>Шоқан көкжотелге булығып, иығы селкілдеп кідіріп</w:t>
        <w:br/>
        <w:t>қалды. Сырт көзге мүскін халге түсіп жылап тұрғанға</w:t>
        <w:br/>
        <w:t>ұқсайды. Қасына мысықтабандай дақ-дақ басыл жалтақ</w:t>
        <w:br/>
        <w:t>қойшы тақады, таяғын беліне колленен үстап алыпты, жалаң</w:t>
        <w:br/>
        <w:t>аяқ, жалаң бас. Шоқан тер жуған жүзін котеріп алды. Әудем</w:t>
        <w:br/>
        <w:t>жерде атын борбайлап бара жатқан Тезек тореге, қыр беткейде</w:t>
      </w:r>
    </w:p>
    <w:p>
      <w:r>
        <w:t>тізбектелген көшке, қарсы алдына келіп тұрған койіныға</w:t>
        <w:br/>
        <w:t>назар жықты. Бейшараның бағжиған жанарынан өзіне деген</w:t>
        <w:br/>
        <w:t>есіркеу, мүсіркеуді оқыды, жүрек басы шым етіп, тұла бойы</w:t>
        <w:br/>
        <w:t>қалш-қаліп түтірел өтті. Бұл күнге дейін өзін ешкім сскіреп-</w:t>
        <w:br/>
        <w:t>мүсіркеп көрмеген елі.</w:t>
        <w:br/>
        <w:t>Аты суық нәрсенің тақап қалғаны ма сонда.</w:t>
        <w:br/>
        <w:t>Кеулесі қысылғанлай болып демігіп, көзін жұмды да жусан</w:t>
        <w:br/>
        <w:t>үстіне отыра кетті. Жалтақ қойшының жаны жоқ, қапалақтап,</w:t>
        <w:br/>
        <w:t>асты-үстіне түсіп бәйек болып жүгіреді. Белбеуіне байлаған</w:t>
        <w:br/>
        <w:t>торсықтан ақтасын құяды, Шоқанға ұсынады. Қорғасын</w:t>
        <w:br/>
        <w:t>368</w:t>
        <w:br/>
        <w:t>ұмтылдыра үстап. кеудесіне тигізбей, басқыштан жалғыз</w:t>
        <w:br/>
        <w:t>мәрте ырғып қақпаға жетті, ішінен ілінген палата ссігін</w:t>
        <w:br/>
        <w:t>солқылдата соқты.</w:t>
        <w:br/>
        <w:t>“Кезекші кейуананы шақырып бер!” - деп күллі аурухананы</w:t>
        <w:br/>
        <w:t>басына көтерді. Кең коридор күніренді. Қасында акқа оранған</w:t>
        <w:br/>
        <w:t>көзілдірікті дәрігері бар кезекші кейуана келіп жетті.</w:t>
        <w:br/>
        <w:t>Жанарында үнсіз сауал.</w:t>
        <w:br/>
        <w:t>- Сіз маған не беріп жібергенсіз? - деді Мыңжасар боталай</w:t>
        <w:br/>
        <w:t>боздап.</w:t>
        <w:br/>
        <w:t>- Өзіңіз алыңыз!..</w:t>
        <w:br/>
        <w:t>- Ашып көріңіз, нанбасаңыз!..</w:t>
        <w:br/>
        <w:t>- Есінен адасты деп түрмысыз!..</w:t>
        <w:br/>
        <w:t>Кезекиып кейуанада тіл жоқ, не болғанын түсінбей, мына</w:t>
        <w:br/>
        <w:t>келіп тұрған, дауысы әжептарқы шығып жанары атысып</w:t>
        <w:br/>
        <w:t>қалшылдаған жігітке не дерін білмей, колын созып, құшағын</w:t>
        <w:br/>
        <w:t>аша берлі. Нәрестені құндақтаулы күйінше көтерді. Қасына</w:t>
        <w:br/>
        <w:t>еріп келген дәрігер әйсл ақ сейсепті саусағымен іліп беті</w:t>
        <w:br/>
        <w:t>ашты. Ішіне үңілді, көзілдірігін қолымен сүрткіштеді.</w:t>
        <w:br/>
        <w:t>“Азамат, қызылшақа кормел пе едіңіз?”.. Өз сәбиіңіздег өзіпіз</w:t>
        <w:br/>
        <w:t>осынша қорыққаныңыз қалай?” - деп кейн сойлеп,</w:t>
        <w:br/>
        <w:t>құндақтаулы кішкентайды кесе колденең тартты.</w:t>
        <w:br/>
        <w:t>“Мен... мен... қайдан білейін...” -деп Мыңжасар ақ сейсептің</w:t>
        <w:br/>
        <w:t>ішіне қорқақсоқтай көз салған, о, тоба! делі ішінен, әлгіле</w:t>
        <w:br/>
        <w:t>ғана құндақта жатқан қызылшақа бейкүнә кіп-кішкентай</w:t>
        <w:br/>
        <w:t>нәресте емес, жанарынан... бой-басынан... сәуле шашқан...</w:t>
        <w:br/>
        <w:t>бәлелі сұмдық еді ғой!.. Сенейін бе, сенбейін бе деген кісіше</w:t>
        <w:br/>
        <w:t>үрейін басып, бойын билеп ораулы сәбилі колына ала берлі.</w:t>
        <w:br/>
        <w:t>“Алмастырып жіберді деп ойлағансыз ғой. сірә, бізде онлай</w:t>
        <w:br/>
        <w:t>орашолақ істер болмайды, азамат, әбіржімей, қайдағыны</w:t>
        <w:br/>
        <w:t>қоқсытпай алып кетіңіз, алыңы?з!..”</w:t>
        <w:br/>
        <w:t>Мыңжасар солбырайған күйінше күндақтаулы нәрестені</w:t>
        <w:br/>
        <w:t>қайыра қолына алды, ессіз ыржиып кері бұрылды, теңселіп</w:t>
        <w:br/>
        <w:t>кетіп құлап қала жаздады. Күтуші кейуанадан кешірім</w:t>
        <w:br/>
        <w:t>сұрауды да ұмытыпты. Солбырайған күйінше сәбиханадап</w:t>
        <w:br/>
        <w:t>шығып жүрс беріпті. Жауын тамшысы іріленпті. Желкесіне,</w:t>
        <w:br/>
        <w:t>бетіне тырс-тырс тиеді. Құндақтаулы сәби салқын жауын</w:t>
        <w:br/>
        <w:t>бетіне тигенде кәдімгідей тыржнып тітіркенеді, пысылдап.</w:t>
      </w:r>
    </w:p>
    <w:p>
      <w:r>
        <w:t>ысылдап жанарын ашып, әлденеден жиіркенеді. Шофер жігіт</w:t>
        <w:br/>
        <w:t>есік алдында тықырши күтіп түр екен. Есікті ашып, ішке</w:t>
        <w:br/>
        <w:t>енгізді, кабинаны сарт жапты. Әлгіндегі оқыс әсерден Әлі</w:t>
        <w:br/>
        <w:t>айыға алмай, сұрланып бір уыс боп бүрісіп отырған Зәуре</w:t>
        <w:br/>
        <w:t>күйеуіне тілсіз үреймен жаутаңдай қарады. Қүнлақтағы</w:t>
        <w:br/>
        <w:t>кішкентайдан тіксіне қорқады.</w:t>
        <w:br/>
        <w:t>- Жүрегіңді бас, - деді Мынжасар, - корықпа, бүл жаңағы</w:t>
        <w:br/>
        <w:t>көргеніміз емес, кәдімгі өзің туған нәресте осы!</w:t>
        <w:br/>
        <w:t>359</w:t>
        <w:br/>
        <w:t>Кафсдрада тапжылмай қағаз көшірген Мыңжасардың ойда</w:t>
        <w:br/>
        <w:t>жоқта жүрегі сыздай ауырып, аузына тығылып</w:t>
        <w:br/>
        <w:t>тыншытпағаны. Жүгіре шығып мәшине ұстап үйіне жеткен.</w:t>
        <w:br/>
        <w:t>Есігіне қағаз қыстырулы, тани кетгі. Зәуреннің жазуы. "Аяқ</w:t>
        <w:br/>
        <w:t>астынан толғақ қысып, бала босанатын үйге әкетті, уайым</w:t>
        <w:br/>
        <w:t>етпе, телефон соғамын”, - деп жазыпты. Үйге енгені болмаса</w:t>
        <w:br/>
        <w:t>ойы түзде - бала босанатын емханада. Асқа зауқы соқпай,</w:t>
        <w:br/>
        <w:t>әрі-беріден тықыршып, жаралы аңдай мысықтабан басып</w:t>
        <w:br/>
        <w:t>жүріп-жүріп сыртқа сытылды. Есік алдында босқа адымдап</w:t>
        <w:br/>
        <w:t>жаны жай таппай үйіне қайыра снеді, телефон күтеді. Әлі</w:t>
        <w:br/>
        <w:t>күнге өле қоймаған жалғыз маса ызыңдап желкесіне қонады,</w:t>
        <w:br/>
        <w:t>шарт ұрып көзін жойды.</w:t>
        <w:br/>
        <w:t>Тұн ортасы ауа телефонға тіл бітті. Арғы жағынан естілген</w:t>
        <w:br/>
        <w:t>жіңішке әйел дауысы: “Сүйінші келіншегіңіз босанды, қыз</w:t>
        <w:br/>
        <w:t>тапты”, - дейді. Қуанғанынан Мыңжасардың көзінен жас</w:t>
        <w:br/>
        <w:t>ыршып кетті. “Мейлі, - делі, - қазіргі қағынған заманда үлы</w:t>
        <w:br/>
        <w:t>пе, қызы не, қайта қыз бала мейірімді болады, аман жетіліп,</w:t>
        <w:br/>
        <w:t>шағын ошағымыздың отын мазлата жақсаң қанекей " Қуаныш</w:t>
        <w:br/>
        <w:t>кісіге қанат бітіреді деген рас екен, түн ішінде жаңалығын</w:t>
        <w:br/>
        <w:t>айтып ректорға телефон соғыпты, жорасын шырт үйқылан</w:t>
        <w:br/>
        <w:t>оятып зәресін ұшырылты, алыс ауылдағы арба айдайтын</w:t>
        <w:br/>
        <w:t>Бекбергенге “келініңіз босанды, ерінбей, әулиелі жерден бесік</w:t>
        <w:br/>
        <w:t>алып келіңіз”, леп ұзарта созып хат жазыпты. Күн шыға</w:t>
        <w:br/>
        <w:t>басының қайда, аяғының қайда қалғанын білмей, едендегі</w:t>
        <w:br/>
        <w:t>тықыр кілем үстіне мүрттай ұшып домалапты, түске дейін</w:t>
        <w:br/>
        <w:t>тастай қатып ұйықтапты.</w:t>
        <w:br/>
        <w:t>Зәурені ауруханадан шығарып аламыз деген күннің</w:t>
        <w:br/>
        <w:t>ертесіне, таң алакеуімде жүйрік поезбен алыс ауылдан бесік</w:t>
        <w:br/>
        <w:t>арқалап Бекберген ағайыны жетті. “Түркістанның молдасы</w:t>
        <w:br/>
        <w:t>бесікке байлайтын бойтұмар жасап беремін деп бір айлық</w:t>
        <w:br/>
        <w:t>пенсиямды алды”! - дейді. “Ол бойтүмарды қайтесің?!” - деп</w:t>
        <w:br/>
        <w:t>бүл таң қалады. “Пәлі деген, бойтүмарды таққан нәрестеге</w:t>
        <w:br/>
        <w:t>коз тимейді, бәле-жаладан сактап жүреді”, - дейді. “Мұныңыз</w:t>
        <w:br/>
        <w:t>ақыл болыпты-ау, келініңіздің айтуынша кішкентай қолды-</w:t>
        <w:br/>
        <w:t>аяққа тұрмайтын тынымсыз, сүйкімді, әдемі көрінеді”</w:t>
        <w:br/>
        <w:t>“Бойтұмар баланы бәле-жаладан сақтап жүреді”, - дейлі</w:t>
        <w:br/>
        <w:t>Бекберген нақа бала тағдырын алдын-ала болжап білген</w:t>
        <w:br/>
        <w:t>сәуегейше көсемсіп. “Айтпақшы, бесікпен коса баяғы</w:t>
        <w:br/>
        <w:t>бабасынан қалған кеудеше тонды әкелдім, сәбиханадан</w:t>
        <w:br/>
        <w:t>шыққан кезде жалаңаш денесін сол тонмен орап алсақ</w:t>
        <w:br/>
        <w:t>бабасына тартып көріпкел болады”, - дейді Бекберген.</w:t>
        <w:br/>
        <w:t>Мынжасар: “Қайдағыны айтпай, қойыңызшы”, - лейді. Мына</w:t>
        <w:br/>
        <w:t>сөзді естіген Бекберген басын бауырына алып моңкиді, “әгәр</w:t>
        <w:br/>
        <w:t>сәбиді тонға орамасандар осы қазір окше ізімді айналып</w:t>
        <w:br/>
        <w:t>қайтып кетемін”, - деп окпелейді. Мыңжасар амал жоқ</w:t>
        <w:br/>
        <w:t>мақұлға жүгіпеді.</w:t>
      </w:r>
    </w:p>
    <w:p>
      <w:r>
        <w:t>357</w:t>
        <w:br/>
        <w:t>Жедел жәрдем шақыратын санды таба алсыншы қанекей,</w:t>
        <w:br/>
        <w:t>милицонер жекіп ұрысты; “Кексштенген қай нсмесің?” -</w:t>
        <w:br/>
        <w:t>деп, орт сөндірушілер өре түрегелді: “Өрт шыққан үйдің</w:t>
        <w:br/>
        <w:t>алресін айт”, - деп. Саусағы қалтырап, санасы шашырап әзер</w:t>
        <w:br/>
        <w:t>деп телефон соқты-ау, әйтеуір. Түкпір бөлмеде, жатын үйде</w:t>
        <w:br/>
        <w:t>әлгі құндақтаулы сүмдық пен әйелі калған: әлдене қыр-қыр</w:t>
        <w:br/>
        <w:t>егеді: біреуді біреу қылғындырып буынлырып жатыр ма дейлі,</w:t>
        <w:br/>
        <w:t>келіншегі жүрегі ұшып жан тәсіліІМ етіп үлгерді? медеп уайым</w:t>
        <w:br/>
        <w:t>жейді. Еңбектеп болса да ұмытылып жетуге тырысады, қарға</w:t>
        <w:br/>
        <w:t>адым коридордың осынша ұзап кеткеніне, еркек басымен</w:t>
        <w:br/>
        <w:t>мұншалықты қорқып дәрмені біткенге өз-өзінен қорланады.</w:t>
        <w:br/>
        <w:t>Жер тістеп жатып еңіреп жылап жібереді.</w:t>
        <w:br/>
        <w:t>Есікті дүрс-дүрс ұрып, қонырау шалып жедел жәрдемге</w:t>
        <w:br/>
        <w:t>дәрігер келген екен дейді. Кеудесін котеріп, көзінен аққан</w:t>
        <w:br/>
        <w:t>жасты жеңімен сүртіп, күш жинап ышқынып келіп, есікті</w:t>
        <w:br/>
        <w:t>ашты. Ақ халатты еркекті бозарыңқырап тұрып ішке өткізді,</w:t>
        <w:br/>
        <w:t>дәм демеді, соңынан ілесті.</w:t>
        <w:br/>
        <w:t>Еденде жатқан құндақтаулы нәрестені еңкеніп көтеріп</w:t>
        <w:br/>
        <w:t>алған дәрігер болған оқиғаны, барлық құпияны табиғи</w:t>
        <w:br/>
        <w:t>түйсігімен сезді. Шашылған тосек үстін, үрейі ұшқан жас</w:t>
        <w:br/>
        <w:t>ананың, ұсқынсыз, сүмірейген үй месінің жағдайын</w:t>
        <w:br/>
        <w:t>жүрегімен қабылдады. Түнжырай түсіп күбір етті. Анық</w:t>
        <w:br/>
        <w:t>естігені жалғыз ауыз соз еді: “Метаморфоза!”.</w:t>
        <w:br/>
        <w:t>Сонда қалай? Жарық дүниеге келгеніне әлі екіай толмаған</w:t>
        <w:br/>
        <w:t>қуыршақтай нәресте кас пен көздің арасында қалыбын жойып</w:t>
        <w:br/>
        <w:t>өзгере қалмақшы ма? Әлде қорыққанға қос көрінеді дегендей,</w:t>
        <w:br/>
        <w:t>көзіне бөтен бала елестеп кеткені ме? Тіфә!.. тіфә!.. Жын-</w:t>
        <w:br/>
        <w:t>сайтанның беті аулақ.</w:t>
        <w:br/>
        <w:t>Мыңжасар сүйретіліп келесі бөлмедегі креслоға милыктай</w:t>
        <w:br/>
        <w:t>батып тізе бүкті. Дәрігер жігіт кесемен әкеліп берген салқын</w:t>
        <w:br/>
        <w:t>суды қылқылдата жүтты. Ыдысын қайырып берді. Койлегінің</w:t>
        <w:br/>
        <w:t>жеңімен көлденең кесіп самайының терін сүртті. Пышнырап</w:t>
        <w:br/>
        <w:t>кеткен ойын жиды. Қалай еді? Оқиға нелен басталып елі</w:t>
        <w:br/>
        <w:t>өзі? Жүрегі лік-дік етіп, аузына тығылып жуық арада басыла</w:t>
        <w:br/>
        <w:t>қоймады.</w:t>
        <w:br/>
        <w:t>Ойпырмай, әуелгіде тәмпіш танауы пысылдап, томпиған</w:t>
        <w:br/>
        <w:t>екі бетінің сүтшұқыры ойылып ақ сейсептің ішінде ұйықтап</w:t>
        <w:br/>
        <w:t>жатқан бейкүнә нәресте елестер. Көре көзге әлгі сәби күрт</w:t>
        <w:br/>
        <w:t>өзгерер. Айтуға ауыз бармайды... калай еді... әлгідегі томпиған,</w:t>
        <w:br/>
        <w:t>үлпілдеген қол басындай нәрестенің орнында... ересек алам</w:t>
        <w:br/>
        <w:t>секілді ақсиып күліп шыға келеді. Күлген кезде сізге өтірік,</w:t>
        <w:br/>
        <w:t>бұған шын: коз жанарынан шоқ үшқындап, қасы қайқайып,</w:t>
        <w:br/>
        <w:t>сәл болмаса дауыстап сойлеп кететінге ұқсайды. Тіс шықпаған</w:t>
        <w:br/>
        <w:t>қызыл иек ауызы кең ашылады. Бейне мезгілінен ерте</w:t>
        <w:br/>
        <w:t>есейген, бұрын жетілген, ойыңдағыны оқып білген кәртамыс</w:t>
        <w:br/>
        <w:t>кісі қарап тұрар. Жанары алмастай жарқылдар.</w:t>
        <w:br/>
        <w:t>363</w:t>
        <w:br/>
        <w:t>келетін, аузынан сөзі, қойнынап бөзі түсіп мұғалімнің ит</w:t>
        <w:br/>
        <w:t>жынын қоздырушы еді. Ұстарамен қырғызған басы</w:t>
      </w:r>
    </w:p>
    <w:p>
      <w:r>
        <w:t>жылтырап, ағасынан ауысып киген костюмі епетейсіз</w:t>
        <w:br/>
        <w:t>қорбиып, жіңішке мойыны қылдырықтай қылқиып отырысы</w:t>
        <w:br/>
        <w:t>ботен. Баз бірде мұғалімге оқыс сауал қоятын. Тыныш</w:t>
        <w:br/>
        <w:t>сыныпты гүр еткен дауысы селк еткізетін. “Ағай, - дейтін</w:t>
        <w:br/>
        <w:t>әй-шәй жоқ, - адам қалай маймылдан жаралады, маймылдарды</w:t>
        <w:br/>
        <w:t>жылы жерге алып бақса адамға айналар ма еді?”. Мына сауалға</w:t>
        <w:br/>
        <w:t>мұғалім қапелімде не дерін білмей сасатын. Жыны қозатын.</w:t>
        <w:br/>
        <w:t>Майданнан ала келген “кәнтүжі” әп-сәтте қалшылдатып-</w:t>
        <w:br/>
        <w:t>дірілдетіт көтеріп кететін. “Ау, ол заманның табиғаты, жер</w:t>
        <w:br/>
        <w:t>қызуы, күн сәулесі мүлде бөтен болған ғой”, - деп шарасыз</w:t>
        <w:br/>
        <w:t>күйге түсіп, жанарын бағжитып, қос қолын қанатша алдына</w:t>
        <w:br/>
        <w:t>жаятын. Жүйкесі жұқарған мүғалім “мигүла динозаврға”</w:t>
        <w:br/>
        <w:t>ұқтырамын деп әбден шаршайды, жағы талады.</w:t>
        <w:br/>
        <w:t>- Сен динозаврсін! - деп саусағын безейді.</w:t>
        <w:br/>
        <w:t>- Ағай, сүрақ қойсам да жазықты боламын ба, - деп</w:t>
        <w:br/>
        <w:t>Майемген-динозанр басып екі иығының арасына сіңіреді.</w:t>
        <w:br/>
        <w:t>- Динозаврдің басы қарбыз секілді болған, ми орнына</w:t>
        <w:br/>
        <w:t>дән мен су, - деп өршелене түседі ағайымыз.</w:t>
        <w:br/>
        <w:t>- Қайдан білейіп, - деп Майсмген-динозавр міңгір етеді.</w:t>
        <w:br/>
        <w:t>- Есіл-лергін сабақта емес, тамақта сенің!</w:t>
        <w:br/>
        <w:t>- Қайдан білейін.</w:t>
        <w:br/>
        <w:t>- Сен осыдан адам болып кетсең бар ғой мұрнымды кесіп</w:t>
        <w:br/>
        <w:t>берейіш!..</w:t>
        <w:br/>
        <w:t>Солан бері талай жыл отті, неше мәрте ағаш қайта көктеді,</w:t>
        <w:br/>
        <w:t>озен қайта суалды. Балқаш көлі ортайлы, Арал теңізі аспанға</w:t>
        <w:br/>
        <w:t>үшып жоқ болуға айналды. Майемгеп-динозавр аудан</w:t>
        <w:br/>
        <w:t>орталығында тынбай жүріп халықтың тұрмыс қажетін отейтін</w:t>
        <w:br/>
        <w:t>цех ашып, бояу шығарып, кірпіш басып, бұл күнде</w:t>
        <w:br/>
        <w:t>мыңғырып байып кетіпті деп естимін. Астында інет ел</w:t>
        <w:br/>
        <w:t>мәшинесі бар көрінеді. Тас жол бойыпан он екі бөлмелі</w:t>
        <w:br/>
        <w:t>саңғырлатып қыш үй салып алыпты. Аудан әкімін үшыратса</w:t>
        <w:br/>
        <w:t>мәшинесінен түспей, кабина әйнегінен басын шығарып</w:t>
        <w:br/>
        <w:t>тілдесетін секілді. Енді ойласам: сол кездің мұғалімі неткен</w:t>
        <w:br/>
        <w:t>әулие, о заманның динозаврі неткен конбіс деп таң қаламын</w:t>
        <w:br/>
        <w:t>ғой. Құлағыма еміс-еміс кішкентай динозаврлердің үні келеді,</w:t>
        <w:br/>
        <w:t>қорбандаған жүрісі кісінің күлкісін келтіреді. Жер беті</w:t>
        <w:br/>
        <w:t>қайтадан шолге айналып, ауа ауысып, ормандар азайып,</w:t>
        <w:br/>
        <w:t>өзендер арнасын аша бастаған секілді. Таулар аласарып, жер</w:t>
        <w:br/>
        <w:t>сілкіну жиіледі. Табиғттың миллион, миллион жылдардан</w:t>
        <w:br/>
        <w:t>бері сақталып келе жатқан тепе-теңдігі тағы да жойыла</w:t>
        <w:br/>
        <w:t>бастады ма; таразының басы қалай аумақ. Енлігі жұмыр басты,</w:t>
        <w:br/>
        <w:t>екі аяқты. өзімшіл, оркокіректеу осыцау динозаврлердің халі</w:t>
        <w:br/>
        <w:t>не болар скен деген қауіп ой көкейден еш кетпейді. Түн</w:t>
        <w:br/>
        <w:t>ұйқынды төрт боледі.</w:t>
        <w:br/>
        <w:t>.</w:t>
        <w:br/>
        <w:t>өл</w:t>
        <w:br/>
        <w:t>гә</w:t>
        <w:br/>
        <w:t>“Дүниеге келген нәрестені бұл күнгі білгіш дәрігерлер</w:t>
        <w:br/>
        <w:t>оңай-оспақ ауруға, оқыс дертке бере коймайтын секілді ғой”</w:t>
      </w:r>
    </w:p>
    <w:p>
      <w:r>
        <w:t>“Зәуре мен екеуміздің арамызды, сүйіспеншілігімізді</w:t>
        <w:br/>
        <w:t>бұрынғыдан бетер жымдастыра түсетін ақ жол алданыш болды</w:t>
        <w:br/>
        <w:t>ғой бүл да, көрсеткеніңе мың да бір тәуба”</w:t>
        <w:br/>
        <w:t>Осындай толғаныстан кейін тосегінде сан дөңбекіпіп</w:t>
        <w:br/>
        <w:t>жанында ақырын пысылдап ұйықтап жатқан келіншегін</w:t>
        <w:br/>
        <w:t>оятады. Зәурс мазасы кетін шытына қалады. “Не болды</w:t>
        <w:br/>
        <w:t>саған?” - дейді кейісті үнмен. “Дүйсенбі күні дәрігерге</w:t>
        <w:br/>
        <w:t>баратыныңды ұмытып кетпе”. “Ұмытпаймын, несіне қүр</w:t>
        <w:br/>
        <w:t>бекер уайым ете бересің, өзім Де ана болудың, нәресте</w:t>
        <w:br/>
        <w:t>күтудің жайын білемін ғой”, - ден Зәуре ренжи тіл қатады.</w:t>
        <w:br/>
        <w:t>Терезеден құйылып түскен ай сәулесі ак сейсепке шағылып</w:t>
        <w:br/>
        <w:t>болме ішін аппақ стіп жіберіпті, шам жақпай-ақ, газет оқуға</w:t>
        <w:br/>
        <w:t>болатындай. Келіншегі тамағын кенеп жеңіл күрсінді.</w:t>
        <w:br/>
        <w:t>“Дәрігерлердің есебінен көп ерте қимылдады, әрі-беріден</w:t>
        <w:br/>
        <w:t>тепсінгенде бүйрегімді езіп жібере жаздайды”, - деп мұңын</w:t>
        <w:br/>
        <w:t>шаға сырласады. “Ерте қимылдаса еті тірі болайын дегені</w:t>
        <w:br/>
        <w:t>ғой, азға шыда”, - деп Мыңжасар келіншегіне медет бере</w:t>
        <w:br/>
        <w:t>сойлейді. “Қайдам... ертерек босансам екен... киналып</w:t>
        <w:br/>
        <w:t>кеттім әбден”</w:t>
        <w:br/>
        <w:t>Қайдам.</w:t>
        <w:br/>
        <w:t>Келіншектің мына сөзінде, “сөзі емес-ау, сол создің терен</w:t>
        <w:br/>
        <w:t>астарында ауызбен айтып жеткізу қиын сірә мұң, уайым</w:t>
        <w:br/>
        <w:t>жатқандай. Әлгі уайымды Мыңжасар жүрегімен сезеді. Ай</w:t>
        <w:br/>
        <w:t>жарығына жүзін төсеп копке дейі тапжылмастан ойланып</w:t>
        <w:br/>
        <w:t>жагады, қыбыр етіп аунауға “келіншегімнің мазасын аламын</w:t>
        <w:br/>
        <w:t>ба” деп қорқады, жотелгісі кеп, аузып көрпсге тыға</w:t>
        <w:br/>
        <w:t>тұншығады. Масасы ызыңдап мазаны алған сары жаз</w:t>
        <w:br/>
        <w:t>басталды. Не бәлесініқ барын кім білген, бұрыңғы жылдары</w:t>
        <w:br/>
        <w:t>қақтың суында, өзен мен көл жағасында гулей ұшып жетілетін</w:t>
        <w:br/>
        <w:t>кокала маса бүл заманда қала үйлеріне кіріп алып түнімен</w:t>
        <w:br/>
        <w:t>ызыңдайды. Шаққан жері қызылдәрі тигендей аптаға дейін</w:t>
        <w:br/>
        <w:t>ашиды. Бес қабатты үйдің астында өсіп-өніп жатқан секілді.</w:t>
        <w:br/>
        <w:t>Мыңжасар кеш болса үйдің терезесін тұмшалап, жалғыз маса</w:t>
        <w:br/>
        <w:t>көрсе іш киімшең арбандап қуалап жүріп өлтірмей қоймайды.</w:t>
        <w:br/>
        <w:t>Зәуренің ұйқысы тағы шала болатын шығар деп іштей</w:t>
        <w:br/>
        <w:t>уайымдайды. Базарда бүйірі бұлтиған сары қауынның</w:t>
        <w:br/>
        <w:t>кобейгені күздің түскені. Сөлі сорғалаған, иісі танау жарған</w:t>
        <w:br/>
        <w:t>шикіл қауынды үйіне жиі әкеледі. Стуленттерді күзгі ауыл</w:t>
        <w:br/>
        <w:t>шаруашылық жұмысқа жонелтіл жатқан кез, “келіншегімнің</w:t>
        <w:br/>
        <w:t>аяғы ауыр еді, орта жаска келгенде күткен қызығым”, - деп</w:t>
        <w:br/>
        <w:t>деканлы мазалап жүріп елдегі жұмысқа бармай, қалада қалды.</w:t>
        <w:br/>
        <w:t>Зәуренің солді еріні шіреп піскен өрікте уылжыды. Қаланың</w:t>
        <w:br/>
        <w:t>қапырық ауасы салқындады, масасы азайды.</w:t>
        <w:br/>
        <w:t>256</w:t>
        <w:br/>
        <w:t>сол, әлгі сорайған еркек бері бұрылып даудырап сойлеп қоя</w:t>
        <w:br/>
        <w:t>берді.</w:t>
        <w:br/>
        <w:t>- Вокзалдан қайтып келдім, - дейді, - нәрестені көрмей</w:t>
        <w:br/>
        <w:t>кетсем “қандай екен” деп сұраған ағайынға не айтар елім,</w:t>
        <w:br/>
        <w:t>салқын сыра арқалан оралдым.</w:t>
        <w:br/>
        <w:t>- Ауылға жүрмей қалғаныңыз оңды болды-ау өзі, - леп</w:t>
        <w:br/>
        <w:t>Мынжасар әкесі тіріліп келгендей куанды. - мөлтек дастархан</w:t>
        <w:br/>
        <w:t>жайып шілдехана жасайтын болдық.</w:t>
        <w:br/>
        <w:t>Үй іші күңгірлеп, дабыраға толып, қабырғасы кеңіп жүре</w:t>
      </w:r>
    </w:p>
    <w:p>
      <w:r>
        <w:t>бергендей. Зәуре жылдам қимылдап қазан котерлі, сәбиін</w:t>
        <w:br/>
        <w:t>шомылдырды, есік пен терезе алдын сулы шүберекпен сүртіп</w:t>
        <w:br/>
        <w:t>шаңнан арылтты. Сәбиханадан шықпай тұрып күйеуіне қағаз</w:t>
        <w:br/>
        <w:t>жазып дәріхана, түз, жаялық алғызып қойғаны оңды</w:t>
        <w:br/>
        <w:t>болыпты. Емізікті ғана ұмытыпты. Мыңжасар жеңіл киініп</w:t>
        <w:br/>
        <w:t>жақын жердегі дәріханаға бас сүғып емізіктің неше алуанын</w:t>
        <w:br/>
        <w:t>алып келді. Тамақ піскен кезде Зәуренің жоғарғы оқу орнында</w:t>
        <w:br/>
        <w:t>оқитын сіңлісі қоңырау шалды. Мыңжасардың бірге істейтін</w:t>
        <w:br/>
        <w:t>екі жолдасы бас сұқты. Сүрі мен жас ет косылып асылған</w:t>
        <w:br/>
        <w:t>ақтамақ ас үстінде шілдехана әні айтылды, дәмді сұхбат орбіді.</w:t>
        <w:br/>
        <w:t>Бекбергеннің жанары шоқтай жайнап, добал саусағымен</w:t>
        <w:br/>
        <w:t>домбыраны тыңқылдатып, қай-қайдағы мұнлы макамға</w:t>
        <w:br/>
        <w:t>салғаны. Көктемде келеге түскен бураша бұрқылдады,</w:t>
        <w:br/>
        <w:t>комейінен су құйылғандай лықылдады.</w:t>
        <w:br/>
        <w:t>“Жоқтау ма бұл, көңілді кешімізді бұзған неғылған</w:t>
        <w:br/>
        <w:t>адамсың”, - деп қызып қалған кандидат олердей онештепеді.</w:t>
        <w:br/>
        <w:t>“Жарқыным, түн ортасында үйді басыңа кошіре берме,</w:t>
        <w:br/>
        <w:t>Аңырахайдың даласында жүрген жоқсың”. “Балдызжанмен</w:t>
        <w:br/>
        <w:t>билесем қайтеді”, - деп бұл қопаңдал тұрып, студент қызға</w:t>
        <w:br/>
        <w:t>ұмтыла бергенде тас еденге оңбай құлады. Әрі итеріп, бері</w:t>
        <w:br/>
        <w:t>жығып әлектеніп жүріп қызыңқы жораларын әзер леп</w:t>
        <w:br/>
        <w:t>шығарып салыпты.</w:t>
        <w:br/>
        <w:t>Бекберген басы тиген жерге аунай кетіп, жертесекте</w:t>
        <w:br/>
        <w:t>домаланып жатып жаман қорылдады. Мыңжасар әлгіде</w:t>
        <w:br/>
        <w:t>кошеге шыққан кезде көрген: аспан асты ақшулан тартып</w:t>
        <w:br/>
        <w:t>қар жапалақтап құяды. Мұншама ірі, дыбыссыз құйылған</w:t>
        <w:br/>
        <w:t>қар тасқынын көргені осы. Бейне жер мен кок астасып,</w:t>
        <w:br/>
        <w:t>араласып кеткендей, әлдеқайдан, тым жырақтан құлаққа әлсіз</w:t>
        <w:br/>
        <w:t>гүріл жететіндей.</w:t>
        <w:br/>
        <w:t>Көшедегі жауған қарға карап, терезе алдындағы жайдақ</w:t>
        <w:br/>
        <w:t>орындыққа тізе бүгіп Зәуре отырған. Жүзі сынық, шаршаған</w:t>
        <w:br/>
        <w:t>сыңайлы. Самай шашы бұйраланып бетіне түсіп кетіпті. Сәл</w:t>
        <w:br/>
        <w:t>бұрылып, езу тартып: “Тосегіңізді бөлек салып қойдым,</w:t>
        <w:br/>
        <w:t>жатып демалыңыз”, - делі. “Болек” деген соз нақа кеулесіней</w:t>
        <w:br/>
        <w:t>нұқығандай осер етті, әйтсе де әйелінің түнемесіне, нәрестенің</w:t>
        <w:br/>
        <w:t>жылайтынын уайымдап мұның мазасын алмауды ойлағаны</w:t>
        <w:br/>
        <w:t>ІЗ--1403 361</w:t>
        <w:br/>
        <w:t>ыстығында қолпылдаған кен плацпен жүретін әленде кісі</w:t>
        <w:br/>
        <w:t>еді. Дүниснің қызығынан, қызуынан, қаңқу сөздең баз кешіп,</w:t>
        <w:br/>
        <w:t>ғылым жолына шам алып түсу қияметі үйретті. Мыңжасар</w:t>
        <w:br/>
        <w:t>шұғылданып жүріп Ферм теорсмасының оңай жолмен</w:t>
        <w:br/>
        <w:t>шешілетін көзін тауып, кандидаттығын қорғады, кафелраға</w:t>
        <w:br/>
        <w:t>доцент болып калды. Әлде бір қытай білімпазының осыдан</w:t>
        <w:br/>
        <w:t>мың жыл бұрын айтқан теоремасын математикалық жолмен</w:t>
        <w:br/>
        <w:t>шешемін... дәлелдеймін... келер үрпаққа токетер түжырымын</w:t>
        <w:br/>
        <w:t>ұсынамын... деп жү ріп самайына ақ қырау түсіріпті, көзінің</w:t>
        <w:br/>
        <w:t>айналасын, маңдайын өрмекші торындай әжім сызыпты.</w:t>
        <w:br/>
        <w:t>Кітапханадан кештетіп шығып кетіп бара жатқанда ойда</w:t>
        <w:br/>
        <w:t>жоқта, кездейсоқта мектепте бірге оқыған жолдасы ұшыраса</w:t>
        <w:br/>
        <w:t>кетті. Әлгі екі бетінің қызылы шырайланып, диланып семіріп</w:t>
        <w:br/>
        <w:t>алыпты: “Ау, сені елдегі жүрт” сарғайған кітаптарды окып</w:t>
        <w:br/>
        <w:t>тауысамын деп жүріп мны ашып, мәңгүрт болып кетіпті”</w:t>
        <w:br/>
        <w:t>деп елі... қалайсын!.. үйлендің бе?..”, - деп жағалан алғаплай</w:t>
        <w:br/>
        <w:t>кысқаны, қараптан-қарап ұялғаны. Соңда барып өзінің ғылым</w:t>
        <w:br/>
        <w:t>жолы, Ферм теоремасы деп жүріп басқа жұрттан мүлде</w:t>
      </w:r>
    </w:p>
    <w:p>
      <w:r>
        <w:t>оқшауланып, кісікиік мінез ашып, еркекқос тіршілікке</w:t>
        <w:br/>
        <w:t>әжептәуір малданып жүргепін бір-ақ білді. Болмас делі,</w:t>
        <w:br/>
        <w:t>жолдасының әлгі созі жанына батып кетті, жүрегін</w:t>
        <w:br/>
        <w:t>түршіктірді. Ойына от түскенден күрт озгеріп, жүріс ашып,</w:t>
        <w:br/>
        <w:t>сирағы сықырлан жүріп осы Зоәурсмен танысты.</w:t>
        <w:br/>
        <w:t>Отырыңқырап қалған біргоға, сыпайы, сабырлы қызды</w:t>
        <w:br/>
        <w:t>кітапханада ұшыратқан; ақынжанды, дүнненің бәрін көтерінкі</w:t>
        <w:br/>
        <w:t>коңілмен, көгілдір бояумен қабылдап үйренген бойжеткен</w:t>
        <w:br/>
        <w:t>мінезге бай болып шықты. Қолтығында папкесі, аузынан</w:t>
        <w:br/>
        <w:t>созі, қойнынан бөзі түсіп тұнжыраған жігітті “ә” дегеннен</w:t>
        <w:br/>
        <w:t>өзі билеп-тостеді. "Киноға кіріп шығайықшы” - деді.</w:t>
        <w:br/>
        <w:t>Қосақтасып кинодан шығып, үнсіз-түнсіз қапталында келе</w:t>
        <w:br/>
        <w:t>жатқан азаматты “ертең туған кү нім еді, қолыңыз бос болса</w:t>
        <w:br/>
        <w:t>келіңіз”, - деп адресін берді. Қызлың туған күнін тойлаймын</w:t>
        <w:br/>
        <w:t>деп отырып ішкілікке үйренбеген басы шамалап ҡызып</w:t>
        <w:br/>
        <w:t>қалып, кісіге сөз бермен самбырлап сойлеп, қолын сермелеп,</w:t>
        <w:br/>
        <w:t>қытай ғұлмасының теоремасын жыр ғып айтып кешке</w:t>
        <w:br/>
        <w:t>жиналғандардың ығырын шығарыпты... не дегенін. колын</w:t>
        <w:br/>
        <w:t>қалай сермелегенін... бірін білсе, бірін білмейді... ертесіне</w:t>
        <w:br/>
        <w:t>бетімен жер басқандай болып ұялып қыздың қарасын</w:t>
        <w:br/>
        <w:t>көргеннен бұрылып жүре берген сді. Зәуре дауыстап кідірті?,</w:t>
        <w:br/>
        <w:t>жұмсақ қолымен жігіттің қолын қысты, күлімдей тіл қатты.</w:t>
        <w:br/>
        <w:t>- Ештеме етпейді, - деді.</w:t>
        <w:br/>
        <w:t>“Ештеме етпейдімен” жүріп қала іргесіндегі Зәуре қыздың</w:t>
        <w:br/>
        <w:t>үйіне барып, ата-анасының алдынан өтті, тау баурайынан</w:t>
        <w:br/>
        <w:t>бүлт томендеп нөсер жауын сүмектеп күз басталған кеште</w:t>
        <w:br/>
        <w:t>үйленетін болып уәде байласты. Қыз үйінің ыстық</w:t>
        <w:br/>
        <w:t>254</w:t>
        <w:br/>
        <w:t>болып, тозып жоғалуға айналып барады. Сабалақ күздің</w:t>
        <w:br/>
        <w:t>сүмелегі сорғалаған салқын күні. Ел жайлаудан сабылып</w:t>
        <w:br/>
        <w:t>құлап жатқан.</w:t>
        <w:br/>
        <w:t>Тас төбеде желіні сыздаған қорғасын бұлт жылжи алмай</w:t>
        <w:br/>
        <w:t>күркілдей жөтеледі. Баяғы жалтақ қойшы аяғы ақсап талтақ</w:t>
        <w:br/>
        <w:t>болып қалыпты; төбе басына ентіге шығып осыдан пәлен</w:t>
        <w:br/>
        <w:t>жыл бұрын көзіне сурет болып басылған торсық шекелі,</w:t>
        <w:br/>
        <w:t>алмас жанарлы ғажайып жігіттің моласын әрі іздеді, бері</w:t>
        <w:br/>
        <w:t>іздеді, еш шалынар емес. Кеш қоюлап қараңғылық кірпік</w:t>
        <w:br/>
        <w:t>үйіре бстады. Қойшы жүрегі атқақтай, көңілі құлазып, сзіліп</w:t>
        <w:br/>
        <w:t>жатқан жерге еңбектей жорғалады. Қалың бедені олай-бұлай</w:t>
        <w:br/>
        <w:t>жапыра жүгіріп, қымбатындай болған қабірді іздеп шарқ</w:t>
        <w:br/>
        <w:t>ұрды. Көңілінде айтып болмас үрей. Бір мезгілде әбден</w:t>
        <w:br/>
        <w:t>қалжырап буыны дірілдеп, ыңқ етіп жүр сүзе құлады.</w:t>
        <w:br/>
        <w:t>Балшыққа шыланды. Беті жұмсак топыраққа тигендей сезілді,</w:t>
        <w:br/>
        <w:t>шітей өксіді, басын көтере алмай әл-дәрмәні бітін, тынысы</w:t>
        <w:br/>
        <w:t>тарылып, ұзақ жатгы. Күз жаңбыры селдете түсті. Жылы,</w:t>
        <w:br/>
        <w:t>жылбысқы топырақты құшып жатып бұлт жыртығынан</w:t>
        <w:br/>
        <w:t>бармақ басыңдай жүлдызды көзі шалды.</w:t>
        <w:br/>
        <w:t>Таң әлетінде қос жолаушы көлігін жедел басқызып келіп</w:t>
        <w:br/>
        <w:t>төбе басына көтерілген. Суыт жүрістен аттары әбден бұсаңған.</w:t>
        <w:br/>
        <w:t>Жетегінде қара нар бар-ды. Әлгі алып сирақты неме</w:t>
        <w:br/>
        <w:t>жылбысқы жерден тайғанақтап, шатқаяқтап тобеге әзер</w:t>
        <w:br/>
        <w:t>тырмысты да, белі талды ма, әлде межелі жерге жеттік деп</w:t>
        <w:br/>
        <w:t>ойлады ма - маңқ етіп Тізе бүкті. Жолаушылар көліктен</w:t>
        <w:br/>
        <w:t>домалап түсіп түйені тіздеді. Олай-бұлай жүріп әлденені</w:t>
      </w:r>
    </w:p>
    <w:p>
      <w:r>
        <w:t>іздеді.Түйенің арқасына теңдеп, арқанмен шандыған ауыр</w:t>
        <w:br/>
        <w:t>жүкті босатып, қолдасып түсіре бастады; абайлап, ақырындап</w:t>
        <w:br/>
        <w:t>жұмылған қимылға қарап әлгі ауыр жүктің қымбат нәрсе</w:t>
        <w:br/>
        <w:t>екенін болжағандай боласың. Жолаушының бірі жан-жағына</w:t>
        <w:br/>
        <w:t>алақтай қарап әлденені іздеді, маңайын жіті шолды. Қайыра</w:t>
        <w:br/>
        <w:t>келіп серігімен сауалдасты, алақтасты, тағы шарқ ұрып іздеу</w:t>
        <w:br/>
        <w:t>салды. Қос жолаушы қиналуға айналды. Тегі таппаған соң</w:t>
        <w:br/>
        <w:t>бірі - атына міне салып, әудем жерде, ылди төменде тізіліп</w:t>
        <w:br/>
        <w:t>бара жатқан көшке қарай тебіне түскен. Қыр беткейден</w:t>
        <w:br/>
        <w:t>қарауытқан әлденені көзі шалып қалт кішірді, секіріп түсіп,</w:t>
        <w:br/>
        <w:t>солай қарай жүгірді. Жетіп келіп жермен-жексен болып өшуге</w:t>
        <w:br/>
        <w:t>айналған моланы, сол моланы жастанған күйі қатып қалған</w:t>
        <w:br/>
        <w:t>катпа шалды көрді. Қасына екінші жолаушы жетті. Екеулеп</w:t>
        <w:br/>
        <w:t>шалды аударып қалып еді, жылусыз, демсіз, құр дене, жаңа</w:t>
        <w:br/>
        <w:t>ғана жан тәсілім етіпті. Үнсіз, тілсіз күйбенңдей жүріп ат</w:t>
        <w:br/>
        <w:t>терлігін суырып алып қазаның бетін бүркеді.</w:t>
        <w:br/>
        <w:t>Алыс жолдан нар қоспақтың белін талдырып, ат арытып</w:t>
        <w:br/>
        <w:t>жеткен жолаушының бірі - генерал-лейтенант Колпаковский</w:t>
        <w:br/>
        <w:t>де, екіншісі әрі адьютант, әрі тілмаш қызметінде жүрген</w:t>
        <w:br/>
        <w:t>370</w:t>
        <w:br/>
        <w:t>- Алмастырып жіберіп пе сонда?</w:t>
        <w:br/>
        <w:t>- Жоқ, алмастырған жоқпыз деп ант-су ішеді, көзіммен</w:t>
        <w:br/>
        <w:t>көрдім, коз жеткіздім, әлгідегі сұмдық емес, сендім, қорықпа</w:t>
        <w:br/>
        <w:t>деймін.</w:t>
        <w:br/>
        <w:t>Мыңжасар нәрестенің жартылай ашық, жатқан жүзін</w:t>
        <w:br/>
        <w:t>көтеріп келіншегіне көрсетті, қызылшақа неме қарны ашты</w:t>
        <w:br/>
        <w:t>ма, кішкентай танауын пысылдатып, аузын ашып іңгәлай</w:t>
        <w:br/>
        <w:t>жылады. Зәуренің лоблыған жүрегі орнына түсті.</w:t>
        <w:br/>
        <w:t>Қүұндақтағы бопесіне қол созып, алдына алып, сол анарын</w:t>
        <w:br/>
        <w:t>босатып, саусақ ұшындай үрпісін аузына салды. Емізе</w:t>
        <w:br/>
        <w:t>бастады.</w:t>
        <w:br/>
        <w:t>Жеңіл мәшине сүмектеген кара жауын астында сумаңдап</w:t>
        <w:br/>
        <w:t>жүйтіп келеді.</w:t>
        <w:br/>
        <w:t>”Бұл не сонда? Әлгіндегі көргенім өңім бе, әлде түсім бе”</w:t>
        <w:br/>
        <w:t>деп Зәуре үрейлене ойлады, - құрсағымды шіретіп, қанамды</w:t>
        <w:br/>
        <w:t>жарып жарық дүниеге әкелген нәресте құшағыма алғаннан</w:t>
        <w:br/>
        <w:t>бойымды шымырлатып, денемді бақытып, алпыс екі</w:t>
        <w:br/>
        <w:t>тамырымды иітпес пе еді, иісінің өзі танауымды жаратын...</w:t>
        <w:br/>
        <w:t>апта бойы емізген, емірснген, тебіренген кішкентай сәбиімніц</w:t>
        <w:br/>
        <w:t>орнында... жаңа әлгіде... сұмдық нәрсе елестеп кеткен сді-</w:t>
        <w:br/>
        <w:t>ау... Мақұл. Мұның көзіне кос көрінсін-ақ, басы айналып,</w:t>
        <w:br/>
        <w:t>шекесі түсіп ауырып келе жатып басқа бір пәлені коргендей</w:t>
        <w:br/>
        <w:t>әсер алсын. Сонда дәп сол сурет, сол сұмдық жанындағы</w:t>
        <w:br/>
        <w:t>Мыңжасарға айна қатесіз қайталап корінгені қалай? Тіфә!..</w:t>
        <w:br/>
        <w:t>тіфә!.. тіл-ауызым тасқа. Аспан асты ауысып, азон қабаты</w:t>
        <w:br/>
        <w:t>жұқарып, ауа озгеріп жатқан кезде көз алдыңа дүниенің ие</w:t>
        <w:br/>
        <w:t>сұмдығы елестейді деуші еді; сол пәлелер бейкүнә сәбиді</w:t>
        <w:br/>
        <w:t>жағалап жүр ме?! Осыны ойлаған Зәуре қапталында орамалмен</w:t>
        <w:br/>
        <w:t>терін сүртіп әлектеніп келе жатқан күйеуінс бұрылды.</w:t>
        <w:br/>
        <w:t>“Бекберген қария әулиелі жерден бойтұмар әкелді деп еді</w:t>
        <w:br/>
        <w:t>мана, әкелші бері, бөпеміздің білегіне тағып қоялық”.</w:t>
      </w:r>
    </w:p>
    <w:p>
      <w:r>
        <w:t>Мыңжасар келіншегін жаңа коргсндей жанарын ашып-</w:t>
        <w:br/>
        <w:t>жұмып қарайды, епетейсіз, ерсілеу ыржияды. Дерсу тос</w:t>
        <w:br/>
        <w:t>қалтасына саусағын жүгіртіп әлдебір түйіншекті суырды.</w:t>
        <w:br/>
        <w:t>Түйінін шешіп, орауын жазып үшбұрышты, жүрекше етіп</w:t>
        <w:br/>
        <w:t>тіккен масаты бойтұмарды алғаны болмаса, баланың білегіне</w:t>
        <w:br/>
        <w:t>тағып үлгермеді. Мәшине көшелерді аралап жүйтки сумандап</w:t>
        <w:br/>
        <w:t>үйінің алдына жеткізіп еді.</w:t>
        <w:br/>
        <w:t>Есеп айырысып, есік ашып бәйек болып қүлдырандап</w:t>
        <w:br/>
        <w:t>жүрген Мыңжасардың жүрегі жаңа орнына түскен.</w:t>
        <w:br/>
        <w:t>Басқышпен жоғары котеріліп келс жатып келіншегін</w:t>
        <w:br/>
        <w:t>сүйемелдеп маймақтана басады. Бала көтерген әйелдің қос</w:t>
        <w:br/>
        <w:t>қанталына кезек шығады. Пәтерініңц алдындағы шағын</w:t>
        <w:br/>
        <w:t>алаңшада әлдекім қарауытады. “Ау, ертеңгісін коштасып</w:t>
        <w:br/>
        <w:t>жолға шығып кеткен Бекберген болмағай” деп ойлағаны</w:t>
        <w:br/>
        <w:t>360</w:t>
        <w:br/>
        <w:t>қазақ жігіті болатын. Шоқанның пікірлес, мұңдас досы,</w:t>
        <w:br/>
        <w:t>көкірегі сәулелі генерал-губернатор К.П.Кауфман аяулы қазақ</w:t>
        <w:br/>
        <w:t>ғалымының қиян түкпірде ғылым үшін тентіреп жүріп ойда</w:t>
        <w:br/>
        <w:t>жоқта, отыз жасында дүние салғанын кеш естіді.</w:t>
        <w:br/>
        <w:t>Болмысты, сыртқы дүниені бояумен, жарықпен коре</w:t>
        <w:br/>
        <w:t>білетін шын асыл суретші бүл опасыз дүниеден көшіпті-ау</w:t>
        <w:br/>
        <w:t>деп аһ ұрды. Сыпайының сүлу кескінін қайта тірілтіп коз</w:t>
        <w:br/>
        <w:t>алдына келтірді. Сол замандағы Екатеринбургке, уақытын</w:t>
        <w:br/>
        <w:t>сарып етіп қайта-қайта сарыала хат жолдап, ондағы сәулетші</w:t>
        <w:br/>
        <w:t>Зеньковқа өтініш білдіріп құлпытас соғуға тапсырыс берген.</w:t>
        <w:br/>
        <w:t>Құлпытастың қаражатын Шорманның Мұстафасы көтерлі.</w:t>
        <w:br/>
        <w:t>Біреудің жоғын біреу ысқырып жүріп іздейтін заман. Әнс</w:t>
        <w:br/>
        <w:t>бітеді, міне біт едімен сөзбұйдаға сеніп екі жылын текке</w:t>
        <w:br/>
        <w:t>өлтірді, ақырында, “құлпытас әзір болды” деген куанышты</w:t>
        <w:br/>
        <w:t>хабар жетті. Тырнаша тыриған ұзынтұра, бес тілде еркін</w:t>
        <w:br/>
        <w:t>сөйлей білетін, әрі суретші, әрі әскери шен-шекпеннің иесі</w:t>
        <w:br/>
        <w:t>Кауфман шеберханаға арнайы өз аяғымен келіп, бетінде</w:t>
        <w:br/>
        <w:t>арабша, орысша арнау соз ойыл жазылған сандықтың бетіндей</w:t>
        <w:br/>
        <w:t>ақ гранит тасты тебірене жылы алақанымен сыйпады. Алыста</w:t>
        <w:br/>
        <w:t>қалған аяулы жанның ақ дидарын елестетті. Коңіл жықпас</w:t>
        <w:br/>
        <w:t>әріптесі Колпаковскийге: “Қайтсең де Шоқанның басына</w:t>
        <w:br/>
        <w:t>жеткіз”, - деп аманатын айтты. Өзі сіңіріне ілінген лімкәсті</w:t>
        <w:br/>
        <w:t>болатын. Салқын таспен үнсіз тілдескендей козіне жас алип,</w:t>
        <w:br/>
        <w:t>тұнжырап ұзақ тұрып қалды, соңында сылаң сағымдай қыр</w:t>
        <w:br/>
        <w:t>асыл қалып қойған қай-қайдағы мұңлы күндерді есіне алды.</w:t>
        <w:br/>
        <w:t>“Ал, қош!” деп құлпытас арткан Үзік керуенді шығарып салды.</w:t>
        <w:br/>
        <w:t>Екатеринбурттен ерте көктемде аттанған шағын шеру Омбыға</w:t>
        <w:br/>
        <w:t>ми қайнаған қапырық шілдеде әзер жетті. Ақ гранит тасты</w:t>
        <w:br/>
        <w:t>қабырғалы, қаукарлы нарға тиеп, қосалқы екі-үш нарды және</w:t>
        <w:br/>
        <w:t>жетелеп, үзік керуен Семей басын, қарлы Жоңғар қақпасын</w:t>
        <w:br/>
        <w:t>айналып өтіп, өлдім- талдым дегенде Аягөзге і ілінгенде мизам</w:t>
        <w:br/>
        <w:t>түсіп, қоңыр күздің салқын лебі сезілді. Жолай бел омыртқасы</w:t>
        <w:br/>
        <w:t>үзіліп екі нар өлді. Колпаковский Аягөз қаласында күш</w:t>
        <w:br/>
        <w:t>көлік, жолбасшы күтіп амалсыз аптаға ошарылды. Қоңыр</w:t>
        <w:br/>
        <w:t>күз қара күзге алмасып, сабалаған суық жаңбыр басталды.</w:t>
        <w:br/>
        <w:t>Асықпаса болмайтын еді. Сүмелектің арты қарға үласады</w:t>
        <w:br/>
        <w:t>деп жүрек басына үрей жамап аттанған екі жолаушы сар</w:t>
        <w:br/>
        <w:t>желіп, суыт жүріп бір жарым тәулікте Матай тауының іргесіне</w:t>
        <w:br/>
        <w:t>ілікті, Алтынемел асуына ынтыға көз тікті.</w:t>
        <w:br/>
        <w:t>Салқар сахи сахараның келесі пұшпағынан әзіз досы</w:t>
      </w:r>
    </w:p>
    <w:p>
      <w:r>
        <w:t>зілдей ауыр құлпытасты қабір басына алып жеткенше осы</w:t>
        <w:br/>
        <w:t>бір елеусіздеу төмпешіктің үстінен он алты рет дүркіреп көктем</w:t>
        <w:br/>
        <w:t>көгі қылтиды, он алты мәрте сары сабалақ күз күркілдеп</w:t>
        <w:br/>
        <w:t>өткен еді. Ұшты-күйлі жоғалудан сақтап қалар, жер бетінің</w:t>
        <w:br/>
        <w:t>белгі меңі - құлпытас қадірі өз алдына өзгеше.</w:t>
        <w:br/>
        <w:t>371</w:t>
        <w:br/>
        <w:t>Собихападан нәрестені шығарып алуға такси жалдады.</w:t>
        <w:br/>
        <w:t>Қолынла қағазға ораған бабасының кеудеше топы, құшағында</w:t>
        <w:br/>
        <w:t>гүлі, тағы бір түйіншегі бар, артынып, сүмек терге малшынып</w:t>
        <w:br/>
        <w:t>жеткен еді. Ауызғы үйде ақ халат киген күтуші әйел</w:t>
        <w:br/>
        <w:t>“сүйініші!” - деп шағын корпеге ораған нәрес гені алдына</w:t>
        <w:br/>
        <w:t>тартқаны. Бүл бопссін “тонға ораймын” деп аяқ астынан</w:t>
        <w:br/>
        <w:t>шәт-шәлекейі шықты. Кезекші әйел ренжіді.</w:t>
        <w:br/>
        <w:t>Дәрігермен қоштасып бері бұрылған Зоурені байқады,</w:t>
        <w:br/>
        <w:t>таралыпты, бетінің қызылы азайып, тал шыбықтай бұралады.</w:t>
        <w:br/>
        <w:t>“Тоны несі, ескілікті жағалап жүріп сәбиді ауыртып алармыз”,</w:t>
        <w:br/>
        <w:t>- деді. Мыңжасар өзеуреп болмаған соң, ақырында амалсыз</w:t>
        <w:br/>
        <w:t>конді. Жаялықтың сыртынан ақ жарғақ тон кигізілді. аяқ</w:t>
        <w:br/>
        <w:t>астынан нәресте шырылдап жылап сәбихананы басына</w:t>
        <w:br/>
        <w:t>көтерді.</w:t>
        <w:br/>
        <w:t>Бұлар тіресіп-ұшқасып сыртқа шыққанда көрді, күз</w:t>
        <w:br/>
        <w:t>аспаны аласарып, дым бүрке бастапты. Күтуші әйелге алғысын</w:t>
        <w:br/>
        <w:t>айтып, қоштасып, дабырласып мәшинеге тақады. Шофер жітіт</w:t>
        <w:br/>
        <w:t>лыпылдап артқы есікті ашып қызмет қылады. Мыңжасар</w:t>
        <w:br/>
        <w:t>мен Зәурс артқы отырғышқа тізе түйістіріп қатар жайғасты.</w:t>
        <w:br/>
        <w:t>Мыңжасардың ойыңда дәнеме жоқ, асып-тасқан қуаныштан</w:t>
        <w:br/>
        <w:t>өзге не болсын-ау!.. келіншегінің қолынан қомпита оралған</w:t>
        <w:br/>
        <w:t>нәрестені алды. Зәуре мәз: “Түсіріп алма, спетейсізім”, - дейді</w:t>
        <w:br/>
        <w:t>күліл. Қырықтан асқанша еркекқос жүріп көңілі тоңазыған,</w:t>
        <w:br/>
        <w:t>жас иісті сағынған байғұс басы не әзілге де шылайды, іштей</w:t>
        <w:br/>
        <w:t>күлініп болып-талады. Жеңіл мәшине су асфальттың бетімен</w:t>
        <w:br/>
        <w:t>сынапша сырғиды. Қызығу сезімі еркін билеп, тағатын тауысып</w:t>
        <w:br/>
        <w:t>алдындағы тонға оранған нәрестенің бетін ашып қараған сді.</w:t>
        <w:br/>
        <w:t>Не болғанын білмейді тегі.</w:t>
        <w:br/>
        <w:t>Жүрек басы дір етті. Қорқып кетті. Құндақтағы!..</w:t>
        <w:br/>
        <w:t>нәрестені... “нәресте” деуге аузы бармайды, тілі күрмеліп,</w:t>
        <w:br/>
        <w:t>қолынан түсіріп ала жаздады. Жон арқасынан суық, тер</w:t>
        <w:br/>
        <w:t>құйылып қалан-қалш тітірелі. Қапталыпда тізелесіп отырған</w:t>
        <w:br/>
        <w:t>келіншегі мүның жуған шүберектей оңын шыға келген түрін</w:t>
        <w:br/>
        <w:t>көріп үні оқыс шықты. “Не болды сағап!”, - деді, сойтті дс</w:t>
        <w:br/>
        <w:t>құндақтағы кішкентайдың бетін ашып итінс үңілді.</w:t>
        <w:br/>
        <w:t>- АВ! - деген даусы шығып кетті.</w:t>
        <w:br/>
        <w:t>Есінен танған кісіге ұқсан коз шарасы шатынап, шалқалап</w:t>
        <w:br/>
        <w:t>құлап бара жатты. Мыңжасар тізесінде колленец жатқан</w:t>
        <w:br/>
        <w:t>құндақтаулы сұмдықтың бетін жаба берді. Үні оқыс шықты.</w:t>
        <w:br/>
        <w:t>“Тоқтат мәшинені, кері бүр, сәбиханаға қайта барамыз”, -</w:t>
        <w:br/>
        <w:t>делі. Әлемтанырық естілген оз үнінен өзі шошынды. Мәшине</w:t>
        <w:br/>
        <w:t>ышқынып кері бұрылды, салып-жетіп манағы сәбихана</w:t>
        <w:br/>
        <w:t>алдына қайыра келіп қалт кідірді.</w:t>
        <w:br/>
        <w:t>Жаңбыр тамшысы ірілеп жауа бастапты. Мынжасар ләм</w:t>
        <w:br/>
        <w:t>деместен, еңкендей басып, құндақтаулы сұмдықты алдына</w:t>
      </w:r>
    </w:p>
    <w:p>
      <w:r>
        <w:t>358</w:t>
        <w:br/>
        <w:t>сағымға жүзген кеңіс қиырға қызыққандай көз сұғын калады.</w:t>
        <w:br/>
        <w:t>Алқызыл, алкүрен сәулесін лақылдата төкті. Шапанының</w:t>
        <w:br/>
        <w:t>шалғайын белбеуіне кыстырып, аяғы-аяғына жұқпай делек</w:t>
        <w:br/>
        <w:t>қағып мал қайырып қойшы жүрген; жаман тымақты</w:t>
        <w:br/>
        <w:t>жылқышының әкесі өлгендей ауылға ат қойып құйғыта</w:t>
        <w:br/>
        <w:t>шапқаны ерсі: ауыл шетінде жолым үй, жолым үйдің алдында</w:t>
        <w:br/>
        <w:t>жер ошақ түтін сыздықтатады, беті кеше ғана ашылған</w:t>
        <w:br/>
        <w:t>келіншек болар, қызыл жаулығын жүзіне түсіре жауып, имене</w:t>
        <w:br/>
        <w:t>басып шылымшы ошақты төңіректейді: аңдаған кісіге -</w:t>
        <w:br/>
        <w:t>қарақат көзінің астында ұйқысыз өткізген түн табы байқалар</w:t>
        <w:br/>
        <w:t>еді; құманын ұстап белін басып қыр асып бара жапқан кейуана</w:t>
        <w:br/>
        <w:t>тірі сурет; осы суреттің күллісі Шоқанға соншама ыстық.</w:t>
        <w:br/>
        <w:t>Мына әжімді тау қыртысындай көне, көне бола тұрып ылғи</w:t>
        <w:br/>
        <w:t>жасаңғырап, жасара беруге қүштар, құмар, қайсар қазақ</w:t>
        <w:br/>
        <w:t>өміріне іштей тәнті. Мықтылығы, беріктігі даланың жусанына</w:t>
        <w:br/>
        <w:t>парапар тіршілік иелері осылар-ау деп іші жылиды.</w:t>
        <w:br/>
        <w:t>Ту сыртынан дүбір естілді. Шомбал бітімді, кесіні қалың,</w:t>
        <w:br/>
        <w:t>қызыл жүзді, деңгелек сақалды Тезек торе, осы олкенің</w:t>
        <w:br/>
        <w:t>әмірші биі, кене ғана Шоқанды “Тұқымым келді, төбем</w:t>
        <w:br/>
        <w:t>көкке жетті”, - деп, құшағын ашып карсы алған; жайылып</w:t>
        <w:br/>
        <w:t>төсек, домалап жастық болып думанды отырыс жасаған.</w:t>
        <w:br/>
        <w:t>Қонаккәде үстінде бұл елдің сорпа бетіне шығар</w:t>
        <w:br/>
        <w:t>жақсылары мен майлыларын шақырып, шалқып тасып</w:t>
        <w:br/>
        <w:t>Шоқанды таныстырған, түйеден түскендей ірі сөз сойлеген.</w:t>
        <w:br/>
        <w:t>“Петрбордағы оң көзім бүл”, - деген; “Черняев әскерінің</w:t>
        <w:br/>
        <w:t>ақылшы, жолбасшысы”, - деген; “керек болса Ресей</w:t>
        <w:br/>
        <w:t>патшасының сәлемін қытай богдыханына именбей жеткізетін</w:t>
        <w:br/>
        <w:t>елшілікке жүрмекші” - деген: шыны керек, Шоқан басынан</w:t>
        <w:br/>
        <w:t>асқан гүмпілдеген көтеріңкі сөзді сүймейтін, осы сапарының</w:t>
        <w:br/>
        <w:t>мән-жайын жасырмай айтып салды? “Саушылығым кеміген</w:t>
        <w:br/>
        <w:t>соң отставкаға шықтым, Черняев қолынан біржолата ат</w:t>
        <w:br/>
        <w:t>құйрығын кестім, енде ел ішінде жайбарақат тіршілік кешіп,</w:t>
        <w:br/>
        <w:t>кітап жазып күн өткізбекшімін”, - деді. Мына сөзді естіген</w:t>
        <w:br/>
        <w:t>Тезек төре қымызы таусылған сабадай бүрісіп, тырысты;</w:t>
        <w:br/>
        <w:t>онсыз да үш саусақ әзер сиятын маңдайы әжімденді; былайғы</w:t>
        <w:br/>
        <w:t>жүрт көзімен жер шұқыды, ас желініп болар-болмаста қайдағы</w:t>
        <w:br/>
        <w:t>жоқты сылтауратып шетінен суырылып, жуан жотасын</w:t>
        <w:br/>
        <w:t>көрсетіп ізім-ғайым жоғалып жатты. Кемерінен асып-тасып</w:t>
        <w:br/>
        <w:t>қайнаған қазан суалғандай сезілді. Үй иесі аршамен тісін</w:t>
        <w:br/>
        <w:t>шұқып мөлиіп отырды-отырды да шырт түкірді, “бозөкпесің</w:t>
        <w:br/>
        <w:t>әлі”, - деді, сөйтті де көші- қон жайын сылтауратып кыр</w:t>
        <w:br/>
        <w:t>астындағы тоқалының үйіне жөнелді... Енді бүгін түк</w:t>
        <w:br/>
        <w:t>көрмегендей болып ат үстінен шіренеді.</w:t>
        <w:br/>
        <w:t>- Жақсы жатып, жай тұрдың ба, Шоқанжан? - деді. -</w:t>
        <w:br/>
        <w:t>Жайлау төсін сағынған түрің бар-ау.</w:t>
        <w:br/>
        <w:t>267</w:t>
        <w:br/>
        <w:t>қалың бұлт Матай тауынан бері асты, нөсер болатынға</w:t>
        <w:br/>
        <w:t>ұқсайды, қураған селеу басы қимылсыз. Жайлау үсті</w:t>
        <w:br/>
        <w:t>сиыртаңдай сұрғылт түске боялып, көгеріп-сазарады.</w:t>
        <w:br/>
        <w:t>Алтынемел көре көзге аласарды. Жон үстінен кенет борі жел</w:t>
      </w:r>
    </w:p>
    <w:p>
      <w:r>
        <w:t>ұлып өтті. Әлгіндегі үзік кош кок мүнар көкжиекке сіңіпті.</w:t>
        <w:br/>
        <w:t>Етектегі қалың ауыл көші-қонға әзірленіп үй жығып жатыр</w:t>
        <w:br/>
        <w:t>ма, әлде дауыл алдындағы әлемтапырық әлемін хал ме,</w:t>
        <w:br/>
        <w:t>әйтеуір сабылып, бытысып, ыбырсып кетіпті. Жалтақ қойшы</w:t>
        <w:br/>
        <w:t>жанторсығын беліне байлап, таяғын басына көтеріп, маңып</w:t>
        <w:br/>
        <w:t>бара жатқан ақтылы қойдың соңынан жүгірді.</w:t>
        <w:br/>
        <w:t>Жер төсі исініп жатқанда ма, қалай.</w:t>
        <w:br/>
        <w:t>Көп ұзамай аяулы азамат Шоқан мәңгілікке коз жұмды.</w:t>
        <w:br/>
        <w:t>Құсмұрынға орнаған әке қонысына жете алмай жарым</w:t>
        <w:br/>
        <w:t>жолда қалды, қайын жүрты - Тезек төренің аулында, елеусіз</w:t>
        <w:br/>
        <w:t>жолым үйдің қараңғы түкпірінде иек қақты да үзілді. Етегі</w:t>
        <w:br/>
        <w:t>тақауда ашылған уыз қалындық Айсара қалды сыңсып, Тезек</w:t>
        <w:br/>
        <w:t>төрс қарғыстан кабарған кісідей өз төрінде өзі “аһ” ұрып</w:t>
        <w:br/>
        <w:t>үнсіз ошарылды. “Пәленше өлді”, - деп ауыл-ауылға атойлап</w:t>
        <w:br/>
        <w:t>хабаршы шапты. Қыр беткейден ат бауырына түсіп “ой,</w:t>
        <w:br/>
        <w:t>бауырымдап” жоқтау айтып жосқындап сшкім келмеді.</w:t>
        <w:br/>
        <w:t>Былайғы жалбағай киімді қораш топ ақ жуып, арулап, киізге</w:t>
        <w:br/>
        <w:t>оралған жеңіл мүрдені иықтап көтеріп апарып жатаған тобенің</w:t>
        <w:br/>
        <w:t>басына қойды. Елеусіздеу ғып топырақ үйді, шала оқыған</w:t>
        <w:br/>
        <w:t>молда жартысын жұтып құран оқыды, асығып-үсігіп бет</w:t>
        <w:br/>
        <w:t>сыйпады. Былайғы алабажақ топ жиылуы қанлай жылдам</w:t>
        <w:br/>
        <w:t>болса, тарауы да сондай тез, ізім-ғайым жоғалды. Кокше</w:t>
        <w:br/>
        <w:t>баурайына “Шоқан өлді” деген, әзірге үзынқүлақ хабар кетті.</w:t>
        <w:br/>
        <w:t>Жатаған төбе жел өтінде.</w:t>
        <w:br/>
        <w:t>Жайлауға кошкен ел тырнадай тізбектеліп төбені орай</w:t>
        <w:br/>
        <w:t>терістікке өтеді; сол көш сары күзбен ілесіп түстікке төгіліп</w:t>
        <w:br/>
        <w:t>тобе тұсынан және жөңкиді. Замананың сары желі үзбей</w:t>
        <w:br/>
        <w:t>бебеулейді. Баяғы жалтақ қойшы осы маңда ұшырасқан</w:t>
        <w:br/>
        <w:t>торсық шекелі, алмас жанарлы, ажарлы жігітті есіне алып</w:t>
        <w:br/>
        <w:t>күзде бір, көктемде бір аласара түскен үймек топырақтың</w:t>
        <w:br/>
        <w:t>іргесіне келіп, тізе бүгіп құран оқиды. Үймектің үстіне</w:t>
        <w:br/>
        <w:t>қауындаған шөпті жұлады. “Аһ, жарақтан ие, жас өле ме,</w:t>
        <w:br/>
        <w:t>кәрі өле ме - бәрі пешенеден, о дүниеге бір күндері біз де</w:t>
        <w:br/>
        <w:t>аттанармыз-ау”, - деп күсті алақанымен әжімді бетін</w:t>
        <w:br/>
        <w:t>сыйпайды. Қабір үстіндегі шөпті жұлып болған соң, торт</w:t>
        <w:br/>
        <w:t>тағандап еңбектеп жүріп маңайын тазалайды, құрт кесекті</w:t>
        <w:br/>
        <w:t>қолымен үгеді. Желге үшқан топырағын уыстап қайыра</w:t>
        <w:br/>
        <w:t>үймектейді. Жер жүрегіндей болып елеусіз жатқан шағын</w:t>
        <w:br/>
        <w:t>төмпекке келіп тізе бүккен сайын жалтақ қойшының көңілі</w:t>
        <w:br/>
        <w:t>жаман құлазитын, тұлдыр тұяқсыз өтіп бара жатқан тіршілігін</w:t>
        <w:br/>
        <w:t>ойлайтын. Шағын үймек жыл сайын пәсейіп, жермен-жексен</w:t>
        <w:br/>
        <w:t>369</w:t>
        <w:br/>
        <w:t>шығар деп үндемеді. Сілелеп шаршаған скен, сүйегі қирап</w:t>
        <w:br/>
        <w:t>тосегіне құлап үйқы ұйығыпна шым батты.</w:t>
        <w:br/>
        <w:t>Ертесіне Мынжасир басын жастықтан жұлып алған бойда:</w:t>
        <w:br/>
        <w:t>- Түнде жылаған жоқ па? - деді.</w:t>
        <w:br/>
        <w:t>- Таң алдында асты былғанып шамалы қыңқылдады;</w:t>
        <w:br/>
        <w:t>әйтпесе мазалаған жоқ, - леді Зәуре.</w:t>
        <w:br/>
        <w:t>Мыңжасардың мына өмірден байқағаны: адам қырыққа</w:t>
        <w:br/>
        <w:t>жеткенше уақыты отіп болмайтыны, қай істің де үдесіне</w:t>
      </w:r>
    </w:p>
    <w:p>
      <w:r>
        <w:t>шыға алатын секілді еді, ал, қырықтан астың-ақ, бейне қыр</w:t>
        <w:br/>
        <w:t>басынан ылдитөмен жіберген арбаға ұқсап, қашан ойға ұрып</w:t>
        <w:br/>
        <w:t>қирағанша дөңгелегі зырқырал отеді екен. Дөңгелене басып</w:t>
        <w:br/>
        <w:t>ертеңгісін құлқын сәріден университетке келеді, миына сабак</w:t>
        <w:br/>
        <w:t>кірмейтін студенттің көзін ашамын, ұлы ұятын оятамын</w:t>
        <w:br/>
        <w:t>деумен аузы көпіріп әбден діңкелейді... ғылыми кеңес бұл</w:t>
        <w:br/>
        <w:t>күнде қырғи-қабақ айтыссыз өтпейді... реформа, рынок -</w:t>
        <w:br/>
        <w:t>ашыла сайраудың заманы, әр кәллада бір қиял, ғалым атаулы</w:t>
        <w:br/>
        <w:t>басы бірікпей мүйіздесіп сүзісіп жатқаны. мұндай топалаңнан</w:t>
        <w:br/>
        <w:t>“сіздікі дұрыс”, “көкейіме қонады” деген пәтуаны</w:t>
        <w:br/>
        <w:t>ешестімейсіз, “мүйізім қағылғанша сүзісемін”, “менің</w:t>
        <w:br/>
        <w:t>тұжырымым мүлде басқа”, “қырғи қабақ қастасамын” деген</w:t>
        <w:br/>
        <w:t>түрпі созден сүрініп жығыласың; сәйлей-сойлей жағы талады,</w:t>
        <w:br/>
        <w:t>сүлелеп тұрып, ертерек жылы ошағын жеткенше асығады.</w:t>
        <w:br/>
        <w:t>Екі көзі торт болып, есікке қарап жолын күтіп отырған</w:t>
        <w:br/>
        <w:t>зайыбын іштей аяйды. Аяғы аяғына жұқпай жіті аяндайлы.</w:t>
        <w:br/>
        <w:t>Нәрестенің дүниеге келгеніне ай жарым болған. Күндізгі</w:t>
        <w:br/>
        <w:t>жұмыстан шаршап келіп, кешкі асын жылдам ішіп, төсегіне</w:t>
        <w:br/>
        <w:t>қийсайғаны сол. Терезеден толып туган айдың аппақ сәулесі</w:t>
        <w:br/>
        <w:t>құйылады. Пердені ысырып жаппақ еді, тұруға еріңді, сіңірін</w:t>
        <w:br/>
        <w:t>созып серейіп жата берлі. Келіншегі ту сыртын беріп, тосектен</w:t>
        <w:br/>
        <w:t>аяғын түсіріп омырауын ашып бопесін емізіп отырған. Жазған</w:t>
        <w:br/>
        <w:t>басы кел-қайт, кел-қайт алакүлік күйде жатып үйықтап</w:t>
        <w:br/>
        <w:t>кетілті. Шекесі түсе шыңылдап алабажақ түстер көріпті. Шар</w:t>
        <w:br/>
        <w:t>сткен оқыс дыбыстан шошып оянды.</w:t>
        <w:br/>
        <w:t>Басын жастықтан жұлып алып карап еді, келіншегі жуған</w:t>
        <w:br/>
        <w:t>шүберектей бозарыл бір қырындап құлап бара жаггы. Үрей</w:t>
        <w:br/>
        <w:t>бойын билеп, көтеріп әкетті. Қалшылдаған күйі ұмытылып</w:t>
        <w:br/>
        <w:t>барын Зәурені сүйеді, “не-с-е болды?” деуге әзер тілі келді.</w:t>
        <w:br/>
        <w:t>Келіншегі атысқан жанарын аспандатып, кірерлі-шығарлы</w:t>
        <w:br/>
        <w:t>есін әзер жиып сұқ саусағын безеді, еденде сұлап жатқан</w:t>
        <w:br/>
        <w:t>құндақтаулы нәрестені мегзеді. Мыңжасар тоссгінен</w:t>
        <w:br/>
        <w:t>сыпырылып түсіп еңкейе берген.</w:t>
        <w:br/>
        <w:t>Ақ сейсептің арасынан баяғы сұмдықты Тағы көрді.</w:t>
        <w:br/>
        <w:t>Тұла денесімен тітіреп кері шегінді, еңбектеді... сүріне</w:t>
        <w:br/>
        <w:t>жығылды... етбетінен түсті... өлдім-талдым әзер деп телефон</w:t>
        <w:br/>
        <w:t>құлағына жетті.</w:t>
        <w:br/>
        <w:t>262</w:t>
        <w:br/>
        <w:t>Жер болудан, жақтыққа жүтылудан сақтап қалар басыңа</w:t>
        <w:br/>
        <w:t>құлпытас кояр соңында дос бар ма, сірә.</w:t>
        <w:br/>
        <w:t>Қос жолаушы кол күйбендеп әлгі шалды Шоқанның аяқ</w:t>
        <w:br/>
        <w:t>жағына жерледі.</w:t>
        <w:br/>
        <w:t>Жалпақ ақ гранит тасты жоғалуға айналған төмпешіктің</w:t>
        <w:br/>
        <w:t>үстіне жатқызды. Жедел қимылдап маңайын тазалады. Әлгіде</w:t>
        <w:br/>
        <w:t>саябырсыған жауын қайта сіркірей бастады. Шөгіп жатқан</w:t>
        <w:br/>
        <w:t>нар басын алға тастап оңешін соза кернейлете үн салғаны;</w:t>
        <w:br/>
        <w:t>жабайы, жат үн төбе құйқаны шымырлатты. Жолаушылар</w:t>
        <w:br/>
        <w:t>балшыққа батып, суға шыланын әрекеттеп әбден титықтады.</w:t>
        <w:br/>
        <w:t>Ақыры тас қойылып біткен мезетте бас киімін қолға алып</w:t>
        <w:br/>
        <w:t>тізе бүгіп, үнсіз мінажат қылысты, көзге жас алысты. Тілмаш</w:t>
        <w:br/>
        <w:t>жігіт жер бауырлап үн салып жатқан нардың түсауын шешті,</w:t>
        <w:br/>
        <w:t>бұйдасын сыпырды, “шу, жануар” деп тұрғызып жіберді.</w:t>
        <w:br/>
        <w:t>Жалау өлкеге кара нарды қарауылдай қылып жалғыз тастап,</w:t>
      </w:r>
    </w:p>
    <w:p>
      <w:r>
        <w:t>атқа қонып, қос жолаушы батар күнді бетке алып жөнеле</w:t>
        <w:br/>
        <w:t>берді.</w:t>
        <w:br/>
        <w:t>Төмпешік үстінде ақ гранит жатады.</w:t>
        <w:br/>
        <w:t>Ал селеу діріл қағады, қураған қурай сыбызғы шалады.</w:t>
        <w:br/>
        <w:t>Кеңірдегі керней нар жоғалады.</w:t>
        <w:br/>
        <w:t>Тезек дүниенің тезегін терумен, тентіреумеп шаршаған</w:t>
        <w:br/>
        <w:t>кембағал жолаушы құлпытастың іргесіне тізе бүгіп аз-кем</w:t>
        <w:br/>
        <w:t>тыныс алады. “Осы мен қайда жүгіріп бара жатырмын” деп</w:t>
        <w:br/>
        <w:t>таңқалады; “көзім жүмылса құлпытас қояр жер бетінде</w:t>
        <w:br/>
        <w:t>жалғыз жанашырым жоқ, қайда асығамын”, - деп қапаланады.</w:t>
        <w:br/>
        <w:t>Күзде ылдиға, коктем жонға иір-шиір жосылып жататын</w:t>
        <w:br/>
        <w:t>керуен көші бүдан былай осы маңға кідіріп, көліктің белін</w:t>
        <w:br/>
        <w:t>суытып, бірер күн еру болын аттанатын әдет тапты. Сол</w:t>
        <w:br/>
        <w:t>қораш топтан ақын бала, сезімтал қыз жырылып шығып,</w:t>
        <w:br/>
        <w:t>түн пердесін жамылып құлпытасқа келуші еді, жерде беті</w:t>
        <w:br/>
        <w:t>ашық қалған киелі кітаптай көріп, салқын бедерін сыйпалап,</w:t>
        <w:br/>
        <w:t>үнсіз-түнсіз ұғынысушы еді. Жылдар өте сол жігіт белі кеткен</w:t>
        <w:br/>
        <w:t>қирелең шалға, сол ару көп түтілген шүйке жүнге айналары</w:t>
        <w:br/>
        <w:t>анық-ты. “Төңкеріс, кеңес” деген жаңа сөздің қазақ</w:t>
        <w:br/>
        <w:t>сахарасына жедел естіліп тарап жатқан кезі бүл. Жарлыға</w:t>
        <w:br/>
        <w:t>жан бітті, дилылар ішінен тыңды, күнде жиналыс, күнде</w:t>
        <w:br/>
        <w:t>“жеке түр”, “батырақ сайлау”. Осы дүрмектің иен ортасында</w:t>
        <w:br/>
        <w:t>баяғы жалтақ қойшының жалғыз тұяғы Жетпісбаев желігіп</w:t>
        <w:br/>
        <w:t>жүрген. Желікпей қайтсін. Ауданнан келген қайыс белдікті,</w:t>
        <w:br/>
        <w:t>көк шәпкелі ала көз окіл: “Жамаушы, жамаушыны көріп</w:t>
        <w:br/>
        <w:t>жүріп, тақия жамаған жарлыны көргенім осы, енді сен жалшы</w:t>
        <w:br/>
        <w:t>емессін, белсендісін”, - деп арқасынан қаққан. “Көке, белсенді</w:t>
        <w:br/>
        <w:t>деген не нәрсе?” - деп сұраған әуелде. “Белсенді деген жыртық</w:t>
        <w:br/>
        <w:t>шапанын беліне буып, білегін түрініп алып байларға тізе</w:t>
        <w:br/>
        <w:t>батыратын, кедейлерді бір сайға жинап алып жиналыс ашатын</w:t>
        <w:br/>
        <w:t>32</w:t>
        <w:br/>
        <w:t>тұшпарасына ауыз күйдіріп отырып "аптадан бері кітапханаға</w:t>
        <w:br/>
        <w:t>бас сүға алмадым-ау” деп уайым шекті. Үйленетін мерзімін</w:t>
        <w:br/>
        <w:t>айтыл еліне хат жазған елі, біреу сеніпті, біреу “әдейі жазып</w:t>
        <w:br/>
        <w:t>отыр” деп мазақ етіпті. "Тойына Бекберген есімді арба</w:t>
        <w:br/>
        <w:t>айдайтын жамағайыны келді. Бір жарым тәулік посзд үстінде</w:t>
        <w:br/>
        <w:t>інісінің тойына арнап ұзақ өлең жазыпты, сол олеңін дауыстап</w:t>
        <w:br/>
        <w:t>оқып сақалын желпілдетіп жұртты күлкіге қарқ етті. Аз ігі,</w:t>
        <w:br/>
        <w:t>коп ант, оз оміріне, шағын скі болмелі үйіне өзгеріс енлі.</w:t>
        <w:br/>
        <w:t>Бұрындары кітап, қағаз, газет шашылып жататын салқындау</w:t>
        <w:br/>
        <w:t>сыз үйге жылы періште енгендей сезіліп, көңіліне маздаған</w:t>
        <w:br/>
        <w:t>шоқ қоздатып, жанға жайлы, жылы ұяға айналдырып жіберді.</w:t>
        <w:br/>
        <w:t>Бұрындары университсттен шыга салып кітапханаға</w:t>
        <w:br/>
        <w:t>бұрылатын жазған басы енді қисайып үйіне бұрылатынды</w:t>
        <w:br/>
        <w:t>шығарды, қашан Зәуресіне жеткенше асығады, “Нс істеп</w:t>
        <w:br/>
        <w:t>жатыр екен”, “төркініне кетіп қалмады ма скен”, деген ой</w:t>
        <w:br/>
        <w:t>көңілін құртіна кеміріп. дегбірін алып, дедектетіп қоятынын</w:t>
        <w:br/>
        <w:t>білмепті. Жан қалтасынан кілтін суырып, есікті ашып кіріп</w:t>
        <w:br/>
        <w:t>келген мезетте Зәуресі алдынан шығып, күлмең қағын,</w:t>
        <w:br/>
        <w:t>бұралып құшағына кірелі. Қылықты келіншектің наздана</w:t>
        <w:br/>
        <w:t>сөйлегені, ас үйдегі мұздатқыш пен үстелді күнара әр</w:t>
        <w:br/>
        <w:t>бұрышқа сүйре) леп орнын өзгерткені, “мынаны істедім...</w:t>
        <w:br/>
        <w:t>мынаны тіктім” деп үй тіршіліктерін айтып бергені азаматтын</w:t>
        <w:br/>
        <w:t>жүрегін жылытып, ішпен-жемей мас ете ді, ішпей-жемен</w:t>
      </w:r>
    </w:p>
    <w:p>
      <w:r>
        <w:t>есеңгіретеді. Бірін-бірі сүйіп қосылған жұбайларлып омірі</w:t>
        <w:br/>
        <w:t>жер үстінің жұмағы екен-ау деп елжірейді. Қар кегі, көте</w:t>
        <w:br/>
        <w:t>ылжырап еріп жапқанда жүрегі көтерілгендей болып дәрігерге</w:t>
        <w:br/>
        <w:t>көрініп қайтқан Зәуре есіктен енер-енбесте арқасын босағаға</w:t>
        <w:br/>
        <w:t>сүйеп иегін әнтек көтерді.</w:t>
        <w:br/>
        <w:t>- Бойыма бала бітіпті, - леп нұрлана жымпып, - білгіш</w:t>
        <w:br/>
        <w:t>дәрігер айтты: “күйеуінңізбен араңызда жас айырмашылық,</w:t>
        <w:br/>
        <w:t>мол, нәрссте - елден асқан зерек бундеркнил болалы” леді.</w:t>
        <w:br/>
        <w:t>Мына хабарды естіген Мыңжасар жанарының озы жанып</w:t>
        <w:br/>
        <w:t>жайраңдай қуанды, нақа қиын теореманың түйінін тексеріп</w:t>
        <w:br/>
        <w:t>шешкендей шалқып тасыды. “Шампан ашып ішейікші”, -</w:t>
        <w:br/>
        <w:t>деді. Келіншегі бойына нәресте біткеннен бастап ішкілік ішуге</w:t>
        <w:br/>
        <w:t>болмайтынын, жүйкесі шаршамауын, оқыс үрейлен аулақ</w:t>
        <w:br/>
        <w:t>жүруін айтып біраз дәріс оқыды. “Мақұл ғой, дұрыс қай”</w:t>
        <w:br/>
        <w:t>деумен отырип шампанды жалғыз өзі тауысынты, түн ішінде</w:t>
        <w:br/>
        <w:t>кошеге шығып, толып туған ай астында армансыз сейілдеп</w:t>
        <w:br/>
        <w:t>оралды. Әйтсе де әйелінің аяғы ауырлағалы бері, неге екені</w:t>
        <w:br/>
        <w:t>белгісіз, тым күйгелек, болмашы нәрсеге шырт ете қалғыш,</w:t>
        <w:br/>
        <w:t>түкке тұрғысыз нәрседен көңілі қалғыш болып әбден</w:t>
        <w:br/>
        <w:t>сансырады, өзін-өзі үғуден қалды.</w:t>
        <w:br/>
        <w:t>“Қырыққа шыққанда пайда болған кішкентан неме жарық</w:t>
        <w:br/>
        <w:t>дүннеге аман-есен көрінсе екен”</w:t>
        <w:br/>
        <w:t>355</w:t>
        <w:br/>
        <w:t>Ең сұмдығы бүл да болмас. Құндақтаулы кішкентай</w:t>
        <w:br/>
        <w:t>керемет қасын керіп, кызыл иегін әнтек котеріп дыбыссыз</w:t>
        <w:br/>
        <w:t>күлген кезінде жүзінен ақшыл сәуле шығатындай Фосфор</w:t>
        <w:br/>
        <w:t>жарығы шашырайтындай. Сол мезетте әлгі сұмдықтың бет</w:t>
        <w:br/>
        <w:t>піш мұқым өзгеріп, қараған көзі өңменіңнен өтіп, айтып</w:t>
        <w:br/>
        <w:t>болмас қорқыныш сезімін туғызады.</w:t>
        <w:br/>
        <w:t>Мыңжасар селк ете қалды.</w:t>
        <w:br/>
        <w:t>Дәрігер жігіт қасына келіп қолын иығына асыпты, қалын</w:t>
        <w:br/>
        <w:t>ұйқыдан оятқандай болыпты.</w:t>
        <w:br/>
        <w:t>- Неғып отырсыз? Әйеліңіз есін жиды, нәрестеңіз бәз-</w:t>
        <w:br/>
        <w:t>баяғы қалпына келді.</w:t>
        <w:br/>
        <w:t>- Не істеуім керек? - депті сасқан үйрек аргымен жүзедінің</w:t>
        <w:br/>
        <w:t>керін келтіріп, - енді қайт дейсің?</w:t>
        <w:br/>
        <w:t>- Еркексіз ғой, апалақтай бермей есіңізді жиыңыз, онсыз</w:t>
        <w:br/>
        <w:t>да коп айналып қалдым, кетуім керек.</w:t>
        <w:br/>
        <w:t>- Енді қайт дейсіз?</w:t>
        <w:br/>
        <w:t>- Еркек емессіз бе, озіңізді қолыңызға алыңыз деймін,</w:t>
        <w:br/>
        <w:t>әйеліңіздің қасына барыңыз.</w:t>
        <w:br/>
        <w:t>- Ана нәрсені қайтеміз?</w:t>
        <w:br/>
        <w:t>&gt;Ана нәрестені қайтеміз” демекші еді, қапелімде аузына</w:t>
        <w:br/>
        <w:t>түскені осы болды. “Нәресте” деп аяқ астынан жалтарып</w:t>
        <w:br/>
        <w:t>жалған сөйлегісі келмеді. Дәрігер жігіт қайта иманына</w:t>
        <w:br/>
        <w:t>қараған, жібі түзу, зерек маман екен: озге жеңілтек, жел</w:t>
        <w:br/>
        <w:t>етек шүйкебастың бірі келгенде қай-қайдағыны қопсытып,</w:t>
      </w:r>
    </w:p>
    <w:p>
      <w:r>
        <w:t>сауалмен састырып, анық ит масқарасын шығарар ма еді.</w:t>
        <w:br/>
        <w:t>Құдайына қараған азаматтың тап келуі мүндай жақсы болар</w:t>
        <w:br/>
        <w:t>ма!</w:t>
        <w:br/>
        <w:t>Кеудесіне қос білегін айқастырып, состиып тұрып, бұларға</w:t>
        <w:br/>
        <w:t>басу айтып, ақылдың аулына икемдеп жөн сөзін мағлұмдады.</w:t>
        <w:br/>
        <w:t>- Жасына жетпей ерте есейіп, егде пішінге енетін сәбилер</w:t>
        <w:br/>
        <w:t>болады. Миллион жылдарда бір туатын феномен саналады</w:t>
        <w:br/>
        <w:t>деп көне кітаптан оқығаным бар. Мұндай сәбиден түнтің-</w:t>
        <w:br/>
        <w:t>түбінде айтқаны қате кетпейтін ақылгөй-сәуегей шығады.</w:t>
        <w:br/>
        <w:t>Қорықшпаңыздар. Жалғыз-ақ миым жетпейтіні: сәбидің</w:t>
        <w:br/>
        <w:t>жымиған кезінде бет-жүзінен ақшыл сәуле шығаратыны.</w:t>
        <w:br/>
        <w:t>Дәрігер жігіт осыны айтып ас үйдегі үстелге еңкейіп, тізе</w:t>
        <w:br/>
        <w:t>бүгіп, қағазға латыншалап әлденені жазды. Қарындатшының</w:t>
        <w:br/>
        <w:t>сиясы таусылғанша сүйкектетті. Әлден уақытта карындашын</w:t>
        <w:br/>
        <w:t>сілкіледі, “оқасы жоқ”, - деп өзін-озі жұбатты. Белін жазып</w:t>
        <w:br/>
        <w:t>түрегелді. Қағазын асықпай төрт бүктеп Мынңжасарға берді.</w:t>
        <w:br/>
        <w:t>“ӘӘлгідей жағдай тағы қайталанса қапыл қалмай, әлекке</w:t>
        <w:br/>
        <w:t>түспей, үрейлерің ұшпай пәлен деген профессорға барып</w:t>
        <w:br/>
        <w:t>көрініңіздер” - деді. Сойтгі де сыпайы қоштасып, халатының</w:t>
        <w:br/>
        <w:t>оцірін жүре қаусырып шығып жөнелді. Басқышпен тырс-</w:t>
        <w:br/>
        <w:t>тырс басқан аяқ дыбысы көпке дейін естіліп тұрды.</w:t>
        <w:br/>
        <w:t>364</w:t>
        <w:br/>
        <w:t>досымның аяқ астынан опат болуы тегін емес, киесі ұрған</w:t>
        <w:br/>
        <w:t>деп. Қазаға жиналған жұрттың көзінше: “Сен жүгермектің</w:t>
        <w:br/>
        <w:t>шығармайтының жоқ”, -деп кіжініп, кішкентай Құрымбайды</w:t>
        <w:br/>
        <w:t>төмпештейді. Үйіне жүгіреді. Төрінде, көне сандық ішінде</w:t>
        <w:br/>
        <w:t>тығулы жатқан баяғы шақпақ тасты алып, үйден атқып шығып</w:t>
        <w:br/>
        <w:t>аулаққа лақтырады. Жанары ойнап, кәлимаға тілін келтіріп,</w:t>
        <w:br/>
        <w:t>гүсін суыққа салады. Орыс досының қабіріне күрекпен</w:t>
        <w:br/>
        <w:t>жентектеп топырақ атады. Лезде алақаны өйылады. Жұрт</w:t>
        <w:br/>
        <w:t>тарайды. Сол кезден бастап ел төбе басына аяқ басуды қойды.</w:t>
        <w:br/>
        <w:t>Кісі жүрмеген соң қабір маңайын қалың шөп басып, аз</w:t>
        <w:br/>
        <w:t>уақыттың ішінде шеті мүжілген, ортасына қашау ізі түскен</w:t>
        <w:br/>
        <w:t>құлпытасты көміп салды. Заманның сары желі бебеулей соғып,</w:t>
        <w:br/>
        <w:t>жылдар жылжып, қабір қайыра жоқтыққа жүтылды, көпке</w:t>
        <w:br/>
        <w:t>дейін ұмытылды.</w:t>
        <w:br/>
        <w:t>Аяулы азаматтың көз жұмғанына тоқсан үш жыл толғанда</w:t>
        <w:br/>
        <w:t>жаңа жетілген зерделі ұрпақ басына үш метрлік сәнді обелиск</w:t>
        <w:br/>
        <w:t>орнатты: баяғы Кауфман қойғызған құлпытас сол обелискінің</w:t>
        <w:br/>
        <w:t>етегіне әспеттеп жапсырылды.</w:t>
        <w:br/>
        <w:t>Жер болудан, жоқтыққа жұтылудан сақтап қалар,</w:t>
        <w:br/>
        <w:t>қабіріңнің басына құлпытас қояр соңында жоқтаушың бар</w:t>
        <w:br/>
        <w:t>ма, сірә.</w:t>
        <w:br/>
        <w:t>379</w:t>
        <w:br/>
        <w:t>ШЫРАҚШЫ</w:t>
        <w:br/>
        <w:t>Көне орынның шырақшысы Дайрабай үлкен ғимарттың</w:t>
        <w:br/>
        <w:t>тас басқышына тізе бүгіп маңдайын шуаққа төсеп отырып</w:t>
        <w:br/>
        <w:t>ой ішінен ой теруді әдетке айналдырғалы қашан. Жарык.</w:t>
      </w:r>
    </w:p>
    <w:p>
      <w:r>
        <w:t>дүниенің шуылынан безіп, қолдан салғызған жер асты</w:t>
        <w:br/>
        <w:t>қылуетке түсіп кеткен Қожа Ахмет бабасына ұқсап барады</w:t>
        <w:br/>
        <w:t>ма. Әлде таңның атуы мен батуына ұқсап зыр айналған мына</w:t>
        <w:br/>
        <w:t>дүниенің дүрбеленінен мезі болғаны ма. Әлде қатары кеміп,</w:t>
        <w:br/>
        <w:t>сөйлесерге адам таппай тақыстанып, оз ойына озі көміле</w:t>
        <w:br/>
        <w:t>түскені. Мұндайды жаратылыстанушы ғалымдар айтса - оз</w:t>
        <w:br/>
        <w:t>талшығына өзі оранып, ақырында саусақ басындай піллаға</w:t>
        <w:br/>
        <w:t>айналып тынатын жібек құртына теңер еді.</w:t>
        <w:br/>
        <w:t>Бүгін де таң бозынан төсегінен тұрып, жиде таяғын аттата</w:t>
        <w:br/>
        <w:t>басып үлкен ғимаратқа келген. Кісі бойынан асатын зор</w:t>
        <w:br/>
        <w:t>қақпасы жабулы. Әлдеқайдан кептер күркілдейді. Қақпаның</w:t>
        <w:br/>
        <w:t>оң қапталында қам кесектен қаластырған, жолаушылар</w:t>
        <w:br/>
        <w:t>отырып дем алатын пәкене сәкі болатын. Сәкіге келіп малдас</w:t>
        <w:br/>
        <w:t>құрып отырғаны сол, тұн салқыны шық бүркіп кебе</w:t>
        <w:br/>
        <w:t>қоймапты, көтеріліп астына шапанының шалғайын басты.</w:t>
        <w:br/>
        <w:t>Таяғын алдына көлденең салып, бір шекелеп атып келе жатқан</w:t>
        <w:br/>
        <w:t>күнге қарады. Жанары жасаурап, жүзін төмен салды.</w:t>
        <w:br/>
        <w:t>Мәсісінің басына өрмелеп бара жатқан құмырсқаға назар</w:t>
        <w:br/>
        <w:t>аударды; құданың қүдіреті, деп ойлады Дайрабай: осы</w:t>
        <w:br/>
        <w:t>жорғалаған тынымсыз жәндік кісіні көрмейді деген не соз,</w:t>
        <w:br/>
        <w:t>көрмесе көрмейтін шығар. Қашан үстінен басып, таптап</w:t>
        <w:br/>
        <w:t>өткенше бет түзеген жағынап еш бұрылмай жорғалай беретіні</w:t>
        <w:br/>
        <w:t>дымбілместің сыңайы ғой. Ендеше базбір күдірстті күштілерге</w:t>
        <w:br/>
        <w:t>мына отырған жүмыр басты бейбақ - біздер дес құмырсқаға</w:t>
        <w:br/>
        <w:t>ұқсайтын шығармыз. Жаратқан ие үшін мына біздер</w:t>
        <w:br/>
        <w:t>құмырысқа болмағанда неміз қалды. Жаратушы иенің алдында</w:t>
        <w:br/>
        <w:t>жорғалаған құмырысқа екенімізді екі-ақ нәрсемен дәлелдеуге</w:t>
        <w:br/>
        <w:t>болады, бірі: үлкеннің, кішінің, батырдың, қорқақтың,</w:t>
        <w:br/>
        <w:t>еркектің, ұрғашының, бәрі-бәрінің миына сіңіріп, денесін</w:t>
        <w:br/>
        <w:t>алдырып қойған өзімшілдік мінез. “Менің осыным қатс”</w:t>
        <w:br/>
        <w:t>“әттеген-ай, мүлде бұрыс кетіппін” деп іштей мүжілстін</w:t>
        <w:br/>
        <w:t>385</w:t>
        <w:br/>
        <w:t>жататын. Жиегіне құйрық басып күнге талай шуақтады,</w:t>
        <w:br/>
        <w:t>маңына асық ойнады. Үлкендер ұғындырып айтпаған соң,</w:t>
        <w:br/>
        <w:t>ерекше ен таңбасы болмған соң, әйтеуір әлдебір кісі</w:t>
        <w:br/>
        <w:t>әлдеқандай себеппен алып жүре алмай көлігінен аударып</w:t>
        <w:br/>
        <w:t>тастап кеткен тас інығар деп ойлайтын. Бүл елде қабыр басына</w:t>
        <w:br/>
        <w:t>мазар орнату, кешен, жәдігер салу үрдіс болмаған; қайта шала</w:t>
        <w:br/>
        <w:t>оқыған молдасы: “мола тезірек жермен-жексен болып, үстін</w:t>
        <w:br/>
        <w:t>шөп басып жоғалып үлгерсе - пендесі жұмаққа бармақшы”,</w:t>
        <w:br/>
        <w:t>- деп ылғи мырыңдап шегелеп отырғаны.</w:t>
        <w:br/>
        <w:t>Әлгіде үйден балға ала шыққан. Келген бойда жалпақ</w:t>
        <w:br/>
        <w:t>тасты құлаштап тұрып соғыл өтті. Тағы перді. Жүдырықтай</w:t>
        <w:br/>
        <w:t>жарпа тас бөлініп түсті. Шақпақ қант сындырғандай</w:t>
        <w:br/>
        <w:t>құлшынды. Жылдам еңкейіп етегіне теріп алды. Құла пәре</w:t>
        <w:br/>
        <w:t>үйге қайта жүгірді. Ұрсысуға қара таппай қабағы тырысып</w:t>
        <w:br/>
        <w:t>отырған шешесінің алдына оңшең саудыраған ақ тасты төге</w:t>
        <w:br/>
        <w:t>салды. Танауы делдиіп, ентігіл мәз.</w:t>
        <w:br/>
        <w:t>Жетпісбаев төр алдынан басын қақшаң еткізіп көтеріп</w:t>
        <w:br/>
        <w:t>алып, етекке, ошақ жанына еңбектеді. Келе шақпақтасты</w:t>
        <w:br/>
        <w:t>қолына алып бір-біріне ұрып көрді, мұрты тікірейді.</w:t>
        <w:br/>
        <w:t>- От қалай ұшқындайды өзінен. Әй, мынау қатыны салақ</w:t>
        <w:br/>
        <w:t>үйге таптырмайтын қазына мүлік қой. Қайдан әкелдің бұл</w:t>
        <w:br/>
        <w:t>тастарды?</w:t>
      </w:r>
    </w:p>
    <w:p>
      <w:r>
        <w:t>- Қыр үстіндегі моладан алдым, көке.</w:t>
        <w:br/>
        <w:t>- Әй, қайдағы мола, мола үстіне кілең шақпақ тасты құдай</w:t>
        <w:br/>
        <w:t>төгіп кетіп пе?</w:t>
        <w:br/>
        <w:t>- Сандық бетіндей үлкен тас, шетінен сындырып алдым,</w:t>
        <w:br/>
        <w:t>көке.</w:t>
        <w:br/>
        <w:t>- Мүндай келісті киелі тасты аспаннан құдайдың өзі</w:t>
        <w:br/>
        <w:t>тастаған шығар, жердегі пенделері итырғылжың болып,</w:t>
        <w:br/>
        <w:t>ырылдасып пәтуасы кетсе - аспаннан я, кітап, я, тас тастайды</w:t>
        <w:br/>
        <w:t>екен деп естігенмін; бұл сол көктен түскен киелі нәрсе ғой.</w:t>
        <w:br/>
        <w:t>Қол жайып, құран оқын жіберуге әліпті таяқ деп білмейміп.</w:t>
        <w:br/>
        <w:t>Шала оқыған молданы “құлақсың” деп тұқым-түяғымен</w:t>
        <w:br/>
        <w:t>қосып жер аудартып, қыр асырып қуып салдық. Не де болса</w:t>
        <w:br/>
        <w:t>“бергеніңе шүкір” деп бетімді сыйпайын да шақпақ тасты</w:t>
        <w:br/>
        <w:t>дорбаға тығайын. Бұдан былайғы жерде сіріңке сұрап көрші-</w:t>
        <w:br/>
        <w:t>қолаңға дедектеп жүгірмейтін болдық.</w:t>
        <w:br/>
        <w:t>Осыны айтып Жетпісбаев қырланып қоқиланды, бетін</w:t>
        <w:br/>
        <w:t>сипады, шақпақ тасқа мақта орап иығы селкілдеп ұрғылап</w:t>
        <w:br/>
        <w:t>ұшқын шығарды.</w:t>
        <w:br/>
        <w:t>- Әй, қатын, қу шөпшек әкел, - деп бажынады.</w:t>
        <w:br/>
        <w:t>Аспаннан сұр бұлт жәңкіліп көше берді, бір-бірінен еш</w:t>
        <w:br/>
        <w:t>аумайтын көңілсіз күндер жылжып өте берді. Шолақ</w:t>
        <w:br/>
        <w:t>белсендінің үйі қайбір асқа жарыған. Екі күннің бірінде</w:t>
        <w:br/>
        <w:t>кішкентай Құрымбай көз алды көгіс тартып, ішегі шұрқырап</w:t>
        <w:br/>
        <w:t>374</w:t>
        <w:br/>
        <w:t>құрып отыра кетті. Сәлдесінің үшымен әжімді жүзін сүртті,</w:t>
        <w:br/>
        <w:t>біраздасын барып тілге келді.</w:t>
        <w:br/>
        <w:t>- Шақырындар әлгіні.</w:t>
        <w:br/>
        <w:t>Ілесе енген келіні емеуріннен түсінді. “Әлгі” деп түрғаны</w:t>
        <w:br/>
        <w:t>өзінің қосағы, шалдың кіндігінен тараған жалғыз ұлы Олжай.</w:t>
        <w:br/>
        <w:t>Жол жөндеу мекемесінің бастығы болатын.</w:t>
        <w:br/>
        <w:t>Түн жарымы ауа жұмыстан сілелеп келіп өз отауында</w:t>
        <w:br/>
        <w:t>басын жастыққа көміп ұйқтап жаткан. Әйелі жіті басып есікті</w:t>
        <w:br/>
        <w:t>ашып үңіліп, күйеуін жұлқылап әзер оятты. “Ата шақырып</w:t>
        <w:br/>
        <w:t>жатыр”,- деді. Олжай езіліп, жаман ұйықтапты, сүйек-сүйегі</w:t>
        <w:br/>
        <w:t>қирап, ауырып әзер киінді. Сүйретіліп төсектен түсті. “Бұл</w:t>
        <w:br/>
        <w:t>шал да жол бөлімінің тексерушісінен бетер болды ғой”,- деп,</w:t>
        <w:br/>
        <w:t>танауының астынан міңгірлеп, өз-өзінен күйіне Кейіп</w:t>
        <w:br/>
        <w:t>отауынан шықты. Күн салып есік алдында аз-кем кідірді.</w:t>
        <w:br/>
        <w:t>Қара шаңыраққа емпеңдей енді, төргі бөлмеге өтіп, текемет</w:t>
        <w:br/>
        <w:t>үстінде малдас құрып қаздиып отырған әкесіне келіп сәлем</w:t>
        <w:br/>
        <w:t>берді, қос қолын үсынды. Шалдың жанына кескен томардай</w:t>
        <w:br/>
        <w:t>дүре етіп құлап қылжия кетті. Дайрабай баласының</w:t>
        <w:br/>
        <w:t>умаждалған киімдей мына кейпін тегі жаратпады, тамағын</w:t>
        <w:br/>
        <w:t>кенеді.</w:t>
        <w:br/>
        <w:t>- Қамыңны жасай бер, алдағы бейсенбіде о дүниенің есігін</w:t>
        <w:br/>
        <w:t>ашамын.</w:t>
        <w:br/>
        <w:t>Олжай басын қақшаң еткізіп көтеріп алды, әлгі соз</w:t>
        <w:br/>
        <w:t>төбесінен тас түскендей әсер етті. Жоспардағы тас жолы түгел</w:t>
      </w:r>
    </w:p>
    <w:p>
      <w:r>
        <w:t>төселіп бітпей, біткенілің өзі арық аттың жауырынындай</w:t>
        <w:br/>
        <w:t>болып қайта ашылып, оның үстіне жоғарыдап президент</w:t>
        <w:br/>
        <w:t>келеді деп жанталасып, жан алқымға келіп жатқанда... және</w:t>
        <w:br/>
        <w:t>бір қызыл көз тексеруші “ішіп қойды; жел қойды” деп</w:t>
        <w:br/>
        <w:t>дәлелхат жазып төбесіне диірмен тасын орнатып, бидай тартытт</w:t>
        <w:br/>
        <w:t>жатқанда мына шалдың сандырағына жон болсын. Сандырақ</w:t>
        <w:br/>
        <w:t>семей немене! Есі дұрыс кісі науқан уағында оле ме, жағалатып,</w:t>
        <w:br/>
        <w:t>майдалап сыр тартып көрейінші деп ойлаған.</w:t>
        <w:br/>
        <w:t>Коке, мал арық, тіске басар көкөніс шыққан жоқ,</w:t>
        <w:br/>
        <w:t>жоғарыдан тексерушілер келіп окпені қысып жатыр.</w:t>
        <w:br/>
        <w:t>Ақ дамбалды, ақ көйлкті, ақ сәлделі Дайрабай көзін ашып-</w:t>
        <w:br/>
        <w:t>жүмып отырып баласына ұзақ тесіліп қарады.</w:t>
        <w:br/>
        <w:t>- Коне Қазалы мен Жаңа Қазалының арасындағы алты</w:t>
        <w:br/>
        <w:t>шақырым жердің асфальты жұқа түсіп, қиыршағы шығып,</w:t>
        <w:br/>
        <w:t>шытынап жарылып кеткен, қас қылғандай бастықтың</w:t>
        <w:br/>
        <w:t>машинасының баллоны жарылыпты, бастық көлігінен түсіп</w:t>
        <w:br/>
        <w:t>жол үстіне сым салып өлшеп қарапты, еңді айтатын көрінеді:</w:t>
        <w:br/>
        <w:t>“Олжай жолдың қиыршағын, асфальтын жеп қойған” деп.</w:t>
        <w:br/>
        <w:t>Ау, күйіп тұрған қымбатшылық, заманда тас жеп, асфальт</w:t>
        <w:br/>
        <w:t>жұға ма кісі... Жеймін деген кісіге өзіс де нәрселер жетіп</w:t>
        <w:br/>
        <w:t>386</w:t>
        <w:br/>
        <w:t>үмітпен өмір сүреді. Бір адам бақытын байлықтан табады,</w:t>
        <w:br/>
        <w:t>бір адам бейнеттен табады, келесі кісі бақытын перзенттен</w:t>
        <w:br/>
        <w:t>табады. Мына Мағазбек кәрияның барыда, бақыты ла -</w:t>
        <w:br/>
        <w:t>соңына ерген жалғыз перзенті, еліктің лағындай болған үркегі,</w:t>
        <w:br/>
        <w:t>жылуы, күншуағы -- Сәулесі де, білім іздеп, біраз болды,</w:t>
        <w:br/>
        <w:t>алыс астанаға кеткен.</w:t>
        <w:br/>
        <w:t>“Көке, емтиханды жақсы тапсырсам да, конкурстан өтс</w:t>
        <w:br/>
        <w:t>алмай қалдым”, -- деген тілдей хаты келді.</w:t>
        <w:br/>
        <w:t>“Көке, кешкі дайындық курсына түсу үшін құрылысқа</w:t>
        <w:br/>
        <w:t>кірдім”, -- деді.</w:t>
        <w:br/>
        <w:t>“Көке, дайындық курсын тамамдап оқуға түстім, дәм</w:t>
        <w:br/>
        <w:t>жазса, жол болса қысқы демалысымда, қаңтардың басында</w:t>
        <w:br/>
        <w:t>барып қаламыне, - деген хаты жақында келді.</w:t>
        <w:br/>
        <w:t>Кокелеген көкешім-ау эншейін... Күте-күте коз талып,</w:t>
        <w:br/>
        <w:t>көңілге кір түсті ғой әбден... Рас, арманның аулы жырақ,</w:t>
        <w:br/>
        <w:t>аты дардай; сол жырақтың сағым ойнаған көгілдір көкжиегіне</w:t>
        <w:br/>
        <w:t>қайтсем де жетемін деп желідегі құлындай тыпыршыған жас</w:t>
        <w:br/>
        <w:t>немені ауылла арқандап ұстап тұра алмады. Ұстап тұрғысы</w:t>
        <w:br/>
        <w:t>да келмеді.</w:t>
        <w:br/>
        <w:t>Есік алдынан, басқыштан төмен түсті. Аяқ сүрлеуді әзер</w:t>
        <w:br/>
        <w:t>тауып, ауданнан келетін тас жолды тұспалдап. епкеңдей</w:t>
        <w:br/>
        <w:t>ілбіп аяңдай берді. Үлпілдеген қармен қоса үрмек ой кешіп</w:t>
        <w:br/>
        <w:t>келе жатқан секілді. Несін жасырады... сырт көзге</w:t>
        <w:br/>
        <w:t>соншалықты сыр бермесе де ішкі өзегі орт алған кәрі ағаштай</w:t>
        <w:br/>
        <w:t>құлауға қалған. Дәрігердің сөз әлпеті жаман ғой. Маңайына</w:t>
        <w:br/>
        <w:t>жолап кетсе болды. “Мақа, жүрмеңіз, жұмысты қойыңыз,</w:t>
        <w:br/>
        <w:t>жатыңыз, жан бағыңыз”, -- деп ойбайын салады. Қойны-</w:t>
        <w:br/>
        <w:t>қонышына дәрісін толтырады. Пәлен жыл омір бөліскен</w:t>
        <w:br/>
        <w:t>қосағының нс болса соған сықсыңдап жылан, етегіне сүріне</w:t>
        <w:br/>
        <w:t>беретіні секем алдырады. “Осы шынымен қартайдым ба?”,</w:t>
      </w:r>
    </w:p>
    <w:p>
      <w:r>
        <w:t>-- дейді Мағазбек жұрт көзінен озіне деген есіркеу,</w:t>
        <w:br/>
        <w:t>мүсіркеуді сезсе-ақ: бейне айна алдынан откен арғымаққа</w:t>
        <w:br/>
        <w:t>ұқсап. Ешкімге керексіз болып қалғаным ба? Адамның</w:t>
        <w:br/>
        <w:t>адамгершілігі өзгеге керектігімен өлшенеді смес пе. Бұл</w:t>
        <w:br/>
        <w:t>Мағазбек өзгеге керек болмаса да соңына ілескен жалғызы,</w:t>
        <w:br/>
        <w:t>коз ұшында бұлдыраған меже-қазығы, күншуағы, жасыл</w:t>
        <w:br/>
        <w:t>аралы -- Сәулесіне керек шығар.</w:t>
        <w:br/>
        <w:t>Омір деген үлкен жол. Әркім өзіне бұйырған жолды</w:t>
        <w:br/>
        <w:t>әрқалай жүріп өтпекші, біреу сүрінеді, біреу өкпесі ошіп,</w:t>
        <w:br/>
        <w:t>өзегі талады: келесінің шөлде қалған жолаушыдай қаны</w:t>
        <w:br/>
        <w:t>қоюлап, жанары талып орта жолда өмірем кабады. “Озімше,</w:t>
        <w:br/>
        <w:t>өзгеше ғұмыр кештім” деп малданған кісі бөгденің сүрлеуімен</w:t>
        <w:br/>
        <w:t>уақыт оздырғанын біліп санын бір-ақ соғады. Мына</w:t>
        <w:br/>
        <w:t>Мағазбекке салса -- алыстағы аскар тауына бағыт алған сары</w:t>
        <w:br/>
        <w:t>сораптан, сол жолда ұшырасқан ақ, адал бейнетінен ешқашан</w:t>
        <w:br/>
        <w:t>381</w:t>
        <w:br/>
        <w:t>адал адам”, - деп түсіндірген, - белсенді еңбегіне ақы-пұл</w:t>
        <w:br/>
        <w:t>алмайды, атқа мініп, жұртты ертеңді-кеш жиналысқа</w:t>
        <w:br/>
        <w:t>шақырып, далақтап шаба берсді”... Айналайын өкімет,</w:t>
        <w:br/>
        <w:t>теңгерместі теңгердің ғой. Жетпісбаевтің жеті атасы тілеген</w:t>
        <w:br/>
        <w:t>кәсіп осы емес пе еді ендеше... Ойпырмай, алдынан кісі</w:t>
        <w:br/>
        <w:t>өткізбейді, екпіні үй жығады дейтіннің нағыз өзі; тақымы</w:t>
        <w:br/>
        <w:t>тиген ат апта оте арқасы алынып жауыр боп шығады,</w:t>
        <w:br/>
        <w:t>бұрынғы коз көрген кісілер мүның төбесін көргеннен бұта-</w:t>
        <w:br/>
        <w:t>бұтаны паналап зытып жоғалады. Күн бата сілесі қатып</w:t>
        <w:br/>
        <w:t>шаршайды. Бірде іңір колеңкесімен ілесіп, жеркепесіне коңілі</w:t>
        <w:br/>
        <w:t>пәсейіп бас сұққан. Ентігін басып, демін алған. Қатыны</w:t>
        <w:br/>
        <w:t>ошақ басында күл суырып, сұрланып отыр. Балалар косүрей,</w:t>
        <w:br/>
        <w:t>көзі шүңірейіп жүдеп кетіпті, аш секілді. Жетпісбаев басынан</w:t>
        <w:br/>
        <w:t>күнқағары сынған кепкасын алды, жөткірінді.</w:t>
        <w:br/>
        <w:t>- Белсендінің қатыны, от жақпай неғып отырсың? - деді.</w:t>
        <w:br/>
        <w:t>- Белсенді болғаныңнан не пайда, үйде үнем калмады.</w:t>
        <w:br/>
        <w:t>Атқа мініп далақтап шаба бергенше, қайрылып үй-ішіне</w:t>
        <w:br/>
        <w:t>қарасаң-ау, қызылсырап өлетін болдық, тышқақ лақ</w:t>
        <w:br/>
        <w:t>табарсың-ау.</w:t>
        <w:br/>
        <w:t>- Белсенді аштан өлсе де окіметтен ақы-пүл дәметпейді</w:t>
        <w:br/>
        <w:t>деген.</w:t>
        <w:br/>
        <w:t>- Әдірам қал онда! Біз шөп-шалам жеп күнелтіп отыра</w:t>
        <w:br/>
        <w:t>берейік, сен сол шапқаннан мол шауып, о дүниеге дейін</w:t>
        <w:br/>
        <w:t>тоқтамай қаранды батыра жоғал.</w:t>
        <w:br/>
        <w:t>- Салғыласпай от жақ ендеше.</w:t>
        <w:br/>
        <w:t>- Үйде сіріңке таусылыпты.</w:t>
        <w:br/>
        <w:t>- Ай, түзде батыр, үйде қатын болып мың құбылып өлдім-</w:t>
        <w:br/>
        <w:t>ау әбден. Бір теуіп жалпитайын ба осы?</w:t>
        <w:br/>
        <w:t>Құрым киіздің астында жатқан кішкентай бала әке мен</w:t>
        <w:br/>
        <w:t>шеше кикілжіңін өзінше шешкісі келді білем, атқып шықты.</w:t>
        <w:br/>
        <w:t>- Қазір шақпақ тас әкелемін, - деп сыртқа жүгіре жөнелді.</w:t>
        <w:br/>
        <w:t>Жетпісбаен аң-таң, жұдырығын иіскеп және жөткірінді.</w:t>
      </w:r>
    </w:p>
    <w:p>
      <w:r>
        <w:t>“Бұл бала шақпақ тасты қайдан таппақшы, маңайдың бәрі</w:t>
        <w:br/>
        <w:t>жылмағай жусанды жазық, маңайда ақ тас түгілі, қара тас</w:t>
        <w:br/>
        <w:t>емге ұшыраспайды. Ол үшін Алтынемелдің қырқасына</w:t>
        <w:br/>
        <w:t>өрмелеуден басқа амал болмас. Әй, балалық жасап бірдемеге</w:t>
        <w:br/>
        <w:t>ұрынып жүрмеге неғылсын!”</w:t>
        <w:br/>
        <w:t>Құрымбай бала жүгірген бетімен үй желкесіндегі жатаған</w:t>
        <w:br/>
        <w:t>төбешікке шықты, тобешіктің түстік беті үлкенді-кішілі</w:t>
        <w:br/>
        <w:t>қорым. Ескіріп тобесі ойылып, үңірейіп үрей шақыратыны</w:t>
        <w:br/>
        <w:t>шетерлік. Кейінгі кезде жаңа мола қазылмаған соң ба, әлде</w:t>
        <w:br/>
        <w:t>жатаған төбе жол үсті ме - мал жайылып, шымдық үстін</w:t>
        <w:br/>
        <w:t>тұяқшиыр етіп жіберіпті.</w:t>
        <w:br/>
        <w:t>Талай ойнап асыр салған жері. Жанылмаса, әлдекім алып</w:t>
        <w:br/>
        <w:t>жоғалмаса, осы тұста, шеткі мола үстінде үлкен ақ тас</w:t>
        <w:br/>
        <w:t>373</w:t>
        <w:br/>
        <w:t>Аяулы қабір аз-кем тыншығандай, ұмыт қалғандай дәурен</w:t>
        <w:br/>
        <w:t>еді бұл кезең.</w:t>
        <w:br/>
        <w:t>Үлкен жолдың жиегінде аядай үйде Жетпісбаев қатын-</w:t>
        <w:br/>
        <w:t>баласымен шаңқылдасып ұрсысып отыр еді. Сыртта жел ұлып</w:t>
        <w:br/>
        <w:t>тұрған. Шайпау әйелдің мінезі жосықсыз, кесе сынды ма,</w:t>
        <w:br/>
        <w:t>шслек даңғырлады ма, ошақ бықсыды ма, әйтеуір, үй-іші</w:t>
        <w:br/>
        <w:t>әлемталырық, жағдайсыз күйге түскендей. Бүрынғы белсенді,</w:t>
        <w:br/>
        <w:t>бүгінгі бақташы, қарауылдың шықшыты бүлкілдеді, жуан</w:t>
        <w:br/>
        <w:t>жұдырығы қышыды. Есік ашылып, сұқ итше сумаң етіп</w:t>
        <w:br/>
        <w:t>әлдекім кіріп келді. Кокала түтіннен көзі ашыды ма, түк</w:t>
        <w:br/>
        <w:t>кормей состиып тұрып-тұрып:</w:t>
        <w:br/>
        <w:t>- Элрасти, тамыр, - деді.</w:t>
        <w:br/>
        <w:t>Бүл бет-аузын түк басқан орыс Пастушков еді, қазақшаға</w:t>
        <w:br/>
        <w:t>судай ағып тұрған, темірден түйме түйген орыс көршісі.</w:t>
        <w:br/>
        <w:t>Бірдеме сұрайтын болса ылғи осындай апақ-сапақта, ұрыс-</w:t>
        <w:br/>
        <w:t>керістің қызған шағында жетіп келеді. Жетпісбаев теткіп</w:t>
        <w:br/>
        <w:t>отырды да ашуын ішкі әлеміне қымтады.</w:t>
        <w:br/>
        <w:t>- Жоғары шық.</w:t>
        <w:br/>
        <w:t>- Шыққанда қайтем, қазаның асылмапты, самаурының</w:t>
        <w:br/>
        <w:t>тоңкерулі жатыр.</w:t>
        <w:br/>
        <w:t>- Насыбайың бар ма, тамыр, тамағым құрғап кетті.</w:t>
        <w:br/>
        <w:t>Пастушковтың насыбайы ерінді қуырып кететін</w:t>
        <w:br/>
        <w:t>қылшаның күлінен жасалған, иісі де әдемі, ернін тілімен</w:t>
        <w:br/>
        <w:t>толғап көңілі жаца-жаңа жайлана түскен.</w:t>
        <w:br/>
        <w:t>- Е, не шаруамен жүрсің?</w:t>
        <w:br/>
        <w:t>- Қол диірменіңді бере түр, тамыр. Қатыны түскір бірер</w:t>
        <w:br/>
        <w:t>күн зырлатып бір қаптай жүгеріні жарма жасап алсын, балалар</w:t>
        <w:br/>
        <w:t>бөкпен жеп қарын шермитсін.</w:t>
        <w:br/>
        <w:t>- Қалайша? Қол диірмен дән жемейді, ұстаға апарып тісеу</w:t>
        <w:br/>
        <w:t>керек болып жүр.</w:t>
        <w:br/>
        <w:t>- Оқасы жок, тамыр. Өзім-ақ тісеп оңдап аламын.</w:t>
      </w:r>
    </w:p>
    <w:p>
      <w:r>
        <w:t>Жетпісбаевтың жан тері шығып қысылуға айналды. Мына</w:t>
        <w:br/>
        <w:t>мұндар жалынып, үздігіп отырып алатын түрі бар. Ана бір</w:t>
        <w:br/>
        <w:t>жылдары шала оқыған молданы кәмпескелеп жүріп қолға</w:t>
        <w:br/>
        <w:t>әзер түсірген диірмен тасын бөтен қолға өлсе бергісі жоқ.</w:t>
        <w:br/>
        <w:t>Белгілі ғой, берсе болды - аптаға шейін ұшты-күйлі жоғалары:</w:t>
        <w:br/>
        <w:t>содан кейін келесі көрші келеді жалынып сұрап... сосын</w:t>
        <w:br/>
        <w:t>келесі... сұрампаз қазақ таусыла ма?.. орысының оңешін созып</w:t>
        <w:br/>
        <w:t>отырысы мынау, қайтсем жалғыз атым насыбаймен атып</w:t>
        <w:br/>
        <w:t>аламын, жатып аламын деумен... оның үстіне қатыны</w:t>
        <w:br/>
        <w:t>берекесіз-ақ, қолына түскен мүлікті қиратып қайтарады.</w:t>
        <w:br/>
        <w:t>Болмас, болмас, қайтсем бүл пәледен дін аман құтылуым</w:t>
        <w:br/>
        <w:t>керек?! Насыбайын іргеге шырт түкіріп тастады.</w:t>
        <w:br/>
        <w:t>- Жаман диірменге сонша несіне жалынасын, тамыр. Олан</w:t>
        <w:br/>
        <w:t>да анау бел астында, қыр беткей шағын төбеде несін айтасың,</w:t>
        <w:br/>
        <w:t>376</w:t>
        <w:br/>
        <w:t>ашығып қалады.Сай табанын куалап жуа, сарымсақ теріп</w:t>
        <w:br/>
        <w:t>жейді, ол немелер әрі-беріден уы теуіп өзегін ортейді. Бір</w:t>
        <w:br/>
        <w:t>күні күншуақта қалғып-мүлгіп басы мәңгіп отырып ойға</w:t>
        <w:br/>
        <w:t>шомды. Сандықтың қақпағындай үлкен тастан күніге бір</w:t>
        <w:br/>
        <w:t>кертіп сындырып алып, оты бықсып жанып болмайтын</w:t>
        <w:br/>
        <w:t>ойдағы ауылға апарсам қайтеді деген ойға жүгінеді баяғы.</w:t>
        <w:br/>
        <w:t>Ошақ басындағы қызыл келіншекке ұсынсам, әрідегі мал</w:t>
        <w:br/>
        <w:t>сойған үйді төңіректесем, шақпақ тасымды көрсетсем...</w:t>
        <w:br/>
        <w:t>неғылыпты!.. құртынан, ірімшігінен ауыз тигізер бәлкім,</w:t>
        <w:br/>
        <w:t>тырақы ешкінің асық жілігін ұстатар, қарын тояр.</w:t>
        <w:br/>
        <w:t>Осы оймен кішкентай Құрымбай әр кезде тобе басына</w:t>
        <w:br/>
        <w:t>шығып, сандық тастан шақпақ сындырып алады, қойнына</w:t>
        <w:br/>
        <w:t>тыға салып ылдидағы малшы ауылға дедек қағып жүгіреді,</w:t>
        <w:br/>
        <w:t>көңілшек қызыл келіпшекті төңіректейді. Белсенді әкесінің</w:t>
        <w:br/>
        <w:t>төбесі әр қырдың астынан қылт-қылт көрінеді, шауып бара</w:t>
        <w:br/>
        <w:t>жатқап жерінен шаужайына жармасып кідіртіп, ауыл кезіп</w:t>
        <w:br/>
        <w:t>жүрген қара баласынып атын сүрасаң бар ғой, ой, қапелімде</w:t>
        <w:br/>
        <w:t>есіне түсіре алмас сді. Жанары атысып, қайраңға шыққан</w:t>
        <w:br/>
        <w:t>балықтай аузын қүр ашып-жүмар еді. Құрымбайға ондай</w:t>
        <w:br/>
        <w:t>әкенің бары да, жоғы да бірдей.</w:t>
        <w:br/>
        <w:t>Тыраш бала бір күні балғасын алып қыр беткейге және</w:t>
        <w:br/>
        <w:t>көтерілген,үйреншікті жерге келген, қараған көзді тартып</w:t>
        <w:br/>
        <w:t>тұратын жалпақ тастың төменгі жағы түгел кетіліпті,</w:t>
        <w:br/>
        <w:t>кемпірдің аузындай омырылып бітіпті. Жақсы қыры бар</w:t>
        <w:br/>
        <w:t>шақпақ тас сынып түспейтін болды деп іштей қамырықты.</w:t>
        <w:br/>
        <w:t>Жарпа тастан қырлы тас шығару оңай-оспақ смес әрине.</w:t>
        <w:br/>
        <w:t>Құрымбай енді зіл балғамен жоғарғы ернекті томпештеуге</w:t>
        <w:br/>
        <w:t>кірісті. Сөйтіп апаш-құпаш далбасалап, тасты асқа айырбастап,</w:t>
        <w:br/>
        <w:t>ауыл мен үйдің арасын жалғыз аяқ жол қылып жүргенде</w:t>
        <w:br/>
        <w:t>үйі қыстауға көшетін болды. Әуелгіде “қыстау” деп ойлағаны</w:t>
        <w:br/>
        <w:t>үлкен жол бойындағы іргелі елді мекен екен; әкесі бұлқан-</w:t>
        <w:br/>
        <w:t>талқан ренжулі. “Еңбегімді ескермеді”, - дейді әлдекімге</w:t>
        <w:br/>
        <w:t>зығырданы қайнап, - бай, қүлақ деген иттерді осы олкедеп</w:t>
        <w:br/>
        <w:t>түріп қуып шыққаным жұрт есінен шығып үлгерді, опасыз</w:t>
        <w:br/>
        <w:t>дүние деген рас білем. Енді келіп үжым төрағасы аузын</w:t>
        <w:br/>
        <w:t>қиғаштап: “Белсендінің заманы өтті, пәленше-еке, үлкен</w:t>
        <w:br/>
        <w:t>жолдың бойындағы сиыр қораға қарауыл, әрі бақташы</w:t>
        <w:br/>
        <w:t>болыңыз”, - дейді-ей, өл да бар маған, күймей қайтейін,</w:t>
        <w:br/>
        <w:t>кешегі ат үстінде шіренген қызыл шәпкелі, қайыс белдікті</w:t>
        <w:br/>
        <w:t>белсенді енді бүгін жаман жабағыға итініп Мініп, аяғы жер</w:t>
        <w:br/>
        <w:t>сызып, сиыр қайырып жүрсе жетіседі екенбіз; әй, бүйтіп</w:t>
      </w:r>
    </w:p>
    <w:p>
      <w:r>
        <w:t>заманның озарын, биліктің тозарын білгенімде ғой, әйтіп-</w:t>
        <w:br/>
        <w:t>бүйтіп ликбез оқуын бітіріп алатын едім”.</w:t>
        <w:br/>
        <w:t>Айтты-айтпады,қайран белсендінің күні тайды, жыны</w:t>
        <w:br/>
        <w:t>кеткен бақсылай от басына ошарылды.</w:t>
        <w:br/>
        <w:t>275</w:t>
        <w:br/>
        <w:t>Әуелі темір қашауды жалпақ тастың ортан белінен</w:t>
        <w:br/>
        <w:t>колденең жүргізіп кішкентай балғамен ұрып ойын шығуды</w:t>
        <w:br/>
        <w:t>көздеді. Үлкен сандықша тасты ортасынан қақ бөлмекші.</w:t>
        <w:br/>
        <w:t>Сосын барып шет-шетінен қашау салып тісеп, еген</w:t>
        <w:br/>
        <w:t>доңгелектеп келтірмекші. Қасындағы Құрымбайды “енді</w:t>
        <w:br/>
        <w:t>керегің жоқ, жүре бер”, - деп ауылға қайтарып жіберді.Темір</w:t>
        <w:br/>
        <w:t>қашауды ортан белге салып тізерлеп отырып тықылдатып</w:t>
        <w:br/>
        <w:t>жөнелді, иығы дамылсыз бүлкектеді. Өз-озіне риза болып</w:t>
        <w:br/>
        <w:t>ішінен түлен түрткендей шықылықтап кеп күлді. Күн</w:t>
        <w:br/>
        <w:t>батқанша дамылсыз жәукемдеді. Самайынан жылы тер</w:t>
        <w:br/>
        <w:t>шұбырып ақты. Орамалын алып сүртуге де мұршасы болмады.</w:t>
        <w:br/>
        <w:t>Әлде қандай белгісіз сырт күш асықтырып, дегбірін алып,</w:t>
        <w:br/>
        <w:t>алдына салып куып бара жатқандай ма. Құлағына жел қурай</w:t>
        <w:br/>
        <w:t>ызыңы келетіндей ме. Өстіп құнжындап отырып орта деңгейге</w:t>
        <w:br/>
        <w:t>дейін ойып шықты, терге малшынды. Кенет қашау астынан</w:t>
        <w:br/>
        <w:t>ұшқан тас жаңқасы шырт етіп оң көзіне түскені. Шым етті.</w:t>
        <w:br/>
        <w:t>Пәлендей ауырып; жанын мазаламаса да көз жанарын жасқа</w:t>
        <w:br/>
        <w:t>толтырып, сыздатып барады; қолымен уқалайды - кетпейді,</w:t>
        <w:br/>
        <w:t>орамалмен сүртеді - шықпайды. Ауру пәс-пәске ұлғайып</w:t>
        <w:br/>
        <w:t>тамырға кетті ме. Көзін суыра жеп шыдатпауға айналды.</w:t>
        <w:br/>
        <w:t>Түрегеліп маңайына қарады.</w:t>
        <w:br/>
        <w:t>Маңайы кілкіген алжасыл бояу; әлгідегі алдында жаткан</w:t>
        <w:br/>
        <w:t>ақ тас сол алжасыл бояудың бетімен жылжып, толқын сағымға</w:t>
        <w:br/>
        <w:t>ілесіп қашықтап бара жатқандай ғой: қарап тұрып жүрегі</w:t>
        <w:br/>
        <w:t>көтерілді. Өзін толқыны жыбырлаған телегей теңіздің</w:t>
        <w:br/>
        <w:t>ортасында түрғандай сезінді. Ішкі жан дүниесінің тиегі тайып</w:t>
        <w:br/>
        <w:t>кеткендей - құлази жалғызсырап, жабығып, өкіріп кеп</w:t>
        <w:br/>
        <w:t>жылады.</w:t>
        <w:br/>
        <w:t>Ертесіне үйіне бетін басып келді.</w:t>
        <w:br/>
        <w:t>Төсегіне құлады.</w:t>
        <w:br/>
        <w:t>Жанары күп болып ісіп зар қақсап, ұзақты күн</w:t>
        <w:br/>
        <w:t>доңбекшіді; көрші ауылдан хабарласып дәрігер жетемін</w:t>
        <w:br/>
        <w:t>дегенше көзі ағып түскендей болып қиналыл жатыл дүние</w:t>
        <w:br/>
        <w:t>салды, күн кокжиекке тегі өзгеріп қанқызылданып батты.</w:t>
        <w:br/>
        <w:t>Ақ гранит құлпытас туралы бұдан былай ел ішінде не</w:t>
        <w:br/>
        <w:t>қилы әңгіме гуледі. “Жай тастан от шығушы ма еді, аспандағы</w:t>
        <w:br/>
        <w:t>айдың сынығы бәлкім”, - деседі: мына шеттен Жетпісбаев</w:t>
        <w:br/>
        <w:t>өңешін созады: “алды-артына қарамай алашапқын болып</w:t>
        <w:br/>
        <w:t>алжасып жүрген пендесінің басына дөп тисін, есін жисын</w:t>
        <w:br/>
        <w:t>деп тастаған тәңір шебердің ісі” деп. Қолындағы күрегін</w:t>
        <w:br/>
        <w:t>жерге теуіп сіңіріп топырақ аударады, анадай жердегі орыс</w:t>
        <w:br/>
        <w:t>досының жас моласына күрек атады. “Бетіндегі арабша жазуы</w:t>
        <w:br/>
        <w:t>жай сөз емес құранның сүресі, бәлкім”, - деселі былайғылар;</w:t>
        <w:br/>
        <w:t>мына түстан Жетпісбаев шыж-көбелек болады: орыс</w:t>
        <w:br/>
        <w:t>378</w:t>
      </w:r>
    </w:p>
    <w:p>
      <w:r>
        <w:t>келісті диірмен тас жатыр, ортасынан кақ бөлсең бар ғой оп-</w:t>
        <w:br/>
        <w:t>әдемі қол диірмен шығады. Темірден түйме түйген ұстасың</w:t>
        <w:br/>
        <w:t>өзің, қолыңнан бәрі келеді, бар да сол тастан диірмен жасап</w:t>
        <w:br/>
        <w:t>ал, әркімге жалыңып әуре болып жүрмейсің.</w:t>
        <w:br/>
        <w:t>- Әдейі аллап қиынға салып отырғаның шыгар.</w:t>
        <w:br/>
        <w:t>- Несіне алдайын, имандай шыным, түп пайданды ойлал</w:t>
        <w:br/>
        <w:t>отырмын.</w:t>
        <w:br/>
        <w:t>- Құлаққа сіңетін соз екен.</w:t>
        <w:br/>
        <w:t>- Сіңбесе айтамын ба.</w:t>
        <w:br/>
        <w:t>- Ол тасты маған кім көрсетеді сонда?</w:t>
        <w:br/>
        <w:t>- Мына Құрымбай жақсы біледі. Әй, Құрымбай, қазан</w:t>
        <w:br/>
        <w:t>аңдыл мөлиіп отыра бермей тұр да киін, мына ағанды баяғы</w:t>
        <w:br/>
        <w:t>өзің білетін тобеге ілестіріп апар, сандык тасты керсетіп қайт.</w:t>
        <w:br/>
        <w:t>- Сандық тас емес ол, көке, жатқан жалпақ тас әншейін.</w:t>
        <w:br/>
        <w:t>- Итім біліп пе не тас екенің. Бәлкім жердегі пенделері</w:t>
        <w:br/>
        <w:t>итше ырылдасып айтысып-тартыса берген соң сес қылып</w:t>
        <w:br/>
        <w:t>алланың аспанпан тастағаны шығар, бәлкім... әйтеуір, бара</w:t>
        <w:br/>
        <w:t>салып құр балғамен томпештей бермей, біссімілдә деп, бет</w:t>
        <w:br/>
        <w:t>сыйпап алыңдар әуелі. Киесі тиіп аузыңды қисайтып кетіп</w:t>
        <w:br/>
        <w:t>жүрер. 2</w:t>
        <w:br/>
        <w:t>Пастушков соңына кішкентай Құрымбайды ілестіріп үйден</w:t>
        <w:br/>
        <w:t>шығып жөнелді. Жолай үйіне кірсе салып құрал-сайманын</w:t>
        <w:br/>
        <w:t>алды, буынып-түйінді. “Озге жұрт қымқырып кетпей</w:t>
        <w:br/>
        <w:t>тұрғанда тез жетіп екіге боліп үйіме жеткізіп алайын” деп</w:t>
        <w:br/>
        <w:t>ойлады.</w:t>
        <w:br/>
        <w:t>Қыр беткейге екі жаяу екінді әлетінде әзер ілікті. Төбе</w:t>
        <w:br/>
        <w:t>үсті жадау. ІНобі сарғайып кетіпті. Қурай желмен азынап</w:t>
        <w:br/>
        <w:t>бебеу қағады, ажырық сабағынан қырқылып сояуы қалыпты.</w:t>
        <w:br/>
        <w:t>Батуға ойысқан күнлің бояуы төбеге жоса боп жұқты, маңай</w:t>
        <w:br/>
        <w:t>түгел қанқызылданды. Жер астынан шыққандай Әлдебір</w:t>
        <w:br/>
        <w:t>қүбылмалы мазаң үн төбе құйқыны шымырлата сарнайды,</w:t>
        <w:br/>
        <w:t>дауыс салады. Пастушковтын жүрек басын суық үрей шалды,</w:t>
        <w:br/>
        <w:t>жанары жасаурап, қолы дірілдеді. Бұдан бұрын талай қазаға</w:t>
        <w:br/>
        <w:t>араласқан, өлген кісінің сүйегіне кіріп, мүздаған денесін ұстап</w:t>
        <w:br/>
        <w:t>көрген, бір басынан нешеме қатерді өткерген, әйтеуір тірі</w:t>
        <w:br/>
        <w:t>адамның тіршілігін жасап жайрандап күліп, тайраңдал жортып</w:t>
        <w:br/>
        <w:t>жүре беруші еді: ажал мен омірдің ара салмағын парықтап</w:t>
        <w:br/>
        <w:t>ажырата қоймайтын. Жүрегіне қатер жамамайтын. Не</w:t>
        <w:br/>
        <w:t>кереметінің бары белгісіз, бұл жолы біртүрлі жайсыз халге</w:t>
        <w:br/>
        <w:t>түсіп, жан әлемін суық жел кеулегендей сезіліп... тұрды-</w:t>
        <w:br/>
        <w:t>тұрды да, ақырында дүние құлқы, өмір қызуы жеңіп, зілдей</w:t>
        <w:br/>
        <w:t>балғаны қолына алды. Алақанына түкірді...</w:t>
        <w:br/>
        <w:t>»Бетіндегі құмырсқа ізіндей бедер жазуы не екеп” деп</w:t>
        <w:br/>
        <w:t>ойлады, - мейлі де, тірі жан тіршілігін жасайды, олгеннің</w:t>
        <w:br/>
        <w:t>артынан өмір жібі үзілмейді, бұл да бізге бұйырған нәсіп</w:t>
        <w:br/>
        <w:t>шығар”.</w:t>
        <w:br/>
        <w:t>37</w:t>
      </w:r>
    </w:p>
    <w:p>
      <w:r>
        <w:t>пендеші таппайсыз; әркімге өзінің бағыты дұрыс, ойы</w:t>
        <w:br/>
        <w:t>орнықты, ісі жөнді. Басқапы сынамаса, өзін жексұрын етіп</w:t>
        <w:br/>
        <w:t>мінейтін кісі жоқ. Әр пенденің көкірегіне біріне аз, біріне</w:t>
        <w:br/>
        <w:t>коп қып өзімшілдіктің уын сіңіріп қойған жаратқан иенің</w:t>
        <w:br/>
        <w:t>шеберлігі. Екінші: өлім. Кімнің қалай өлерін, қашан көз</w:t>
        <w:br/>
        <w:t>жүмарын білгізбей, ешқандай өлшемге бағынбай, сыймай</w:t>
        <w:br/>
        <w:t>тұрған ғажайыптың ғажайыбы - адамның ақыры екен. Сол</w:t>
        <w:br/>
        <w:t>ақырды болжатпай, өйлантпай, сездірмей, ақырғы күнді</w:t>
        <w:br/>
        <w:t>күткізбей қойған жараткан иенің екінші қасиеті. Ажал пендені</w:t>
        <w:br/>
        <w:t>теңестіреді. Күдіреттің алдыңда зар илетіп тәубаңа келтіреді.</w:t>
        <w:br/>
        <w:t>Таразы, басын коз аллыңнан қайыра өткізсді. Құй сеніңіз.</w:t>
        <w:br/>
        <w:t>құй сенбеңіз, дәл осылай топшылап отырған Дайрабай, үлкен</w:t>
        <w:br/>
        <w:t>мешіттің шырақшысы Дайрабай кешегі бір жылдарда өліп</w:t>
        <w:br/>
        <w:t>көрген.</w:t>
        <w:br/>
        <w:t>Окиға былай болған еді. Қазіргідей коз алдында.</w:t>
        <w:br/>
        <w:t>Сона бір кездері, ермек қып айналдырып жүрген</w:t>
        <w:br/>
        <w:t>шаруасынан шығып, зейнеткер болып, ошактың үш бұтын</w:t>
        <w:br/>
        <w:t>бағып үйде отырып қалған жылы... срте коктемде, қатты</w:t>
        <w:br/>
        <w:t>ауырып жатып қалған... дәрі-дәрмектің тапшы кезі ме, әлде</w:t>
        <w:br/>
        <w:t>балалары жастау болды ма, отты айналған кобелектей</w:t>
        <w:br/>
        <w:t>қалбалақтап қапелімде жәрдем жасай алмапты. Сасып</w:t>
        <w:br/>
        <w:t>қалыпты. Апақ-сапақ, екі кештің арасында демігіп жатып</w:t>
        <w:br/>
        <w:t>жан тәсілім етіпті. Ар: ында қарайып қалған жалғыз баласы,</w:t>
        <w:br/>
        <w:t>келіпі шуылдап жыласын, үрейленіп, енді не қыламыз. көрші</w:t>
        <w:br/>
        <w:t>ауылдан молда алғызайық, жаназасын шығарайық, ақ жауып</w:t>
        <w:br/>
        <w:t>арулап көмейік деп ұйғарым жасапты. Тізіп айтсаң ертегі</w:t>
        <w:br/>
        <w:t>секілді.</w:t>
        <w:br/>
        <w:t>Сол мезеттен Дайрабай сырттағы жарық, дүниеден қол</w:t>
        <w:br/>
        <w:t>үзіпті; бар мен жоқтың арасында манаураған үйқыға</w:t>
        <w:br/>
        <w:t>шомыпты. Тәні ауырмайды, жалғыз-ақ жүрек тұсы дамылсыз</w:t>
        <w:br/>
        <w:t>сыздап мазаны алатын секілі ме, шыбын жаны ызындап</w:t>
        <w:br/>
        <w:t>қараңғы кеудесінен сыртқа шығар жол іздеп жүргендей ме.</w:t>
        <w:br/>
        <w:t>Алакүлік тұман арасында адасқан адамдай далбасалап,</w:t>
        <w:br/>
        <w:t>аласұрып, кел-қайт, кел-қайт қалыпта, тым-тым жырақтағы</w:t>
        <w:br/>
        <w:t>жарыққа ұмтылғандай болып, ұйыққа батып бара жатыр екен</w:t>
        <w:br/>
        <w:t>дейді. Екі періште қос қолтығынан демей көтеріп дедектетіп</w:t>
        <w:br/>
        <w:t>зулаған күйі тым-тым алысқа алып кетеді. Екі жағындағы</w:t>
        <w:br/>
        <w:t>періштелерді көрмейді, тек қана жылы лебін сезеді, сусылдаған</w:t>
        <w:br/>
        <w:t>қанат дыбысы құлаққа жел боп жетеді. Жарық дүниенің</w:t>
        <w:br/>
        <w:t>шетіндегі күдіреті күшті жаратқан иенің алдына апарған</w:t>
        <w:br/>
        <w:t>секілденеді. Зілді дауыс естіледі.</w:t>
        <w:br/>
        <w:t>- Әй, кімді әкелгенсіңдер? Жанын сұратқаным бүл емес</w:t>
        <w:br/>
        <w:t>кой.</w:t>
        <w:br/>
        <w:t>Екі қапталдағы періштелер мүләйім, үнсіз.</w:t>
        <w:br/>
        <w:t>- Бар, апарып салындар. Бұл әлі тоқсан жасайды.</w:t>
        <w:br/>
        <w:t>384</w:t>
        <w:br/>
        <w:t>ЖОЛАУШЫ</w:t>
        <w:br/>
        <w:t>Менің кейіпкерім мына өмірдің жолаушысы -- Мағазбек</w:t>
      </w:r>
    </w:p>
    <w:p>
      <w:r>
        <w:t>кәрия бүгін таң алакеуімнен тұрды. Кейінгі кезде онсыз да</w:t>
        <w:br/>
        <w:t>құс ұйқылы болып жүйкесі жұқарып жүрген үлкен кісінің</w:t>
        <w:br/>
        <w:t>уайымы көп. “Колхоздың қара күші” аталып, белін бүгіп,</w:t>
        <w:br/>
        <w:t>білегін түріп бейнет кешкенде соңымда “пәленшенің ісі”</w:t>
        <w:br/>
        <w:t>деген ірілі-уақты тірлігім қалса дейді. Мына шуылы мол,</w:t>
        <w:br/>
        <w:t>ызығуыт тіршілікте соңыма ерген жалғыз перзентім жыламай</w:t>
        <w:br/>
        <w:t>жүрсе дейді. Кісілімге кір жұқпаса дейді. Өмірдің кобін</w:t>
        <w:br/>
        <w:t>өткеріп, артыпан алды жуықтап, жақсылар бұрылған үлкен</w:t>
        <w:br/>
        <w:t>жолға тақаған кезде оқыс сүрінбесем дейді. Осындай “дейді-</w:t>
        <w:br/>
        <w:t>дейдімен” ой мүжіп, аяғына керзі етігін сұғына салып,</w:t>
        <w:br/>
        <w:t>мақталы шапанын жүре буынып, табалдырықтан бүгіліп</w:t>
        <w:br/>
        <w:t>сыртқа аттады. Аппақ қарға жанары қарықты. Түнімен жауған</w:t>
        <w:br/>
        <w:t>жылбысқының соңы елең-алацда жапалақтаған қарға</w:t>
        <w:br/>
        <w:t>айналып, дүниені бүркеп салыпты.</w:t>
        <w:br/>
        <w:t>Қантардың қызылшүнақ аязы жер бетін осылан мың,</w:t>
        <w:br/>
        <w:t>миллион жыл бұрынғы момақан, сәби қалпына қайыра</w:t>
        <w:br/>
        <w:t>түсіргендей, аппақ қар бесікке бөлегендей. Үп сткен желдін</w:t>
        <w:br/>
        <w:t>өзі қурай басын шалса-ақ, азынаған үн естіледі, есік алдындағы</w:t>
        <w:br/>
        <w:t>қос қара ағаш алып денесімен сықырлап, әлсін-әлі</w:t>
        <w:br/>
        <w:t>бұтағындағы қарды сілкеді, бүтағының құрысын жазады.</w:t>
        <w:br/>
        <w:t>Үйге келген кісінің еңсесі биіктесін деп есік алдын, басқышты</w:t>
        <w:br/>
        <w:t>әдейі биік жасатқан еді. Өзі ірі кісі биікке көтерілгенде</w:t>
        <w:br/>
        <w:t>соншама сорайып шалынды. Я күн шыжып тұрсын, Яя аяз</w:t>
        <w:br/>
        <w:t>қақап тұрсын таң алакеуімнен көтеріңкі жерге шығып, бас</w:t>
        <w:br/>
        <w:t>кнімін қолыңа алын, алыс мұнарт тауларға қарап;</w:t>
        <w:br/>
        <w:t>“Ассалаумағалейком, асқар тауым, аруақтарыңа бас идім”, --</w:t>
        <w:br/>
        <w:t>деп қашықтағы мұнарт нұсқаларға басып иіп сәлем беру</w:t>
        <w:br/>
        <w:t>кашанғы әдеті. Бұл жолы да сейтті. “Бас идім” деген сөзді</w:t>
        <w:br/>
        <w:t>қоңыр үнііріп, іркіліп барып, дұғасындай болған сөзді әзер-</w:t>
        <w:br/>
        <w:t>мәзер айтып шықты. Маңайына қарады. Жайшылық кезде</w:t>
        <w:br/>
        <w:t>қарақоңыр, ашуланған кезде жасылданып, көгеріп шыға</w:t>
        <w:br/>
        <w:t>келетін жанары тым-тым алысқа ұзақ сүзілді. Гаулын арғы</w:t>
        <w:br/>
        <w:t>бетіне бой салып, окшесін көтеріп қарағысы келді. Иә, кісі</w:t>
        <w:br/>
        <w:t>380</w:t>
        <w:br/>
        <w:t>Әріден естілген ызғарлы дауыстан шошына жасқанып,</w:t>
        <w:br/>
        <w:t>періштелер қайтадан қолтығынан алып қалықтай үшын кері</w:t>
        <w:br/>
        <w:t>зымырайды. Біраз уақытты ұтып, бел-белестен, түн-түнектен</w:t>
        <w:br/>
        <w:t>жебеше зырқырап өтеді. Жаңа аңғарады, сонау томенде, ел</w:t>
        <w:br/>
        <w:t>шетінде... қарбаласы молдау жерле... жер кепенің сұлбасы</w:t>
        <w:br/>
        <w:t>шалынады. Әлгі жер кепенің іші қараңғы, иісі сасық.</w:t>
        <w:br/>
        <w:t>періштелер желкелеп әкеліп бұл бсйбақты сол мүңкіген</w:t>
        <w:br/>
        <w:t>қапырық мекенге енгізгелі жатыр. Бүл бейбақ, жиіркеніп,</w:t>
        <w:br/>
        <w:t>қиналып, алға қарай аттап басқысы жоқ. Делек қақтырып</w:t>
        <w:br/>
        <w:t>әкелген пәрмені күшті немелер мұны әш-пүшқа қаратпан,</w:t>
        <w:br/>
        <w:t>желкелеп, нұқып, әлгі қапас жер кененің ішіне күштеп</w:t>
        <w:br/>
        <w:t>енгізіп жібереді.</w:t>
        <w:br/>
        <w:t>Кейінше ес жиған соң бағымдалы, ұнамсыз, қапырық жер</w:t>
        <w:br/>
        <w:t>кепе дегені озінің денесі екен.. -кейінше Абай ақынның мына</w:t>
        <w:br/>
        <w:t>бір өлең жолдары ойына орала түседі. “Бұл адам боқ котерген</w:t>
        <w:br/>
        <w:t>боқтың қабы, боқтан сасық болады олсе тағы”</w:t>
        <w:br/>
        <w:t>Кейінше... жылап-сықтап жүрген баласы айтады: апақ-</w:t>
        <w:br/>
        <w:t>сапақта деміңіз басылын жонеліп кеткен соң оң жаққа ши</w:t>
        <w:br/>
        <w:t>құрып, соның тасасына апарып салған болатынбыз. Молдаға</w:t>
        <w:br/>
        <w:t>кісі. көлік жонелттік. Малға адам жібердік. Ойбаурымдап</w:t>
        <w:br/>
        <w:t>жылап келіп жатқан ел үйді қарадай коміп кетті. Түн Әлетінде</w:t>
        <w:br/>
        <w:t>шапанының етегіне сүрініп, жанары кіртиіп молда келіп</w:t>
      </w:r>
    </w:p>
    <w:p>
      <w:r>
        <w:t>жетті. Оң жаққа салып қойған зағип денені көрейін. басын</w:t>
        <w:br/>
        <w:t>құбылаға қаратып жөндейін деді. Мақұл, пірәдар деп</w:t>
        <w:br/>
        <w:t>ыңғайына жығылып, қоғадай жапырылып жол беріп мәйітке</w:t>
        <w:br/>
        <w:t>откіздік, Молда жарықтық ұзыннан сүлап жатқан мәйіттің</w:t>
        <w:br/>
        <w:t>басына жүгініп, жүрелеп үзақ отырды, ернінің ұшын</w:t>
        <w:br/>
        <w:t>жыбырлатты, алақанымен қазаның бетін сыйпады, әлден</w:t>
        <w:br/>
        <w:t>уақытта үйқысынан оқыс оянған кісідей басын котеріп алды,</w:t>
        <w:br/>
        <w:t>жанарын багжитты. “Мына кісі әлі олмепті, кеудесінде жаны</w:t>
        <w:br/>
        <w:t>бар”, - деді... Ойбауырымлап шулап, жоқтап, көзіміздің жасын</w:t>
        <w:br/>
        <w:t>сығып жүріп, қайран әке, сізді жарык дүнпеге қайта келтіріп,</w:t>
        <w:br/>
        <w:t>тірілтіп алдық дейді кейінше баласы.</w:t>
        <w:br/>
        <w:t>Енді ойласа, содан бері талай-талай су ағыпты, жыл</w:t>
        <w:br/>
        <w:t>ауысыпты, дүние дөңгеленіп өте беріпті. Санап қараса дәп</w:t>
        <w:br/>
        <w:t>биыл тоқсан жасқа жетіп жығылыпты.</w:t>
        <w:br/>
        <w:t>Ойынан оқыс оянды. Таяғын қолына алды. Ағаш боп</w:t>
        <w:br/>
        <w:t>сіресіп қалған аяғын аттата басып, үйіне қарай жіті аяндады.</w:t>
        <w:br/>
        <w:t>қақайып қалған белін бір қолымен басып коше қиылысында</w:t>
        <w:br/>
        <w:t>біраз жүріп қалды. Түс әлетінде қақпа алдына әзер жетті.</w:t>
        <w:br/>
        <w:t>Ауланы сыпырып жүрген келіні атасының онған шүберектей</w:t>
        <w:br/>
        <w:t>жүзін коріп шошып кетті. “Ата, бір жеріңіз аурып тұр ма?”</w:t>
        <w:br/>
        <w:t>- деді.</w:t>
        <w:br/>
        <w:t>Дайрабай ләм демеді, есікті ашып ішке енді, галошын</w:t>
        <w:br/>
        <w:t>шешпей, емпеңдеп төргі болмеге өтті. Текемет үстіне малдас</w:t>
        <w:br/>
        <w:t>385</w:t>
        <w:br/>
        <w:t>бойын тартпаған секілді, осылайша жүре берсем, үмтыла</w:t>
        <w:br/>
        <w:t>түссем -- түптің түбінде жетіп жығылармын дейді.</w:t>
        <w:br/>
        <w:t>Күн котеріле жаяу борасын жүгіріп, маң далада мын сан</w:t>
        <w:br/>
        <w:t>ақбас жылан ирслеңдеді. Алыстағы еңселі таулар жақындап</w:t>
        <w:br/>
        <w:t>келіп, тобесіне топелі. Үлкен жолдың бойына жақындап</w:t>
        <w:br/>
        <w:t>қалды ма, қос қапталдан сап түзеген қара ағаш, қарағайлар</w:t>
        <w:br/>
        <w:t>ереуілдеп корінгені, аяқ астындағы қар кірш-кірш етеді.</w:t>
        <w:br/>
        <w:t>Оймен келе жатып байқамапты, көкірегіне сырыл еніп</w:t>
        <w:br/>
        <w:t>әжептәуір ентігіп қалыпты. Тершіген маңдайын алақанымен</w:t>
        <w:br/>
        <w:t>сылырып, аз-кем кідіріп, жотадан бері құлаған қос айыл</w:t>
        <w:br/>
        <w:t>жолдың бойын сүзіп ұзақ-ұзақ қарады, әрі-беріден жанары</w:t>
        <w:br/>
        <w:t>жасаурады. “Күншуағым-ау, жүрегі жылы перзентім-ау, -</w:t>
        <w:br/>
        <w:t>деді іштей күбірлеп, кемсең қағып. -- бүгін де қалбақтаған</w:t>
        <w:br/>
        <w:t>қаранды коре алмай кетемін бе?”.</w:t>
        <w:br/>
        <w:t>Сағыныштан дерттенген кісіні емдеп жазатын дәрі ойлап</w:t>
        <w:br/>
        <w:t>табылған жоқпа әлі.</w:t>
        <w:br/>
        <w:t>Перзентін іздеп жаншыла соққан жылы жүректі қаңтардың</w:t>
        <w:br/>
        <w:t>аязы тоңазытпас па.</w:t>
        <w:br/>
        <w:t>Асқар ала таудың күнгей бетінде маң далада, үлкен</w:t>
        <w:br/>
        <w:t>жолдың бойынла жалғыз қара қалтаң-құлтаң қарғаға ұқсап</w:t>
        <w:br/>
        <w:t>мына күн екіндіге еңкейгенше ілгері-кейін ілбіп жүрлі де</w:t>
        <w:br/>
        <w:t>қойды. Ау ыл жақтан шақырып ешкім шықҡлады. Ақ кебікте</w:t>
        <w:br/>
        <w:t>құс салып саят қүрғеч Матай оңірінің кәнігі аңшысы жота</w:t>
        <w:br/>
        <w:t>үстінен дүрбі салып әлгі қарайғанның қарға да емес, мал да</w:t>
        <w:br/>
        <w:t>емес, еңкеңлеген егле кісі екенін әзер айырды. Айырғаны</w:t>
        <w:br/>
        <w:t>бар болсын: “Аязды кеште жалғыз жүргені несі”, -- деп</w:t>
        <w:br/>
        <w:t>жүрек басы тоңазыды.</w:t>
      </w:r>
    </w:p>
    <w:p>
      <w:r>
        <w:t>Әлгі жаяу жол бойында күн батканша сенделді. Қыстың</w:t>
        <w:br/>
        <w:t>қызылшұүнақ қысқа күні көкжиекке жетіп, таң майша ерін,</w:t>
        <w:br/>
        <w:t>көгеріп батып құрығын мезетте әлгі кісі бүкшие түсіп, келген</w:t>
        <w:br/>
        <w:t>ізімен шағын ауылға қайыра бет түзеді.</w:t>
        <w:br/>
        <w:t>Аққұлақ іңір ілбіген жаяуды әп-сәтте жұтып үлгерді. Тау</w:t>
        <w:br/>
        <w:t>қапталын, үлкен жолдың ұзына бойын қаңтардың аязды</w:t>
        <w:br/>
        <w:t>әлем-жәлем түнін айтып болмас сағыныш дерті меңдеді.</w:t>
        <w:br/>
        <w:t>Жолаушысын күтіп жол қалды.</w:t>
        <w:br/>
        <w:t>жатыр ғой, деп бұлқынып көремін, болмайды... он жыл бойғы</w:t>
        <w:br/>
        <w:t>сіңірген еңбегімді дәлелдеймін, тыңдамайды...</w:t>
        <w:br/>
        <w:t>Мына сөзді естіген Дайрабай шықшыты бүлкілдеп коз</w:t>
        <w:br/>
        <w:t>жанары іріген айрандай бүзылды.</w:t>
        <w:br/>
        <w:t>- Тезек дүниенің тезегін қаптай бермей о дүниенің қамын</w:t>
        <w:br/>
        <w:t>да ойлай жүр деп неше мәрте қақсадым. Алпысты алқымдасаң</w:t>
        <w:br/>
        <w:t>даақылың кірмепті.</w:t>
        <w:br/>
        <w:t>- О, дүниенің қамы не сонда? - деп қиналған Олжай</w:t>
        <w:br/>
        <w:t>ышқына дауыстап жіберді.</w:t>
        <w:br/>
        <w:t>Мына шалдың “алпысты алқымдасаң” деген сөзі батып</w:t>
        <w:br/>
        <w:t>кетті. Алжыған шал алпыстың басын ауыртқаны несі-әй.</w:t>
        <w:br/>
        <w:t>Елуден енді асты емес пе. Мүның жасындағылар әлі тосек</w:t>
        <w:br/>
        <w:t>жаңғыртып екінші рет үйленіп, санаторий барып, сейіл</w:t>
        <w:br/>
        <w:t>құрып, дәурен сүріп жүр, атақ-абыройдан дардай дәмесі бар</w:t>
        <w:br/>
        <w:t>әлі. Бүл шал болса өмір бойы тұқыртумен, нығыздаумен,</w:t>
        <w:br/>
        <w:t>кос қолдап төбесінен үрғүлаумен келеді-әй!</w:t>
        <w:br/>
        <w:t>- Одүниенің қамы иман таразы, ішкі олкеңнің тазалығы,</w:t>
        <w:br/>
        <w:t>жүрек басындағы шүкіршілік, қанағат, тойым. Сонда ғана</w:t>
        <w:br/>
        <w:t>кісі бұл дүниеден қиналмай аттанады.</w:t>
        <w:br/>
        <w:t>- Ой, көкетай, шариғатың шимайын оқып алып миымызды</w:t>
        <w:br/>
        <w:t>әбден құрсаулап біттіңіз, тіпті осы үйдегі немереңіз әнеукүні</w:t>
        <w:br/>
        <w:t>құранның сүресі деп қүлкуалланы жаттап отырғанын коріп</w:t>
        <w:br/>
        <w:t>жағамды ұстадым, бәрі сіздің үгітіңіз, Зиянды әрекетіңіз.</w:t>
        <w:br/>
        <w:t>Әйтпесе жұрттың сондай жүгермегі жалгер болып жер алып,</w:t>
        <w:br/>
        <w:t>мал бағып анык баюдың жолына тотелей түсіп жүр.</w:t>
        <w:br/>
        <w:t>Осы мезет Дайрабай баласының бетіне тіктеп қарады.</w:t>
        <w:br/>
        <w:t>Әйнектен түскен күннің қызыл сәулесі жанарына толып</w:t>
        <w:br/>
        <w:t>кетіпті. Назарын төмен салып тұқшиып отырған Олжай</w:t>
        <w:br/>
        <w:t>әкесінің көзіне көзін салып сді, тұла бойы дір етіп, жон</w:t>
        <w:br/>
        <w:t>арқасы шымырлап коя берді. Қарт кісінің жанарының алмасы</w:t>
        <w:br/>
        <w:t>бар ма, мұқым дүниенің ашу-ызасы, өткіншілігі, опасыздығы,</w:t>
        <w:br/>
        <w:t>ашысы мен тұшысы, қаунышы мен наласы, бәрі-бәрі, бейне</w:t>
        <w:br/>
        <w:t>баяғы Арал теңізінің ішінен түнып, дауыл шақырғанындай</w:t>
        <w:br/>
        <w:t>алапат күйді елестетті.</w:t>
        <w:br/>
        <w:t>Жас па, Әлде күннің қызыл сәулесі ме, әлдене қанды сора</w:t>
        <w:br/>
        <w:t>боп самайынан томен жылыстады. Әлгі ашық, ызалы көзге</w:t>
        <w:br/>
        <w:t>қайыра қарауға дәті шыдамады. Жер болып жасып, танауының</w:t>
        <w:br/>
        <w:t>астынан “макүл, көке, қамымызды жасайык”, - деп міңгір</w:t>
        <w:br/>
        <w:t>етті де есікке жылыстады. Тырс етіп дыбыс шығаруға</w:t>
        <w:br/>
        <w:t>қорыкты, әлгі қанды жас толған үлкен қарчкөк жанардың</w:t>
        <w:br/>
        <w:t>пысы басып, үрейлендіргені сонша, құйрығымен жорғалап</w:t>
        <w:br/>
        <w:t>қалай шығып жөнелгенін білмей қалды.</w:t>
      </w:r>
    </w:p>
    <w:p>
      <w:r>
        <w:t>Тым алыстан керней шалғандай азынаған құлазыңқы үш</w:t>
        <w:br/>
        <w:t>естілді. Ауыл иттері шабаланды. Шеттегі қойшыны</w:t>
        <w:br/>
        <w:t>төңіректеп, жортуылдан тісіне қызыл тимеген, осы маңның</w:t>
        <w:br/>
        <w:t>387</w:t>
        <w:br/>
        <w:t>Қабағы салыңқы атасының кейпінен тіксінді. “Жоғарыдан</w:t>
        <w:br/>
        <w:t>тексеруші келлі, салған жолымыз салғандай болмай ойылып</w:t>
        <w:br/>
        <w:t>түсіп жатыр” деп жан таппай, қүйрығы жер Иіскемей кетті</w:t>
        <w:br/>
        <w:t>емес пе?</w:t>
        <w:br/>
        <w:t>Ауылдың түнгі сарыны басылып, күнлізгі шеруден</w:t>
        <w:br/>
        <w:t>шаршаған жүрт ұйқы құшағына жұтылып, маңайды марғау</w:t>
        <w:br/>
        <w:t>тыныштық тұмшалады. Шам сөнді. Гөргі бөлмеге қайыра бас</w:t>
        <w:br/>
        <w:t>сұққан келіні атасының сол жамбасына аунап, сіресіп</w:t>
        <w:br/>
        <w:t>жатқанын көріп, жарықты өшіріп, сыбдырсыз басып шығып</w:t>
        <w:br/>
        <w:t>жонелді. Бүйір болмедегі балалардың сыбыр-күбірі біразға</w:t>
        <w:br/>
        <w:t>дейін аквариумдегі балықтай тұншыға естіліп тұрды да саппа</w:t>
        <w:br/>
        <w:t>тиылды. Маңайды қараңғы түнек, тыныштық тұмшалады.</w:t>
        <w:br/>
        <w:t>Қанша уақыт өткенін қайдан білген. Түннің бір уағында</w:t>
        <w:br/>
        <w:t>Дайрабай буынын басып, әзер көтеріліп, бойын тіктеді.</w:t>
        <w:br/>
        <w:t>Қараңғы қабырғаны сыйпалап бір аттап, екі аттап үлкен</w:t>
        <w:br/>
        <w:t>терезеге тақады. Әуелгіде үйдің қарсы алдынан ай төніп түр</w:t>
        <w:br/>
        <w:t>ма деп ойлағап, үніліп қараған еді, шошып кетті.</w:t>
        <w:br/>
        <w:t>Терезелен анпақ түман салбырай тонеді. Ұсқыны жаман.</w:t>
        <w:br/>
        <w:t>Әйнектен сырт әлемге қалың сейсеп тұтып қойғандай.</w:t>
        <w:br/>
        <w:t>Үңіліп қарай сап жүзін тартып ала қойды. “Мұнысы</w:t>
        <w:br/>
        <w:t>несі” деп ойлаған Дайрабай. Тамыздың аяғында, аңызақ</w:t>
        <w:br/>
        <w:t>кептірген қиыр сахарада қаңғып жүрген қайдағы тұман. Кеше</w:t>
        <w:br/>
        <w:t>түн ортасы шамасында әйнек алды тап осылай жап-жарық</w:t>
        <w:br/>
        <w:t>болып кеткен, текемет үстіне сейсеп тосегендей сезілген.</w:t>
        <w:br/>
        <w:t>Сойтсе осынау меңсіз сахара, қиыр өлкені түн баласына</w:t>
        <w:br/>
        <w:t>сүттей ақшыл мүнарт үнемі төңіректейді екен ғой.</w:t>
        <w:br/>
        <w:t>Қолын созып әйнектің топасын босатып, ашып жіберді.</w:t>
        <w:br/>
        <w:t>Салбыраған сүттей ақшыл әлем сәл ыдырапты.</w:t>
        <w:br/>
        <w:t>Теніздің дымқыл лебі сезілді. Тобарсыған ернін жалап</w:t>
        <w:br/>
        <w:t>еді, таңдайына түз табы білінді. Теніз ұлуының қабыршағын</w:t>
        <w:br/>
        <w:t>алып құлағыңа тоссаң ғой ұланасыр толқын шуылы естіледі.</w:t>
        <w:br/>
        <w:t>Сол секілді мына мұнарттан, салбыраған ақшыл түманнан</w:t>
        <w:br/>
        <w:t>теңіз дәмі, толқын лебі ап-айқын сезілгені.</w:t>
        <w:br/>
        <w:t>Осы мезет жүрегі атқақтап аузына тығылды. “Сол”, -</w:t>
        <w:br/>
        <w:t>деді сыбыр етіп. Аспанға ұшып жоғалған Арал теңізі осы.</w:t>
        <w:br/>
        <w:t>Туған жердің төсін қимай, қайта айналып, терезеге төніп</w:t>
        <w:br/>
        <w:t>салбырап үшып келген теңіз жарықтық қой мынау! Дүниеде</w:t>
        <w:br/>
        <w:t>бір аштықтың бір тоқтығы бар демекші, тым ертеде құланиек</w:t>
        <w:br/>
        <w:t>жарқабақты кемерлеп, құм ернекті мүйіздеп өкіріп жатқан</w:t>
        <w:br/>
        <w:t>Арал теңізі шикіл құмның арасына бөлініп, кілдіреп, үзіліп,</w:t>
        <w:br/>
        <w:t>ақырында көзден бүлбұл ұшып ғайып болғалы қашан.</w:t>
        <w:br/>
        <w:t>Байырығы балықшылар теңізден күлер үзіп ауа көшіп қоныс</w:t>
        <w:br/>
        <w:t>аударып жатты. Жергілікті кәсіпшілер кемесі мен қайығын</w:t>
        <w:br/>
        <w:t>құм төсіне қалдырып басы ауған жағына қаңғырды.</w:t>
        <w:br/>
        <w:t>”Қайтсек теңізді сақтап қаламыз” деп ғалым әулеті басын</w:t>
        <w:br/>
        <w:t>даң қылды. Қайта айналып қонысын тапқан табиғат жоқ, қу</w:t>
        <w:br/>
        <w:t>391</w:t>
      </w:r>
    </w:p>
    <w:p>
      <w:r>
        <w:t>мелиен даланы боріше жортып ыстық жел азынады, ата</w:t>
        <w:br/>
        <w:t>жүрттан табан аудармай, сыңсыған сағананы күзетіп, құм</w:t>
        <w:br/>
        <w:t>тобенің баурайында Дайрабай шалдың үйелмені қалды.</w:t>
        <w:br/>
        <w:t>О, тоба, корсеткеніңе шүкір... түн баласына аппақ мүнарға</w:t>
        <w:br/>
        <w:t>айналып Арал теңізі туған жердің төсіне ұшып келіп</w:t>
        <w:br/>
        <w:t>кәдімгідей тонеді, таң бозы білінгенше жалаңаш тақыр -</w:t>
        <w:br/>
        <w:t>баяғы телегей ұлттанын үнсіз күзетеді деп кім ойлаған. Иә,</w:t>
        <w:br/>
        <w:t>сәт, иә. пірім... жетті... болды... кешқұрым кокжиекте көгіллір</w:t>
        <w:br/>
        <w:t>шыныға айналған, түнемесі ауыл үстіне ақ тұман болып</w:t>
        <w:br/>
        <w:t>салбыраған теңізді көрдім, бақұлмын енді.</w:t>
        <w:br/>
        <w:t>Үлкен кісі тәлтіректей басып жер төсегіне қисайғаны</w:t>
        <w:br/>
        <w:t>сол,жүрек соғысы бәсенсіп, түла денесі зіл тартып сай-сүйегі</w:t>
        <w:br/>
        <w:t>сырқырағаны. Ауа жетпегендей кеудесі қысылып, тынысы</w:t>
        <w:br/>
        <w:t>тарылды. Шеке тамыры лыпыл қақты. Әлгіндегі әйнекке</w:t>
        <w:br/>
        <w:t>төнген ақ тұман таң алдында перде түргендей ысырылып</w:t>
        <w:br/>
        <w:t>жоғалды ма, есік сыртында, дала үстінде аздаған тамтығы</w:t>
        <w:br/>
        <w:t>қалды ма деп басын котеріп қарағысы келді. Шамасы жетпелі,</w:t>
        <w:br/>
        <w:t>пос сайын кәрі дененің халі төмендей түсті.</w:t>
        <w:br/>
        <w:t>Жылдар бойғы үнсізліктен, қатары кеміп сойлесер кісі</w:t>
        <w:br/>
        <w:t>азайғаннан жиналып қалған ұлы сөздері жүрегін жаншып</w:t>
        <w:br/>
        <w:t>сана түкпірінде дүлей құйын туғызды. Бебеулей ыңырсып,</w:t>
        <w:br/>
        <w:t>оң жамбасына аунады. Корші болмеде жатқан келіні оқыс</w:t>
        <w:br/>
        <w:t>дыбыстан оянып, я нәр татпай, я жан таптырмай</w:t>
        <w:br/>
        <w:t>мазасызданған атасының жайы алаңдатып, есікке келіп тын</w:t>
        <w:br/>
        <w:t>тыңдады, жайлап басып терезенің алдына ығысты. Атасының</w:t>
        <w:br/>
        <w:t>корпе жиегінен шошайып шығып жатқан аппақ кудай сақалы,</w:t>
        <w:br/>
        <w:t>шәугімдей ағарған маңдайы шошытты. Таң құланиектеніп</w:t>
        <w:br/>
        <w:t>атып қалыпты. Аяғы аяғына жұқпай жүгіріп жетіп көршінің</w:t>
        <w:br/>
        <w:t>есігін қақты. Жуық арада ешкім аша қоймады. Жұдырығымен</w:t>
        <w:br/>
        <w:t>дүрсілдете соқты. Көрші жігіт Теңізбай Арал теңізі жақтан</w:t>
        <w:br/>
        <w:t>тағы құм дүлейі көтеріліп, тотепше оқиға сарапшылары</w:t>
        <w:br/>
        <w:t>үйіліп келіп, көші-қон басталды деді ме, жалан аяк, жалаң</w:t>
        <w:br/>
        <w:t>бас сыртқа жүгіре шықты.</w:t>
        <w:br/>
        <w:t>- О, тағы да кошеміз бе?</w:t>
        <w:br/>
        <w:t>- Атам қысылып жатыр. Рацияңды іске қос та Олжаймен</w:t>
        <w:br/>
        <w:t>хабарлас, жетсін, келсін дереу.</w:t>
        <w:br/>
        <w:t>- Ток көзі таусылып қобдиша болып қалғалы қашан.</w:t>
        <w:br/>
        <w:t>- Қайтсең де хабар жеткіз, дем салатын молданы алғыз.</w:t>
        <w:br/>
        <w:t>- Бейнетім егіз, сорым бес батпан, ел шеті үдере кошсе -</w:t>
        <w:br/>
        <w:t>жүк тиегіші озім, теңіз табаны тартылса - құм күрегіші озім,</w:t>
        <w:br/>
        <w:t>лақтырған таяқ төбеме тиелі,- деп Теңізбай күңірене бебеулеп,</w:t>
        <w:br/>
        <w:t>асығыс киініп, кос аяқты тарылдағын қорасынан сүйреп</w:t>
        <w:br/>
        <w:t>шығарыл, “болмас, болмас” деп молда іздеп жолға шықты.</w:t>
        <w:br/>
        <w:t>Қайда қарасаң да ордалы жыландай белдеулене, иретіліп</w:t>
        <w:br/>
        <w:t>жатқан ұлы қүм. Жетім ауыл бейне бүріскен кожек. Сол</w:t>
        <w:br/>
        <w:t>392</w:t>
        <w:br/>
        <w:t>аш бөрісі ұлығанын сезді. Сөзді де Дайрабай кәрия: “О,</w:t>
      </w:r>
    </w:p>
    <w:p>
      <w:r>
        <w:t>тоба, - делі, - баяғыда аш борілер ұлып ауыл тоңіректемек</w:t>
        <w:br/>
        <w:t>түгілі аңы ығысқан айдалала өлексеге қарық болып борсандай</w:t>
        <w:br/>
        <w:t>жортып маңып жүруші еді... бұл күнде аңның да тұқымы</w:t>
        <w:br/>
        <w:t>тұздай құрыды, теніз кеткелі жерден құт, слден береке</w:t>
        <w:br/>
        <w:t>азайды”.</w:t>
        <w:br/>
        <w:t>Шоқша сақалын тарамдап аз-кем отырды да ақ таяғын</w:t>
        <w:br/>
        <w:t>қолына алып, сықырлай сүйеніп, бір аттап, екі аттап сыртқа</w:t>
        <w:br/>
        <w:t>беттеді. Есік алдындағы шағын төбеге шыққысы келді.</w:t>
        <w:br/>
        <w:t>Табалдырықтан аттап сұрақ белгісіне ұқсап, ілбіп, жіңішке</w:t>
        <w:br/>
        <w:t>сүрлеуге түсті. Төбе басына тырмысты. Тіктеп шығуға шамасы</w:t>
        <w:br/>
        <w:t>жоқ, түйетайлы жонды киялай көтерілді. Бұл ауылдың</w:t>
        <w:br/>
        <w:t>балалары бірі малға, бірі жалға кетіп қарасы батқан ба, бірі</w:t>
        <w:br/>
        <w:t>келіп қолтығынан демейтін емес. Ұзын сирағын аттата басып</w:t>
        <w:br/>
        <w:t>тырмыса берді, кеудесі сырылдады. Буынын басып тұра</w:t>
        <w:br/>
        <w:t>алмайтын сәбиге ұқсап тәлтірек қағады. Самайынан тер</w:t>
        <w:br/>
        <w:t>сорғалады. Әлден уақытта діттеген шошаққа шықты-ау</w:t>
        <w:br/>
        <w:t>әйтеуір. Төбе басында ербиіп қара ағаш тұрған. Қабығы шыт-</w:t>
        <w:br/>
        <w:t>шыт жарылып, жартылай қурай бастапты. Сол ағашқа сүйеніп</w:t>
        <w:br/>
        <w:t>демін алды, коз алдынан сұйық мұнар ыдырады.</w:t>
        <w:br/>
        <w:t>Қазақтын болмысы, мінезі қара ағашқа келеді. Тамыры</w:t>
        <w:br/>
        <w:t>нәр сорған жерге қата жармасып, тереңінен ылғал тартып,</w:t>
        <w:br/>
        <w:t>күй тілемей, шыжыған күн астында, ырылдаған жел өтінде</w:t>
        <w:br/>
        <w:t>азынаумен тұрғаны. Қанаты талған бүркіт қонады. Қан</w:t>
        <w:br/>
        <w:t>апсаған аш бөрі әрәлік келіп қабығын қажайды. Керуен</w:t>
        <w:br/>
        <w:t>жолдан адасып сағымға ілескен жолаушы қарауытқан қара</w:t>
        <w:br/>
        <w:t>ағашты табады. Тақымы қажалған малшы атынан түсіп,</w:t>
        <w:br/>
        <w:t>шалдығып келіп тізгінін байлайды. Осылайша сахарамен</w:t>
        <w:br/>
        <w:t>серіктескен жалғыз қара елу жыл, жетпіс жыл, жұз жыл</w:t>
        <w:br/>
        <w:t>қарауыл қарар. Ақырында өзегі шіріп, бұтағына жай түсіп,</w:t>
        <w:br/>
        <w:t>сояуы қалар. Туған жердің топырағын қимай нешеме жылдар</w:t>
        <w:br/>
        <w:t>түбіртегі тұрар.</w:t>
        <w:br/>
        <w:t>Қара ағашқа арқасын сүйеп, күн батысқа бетін беріп,</w:t>
        <w:br/>
        <w:t>жүрелеп отыра кетті. Ұлы пұр көкжиекке домалап батуға</w:t>
        <w:br/>
        <w:t>бет алыпты. Мойнын созып әне бір жылдары нілдей көгеріп</w:t>
        <w:br/>
        <w:t>құмды жалап күрсініп жатқан теңізді іздеді. Мұнар шаң</w:t>
        <w:br/>
        <w:t>ғана қалыпты. Жал-жал құм ілгергі заманның керуеніндей</w:t>
        <w:br/>
        <w:t>үшқасып, тіркесіп аспанмен астасып жатыр.</w:t>
        <w:br/>
        <w:t>Күн батыр кезде шыны сынығындай шарбы бүлт лып</w:t>
        <w:br/>
        <w:t>котеріліп шыға келді. Батар күннің қызылы кокжнек</w:t>
        <w:br/>
        <w:t>кенересін ортше әртеді. Әлгі бұлт я көшпейді, я өшпейді,</w:t>
        <w:br/>
        <w:t>қайлағыны елестетіп... бір ауқымда аймүйізденді, Күн батарда</w:t>
        <w:br/>
        <w:t>жүрегі неге котеріледі десе, көз алдына көгілдір әйнек неге</w:t>
        <w:br/>
        <w:t>елестейді десе, енді сезді... осынау бұлт - аспанға үшқан</w:t>
        <w:br/>
        <w:t>Аралдың бәз-баяғы сұлбасы скен ғой. Жер бетінен барақат</w:t>
        <w:br/>
        <w:t>388</w:t>
        <w:br/>
        <w:t>кісілер батыр шығар. Күйбең тіршілікті қимағапы қорқақтығы</w:t>
        <w:br/>
        <w:t>болар. Жүзді алқымдағанша тезек дүниенің тезегін теріп жүре</w:t>
        <w:br/>
        <w:t>бергені, енді мынау Тізесі дірілдеп табалдырықтан аттап өте</w:t>
        <w:br/>
        <w:t>алмай әлсірегені жігерсіздігі, әлде жүрексіздігі.</w:t>
        <w:br/>
        <w:t>Дайрабай осылайша ой мұхитында бір батып, бір шығып</w:t>
        <w:br/>
        <w:t>жата берер ме еді, немересі келіп түртіп оятқандай болды,</w:t>
        <w:br/>
        <w:t>басын котерлі.</w:t>
      </w:r>
    </w:p>
    <w:p>
      <w:r>
        <w:t>Келіні ағаін жозыны дөңгелетіп, үстіне дастарқан жайып,</w:t>
        <w:br/>
        <w:t>ағаш зерен әкеліп қойды. Атасының сүйікті асы - жылқы</w:t>
        <w:br/>
        <w:t>етінен турап жасаған нарын иісі танау қытықтайды. Жанына</w:t>
        <w:br/>
        <w:t>тізе бүгіп, малдас құрып отыра кеткен немересі алдына</w:t>
        <w:br/>
        <w:t>қойылған зерен толы нарынды сырлы қасықпен қарпыта</w:t>
        <w:br/>
        <w:t>ұрттайды. Маңдайынан тер моншағы жылтырайды. Асты әп-</w:t>
        <w:br/>
        <w:t>сотте тауысып, қасығын жалап, басын бір-ақ көтерді. Асқа</w:t>
        <w:br/>
        <w:t>тәбеті шаппай еңсесі түсіп отырған атасына қараптан-қарап</w:t>
        <w:br/>
        <w:t>таң қалады ғой.</w:t>
        <w:br/>
        <w:t>- Доп қуып корші ауылдың командасын үтып келдік.</w:t>
        <w:br/>
        <w:t>- Жаяу көкпар десеңші. Ай бойы пәленбай аяқ, киімді</w:t>
        <w:br/>
        <w:t>жыртып, екі иықты жұлып жеп жүріп үтқандарыңа не берді?</w:t>
        <w:br/>
        <w:t>- Мақтап қолымызды қысты, арқамыздан қақты.</w:t>
        <w:br/>
        <w:t>Нсмересі алдындағы зеренңін былай ысырып, атасының</w:t>
        <w:br/>
        <w:t>асына жалтақтай қарайды.</w:t>
        <w:br/>
        <w:t>- Ата, тәбетіңіз тартпаса, сіздікін де жеп қойсам қайтеді.</w:t>
        <w:br/>
        <w:t>- Жей ғой, балам.</w:t>
        <w:br/>
        <w:t>Екінші зерен де Әп-сәтте томәм.</w:t>
        <w:br/>
        <w:t>Келіні үлкен жарықты жағып, гүжілдеген сары самаурынды</w:t>
        <w:br/>
        <w:t>кіргізді. Жозы үстіне мейіз, өрік қағын қойды, сүт қатып</w:t>
        <w:br/>
        <w:t>қою шай құя бастады. Дайрабайдың Тамағына тас</w:t>
        <w:br/>
        <w:t>кептелгендей болып теткіп, кермалданып отырып алды. Келіні</w:t>
        <w:br/>
        <w:t>бірер мәрте: “Ата, шайыңыз суып қалды”,- деп ескерткен</w:t>
        <w:br/>
        <w:t>еді, оған да мән бермей, мүлгіген кісіге үксап басы кеудесіне</w:t>
        <w:br/>
        <w:t>домалады. Немересі дастарқан үстіндегі тіске басар тәттіні</w:t>
        <w:br/>
        <w:t>және тәмам етіп, шайды ұзақ сораптан, терлеп-тепшіп әзер</w:t>
        <w:br/>
        <w:t>басылды. Сырттан дабырлай шулап жалаң аяқ. жалаң бас</w:t>
        <w:br/>
        <w:t>қараломалақтар еніп еді. “ Шуламандар... шығыңдар, әйда”,</w:t>
        <w:br/>
        <w:t>- деп келіні келер бөлмеге қуып салды.</w:t>
        <w:br/>
        <w:t>Алыстан гүрілдеген сарын жететіндей ме, жер асты тым</w:t>
        <w:br/>
        <w:t>тереңнен дүмпігендей ме, әйтеуір мына жұмыр жердің астын-</w:t>
        <w:br/>
        <w:t>үстіне шығарып жатқан мазасыз жандардың әрекеті жойқын.</w:t>
        <w:br/>
        <w:t>Күні бойы нәр татпаған атасын аяды ма, сырмінез келіні</w:t>
        <w:br/>
        <w:t>шай дастарқанын тұп көтеріп жинап әкетпей, ақ құманды</w:t>
        <w:br/>
        <w:t>сүлгімен бүркеп, бипаздап үлкеннің алдына қойды. Буынын</w:t>
        <w:br/>
        <w:t>сытырлай қозғап, артымен жылыстап шығып бара жатқан</w:t>
        <w:br/>
        <w:t>елі, үлкен кісінің комескі үні кідіртті.</w:t>
        <w:br/>
        <w:t>- Бұл үйдің баласы қайда?</w:t>
        <w:br/>
        <w:t>390</w:t>
        <w:br/>
        <w:t>таппаған теңіз құмнан қашып, шыжыған күннен буланып,</w:t>
        <w:br/>
        <w:t>ақырында аспандағы шыныға айналыпты, аспанға ұшып</w:t>
        <w:br/>
        <w:t>жоғалыпты. Бұл күнде Аралды көремін десең - кешқұрым</w:t>
        <w:br/>
        <w:t>биік басына шық, батар күннің бояуынан ажыратып</w:t>
        <w:br/>
        <w:t>қара...Шыны сынығындай жарты әлемді жайлаған шарбы</w:t>
        <w:br/>
        <w:t>бұлт Аралдың аспанға үшқан сұлбасы сол!</w:t>
        <w:br/>
        <w:t>Дайрабай отырған жерінен көтеріліп ылдитөмен жіті</w:t>
        <w:br/>
        <w:t>аяңдап, сырғанай басын үйіне жеткенде іңір үйіріліп, қас</w:t>
        <w:br/>
        <w:t>қарайды. Есіктің алдын бермей ала сиыр тұяғы сыртылдайды.</w:t>
      </w:r>
    </w:p>
    <w:p>
      <w:r>
        <w:t>Табалдырықтан аттағанда көрді, бірер уақ мал су іздеп ауыз</w:t>
        <w:br/>
        <w:t>үйге еніп кетіпті. Шелекті бастарына іліп кошіріп барады.</w:t>
        <w:br/>
        <w:t>Жайшылықта болса “шәйіт, шәйт” деп сыртқа қуып салар</w:t>
        <w:br/>
        <w:t>еді. Я немересі, я шоберссі - жыға танымады, торгі бөлменің</w:t>
        <w:br/>
        <w:t>есігіне ілініп, тұтқасынан ұстап аяғын көтеріп арлы- бери</w:t>
        <w:br/>
        <w:t>әткеншек ойнаумен әлек. “Есікті сындырасың, жүгермек”,</w:t>
        <w:br/>
        <w:t>деп пұкуға да мұршасы жоқ. Көзіне барша дүние топырақ</w:t>
        <w:br/>
        <w:t>болып елестеген адам ештемеге коңіл болмей кетеді екен.</w:t>
        <w:br/>
        <w:t>Сырттан әлдекімді қарғап дабырлап келіні енді, торде,</w:t>
        <w:br/>
        <w:t>текемет үстінде мөлиіп отырған атасын көріп шошып кетті.</w:t>
        <w:br/>
        <w:t>Қапелімде аузына сөз түспеді. “Неге қараңғыда отырсыз”, -</w:t>
        <w:br/>
        <w:t>деп қабырғадағы тетікті басып жарық жақты.</w:t>
        <w:br/>
        <w:t>- Қайтейін, - деді, - әлгі тасқара тептек есіктің тұтқасына</w:t>
        <w:br/>
        <w:t>мінем деп топсасын сындырыпты. Онсыз да қирап тұрған</w:t>
        <w:br/>
        <w:t>мүлікті қиратыпты сойтіп.</w:t>
        <w:br/>
        <w:t>Атасы әлі үнсіз.</w:t>
        <w:br/>
        <w:t>- Дәліздегі шелек суды кебенек келгірлер тогіп шашып</w:t>
        <w:br/>
        <w:t>құртыпты.</w:t>
        <w:br/>
        <w:t>Жаңа әлгіле ауыз үйде екі-үш уақ мал Дайрабайдың көзіне</w:t>
        <w:br/>
        <w:t>ешкі емес, саулық қой болып көрінген еді. Тап қазіргідей</w:t>
        <w:br/>
        <w:t>есінде. Жүні копсіп, тұмсығымен түртіп, сүйкеніп өткен.</w:t>
        <w:br/>
        <w:t>Кіріп келе жатқанда дәліздегі ешкілер көзіне қой болып</w:t>
        <w:br/>
        <w:t>көрінгені несі екен деп іштей шімірікті. Тіксініп қалды.</w:t>
        <w:br/>
        <w:t>Келініне пәлен деп сыр бермеді. Ауылдың кешкі қарбаласы</w:t>
        <w:br/>
        <w:t>төластайын емес. Баяғыда әкесі “ағайыннан күншіл жау жок,</w:t>
        <w:br/>
        <w:t>табалдырықтан бнік тау жоқ” деп айтып отырушы еді. Қай</w:t>
        <w:br/>
        <w:t>ағайынның қалай күндеп жүргенін кім біледі, осы үйдің</w:t>
        <w:br/>
        <w:t>табалдырығынан аттап кіріп-шығудың өзі мүң болып барады.</w:t>
        <w:br/>
        <w:t>Кейде сол қол, сол аяғы өзінікі емес, басқа кісінің дене</w:t>
        <w:br/>
        <w:t>мүшесі секілдденеді. Илігуге келмей, қаны ұйып “тосекке</w:t>
        <w:br/>
        <w:t>жат... төсекке жат” деп жамбасын жер тарга беретіндей. Төсекті</w:t>
        <w:br/>
        <w:t>күзете беруге ақыл есі қарсы. Содан өз кеудесін өзі</w:t>
        <w:br/>
        <w:t>сүйрегендей болып, ақтық күш-қуатын жинап ұмтыла түседі,</w:t>
        <w:br/>
        <w:t>сырқырағыш сирақты, ұйып қала беретін білегін қозғап</w:t>
        <w:br/>
        <w:t>сыртқа тырмысады, өзін-өзі сілесі қатқанша қинап бітеді.</w:t>
        <w:br/>
        <w:t>Бәлкім бұл омірден түңілген кезде, қиналған мезетте озінс-</w:t>
        <w:br/>
        <w:t>өзі қол жұмсап, жарық дүниеден оп-оңай көшіп жүре беретін</w:t>
        <w:br/>
        <w:t>389</w:t>
        <w:br/>
        <w:t>сарайымды кезеп өткендей болды. Зәре құтым қалмады.</w:t>
        <w:br/>
        <w:t>Ханның алды дегеннің қасиетті болатынын сол жолы сездім.</w:t>
        <w:br/>
        <w:t>Буынымды басып тұра алмай әлсіреп кетіппін. Ай маңдайы</w:t>
        <w:br/>
        <w:t>жарқырап отырды-отырды да былай деді: “Жанарынның оты</w:t>
        <w:br/>
        <w:t>жанып түр екен, мүсәпір емес, мүскін жан шығарсың,</w:t>
        <w:br/>
        <w:t>шауыпкелім боласың... Қараноғайды атып өлтірген Байсейіт</w:t>
        <w:br/>
        <w:t>шетте қашып жүр деп естимін, тектіле коп өлім болмайды,</w:t>
        <w:br/>
        <w:t>бір-ақ олім болады, тауып алып сәлемімді жеткіз: қанатыма</w:t>
        <w:br/>
        <w:t>келсін, серігім болсын”...</w:t>
        <w:br/>
        <w:t>Осыны айтып түрегеліп иығыма зілдей қолын салды. Арқа</w:t>
        <w:br/>
        <w:t>жоным дуылдап жүре берді. Ханның шауыпкелі болдым деп</w:t>
        <w:br/>
        <w:t>сыртқа қоқырайып шығып, атымды тауып мініп, суыт қырға</w:t>
        <w:br/>
        <w:t>беттеп жөнелдім. Байсейіт қыр елінде жасырынып жүр деп</w:t>
        <w:br/>
        <w:t>алдында естігем. Апта жүрдім, ай сенделдім, сүрай-сұрай</w:t>
      </w:r>
    </w:p>
    <w:p>
      <w:r>
        <w:t>Жезқазған өттім, қара күздің жауынына ұрындым. Сөйтіп</w:t>
        <w:br/>
        <w:t>сандалып жүргенімде ел ішінде көтеріліс бүрқ етті деп естідім.</w:t>
        <w:br/>
        <w:t>Ат басын тәуекел деп Созақ жағына, Сұлтанбекке қарай</w:t>
        <w:br/>
        <w:t>бұрдым”.</w:t>
        <w:br/>
        <w:t>409</w:t>
        <w:br/>
        <w:t>МАҒЖАНДЫ ӨЛТІРГЕНДЕР</w:t>
        <w:br/>
        <w:t>Қалыбындағы мұқым өзгерісті Мағжан жаңа әлгіде</w:t>
        <w:br/>
        <w:t>ертеңгісін, төсегінен тұрып жатып сезген. Қаланың шетінде,</w:t>
        <w:br/>
        <w:t>қалың қара ағаштың ішіне қарағайдан қиып салған орыстың</w:t>
        <w:br/>
        <w:t>екі бөлмелі шағын пәтерін жалдап тұрып жатқан. Басын</w:t>
        <w:br/>
        <w:t>көтеріп әйнекке қарады, түнемеге қар жауыпты. Терезе</w:t>
        <w:br/>
        <w:t>кәсекісін ақ үлпа комкеріпті. Өзін бейне оты сөніп, суып</w:t>
        <w:br/>
        <w:t>қалған моржалы пешке ұқсатты, ұқсатқан жоқ-ау - басынан</w:t>
        <w:br/>
        <w:t>өзге былайғы жері оттығы үңірейген, сыртын әктеген,</w:t>
        <w:br/>
        <w:t>епстейсіз арбиған кәдуілгі пеш. Жансыз, суық. Қозғап коруге</w:t>
        <w:br/>
        <w:t>күші жетпеді. Әуелгіде жер сілкініп түнде абажадай пеш</w:t>
        <w:br/>
        <w:t>үстіме құлаған ба деп ойлаған, кеудесін қозғауға әрекет жасап,</w:t>
        <w:br/>
        <w:t>қолын қимылдатып көрді, пеш деп тұрғаны өзінің басынан</w:t>
        <w:br/>
        <w:t>томенгі серейген денесі.</w:t>
        <w:br/>
        <w:t>Тіксініп қалды. Мұнысы несі” деп ойлады, түсімде телегей</w:t>
        <w:br/>
        <w:t>теңіз суды көрдім, талқыны есік алдына дейін жетіп, бірте-</w:t>
        <w:br/>
        <w:t>бірте көтеріле бастағаны. “Бұл құрғыр тізелікке жетсе үйді</w:t>
        <w:br/>
        <w:t>құлатар, пәтер ақысын да түгел төлеген жоқпыз”, - деп әлгі</w:t>
        <w:br/>
        <w:t>суға еңкейіп, қолын ескекше көстеңлетіп кері жасқап кореді,</w:t>
        <w:br/>
        <w:t>болмайды, толқыны қарсы ұрып, жалданып, көтеріле береді.</w:t>
        <w:br/>
        <w:t>Алақанын көсіп судан татып көріп сді, ап-ашы, тілін қуырып</w:t>
        <w:br/>
        <w:t>кетті. Өстіп жатып оянып көзін ашқан, басын көтерген,</w:t>
        <w:br/>
        <w:t>денесінің қалтырағанын соңяа сезген.</w:t>
        <w:br/>
        <w:t>Әне бір жылы миына қан құйылып өлім аузынан қалған</w:t>
        <w:br/>
        <w:t>қаламдас жолдасы айтып еді: адам карап жатып қақ жарылады,</w:t>
        <w:br/>
        <w:t>скі бөлек күйге түседі екен деп. “Ауруханда, ақ төсекте</w:t>
        <w:br/>
        <w:t>шалқамнан сіресіп жатамын. Көңілімді сұрай келген кісіге</w:t>
        <w:br/>
        <w:t>басымды көтеріп тілдесемін: құданың құдіреті, дәл өзім</w:t>
        <w:br/>
        <w:t>секілді екінші кісі аяқ жағымда аузына құм құйылып үндемей</w:t>
        <w:br/>
        <w:t>отырады. Мына жақта тосекте өзім самбырлап сөйлеймін</w:t>
        <w:br/>
        <w:t>кеп; екінші кісі, кісі болғанда, өзімнің екінші сұлбам аяқ,</w:t>
        <w:br/>
        <w:t>жағымда сүмірейіп отырғаны.” Мүны айтқан миына қан</w:t>
        <w:br/>
        <w:t>қүйылып құлаған катары еді. Ажалы жоқ па, дәрігердің емі</w:t>
        <w:br/>
        <w:t>қонды ма, екі ай жатып тәуір боп кетті. Тәуір болар алдында</w:t>
        <w:br/>
        <w:t>410</w:t>
        <w:br/>
        <w:t>Міне қызық! Сонда бұл кісінің етінен өтіп, сүйегін қармап</w:t>
        <w:br/>
        <w:t>қалған қай ғасырдың суығы екен деп іштей таң қаламын</w:t>
        <w:br/>
        <w:t>баяғы. Жас келін жүгіріп жүріп пеш түбіндегі жер төсекті</w:t>
        <w:br/>
        <w:t>жайғады. Көрпесін қалыңдатты. Атасын сүйемелдеп тізе</w:t>
        <w:br/>
        <w:t>бүккізіп отырғызып жатты. Елгезек, кішіпейіл жанның</w:t>
        <w:br/>
        <w:t>қылығына, қимылына қарап тұрып риза боласың, бейне үй</w:t>
        <w:br/>
        <w:t>ішінде аяқ-қолы жерге тимей үшып жүрген секілденеді. Шам</w:t>
        <w:br/>
        <w:t>жағылып бөлмеге жарық тарады. Шалдың іргесіне ақырын</w:t>
        <w:br/>
        <w:t>ғана тізе бүккем, әлденеден әлі ле дәмелімін баяғы. Сыртта</w:t>
        <w:br/>
        <w:t>әлдекім оңбай құлаған секілді. Дүңк етті, күңгірлеген мазаң</w:t>
        <w:br/>
        <w:t>үн естілді. Есік ашылып манағы жолда үшырасқан</w:t>
      </w:r>
    </w:p>
    <w:p>
      <w:r>
        <w:t>қызылшырайлы тақиялы жігіт енді. Сөңынан ілесе енген</w:t>
        <w:br/>
        <w:t>манағы тілге пысық, өктемсіген ауыл кеңес торағасы,</w:t>
        <w:br/>
        <w:t>қолтығында қүс жастығы, келе төрдегі текемет үстіне домалай</w:t>
        <w:br/>
        <w:t>жөңелді. Шөбересін көрген шалдың шоқша сақалы дірілдеді,</w:t>
        <w:br/>
        <w:t>сұқ саусағын кеудеге тірегеп мылтықтай етті. Үні аса суық</w:t>
        <w:br/>
        <w:t>естілді.</w:t>
        <w:br/>
        <w:t>- Көне тамды неге бұзасың! - деді.</w:t>
        <w:br/>
        <w:t>Қапелімде үй иесі жас жігіт сасып калды. “Арықтың</w:t>
        <w:br/>
        <w:t>құлаған шыммен бекітіп келдім, көке”, - деп бастыққа есеп</w:t>
        <w:br/>
        <w:t>беріп жатқан сыңайлы еді.</w:t>
        <w:br/>
        <w:t>- Коне тамды бүзба деп айттым саған. Ол Сүлтанбек</w:t>
        <w:br/>
        <w:t>ханның көзі емес пе. Көзіп құртқаның - өзін құртқанын,</w:t>
        <w:br/>
        <w:t>бәтшағар!</w:t>
        <w:br/>
        <w:t>Шалдың ашуы аузында екен, шөбересін сол жерде әбден</w:t>
        <w:br/>
        <w:t>кейіп жекіп алды, айтпағаны жоқ, мына сөзді естіген</w:t>
        <w:br/>
        <w:t>Сұлтанбек ханның аруағы, әй, сүйегі сырқырап жер</w:t>
        <w:br/>
        <w:t>қойнында жата алмас.</w:t>
        <w:br/>
        <w:t>“Жаман тамды бұзсам болды еөсітстін әдеті”, - деп</w:t>
        <w:br/>
        <w:t>қызылшырайлы жігіт жыларман халге түсті, - әлдеқашан</w:t>
        <w:br/>
        <w:t>құлап қалатын еді, ат байлайтын қалқима етіп қойған өзім,</w:t>
        <w:br/>
        <w:t>ай, бейнетім егіз жаратылған, іргесіне асхана салып ала</w:t>
        <w:br/>
        <w:t>қояйын деп белтемірмен екі күн бұздым, бір қабырғасын</w:t>
        <w:br/>
        <w:t>әзер құлаттым, алақаным ойылып күлдіреп қалды, дәрігерге</w:t>
        <w:br/>
        <w:t>көрінбесем болмас... болмас...”</w:t>
        <w:br/>
        <w:t>- Иттің ғана күшігі, көне тамды бұзба деп талай қақсадым</w:t>
        <w:br/>
        <w:t>емес пе! Айтқан Тілді неге алмайсың?</w:t>
        <w:br/>
        <w:t>- Қит етсең - өстіп жекіп ала жөнеледі, жоқ жерден үрыс</w:t>
        <w:br/>
        <w:t>шығарады, кісі бар-ау, бұл бірдемені біледі-ау, демейді... ал...</w:t>
        <w:br/>
        <w:t>ал... ашуы аузында, - деп қызылшырайлы жігіт отыра қалып</w:t>
        <w:br/>
        <w:t>жер тепкілегендей халге түседі. Терін тамшылатып отырып</w:t>
        <w:br/>
        <w:t>аяғындағы ерзі етігін шешеді, “тамағым кеуіп барады”, деп</w:t>
        <w:br/>
        <w:t>келіншегінің қолынан ашыған көже сүрап ішеді.</w:t>
        <w:br/>
        <w:t>- Ендеше басым ауған жағыма қаңғып кетем, - деп</w:t>
        <w:br/>
        <w:t>тағдырына налиды, жүрелеп отырысы намазға ұйыған</w:t>
        <w:br/>
        <w:t>397</w:t>
        <w:br/>
        <w:t>көпшілік бір сөзді естіртсе, келесі сөзді естіртпеді. Құран</w:t>
        <w:br/>
        <w:t>ұстап, ант берген үні алыс қиырдан шыққан нөсер бұлтының</w:t>
        <w:br/>
        <w:t>күркүрі секілді қүлағыма кейде алыстап, кейде жақындап</w:t>
        <w:br/>
        <w:t>жаңғыра түседі. Әр сөзі шеге қаққандай, қүйылып, төгіліп</w:t>
        <w:br/>
        <w:t>жатқан тау бұлағы ма дерсің. Қазақтың қара сөзін</w:t>
        <w:br/>
        <w:t>санырғаннан өзге өнерім жоқ. Біздің білдік деп езу қиғаштап</w:t>
        <w:br/>
        <w:t>жүргеніміз әншейін баланын былдыры екен, әлдеқашан сүйегі</w:t>
        <w:br/>
        <w:t>қурап қалған әкем байғүс айтып отыратын: көп сөйлеген</w:t>
        <w:br/>
        <w:t>мылжың, доп сөйлеген шешен деп. Баяғыда көптің алдына</w:t>
        <w:br/>
        <w:t>шыкканда казша қанқылдап аруағы аспандап кететін Қазыбек</w:t>
        <w:br/>
        <w:t>деген би болған көрінеді, мына хан болып қүран ұстаған,</w:t>
        <w:br/>
        <w:t>басын жұрт жолына тігіп, сәждеге бас қойған оқыған жігіттің</w:t>
        <w:br/>
        <w:t>тіл безесі мүлдем бөтен.</w:t>
        <w:br/>
        <w:t>Қисынын тауып қиып түсер сөз айтқанда былайғы жүрт</w:t>
        <w:br/>
        <w:t>қарап тұрып қырылып қала жаздады, жарағы барлар</w:t>
      </w:r>
    </w:p>
    <w:p>
      <w:r>
        <w:t>қылышын, мылтығын жалаңаштады;</w:t>
        <w:br/>
        <w:t>пәтуалы жұртым, аяққа тапталған намысымызды қайтеміз</w:t>
        <w:br/>
        <w:t>дегенде - көпшіліктің үстіне су шашып жібергендей түршікті:</w:t>
        <w:br/>
        <w:t>қанға қан, жанға жан, қор өмірден - шейіт әлім деп</w:t>
        <w:br/>
        <w:t>төгілдіріп өткенде-ақ көз жанардан сорғалап аққан жасты</w:t>
        <w:br/>
        <w:t>көрдім;</w:t>
        <w:br/>
        <w:t>Хан болу деген ашамай таққа шалжиып отырып алып,</w:t>
        <w:br/>
        <w:t>балшәрбат ішіп, ару қыздың қыпша белін күтірлетіп қүшу</w:t>
        <w:br/>
        <w:t>емес, жүз қаралы нокерін сабылтып аңға шығу де емес, аяғын</w:t>
        <w:br/>
        <w:t>кәнизактің мамық боксесіне салып жатып “Мың бір түннің”</w:t>
        <w:br/>
        <w:t>ертегісін тындау да емес...жүрт тілегі жолыңда жан беру екенін</w:t>
        <w:br/>
        <w:t>сол мезетте түсіндім. Құранның бетіне кос алақанын салып</w:t>
        <w:br/>
        <w:t>ант берген Сүлтанбек өз ажалына жүрттан бұрын жақындай</w:t>
        <w:br/>
        <w:t>түскенін іштей сезді. Сезген кезде жанары боталап, батар</w:t>
        <w:br/>
        <w:t>күннің бояуынша құбылды, көп азаптан миы ашып мәңгүрт</w:t>
        <w:br/>
        <w:t>болуға айпалған жұрт былайғы тағдырын осы қазір сайлап</w:t>
        <w:br/>
        <w:t>алған ханға тапсырды. Хан өз тағдырын бір құдайға</w:t>
        <w:br/>
        <w:t>тапсырды.</w:t>
        <w:br/>
        <w:t>Қолтығымнан демеп түрған сайдың тасындай сайын</w:t>
        <w:br/>
        <w:t>жігіттер тозып жоғалыпты. Енді бір қарасам аяғымнан әл</w:t>
        <w:br/>
        <w:t>кетіп, хан ордасының карсы алдында, қалың шаңға көміліп</w:t>
        <w:br/>
        <w:t>отырмын.</w:t>
        <w:br/>
        <w:t>“Әй, анау қозға көмген құмандай шоңқиған немені әкел</w:t>
        <w:br/>
        <w:t>алдыма!” - дегені.</w:t>
        <w:br/>
        <w:t>Ауыз ашқанша болған жоқ, ханның нөкерлері топырақ</w:t>
        <w:br/>
        <w:t>үстінде отырған мені сүйреп ала жөнелді. Кокнәр ішкен</w:t>
        <w:br/>
        <w:t>немесің деп қауақ басымды кағып алатын болды-ау деп уайым</w:t>
        <w:br/>
        <w:t>жеймін. Неше күн нәр татпағаннан, шаршағаннан әбден</w:t>
        <w:br/>
        <w:t>әлсірегенімді жаңа сездім. Сұлтанбектің суық жанары жан</w:t>
        <w:br/>
        <w:t>408</w:t>
        <w:br/>
        <w:t>әлгі түбіртектің жанында жүр, қолын сермеп таныстырып</w:t>
        <w:br/>
        <w:t>жатыр.</w:t>
        <w:br/>
        <w:t>- Көтеріліске араласқан кісі міне, таныс, сәлемдес, - дейді.</w:t>
        <w:br/>
        <w:t>Есік алдында, сәкі бүрышында жатқан түбіртек деп</w:t>
        <w:br/>
        <w:t>тұрғаным кісі екен, қыбырлап жан бітті. Сәлемдесіп қолымды</w:t>
        <w:br/>
        <w:t>ұсындым.</w:t>
        <w:br/>
        <w:t>- Бұл кісіні шыжыған күннің астына қойғаны несі? - деп</w:t>
        <w:br/>
        <w:t>сұраймын.</w:t>
        <w:br/>
        <w:t>Досмағамбет шал тақтай сәкіні хан тағынан кем көрмейтін</w:t>
        <w:br/>
        <w:t>секілді, шартта жүгініп, малдас құрып отырысы - томағасын</w:t>
        <w:br/>
        <w:t>сыпырған кәрі бүркітке келеді. Келіншек іштен көрпеше,</w:t>
        <w:br/>
        <w:t>жастық тасып, сәкінің үстін кісі отыратындай етіп қайыра</w:t>
        <w:br/>
        <w:t>жөндеді, астымызға жұмсақ тесеніш жайды. Шалдың жанына</w:t>
        <w:br/>
        <w:t>домалана құлағанымыз ерсі болды. Қаздиып отырған үлкен</w:t>
        <w:br/>
        <w:t>кісі тамағын кенеді.</w:t>
        <w:br/>
        <w:t>- Қайдан жүрген баласыңдар?</w:t>
        <w:br/>
        <w:t>- Мына кісі дәу өкімет, қаладан келеді, Созақ көтерілісі</w:t>
      </w:r>
    </w:p>
    <w:p>
      <w:r>
        <w:t>туралы жазып жүр екен, сізден сөз сұрамақшы.</w:t>
        <w:br/>
        <w:t>- “Котеріліс” деген жаңа сөз шығар, - деді кәрия, - біз</w:t>
        <w:br/>
        <w:t>намыс үшін атқа қонған нартәуекел дейтінбіз. Нартәуекелге</w:t>
        <w:br/>
        <w:t>катынасқан кісілердің бәрін қызыл жағалылар келіп шетінен</w:t>
        <w:br/>
        <w:t>атты, асты, жер аударды, тұқымын тұздай құртты емес пе.</w:t>
        <w:br/>
        <w:t>Мен атқа қонған емеспін, әйтсе де ханды көрген адаммын.</w:t>
        <w:br/>
        <w:t>Сол ханды қалай көргенімді айтайын, өзге сөзді білмеймін.</w:t>
        <w:br/>
        <w:t>- Жөн-жон, шалдың тілі шығайын деді, - деп Коштен</w:t>
        <w:br/>
        <w:t>кәдімгідей мәзденді. - Қайда жүрсің, келін, атаңның алдына</w:t>
        <w:br/>
        <w:t>балқаймақ, жент қой, жұғымды асты көрсе ашылып сайрап</w:t>
        <w:br/>
        <w:t>кететін әдеті бар еді. Үлкеннің шабыты - тамақ, экел</w:t>
        <w:br/>
        <w:t>әкелетініңді!</w:t>
        <w:br/>
        <w:t>Теріскей елінің, Созак үстінің көнс құлақ шежіресі... есті</w:t>
        <w:br/>
        <w:t>кісі Досмағамбет әлгі бастырмалатқан сөзді жаратпай қалды,</w:t>
        <w:br/>
        <w:t>жанарын ашып-жұмып мүлгіді, пәске ұйықтап кеткен</w:t>
        <w:br/>
        <w:t>секілденді. Бір мезет басын көтеріп қолын сілкіді. Келіні</w:t>
        <w:br/>
        <w:t>түсінді білем, жетіп келіп қолтығынан демеп котеріп ала</w:t>
        <w:br/>
        <w:t>берді, шал қалт-құлт түрегелді, аттап сәкіден түсе бастады.</w:t>
        <w:br/>
        <w:t>Бұл дағы жетіп кеп келе қолтығынан демеді. Екеулеп үйге</w:t>
        <w:br/>
        <w:t>жетеледі. “Күн батса денемді суық қармайды деп үйге</w:t>
        <w:br/>
        <w:t>тығылатын әдеті”, - дейді келіншек атасының жайын</w:t>
        <w:br/>
        <w:t>түсіндіріп. “Салқыннан өлердей қорқады...” “Қыста қайтып</w:t>
        <w:br/>
        <w:t>күн көреді, - деп сұрадым шыдай алмай, - теріскейдің бет</w:t>
        <w:br/>
        <w:t>қаратпайтын көк сүңгілі қақаған аязын білемін...” “Үш қабат</w:t>
        <w:br/>
        <w:t>түйе жүн көрпеге оранып отырады, темір пеш сексеуіл</w:t>
        <w:br/>
        <w:t>шоғынан нарт қызарады, сонда да місе түтпай, ылғи “отты</w:t>
        <w:br/>
        <w:t>өшірмеңдер, өртеп жағыңдар, сексеуіл салындар” деп қалағалап</w:t>
        <w:br/>
        <w:t>отырады...”</w:t>
        <w:br/>
        <w:t>396</w:t>
        <w:br/>
        <w:t>КӨЗ</w:t>
        <w:br/>
        <w:t>Қазақ сахарасының бетіне түскен меңі іспетті көңе қала -</w:t>
        <w:br/>
        <w:t>Созак ирек сағымға оранып, бірде алыстап, бірде жақындап</w:t>
        <w:br/>
        <w:t>жуығарақта жеткізе қоймады. Қиыр даланың сары қаймағына</w:t>
        <w:br/>
        <w:t>ұқсап жүз қаралы бөкен алдымызды кесіп өтті. Көз жеткісіз</w:t>
        <w:br/>
        <w:t>қиырды құйын ғана кезеді, өткен ғасырларда қоңыраулы</w:t>
        <w:br/>
        <w:t>керуен жолының бойында ірге бекіткен үлкен қала бұл күнде</w:t>
        <w:br/>
        <w:t>құм арасындағы үймекке айналған. Сол үймектің түстік</w:t>
        <w:br/>
        <w:t>бетінде тақырға шашылған асықпай шағын ауыл. Созақ -</w:t>
        <w:br/>
        <w:t>Созақ болып, базары құжынап, дабысы дабырайып түрғанда</w:t>
        <w:br/>
        <w:t>маңайын сақинаша белдеулеген биік қорған, қорғанпып торт</w:t>
        <w:br/>
        <w:t>жағынан жолаушы енетін Кент қақпа, Бура қақпа, Құл қақпа,</w:t>
        <w:br/>
        <w:t>Дуапа қақпа аталған есіктері қүлағап, тұстағы үймектің</w:t>
        <w:br/>
        <w:t>колемі зор. ПИаһардың күнгей бетінде он екі ата бай ұлының</w:t>
        <w:br/>
        <w:t>шырақшысы - Қарабура сағанасы қарауытады.</w:t>
        <w:br/>
        <w:t>Іздеп келе жатқан кісіміз - жүз жастағы коне коз қария,</w:t>
        <w:br/>
        <w:t>30 жылғы Созақ көтерілісіне қатынасқан Досмағамбет інал.</w:t>
        <w:br/>
        <w:t>Жолбасшымыз - осы ауылдың басшысы Коштен. Қала</w:t>
        <w:br/>
        <w:t>іргесіне іліне берс машинамыз батпаққа милықтап жүре</w:t>
        <w:br/>
        <w:t>алмай қалды. Көінтен кабинадан шығып, әлдекімді нәлеттеп,</w:t>
        <w:br/>
        <w:t>күйіп сойлеп жүр. “Бүл иттерге бас арыққа су салмаңдар,</w:t>
        <w:br/>
        <w:t>жер астының бәрі кеуек, қала орнын одан әрмен жермен-</w:t>
        <w:br/>
        <w:t>жексен етеді деп қапшама қақсадым, миына соз қопбайды”,-</w:t>
        <w:br/>
        <w:t>деп біраз бұрқылдады. “Жаяу жүріл-ақ жетерміз”, - деп</w:t>
        <w:br/>
        <w:t>жігітті сабырға інақырамыз. “Мен білсем, - дейді Көштен</w:t>
      </w:r>
    </w:p>
    <w:p>
      <w:r>
        <w:t>ашуын баса алмай: - Мына жатқан көне қаланы қиратқан</w:t>
        <w:br/>
        <w:t>Қоқан бегі де, орыс зеңбірегі де, Кенесары сарбазы да емес,</w:t>
        <w:br/>
        <w:t>қазақтың қырсыздығы. Кормеймісің, бас арықа суды</w:t>
        <w:br/>
        <w:t>лақылдатып салып қойып мұрап ит қаңғып кеткенін!..</w:t>
        <w:br/>
        <w:t>Жүріңіздер!.. Соңыма жаяу ілесіңіздер!..”</w:t>
        <w:br/>
        <w:t>Көріп келеміз, коне қоныстың терістік іргесінде шағын</w:t>
        <w:br/>
        <w:t>ауыл, ауыл қабатында құмды жерді сойып ағыл бір бұрым</w:t>
        <w:br/>
        <w:t>бұлақ жүлгелеп шығады екен. Әрі қарай үлкен өзеннін кеуіп</w:t>
        <w:br/>
        <w:t>қалған арнасы. Тастақты сайдың ернеуінде сыртын әктеген</w:t>
        <w:br/>
        <w:t>шағын үй шалынды. Есігінің алдында я дөңбекке, я түбіртекке</w:t>
        <w:br/>
        <w:t>келетін әлдене қарауытады. Ауыл басшысы сүмек терін сүртіп</w:t>
        <w:br/>
        <w:t>395</w:t>
        <w:br/>
        <w:t>-</w:t>
        <w:br/>
        <w:t>көжекті әйтеуір бір жұтатыны кәміл мейманасы тасып</w:t>
        <w:br/>
        <w:t>ширатылып мүлгіген айдаһар болушы еді. Шағын ауылды</w:t>
        <w:br/>
        <w:t>белдеулеп орап жатқан сарыала құм - сол айдаһар.</w:t>
        <w:br/>
        <w:t>Үйіне қайта жүгірген келіншек еспе құмға малтығып коп</w:t>
        <w:br/>
        <w:t>сүрінді. Әлдекім адымын жаздырмай арбап тастағандай.</w:t>
        <w:br/>
        <w:t>Жығылып сүрініп, жығылып сүрініп жетті ме, жетпеді ме,</w:t>
        <w:br/>
        <w:t>табалдырықтан ішке аттағаны сол. Төргі бөлменің есігі аңқиып</w:t>
        <w:br/>
        <w:t>ашылып қалыпты.</w:t>
        <w:br/>
        <w:t>Дәл төрде аппақ қудай болып аруақ отыр,сөйлемейді,</w:t>
        <w:br/>
        <w:t>тыныс алғаны да, өзге бір әлемнің есігінен сығалағаны да</w:t>
        <w:br/>
        <w:t>белгісіз, жеңіл ғана, қауырсынға ұқсап үлпілдей үрпиеді.</w:t>
        <w:br/>
        <w:t>Халін сұрауға батылы жетпеді, бір аттап, екі аттап</w:t>
        <w:br/>
        <w:t>ілгеріледі.</w:t>
        <w:br/>
        <w:t>Дайрабай көзін тарса жұмып шаншылып отырған, сүқ</w:t>
        <w:br/>
        <w:t>саусағын көтеріп, сес етіп, “үндеме” деген белгі берді. Жел</w:t>
        <w:br/>
        <w:t>соққан камыстай болар-болмас теңселеді. Тым жырақтан көк</w:t>
        <w:br/>
        <w:t>теңіздің жер астынан шыққандай гүрілі естіле ме, әлде көшкен</w:t>
        <w:br/>
        <w:t>құмның сыңсып жылағаны ма... құлақтан кетпейтін бір ызың</w:t>
        <w:br/>
        <w:t>бар, аруаққа ұқсаған атасы сол дыбысты қағыс жібермей</w:t>
        <w:br/>
        <w:t>тыңдай қалыпты.</w:t>
        <w:br/>
        <w:t>Баяғыда, баяғыда емес-ау, осы елге жас келін болып</w:t>
        <w:br/>
        <w:t>түскенде мына атасы сақал-шашы ағарған, аппақ қудай</w:t>
        <w:br/>
        <w:t>саудыраған шал сді, содан бері нешеме жылдар отті, бірнеше</w:t>
        <w:br/>
        <w:t>құрсақ көтерді, ұл-қызы ержетті, сары қарын кейуана</w:t>
        <w:br/>
        <w:t>аталды... сол атасы әлі өзгермей құмға біткен сексеуілдің</w:t>
        <w:br/>
        <w:t>сіңірі секілденін қақшиғаннан әлі қақшиып отыр. Жыл он</w:t>
        <w:br/>
        <w:t>екі ай уақыттың өзі қарт алдында мүлде дәрменсіз, дауыл</w:t>
        <w:br/>
        <w:t>екеш дауылдың өзі шөлге шыққан қара ағаштай қарт кісіні</w:t>
        <w:br/>
        <w:t>айналып өтінті.</w:t>
        <w:br/>
        <w:t>Уақыт шіркін шаршап қалжыраған секілді. “Осы атам артти</w:t>
        <w:br/>
        <w:t>қалған өміріне риза ма екен?”, - деп ойлады келіні, “кешегі</w:t>
        <w:br/>
        <w:t>басты аяқ, аяқты бас еткен тоңқкерісті өткерді... қызыл</w:t>
        <w:br/>
        <w:t>жағалылар ізіне түсіп жүріп “байдың құйыршыгғысын” леп</w:t>
        <w:br/>
        <w:t>ит жеккенге айдады... ашаршылыққа ұрынып, әулетінен</w:t>
        <w:br/>
        <w:t>айрылды... соғыс басталып әскерге алынып, мылтық</w:t>
        <w:br/>
        <w:t>қарауылының алдында қалбақтады... құдайсыздар ұйымының</w:t>
        <w:br/>
        <w:t>қаһарына үшрап қараңғы үйге қамалды... ойлап отырса бұл</w:t>
        <w:br/>
        <w:t>кісінің көрген құқайы шашынан асады”. “Осы атам откен</w:t>
      </w:r>
    </w:p>
    <w:p>
      <w:r>
        <w:t>өмірін сағына еске ала ма, әлле шошына тіксініп есінен шығар-</w:t>
        <w:br/>
        <w:t>ғанша асыға ма”. Қанша ойласа да жауабын таба алмай дал.</w:t>
        <w:br/>
        <w:t>Дайрабай сырттан үрейлене енген келінінің көзіне жалт</w:t>
        <w:br/>
        <w:t>қарап ойын заматында оқыды. Сауалына іштей жауап ізделі.</w:t>
        <w:br/>
        <w:t>Бәсе десе-ау.</w:t>
        <w:br/>
        <w:t>Әр адамнан табан астыңда “бұл тіршілігіңнен пәленшенің</w:t>
        <w:br/>
        <w:t>өмірі әрі қызық, әрі мағыналы, ғұмырыңды аяқ астынан</w:t>
        <w:br/>
        <w:t>14--1403 593</w:t>
        <w:br/>
        <w:t>ашыпты... мына бейбақ әрі-беріден “құдайдан тілеп алған</w:t>
        <w:br/>
        <w:t>жаңа өкіметіміз осы ма!” - деп сұңқылдаған кезде өліп жатқан</w:t>
        <w:br/>
        <w:t>кісі көзін ашып тірілердей азалы хал кешіпті. Ертесіне,</w:t>
        <w:br/>
        <w:t>ертесіне емес-ау, екі күн өте, “ойбай, несін айтасың, осы</w:t>
        <w:br/>
        <w:t>елдің оқыған азаматы Байсейіт әлгі Қараноғайды аулына</w:t>
        <w:br/>
        <w:t>шақырып, алдына бас қойып қонақ етіпті, қараңғы түсе</w:t>
        <w:br/>
        <w:t>“сейілдеп қайталық” деп сыртқа алып шығып, қатарласып</w:t>
        <w:br/>
        <w:t>келе жатып екі бұтының арасындағы жанды жерінен атып</w:t>
        <w:br/>
        <w:t>өлтіріпті. Сарысудың жылымына тастап жіберіпті”, деген хабар</w:t>
        <w:br/>
        <w:t>аспаннан жай түскендей дүңк-дүнк етті. Тұсап қойған атымды</w:t>
        <w:br/>
        <w:t>тауып, міне салып, сол шу шыққан ауылға шапкылап мен де</w:t>
        <w:br/>
        <w:t>жетейін”, - деді Досмағамбет сол ала шапқынның ішінде әлі</w:t>
        <w:br/>
        <w:t>күнге араласып жүргендей.</w:t>
        <w:br/>
        <w:t>Ел іші ірі кәмлескеден ес жия алмай, тоза бастаған, табан</w:t>
        <w:br/>
        <w:t>ақы, маңдай терімен тапқан малын талып құрта бастағанда -</w:t>
        <w:br/>
        <w:t>әлгілер: “Малым жанымның садағасы” деп бір жағы Қытайға,</w:t>
        <w:br/>
        <w:t>келесі беті Ауғанға бас сауғалап қашып жатты. Мұның үстіне</w:t>
        <w:br/>
        <w:t>“жан да ортак, әйел де ортақ” деп үйелменіне тиісіп үрей</w:t>
        <w:br/>
        <w:t>бастаған қызыл жағалы мілисалар қай өкіметтің пәрменін</w:t>
        <w:br/>
        <w:t>орындап жүр?.. Түсінбейміз...</w:t>
        <w:br/>
        <w:t>Орынбордағы алаш партиясынын мүшесі, оқыған жігіт</w:t>
        <w:br/>
        <w:t>Байсейітті сол жолы тұңғыш көрдім. Қараноғайды өлтірді</w:t>
        <w:br/>
        <w:t>деуге қимайтын, ұзын бойлы, маңдайы кере қарыс, қонқақ</w:t>
        <w:br/>
        <w:t>мұрын, реңді жігіт, еуропаша киім киген, аяғынла сықырлаған</w:t>
        <w:br/>
        <w:t>әміркен етік, кеудесінде қара женсізі, төс қалтасынан күміс</w:t>
        <w:br/>
        <w:t>сағаттың бауын төгілдіріпті. Қаздаң қағып үлкен үйге кіріп-</w:t>
        <w:br/>
        <w:t>шығып мұрнына су жетпей жүр. Есік алдында мілиса киімін</w:t>
        <w:br/>
        <w:t>киген, суға түсіп кеткендей бет-әлпеті түнеріңкі он алты</w:t>
        <w:br/>
        <w:t>жігітті қойша тізіп, қолдарын артына байлап, матастырып</w:t>
        <w:br/>
        <w:t>қойыпты. Қараноғай нокерлерінің ісі екенін ішім сезді.</w:t>
        <w:br/>
        <w:t>Мына шаруа баққан момындарға “ал, еңдеше білгендіріңді</w:t>
        <w:br/>
        <w:t>істендер” деп қоя берсе мілисаларды итше тепкілеп, жүнше</w:t>
        <w:br/>
        <w:t>түтіп, керіп ала жөнелетіндей. Сөйткенше болған жоқ, ауыл</w:t>
        <w:br/>
        <w:t>шетінен түйе жүн шекпенді, қамшысын бүктей ұстаған, ецкіш</w:t>
        <w:br/>
        <w:t>денелі кісі жетіп кеп әлгілердің басына қамшы үйірді, салды</w:t>
        <w:br/>
        <w:t>кетті, салды кетті. Бебеулеген, зар қақсаған дауыс қүлақ</w:t>
        <w:br/>
        <w:t>тұндырды. Үйден Байсейіт шығып ашушаң шекпендіні былай</w:t>
        <w:br/>
        <w:t>сүйреп әзер тоқтатты. Жігіттермен бас құрап мәслихат құрды.</w:t>
        <w:br/>
        <w:t>- Кешке қалса ашуы білегінде - мына халық мілисаларды</w:t>
        <w:br/>
        <w:t>аман қоймайды. Қаравткелге жаяу айдағанымыз жөн болар,</w:t>
        <w:br/>
        <w:t>бұлардың қанын мойынға жүктегенмен ештеме онбес, - деді.</w:t>
        <w:br/>
        <w:t>“Осы пәтуамен он алты жігітті Ақмолаға айдап апаруды</w:t>
        <w:br/>
        <w:t>маған тапсырды”, - дейді Досмағамбет. “Алғашында шындап</w:t>
      </w:r>
    </w:p>
    <w:p>
      <w:r>
        <w:t>қобалжыдым”. “Байеке, шетінен мылтық атып үйренген</w:t>
        <w:br/>
        <w:t>кәззаптар бір түнде пашпыртымды бітіріп, атымды тартып</w:t>
        <w:br/>
        <w:t>404</w:t>
        <w:br/>
        <w:t>күшік шәу етсе - жүрек Зірік, жаз бойы нағашы аулынан</w:t>
        <w:br/>
        <w:t>шыға алмай, Қаратаудың етегіңдегі туған жеріме қара күздің</w:t>
        <w:br/>
        <w:t>сүмелегіне ілесіп жеттім. Сойтсем мені ауылдастарым өлдіге</w:t>
        <w:br/>
        <w:t>санап сыртымнан жаназамды шығарып, ауыл желкесіндегі</w:t>
        <w:br/>
        <w:t>тобеге “Досмағамбеттің обасы” леп шошайған тас үйіп қойып-</w:t>
        <w:br/>
        <w:t>ты. Әйелім қара жамылып төркініне кетіп қалыпты. Үлкен</w:t>
        <w:br/>
        <w:t>кісілер қосүрей, таусылмайтын нсғылған соз дейсіздер ғой.</w:t>
        <w:br/>
        <w:t>Тамалар аулында құдайсыздар үйымы құрылыпты, кім</w:t>
        <w:br/>
        <w:t>кітап ұстаса, құран оқыса, жаназа шығарса қараңғы үйге</w:t>
        <w:br/>
        <w:t>жауып айып толетеді. Нссін айтасың, баяғы Қараноғайды</w:t>
        <w:br/>
        <w:t>атыл өлтірген Байсейіт қаладағы қызметін, үстіндегі шен-</w:t>
        <w:br/>
        <w:t>шекпенін тастап, заман қыспағына шыдай алмай тау ішінде</w:t>
        <w:br/>
        <w:t>қашқын болып жүр деп етідім. Кешегі батыр - бүгінгі пақыр,</w:t>
        <w:br/>
        <w:t>бүгінгі пысык - ертеңгі ұлық. Дүнис дөңгеленіп бетін</w:t>
        <w:br/>
        <w:t>бермей барады. Құдайсыздар ұйымына енген комсомолдар</w:t>
        <w:br/>
        <w:t>пәлен ұйдс намаз оқып отырған кісінің алдынан кесіп өтіпті,</w:t>
        <w:br/>
        <w:t>ақыл айткан шалдың сақалынан алыпты, түген ауылда</w:t>
        <w:br/>
        <w:t>жаратқанға қыр корсеткен комсомолдар кісі көзінше түзге</w:t>
        <w:br/>
        <w:t>шығыпты, дәрет сыныдырыпты, ағын суға түкіріпті, айға</w:t>
        <w:br/>
        <w:t>қарап керіліпті.</w:t>
        <w:br/>
        <w:t>Қара жолда, қара суды, жайнамазды қасиет түтып, тәу</w:t>
        <w:br/>
        <w:t>етіп келген қазақта сонда не пәгуа қалды. Кешегі мілиса</w:t>
        <w:br/>
        <w:t>Қараноғайдың елге салғап қырғын лаңы анау, бүгінгі</w:t>
        <w:br/>
        <w:t>құдайсыздар ұйымына снген жастардың жалғыз суішкілік</w:t>
        <w:br/>
        <w:t>тіршілігін күйттеген жүртты бүйі тигендей бүлдіріп бара</w:t>
        <w:br/>
        <w:t>жатқаны мынау... Қайда барып күн кәреміз. Қазақ қайтіп</w:t>
        <w:br/>
        <w:t>күн көрер! Жаңа окімет момын малшы, жер шұқыған</w:t>
        <w:br/>
        <w:t>диханның от түтеткен шаңырағын ортасына түсіріп, әкесін</w:t>
        <w:br/>
        <w:t>баласына, баласың әкесіне қарсы қойғанпап басқа сштемо</w:t>
        <w:br/>
        <w:t>берген жоқ әзір!”</w:t>
        <w:br/>
        <w:t>“Осы соз төске балға соққандай шың-шың естіліп қүлақты</w:t>
        <w:br/>
        <w:t>шағалы. Жылаған баланың, зарлаған жесірдің комекейіне сіңіп</w:t>
        <w:br/>
        <w:t>айықпас шер боп, шырқыратып жатқандай. Әрі-беріден жаным</w:t>
        <w:br/>
        <w:t>қыдырып, жылан жалағандай құлазыған үйімнен безіп</w:t>
        <w:br/>
        <w:t>шығамын даатыма міне салып беталды шаба жопелем.</w:t>
        <w:br/>
        <w:t>” Айдалада атымды борбайлап беталды шауып жүргенімді</w:t>
        <w:br/>
        <w:t>көріп ауылдастарым сөз қыла бастанты. “Несін айтасың,</w:t>
        <w:br/>
        <w:t>Досмағамбет төркініне кетіп қалған қатынының күшігіне</w:t>
        <w:br/>
        <w:t>шыдай алмай атын қансорпа қылып жынданып кетіпті”</w:t>
        <w:br/>
        <w:t>дейтін көрінеді. Құйынмен жарысып құлапәре қүйғытқан</w:t>
        <w:br/>
        <w:t>кезімде шынымен козіме ештеңе көрінбей кететін. “Ол</w:t>
        <w:br/>
        <w:t>байғұсқа сын жоқ, - дейтін секілді дүмше молда, - тірі жүріп</w:t>
        <w:br/>
        <w:t>жаназасы шығып қойған кісіде иман да, жан да болмайды,</w:t>
        <w:br/>
        <w:t>соның жаны кеудесінде емес, қыр басындағы шошайған тас</w:t>
        <w:br/>
        <w:t>обада...”</w:t>
        <w:br/>
        <w:t>406</w:t>
      </w:r>
    </w:p>
    <w:p>
      <w:r>
        <w:t>- Атам түн баласына, қараңғы түссе тілін тістегендей тіл</w:t>
        <w:br/>
        <w:t>ауыздан қалады, әңгіме айтпайды, ертеңгісін күн ысыған</w:t>
        <w:br/>
        <w:t>кезде сәкісіне апарып қондырамыз... денесінен ыстық өткенде</w:t>
        <w:br/>
        <w:t>барып комекейі бүлкілдеп тілге келеді... жан сарайын ашады...</w:t>
        <w:br/>
        <w:t>Шынымен түн ортасы ауа төсек салынып ел жатқанша</w:t>
        <w:br/>
        <w:t>үлкен кісі жақ ашпады, бейне мәңгүрт болған адамша шөбересі</w:t>
        <w:br/>
        <w:t>келіп қойынан жетелеп сыртқа шығарса - үн-түнсіз соңынан</w:t>
        <w:br/>
        <w:t>сүйретілді, төсегіне жатқызса - үн-түнсіз қылжия кетті,</w:t>
        <w:br/>
        <w:t>кәдуілгі тірі сурет дерсің. Ас соңынан ауыл иесі қою</w:t>
        <w:br/>
        <w:t>қымыранды қана ішіп қол шырағын жағып, жолға түсіп</w:t>
        <w:br/>
        <w:t>жаяулатып үйіне жөнелді. Қызылшырайлы жігіт екеуміз</w:t>
        <w:br/>
        <w:t>сырттағы сәкіге қатар жайғастық.</w:t>
        <w:br/>
        <w:t>Құс жолының жұлдыздары жүзіме төніп-төніп тақап</w:t>
        <w:br/>
        <w:t>келеді, миың жетпес кеңістіктің ықылым сырынан жіп</w:t>
        <w:br/>
        <w:t>сәулемен әрқилы хабар береді.</w:t>
        <w:br/>
        <w:t>Ертеңгілік шай үстінде шалдың сандық түбіндегі құжат</w:t>
        <w:br/>
        <w:t>қағаздарын алғызып коз жеткіздім: жұрт төңдіріп айтқандай</w:t>
        <w:br/>
        <w:t>жүзде емес, тоқсан төртке шығыпты. Он тоғызыншы</w:t>
        <w:br/>
        <w:t>ғасырдың аяғынан қалған қылыш сынығындай көне көз осы.</w:t>
        <w:br/>
        <w:t>Кісінің тобе шашы тік тұратын қиын кезенді басынан өткізіп,</w:t>
        <w:br/>
        <w:t>ажалдың апан аузына талай мәрте түсіп-шығып жүріп</w:t>
        <w:br/>
        <w:t>қалайша ақылын жойып, алжаспағанына қайран қаламын.</w:t>
        <w:br/>
        <w:t>Текті кісі остеді. Тектілігі сол, түн ішінде я сусын сұрап, я</w:t>
        <w:br/>
        <w:t>алылап-уһілеп мазаланбады, қарт кісілерде бола беретін</w:t>
        <w:br/>
        <w:t>өлімнен қорқу, пендешілік ой, ғайбат сөзден ада-күде. Ерте</w:t>
        <w:br/>
        <w:t>тұрып, келіні жылытып берген сумен үзак шайынды,</w:t>
        <w:br/>
        <w:t>ақырында аяғын жуғалы отырып құманды төңкеріп алды.</w:t>
        <w:br/>
        <w:t>Шобересі: “Текеметтің үстін көлкітіп жіберді, қарамайсың”,</w:t>
        <w:br/>
        <w:t>- деп әйеліне ұрысты.</w:t>
        <w:br/>
        <w:t>” Аузы-басың жыбырлап келген кісіге ауыл кеңес төрағасын</w:t>
        <w:br/>
        <w:t>жамандайсың”, - деп әйелі беттен алды.</w:t>
        <w:br/>
        <w:t>“Кісімен кісі болып отырғаның, қол ұшын беру деген</w:t>
        <w:br/>
        <w:t>болмайды сенде, карт кісіге қарағаннан - оң баланы асыраған</w:t>
        <w:br/>
        <w:t>оңай..”.</w:t>
        <w:br/>
        <w:t>”Әй, эй, тіліңді тарта сөйле, қонақ кеткен сон умаждап</w:t>
        <w:br/>
        <w:t>аламын”, - деп үй иесі қоқырайды. Сөз ушығып, жанжал</w:t>
        <w:br/>
        <w:t>туып кетер ме еді, сырттан әлдекім дауыстады. Үй иесі апыл-</w:t>
        <w:br/>
        <w:t>ғұпыл шайын ұрттап сыртқа сытылды.</w:t>
        <w:br/>
        <w:t>»Ай, қауын екпедім, бәле ектім биыл, - деп күңіреніп</w:t>
        <w:br/>
        <w:t>сөйлеп барады, - ұры-қарының бәрі сөның басында, қарауыл</w:t>
        <w:br/>
        <w:t>шалды көкнәр беріп ұйықтатып бар піскенін котеріп алып</w:t>
        <w:br/>
        <w:t>кеткен ғой”. Зор уайыммен бүгіліп үй иесі - қызылшырайлы</w:t>
        <w:br/>
        <w:t>жігіт сол кеткеннен мол кетті. Күн ыси жас келін атасын</w:t>
        <w:br/>
        <w:t>сырттағы ағаш сәкінің үстіне жетеледі: сізге өтірік, маған</w:t>
        <w:br/>
        <w:t>шын - ашық ауаға, шақырайған күн астына шыққан шалдың</w:t>
        <w:br/>
        <w:t>400</w:t>
        <w:br/>
        <w:t>айтып отырған сөз желісінен жаңылды, шай ұсынған қолы</w:t>
        <w:br/>
        <w:t>дірілдеді.</w:t>
        <w:br/>
        <w:t>- Басске, айып стпессіздер, ұмытып кетіппін, қазіргі егемен</w:t>
        <w:br/>
        <w:t>елдің кәдесі ғой, ашы су ішесіздер ме, аздап... жайлап...</w:t>
        <w:br/>
        <w:t>талонға алып сақтап жүрген бірдемем бар...</w:t>
      </w:r>
    </w:p>
    <w:p>
      <w:r>
        <w:t>- Сұрап бергенше ұрып бермейсің бе! - делі Коштен көзін</w:t>
        <w:br/>
        <w:t>алартып. - Кәрі кісіге көрсетпей жең ұшынан құй</w:t>
        <w:br/>
        <w:t>құятыныңды.</w:t>
        <w:br/>
        <w:t>Үй иссінің жаны кеудесінде емес, тілінің ұшында,</w:t>
        <w:br/>
        <w:t>саудыраған ақкөңіл жігіт көрінді, әңгіме арнасын кілт</w:t>
        <w:br/>
        <w:t>озгертіп, кеңкілдей күліп, жең ұшыпап кішкентай стаканды</w:t>
        <w:br/>
        <w:t>жағалатты. Көз ілеспес жылдамдықпен өзі де қағып салды.</w:t>
        <w:br/>
        <w:t>Осы елдің іргесіне аяқ іліктіргелі ішім бүріп ауырып мазам</w:t>
        <w:br/>
        <w:t>кетіп жүрген, үй иесінің қолқасына алла риза болсын</w:t>
        <w:br/>
        <w:t>айттым. Ыстық шай тұла бойымды куалап шымырлатып тер</w:t>
        <w:br/>
        <w:t>шығарды. Тақиялы жігіт тақиясын лақтырып қабырғадағы</w:t>
        <w:br/>
        <w:t>шегеге ілді, сөзшең болып кетті. Біразласын тілге келдім.</w:t>
        <w:br/>
        <w:t>“Ақсақал осы елге әйгілі Сөзақ көтерілісінің тірі куәгері</w:t>
        <w:br/>
        <w:t>ғой, жадында сақтағаны болса - айтқызып көрсек қайтеді”,</w:t>
        <w:br/>
        <w:t>- Дедім шыдай алмай.</w:t>
        <w:br/>
        <w:t>Қызылшырайлы жігіт алақанымен ұстарамен шашын</w:t>
        <w:br/>
        <w:t>қырғызған басып сипап-сипап аруақтанып кеті... “Куәгеріңіз</w:t>
        <w:br/>
        <w:t>нг?.. Сұлтанбек ханның оң тізесін басып отыратын бас биі</w:t>
        <w:br/>
        <w:t>болған. Созақ көтерілісін бастаған, қолбасы болған Шанақ</w:t>
        <w:br/>
        <w:t>болыстың Сұлтанбек хан болып сайланған кезінде айтыпты</w:t>
        <w:br/>
        <w:t>ғой: “Абылай хан өзінің ең сенімлі, қолбасшы батырлар</w:t>
        <w:br/>
        <w:t>Богепбайға. Ниязға қарадан шыкса да хан болсың деп “хандық,</w:t>
        <w:br/>
        <w:t>хүқ” беріпті, мен қарадан шыққан Досмағамбетке,</w:t>
        <w:br/>
        <w:t>Салықбайға, Қозыға “ханның биі” деген хұқ беремін, шапан</w:t>
        <w:br/>
        <w:t>жауып, ат мінгіземін” депті жиылған ел көзінше. Сол Созақ</w:t>
        <w:br/>
        <w:t>көтерілісінің басшысы Сұлтанбектің он тізесін басқан бас</w:t>
        <w:br/>
        <w:t>биі- осы көкем болады... нанбасаңыз өзінен сүраңыз!..”</w:t>
        <w:br/>
        <w:t>“Мына сөзге сенейін бе, сенбейін бе.. басымнан тас</w:t>
        <w:br/>
        <w:t>түскендей есеңгіреп отрып қаламын, коктен іздеп көп жыл</w:t>
        <w:br/>
        <w:t>бойы сенделгенім, сансырап келгенім жерден табылды. Созақ</w:t>
        <w:br/>
        <w:t>шаңының арасынан табылды... сенейін бе, сенбейін бе..."</w:t>
        <w:br/>
        <w:t>деген сауалмен қапелімде ақсақалды созге тартып сөйлесін</w:t>
        <w:br/>
        <w:t>дегенім елі, шал-екең қаздиыял отырып бастың бір көзін ойып</w:t>
        <w:br/>
        <w:t>жеді. Осы мезет үлкен кісінің жанары шоқ боп жанып батуға</w:t>
        <w:br/>
        <w:t>бет алғап күнге ұқсады, денемді ду еткізді. Қаздиған күйі</w:t>
        <w:br/>
        <w:t>тырс етіп үндемеді, іштей күбірлеп әлдене деді, бетін</w:t>
        <w:br/>
        <w:t>сыйпады. Біз де “аумие-ен-ен” деп алақан жайдық, үлкен</w:t>
        <w:br/>
        <w:t>кісінің батасын қабыл алдық, үйме табак ақтамақ ас үнсіз</w:t>
        <w:br/>
        <w:t>желінді. Сорла да үнсіз ішілер мс еді, үй иесі ойымды көзімен</w:t>
        <w:br/>
        <w:t>оқыды. Былай деді:</w:t>
        <w:br/>
        <w:t>399</w:t>
        <w:br/>
        <w:t>алмастырасың ба” десе... кім де болса кон толғанар... “жок,</w:t>
        <w:br/>
        <w:t>соншама сәтсіздігімен, қиыңдығымен оз өмірім озіме қымбат”</w:t>
        <w:br/>
        <w:t>деп жауап берері анық. Өйткені жаратқан ие әркімнің өз</w:t>
        <w:br/>
        <w:t>тіршілігін өзіне ыстық етіп қойған. Жүрісіне өзі риза, өзі</w:t>
        <w:br/>
        <w:t>тоқ. Жолдың шаңын бұрқылдатып есек мініп бара жатқан</w:t>
        <w:br/>
        <w:t>адамның жеңіл мәшинедегі кісіден озін соншама менмен,</w:t>
        <w:br/>
        <w:t>аәкаппиар еткізген: шүбыр терге түсіп отын арқалап бара жатып</w:t>
        <w:br/>
        <w:t>зорыққанға күлгізген: “Ертең сенің де күнің осы болады”</w:t>
        <w:br/>
        <w:t>деп іштей шоқ-шоқ айтқызып, бейнеттен езіліп жүріп</w:t>
        <w:br/>
        <w:t>“ертеңгі күнім бұдан да жеңіл, жақсырақ болады” деп</w:t>
        <w:br/>
        <w:t>үміттендіріп қойған; ылғи алға жетелеген жаратқан иенің</w:t>
        <w:br/>
        <w:t>кепиет қасиетіне қалайша танданбассың.</w:t>
      </w:r>
    </w:p>
    <w:p>
      <w:r>
        <w:t>Қателігің, бейнетің, окінішің ішінді кан жылатып түрса</w:t>
        <w:br/>
        <w:t>Да өзгенің оміріне қызықпайтының қалай? Тіршілігіңді</w:t>
        <w:br/>
        <w:t>басынан қатесіз етіп қайта бастар ма едің, әу бастан қайта</w:t>
        <w:br/>
        <w:t>омір сүруге мәулет берейін деген жаратқан иеге... “жо-ға”</w:t>
        <w:br/>
        <w:t>деп жауап беретінің неғылғаның. Ендеше мың сан адамнын</w:t>
        <w:br/>
        <w:t>оз оміріне озін мәз етіп, бір-бірімен ешқандай ұқсатпай,</w:t>
        <w:br/>
        <w:t>әрбірінің омір жолын әрқилы етіп сызып қойған жаратқан</w:t>
        <w:br/>
        <w:t>ненің күлеретіне бас имеске не шара. Жүрегіңнің басындағы</w:t>
        <w:br/>
        <w:t>тоқтыққа, шүкіршілікке үңіліп қара ендешс!</w:t>
        <w:br/>
        <w:t>Әр пенденін бойына өзімдікі артық, өзім білем, өзіміне</w:t>
        <w:br/>
        <w:t>жүрем дегізген мінез сіңіріп, адам баласы жаралғалы әркімді</w:t>
        <w:br/>
        <w:t>оз қиынымен, қателігімен, тіршілігімен аласұртып алыстырып</w:t>
        <w:br/>
        <w:t>қойғаны, сан ғасырлар, заманалар бойына алыстыра беретіні</w:t>
        <w:br/>
        <w:t>кәміл. Аламды айуапнан болектеген өзімшілдік. Адамды</w:t>
        <w:br/>
        <w:t>адамдармен алыстырған, арбастырған - озім білем. Кісіші</w:t>
        <w:br/>
        <w:t>жаратқан иеден боліп тұрған да “өзім” сезімі.</w:t>
        <w:br/>
        <w:t>Ендеше өзі білген осынау өмір тәлімін қапелімде кімге</w:t>
        <w:br/>
        <w:t>ашсын?.. менің тоқығаным мынау деп кімдерге мүңын</w:t>
        <w:br/>
        <w:t>шақсын?.. Осынау опасыз дүниеде бәрі бір күнгідей болмай</w:t>
        <w:br/>
        <w:t>үұмытылалы дағы, ештеме естімеген, ештеме білмеген,</w:t>
        <w:br/>
        <w:t>кормеген, сезбеген дымбілместің кебін киіп, ақ кебінге оранып</w:t>
        <w:br/>
        <w:t>жер қойнына жұтылады дағы.</w:t>
        <w:br/>
        <w:t>- Бүгін бейсенбі ме, келін? - деді Дайрабай көмескі үнмен.</w:t>
        <w:br/>
        <w:t>Келіні ерін ұшын жыбырлатып басын екшгеді.</w:t>
        <w:br/>
        <w:t>- Ендеше сам жамырағанша жаратқан иенің ие ғып берген</w:t>
        <w:br/>
        <w:t>жанын өзіне тапсырамын.</w:t>
        <w:br/>
        <w:t>Осыны айтты да іргедегі көрпеше үстіне ұзақ жолдан</w:t>
        <w:br/>
        <w:t>арып-ашып шаршап жеткен жолаушыға ұқсап, ұзыннан түсіп</w:t>
        <w:br/>
        <w:t>сұлап жата кетті. Қарт кісі я ауырмай, я қыңқ деп дыбыс</w:t>
        <w:br/>
        <w:t>шығармай іңір үйіріле үзілді... О дүние мен бүл дүниенің</w:t>
        <w:br/>
        <w:t>арасындағы хабаршысы секілді. көне ғимараттың ұшып түскен</w:t>
        <w:br/>
        <w:t>кесегіне ұқсаған Дайрабай шырақшы туралы аңыз ел ішінде</w:t>
        <w:br/>
        <w:t>әлі күнге айтылып жүр.</w:t>
        <w:br/>
        <w:t>394</w:t>
        <w:br/>
        <w:t>алып, жайына кетеді”, - деймін безектеп. Оқыған жіпт</w:t>
        <w:br/>
        <w:t>барлығының қаруын, қайыс белдігін, саптама етігін сыпырып</w:t>
        <w:br/>
        <w:t>алған екен, шіркіндерде көз төқтатарлық ұсқын қалмапты,</w:t>
        <w:br/>
        <w:t>“А-а-а!” десем алдыма түсіп сызып жөнелгелі түр”. “Байеке,</w:t>
        <w:br/>
        <w:t>коп қорқыталы, терең батырады, мыналардың жер беттенген</w:t>
        <w:br/>
        <w:t>сұрынан қорқамын”, - деймін қауіп қылғанымды жасыра</w:t>
        <w:br/>
        <w:t>алмай. “Демің ішінде болсын, бұл сойқандардың өкілетін</w:t>
        <w:br/>
        <w:t>растайтын күллі құжат қағазын жинап алып, аты-жөнін</w:t>
        <w:br/>
        <w:t>тізімдеп, түнде інім Дінмұхаммед арқылы Орынбордағы бүкіл</w:t>
        <w:br/>
        <w:t>қазақтың Кіндік үкіметіне жөнелтіп жібергем, із- түзсіз</w:t>
        <w:br/>
        <w:t>жоғалып кете алмайды...”</w:t>
        <w:br/>
        <w:t>“Қойшы әйтеуір, жұртының намысын жыртып жүрген</w:t>
        <w:br/>
        <w:t>ызалы азаматтың сөзін жерге тастай алмадым, алдыма салып</w:t>
        <w:br/>
        <w:t>берген бір топ мілисаны қойша көгеңдеп, Сарысудың бойына</w:t>
        <w:br/>
        <w:t>өрлеп Қараөткел - Ақмолаға дедектетіп жаяу айдадым. Серік</w:t>
        <w:br/>
        <w:t>қып қосып берген қос моңдыбасым қоналқыда жуа теріп,</w:t>
        <w:br/>
        <w:t>балық аулап, қаңғымалап зықымды шығарды, сілемді</w:t>
        <w:br/>
        <w:t>қатырды. Байсейіт берген берденкені қыса-қыса алақаным</w:t>
      </w:r>
    </w:p>
    <w:p>
      <w:r>
        <w:t>ойылып, саусағым сырқырады. Жезді бойындағы ағылшындар</w:t>
        <w:br/>
        <w:t>салып, тастап кеткен бекініске жеткен түні іштүйнек</w:t>
        <w:br/>
        <w:t>кеселінен бір мілиса көз жұмды, жүзін малта таспен</w:t>
        <w:br/>
        <w:t>жасырдық,. Тоқырауын өзенінің май шабағын пісіріп жеген</w:t>
        <w:br/>
        <w:t>күні және бір қызыл жағалының тамағына қылтанақ тұрып.</w:t>
        <w:br/>
        <w:t>я әсіше алмай, я балық сүйегінен құтыла алмай жүруден</w:t>
        <w:br/>
        <w:t>қалды... оны жолай кездескен маліны ауылға тастап кеттік.</w:t>
        <w:br/>
        <w:t>Айға жуық азапты сапарда арқаның сүмек жауынының</w:t>
        <w:br/>
        <w:t>астында бүрсең қаққанымызды, жуаға таласқанымызды...</w:t>
        <w:br/>
        <w:t>қызыл жағалылармен жаға жыртысып жұлырықтасқанды...</w:t>
        <w:br/>
        <w:t>күрек тісімнің сынғанын, можантопай бір серігімнің түн</w:t>
        <w:br/>
        <w:t>ішінде қашып жоғалғанын айтып тауысар түрім жоқ. Көп</w:t>
        <w:br/>
        <w:t>оқиға есімнен шығып үлгеріпті. Көрген азап басымдағы</w:t>
        <w:br/>
        <w:t>шаштан көп. Жалғыз ғана есімде жатталып қалғаны:</w:t>
        <w:br/>
        <w:t>Алаш партиясының мүшесі Байсейіттің пышақпен</w:t>
        <w:br/>
        <w:t>кескендей пәрменді үңі, әлденеге асыққан жүрісі.</w:t>
        <w:br/>
        <w:t>Сосынғы қыз алақаны сыйпағандай Сарыарқаның жылы</w:t>
        <w:br/>
        <w:t>жауыны.</w:t>
        <w:br/>
        <w:t>Өзгесі жаман түстей жанымды шошытып, жүрегімді</w:t>
        <w:br/>
        <w:t>түршіктіріп көпке дейін елірме мінез жамады. Коп асқанға</w:t>
        <w:br/>
        <w:t>бір тосқан, көп жаманшылықтың бір жақсылығы болалы</w:t>
        <w:br/>
        <w:t>дей ме қазақ. Қараөткелге мілиса айдадым ба, тасыған</w:t>
        <w:br/>
        <w:t>Сарысуға ақтым ба, Байсейітке жоғарыдан үлкен айып</w:t>
        <w:br/>
        <w:t>тағылып, “Кеңес өкіметінің әкілетін арқалаған беделді кісісі</w:t>
        <w:br/>
        <w:t>Әубәкіров Қараноғайды қысастықпен атып өлтіргені үшін”</w:t>
        <w:br/>
        <w:t>өлімші етуге елге жаңа лек қызыл жағалы шығыпты деп</w:t>
        <w:br/>
        <w:t>естігем, жұртты үрей билеп алған, сәл дүбірге елең сте түседі.</w:t>
        <w:br/>
        <w:t>405</w:t>
        <w:br/>
        <w:t>жылдан бергі қыр соңына колеңкешс ілесіп қалмай келе</w:t>
        <w:br/>
        <w:t>жатқан ізін аңду... жау етиһ көрсету... абақтыға жабу... жер</w:t>
        <w:br/>
        <w:t>аулару секілді тауқыметтен қажығаны ғой деп ойлады. Әйтпесе</w:t>
        <w:br/>
        <w:t>ақынның “артымда қарыз сөз қалмасын” деген ойының арғы</w:t>
        <w:br/>
        <w:t>анғарынла қуыс жырадан бас котерген қүбыжықтай аса суық,</w:t>
        <w:br/>
        <w:t>айтуға қиын құбылыс түр еді.</w:t>
        <w:br/>
        <w:t>Оянған кездегі елесі құрғыр тегін емес. Ет пен сүйектен</w:t>
        <w:br/>
        <w:t>жаралған елжірегіш, иланғыш, сезгіш, елп еткіш, ғазиз жан</w:t>
        <w:br/>
        <w:t>корер козге ештемеге иланбайтын, қызықпайтын, жыли</w:t>
        <w:br/>
        <w:t>қоймайтын ағаш адамға айналып бара жатқанын осы жолы</w:t>
        <w:br/>
        <w:t>анық сезді. Оты жанып таусылған пешке ұқсайды. Тірі жүріп,</w:t>
        <w:br/>
        <w:t>ас ішін, аяқ босатып, үйықтап, оянып жүріп-ақ адамның</w:t>
        <w:br/>
        <w:t>жан әлемі қатып-семіп бірте-бірте ағашқа айналып үлгергені</w:t>
        <w:br/>
        <w:t>ме. Ағашқа айналдырған не себеп сонда?</w:t>
        <w:br/>
        <w:t>Таңғы асын асығыс ішіп, көне пальтосын иығына іліп</w:t>
        <w:br/>
        <w:t>сыртқа шықты. Әлгіде іште отырған кезде терезсге қарап</w:t>
        <w:br/>
        <w:t>белден қар жауған шыгар деп ойлап елі, жоқ, көшеге</w:t>
        <w:br/>
        <w:t>шыққанда көрді, жерге қырбық қана қар түсіпті. Ағаш басы</w:t>
        <w:br/>
        <w:t>аппақ қырау. Торт доңғалағы торт жаққа кетіп қикалақтап</w:t>
        <w:br/>
        <w:t>он алтыншы автобус келді. Автобусқа енді. Ішінде екі-үш</w:t>
        <w:br/>
        <w:t>қана кісі отыр. Бейтаныс жолаушының жанына бүйірлесіп</w:t>
        <w:br/>
        <w:t>тізе бүккісі келді де ол ойынан күрт айнып келесі отырғышқа</w:t>
        <w:br/>
        <w:t>отырды. “Осы жұрттың карап жүріп бір-бірімен басы</w:t>
        <w:br/>
        <w:t>қосылмай, бірінен-бірі қарадай безіп жүретіні несі екен” деп</w:t>
        <w:br/>
        <w:t>ойлады, “бәлкім ығы-жығы топтан мезі болғаннан,</w:t>
        <w:br/>
        <w:t>оңашалықты аңсағаннан шығар”, Автабус өрге қарай қинала</w:t>
      </w:r>
    </w:p>
    <w:p>
      <w:r>
        <w:t>ыңыранып, бұралаң, ирелен көшелерді кектей өтіп көк</w:t>
        <w:br/>
        <w:t>базардың түбіндегі аялдамаға әзер жетті.</w:t>
        <w:br/>
        <w:t>Жазушылар үйі таяқ тастам жерде. Сағат он болыпты.</w:t>
        <w:br/>
        <w:t>Қалам мен қағазды кәсіп еткен әпенділер әулеті түнімен</w:t>
        <w:br/>
        <w:t>ұйықтамай жазу жазалы да кеш жатып, күн түске тырмыса</w:t>
        <w:br/>
        <w:t>ояналы. Көбі жұмысқа ан бір, он екіде келеді. Іскер, пысық.</w:t>
        <w:br/>
        <w:t>жастардың өзі осы дағдыға үйренген. "Жұмысқа жегілгендей</w:t>
        <w:br/>
        <w:t>бастық жазушымен кеңсеге қосыла кіретін болдым, бүгін</w:t>
        <w:br/>
        <w:t>күн бейсенбі, бүйырса біразын көріп, тілдесетін орайым бар”</w:t>
        <w:br/>
        <w:t>деп ойлады.</w:t>
        <w:br/>
        <w:t>Жайлап басып көше бұрышын жалпиған тұрқымен түгел</w:t>
        <w:br/>
        <w:t>алып жаткан абажадай қыш үйге тақады. Кісі аяғы сирек,</w:t>
        <w:br/>
        <w:t>есік алды тайғанақ. Асфальтқа тебініп, аяғының қарын сілкіп</w:t>
        <w:br/>
        <w:t>ішке енді.</w:t>
        <w:br/>
        <w:t>Табалдырықтан, ішіке аттай бере - өткен бір жиналыста</w:t>
        <w:br/>
        <w:t>қоңқақ мұрын, қапсағай, шашы мойылдай сықақшы жіпттің</w:t>
        <w:br/>
        <w:t>сойлеген сөзі есіне сап оралды.</w:t>
        <w:br/>
        <w:t>Әлгі жігіт қырыққа шыға жазумен айналысып, елуге аяк</w:t>
        <w:br/>
        <w:t>басқанда пышақтың қырындай кітап шығарыпты. Соның</w:t>
        <w:br/>
        <w:t>412</w:t>
        <w:br/>
        <w:t>түйе боздағандай, керней шалғандай азасы мол құлазығын</w:t>
        <w:br/>
        <w:t>қоңыр үн естілді. Келіншек сәкінің терт бұрышынан</w:t>
        <w:br/>
        <w:t>қағылған биік қадаға жіп тартып, үстіне масахана секілді ақ</w:t>
        <w:br/>
        <w:t>сейсеп жауып кәдімгідей көлеңке жасады.</w:t>
        <w:br/>
        <w:t>“Өзім осынау Созақтың тумасы болсам ла ат жаратып,</w:t>
        <w:br/>
        <w:t>жырық балақ шалбар киіп жігітшілік құрып жүрген кезім,</w:t>
        <w:br/>
        <w:t>қар кетіп жатқан уақыт, жоғарғы Сарысу бойындағы нағашы</w:t>
        <w:br/>
        <w:t>жұртыма қыдырын келген бетім, құдай басқа салмасын, -</w:t>
        <w:br/>
        <w:t>деп Досмағамбет сөзін әріге жалғаған: - Ақмоладан келген</w:t>
        <w:br/>
        <w:t>өкімет мілисасы Қараноғайлың қаһарына ұшырап атылып</w:t>
        <w:br/>
        <w:t>қала жаздадым, жолдан шаршап жетіп ауыл шетіндегі</w:t>
        <w:br/>
        <w:t>нағашымның үйінде қылжиып ұйықтап жатқам, түн ішінде</w:t>
        <w:br/>
        <w:t>төбемнен біреу төніп тұр. Қойдың майына қойған білтелі</w:t>
        <w:br/>
        <w:t>шырағдан жалп-жалп етіп өшуге бейім. “Оу, ел көшіп жатыр</w:t>
        <w:br/>
        <w:t>ма?” деймін, үйдің іші жылау мен сықтау, тәңірге жалбарыну,</w:t>
        <w:br/>
        <w:t>колимаға тіл келтіру ме, әлгі немес: “Төре шақырын жатыр” ,-</w:t>
        <w:br/>
        <w:t>деп әй-шайға қаратпай, дедектетіп айдап жөнелді. Етігімді</w:t>
        <w:br/>
        <w:t>кидім бе, әлде қоңылтаяқ жалаң аяғыма сұға салдым ба, ол</w:t>
        <w:br/>
        <w:t>арасы есімде қалмапты. Ауыл ортасындағы ақбоз үйге</w:t>
        <w:br/>
        <w:t>дедектетіп айдай әкелді, үй іні күңіренген жылау мен сықтау,</w:t>
        <w:br/>
        <w:t>коленкеше көлбеплеген сүстылар. Төр жақтан сұсты кісі</w:t>
        <w:br/>
        <w:t>басын көтерді. Ол заманның адамдарында өң, түс болмайтын,</w:t>
        <w:br/>
        <w:t>әсіресе, есімде қалғаны - әлгі докейдің коз жанарында... коз</w:t>
        <w:br/>
        <w:t>жанарында емес-ау, жүзінде борға малғандай ажал таңбасы</w:t>
        <w:br/>
        <w:t>басылып тұрды, тұла бойым безгек шалғандай қалшылдап</w:t>
        <w:br/>
        <w:t>кетті.</w:t>
        <w:br/>
        <w:t>Түрегеліп келіп жүзінде ажал таңбасы басылған сұсты</w:t>
        <w:br/>
        <w:t>кісі жанынан бесатарын алып кеудеме тіреді.</w:t>
        <w:br/>
        <w:t>- Ташкенттің тыншысы боламысың, әлде Қызылорданың</w:t>
        <w:br/>
        <w:t>жансызы боламысың, кімге тіл әкелем деп уәде бердің, айт</w:t>
        <w:br/>
        <w:t>жаныңның барында! - деп бесатардың шүріппесін қайырды.</w:t>
      </w:r>
    </w:p>
    <w:p>
      <w:r>
        <w:t>- Жансыз емеспін, нағашылап жүрген жиенміп, - деп</w:t>
        <w:br/>
        <w:t>шырқыраймын баяғы. Шырқырап тұрып ойлап қоям: күнәні,</w:t>
        <w:br/>
        <w:t>қиянатты көп жасаған кісінің жүзінде ажал таңбасы болалы</w:t>
        <w:br/>
        <w:t>деп естуші едім, дәу де болса мына мұңдар ел ішін көз жасына</w:t>
        <w:br/>
        <w:t>көлкітіп жүрген Қараноғай болғаны деп.</w:t>
        <w:br/>
        <w:t>- Жансызбысың, елшімісің, айт жаныңның барыңда! - деп</w:t>
        <w:br/>
        <w:t>бесатарын басып қалыпты. У да шу. Есімнен танып</w:t>
        <w:br/>
        <w:t>қалыппын. Біраздасын есімді жисам тірі екенмін. Әлгі оспадар</w:t>
        <w:br/>
        <w:t>ноғай қалшылдап, жөн сөз айта алмай тұрған, мені жорта</w:t>
        <w:br/>
        <w:t>жасқап, жанай атып, келесі бай ауылына жонеле берінті.</w:t>
        <w:br/>
        <w:t>Басымда малдас құрып қолын жайып қүранын сүңқылдатып</w:t>
        <w:br/>
        <w:t>отырған үй иесінің - бәйбішесін, қызын, басқасын сырттағы</w:t>
        <w:br/>
        <w:t>қалың қамыс ішіне сүйрелеп ит рәсуәсін шығарыпты... итін</w:t>
        <w:br/>
        <w:t>атыпты... қазанын төңкеріпті... әлдене іздеп әбдіресін</w:t>
        <w:br/>
        <w:t>403</w:t>
        <w:br/>
        <w:t>семіп қалған денесіне жан бітті, сақалын сауып селкілдеп тілге</w:t>
        <w:br/>
        <w:t>келді.</w:t>
        <w:br/>
        <w:t>”Емініп, білгің келіп отырғаны аллахудың аттанысы ма!”</w:t>
        <w:br/>
        <w:t>- деп қайталап сұрап алды.</w:t>
        <w:br/>
        <w:t>- Күнгей елінде бұл аттанысты “Аққалпақ жосқыны” деп</w:t>
        <w:br/>
        <w:t>атайды, аққалпақ деп тұрғаны жігіттердің алдына шығып,</w:t>
        <w:br/>
        <w:t>қол бастаған сыпайылар өзге жұрттан бөлекше коріну үшін</w:t>
        <w:br/>
        <w:t>басына ақ киізден қалпақ киген. Кимей-ақ аттандап шаба</w:t>
        <w:br/>
        <w:t>берер ме едік, көтерілген елдің алдына шығып ақыл салған</w:t>
        <w:br/>
        <w:t>Сұлтанбек болды. Отыздың үстіне жаңа шыққан, ат жақты,</w:t>
        <w:br/>
        <w:t>қияқ мұртты, көзжанары шырадай жанған, сұлтан десе</w:t>
        <w:br/>
        <w:t>дегендей сұлу жігіт еді. Алдында ғана Самарқанның шетелмен</w:t>
        <w:br/>
        <w:t>сауда жасау жоғарғы мектебін бітіріп, оралған беті. Бітірген</w:t>
        <w:br/>
        <w:t>бойда сол кездегі қазақтардың астанасы Қызылордаға</w:t>
        <w:br/>
        <w:t>қызметке жегілмек екен, жолдамасы, хаттамасы, мөрі басылып</w:t>
        <w:br/>
        <w:t>әзірленген, өзім кейінше көзіммен көрдім: қалтасында</w:t>
        <w:br/>
        <w:t>бүктеулі жүретін. Оқыған десе оқыған, орысша тілге жетік,</w:t>
        <w:br/>
        <w:t>шет елдің жәнс біраз тілінде шүлдірлесе алатын көзі ашық</w:t>
        <w:br/>
        <w:t>сол жігітті қияндағы меңіреу түкпірге оқ тартып келді ме</w:t>
        <w:br/>
        <w:t>деп ойлаймын, ойлаймын да ой түбіне жете алмай</w:t>
        <w:br/>
        <w:t>шаршаймын. Сөзім жүйелі шықпаса сөге жамандама!.. Сол</w:t>
        <w:br/>
        <w:t>құрғыр аллаһу аттанысының өзі бәдіктің батасындай быт-</w:t>
        <w:br/>
        <w:t>шыт бірдеме, басы бар да аяғы жоқ, аяғын айтсаң - басында</w:t>
        <w:br/>
        <w:t>мән қалмайды, кейінше хатқа түсірерде жүйелеп, барша</w:t>
        <w:br/>
        <w:t>оқиғаны бір желінің бойына кагендеп аларсың”.</w:t>
        <w:br/>
        <w:t>&gt;Иә, әлгінде айттым ғой. Самарқаннан дардай оку бітіріп,</w:t>
        <w:br/>
        <w:t>төс қалтасына мөр басылған қағазын салып Қызылордаға</w:t>
        <w:br/>
        <w:t>жүргелі тұрған Сүлтанбекке қар бекіп жер беті мұнартып</w:t>
        <w:br/>
        <w:t>жатқанда елден жайсыз хабар жетеді. Несін айтсың, Ақмола</w:t>
        <w:br/>
        <w:t>жақтан қырдағы елге қайыс белікті, қызыл шәпкелі мілиса</w:t>
        <w:br/>
        <w:t>шығыпты, әлгілер Сарысу мен Шудың қосылар сағасында</w:t>
        <w:br/>
        <w:t>жатқан қалың тама, қоңырат еліне жаңа өкіметтің окілетін,</w:t>
        <w:br/>
        <w:t>жолын түсіндіреміз деп, байларды кәмпескелейміз деп, қыс</w:t>
        <w:br/>
        <w:t>бойы елдің тобесіне шолжаңдап шығыпты; қонған аулында</w:t>
        <w:br/>
        <w:t>арнайы қонақасы әзірлетіп, қойнына қыз салғызып, “жаңа</w:t>
        <w:br/>
        <w:t>өкіметтің құқында мал ортақ, әйел ортақ, жер-су ортақ"</w:t>
        <w:br/>
        <w:t>деген өкілет бар деп білгенін істепті. Айқыш қайыс белдігін</w:t>
        <w:br/>
        <w:t>буынып, бесатарын асынып, саптама етігін сықырлатып</w:t>
        <w:br/>
        <w:t>Қараноғай есімді бастығы ауыл шетіне енген кезде жылаған</w:t>
        <w:br/>
        <w:t>баланың үні өшіп, беті жылтыр қыз-келіншек сай-салаға</w:t>
      </w:r>
    </w:p>
    <w:p>
      <w:r>
        <w:t>безіп жоғалады екен, бұл бұл ма - Шала есімді жандайшабы</w:t>
        <w:br/>
        <w:t>астыртын көз салып, жансыз жіберіп қай үйде өңді қыз бар.</w:t>
        <w:br/>
        <w:t>кімнің артық малы тығулы, жіпке тізіп, бастығының алдына</w:t>
        <w:br/>
        <w:t>апта сайын ақпар түсіріп отырған. Сұлтанбектің сол елде</w:t>
        <w:br/>
        <w:t>Меңсұлу есімді аса сұлу қалыңдығы болған, әлгілер ел-елге,</w:t>
        <w:br/>
        <w:t>401</w:t>
        <w:br/>
        <w:t>молдаға келеді. Төр жақта жатқан ауыл иесі басын қақшан</w:t>
        <w:br/>
        <w:t>еткізіп көтеріп алады, тамағын кенеп дауыстайды, үні жер</w:t>
        <w:br/>
        <w:t>астынан естілгендей тегі.</w:t>
        <w:br/>
        <w:t>“Ау, қазақтың үйіне қонақ боп келдік пе. әлде Созақтың</w:t>
        <w:br/>
        <w:t>жындыханасына еніп кеттік пе. Бұл неғылғандарын? Бірің</w:t>
        <w:br/>
        <w:t>ойға, бірің кырға маңырап миымызды атала еттіңдер ғой.</w:t>
        <w:br/>
        <w:t>Қонақ күтіп көрмеген сарт шығарсыңдар өздерің! Шай</w:t>
        <w:br/>
        <w:t>бересіңдер ме, жоқ па, жарқыным!”.</w:t>
        <w:br/>
        <w:t>Мына сөзді естіген тақиялы жігіт аяғын апыр-топыр жинап</w:t>
        <w:br/>
        <w:t>алып, түрегеліп сыртқа еңкеңдей жонелді. Жөнеліп бара</w:t>
        <w:br/>
        <w:t>жатып “қазір-қазір” деп дауыстайды, - мана сіздер келеміз</w:t>
        <w:br/>
        <w:t>деп хабар жіберген соң үлкен ісегімді сойып, үйітіп бергем,</w:t>
        <w:br/>
        <w:t>қазанда былқып пісіп жатыр, сәл сабыр етіңіздер... пәске</w:t>
        <w:br/>
        <w:t>кідіріңіздер!.. дем ала тұрыңыздар!.. Ы</w:t>
        <w:br/>
        <w:t>Артынша дастархан жайылып нан туралшы, ызылдап сары</w:t>
        <w:br/>
        <w:t>самаурын келді, томпақ тоқаш төгілді, шикіл бауырсақ</w:t>
        <w:br/>
        <w:t>талмаған кезде ауызда үгітілді. Ыстық бауырсақты қай кезде</w:t>
        <w:br/>
        <w:t>пісіріп үлгергені белгісіз. Күндіз пісіріп, шүберкке орап,</w:t>
        <w:br/>
        <w:t>буын шығармай бұқтырып берген бауырсаққа ұқсайды. Сары</w:t>
        <w:br/>
        <w:t>май жағып ауызға тоғытып үлгере бер! Шалға үлкеп кесеге</w:t>
        <w:br/>
        <w:t>шай құйып, ішіне сары май, қант салып, таба нан турап</w:t>
        <w:br/>
        <w:t>берді. Жүз жасаған коне көз қисық саусағын кесеге салып,</w:t>
        <w:br/>
        <w:t>жібіген нанды бір түйірлеп қармап, жағын бүлкілдетіп жей</w:t>
        <w:br/>
        <w:t>бастады, козін ашып-жұмып шоқиып отырысы ғажайып.</w:t>
        <w:br/>
        <w:t>Үйге енгелі бүл дүниеден ауысып о дүниеге сапар шегіп,</w:t>
        <w:br/>
        <w:t>сол бір сиқырлы Әлемнің ішін ойша кезіп, барлап, бағдарлап</w:t>
        <w:br/>
        <w:t>жүрген адамға ұқсайды.</w:t>
        <w:br/>
        <w:t>- Откен жылы арық бойындағы үлкен қара ағашты</w:t>
        <w:br/>
        <w:t>балталап құлатамын деп бәлеге қалғам, - дейді үй иесі шалды</w:t>
        <w:br/>
        <w:t>оңдырмай жамандап, - құлаған ағашты коріп, қайдан білейін,</w:t>
        <w:br/>
        <w:t>ойбайын салып, аруағын шақырыпты, ауылды басына</w:t>
        <w:br/>
        <w:t>көтеріпті, қайдан білейін... іс біттіге санап ауданға бөкеніің</w:t>
        <w:br/>
        <w:t>бір қап мүйізін әткізгелі жолға шығып кеткем... Сол ойбай</w:t>
        <w:br/>
        <w:t>аптаға созылыпты, бүкіл елдің ақсақал, коксақалы біздің</w:t>
        <w:br/>
        <w:t>үйге жиналыпты... қайдан білейін... бір ісегімді жайратып</w:t>
        <w:br/>
        <w:t>сойғызып сол ағашты тіккен қайдағы бір қарасираққа қүдайы</w:t>
        <w:br/>
        <w:t>бергізіпті, құран оқытыпты... Шаш стек шығынға</w:t>
        <w:br/>
        <w:t>қалдырыпты, сөйтіп... Мен байғұс қымбатшылығы улай мына</w:t>
        <w:br/>
        <w:t>заманда тапқанымды үйге тасып тесік өкпе болып жүргенім,</w:t>
        <w:br/>
        <w:t>бүл шал болса қайдағы аруақтарды козғап, көрден сүйреп</w:t>
        <w:br/>
        <w:t>шығаратындай болын дүниемді шашып, малымды молдаға,</w:t>
        <w:br/>
        <w:t>құранға үлестіріп бітеді... Отырған жері шығын! Айтпаңыз</w:t>
        <w:br/>
        <w:t>енді! Әй, бүйте берсе жиған-тергенімнің бәрін үлестіріп</w:t>
        <w:br/>
        <w:t>түгесетін шығар.</w:t>
        <w:br/>
        <w:t>Келіншегі келіп, тізесін бүгіп, бөтен көзге білдірмей</w:t>
        <w:br/>
        <w:t>санынан мытып алғанда барып үй иесі батырдың есі кірді,</w:t>
        <w:br/>
        <w:t>298</w:t>
      </w:r>
    </w:p>
    <w:p>
      <w:r>
        <w:t>Жанарыма шаңнан басқа ештеме шалынбайды, қаңтар</w:t>
        <w:br/>
        <w:t>айында атымды қансорпа ғып тепектеп осынау Созақтың</w:t>
        <w:br/>
        <w:t>Бура қақпасынан еніп итырақтап келе жатқам. Түтігіп кеткен</w:t>
        <w:br/>
        <w:t>жұрттың өңі өрт сөндіргендей, аттылысы, түйелісі аралас,</w:t>
        <w:br/>
        <w:t>көне қаланың түстік бетінде қоқан қокималары салғызған</w:t>
        <w:br/>
        <w:t>қорған, қорған ішінде керуен сарай, мырзахана - қонақ үй</w:t>
        <w:br/>
        <w:t>болатын, жұрт көктемгі сеңдей сығылысып солай ығысты.</w:t>
        <w:br/>
        <w:t>Кәп қорқытады, терең батырады, сондарынан жаңқауықша</w:t>
        <w:br/>
        <w:t>ілесіп мен де қалмадым. Жұрттың аузында жалғыз-ақ, соз.</w:t>
        <w:br/>
        <w:t>Сөз болғанда қандай!</w:t>
        <w:br/>
        <w:t>- Хан сайлаймыз.</w:t>
        <w:br/>
        <w:t>- Есі кеткен елге бас болатын, ес қылатын кісі керек!</w:t>
        <w:br/>
        <w:t>- Қазақ хан жарлығын екі етпей үйренген!</w:t>
        <w:br/>
        <w:t>Ол кездегі керуен сарай саңғыраған сары қыштан салынған,</w:t>
        <w:br/>
        <w:t>жартылай бастырмалы, төрінде биік күмбезді, киіз үй секілді</w:t>
        <w:br/>
        <w:t>ғимараты бар салтанатты мекен жай еді. Тақап келгенде</w:t>
        <w:br/>
        <w:t>жапатармағай көліктен түстік. Алдымызда ақсақал, қарасақал</w:t>
        <w:br/>
        <w:t>үлкендер легі ілгері жылжыды, соңымызда қарақүрым қалың</w:t>
        <w:br/>
        <w:t>ел, аяғымның ұшын жерге тигізбей көтеріп әкетті. Әлдекім</w:t>
        <w:br/>
        <w:t>қүлақ түбінен “әнекей!” деді. Ғимарат түкпірінен шүбалған</w:t>
        <w:br/>
        <w:t>ақ шапанды, ақ сәлделі аса ұзын кісі шығып келеді, қасында</w:t>
        <w:br/>
        <w:t>жанары шоқтай жанған, дәңгелетіп шоқша сақал қойған, арқа</w:t>
        <w:br/>
        <w:t>қазақтары киетін шошақ бөрікті, ірі денелі жасамыс қазақ;</w:t>
        <w:br/>
        <w:t>қайран қалғаным - жігіттің жанары еді, назар салған кезде</w:t>
        <w:br/>
        <w:t>жанарынан жай оты ұшқындағандай сезілгені. Алдағы</w:t>
        <w:br/>
        <w:t>кісілердің үстінен жалын жалап өткендей болды. Ақ сәлделі</w:t>
        <w:br/>
        <w:t>ишан мысыр мақамына салып күңірентіп құран оқыды.</w:t>
        <w:br/>
        <w:t>Бұрын-соңды мүншама сазды, мұңлы, мұқым үнді естіген</w:t>
        <w:br/>
        <w:t>емеспін. Әуелі арқа басымнан мың сан құмырысқа жорғалап</w:t>
        <w:br/>
        <w:t>өткендей шымырлады, қалың нөпір жүрт қара жерге сүлк</w:t>
        <w:br/>
        <w:t>түсіп отыра кеткені. Өзгеге қалай әсер еткенін білмеймін,</w:t>
        <w:br/>
        <w:t>әзіме әлдеқашан кеудемнен шығып кеткен шыбын жаным</w:t>
        <w:br/>
        <w:t>шырқырап қайыра үшып жеткендей сезілді. Айтып-болмас</w:t>
        <w:br/>
        <w:t>жұмсақ жел желпіді де тұрды. Сол жерде буынымды сарысу</w:t>
        <w:br/>
        <w:t>байлап, тұсалып, аяғымды баса алсамшы қанекей, кұран бітіп,</w:t>
        <w:br/>
        <w:t>жүрт “әуми-е-ен” деп дүрк көтерілген кезде отырған күйімше</w:t>
        <w:br/>
        <w:t>қалдым. Бірер кісі қолтығымнан демеп сүйеп тұрғызды.</w:t>
        <w:br/>
        <w:t>“Сұлтанбек!.. Сұлтанбек!..” деген сыбыр соз шалыңды,</w:t>
        <w:br/>
        <w:t>әлгі сыбыр пәс сайын күшейіп сыпсыңға айналды, желді</w:t>
        <w:br/>
        <w:t>күнгі қамыс тоғайы дәп осылай сусылдаушы еді, бір</w:t>
        <w:br/>
        <w:t>ауқымнан соң көпшіліктің көкірегін қарс айырып шыққан</w:t>
        <w:br/>
        <w:t>зікірге үқсағандай үн алапты жаңғыртып, күңірентіп жөнелді.</w:t>
        <w:br/>
        <w:t>Сұлтанбек! Маңдайы жарқырап туған, ойы озық ғұлама скен:...</w:t>
        <w:br/>
        <w:t>Нешеме жұрттың тілін үйреніп, ілімін меңгерген көзі ашық</w:t>
        <w:br/>
        <w:t>жан осы!... Сұлтанбек!.. Сол жерде күңіреніп теңселген</w:t>
        <w:br/>
        <w:t>407</w:t>
        <w:br/>
        <w:t>әлгі көпе-корнеу болектенген екі кісі бір-біріне жақындасып,</w:t>
        <w:br/>
        <w:t>араласып, ақыры бірігіп, бір адамға айналап үлгерді дейлі.</w:t>
        <w:br/>
        <w:t>Сол оқиға есіне түсіп, әрі өз-өзінен іштей тіксініп, үрпиіп</w:t>
      </w:r>
    </w:p>
    <w:p>
      <w:r>
        <w:t>отырған Мағжанды зайыбының үні түртіп оятқандай болды.</w:t>
        <w:br/>
        <w:t>Аяқ жағына, жер төсекке қисайған Зылиха түрегеліп, басына</w:t>
        <w:br/>
        <w:t>ақ сәтен орамалын салып, мұның бетіне үңіле қарады.</w:t>
        <w:br/>
        <w:t>Жанарына үрей толып, өзінің аузын алақанымен өзі басты.</w:t>
        <w:br/>
        <w:t>- Не болды, Мағжан, бір жерің ауырып отыр ма, түсің</w:t>
        <w:br/>
        <w:t>жербеттеніп кетіпті ғой,</w:t>
        <w:br/>
        <w:t>Не деп тіл қатсын, былайғы денесінің суып қалған пешке</w:t>
        <w:br/>
        <w:t>айналғанын, көзіне абажадай оттық моржа елестеп отырғанын</w:t>
        <w:br/>
        <w:t>қайтіп айтсын.</w:t>
        <w:br/>
        <w:t>- Қазір тұрамын. Қолымнан тартап жіберші.</w:t>
        <w:br/>
        <w:t>Зылиха үмтылып келіп қолтығына еніп демеп бойын</w:t>
        <w:br/>
        <w:t>тіктетті. Келіншектің белі майыса толқыды. Жүбайын аяғынан</w:t>
        <w:br/>
        <w:t>тұрғызуға әрең-әрең күші жетті. Қабағын аңдып, елпек</w:t>
        <w:br/>
        <w:t>қағып, бәйек болады баяғы. Түнемесі жазуына кедергі</w:t>
        <w:br/>
        <w:t>болмайын, ойын болмейін деп кейінгі кезде бөлек жатып</w:t>
        <w:br/>
        <w:t>жүрген. Жатарда жылы көрпені жұбайына жапқан секілді</w:t>
        <w:br/>
        <w:t>і. Денесі осынша тоңазыр, томардай боп қалар деп тегі</w:t>
        <w:br/>
        <w:t>ойламаған, Жүрек б басында үрей бар. Жылы жейдесін әперіп,</w:t>
        <w:br/>
        <w:t>аяқ, киімін кигізіп жатып: “Не болғансың, түсің қашыл тұр</w:t>
        <w:br/>
        <w:t>ғой” деген сауал көмейіне кептелді, сүрауға бата алмалы.</w:t>
        <w:br/>
        <w:t>Жанарын жанарымен ұстай алмай томеншіктей берді. “Дереу</w:t>
        <w:br/>
        <w:t>отын әкеліп, от жағып жіберейін, пеілті жылытайын”, - делі.</w:t>
        <w:br/>
        <w:t>Мағжан “пеш” деген сөзді естігенде жылы денесіне мұз</w:t>
        <w:br/>
        <w:t>басқандай шошып кетті. Жанары шатынап шегіншектеп</w:t>
        <w:br/>
        <w:t>қабырғаға жылжыды. “Пеші несі”, - деп күбіреді. Бейне</w:t>
        <w:br/>
        <w:t>алдып алмаса, қам қылмаса - келіншегі сырттан отын</w:t>
        <w:br/>
        <w:t>сүйретіп әкеліп, жалма-жан сіріңке шағып отты орттеп</w:t>
        <w:br/>
        <w:t>жағатындай. Ол от өз денесінің төменгі жағын, пешке</w:t>
        <w:br/>
        <w:t>айналған тұсын әп-сәтте жалынға орап жалмайтындай көрінді.</w:t>
        <w:br/>
        <w:t>Балтыры құрғыр кескен бөренедей пышшырлап жанатындай</w:t>
        <w:br/>
        <w:t>сезіледі. Шошынғаны сонша, жон арқасына суық тер</w:t>
        <w:br/>
        <w:t>құйылып кетті.</w:t>
        <w:br/>
        <w:t>- Қажеті жоқ, - деді, - жақна... суық шай ішейін де киініп</w:t>
        <w:br/>
        <w:t>көшеге шығайын. Жазушылар Одағына барайын.</w:t>
        <w:br/>
        <w:t>- Аударып жүрген кітабынды қайттің?</w:t>
        <w:br/>
        <w:t>- Құрып қалсын, бітіре алатын емеспіп. Баспасына апарып</w:t>
        <w:br/>
        <w:t>өткізейін, ары қарай аудара алмайтынымды айтайын, жүз</w:t>
        <w:br/>
        <w:t>көрсе бет ұялады, арыздасып шығайын... артымда қарыз соз</w:t>
        <w:br/>
        <w:t>қалмасын.</w:t>
        <w:br/>
        <w:t>Мағжанның жайдақ отырғыш үстінде отырып күрсіпін</w:t>
        <w:br/>
        <w:t>айтқан мына сөзін зайыбы тереңдеп түсіне алмады. Созлін</w:t>
        <w:br/>
        <w:t>астарына үңілмеді, Шаршағаннан, сонау жиырма сегізіпші</w:t>
        <w:br/>
        <w:t>ан</w:t>
        <w:br/>
        <w:t>жер жерге жансыз жіберіп, тіл ұзартып жүріп сүлу кыздың</w:t>
        <w:br/>
        <w:t>хабарын алған, қаңтардың ақ түтек боранында!2-шпі ауылға</w:t>
        <w:br/>
        <w:t>сау етіп түсіп... байдың зәресін ұшырып... “бермесіңді бересің”</w:t>
        <w:br/>
        <w:t>деп сіресіп жатып алған... Ол заманның сөз төркіні тегі бөтен</w:t>
        <w:br/>
        <w:t>еді ғой, есіме түсіре алмай алжасамын баяғы”.</w:t>
        <w:br/>
        <w:t>”“Менсұлуға мілисаның шауыпкелі келетін көрінеді:</w:t>
      </w:r>
    </w:p>
    <w:p>
      <w:r>
        <w:t>“Әкеңнің бар малын сыпырып, кедейлерге үлестіріп, өзін</w:t>
        <w:br/>
        <w:t>зынданға салып, қар кете Қытайға жер аудармақшы”, - деп</w:t>
        <w:br/>
        <w:t>құлағын жейді. Ертесіне барыпкелі төндіріп: “Ай,</w:t>
        <w:br/>
        <w:t>Қараноғайдың бір түн балтырын сыйпасаң мал да, жан да</w:t>
        <w:br/>
        <w:t>орнында, жалғыз түннен әйелдігің тозбас, аспан ауысып,</w:t>
        <w:br/>
        <w:t>заман төңкеріліп кетпейді”, - деп жан алқымынан алғандай</w:t>
        <w:br/>
        <w:t>болады. Меңсұлу аласұрып ауырып елірме боп қалады.</w:t>
        <w:br/>
        <w:t>Аптадан соң атын тебініп ентігіп алыпкелі жетеді. “Ыстығын</w:t>
        <w:br/>
        <w:t>қайтса, басыңды көтерсең - еліңді, әкенді жылатпа, ақылға</w:t>
        <w:br/>
        <w:t>тоқта, атқа мінгізіп алып кел деп мені жіберді”, - деп</w:t>
        <w:br/>
        <w:t>табылдырық үстінде шоқиып отырып алады. Мсңсүлуды</w:t>
        <w:br/>
        <w:t>көзім көрген, аттаныс басылып, осы ел шулығаннан арылып</w:t>
        <w:br/>
        <w:t>ашаршылыққа ұрынған кезде Сыр бойына ауған, босқан елге</w:t>
        <w:br/>
        <w:t>ілесіп кетіп Ташкенттін базарында өрім-өрім болын жүрген</w:t>
        <w:br/>
        <w:t>жерінен іныраматтым. Оң көзінің етегіндегі меңінен таныдым.</w:t>
        <w:br/>
        <w:t>Мойныма асылып ұзақ сыңсып жылады. Тұла бойым еріп</w:t>
        <w:br/>
        <w:t>не болғанымды білмей өзім де өкірінпін... Сонымен бірлі</w:t>
        <w:br/>
        <w:t>айтып бірге кетемін. Қараноғай текті қыздың үят қамалын</w:t>
        <w:br/>
        <w:t>бұзып, түн ішінде ақ үлпа жұмсақ таңына суық қолын</w:t>
        <w:br/>
        <w:t>жүгіртіпті. Жүрт өстіп айталы, әйтеуір. Мына сөзді естіген</w:t>
        <w:br/>
        <w:t>Сұлтанбек поезға мініп Қызылордаға жүргелі тұрған оқыған</w:t>
        <w:br/>
        <w:t>жігіт - үстіне салқын су құйып жібергендей түрішігіпті.</w:t>
        <w:br/>
        <w:t>қолсандығын лақтырыпты, билетін пәршелеп жыртыпты.</w:t>
        <w:br/>
        <w:t>Ертесіне иен даланың төсінде көлденең түсіп жатқан кәрі</w:t>
        <w:br/>
        <w:t>Қаратау қайдасың деп жолға шығыпты. Әуелі отарбамен</w:t>
        <w:br/>
        <w:t>Ташкентке жетеді, сосын сатылап поезға мініп Түркістан</w:t>
        <w:br/>
        <w:t>түседі, ол заманда заулап тұрған дөңгелек қайда... түйе</w:t>
        <w:br/>
        <w:t>арбамен қиқалақтап Торланның асуынан асып, Шолақорғанға</w:t>
        <w:br/>
        <w:t>салт атпен жетіп, терістік қиырда, жер түбінде жатқан Созаққа</w:t>
        <w:br/>
        <w:t>көлікті кісі суыт жүргенде жарты айда жетеді екен..</w:t>
        <w:br/>
        <w:t>Сұлтанбектің жайын әзірге сәл үзс тұрып, Сарысу</w:t>
        <w:br/>
        <w:t>бойындағы сол кездегі елдің жай-күйінен әңгіме шерте</w:t>
        <w:br/>
        <w:t>кетейінші”, - деп Досмағамбет сөзін доғарып, келіні ұсынған</w:t>
        <w:br/>
        <w:t>ағаш зеренге қол созды. Қою шұбатты көзін жұмып үзақ</w:t>
        <w:br/>
        <w:t>толғады.</w:t>
        <w:br/>
        <w:t>Бір ғажабы, жайылған шөбінен бе,теріскей үстінің шұбаты</w:t>
        <w:br/>
        <w:t>кермек дәмді, кекірік саздыратын аса жұғымды ас. Қос</w:t>
        <w:br/>
        <w:t>зеренін ішіп алсаң күн өтпейді, жүрегің сазбайлы, кешке</w:t>
        <w:br/>
        <w:t>дейін қоңторғай болып қалғып-мүлгіп жүргенің. Алыстан</w:t>
        <w:br/>
        <w:t>402</w:t>
        <w:br/>
        <w:t>буы ма, элде маңайын сыйналап, соқтығып сөйлейтін әдеті</w:t>
        <w:br/>
        <w:t>ме, оң иығын мінбеге салбыратып жіберіп төгілдіреді. Қалай</w:t>
        <w:br/>
        <w:t>і. “Жазушылар Одағы - қасиетті храм, жолдастар!.. бүл</w:t>
        <w:br/>
        <w:t>киелі шаңыраққа енген кезде аяқты сүртіп кіру күп, кеудеңді</w:t>
        <w:br/>
        <w:t>ашып, ойыңды, жан сарайыңды тазартып: “Осы мен шып</w:t>
        <w:br/>
        <w:t>талантпын ба” деп сан толғанып барып енген мақүл. Байқап</w:t>
        <w:br/>
        <w:t>жүрмін, кейінгі кезде осынау қасиетті храмға кім корінген,</w:t>
        <w:br/>
        <w:t>ойы пос, пиғылы арам, қаламақыны ғана көксеген</w:t>
        <w:br/>
        <w:t>көксоққандар еніп кететін болыпты. Тегі бар ғой, сол лас</w:t>
        <w:br/>
        <w:t>кісілер мына храмның беделін түсіріп, қасиетін кетірер деп</w:t>
        <w:br/>
        <w:t>қорқамын”. Ұзын-ырға сөз сыңайы әлгідей. Шет жақта есікке</w:t>
        <w:br/>
        <w:t>тақау отырған Мағжан мына сөзді естіп оз-өзінен қатты</w:t>
        <w:br/>
        <w:t>қысылғаны. Қарап отырып ыңғайсызданғаны. Сықақшы жігіт</w:t>
        <w:br/>
        <w:t>әлгі ауыр сөзді өзіне қаратып айтып түрғандай сезілді. Көз</w:t>
        <w:br/>
        <w:t>ашқалы бері, көз ашқалы емес-ау, қалам ұстағалы бері сышшы</w:t>
        <w:br/>
        <w:t>әулеті мұның соңында. Атқа жеңіл телпекбай санап, аузы</w:t>
      </w:r>
    </w:p>
    <w:p>
      <w:r>
        <w:t>қышығанпың бәрі соцына шырақ алып түседі. Титімдей</w:t>
        <w:br/>
        <w:t>өлеңіне көш-құлаш мақала жазады. Баз бірде, әлгі өзіне</w:t>
        <w:br/>
        <w:t>жазылған сынды оқып отырып, біз сұққандай шымбайы</w:t>
        <w:br/>
        <w:t>тызылдап, бойға папа іздегендей олай-бұлай жалтақтап</w:t>
        <w:br/>
        <w:t>қарайды ғой. “Осы мен шынымен өлең жаза алмайтын</w:t>
        <w:br/>
        <w:t>шығармын, әр шумақтың ішінде сырт козге, көрінбей,</w:t>
        <w:br/>
        <w:t>білінбей зәрлі жылан ысқыра жылжып иретіліп кетіп бара</w:t>
        <w:br/>
        <w:t>жатқандай сыншы шіркін байбаламын қоймайды”, Қой, ә</w:t>
        <w:br/>
        <w:t>деп әлгі аузы дуалы сыншының мақтаған далы ақынның,</w:t>
        <w:br/>
        <w:t>соның кітабын ашып жіберіп оқиды, ауысып өз өлеңіне</w:t>
        <w:br/>
        <w:t>түседі... Өз олеңін шолады, элгі тоңкерісшіл ақынның буын</w:t>
        <w:br/>
        <w:t>санын сындырған созбұйдасын сүзіп шығалы. Түкке түсінбей</w:t>
        <w:br/>
        <w:t>басын шайқайды.</w:t>
        <w:br/>
        <w:t>Бас айналу деген осы ма, баяғыда Ақмешітте, кейінше</w:t>
        <w:br/>
        <w:t>Қызылорда аталды ғой; алка жұрт жиналған клубқа келіп</w:t>
        <w:br/>
        <w:t>өленін оқығаны ссіне түсті. Өзі сахнаға шығып ұйқасын,</w:t>
        <w:br/>
        <w:t>ырғағын дестелеп төгілдіре бастаса - жүрт ду-ду қол ұрып.</w:t>
        <w:br/>
        <w:t>ризалық белгісін жасап қыраң-топан. Етженді ақын шығып</w:t>
        <w:br/>
        <w:t>әлең оқыса - оны тыңдағысы келмей, ысқырып, сөзбен боліп.</w:t>
        <w:br/>
        <w:t>у да шу. Жнынды ұйымдастырған қызыл жағалы, қайыс</w:t>
        <w:br/>
        <w:t>белдікті белсенді жігіт жүгіріп келіп сахнанын сүйіктісіне</w:t>
        <w:br/>
        <w:t>айналған мұны биіктен желкелеп түсіріп қуып шықты.</w:t>
        <w:br/>
        <w:t>Кезекті семіз ақынға алып берді. Тәтті өлеңнің дәмін алып</w:t>
        <w:br/>
        <w:t>дәнігіп қалған жүрт наразылык білдіріп тыңдагысы келмеп</w:t>
        <w:br/>
        <w:t>еді.</w:t>
        <w:br/>
        <w:t>Әлгі белсенді жігіт тапаншасын суырып альт! аспанға бір-</w:t>
        <w:br/>
        <w:t>ақ атты: “Сендерді буржуй бұзайын депті, баліпабектім</w:t>
        <w:br/>
        <w:t>ақынын арттарыңды қысып отырып тыңдайсыңлар! Қане,</w:t>
        <w:br/>
        <w:t>тыңдамай көріңдер!” - деп айқай салғаны. Жүрт жым</w:t>
        <w:br/>
        <w:t>413</w:t>
        <w:br/>
        <w:t>МАЗМҮНЫ</w:t>
        <w:br/>
        <w:t>Қажырын қылышша қайраған</w:t>
        <w:br/>
        <w:t>қаламгер ................. 5)</w:t>
        <w:br/>
        <w:t>Жақсы кітап қалай жазылады? .. 16</w:t>
        <w:br/>
        <w:t>Кісі ақысы ................. 55</w:t>
        <w:br/>
        <w:t>Қымыз.</w:t>
        <w:br/>
        <w:t>Ерісжейлі</w:t>
        <w:br/>
        <w:t>Ақыл иегі</w:t>
        <w:br/>
        <w:t>Шипалы су</w:t>
      </w:r>
    </w:p>
    <w:p>
      <w:r>
        <w:t>Қос бүтақ ...............</w:t>
        <w:br/>
        <w:t>Қидирдың құбылысы 2... 112</w:t>
        <w:br/>
        <w:t>Құланшыда қалган із .... 123</w:t>
        <w:br/>
        <w:t>Шортанбай .............. 133</w:t>
        <w:br/>
        <w:t>Кокпар .. 2. 446</w:t>
        <w:br/>
        <w:t>Арыстанды-Қарабастың желі. 155</w:t>
        <w:br/>
        <w:t>Момындар ............... 169</w:t>
        <w:br/>
        <w:t>Аламға қанша қуаныш қажет... 187</w:t>
        <w:br/>
        <w:t>Жігіттің бір жұрты ........ 2014</w:t>
        <w:br/>
        <w:t>Өрік........................ 218</w:t>
        <w:br/>
        <w:t>Қыз әні ізшаф 4 2-29</w:t>
        <w:br/>
        <w:t>Келіншек ясу 246</w:t>
        <w:br/>
        <w:t>Жылы жауын ................... 261</w:t>
        <w:br/>
        <w:t>Қызылқүмның желі нс деп жыла!</w:t>
        <w:br/>
        <w:t>Құмла қалған кемслер</w:t>
        <w:br/>
        <w:t>Екі дүние сейі.......... е</w:t>
        <w:br/>
        <w:t>ЖаҢбқ222--.-.- е еее а зу</w:t>
        <w:br/>
        <w:t>Пайғамбар ................</w:t>
        <w:br/>
        <w:t>Динозанр ....</w:t>
        <w:br/>
        <w:t>Нәресте ....... .</w:t>
        <w:br/>
        <w:t>Шақанның кабірі..</w:t>
        <w:br/>
        <w:t>Жолаушы</w:t>
        <w:br/>
        <w:t>Шырақшы</w:t>
        <w:br/>
        <w:t>Кол...-.. сесероное эн</w:t>
        <w:br/>
        <w:t>Мағжанды олтіргендер ..</w:t>
        <w:br/>
        <w:t>Дүкенбай Досжан</w:t>
        <w:br/>
        <w:t>ТАҢДАМАЛЫ ШЫҒАРМАЛАР</w:t>
        <w:br/>
        <w:t>1-ші том</w:t>
        <w:br/>
        <w:t>Әңгімелер</w:t>
        <w:br/>
        <w:t>(қазақ тілінде)</w:t>
        <w:br/>
        <w:t>Редакторы А.Естеп</w:t>
        <w:br/>
        <w:t>Суретшісі Н.Наурызбаев</w:t>
        <w:br/>
        <w:t>Компьютерде беттеген Г.Сәрсенбасва</w:t>
        <w:br/>
        <w:t>Басуға 26.04.02 қол қойылды. Пішімі 84х108 1/32. Офсеттік</w:t>
        <w:br/>
        <w:t>басылыс. Қаріп түрі “Таймс”. Шартты баспа табағы 22,3. Шартты</w:t>
        <w:br/>
        <w:t>бояулы беттаңбасы 22,7. Есептік баспа табағы 26,5. Таралымы 2000</w:t>
        <w:br/>
        <w:t>дана. Тапсырыс 79 1403.</w:t>
        <w:br/>
        <w:t>Қазақстан Республикасы Ақпарат және қоғамдық келісім</w:t>
        <w:br/>
        <w:t>министрлігінің “Білім” баспасы. 480009, Алматы қаласы, Абай</w:t>
        <w:br/>
        <w:t>даңғылы. 14-үй. Тел. 77-99-84.</w:t>
        <w:br/>
        <w:t>Тапсырыс дайын диапозитивтерден басылды.</w:t>
        <w:br/>
        <w:t>(4 «Кітап» баспа үйі, 480009, Алматы каласы, Гагарин даңғылы, 93.</w:t>
        <w:br/>
        <w:t>&gt; 2 Тел.: 42-36-31, 42-07-90, о КйарФтпай.ги</w:t>
        <w:br/>
        <w:t>бетін бері қаратып: “Соңғы сауалың бар ма?” деп сұрағанымда</w:t>
      </w:r>
    </w:p>
    <w:p>
      <w:r>
        <w:t>тырс етіп үндемеді. Ағаш қуыршақ секілді сексшіп сілейіп</w:t>
        <w:br/>
        <w:t>түра берді. Гапаншаны оқтап, шүрілпесін қайырып қолымды</w:t>
        <w:br/>
        <w:t>көтеріп, нысанаға алып тұрып: “Ал, не дейсің”, - дегенімде</w:t>
        <w:br/>
        <w:t>сол қыбырлап басың шайқап бір соз айтты, тақап барып</w:t>
        <w:br/>
        <w:t>әрең түсіндім. “Әттең-ай, жалғыз-ақ акінішім бар, соцғы</w:t>
        <w:br/>
        <w:t>ұсталар алдында жазушылар одағының табалдырығында кол</w:t>
        <w:br/>
        <w:t>жайып, садақа сұрап қайыршы шал отыр еді, шығып бара</w:t>
        <w:br/>
        <w:t>жатқанымда қалтамда еінтеме болмай, садака бере алмадым.</w:t>
        <w:br/>
        <w:t>Өкіпішім сол ғапа”, - депті.</w:t>
        <w:br/>
        <w:t>Гайкович дереу кері шегініп тұрып-тұрып шүріппені басып</w:t>
        <w:br/>
        <w:t>жібереді. Асфальт еденге дүрс етіп томар құлап түскендей</w:t>
        <w:br/>
        <w:t>естіледі. Ет пен сүйектен жаралған кісіні емес, шіріген</w:t>
        <w:br/>
        <w:t>томарды атқандай сезіндім”, - деп шежірелейді екен сол</w:t>
        <w:br/>
        <w:t>Гайкович мас болғанда.</w:t>
        <w:br/>
        <w:t>Күндердің күнінде, заман оте - өзі атып өлтірген барша</w:t>
        <w:br/>
        <w:t>пснделермен корге түсіп, топырақ жамылып жатып...</w:t>
        <w:br/>
        <w:t>теңесіп... таңда мақшар туған кезле... о дүниенің қақпасы</w:t>
        <w:br/>
        <w:t>алдында құрылған иман-таразы басында Мағжап рухымен</w:t>
        <w:br/>
        <w:t>баяғы жендет қайыра кездесерін білген жақ. Әзірше сезбеді,</w:t>
        <w:br/>
        <w:t>қиянат пен адамшылық ынсапты безбендемеді.</w:t>
        <w:br/>
        <w:t>тұншығып, сілтідей тұнды. Жанарымен жер шұқыды. Бұл</w:t>
        <w:br/>
        <w:t>бейбақ желкесіне жұлырық тиіп, жер болып жасып, көлеңкеге</w:t>
        <w:br/>
        <w:t>сіңіп жөнеле берген. Дилы ақын шумақ сонынан шумақ</w:t>
        <w:br/>
        <w:t>дестеледі, сол жолы түн ортасы ауғанша. үні бітіп, даусы</w:t>
        <w:br/>
        <w:t>қарлыққанша олең оқыпты деп естіді. Мына биік мінбедегі</w:t>
        <w:br/>
        <w:t>сықақшы жігіттің шеге қаққандай әр сөзін естіген сайын.</w:t>
        <w:br/>
        <w:t>құлақшекесі шыңылдап, жайсыз халге түседі.</w:t>
        <w:br/>
        <w:t>Осы мен ақын емес шығармын, жазып жүргенім бәлду-</w:t>
        <w:br/>
        <w:t>болду бірлеме болар деп іштей кобалжиды.</w:t>
        <w:br/>
        <w:t>Мінбедегі созлең сықақшының соз әлпеті тегі жамап:</w:t>
        <w:br/>
        <w:t>жазушылар одағы қасиетті храм, өнердің мұражайы, ұлтшыл</w:t>
        <w:br/>
        <w:t>аталып сотталған.. саяси сенімсіз болған... қанаушы таптың</w:t>
        <w:br/>
        <w:t>сойылын соққан жазғыштардың жүретін жері емес.</w:t>
        <w:br/>
        <w:t>Аластатайық, арамыздан, арыла жүрейік!.</w:t>
        <w:br/>
        <w:t>О, тоба, қорыққанға қос көрінеді деп, не болса сол еске</w:t>
        <w:br/>
        <w:t>оралады екен-ау, тап осы бүгін қасиетті қара шаңырақты</w:t>
        <w:br/>
        <w:t>жақсы ннетпен аттайыншы. Бұдан кейін енемін бе, келемін</w:t>
        <w:br/>
        <w:t>бе, беймәлім. Жүзімді жылытайыншы. Тап қазір қоңқақ</w:t>
        <w:br/>
        <w:t>мұрын қансаған сықақшы қарсы кездесін басын изесе -</w:t>
        <w:br/>
        <w:t>сштсме болмағандай сәлемін алайыншы. Таспен ұрғанды аснен</w:t>
        <w:br/>
        <w:t>ұр. Жамандық, ойлағанға жақсылықтан боліс те жүрегін</w:t>
        <w:br/>
        <w:t>жылыт, жан сарайын кеңейт деген хадис созі және бар.</w:t>
        <w:br/>
        <w:t>Осылайша ой ішінен ой терген Мағжап жайлап келіп</w:t>
        <w:br/>
        <w:t>торағаның есігін ашты - іште білегін жалаңаштап, шашын</w:t>
        <w:br/>
        <w:t>тарап хатшы қыз ғана отыр екен. Мағжанды танымады ма,</w:t>
        <w:br/>
        <w:t>әлде жорта менсінбеді ме, тәмпіш танауын аспандатты.</w:t>
        <w:br/>
        <w:t>“Бастық жоқ, әзір келмейді”, - деді. Бұл келіп</w:t>
        <w:br/>
        <w:t>қалтарыстағы аған орындыққа құйрық басты, копетоз, мата</w:t>
        <w:br/>
        <w:t>құлақшынын қолына алды.</w:t>
        <w:br/>
        <w:t>“Қаланың ит олген шетінен келген едім, күтейін, жолығып</w:t>
        <w:br/>
        <w:t>кетейін, - деді комсекілеу үнмен. “Өлең жазасыз ба?”, - деді</w:t>
        <w:br/>
        <w:t>хатшы қыз төмпақ ернін тістеліп бояп жатып, - Поэзия</w:t>
        <w:br/>
        <w:t>кеңесшісіне барыңыз, бастық бұл күнде олең оқымайды,</w:t>
      </w:r>
    </w:p>
    <w:p>
      <w:r>
        <w:t>өзге маңызды шаруасы күйіп түр”.</w:t>
        <w:br/>
        <w:t>Мағжанға мына соз ауыр тиді.</w:t>
        <w:br/>
        <w:t>- Шырағым, бастық, болса пәленшекем саған бастық шығар,</w:t>
        <w:br/>
        <w:t>мен үшін ақын ғана, баяғыда Ақмешіттің клубында сахнаға</w:t>
        <w:br/>
        <w:t>таласып жарысып өлең оқығанбыз. Бір-бірімізден қара үзіп</w:t>
        <w:br/>
        <w:t>кете қойған жоқпыз.</w:t>
        <w:br/>
        <w:t>- Ағай, қалай сөйлейсіз. Мен сіздің кім екеніңізді білемін.</w:t>
        <w:br/>
        <w:t>Үкіметке сенімсіз аталып, айдалып, жақында оралғансыз,</w:t>
        <w:br/>
        <w:t>ақынсыз, кітабыңыз шыққан, бағыңыз жанбаған, жолыңыз</w:t>
        <w:br/>
        <w:t>болмаған адамсыз.</w:t>
        <w:br/>
        <w:t>414</w:t>
        <w:br/>
        <w:t>қозғалады, жүреді, тәулікте бір қара су үрттап. сазып бара</w:t>
        <w:br/>
        <w:t>жатқан жүрегін жалғайды, тор коз терезеге үзақ телміріп</w:t>
        <w:br/>
        <w:t>қарайды, Тірі емеспін дейтін себебі - кеуде қуысы боп-бос.</w:t>
        <w:br/>
        <w:t>жаны ауырып мазаланбайды, терең Тебіреніп ойланбайлы,</w:t>
        <w:br/>
        <w:t>өтті-кетті бос кецістікте елбіреп, желбіреп ұшып жүрген</w:t>
        <w:br/>
        <w:t>қауырсынға ұқсайды. Сырт дүниемен байланысы үзілген,</w:t>
        <w:br/>
        <w:t>ешкіммен сойлескісі, ой боліскісі келмейді. Екі рет жетелеп</w:t>
        <w:br/>
        <w:t>әуслі 10-шы, сосын 20-шы ақпан күні тергеуге алып барды.</w:t>
        <w:br/>
        <w:t>Тергеу болмесінде мәңіз болған мең-зең адамға үқсап сіресіп</w:t>
        <w:br/>
        <w:t>отырады.</w:t>
        <w:br/>
        <w:t>Тергеуші сауал қояды, бүл ойланбастан “ис, солай” деп</w:t>
        <w:br/>
        <w:t>қысқа қайырып жауап береді.</w:t>
        <w:br/>
        <w:t>Сусылдатып қағаз жазылады. Алдында отырған айыпкердің</w:t>
        <w:br/>
        <w:t>“нә, солайына” тұшынбады ма, әлде мазак етіп отыр деп</w:t>
        <w:br/>
        <w:t>ойлады ма тергеудің аяғына таман Марсельский ұша түрегеліп.</w:t>
        <w:br/>
        <w:t>жуан жұдырығын үйіріп ақынды жүндей түтіп сабады.</w:t>
        <w:br/>
        <w:t>Қанды корсс жыны қозып кетеді скен. Екілене ұрды.</w:t>
        <w:br/>
        <w:t>“Тышқан мұртың қанады деп, қояды дсп ойлайсың ғой,</w:t>
        <w:br/>
        <w:t>Ә.. мә саған халық жауы болған!.. мә саған жапонға</w:t>
        <w:br/>
        <w:t>сатқындық жасаған! мәсаған бальшебектерді мазақ, қылган!”</w:t>
        <w:br/>
        <w:t>деп әрі-беріден үйіріп соққанда бүйрегі езілгендей, бүйірі</w:t>
        <w:br/>
        <w:t>тесілгендей болып, жаны көзіне көрінгені.</w:t>
        <w:br/>
        <w:t>Тас еденде домаланып жатып корді. Тор коз терезеден</w:t>
        <w:br/>
        <w:t>әлдеқандай ғажайып леп ұшып кеп, кеудесіне қонып, тұла</w:t>
        <w:br/>
        <w:t>бойына (пым-шымдап жан бітіргендей болғаны. Ұшып кеткен</w:t>
        <w:br/>
        <w:t>ақындық рухым осы болар-ау деп ойлады. Қан түкіріп, ернін</w:t>
        <w:br/>
        <w:t>жыбырлатты. Тергеуші жағасынан алып жүлқа көтеріп</w:t>
        <w:br/>
        <w:t>орындыққа қойды. “Отырғызды” дсу дәл келмейді, ағаш</w:t>
        <w:br/>
        <w:t>отырғыш үстінс керзі етік секілді тоқ еткізіп қоя салды.</w:t>
        <w:br/>
        <w:t>Аяғының басына былш түкірді.</w:t>
        <w:br/>
        <w:t>- Кеңеске, үкіметке күйе жағып не жаздың соншама, Айт</w:t>
        <w:br/>
        <w:t>жаныңның барында, жыныма ойнама, сілейтіп саламын!..</w:t>
        <w:br/>
        <w:t>- Жазғандарым я қаралауғи, я мақтауға арналған үгіт олең</w:t>
        <w:br/>
        <w:t>смес, адам жан дүниесінің, сезім сырларының шындығын</w:t>
        <w:br/>
        <w:t>ашқым келді, менің шындығым - көңіл, коз суреттері ғана.</w:t>
        <w:br/>
        <w:t>Тергеуші түкке түсінбеді. Жұдырығы қышыды. “Мына</w:t>
        <w:br/>
        <w:t>халық жауы слді жапонға сатып, мені мазақ қып отыр” деп</w:t>
        <w:br/>
        <w:t>ойлады, - ентігімді басып, ертеңгі тамагымды ішіп күш жипап</w:t>
      </w:r>
    </w:p>
    <w:p>
      <w:r>
        <w:t>алып тағы кірісейін, сілейтіп тұрып сабайын. Аюға намаз</w:t>
        <w:br/>
        <w:t>үйреткен таяқ. Жұдырығымды жиі иіскесе тілі шығады.</w:t>
        <w:br/>
        <w:t>шындығы ашылады, бүл пәленің. Айтпақшы. тап атып</w:t>
        <w:br/>
        <w:t>қалыпты-ау. асқазаным бөрі тигендей шуылдап барады.</w:t>
        <w:br/>
        <w:t>Тергеуді түнімен жүргізетін дәстүр қалыптасқан, бұл бір</w:t>
        <w:br/>
        <w:t>жағы халықтар әкесі - Сталинге слкітсуден туған. скінші</w:t>
        <w:br/>
        <w:t>айылкерді ұйықтатпай, жанын көзіне көрестіп азаптауга</w:t>
        <w:br/>
        <w:t>119</w:t>
        <w:br/>
        <w:t>- 25-ші жылдан бергі өткен оміріңіз туралы не айтасыз?</w:t>
        <w:br/>
        <w:t>Пәлі, өмір ме екен ол. Мәскеуде қызыметте жүрген кезде</w:t>
        <w:br/>
        <w:t>өлең кітабымды талқылау, “мүндай халтураны шығарған қай</w:t>
        <w:br/>
        <w:t>бассыздар” деп көзге шұқу, шенеу, мінеу,сыртынан ғайбаттап</w:t>
        <w:br/>
        <w:t>еллегі сөзжарияға жазу, содан кейінгі алашордашыл деп айып</w:t>
        <w:br/>
        <w:t>тағып абақтыға жабу. Бутырканың зынданы, Соловец</w:t>
        <w:br/>
        <w:t>орманының сызы... сол аз болғандай ел шетіне шығарып</w:t>
        <w:br/>
        <w:t>ұлтшыл бұзық атандырып, жылға жетпей тағы жауаптау...</w:t>
        <w:br/>
        <w:t>тас қабырға, тор терезе, үрей жайлаған коңіл, жалтаңкоз</w:t>
        <w:br/>
        <w:t>тіршілік...осы да омір болып па. Быж-тыж, қиқым-сиқым</w:t>
        <w:br/>
        <w:t>бірдеме дағы. Өмір емес, өтірік олең әншейін.</w:t>
        <w:br/>
        <w:t>Мына тергеуші Марсельский қиялы каланың қиыр</w:t>
        <w:br/>
        <w:t>шетінде. Әлгі күйіп-жаныл алғаны қатын болмалы, қайғы</w:t>
        <w:br/>
        <w:t>жамады. Өткен сенбіде бастығы “түнгі тергеуге” қоймай</w:t>
        <w:br/>
        <w:t>жұмсады, “оттулым бар сді” дегенге көнбей... аса қауіпті</w:t>
        <w:br/>
        <w:t>жауды тергейсіп, түбі үлкен лердің назарына ілігесін, бар да</w:t>
        <w:br/>
        <w:t>бардың астына алып дегбірін тауысты. Баруын барды-ау.</w:t>
        <w:br/>
        <w:t>дегенімен жүрек басы топ боп түйіліп, орекліп соғып сі</w:t>
        <w:br/>
        <w:t>тыншымады. оның үстіне аса қауіпті жаудың мойнын ары</w:t>
        <w:br/>
        <w:t>бұрап, бері бұрап еш мойындата алмалы. Түн ортасы ауа</w:t>
        <w:br/>
        <w:t>папкссін сарт жауып, кезекші машинаға мініп, баспанасына</w:t>
        <w:br/>
        <w:t>тіке тартты, үй төбесі көрінгенде жүйрігінен түсіп,</w:t>
        <w:br/>
        <w:t>мысықтабап бұқпантайлап басып үйіне тақаған. Төргі терезесі</w:t>
        <w:br/>
        <w:t>жарық. Ау. түнгі екіде жарығы несі, күлегеш әдемісі іс тігіп</w:t>
        <w:br/>
        <w:t>пе, әлде кіта оқып па кешеуілдеп отыр ма деп, кеудесін</w:t>
        <w:br/>
        <w:t>күдік кеулеп... басбағыт келіп үңілмей ме.</w:t>
        <w:br/>
        <w:t>Әуелгіде жанары қарығып ештеме коре алмады. Әйнекке</w:t>
        <w:br/>
        <w:t>бетін тақады. Орындық арқасына салбыратып іліп қойған</w:t>
        <w:br/>
        <w:t>капитаннын қызыл жағалы костюмін шалды. Жүрегі атпа</w:t>
        <w:br/>
        <w:t>тулап қоя берлі. Әлі де көңілі құрғыр сенбеді. Жай Әншейін</w:t>
        <w:br/>
        <w:t>сөйлесуге бас сұққан шығар, асыл жарым көзіме шоп сала</w:t>
        <w:br/>
        <w:t>қоймас деп ойлап бір дем ары, бір дем бері, тынысы жиілеп...</w:t>
        <w:br/>
        <w:t>Не көреді дейсіңдер ғой, капитанды шалкасыпан сұлатып</w:t>
        <w:br/>
        <w:t>салып, жігіт үстінде, лыпасыз, келіншегі қос тізерлеп жүрелегі</w:t>
        <w:br/>
        <w:t>изектеп отыр, емшегі үлкейін салбырап кетіпті.</w:t>
        <w:br/>
        <w:t>Тапаншасын қорабынан лып суырып, қос оқпен тадан</w:t>
        <w:br/>
        <w:t>астында жайратып салғысы келді. Ақылы қарауылға келді.</w:t>
        <w:br/>
        <w:t>Сол қолымен оң қолын қысып бірте-бірте кері жылыстады.</w:t>
        <w:br/>
        <w:t>Атканла не, айға қарап үлығанда не, болар іс болып қапты.</w:t>
        <w:br/>
        <w:t>Не істеу керектігін ойлағаны жен. Өмірімді қайта бастасам</w:t>
        <w:br/>
        <w:t>ба, әлде болған іске болаттай шылам танытып - бояуы сіңді,</w:t>
        <w:br/>
        <w:t>құдай қылшы, мен көндім деп жүре берсін бе.</w:t>
        <w:br/>
        <w:t>Қайтпек керек.</w:t>
        <w:br/>
        <w:t>“Мына тұтқын да өзім секілді бір бейбақ-ау” ден іштей</w:t>
        <w:br/>
        <w:t>жібіді тергеуші. “Бұл да өмірін әу баста дұрыстап құрастыра</w:t>
      </w:r>
    </w:p>
    <w:p>
      <w:r>
        <w:t>421</w:t>
        <w:br/>
        <w:t>Байыбына барлап қараса - қазақ шаңырағының іргесіне көктеп</w:t>
        <w:br/>
        <w:t>шығып келес жатқан коқжасыл өнер құрағының бірі дағы,</w:t>
        <w:br/>
        <w:t>онсыз да құрау-құрау, жамау-жамау болыл тозуға айналған</w:t>
        <w:br/>
        <w:t>шапнандай поэзияның жыртығын бүтіндескелі жүр емес Пе.</w:t>
        <w:br/>
        <w:t>Кешегі қалың ұйысқан қалмаққа, қытайға қарсы әуелі ыргағы</w:t>
        <w:br/>
        <w:t>мықты сөзін қару ғып жүмсаған сл осы қазақ смсс ие?</w:t>
        <w:br/>
        <w:t>Ормандай орыс киелі сөзді де, намысты да кебіс ішінс салған</w:t>
        <w:br/>
        <w:t>ұлтарақ сетті. Қуатты сөздің көбі ұмытылды, нс асылы</w:t>
        <w:br/>
        <w:t>арзандап бұзылды. “Сөз түзелді, тыңдаушым, сен де түзел”</w:t>
        <w:br/>
        <w:t>деп зарлайтын заман көзден бүлбүл боп ұшты. Сонда осы</w:t>
        <w:br/>
        <w:t>ғұмырында жазганы. күрастырғаны, тасқа басып шығарғаны</w:t>
        <w:br/>
        <w:t>сормандай қазақтың кәдесіне аспағаны ма. “Елім, жерім”</w:t>
        <w:br/>
        <w:t>деп лүпілдей соққан елжірегіш, елі еткіш жүрсгі жылы</w:t>
        <w:br/>
        <w:t>ақыннан қазірдің өзінде сырт айналғаны ма.</w:t>
        <w:br/>
        <w:t>Әлгі кер ауыздың өтірігі несі? Мұның шығарғаны өтірік</w:t>
        <w:br/>
        <w:t>болып нә сонда? Жоқ. оралымын, ырғағын тап басыл,</w:t>
        <w:br/>
        <w:t>қорғасындай қүйып шығарған мұның өлеңі смес. сүрдім,</w:t>
        <w:br/>
        <w:t>көрдім, дәмін таттым дсп малдапып жүрген өмірі өтірік</w:t>
        <w:br/>
        <w:t>шығар. Омірзая деген осы болар. сірә!</w:t>
        <w:br/>
        <w:t>Жегідей жеген оймен қала шетіндегі үйіне суянып жетті.</w:t>
        <w:br/>
        <w:t>Зылиханың көзі торт, мұның пошымын көріп сырт айналып</w:t>
        <w:br/>
        <w:t>жасын көрсетпей сығып алды. Кешкілік, апақ-салақта бірі</w:t>
        <w:br/>
        <w:t>қазақ сержанты Шырақбек Қабылбаев, скінімісі еврей аға</w:t>
        <w:br/>
        <w:t>лейтенанты Иосиф Марсельский 21445 тұтқындау ордерін</w:t>
        <w:br/>
        <w:t>көрсетіп, үйді тінтіп, азғантай қолжазбаны жимстырып,</w:t>
        <w:br/>
        <w:t>жіппен буып, Мағжанды айдап үйден шығарды. Келіншегі</w:t>
        <w:br/>
        <w:t>сықсыпдал жылап: “Енді көремін Әс, кормеймін бе”, -деп</w:t>
        <w:br/>
        <w:t>дауыс салып аяғын сынсуға ұластырды. Үйіне үңірейіп келген</w:t>
        <w:br/>
        <w:t>үндеместерге де, зар жылаған зайыбына да Мағжан жақ ашын</w:t>
        <w:br/>
        <w:t>дәмеме демеді. Ертенгісін өзін суып қалған пешке ұқсатса,</w:t>
        <w:br/>
        <w:t>солай сезінсе, кешкілік әлгідегі ойдан, жазушы түстастарының</w:t>
        <w:br/>
        <w:t>манағы сөзінен кейін мүлдем жаны жоқ аруаққа ұқсап, агшіл</w:t>
        <w:br/>
        <w:t>адамға айналып кетіп еді. Тиянақсыз өмірден мүлде суый</w:t>
        <w:br/>
        <w:t>үлгерген сді. Тірі пендеден ауысып рухқа айналып үлгергені</w:t>
        <w:br/>
        <w:t>анық.</w:t>
        <w:br/>
        <w:t>Ұнлеместің скі офицері іңірде “қазақтың үлкен ақының</w:t>
        <w:br/>
        <w:t>ұстадық, тұтқынға алдық” деп ойлады, әкеліп сіріңке қорабы</w:t>
        <w:br/>
        <w:t>деп аталатын тор көз жабық машинага мінгізді: шып мәнінде</w:t>
        <w:br/>
        <w:t>үйден шыққан, машинаға мінген бұрынғы Мағжан смес,</w:t>
        <w:br/>
        <w:t>ақынның қүр сұлбасы, сырт суреті сді.</w:t>
        <w:br/>
        <w:t>Екі күн өтс жаңа жыл келді. Мағжан 38-ші жылды</w:t>
        <w:br/>
        <w:t>абақтының зәк сасыған қараңғы қуыс бөлмесінде бір тілім</w:t>
        <w:br/>
        <w:t>қара нан, жүз грамм олі сумен үңірейіп жүрелеп отырып</w:t>
        <w:br/>
        <w:t>қарсы алды. Қайран қалғаны, үсталғалы бері я өлі смес, я</w:t>
        <w:br/>
        <w:t>тірі смес әбі-тәбі күйде қалды. Өлі емеспін дейтін себебі -</w:t>
        <w:br/>
        <w:t>418</w:t>
        <w:br/>
        <w:t>Мағжанның ештемесін оқымаған, әлейі-ақ былайғылардың</w:t>
        <w:br/>
        <w:t>көзінше көсем боп көріну үшін, зиялы кісіні бір қауып қалу</w:t>
        <w:br/>
        <w:t>үшін айта салғаны еді. Мағжанға әлгі сөз атылған оқтан</w:t>
      </w:r>
    </w:p>
    <w:p>
      <w:r>
        <w:t>бетер тиді, бозарып кетті. “Батыр Баянды жазғанда өзімше</w:t>
        <w:br/>
        <w:t>ұлы нысана үстадым. Шоқан мақаласының көп жеріп</w:t>
        <w:br/>
        <w:t>өзгертіп, өңін айналдырып, айшықтап алғам”, - деп өзінше</w:t>
        <w:br/>
        <w:t>өрнек сала бастап сді, мұның сөзін даурыққан, мырсылдасқан</w:t>
        <w:br/>
        <w:t>жігіттер тыңдамады, пікірі жетімсіреп далада қалды. Томенгі</w:t>
        <w:br/>
        <w:t>жаққа кеп тізе бүккен жас ақын бүйірден бірдемені</w:t>
        <w:br/>
        <w:t>бықсытты.</w:t>
        <w:br/>
        <w:t>- Естідіңдер ме, Қызылжар мен Есілколдің арасында</w:t>
        <w:br/>
        <w:t>отырған Ахметжанның аулына барып бұл ақынымыз былтыр</w:t>
        <w:br/>
        <w:t>сегіз үйде қонақ болып, сегіз бас мүжіпті, сол сегіз үйдің</w:t>
        <w:br/>
        <w:t>бас көтерер еркегін үңдеместер түгел тізіп ұстатып жіберіпті.</w:t>
        <w:br/>
        <w:t>Елден келген жамағайыным айтты.</w:t>
        <w:br/>
        <w:t>Былайғы жүрт мына сөзден қарадай тіксініп қалды.</w:t>
        <w:br/>
        <w:t>- Жұмабаев жолластың жазғаны өтірік болса, жұрт оқымай</w:t>
        <w:br/>
        <w:t>жатса, қонақ болып түстеніп шыққан үйіне үндеместер кү йе</w:t>
        <w:br/>
        <w:t>жағып, күдікке алса... қайтеміз?.. Өстіп отыра береміз бе?..</w:t>
        <w:br/>
        <w:t>бір шарасын жасап Жұмабаевтың жазғанын партия</w:t>
        <w:br/>
        <w:t>жиналысынла талқылаған жөн болар.</w:t>
        <w:br/>
        <w:t>Мағжан бұдан ары төзіп отыра алмады. Құлағы таскерең</w:t>
        <w:br/>
        <w:t>боп бітіп жайсыз шыңылдап, өрнынан жайлап тұ рып шығып</w:t>
        <w:br/>
        <w:t>жөнеле берді. Төрағаның “ қайтеміз, өстіп отыра береміз бе,</w:t>
        <w:br/>
        <w:t>талқылайық” "дегені жарға соккап теңіз птуылындай дүркіреп</w:t>
        <w:br/>
        <w:t>“халық жауының аузына қарап отыра береміз бе, ұстатып</w:t>
        <w:br/>
        <w:t>жіберейік, құтылайық, біржола тынышталайық” болып</w:t>
        <w:br/>
        <w:t>естілді.</w:t>
        <w:br/>
        <w:t>Бусана терлеп көшеге шықты. Терең- -терең тыныстады.</w:t>
        <w:br/>
        <w:t>Үндеместер ізіме түсіп үстап әкетеді-ау. халық жауы стіп</w:t>
        <w:br/>
        <w:t>азаптайды-ау деп уайым жемеді, әзірге жүрегінің басы үрейден</w:t>
        <w:br/>
        <w:t>ада. Қорыққаны, тү ңілгені - СОЗ қадірін түсінетін, демеу</w:t>
        <w:br/>
        <w:t>болатын жөні бар жазушылардың көрер-көзге қой ішіне</w:t>
        <w:br/>
        <w:t>қасқыр еніп кеткендей итше ке) ріп талағаны, онбаст гай ырсптып</w:t>
        <w:br/>
        <w:t>жүрегін жаралағаны, аямағаны болды. Осындай ла</w:t>
        <w:br/>
        <w:t>қаныпезерлік болады екен-ау деп торықты. Мұнан өткен</w:t>
        <w:br/>
        <w:t>қорлау болмас. Соншама жек көретіндей, шетінен тілмен</w:t>
        <w:br/>
        <w:t>тырнап, мазақ ететіндей не жаздым бұларға. Көре</w:t>
        <w:br/>
        <w:t>алмайтындай басымда дәулетім жоқ, бакталас болатындай</w:t>
        <w:br/>
        <w:t>бағым асып қай ұшпаққа шығыппын. Жақсы олең жазғаны</w:t>
        <w:br/>
        <w:t>үшін кінәлі ме? Әне бір жылдары қара халықтың алдыпа</w:t>
        <w:br/>
        <w:t>шықсаң недәрә қол соғып қарсы алады деп сахнадан желкелеп</w:t>
        <w:br/>
        <w:t>түсіріп жіберіп еді... бұл жолым: қонақ болған үйіңе кесірін</w:t>
        <w:br/>
        <w:t>тиеді екен, дастаныңды шылғи отірік араластырып жазала</w:t>
        <w:br/>
        <w:t>екенсің деп көзтүрткі қып, күліп, араларынан аластап шыкты.</w:t>
        <w:br/>
        <w:t>417</w:t>
        <w:br/>
        <w:t>оңтайлы болғаннан. Осы мезет тергеуші Марсельскийдің</w:t>
        <w:br/>
        <w:t>ойына жас келіпшегі оралды, жақында үйленген еді, төсі</w:t>
        <w:br/>
        <w:t>бұлтиған, бөксесі тырсиған ақсарының әдемісі, не болса соған</w:t>
        <w:br/>
        <w:t>шеек-сілесі қатып күле береді. Бірде капитан бастығы көшеде</w:t>
        <w:br/>
        <w:t>ұшырасып зайыбының саусағынан сүйді, мұның арқасынан</w:t>
        <w:br/>
        <w:t>қақты: “Маладес Марсельский, келіншегің әдемі екен”</w:t>
        <w:br/>
        <w:t>деп қарқылдап коп күлгені, келіншегі құрғыр тап сол арада</w:t>
        <w:br/>
        <w:t>сылдыр-сылдыр, сыңғыр-сыңғыр... қоңырауша құлағын</w:t>
        <w:br/>
        <w:t>қасығаны. Әлгі ұшырасуды көз алдына елестетіп ішіне от</w:t>
      </w:r>
    </w:p>
    <w:p>
      <w:r>
        <w:t>түсті, қызғаныш оты. “Капитан бастық кейінгі кезде ылғи</w:t>
        <w:br/>
        <w:t>түнгі тергеуге мұны жіберетіні несі... түнгі тергеуден сілікпесі</w:t>
        <w:br/>
        <w:t>шығып, өлесі болып титықтап пәтеріне жетсе - акүрпек</w:t>
        <w:br/>
        <w:t>келіншегі төсегінде умаждалған киімдей мылжасы шығып</w:t>
        <w:br/>
        <w:t>манаурап жатады, тұрып шай қойып беруге жарамайды. “Ау,</w:t>
        <w:br/>
        <w:t>сұлуым, мені титықтатқан қаптай кеткен халық жаулары,</w:t>
        <w:br/>
        <w:t>семі тас төбеңнен ұрған қай албасты” - деп колденең сауал</w:t>
        <w:br/>
        <w:t>қояды. Келіншегі сыңғыр, сылдыр күледі, бүл жыны қозып</w:t>
        <w:br/>
        <w:t>келсаптай жұдырығын көтереді. Ызы-шу басталады содан.</w:t>
        <w:br/>
        <w:t>“Мені неғе ылғи түнгі тергеуге жібереді” деп ішінен іріген</w:t>
        <w:br/>
        <w:t>Марсельский отырған орнынан ата түрегеледі. Үстел үстін</w:t>
        <w:br/>
        <w:t>жауып кеткен қағаздарын апыл-ғұпыл жинастыра бастайды.</w:t>
        <w:br/>
        <w:t>Қоңырау шалып, есіктен көрінген қызыл жағалыға қолын</w:t>
        <w:br/>
        <w:t>сермелен: “Мынаны алып кетіңдер, суық камераға қамандар!”</w:t>
        <w:br/>
        <w:t>- деп асығыс жарлық береді. Пәпкесін қолтығына қысып,</w:t>
        <w:br/>
        <w:t>қызыл кенерелі кепкасын милықтата киіп есіктен емпеңдеп</w:t>
        <w:br/>
        <w:t>асығыс шығып жонеледі.</w:t>
        <w:br/>
        <w:t>Екінші, соңғы тергеуге Марсельский мүлде өзгеріп келді.</w:t>
        <w:br/>
        <w:t>ЙАНУЫрННЫ қақпактай, бст шырайы ажарлы, еңгезердей жігіт</w:t>
        <w:br/>
        <w:t>, біртүрлі еңкіштеніп, жүзі сынып, ішкі өзегін суырып</w:t>
        <w:br/>
        <w:t>алып тастаған үшқат бұтағ ындай есіктен ирелендеп енді. Сылқ.</w:t>
        <w:br/>
        <w:t>етіп орындыққа құйрық басты. Папкесін ашып, қағаздарын</w:t>
        <w:br/>
        <w:t>қобыратып жайған жоқ, каламын алып, бір ұшын тісімен</w:t>
        <w:br/>
        <w:t>кеміріп корінбейтін нүктеге үңіліп үзақ ойланып отырып</w:t>
        <w:br/>
        <w:t>қалды. Әлден уақытта барып алдына әкеліп жүгіндіртен</w:t>
        <w:br/>
        <w:t>ақынды “сені қайдан көрдім” деген адамша үні бәсеңсіп</w:t>
        <w:br/>
        <w:t>сауалмен алдандырды.</w:t>
        <w:br/>
        <w:t>- Ал, айт, “Алқа” деген үкіметке қарсы ирокламация жазып</w:t>
        <w:br/>
        <w:t>таратқанда, жапондармен ауыз жаласқанда баяғы хандық,</w:t>
        <w:br/>
        <w:t>дәуірді қайтып орнатам деп үміттендің бе, ол заман мен бұл</w:t>
        <w:br/>
        <w:t>заманды ойша салыстырдың ба, көкешім.</w:t>
        <w:br/>
        <w:t>Мағжан баяғы ағаш адам қалыбынан танбай “үміттеңлім,</w:t>
        <w:br/>
        <w:t>салыстырдым” леп жауап берді.</w:t>
        <w:br/>
        <w:t>- “Алқа” туралы Әуезовтің не айтқаны есіңде ме?</w:t>
        <w:br/>
        <w:t>”Болкім бүрыс, бәлкім дұрыс деген шығар, Әдеби</w:t>
        <w:br/>
        <w:t>үйірменің басталмай жатып өшіп тынған жоспарына қарап</w:t>
        <w:br/>
        <w:t>тұрған не бар”, - деп селсоқ жауап берген.</w:t>
        <w:br/>
        <w:t>420</w:t>
        <w:br/>
        <w:t>алмаған бейбақ қой. Ақын болмай. арбакеш болғанда жүз</w:t>
        <w:br/>
        <w:t>жасар елі, бәле де, жала да қыр астынан айналып өтер бәлкім.</w:t>
        <w:br/>
        <w:t>Жүдегені, көп азап көріп саушылығының төмендегені көзінің</w:t>
        <w:br/>
        <w:t>астындағы көгістен көрініп түр, баз бірде, кобіне қарсысында</w:t>
        <w:br/>
        <w:t>отырып сөйлсекен кісіні кормеген адамға ұқсап, көрінбейтін</w:t>
        <w:br/>
        <w:t>алыс қиырға калалыпн тілсіз мелшиіп қалатыны жиі, Оз ойына</w:t>
        <w:br/>
        <w:t>әзі қоміліп отырысы ауыр. ішімді ашын ой бөліссем, ана</w:t>
        <w:br/>
        <w:t>үйдегі женіл жүрісті зайыбымды күйік қылып қайтемін деп</w:t>
        <w:br/>
        <w:t>ақыл сұрасам ба деп тергеуші екі оқталды, айта алмады.</w:t>
        <w:br/>
        <w:t>Түтқынмен сыр бөлісіпті деген атқа қалармын деп тағы</w:t>
        <w:br/>
        <w:t>тайқыды. Қиялға батып, мұңданып отырған ақын көзіне</w:t>
        <w:br/>
        <w:t>көзі түскенде жүрегі тілініп кеткендей сезілді. Сауалмен</w:t>
        <w:br/>
        <w:t>алдарқатудың қажеті жоқ. Мына тұтқын кешегі, әнеукүнгі</w:t>
        <w:br/>
        <w:t>ақынға мүлде үқсамайды, жүзі таныс болғанымен жан сарайы</w:t>
        <w:br/>
        <w:t>мүлде ботен, белгісіз жан.</w:t>
      </w:r>
    </w:p>
    <w:p>
      <w:r>
        <w:t>- Бір айға жетер-жетпес мезгілде атыласың, - деді</w:t>
        <w:br/>
        <w:t>Марсельский ойын боліп, - шындықты алдын-ала айтқаныма</w:t>
        <w:br/>
        <w:t>кешірім сұрайымын. Ату туралы үкім осыдан тоғыз күн</w:t>
        <w:br/>
        <w:t>бұрын шығып қойған.</w:t>
        <w:br/>
        <w:t>Әлгі созден ақынның жанына дүлей енер, болмысы,</w:t>
        <w:br/>
        <w:t>құбылысы арпалысқа түсер деп іштей дәмеленді. Жоқ, баяғы</w:t>
        <w:br/>
        <w:t>таяқ жұтқандай қалпы, қылп етней отыра берді. Тергеуші</w:t>
        <w:br/>
        <w:t>қаран отырып қайран қалды. Түтігіп кетті. “Естимісіз, сізді</w:t>
        <w:br/>
        <w:t>ату туралы үкім тасқа басылып, қол қойылып қойған”</w:t>
        <w:br/>
        <w:t>- Өлімнен қорықпаймын, - делі Мағжан қоңыр үнмен. -</w:t>
        <w:br/>
        <w:t>Шын ақындық, адамдық, рухым әлдеқашан денемнен бөлініп</w:t>
        <w:br/>
        <w:t>сыртта, өлеңімнің әр жолында, кітадымының әр бетінде</w:t>
        <w:br/>
        <w:t>қалған, алдында отырған құр қауқармын, тұлыппын, сұлба</w:t>
        <w:br/>
        <w:t>сүретпін әншейін.</w:t>
        <w:br/>
        <w:t>Мына сөзді естіп Марсельский түршігіп кетті, жүрек</w:t>
        <w:br/>
        <w:t>басына үрей жамады. Ата түрегелді, орындық тонкерілді.</w:t>
        <w:br/>
        <w:t>Қағазын жинауға шамасы келмеді. Қоңырау шалып, шала</w:t>
        <w:br/>
        <w:t>бүлініп, кіріп келген қызыл жағалыға жарлық жасап: “алып</w:t>
        <w:br/>
        <w:t>кетіңдер” - деудің орнына “ал, кеттім”... жоғалдым!.. қарамды</w:t>
        <w:br/>
        <w:t>батырдым!.." - деп өз-өзімен электеніп, қос алақанымен</w:t>
        <w:br/>
        <w:t>қүлағын басып ұзын дәлізді жаңғырта жүгіріп, ойбайын салып</w:t>
        <w:br/>
        <w:t>дәлізді көшіріп сыртқа құлапәре жүгіргені ерсі.</w:t>
        <w:br/>
        <w:t>Күніренген даусы срекше. Тұтқындар аяғынан тік</w:t>
        <w:br/>
        <w:t>котерілді, күзетші. абақты иесі оқыс дауысты естіп,</w:t>
        <w:br/>
        <w:t>тергеушінің оңмеңдеген жүгірісінен сескеніп үртімісіп қалды.</w:t>
        <w:br/>
        <w:t>Жер асты жарығы бір ошіп, бір жанды. Тергеушінің ала-</w:t>
        <w:br/>
        <w:t>құнын “ал кеттім”, “қарамды батырдым” деген үні күңіреніп</w:t>
        <w:br/>
        <w:t>біразға дейін басылып болмады.</w:t>
        <w:br/>
        <w:t>Құданың күліреті, Мағжан Жүмабевті, иә.. нә... сол</w:t>
        <w:br/>
        <w:t>ақынды өлім камерасына алып барып, арқасын жарға сүйеп,</w:t>
        <w:br/>
        <w:t>422</w:t>
        <w:br/>
        <w:t>- Солайы солай, қарағым. Алам мен адамды әуелі соз</w:t>
        <w:br/>
        <w:t>теңестіреді, сосын кор теңестіреді. Бастығынңмен теңесейіп</w:t>
        <w:br/>
        <w:t>деп келгенім жоқ, жағдайымды айтып шығатын сдім.</w:t>
        <w:br/>
        <w:t>Осы мезет сыртқы есік сырт ашылып әуелі қарнын. сосын</w:t>
        <w:br/>
        <w:t>жуан пәпкісін алдыға салып тораға кіріп келді. Бұрышта</w:t>
        <w:br/>
        <w:t>отырған мұны байқамады. Әй-шәй жоқ, қолын сумаңдатып</w:t>
        <w:br/>
        <w:t>хатшы қыздың бұлтиған тәсін мытыды. Қыз шортанша</w:t>
        <w:br/>
        <w:t>шошымады, “қойыңызшы”, - деп жайлап кері ығысты.</w:t>
        <w:br/>
        <w:t>Бұрышта мөлиіп отырған мұны төраға жаңа байқап. суық</w:t>
        <w:br/>
        <w:t>жымиды, ыңғайсыз сезінді озін. “Ә, келіп қалдыңыз ба?”, -</w:t>
        <w:br/>
        <w:t>деді. Айтуын айтса да пәске құбыл өзгеріп, нілдей бұзылып,</w:t>
        <w:br/>
        <w:t>дереу “сенге” көшті.</w:t>
        <w:br/>
        <w:t>- Жоғарғы жақ Мирзоян жолдас шақырып жатыр.</w:t>
        <w:br/>
        <w:t>Уақытым жок, не бұйымтайың бар? Поэма жазуға уақыт</w:t>
        <w:br/>
        <w:t>таппай жүрмін.</w:t>
        <w:br/>
        <w:t>Мағжан қапелімде не дерін білмей сасып қалды, “мынау</w:t>
        <w:br/>
        <w:t>нағыз өзім білем оркокіректік қой” "деп ойлады. Осылап он</w:t>
        <w:br/>
        <w:t>үш жыл бұрын бұл кім еді, мына шіренген бастық кім сді.</w:t>
        <w:br/>
        <w:t>Ой, заман-ай деген! Мәскеу баспасы үшін оленімнің үстінен</w:t>
      </w:r>
    </w:p>
    <w:p>
      <w:r>
        <w:t>қарап әр жолына жан беріп, ырғақ қосып комектесе қал деп</w:t>
        <w:br/>
        <w:t>қарасын коргеннен киылар елі. Жолына жығылар елі. Дәмге,</w:t>
        <w:br/>
        <w:t>шайға шақырып, аздап ашы аузына тисе ағынан жарылып</w:t>
        <w:br/>
        <w:t>маңдайын тоқпақтан: “Е, поэзияда сіз кім, мен кім?” - деп</w:t>
        <w:br/>
        <w:t>еңкілдеп жылар еді. Мәскеу басылымы үшін алғысөз жазып</w:t>
        <w:br/>
        <w:t>бер деп жата жармасар, жалынар. Енді міне, өзінің арбасын</w:t>
        <w:br/>
        <w:t>өзеннен өткізіп алып, өзгенің арбасын киратқалы түр.</w:t>
        <w:br/>
        <w:t>“Жоғарғы жақ шақырып жатыр”, - дейді.</w:t>
        <w:br/>
        <w:t>- Жинағымның жайы не болды? - деді Мағжан, - бір пәс</w:t>
        <w:br/>
        <w:t>болмене кіріп сойлесейік те. Басымды сыйламасаң да құліреті</w:t>
        <w:br/>
        <w:t>күшті поэзияны сыйласаңшы. Олең сөздің солдаты емеспісің!</w:t>
        <w:br/>
        <w:t>Төрағаның құлағына “поэзия солдатысын” деген соз</w:t>
        <w:br/>
        <w:t>майдай жакты. Иге салған терідей былбырап сала берді. Есікті</w:t>
        <w:br/>
        <w:t>ашып ішке енгізді. Пальтосын шешіп қалтарыстағы киім</w:t>
        <w:br/>
        <w:t>ілгішке ілді, тос қалтасынан тарағын алып шашын тарап,</w:t>
        <w:br/>
        <w:t>тарақ жүзін “суф” деп үрледі. Мағжан жұмсақ креслоға сырт</w:t>
        <w:br/>
        <w:t>киімімен отыра кетті.</w:t>
        <w:br/>
        <w:t>- Айдаудан келгелі жұмыссызбын, жаң баласына қылдай</w:t>
        <w:br/>
        <w:t>қиянатым жоқ, түнеукүні жиналыста кілең сөзшеңдерлі шие</w:t>
        <w:br/>
        <w:t>бөріше шулатып соңыма саллың, шетінен талап айтпағаны</w:t>
        <w:br/>
        <w:t>жоқ. Кеше әдеби газетті ашсам көлдей мақалаң жүр, жерден</w:t>
        <w:br/>
        <w:t>алып, жерге салыпсың. Осы күші көрінген халтуршик</w:t>
        <w:br/>
        <w:t>өлеңімді сынап, тағдырымды мазактап ауызданып жүр. Өзіне</w:t>
        <w:br/>
        <w:t>жағынудың бұл да бір түрі. Ақыреттік созім: бәріңе не</w:t>
        <w:br/>
        <w:t>жаздым, не бүлдірдім, кімнің асын шіп, аягын тептім. неге</w:t>
        <w:br/>
        <w:t>қыр соңымнан түсіп қоймайсыңдар? Осы сауалға жауап іздегі</w:t>
        <w:br/>
        <w:t>15</w:t>
        <w:br/>
        <w:t>әдейі келдім. Бұл бір. Екінші; әйелім ауру, қала шетіндегі</w:t>
        <w:br/>
        <w:t>орыстың суық пәтерін жалдап тұрамыз. Бірде қағазым</w:t>
        <w:br/>
        <w:t>таусылып, келесіде қаламым сынып бүрын жандарын ашып</w:t>
        <w:br/>
        <w:t>берген аудармаға қолым жүретін емес. Қайтып әкелдім. Тіл</w:t>
        <w:br/>
        <w:t>безеген ана сұмдықтарыңа бер, солар-ақ аударсын. Көзге</w:t>
        <w:br/>
        <w:t>түссін, еңбегі сіңсін. Жағдайым кетіп жүдеп келіп отырмын,</w:t>
        <w:br/>
        <w:t>ертең, бірсігүні нан алатын ақшамыз таусылады. Жаңа жылға</w:t>
        <w:br/>
        <w:t>дейін жарататын қаржыдан көмектес. Бұл екі.</w:t>
        <w:br/>
        <w:t>Қиналғанда,қуанғанда қасыма еріп тағдырдың тауқыметін</w:t>
        <w:br/>
        <w:t>тең бөліскен зайыбым Зылиха олай-бұлай болып кетсем,</w:t>
        <w:br/>
        <w:t>жылап, көшеде қалмасын, сөз төркінін білетін өзіңе айрықша</w:t>
        <w:br/>
        <w:t>аманаттадым. Бүл үш.</w:t>
        <w:br/>
        <w:t>Төрага ошарылып үнсіз отырып калды. - Бірінші сауалыңа</w:t>
        <w:br/>
        <w:t>ойша оп-оңай жауап беруге болар. Әдебиет әлемінің ссігін</w:t>
        <w:br/>
        <w:t>ашып, табалдырығын аттағысы келген кісінің бәрі өзіңе</w:t>
        <w:br/>
        <w:t>жармасатын, қабатын себебі: сен аса дарындысың. Құмырсқа</w:t>
        <w:br/>
        <w:t>да дәні бар жерге үймелейді, құс жемісі мол ағашты</w:t>
        <w:br/>
        <w:t>үйірсектейді. Сені сыпаса, саған Тіл тигізсе - “е, мықтының</w:t>
        <w:br/>
        <w:t>өзімен белдесіп жатыр, қарашы мығымын”, - деп аты</w:t>
        <w:br/>
        <w:t>шығады. Дарынды кісінің қарсыласы көп, ол түптің түбінде</w:t>
        <w:br/>
        <w:t>жалғыз қалады. Екінші отінішін сөз бе, тәйірі. “Мағжанның</w:t>
        <w:br/>
        <w:t>өзіне де қарыз бергенбіз, тамағын асырағанбыз” деп былайғы</w:t>
        <w:br/>
        <w:t>тобырға жая жүруге, үпай жипауға келешекте қажеті болады.</w:t>
        <w:br/>
        <w:t>Кошсеге шықса қолтығына талақша жабысып алатын, аппақ,</w:t>
        <w:br/>
        <w:t>томашадай, әдемі келіншегін аманаттап отыр... қасқыр қой</w:t>
        <w:br/>
        <w:t>бағып, ділмәрдің жағына жылан жұмыртқалап жатқан мынау</w:t>
        <w:br/>
        <w:t>заманда кімғе кім болысқандай, кімге кім көлеңкесін</w:t>
        <w:br/>
        <w:t>түсіргендей. Әй, ақыным-ай, көп жазып, көресінді көрге</w:t>
      </w:r>
    </w:p>
    <w:p>
      <w:r>
        <w:t>түспей жатып көрсең ле әлі бала секілдісің-ау!</w:t>
        <w:br/>
        <w:t>Ауыз жапқанша болған жоқ бұлардың үстіне бір топ ақын-</w:t>
        <w:br/>
        <w:t>жазушы сау етіп кіріп келді. Жағалай дүрс-дүрс отырып</w:t>
        <w:br/>
        <w:t>жатыр, нақа өз үйі - өлен тосегі секілді, бастықтың алдында</w:t>
        <w:br/>
        <w:t>алам отыр-ау, әңгімесін бөлдік-ау деп айылын жиятын емес.</w:t>
        <w:br/>
        <w:t>Қошқар тұмсық, сақал-шашы аппақ болып ағарған прозашы</w:t>
        <w:br/>
        <w:t>кимелеп сөз бастады.</w:t>
        <w:br/>
        <w:t>- Мағжан, сен осы, Батыр Баянды жаздың. Қойлыбайдың</w:t>
        <w:br/>
        <w:t>қобызын жаздың. Оқыдым, аңызды аңыз қалыпыпда</w:t>
        <w:br/>
        <w:t>көшіріпсін де қойыпсың. Кей жеріне өтірік қосынсың, көп</w:t>
        <w:br/>
        <w:t>шыныңды сәл өтірік жуып кетіп шығарманы солайым ақсатып</w:t>
        <w:br/>
        <w:t>жіберген.</w:t>
        <w:br/>
        <w:t>Мынаның “өтірігі” несі, “ақсатып жібергені” қалай ден</w:t>
        <w:br/>
        <w:t>қайран қалады Мағжан. Төбеден сілейте ұрғандай етіп өстіп</w:t>
        <w:br/>
        <w:t>те пікір айта ма, апырмау, мынанікі талтүсте шешіндіріп</w:t>
        <w:br/>
        <w:t>тонау ғой. Төраға араға килікпеді, ішінен шоқ-шоқ айтыл</w:t>
        <w:br/>
        <w:t>мырс-мырс күледі. Шындығында: қошқар тұмсық прозашы</w:t>
        <w:br/>
        <w:t>416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
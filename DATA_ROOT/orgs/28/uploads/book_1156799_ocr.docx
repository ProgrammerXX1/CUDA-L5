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ӨН сінымары</w:t>
        <w:br/>
        <w:t>) а ә.</w:t>
        <w:br/>
        <w:t>Қ ты</w:t>
        <w:br/>
        <w:t>жете</w:t>
        <w:br/>
        <w:t>(оменок лерден әкені</w:t>
        <w:br/>
        <w:t>а а 4 зд ҚАЗ, Мына. а алде” селе ны В</w:t>
        <w:br/>
        <w:t>-”</w:t>
        <w:br/>
        <w:t>Шол 45 сөзі лелтет</w:t>
        <w:br/>
        <w:t>-ә-ә</w:t>
        <w:br/>
        <w:t>ЕПТНГЕ Тас Шаһ</w:t>
        <w:br/>
        <w:t>е 1998 9999099099099669044% Із,</w:t>
        <w:br/>
        <w:t>ДЕНЕ 2; 3 КУӨЕЗЕЕ 2</w:t>
        <w:br/>
        <w:t>ИЕ</w:t>
        <w:br/>
        <w:t>АСЫ» а, 6 03</w:t>
        <w:br/>
        <w:t>ӘНЕЛЗЛЕЕ ады 4“ (55 сете алы</w:t>
        <w:br/>
        <w:t>абы. оу” 260 маз ШӘ еда</w:t>
        <w:br/>
        <w:t>еу бараыФ рге Ді. КТГ ЕРСІЗ М8 е Деум”</w:t>
        <w:br/>
        <w:t>БПИСЕТТЕГИЕЛТЕКЕЕЕРЕЕЕКІНЕ</w:t>
        <w:br/>
        <w:t>оғ жа бу) 445 ФҺАЬ ()Б4)) АФ,</w:t>
        <w:br/>
        <w:t>әш 4; 4» сА3)9 о» ЖЕСИҮЗІН 80-46</w:t>
        <w:br/>
        <w:t>Оны сзыз М. 3 346 жә уоа Һа 01/21</w:t>
        <w:br/>
        <w:t>КЕРКЕР ТАБАН КЕТГІ</w:t>
        <w:br/>
        <w:t>Юн ) 9: ТЕСЕ 5: ЖалылА6 47 мА НЕТ һал ы)</w:t>
        <w:br/>
        <w:t>бә УҺ</w:t>
        <w:br/>
        <w:t>Кем</w:t>
        <w:br/>
        <w:t>ШЕРЕЗЛСЕКТІН</w:t>
        <w:br/>
        <w:t>) 02155 өзе45 Ә, % ЕТЕТІН оша</w:t>
        <w:br/>
        <w:t>се 45 “іре Әй лауы 80 Оз</w:t>
        <w:br/>
        <w:t>«азы КЕТЕР ТІГЕ 9 Аба». 2 ЕРІ</w:t>
        <w:br/>
        <w:t>БҮРЕ 85 4-оз 1-% ш уі (&gt;; 12-45% Сы ыы</w:t>
        <w:br/>
        <w:t>аш 4 2.</w:t>
        <w:br/>
        <w:t>са, оу «58 КЕЗЕ НТ НЕН он &lt;&lt; ы</w:t>
        <w:br/>
        <w:t>УРЕГЕКТАКТЕТТЕКЕТЕЕ а ушабаы,</w:t>
        <w:br/>
        <w:t>«УАЫЫ6 саз өз) Өлыы із ЕТІНЕН</w:t>
        <w:br/>
        <w:t>4 з)мйе 9) АА, өзді; 25) ӨШ</w:t>
      </w:r>
    </w:p>
    <w:p>
      <w:r>
        <w:t>бу «лды 1 927- Т о әз ЛУ өзді</w:t>
        <w:br/>
        <w:t>СКЗКЕТИЕГЕН шалы ОА АШЫ озу &lt;ы</w:t>
        <w:br/>
        <w:t>«ЯЕ5 2536 земб -ідіз ыы 0 ШЫ,</w:t>
        <w:br/>
        <w:t>ТЕЗЕН із у5у) «ө3;УУ5 “. «ы. ЛС&lt;Қ</w:t>
        <w:br/>
        <w:t>Сы 5 445 53» Із 35 оба) КЕРКЕНЕ Аы)</w:t>
        <w:br/>
        <w:t>ыу өз АМ ЫЫ) 3) а е»</w:t>
        <w:br/>
        <w:t>ы із; Ға с есер КҮТИСКЕЙ</w:t>
        <w:br/>
        <w:t>ады ее</w:t>
        <w:br/>
        <w:t>іе аш өзде Қ жс. ) сы ) үе</w:t>
        <w:br/>
        <w:t>ір ы кү кке; КН е ҺА үт</w:t>
        <w:br/>
        <w:t>ы өзім ыы 5 е, 272 «А5 ТИНЕ</w:t>
        <w:br/>
        <w:t>әз</w:t>
        <w:br/>
        <w:t>дер қық ее -</w:t>
        <w:br/>
        <w:t>ісе бр 5 7 “- &lt;&lt;, се? - жет”</w:t>
        <w:br/>
        <w:t>хе 582 тыйын теті,</w:t>
        <w:br/>
        <w:t>23 - Еге; » «сес М 2» Тер</w:t>
        <w:br/>
        <w:t>59460 жеееебеер (Женд аура а (еР-.</w:t>
        <w:br/>
        <w:t>«ебеер е се” “ЧО ҚӨ мА,</w:t>
        <w:br/>
        <w:t>&lt;&lt;” әре»</w:t>
        <w:br/>
        <w:t>ға” кк тү? М? ыл. сес. &lt;&lt;</w:t>
        <w:br/>
        <w:t>". 2. ыз “ете? е нНТеіЕ ій Ен Қи</w:t>
        <w:br/>
        <w:t>өчбо ү2- езе "Үн ез? 580 өр?</w:t>
        <w:br/>
        <w:t>жете (тер? &lt;6? бағ Яр Өз” әз0</w:t>
        <w:br/>
        <w:t>Яғ ао»- 580 ТАССАЙ "ұғ сө-</w:t>
        <w:br/>
        <w:t>ере”. й -</w:t>
        <w:br/>
        <w:t>ЖӨқеб- у26і- СР “ер бе т</w:t>
        <w:br/>
        <w:t>“қүр е” 218) өзүг9 Ағымы 5у57 "52</w:t>
        <w:br/>
        <w:t>5-5» өлі” е себеттер сету» седФ (4 -.</w:t>
        <w:br/>
        <w:t>-- «1 --</w:t>
        <w:br/>
        <w:t>- 8 --</w:t>
        <w:br/>
        <w:t>ім. С е</w:t>
        <w:br/>
        <w:t>бег еды ТЕ 455% Қлу-Ы 93 Т) 1 бы</w:t>
        <w:br/>
        <w:t>ТКНЕ ІР оры ЕРЕЛІЛТЕЕН Қалы 2“ Ұс&lt;р</w:t>
        <w:br/>
        <w:t>(Ағ ӨЛ өзе) «йы айы ЖоҙыЛу УМ</w:t>
        <w:br/>
        <w:t>415«8., 382- об Шым ма 256</w:t>
        <w:br/>
        <w:t>а» 1925) өле ЕЛЕНДІ -ый. 555 0 215</w:t>
        <w:br/>
        <w:t>мҺ5 ГЕЗЕ -- ы! 5% 60 (25% лə өш</w:t>
        <w:br/>
        <w:t>о 4 5,» «йе ЕМЕСЕ КЕЗЕ «Әм ох,</w:t>
        <w:br/>
        <w:t>әр- Ғы 1ь -- Кен: КІЕКІСЕр Шауь 156</w:t>
        <w:br/>
        <w:t>М уты “аазумі.. өзг Қа дый 3 ТЖЕДІН</w:t>
        <w:br/>
        <w:t>083 3 Жаа суа ату саз Ағи е жайы</w:t>
        <w:br/>
        <w:t>&lt;4-о5 51% .--. ех (айімыйз. 5 ы өзімҙн 9</w:t>
        <w:br/>
        <w:t>суЭльоз 50 қазайдыа дем ала 10-- азаыуы 2”</w:t>
        <w:br/>
        <w:t>3116 22. З ҰРҒАН ет ФҰлТА</w:t>
        <w:br/>
        <w:t>ТЕГЕ «Қауд5 БЕ еуі Еу шат</w:t>
        <w:br/>
        <w:t>%&lt;&lt;ЕНЕТЕЗ оно о%5 д...” 4с..ьы35 45;</w:t>
      </w:r>
    </w:p>
    <w:p>
      <w:r>
        <w:t>--2%-.</w:t>
        <w:br/>
        <w:t>5 ІТ дуа ыңд не Ы Қ жө ы КІТІН 4 ы</w:t>
        <w:br/>
        <w:t>омізе 5 дее 1% 23; % өше 3 &lt;.1е</w:t>
        <w:br/>
        <w:t>ыш Ин э оН суаз ТГ КҮ «4,25</w:t>
        <w:br/>
        <w:t>ә” БЕЕЗТС) а” 4. озу 535</w:t>
        <w:br/>
        <w:t>өз А5.</w:t>
        <w:br/>
        <w:t>өренім БЕЙ ТІреуеа оын «55.</w:t>
        <w:br/>
        <w:t>ӘНТТ о СЕБУ; 64 оша 454; ыы</w:t>
        <w:br/>
        <w:t>09% ТІНІ уе ЖЕҢтуе Оһ аба</w:t>
        <w:br/>
        <w:t>“азба ӘДЕ 4Я ы</w:t>
        <w:br/>
        <w:t>сол с удай «с еТы! &lt;&lt;” &gt; 0зім</w:t>
        <w:br/>
        <w:t>ы | өтіза ИНТЕ ооғыб; (5 4654.45 “4 А5</w:t>
        <w:br/>
        <w:t>А 445 49 оза 5а е</w:t>
        <w:br/>
        <w:t>нері ҙ ал сездеед 2” 45545. КЕ</w:t>
        <w:br/>
        <w:t>иті 44, ы ы) ЕЕЕ «” ааАДАуышы</w:t>
        <w:br/>
        <w:t>өудіді ТЕМ 5 өз Һ), ТЕТ2 озы, 2 эн;</w:t>
        <w:br/>
        <w:t>-- 9--</w:t>
        <w:br/>
        <w:t>дал АНЫ ҰШЫ ума уы «М5 КЕТ!</w:t>
        <w:br/>
        <w:t>жн оз ойы ША АЛ сау 83</w:t>
        <w:br/>
        <w:t>БЕГЕГТЕСЕКНЕСЕНЕ меу. КЕЛЕТӘК</w:t>
        <w:br/>
        <w:t>Оз мо Га) өз Әм -У</w:t>
        <w:br/>
        <w:t>«өші</w:t>
        <w:br/>
        <w:t>4468-04. -Ль ыы сыр 20Ь</w:t>
        <w:br/>
        <w:t>1460 «Ы 53008-04. 445» о5)Уы «А.</w:t>
        <w:br/>
        <w:t>-ә- «4а ы! «ЗҺЛ 35 ФЕР ЕТТЕ ТТК КЕН</w:t>
        <w:br/>
        <w:t>ауЛАР |мь Му) уеуміу «Фу 1Із)Мы е</w:t>
        <w:br/>
        <w:t>с абные Мі әу ы аны</w:t>
        <w:br/>
        <w:t>Мажа ыы аы өзен 80 зеді; 5</w:t>
        <w:br/>
        <w:t>ТІН іш, 50 бе ы ТКІрніе Еһ</w:t>
        <w:br/>
        <w:t>1, ун; - «3 г АР) с-аааб ы Қар үл еетітеті</w:t>
        <w:br/>
        <w:t>өеезе (Уыз се45 ілі) «рд 6 (ам</w:t>
        <w:br/>
        <w:t>0 «5. 224 0245 -әм255 Қи Аы</w:t>
        <w:br/>
        <w:t>һ ізі; өн ” 26 МТЕНІН мл куБеердЕ 4%</w:t>
        <w:br/>
        <w:t>«Тоз «дз (уе «152 ЕКІНЕЕ 5</w:t>
        <w:br/>
        <w:t>ЕСЕНИН ЕКЕРК «ТЕТІ</w:t>
        <w:br/>
        <w:t>2 келгір 2Ь адам уфабы ыллбыы. 9)»</w:t>
        <w:br/>
        <w:t>ош 6 мы УА Ы Уау оса 5</w:t>
        <w:br/>
        <w:t>-- 144 --ш</w:t>
        <w:br/>
        <w:t>КҮЗЕРКЕДЕНЕТЕТКЕКТРКЕРНЕНЕЕІНІ</w:t>
        <w:br/>
        <w:t>4ҘМ6 ЕН ДЕ сіше ҚАзее ЖЕ омаө уд Ү)</w:t>
        <w:br/>
        <w:t>ИК ТЕКАРЕТЫР еуі 3 УІ</w:t>
        <w:br/>
        <w:t>42,. НІ, ЕК «А 25 5% 96 4654. с» 29% “5 ЕЕ!</w:t>
        <w:br/>
        <w:t>ТЕРКЕН МЕКЕ ОТИУЛОРЯҒІЫ</w:t>
        <w:br/>
        <w:t>БЕКЕТКЕ ЕТЕККЕ</w:t>
        <w:br/>
        <w:t>ТЕЕТТСЕРТЕН СЕТИ РЕК ИЕЛЕН</w:t>
        <w:br/>
        <w:t>сара, 0» Аы) Амаа (20 Зак суб)</w:t>
        <w:br/>
        <w:t>43у5,6 он) КТ? ыр 539 ТӘУЕ суы</w:t>
      </w:r>
    </w:p>
    <w:p>
      <w:r>
        <w:t>а заы асы «Һ&lt;»1 ену 1 .8.514--6</w:t>
        <w:br/>
        <w:t>-)з мі с ө-еы 3 оты с ә&lt;% КЕС</w:t>
        <w:br/>
        <w:t>.бьмаө /Э үні Га ы. Амма</w:t>
        <w:br/>
        <w:t>ыы” әБХ8» ве уй16 АА ТЕ в) уз біа</w:t>
        <w:br/>
        <w:t>зу .өХ5 Ау ) АҒЫ БУ</w:t>
        <w:br/>
        <w:t>45 ам&lt;аы өң» 9; Б ЕЗІ « 5» Ашы)</w:t>
        <w:br/>
        <w:t>БЕСЗЕГТЕТЕТЕРГ РТА НЕТ ау</w:t>
        <w:br/>
        <w:t>қ.фші «уы АА» ТЕ ЫТ) «ыз,У, зу ей</w:t>
        <w:br/>
        <w:t>-- 10 --</w:t>
        <w:br/>
        <w:t>КЕНаһ ошы,6 өзі” ӛз 15 ШІ,</w:t>
        <w:br/>
        <w:t>БИНАТРАЕТЕКЕРКІЕ 5 КЕРЕ ТН”</w:t>
        <w:br/>
        <w:t>«Аалабана Қылау 5» ” аАбЫ, ә0ь</w:t>
        <w:br/>
        <w:t>“дейі. ; 9 -АЗы озу “АЗА ла СА ті</w:t>
        <w:br/>
        <w:t>(зәм е Шалы 2А%; БЕмеуде ЕНГЕН</w:t>
        <w:br/>
        <w:t>жеГТЕРЕН 2245 сама5 1) «ЗЫ,</w:t>
        <w:br/>
        <w:t>ҚАҢ зуы КҮКЕСІ ПТ КЕТЕУНДН</w:t>
        <w:br/>
        <w:t>ҚАНҰЯН олды!» ЕЕ ҮБЕ 25 3ш уы</w:t>
        <w:br/>
        <w:t>ЖЕН ЖЕЛТ Се ә; 4. «өл 446 А5</w:t>
        <w:br/>
        <w:t>ы “өмеҙ Ғ- зу» оз ыма 5х44&lt;</w:t>
        <w:br/>
        <w:t>Мы 556 ы ор АС ОАЫ оныі</w:t>
        <w:br/>
        <w:t>КІ ыы, 8 злетен НЕЕ ШЕТТЕ үр 1</w:t>
        <w:br/>
        <w:t>КСаУНЕРЕСЕ ЕКІРТВ</w:t>
        <w:br/>
        <w:t>ы” &gt;. уа ҮЗІ - озы, 05</w:t>
        <w:br/>
        <w:t>Яоажбер</w:t>
        <w:br/>
        <w:t>оо9643; 245 ула МА. аул а) уда</w:t>
        <w:br/>
        <w:t>«А5 а. оз ы. ЕӘРЕМТ! 2 -уа 45 0- 5 6:4..ө3 5</w:t>
        <w:br/>
        <w:t>(ӛз әл Ы о Өй Шо іре МА</w:t>
        <w:br/>
        <w:t>оы6 2145. ПЕР КН тоз діз 5 Сылау КЕР</w:t>
        <w:br/>
        <w:t>ОжШа5 өзулаі (5ім” 2044230 маб</w:t>
        <w:br/>
        <w:t>Әь «мал баа, и о» 55% ГЕ ы әз</w:t>
        <w:br/>
        <w:t>--о11</w:t>
        <w:br/>
        <w:t>сум. 5-5 - о аа) ШЕННОН ән</w:t>
        <w:br/>
        <w:t>-өз5 в жымы оры озуы ə-ы</w:t>
        <w:br/>
        <w:t>«14 4 әш Б) 4.</w:t>
        <w:br/>
        <w:t>ТЕП ТЕ ТЕТЕЕТЕР ТЕТЕ ТЕРТІЕ</w:t>
        <w:br/>
        <w:t>&lt;р оу” ОШ өзр ЗЫ Ун шо</w:t>
        <w:br/>
        <w:t>КСС Ее ры</w:t>
        <w:br/>
        <w:t>биш ы Бы 9 БЕЕСЕСІРЕН ә 24%</w:t>
        <w:br/>
        <w:t>КНЕНЕ аһ 2 өумз5 «Суемік узі ЕТЕГІН</w:t>
        <w:br/>
        <w:t>2.6 ыһа!) қан - Іі, а5 “уы ғау ҚҰН)</w:t>
        <w:br/>
        <w:t>(өәдіееудіу. За см9) «өза ілі)</w:t>
        <w:br/>
        <w:t>шөуіҙ Әз Ау” Ша) лабы, ҺЙ</w:t>
        <w:br/>
        <w:t>өероаз уд Ие “Б арз қөзі АМ ма</w:t>
        <w:br/>
        <w:t>4Ы”- оба 44, ас це мҺ&lt;</w:t>
        <w:br/>
        <w:t>«бы лымы ӘМ АЛЫ Шы 327 (ем</w:t>
      </w:r>
    </w:p>
    <w:p>
      <w:r>
        <w:t>өзі) Ж оын озіше ды Әб Аы</w:t>
        <w:br/>
        <w:t>&lt;м КЕЛІННЕН &gt; Се о 12.</w:t>
        <w:br/>
        <w:t>Кс лы КС ӨТНЕ 45% озы ҚТЫ әш» Залы</w:t>
        <w:br/>
        <w:t>ГИ ТЕТИКСТЕГКИТНЕТТЕ ТЕТЕ</w:t>
        <w:br/>
        <w:t>4 (. | а зеді м5 е-е” БЕПМы</w:t>
        <w:br/>
        <w:t>жама, суан Еге КЕЛЕЕ оы5 )</w:t>
        <w:br/>
        <w:t>5,36 ГЕ Ұл төлі 8! 25.5 Не) әз”</w:t>
        <w:br/>
        <w:t>245 ЕҮТІІЗЕ ЕТ уу «ырыу</w:t>
        <w:br/>
        <w:t>ола -. Т аҺ26,%, ЕЕЕ (4555</w:t>
        <w:br/>
        <w:t>әм” «.аҺбЫ 4345 5а) 955 о (54</w:t>
        <w:br/>
        <w:t>а: (е % МТУЛІЕе аммб Келе ӘМе ТЕН</w:t>
        <w:br/>
        <w:t>НЕР КАКЕЯКЕКТЕИ КЕ ЕТЕНЕ</w:t>
        <w:br/>
        <w:t>5» ЕРІ 25» “ашы. озшын Оза ашы</w:t>
        <w:br/>
        <w:t>аср</w:t>
        <w:br/>
        <w:t>4; РТЕТІ | озім өр ваз; өз 35</w:t>
        <w:br/>
        <w:t>344 ЕЕ өтБ 2Ж жеңе 2% ҒА ( Ж 3М</w:t>
        <w:br/>
        <w:t>“5300 езу ҚҮНИАҒЕСЫ 5 2. Кі. )</w:t>
        <w:br/>
        <w:t>ош (5ыаа әз Ж” ол (ола ҢА 300 ҚЕ</w:t>
        <w:br/>
        <w:t>із мранын с Сы) емі</w:t>
        <w:br/>
        <w:t>ЕГЕНН) 45,0 әде 51! &gt;&lt;- ) өм албзы</w:t>
        <w:br/>
        <w:t>74-ай- Зал. | ом» ИЕТҮРЗЕЕ ТЕРЕ 1925</w:t>
        <w:br/>
        <w:t>ары - мі КН -- анус сл</w:t>
        <w:br/>
        <w:t>озар 4Шм! 9»ы63ы уы АС</w:t>
        <w:br/>
        <w:t>БИ КЕЛОТЕТЕР КК ИРЕКЛЕ іш В жу м</w:t>
        <w:br/>
        <w:t>АЛАСА г ШҮМТІ</w:t>
        <w:br/>
        <w:t>ек. 22. 29 «еу «Ишқа&lt;Шы, ушы),</w:t>
        <w:br/>
        <w:t>ша, теді Әз 29 «ае Су салау Айы</w:t>
        <w:br/>
        <w:t>Әм2р «Ге ә) Шаа, Абы ді</w:t>
        <w:br/>
        <w:t>% «омы Мега «зо оу Шь</w:t>
        <w:br/>
        <w:t>ры аа Ін «840 «аі 4- абы546</w:t>
        <w:br/>
        <w:t>аы5 а о «мей 320--4. ыз</w:t>
        <w:br/>
        <w:t>ЕЕ 69 ае ӨЙ оғы 4%, мы</w:t>
        <w:br/>
        <w:t>ЕНЕ &lt;у&gt; КҮН - СІР ыы 4.</w:t>
        <w:br/>
        <w:t>55 Г2. әз» 41 &lt;-4млА5 Жарау ЖБТС шым5</w:t>
        <w:br/>
        <w:t>КӘНЕ ЕТІН ЕДЕТТЕРИЕЕЛІ</w:t>
        <w:br/>
        <w:t>Е-е 16 --</w:t>
        <w:br/>
        <w:t>ЕС 21242 ШІ</w:t>
        <w:br/>
        <w:t>ҚА қолыы Әу унтсттар Ұақара ҚҰ”</w:t>
        <w:br/>
        <w:t>аЗ,, ККЕ ЖЕРІ ЕКЕНІН с оыды</w:t>
        <w:br/>
        <w:t>Тер БЕКІРЕ КЕЗІ 4“ уы жаныс ЕСЕ ж</w:t>
      </w:r>
    </w:p>
    <w:p>
      <w:r>
        <w:t>асу а-ы «Зааз УҺ) Лыйы М 13 102</w:t>
        <w:br/>
        <w:t>- 5 үле сай өже д ы Барын</w:t>
        <w:br/>
        <w:t>азы О998 те, ыы т ш ЕТ! зеді</w:t>
        <w:br/>
        <w:t>Ека 4): Ғы ЕНЕ омыры 9л2ы</w:t>
        <w:br/>
        <w:t>Мы Абы 24%9 КҮР 0-50</w:t>
        <w:br/>
        <w:t>«З;;9 Де 4. ) 2 ы) ЖАРЫ</w:t>
        <w:br/>
        <w:t>ОУ Зе “ыы қы 2 «Ала 4.Адаа езе</w:t>
        <w:br/>
        <w:t>&lt;р а-ы озу аш95 БЕТІНЕ ӨТІ 9 955 |</w:t>
        <w:br/>
        <w:t>-14-</w:t>
        <w:br/>
        <w:t>«еімее БЕТКЕ 5-5 о, ҮСІП "лә;%</w:t>
        <w:br/>
        <w:t>5 еЕ) БЕ 59 85 ” ашау, ы «Жуа (салу 29</w:t>
        <w:br/>
        <w:t>РА % БҮТІН а уыш) Ңошбыд</w:t>
        <w:br/>
        <w:t>(ОАА) ҙжізл</w:t>
        <w:br/>
        <w:t>КӘ; Өш ж. кен &gt; ЕТӘТІН өш</w:t>
        <w:br/>
        <w:t>сы 7 -(ыЫН., ее Ұры ө-&lt;і; сашыЗ 2).</w:t>
        <w:br/>
        <w:t>383- аА5 ФАЛЕС БӘРКРСЕСЕРІ</w:t>
        <w:br/>
        <w:t>“АЗА 703 ы</w:t>
        <w:br/>
        <w:t>22 «уе ҮНуеа ТЕСІЛЕ Ю ЕСЕН</w:t>
        <w:br/>
        <w:t>ӘИКОНСТЕДЕТЕНГН КЕРГІІ4 қазы 3 444.42 Г22 үне</w:t>
        <w:br/>
        <w:t>олы Өт ор ІК ашы. ша5</w:t>
        <w:br/>
        <w:t>өзе Гәжүр әл. КҮТЕ шіп ИТ 5.5</w:t>
        <w:br/>
        <w:t>4,4 ” (өм өзі 1, КҮНГІКНРЕ БҺ2Е</w:t>
        <w:br/>
        <w:t>-Мы 5; жм ашыы са өті - 1920</w:t>
        <w:br/>
        <w:t>ШТ «844-- жесе “4.8-- әр 9- о 2, әз</w:t>
        <w:br/>
        <w:t>ӘНТЕК оз” Айр» 5/5 ЕЕ; ФГАүа ОЫР? 562</w:t>
        <w:br/>
        <w:t>-- Ӛ0 -</w:t>
        <w:br/>
        <w:t>ҚА уа бы; КЕТЕТІНІНЕ</w:t>
        <w:br/>
        <w:t>Із. 5 ЕЕ МЕРЕГ сай5 4, озу Ы; 4</w:t>
        <w:br/>
        <w:t>“ФулИыбы 6. ЕКҮНЕР Шоу ыы,</w:t>
        <w:br/>
        <w:t>о өзи оС5% ТІН оы355 оз амы</w:t>
        <w:br/>
        <w:t>«зам 21--1920 «ӘУМ- омы 44)</w:t>
        <w:br/>
        <w:t>ое 19-96 Ше 458 ҢҮМ- ыы</w:t>
        <w:br/>
        <w:t>ааа» 8 413</w:t>
        <w:br/>
        <w:t>ШҮУ ЕН ЕТЕТЕТЕСЕГДІРТЕРСЕНІТІ и</w:t>
        <w:br/>
        <w:t>ц35 «Да” «Әр Ай мы)УАЙ, Ды</w:t>
        <w:br/>
        <w:t>А2-1922-у (АСЫ 21” м.) зушы</w:t>
        <w:br/>
        <w:t>157- Өө 05 озуы 9» өзіні 280</w:t>
        <w:br/>
        <w:t>өші 6 Жин «ум ӨР 9 зік 21 ТҮН</w:t>
        <w:br/>
        <w:t>кы өу5 өбз- ОіміЬ (е а Абйіы,</w:t>
        <w:br/>
        <w:t>2-2 РЕК ОТЕ ИД ҰТНЕЕЯ?</w:t>
        <w:br/>
        <w:t>КЕТЕ КЕГІН</w:t>
        <w:br/>
        <w:t>КҮРЕКҮР әз сы (Ы нр ыл</w:t>
        <w:br/>
        <w:t>КЕТСЕ ІТИА</w:t>
        <w:br/>
        <w:t>Кадаы» “сөедіе қуда сөлі ОДАЛіе ді.</w:t>
        <w:br/>
        <w:t>КЕРТЕЕЗКЕСАКЕУТРЕРЕЕТЛ ДЕН</w:t>
      </w:r>
    </w:p>
    <w:p>
      <w:r>
        <w:t>те 5 -</w:t>
        <w:br/>
        <w:t>ызы 554%</w:t>
        <w:br/>
        <w:t>зә мы шьі, БЕЛЕСТЕН</w:t>
        <w:br/>
        <w:t>аса 23 ЖӘРЕЖЕ Һ ТЕСЕ 487 4 «бы</w:t>
        <w:br/>
        <w:t>ТҮНЕККЕ өз. АБА) «Дау</w:t>
        <w:br/>
        <w:t>ее с.і5 4, Кері 44 ш ТТІ СІНТ</w:t>
        <w:br/>
        <w:t>оеЫз абыба Әы ИЯ) аа ЕСІКТІ ГЕ) он</w:t>
        <w:br/>
        <w:t>о 0 м3 уз уй) НЕЛЕР 0455</w:t>
        <w:br/>
        <w:t>ККЕТЕТТІГ ЖЕКСЕН еі «Мәә» уы тТЫғ</w:t>
        <w:br/>
        <w:t>озлаа ()ші;- «54ше өжіы)5 55%)</w:t>
        <w:br/>
        <w:t>жз ТАНе әш амы А МСТЕЙ «М 3,</w:t>
        <w:br/>
        <w:t>КРКЕЛАГУТ Ты а</w:t>
        <w:br/>
        <w:t>ТИПТЕРІН ИКЕТИРН ы, ылы</w:t>
        <w:br/>
        <w:t>САС</w:t>
        <w:br/>
        <w:t>БАСАҚНЕЕЕДЕ</w:t>
        <w:br/>
        <w:t>ТЕККЕ ЕТ ТТЕРКЕРІТЕ</w:t>
        <w:br/>
        <w:t>с үзе) қамар м&lt; ымы КЕТТІ 9% ча</w:t>
        <w:br/>
        <w:t>«Сы «әш. 4435 «ее уд 4% ум --</w:t>
        <w:br/>
        <w:t>өмаеуб ол, &gt; Іі», гб е-е). Жек</w:t>
        <w:br/>
        <w:t>слм35 өз ЖТ 24 ТІ 5; .. сө%;</w:t>
        <w:br/>
        <w:t>А 6- йе е о ы ык 44446</w:t>
        <w:br/>
        <w:t>-әЗ 06 --- 2</w:t>
        <w:br/>
        <w:t>КРЕСТ ЕКСЕ ДЕНТЕНІН</w:t>
        <w:br/>
        <w:t>ол-Е 3-16 Аы уе әд; УР</w:t>
        <w:br/>
        <w:t>А ӨЗІ 7 6- Жайы ДА</w:t>
        <w:br/>
        <w:t>ЕГІН Ке үзін ТҰСЫ 5 «Я. 200 - обалар.</w:t>
        <w:br/>
        <w:t>4 Ӛз- «Мы 200- «АС, АА) үаб «31, 200</w:t>
        <w:br/>
        <w:t>«Әьһ 600 -Һ6 шм,</w:t>
        <w:br/>
        <w:t>БИЙТЕДЕК аяу КӘЕКОТУТНЕ</w:t>
        <w:br/>
        <w:t>«4 ЖЕ Г” олыш. 5 о4&lt;ааа «Әам</w:t>
        <w:br/>
        <w:t>ТЕРКЕН ТЕКТЕН</w:t>
        <w:br/>
        <w:t>22. зе “із азу</w:t>
        <w:br/>
        <w:t>гы» 12 Һа 21912. 2а ЫЫ</w:t>
        <w:br/>
        <w:t>ӨРТСІНІ 1. .1ы ама 145 РАН) үлі</w:t>
        <w:br/>
        <w:t>ект 245 &lt;ы жабы. «а “4 СҮЙҰ ТТІ -1924</w:t>
        <w:br/>
        <w:t>АЕ (545 кеі 4 ы іы 343. ы ҚНЕРТТІҢ</w:t>
        <w:br/>
        <w:t>ҚҮР кәне із ТЕТЕ «РЕВЕТТ НКНІЕН</w:t>
        <w:br/>
        <w:t>о-ЫБ Шы (ғ хіх) А уа о МАМ</w:t>
        <w:br/>
        <w:t>) ыы ы КӘГІТЕС КЛЕТ ЕРЕИТЕЛ АА</w:t>
        <w:br/>
        <w:t>4ФАЛ АСА. -ме )5уапуазу сыуімз</w:t>
        <w:br/>
        <w:t>озлізе оба &lt;332 ӘӘ» өнШз о-)ь</w:t>
        <w:br/>
        <w:t>ЖЕЛМЕН ГЕ сезді, ЗДЕРІНЕ!</w:t>
        <w:br/>
        <w:t>Ом омы 2 ҰМ 5; КӨСІНЕЕ ТІНе 48У» 9ы</w:t>
        <w:br/>
        <w:t>«04 ааа. 1,5% соА2АЗд0 Ш 53 Ж”</w:t>
        <w:br/>
        <w:t>42» «“М.5; 4 24- ЕКИ 42.4 І5 «КҮМ 1.”</w:t>
        <w:br/>
        <w:t>ЕКЕУІ оі КЕСТЕ Ке ЖҮЗЕ р еі СәлҺһбіЬ, «%</w:t>
        <w:br/>
        <w:t>а ы 0а қат мозШі жы ШЫР,</w:t>
      </w:r>
    </w:p>
    <w:p>
      <w:r>
        <w:t>Қ; ашы ҒАҢтЕН 56 созым Фан;</w:t>
        <w:br/>
        <w:t>З.Қ тө е Оӛ»- «35 «/-бд- 4,5,</w:t>
        <w:br/>
        <w:t>ТЖІЕНЕ) 6. ое (аш уз) ЕЛЕҢ ТН</w:t>
        <w:br/>
        <w:t>вузу ОУ Ан - ОЕ (1 өмалуб</w:t>
        <w:br/>
        <w:t>45% 44. КҮЛЕТІР Смаі» (6-94А30 Еле</w:t>
        <w:br/>
        <w:t>9 ын ц6зеуі ы. кУМДЕ реф өзу»</w:t>
        <w:br/>
        <w:t>«ӘМ%5ыШ 5, (2 (әу, еу ре; сузуь олы; 15</w:t>
        <w:br/>
        <w:t>МЕНДЕ «ӘУ» өзіме «Шаш ӘМ</w:t>
        <w:br/>
        <w:t>КЕС 5,6 9355 шалаАб «2, ТЕЗІ</w:t>
        <w:br/>
        <w:t>һы; әу АЛЬ КЕРІЛЕ ЕРЕЖЕ желе Һ)У;</w:t>
        <w:br/>
        <w:t>озу; озуы 5% 445 ву 5</w:t>
        <w:br/>
        <w:t>Алыдаі уі» маз 25 ЕС 2 о 9 «өзУ 14.</w:t>
        <w:br/>
        <w:t>оы «маб БУУ» аша) Яу «рә</w:t>
        <w:br/>
        <w:t>«М5 «Мур а ОБЛЫ омыр ӘМ</w:t>
        <w:br/>
        <w:t>“-М-</w:t>
        <w:br/>
        <w:t>КЕ (6255 ТЕ 4, и, «Ау уха) Яш 42”</w:t>
        <w:br/>
        <w:t>&gt; о45) ре с еу ҺЬ;У; ҒЕтн</w:t>
        <w:br/>
        <w:t>о » КӨН Азу» - іы шын "</w:t>
        <w:br/>
        <w:t>омы” ыы (5415 К&lt;ҮНЕ 2 Бра) (5 бәт</w:t>
        <w:br/>
        <w:t>ҚҮКИТЕТЕ ш&lt; алыр «ыу Б,</w:t>
        <w:br/>
        <w:t>«олы уін АА уе 495 ӘЗ АҺ</w:t>
        <w:br/>
        <w:t>УЫ сызіз 45,4% абымбар ә, ЕКИЕР)</w:t>
        <w:br/>
        <w:t>«Назуыі5) “0 уау 4% 4 25 В Екеу ТҮЗУ</w:t>
        <w:br/>
        <w:t>ы.) жі “9 сш, без «% 7,6</w:t>
        <w:br/>
        <w:t>ТАРТ 9-0 қа, онша с КҮЗ өз» Мы)</w:t>
        <w:br/>
        <w:t>зі БУ 28. Ж. же «955 е” ны;</w:t>
        <w:br/>
        <w:t>й қамые РІН . ҚДЫрҒ ТҮРІН) 4 Ф6узҙы4</w:t>
        <w:br/>
        <w:t>«ә. НЕН 2 Кар 45%5 Аы &lt; Әм</w:t>
        <w:br/>
        <w:t>218, Уы 0) (ь А3 ое КТ) «а ЕНІН</w:t>
        <w:br/>
        <w:t>2- оу «А55а; (5 Бүре «2 ЕРТЕН М</w:t>
        <w:br/>
        <w:t>ое &lt;&lt; 3,9 «а 1%» ТТҮЗҮкІН «ы</w:t>
        <w:br/>
        <w:t>БЕЗГЕККІН 2/5 өлбзе 281.</w:t>
        <w:br/>
        <w:t>-2;3 ЖЫҒ снзаз - --1911 СЫ) танған</w:t>
        <w:br/>
        <w:t>ТЕГЕНЕ ЕРСЕКУМІКІ</w:t>
        <w:br/>
        <w:t>КДЕРІУ оуыыуӨ ЖҮРЕ қтоуы ӘМ аА, ча35</w:t>
        <w:br/>
        <w:t>(А ама “ойы «Сасы КНЕН ЖЕСІН</w:t>
        <w:br/>
        <w:t>дө2іу өу езӛз «Яшаз« ЛА ы он” қы бам</w:t>
        <w:br/>
        <w:t>КЕРЕК БРТИРЕТО БЕТІНЕ</w:t>
        <w:br/>
        <w:t>ТСТЕЬИЛИЕКЕКХЕИИКТСТЕКӘКТЕЙ ӘЙ</w:t>
        <w:br/>
        <w:t>ЕКІНІҢ зХа, 5559 ыы” ама Ер егнес</w:t>
        <w:br/>
        <w:t>«Жы о Бб оз” айый ӘСАы,6</w:t>
        <w:br/>
        <w:t>-ы5е 8 2 өзуфз &lt;Аы өз 99 (54 (6 ІІ)</w:t>
      </w:r>
    </w:p>
    <w:p>
      <w:r>
        <w:t>өшер 6 99 ТЕН 85 с» ығ 5 айы 5 Ше,</w:t>
        <w:br/>
        <w:t>ТЕТЕ ГЕЛЕК ЕГТИЕРЕЕЕКІЕ</w:t>
        <w:br/>
        <w:t>са ЫР ЫСЫ ы «Йуаһь ШІ) сәлоумі</w:t>
        <w:br/>
        <w:t>96 сөз «Шууашышауемі) «із шабын.</w:t>
        <w:br/>
        <w:t>9% М5 смь,5% 2% Бы 1 ем ы.</w:t>
        <w:br/>
        <w:t>ы ұла р ТЕР: ӛ 939 ахлААз8 ы) КЕнұс</w:t>
        <w:br/>
        <w:t>ӘНКақ ЕРАТЕТІРГР суғу - 245 ы</w:t>
        <w:br/>
        <w:t>«о, ЕРТЕК оға «5» ТҰ зи КЕЗІ</w:t>
        <w:br/>
        <w:t>-- %д --</w:t>
        <w:br/>
        <w:t>ҚАН ЕРТ ТТТЛЕКЕТЕІЗ өзезе 9 94&gt;</w:t>
        <w:br/>
        <w:t>КТӘНЕКЕТІТЕЕ СЕКС НИРОНСАЛҒ</w:t>
        <w:br/>
        <w:t>КСП ЕТКИРРЕНЕ ЖЕКУЯНЕКЕ ЕРЕКЕ</w:t>
        <w:br/>
        <w:t>Ке сым омаб 95 ЕЗІНЕ БРССТЕЯ</w:t>
        <w:br/>
        <w:t>“ оз А5 өіз ҮНЕМ НТТР</w:t>
        <w:br/>
        <w:t>«е уі ағыу це 4 58, ыһб% сішіші, ;</w:t>
        <w:br/>
        <w:t>. ошы өзі өз үде оо МЕ 37 кті</w:t>
        <w:br/>
        <w:t>о іг. 5,5 рас «ед, 5. мен % 3%% )</w:t>
        <w:br/>
        <w:t>ыз ыш мш) БЕРЕ өзеед 4,р 4%ы</w:t>
        <w:br/>
        <w:t>кРЕИСІЕКЕСЕЕЕ ЕРЕ ЕСЕКШЕ АСА. сыШш!</w:t>
        <w:br/>
        <w:t>ожа а Бә)міу ы 6 д ем</w:t>
        <w:br/>
        <w:t>сн 295 &gt; » «ыы МСхер ЕРДЕ</w:t>
        <w:br/>
        <w:t>КҮРГӘН ШЕКТІК ЕСТИЕТЕ</w:t>
        <w:br/>
        <w:t>-2 За» «бысы, аз, % ойы қышы</w:t>
        <w:br/>
        <w:t>оҘ4358</w:t>
        <w:br/>
        <w:t>ОУ оын КІНЕР ә саба</w:t>
        <w:br/>
        <w:t>ТІ, СЕНЕМ ауы (65 ышы ЕГЕР)</w:t>
        <w:br/>
        <w:t>АРТ ИИЕТЛРЦИЕКТЕТ БҮРІНЕН</w:t>
        <w:br/>
        <w:t>ЗЕР 5 ыы» далы ТНЕНЕНККЕК</w:t>
        <w:br/>
        <w:t>2» (уйа36 - ЛуА2)</w:t>
        <w:br/>
        <w:t>-- 925 --</w:t>
        <w:br/>
        <w:t>«546 ЖӘНЕ өзоу 45. Әр” ЖЕН) суы</w:t>
        <w:br/>
        <w:t>уа Еа» ед) СЕЛІ әм. (595 ум -ы</w:t>
        <w:br/>
        <w:t>7 азы. ы; о 35- өш</w:t>
        <w:br/>
        <w:t>«Ыр е, тетік ГЬ өм ЕЕЕ ымы;</w:t>
        <w:br/>
        <w:t>ыы (өз. үу: Еее 2859) 98</w:t>
        <w:br/>
        <w:t>Ө488 &lt;уөз5 45 50 «уу Од.</w:t>
        <w:br/>
        <w:t>.(624шаз 5 “4 уыл</w:t>
        <w:br/>
        <w:t>. Барады - ыы 4 змбо 446 «зы,</w:t>
        <w:br/>
        <w:t>НТК ТТІ оыыыь дей МЕЗ 5 3; - 2-4 Н</w:t>
        <w:br/>
        <w:t>КТТСИКЕЗИЕЕЕТСЕТІТТЕСІЕЕЕТЕР 99 ---</w:t>
        <w:br/>
        <w:t>замбы. ден Ың 99) КЕ . 26 45-.</w:t>
        <w:br/>
        <w:t>-- 98 --</w:t>
        <w:br/>
        <w:t>-ы ші» телі БЕ а. 30 оу</w:t>
        <w:br/>
        <w:t>«ші. 5 суы % 9 8- сыде ыш % 5;</w:t>
        <w:br/>
        <w:t>тәуе зау «1,6</w:t>
      </w:r>
    </w:p>
    <w:p>
      <w:r>
        <w:t>-ішба ае Ғке 296% әш, не</w:t>
        <w:br/>
        <w:t>Жу 9 ау» Әй АСЫба өле ЗДЫ</w:t>
        <w:br/>
        <w:t>мез із &lt;,%% жшу/ ие 4% Ы.5, ІН</w:t>
        <w:br/>
        <w:t>КҮТЕР КЕ бет Су КСӘКЕСАК ары</w:t>
        <w:br/>
        <w:t>-290 ЕЕЕ оғ 2, Смак о», ТЕЛЛІЗ</w:t>
        <w:br/>
        <w:t>ғ ЕЗІНЕ Ыьзу&lt; ы 9 о4ы ул)</w:t>
        <w:br/>
        <w:t>РН озын 2.54 43 әіу 421, “3</w:t>
        <w:br/>
        <w:t>обыр ма аі) Аы 6 «ӘУ</w:t>
        <w:br/>
        <w:t>48 , (552255 ӨЗГЕ (5а өй, 8,9</w:t>
        <w:br/>
        <w:t>-Ш ТІР сы Әземҙео а ҚМ «ы.</w:t>
        <w:br/>
        <w:t>-- 92 ---</w:t>
        <w:br/>
        <w:t>қа сАСАР ЫНА МЕ</w:t>
        <w:br/>
        <w:t>енгіз 2 ғо бЗ-ы КЕК? КЕСТЕ КІ оз</w:t>
        <w:br/>
        <w:t>3% КҮРГІНе Аға 2ыз ааыу қөз», |</w:t>
        <w:br/>
        <w:t>БЕКИТІН |у» “озмыз 5 ЖҮРЕР өзі;</w:t>
        <w:br/>
        <w:t>ші». 42416 | кке азуы КІРІСІН о</w:t>
        <w:br/>
        <w:t>озы о енем ЫЫ шы) АСА)</w:t>
        <w:br/>
        <w:t>Ж 3 КЕНЕН ТТ ы. РЛІ уА ҚА) ы 0</w:t>
        <w:br/>
        <w:t>Қт қөулабаы сым 4% КІ «ур хөмы</w:t>
        <w:br/>
        <w:t>465 ҮГІТ ЕТ о9 омды жек ыла</w:t>
        <w:br/>
        <w:t>4 жш АҒАС 5, бы? ГЕР се 5!</w:t>
        <w:br/>
        <w:t>МЕЕУНН ГЕР ИЕНЕЛ ғы 1. 645 ы</w:t>
        <w:br/>
        <w:t>2 хә удазА5 55 о Мы. омы Ы 10</w:t>
        <w:br/>
        <w:t>-- ЕТУ; өзі “7- «А» Аы КЕЛІ</w:t>
        <w:br/>
        <w:t>қым ӘУ «5, “ә КӨРЕ 245 ЖЕРІ жыр</w:t>
        <w:br/>
        <w:t>төз-еои ші 30% өзі) | ЕНЕР әэЙн</w:t>
        <w:br/>
        <w:t>деде жыла ы</w:t>
        <w:br/>
        <w:t>МЕЖЕ е, 58: ШЕЛНСАТЕН; тке КИЕ</w:t>
        <w:br/>
        <w:t>088 "г та” Бү Не 2.</w:t>
        <w:br/>
        <w:t>ет” 4) ез гр” стр 5» ж” е ғо»</w:t>
        <w:br/>
        <w:t>2 ен С (ДР ҮС ресе: (6-0) «Әе- "фе</w:t>
        <w:br/>
        <w:t>|4 ө5 (үед ке” Қ НС рер (1ттті.</w:t>
        <w:br/>
        <w:t>«О- реәетр өег етіс Оо жай</w:t>
        <w:br/>
        <w:t>4 1 27ай</w:t>
        <w:br/>
        <w:t>Шол йылы шұ |</w:t>
        <w:br/>
        <w:t>кере (е ӘН ереже 9ечЯр</w:t>
        <w:br/>
        <w:t>“ертте: Өлер ӘЖОЗотгЕ Аб С</w:t>
        <w:br/>
        <w:t>4440 (е түр 0 әрі) (базе Тр</w:t>
        <w:br/>
        <w:t>АШЫ ЫНЫ ЫҚСАЫ АН ЫЙ ыға</w:t>
        <w:br/>
        <w:t>|2г"тсо Бамсыығы те 2444, ББ НІ ШЫ</w:t>
        <w:br/>
        <w:t>Ш 456? ае 2 ша ССС</w:t>
        <w:br/>
        <w:t>БАҒЫМЫ хтеете. к імірі 8 Шй г"ү Т</w:t>
        <w:br/>
        <w:t>семь “үу 5762 етеу? 8етеі ге (е ей</w:t>
        <w:br/>
        <w:t>"етбет НС шей (0-9 "рр еестсен сең</w:t>
      </w:r>
    </w:p>
    <w:p>
      <w:r>
        <w:t>ры езе қай 5. 230 (ЭТЕяеғ Сы уі</w:t>
        <w:br/>
        <w:t>181 е А2 зы, &gt; оны; 5 Еее КЕ</w:t>
        <w:br/>
        <w:t>Кл КТГ шабы ҚҰРАН)</w:t>
        <w:br/>
        <w:t>се рші су солА5 15. ғаш оқша</w:t>
        <w:br/>
        <w:t>аба -АУ 03,136 (5 «5а; -&lt;4)))</w:t>
        <w:br/>
        <w:t>КЕ 2” ауа А (9 44-1» ӘЖАР) КүӘМЕН</w:t>
        <w:br/>
        <w:t>КҮТ ее -2-а3- ыы НЕТЗЕЕНЕ</w:t>
        <w:br/>
        <w:t>% 25 һарай) 55 өзен «Һа д, Шы өзі 2 а ы В</w:t>
        <w:br/>
        <w:t>уры 3, нә 25 ді; еш . 5,</w:t>
        <w:br/>
        <w:t>о тала м, еее оз; ым; | жб ҰЗ Аы.</w:t>
        <w:br/>
        <w:t>ы 15 26,546 НИК 44 45, ше дамі</w:t>
        <w:br/>
        <w:t>Т ез 4 Шы ЖКС 5 85</w:t>
        <w:br/>
        <w:t>Жі ода: 23 отын Әу 236 ТІГЕР</w:t>
        <w:br/>
        <w:t>ЕЕ АЛАЛЫ 46573 У 2, ,% БК КЕ ө2..6%</w:t>
        <w:br/>
        <w:t>күе ж. оо ыы 5- ЖҮЗЕ, 44) ыр</w:t>
        <w:br/>
        <w:t>а“,</w:t>
        <w:br/>
        <w:t>-т 29 -</w:t>
        <w:br/>
        <w:t>“4. с удлдаы су 5 сө «ше: 2 ЕРІ 4 оры,</w:t>
        <w:br/>
        <w:t>озы уы уш К-Үттен КҮЙІ КЕСУІ са</w:t>
        <w:br/>
        <w:t>“өз %»</w:t>
        <w:br/>
        <w:t>аш. 3 5 4 46А4&lt; өзе КЕДЕНІ Засыр</w:t>
        <w:br/>
        <w:t>КЕ ө-5 ЖЫН қ сзік 2% ме (уа елеу</w:t>
        <w:br/>
        <w:t>у4л5 ы, ыы; озУуБ ЖЕН (ұуады 2, үт</w:t>
        <w:br/>
        <w:t>«5а, «Зу (уылаб (45 (Му 1өмааи6</w:t>
        <w:br/>
        <w:t>,934з9 ДЕ 2” 45 ЕТ -- 349 ӘК зі 5.</w:t>
        <w:br/>
        <w:t>ЕТЕ сам е «АШшыЗ,,0 624Һ6 ТІ! буы;</w:t>
        <w:br/>
        <w:t>-5зу4 азу 45- осАб -АЙ Қ (ее</w:t>
        <w:br/>
        <w:t>6. 4өхА6 са) (236 озиб сауы Мһ уі</w:t>
        <w:br/>
        <w:t>ТОУЕНИКТОТЕКТТТЕА С НеКкСТ РЕС? 25</w:t>
        <w:br/>
        <w:t>е ҚҰН р а ыы 45, (сао4) 4» ЖЕСҮР;</w:t>
        <w:br/>
        <w:t>олын</w:t>
        <w:br/>
        <w:t>. н алыыда</w:t>
        <w:br/>
        <w:t>-- 94 --</w:t>
        <w:br/>
        <w:t>545% оу) сі» Ене Ы 4... Уы</w:t>
        <w:br/>
        <w:t>Ну» ӨКТІЛ &lt; бай КТАЕЕ 8% 42”</w:t>
        <w:br/>
        <w:t>сыушылыы9395 ТЕР ЕУ) ШІЛКЕЗІ ЖЖЕН ЕЗУІ</w:t>
        <w:br/>
        <w:t>КН еіь 4% КҮЗер СЕРеттре аа әуу</w:t>
        <w:br/>
        <w:t>а.ашз,5 өзіме м6 ТЕРЕ әуе ом)</w:t>
        <w:br/>
        <w:t>реа КЕНЕТ ҰНЫ оз) . (тере 4”</w:t>
        <w:br/>
        <w:t>- % 2 Г% 29; -аэФ</w:t>
        <w:br/>
        <w:t>оз өз Шәуе озу ОРУ са (за</w:t>
        <w:br/>
        <w:t>«уа! ШЫ же зы ҙе оу Ы 906 а</w:t>
        <w:br/>
        <w:t>“ФЗУзузе сн (6 ЕТЕКТЕГІ</w:t>
      </w:r>
    </w:p>
    <w:p>
      <w:r>
        <w:t>киі (14%, ір ҮДЕ өз гі зм)</w:t>
        <w:br/>
        <w:t>, жұ ТҮ Т 525% (5, т 2. |а ә (еды</w:t>
        <w:br/>
        <w:t>ауы МЕТІН ол Арақ КЕНЕСІ хр (959</w:t>
        <w:br/>
        <w:t>ез оаэы КӘР Бала) әзааа уз ыы”</w:t>
        <w:br/>
        <w:t>ТТ 45% бұқа дЗ &lt;&lt; сезі» БУНКЕР</w:t>
        <w:br/>
        <w:t>сөзі” «Шу «АШ укаме ӘМба қа ЫҢ</w:t>
        <w:br/>
        <w:t>осы; 53, сем 5. азу» ЛЕР 4,0</w:t>
        <w:br/>
        <w:t>оша м4) -” ЕСУ Ам ШЕТІ 4495</w:t>
        <w:br/>
        <w:t>МАЗ</w:t>
        <w:br/>
        <w:t>"ңеіе0 тү ео Бр ерҙе? «қу?</w:t>
        <w:br/>
        <w:t>Сең ержете (тте ІНГІ” Еу</w:t>
        <w:br/>
        <w:t>ғо ” т 56? кезі” бүмСеза б &lt;би,</w:t>
        <w:br/>
        <w:t>"&lt;&lt; 744) ДР Мен? е-е ет</w:t>
        <w:br/>
        <w:t>5649 з&lt;гүе? босар же түзттд</w:t>
        <w:br/>
        <w:t>түтеді гіс” "бум? 8-6 ер”</w:t>
        <w:br/>
        <w:t>"рст 5а &lt;&lt; &lt;%- “</w:t>
        <w:br/>
        <w:t>үй е “4</w:t>
        <w:br/>
        <w:t>өм. / г 2</w:t>
        <w:br/>
        <w:t>Ы Тайм 55» Б те,</w:t>
        <w:br/>
        <w:t>м &gt; НИ 5ілң0 |ә) бәсе өероце СӨ</w:t>
        <w:br/>
        <w:t>Түйте 4” 2 4-ə 5ес&lt;% АС |с-&lt;С “ГІ Сасай</w:t>
        <w:br/>
        <w:t>әй (% 6ее&gt; ыс, 5 ртет 25) 552 "о --</w:t>
        <w:br/>
        <w:t>ІН 182444547 -&lt; -“с ры</w:t>
        <w:br/>
        <w:t>- бары Бы ылық &lt; Өкү?</w:t>
        <w:br/>
        <w:t>Т” е “үр Шын - “Гр 122) 22)</w:t>
        <w:br/>
        <w:t>З.Ә сб» (602 &gt;</w:t>
        <w:br/>
        <w:t>59” 50 рзнттір | іртті 52</w:t>
        <w:br/>
        <w:t>үеүгү? 743) шн гелін, 4” 5224 түзі? кеу?</w:t>
        <w:br/>
        <w:t>с</w:t>
        <w:br/>
        <w:t>5% ден ауаны мек” 4 Сен” өнеге</w:t>
        <w:br/>
        <w:t>-- %% --</w:t>
        <w:br/>
        <w:t>КЕРЕК КЕИЕСТІЛИЕТНЕЕ</w:t>
        <w:br/>
        <w:t>КРУТКСКЕКЕСС ИЕЛЕР оз У5 1» емі</w:t>
        <w:br/>
        <w:t>4) а-ы Ы 46,6 ызу зеЙуу «ғайАУ</w:t>
        <w:br/>
        <w:t>Бошылб ҺАҺ6% АА Бы «3-. де ШМ»</w:t>
        <w:br/>
        <w:t>-а оз деді “ ә” ЕТЕ КҮТІРЫ 5 Еж 41) ГЕ” 29 45</w:t>
        <w:br/>
        <w:t>ТЕЛ ККТКЕИКЕСТЕНІН</w:t>
        <w:br/>
        <w:t>“бзенік өз” деді,</w:t>
        <w:br/>
        <w:t>нее ЕИЕКЕ 4 і ЕЕ ЕЛЕК ГЕР</w:t>
        <w:br/>
        <w:t>ҰлУа шеш; ХЫ 5) “Мы 2 4&gt; еее зде</w:t>
        <w:br/>
        <w:t>Оңаодаыы а ушы. 04% 95 мі.</w:t>
        <w:br/>
        <w:t>ЖЕРІЕТЕІ М) Б сақы) дей лы</w:t>
        <w:br/>
        <w:t>(654ь 433 46% ТҰ 5%</w:t>
        <w:br/>
        <w:t>Йси Екей ҒАЙ зит ан. Із -Йуу</w:t>
      </w:r>
    </w:p>
    <w:p>
      <w:r>
        <w:t>ІРІРЕК д. КЕ; ыы, ақа ұғы НЕЕ суыы 2</w:t>
        <w:br/>
        <w:t>- АН АН &gt; өзаз «абы Мы Т? Қуа меу</w:t>
        <w:br/>
        <w:t>. «5?</w:t>
        <w:br/>
        <w:t>УС Ы» аыыбаы ззедуе Аы С) 9а р</w:t>
        <w:br/>
        <w:t>-% еді у; сш 2» саб 5, (852</w:t>
        <w:br/>
        <w:t>”</w:t>
        <w:br/>
        <w:t>4» (тк 2 Кез 1 енім 212 Іһ ЕК</w:t>
        <w:br/>
        <w:t>. к ИЕР т</w:t>
        <w:br/>
        <w:t>м5 әсь ЕЕЕ) ЕТІН ТАЛЛ 8,%</w:t>
        <w:br/>
        <w:t>амыр «З, 25 ЕЗІН СЕНУІ 4. (-4һе ДЕ ЕЗ 3% з</w:t>
        <w:br/>
        <w:t>Ее едзыт ары” урса уа) Мк ы</w:t>
        <w:br/>
        <w:t>Был а” Әй 8», М5) 230 «3,36</w:t>
        <w:br/>
        <w:t>ош, быр оар 28,9 -Уе” 2 “Қазз</w:t>
        <w:br/>
        <w:t>БЛ ЕСЕР; «әм, КЕтлеСен 255 об)5%</w:t>
        <w:br/>
        <w:t>о 2, ) өз ЕЖ ы ыр КЕРСЕТЕ</w:t>
        <w:br/>
        <w:t>ОЗ... ооо»</w:t>
        <w:br/>
        <w:t>-А&lt;АН, 50,5 5; г --- 2-ы» КЕТІК</w:t>
        <w:br/>
        <w:t>БТЕКЛСТІЕН АСЫН ы -%” Сн</w:t>
        <w:br/>
        <w:t>2 е-е «Шыр мы ыШыр арды</w:t>
        <w:br/>
        <w:t>-ДА уу Қасына) 182,2» семізі а ШТІ</w:t>
        <w:br/>
        <w:t>-45 |у-ам6 таелені КЕНЕГЕ ТӨК</w:t>
        <w:br/>
        <w:t>ЕКІСҮР;</w:t>
        <w:br/>
        <w:t>у «ЗАҒААа еңі! ез</w:t>
        <w:br/>
        <w:t>өз8 5 ӘК ТЕН &lt;у- ЕКСЕ алу</w:t>
        <w:br/>
        <w:t>0% КЕТЕ ҚЫ) &gt; (ез) ОД Ааа</w:t>
        <w:br/>
        <w:t>«ы «уал ЕСЕР: ТЕЛІ 4 ы5ө “?</w:t>
        <w:br/>
        <w:t>. оман бы су» «аба. 44 СЫ судададыр</w:t>
        <w:br/>
        <w:t>414 БИРЕР ТТЕРІ өзі</w:t>
        <w:br/>
        <w:t>өмі а БУ, амәуы” ЧӘЫ- ут өзе</w:t>
        <w:br/>
        <w:t>ҚҰЗ АРАН іы 255 4%» “5,5</w:t>
        <w:br/>
        <w:t>омы ы) ӘНГЕ ЕСІ ее 4. БТІ б</w:t>
        <w:br/>
        <w:t>Қз 29 ”Цы ә мМ ҚБ КЕЗ ЕТ) ШЕНЕ ч 8 5.</w:t>
        <w:br/>
        <w:t>КЕЛІЛІК 93</w:t>
        <w:br/>
        <w:t>ТАР аошылыуғ ыы КГТК</w:t>
        <w:br/>
        <w:t>трш үр қөз с Рр сода 0-2» 5, 46930. «зы.</w:t>
        <w:br/>
        <w:t>і опы мк е. ЕТЕБІРТР о 5а 85, у”</w:t>
        <w:br/>
        <w:t>-1 Оо) ХАЛ 4 сабы, 35 ә);</w:t>
        <w:br/>
        <w:t>жеді ме осы 15 4,0,2.) ша</w:t>
        <w:br/>
        <w:t>әз 95 Теғутен с 25 р А Шы, ом КҮ) уі</w:t>
        <w:br/>
        <w:t>- % БИЕ жы Ғғ КЕЗ ілін 9% ЕТЕ 4) ҚҰ 4%</w:t>
        <w:br/>
        <w:t>ыарыы ың 3 улады өзе ойы 35- -!</w:t>
        <w:br/>
        <w:t>обыз 420</w:t>
        <w:br/>
        <w:t>ПНПЕТЕТНЕКІТГЕН</w:t>
        <w:br/>
        <w:t>-5.0 05Ҙу6 4563 уч - «4% ЕТІН</w:t>
        <w:br/>
        <w:t>- 9 КЕ КР -ыь 637 КН ру; 5 4.” 2” Еу</w:t>
        <w:br/>
        <w:t>46») ы)» оо</w:t>
      </w:r>
    </w:p>
    <w:p>
      <w:r>
        <w:t>-- 38 --.</w:t>
        <w:br/>
        <w:t>4% ГАЗ жары аһ. бета КЕкеезіт</w:t>
        <w:br/>
        <w:t>А АУ; % ығ БЕ е” ыАН 14 оАбА</w:t>
        <w:br/>
        <w:t>-Аз ған ЕЛІ ЕЕ «б удабыы. мета</w:t>
        <w:br/>
        <w:t>АДЫ ж ; өмі; қ, Е</w:t>
        <w:br/>
        <w:t>3ь) 425, уіл - 2а. ср суа, о%-- 2.</w:t>
        <w:br/>
        <w:t>4 КҮМ еі ТШ а г ь чөздыб</w:t>
        <w:br/>
        <w:t>5% езе ы” оу ССуға ы”</w:t>
        <w:br/>
        <w:t>(0. КЕНЕ рғ ТӨП ККҮРСРЛ 4Ы2% АД а.</w:t>
        <w:br/>
        <w:t>іу 445. і; 4.</w:t>
        <w:br/>
        <w:t>өз едым быны әуе. т арыы ыды 5, әз</w:t>
        <w:br/>
        <w:t>1 5 Суй әзі» 8.4, БЕ ЕНІ Ж»</w:t>
        <w:br/>
        <w:t>САЗ қөме)6 41 ады зі6 ТЕР</w:t>
        <w:br/>
        <w:t>Шеңтр; оу 355. (549 лама; Шау”</w:t>
        <w:br/>
        <w:t>ы . кесті ЕУ е? ола)» (45,</w:t>
        <w:br/>
        <w:t>1245 Пен озу КӨШЕ ту” оша « ы</w:t>
        <w:br/>
        <w:t>н. »</w:t>
        <w:br/>
        <w:t>НІ 55 е өн С&lt;та . (539 ЖӨКЕ СІ 2 Ж) 34</w:t>
        <w:br/>
        <w:t>Бол ы ағыз 246 ЕК 2 Ун</w:t>
        <w:br/>
        <w:t>т өз БЕТІН озу 4-45 Ə;У әзе 5</w:t>
        <w:br/>
        <w:t>- езу; ЕТЕК Сы</w:t>
        <w:br/>
        <w:t>мыш. 4% 3” ЕСІ) 45 БИН! сау</w:t>
        <w:br/>
        <w:t>езуі ТЕЛЕН ом» өзе» ы, - ше &lt;Г%</w:t>
        <w:br/>
        <w:t>өзе «Азуы уа - &lt;ә)) КЕЛІ</w:t>
        <w:br/>
        <w:t>0-02 “4641</w:t>
        <w:br/>
        <w:t>өз5 ШЫ ЫЫ ми өесзе Оза</w:t>
        <w:br/>
        <w:t>сәз ТЕГЕ оі «бап 5 АУ</w:t>
        <w:br/>
        <w:t>ӘКЕ о еіь СЕ КҮРЕК Ұл</w:t>
        <w:br/>
        <w:t>ӘНЕРИЕРЕЕКЕЕЛИЗЕКЛ ЕСТЕН</w:t>
        <w:br/>
        <w:t>ЕПЕТИК ТЕНТЕК ЕРЕ</w:t>
        <w:br/>
        <w:t>оба. озу а 58, 25; озу» суа 5 &lt;һ&lt;</w:t>
        <w:br/>
        <w:t>-) 36 Әәь ШӘ)а оғА6 ОМ, -1919</w:t>
        <w:br/>
        <w:t>см6 оуімоты ӘЛыун 8-19 “а әу</w:t>
        <w:br/>
        <w:t>&gt;» ОЗЫ ыу» өле (бу 3 арлА5 Зшыау5</w:t>
        <w:br/>
        <w:t>ей әЗ67ІМ 55е БҮ) Уэууей ре т аыАС</w:t>
        <w:br/>
        <w:t>ТЕР ІН асы.) 899% ашы «уге</w:t>
        <w:br/>
        <w:t>ЕНТ ТКБТЕОГЕН</w:t>
        <w:br/>
        <w:t>ИҒН ы»</w:t>
        <w:br/>
        <w:t>-- 41 --</w:t>
      </w:r>
    </w:p>
    <w:p>
      <w:r>
        <w:t>оар ЕЕ &lt;&lt;% 3%, КЕТТЕР КЖЗІҢ</w:t>
        <w:br/>
        <w:t>6204» Ре) 3Һ0 9 ҮСІК) 45% (5419 І ОСыЫҒыЗТЕ</w:t>
        <w:br/>
        <w:t>-54” зі суы! ә) 5, ы Шы 2 КҮЗІН</w:t>
        <w:br/>
        <w:t>” өзі оды-ан «ір</w:t>
        <w:br/>
        <w:t>| | ЗІ ШЕЛІ й</w:t>
        <w:br/>
        <w:t>41. з%- (529 ӨТ! 4 Су 455 : се ҒЗ себі, )</w:t>
        <w:br/>
        <w:t>БЕСЕКЕРЕ алы Ды 1 )АРй БАЕТОКАН</w:t>
        <w:br/>
        <w:t>ЖҮГІ КҮГБЕН НЕЕЗГ оф 9 ЗІ ы; 25 ” сабы</w:t>
        <w:br/>
        <w:t>В» һ.4, | &gt;ТтСНҒА озы” 2» омы”</w:t>
        <w:br/>
        <w:t>КҮУІСЛІЕН сма еуенкн 5а 45. шы</w:t>
        <w:br/>
        <w:t>ЖЕУІ 45,9 сымы ары</w:t>
        <w:br/>
        <w:t>Ше Қыш, она ЕКТІК Қ Зе</w:t>
        <w:br/>
        <w:t>КЕТАКЛЕК а Ре МесашЕ</w:t>
        <w:br/>
        <w:t>КЕ с». 99 өзе 2” Самға 5 4%, 2%</w:t>
        <w:br/>
        <w:t>-А&lt;Аы саз оты қымб ННІ 0.” сш!</w:t>
        <w:br/>
        <w:t>өз оздныму шы ут,</w:t>
        <w:br/>
        <w:t>БА Арам бе 5 өле оыыі</w:t>
        <w:br/>
        <w:t>Э. аз Қа Шы ығ айда 4 5 Мер</w:t>
        <w:br/>
        <w:t>ы қазы 42 жаа, сыз СА” БЕСІН</w:t>
        <w:br/>
        <w:t>ы ЖЗ</w:t>
        <w:br/>
        <w:t>Қ ИЗ 4; рдың ә: олыы8 де «у?, жне.</w:t>
        <w:br/>
        <w:t>22329 -</w:t>
        <w:br/>
        <w:t>оШ5 «малы 02 48 Б 550 Дм 5, Ке</w:t>
        <w:br/>
        <w:t>үз 12 233 ИЕЕХЕЕЛӘКҮІІЗ 46</w:t>
        <w:br/>
        <w:t>(АҺ ДА «зыр ба 05 М5 ҚөУіі ы</w:t>
        <w:br/>
        <w:t>ЕЕ Шееутт)</w:t>
        <w:br/>
        <w:t>БҮСТЕКЕТТЕИ КЕНЕТТЕН ЯЗ</w:t>
        <w:br/>
        <w:t>ЖӨНІ с ре АШ 5. өз 9 мыш 5) өмеу</w:t>
        <w:br/>
        <w:t>КСЕРКТЕТЕН С КЕРІ әбес ішіне сз, М</w:t>
        <w:br/>
        <w:t>ең ба «аһ ы)ь КЕРСЕТТІ</w:t>
        <w:br/>
        <w:t>ӘС уә шаа. Б. зу5 0 СЫ ашай</w:t>
        <w:br/>
        <w:t>г. Шауаба 6 ) ЕУІ у55а16</w:t>
        <w:br/>
        <w:t>БЕТТЕР ТИЕ ЕРНЕЛЕЕКЕІ</w:t>
        <w:br/>
        <w:t>КТП ЗЕРТТЕСЕ ЕКСЕТТРЕЕТЕ</w:t>
        <w:br/>
        <w:t>ТИРЕРЕКТТГЕТТЕГИЕРЕСК ИЗЕТІЕ</w:t>
        <w:br/>
        <w:t>946 гузаға 5 21уі) 41500 ЖАЛАНЫ ума 6</w:t>
        <w:br/>
        <w:t>суі зы 6 БУЕТТІРГЕКТТЕГ</w:t>
        <w:br/>
        <w:t>АЛамы3 жыр» оу Ілем Өзе уе</w:t>
        <w:br/>
        <w:t>ы” 3 суаы3. 9“ ыы луы АС! «&lt;жа</w:t>
        <w:br/>
        <w:t>КЕР</w:t>
        <w:br/>
        <w:t>286:</w:t>
        <w:br/>
        <w:t>өз 1%</w:t>
        <w:br/>
        <w:t>(озитыбаімы (із 18 ы 45 4. ТЕ қола 2</w:t>
        <w:br/>
        <w:t>ез қайы; ң 3 ЕЕ 99 (63 Уаш; ҮРЕТРУ ГК 995 “езу! Ее</w:t>
      </w:r>
    </w:p>
    <w:p>
      <w:r>
        <w:t>атр %</w:t>
        <w:br/>
        <w:t>5. 21. ы» КЕЛЕ 24&lt; 21 іу ӘН</w:t>
        <w:br/>
        <w:t>ҒАН оза ооулабыы. ! Әые 2454 5, . об.</w:t>
        <w:br/>
        <w:t>сау ез ЗЕН (мас 2... оАҺ 6</w:t>
        <w:br/>
        <w:t>саы” 5 У ле : Ақы а, са т</w:t>
        <w:br/>
        <w:t>И а» ат ар 5% 5-1 Бе ЕЕ НЕН ҚАФ</w:t>
        <w:br/>
        <w:t>МА.</w:t>
        <w:br/>
        <w:t>-ə2ы 25, ЖАҒЫН &gt; Т 4- ӨТГЕРЕЕТТЫ4 (зыы5, ау</w:t>
        <w:br/>
        <w:t>со 561);%5,, МӨ ЖРАНЫ ҚЕКТРе ЕЗІНІ ЕҢ</w:t>
        <w:br/>
        <w:t>Ха 102. 4. ЕМЕТАЛЕРЕ сама а АҺ. «әу</w:t>
        <w:br/>
        <w:t>ШІ к-ар 950 с 7 ӘУ) 4%, 708:</w:t>
        <w:br/>
        <w:t>(соға б а, АСАД) уа лм ілі ыс</w:t>
        <w:br/>
        <w:t>БЕНСЕКЛТКРГЕРАЕН ЕРЕ СЕР</w:t>
        <w:br/>
        <w:t>ЕРДЕ сете к.” 839 сяА0%4 9 ЕРЕН</w:t>
        <w:br/>
        <w:t>- ИЕ “смауа АБ сы 4 жан же &gt; әм</w:t>
        <w:br/>
        <w:t>1; . «әХ5, еді узейыы КЕ оншы|</w:t>
        <w:br/>
        <w:t>АеАу5 уа 696 &lt;Алыу АСЫ. м5 УЫ</w:t>
        <w:br/>
        <w:t>| ТТТ ИЛ ЕЕЕНТС ЕР ГУЛ)</w:t>
        <w:br/>
        <w:t>сәу «білі -ГЛЫ азуа ШАЙЫа. Аба, С</w:t>
        <w:br/>
        <w:t>аз ғ” 1545» «өУА2 409644 Ым</w:t>
        <w:br/>
        <w:t>4650» ИЕНКЕ « Шал (е &gt;) «ЗУ! сы</w:t>
        <w:br/>
        <w:t>еді сор Әбден ТЫ) ле 1.</w:t>
        <w:br/>
        <w:t>КРКЕКРИРЕНКНЕРНЕ сие ЕТЕКТІ</w:t>
        <w:br/>
        <w:t>--Д уй қарлы, 5 БӘ 7. о</w:t>
        <w:br/>
        <w:t>ОЕ ӘЗ” «ША ем ӘЙ” Аблаен 9М</w:t>
        <w:br/>
        <w:t>КРАН ТРЕНЕР ТЕТІК</w:t>
        <w:br/>
        <w:t>а Ме - азба. ОУ Ы ы</w:t>
        <w:br/>
        <w:t>ЕН СИТИ АЕ ЕНЕТІНІ</w:t>
        <w:br/>
        <w:t>| -зое. «ма6% 4545 ы А) сыйы зы б</w:t>
        <w:br/>
        <w:t>| «551; «-Ь ҚҮНЫН 53.</w:t>
        <w:br/>
        <w:t>ее ы ИК ӘРЕ ҮСТІН 4ы</w:t>
        <w:br/>
        <w:t>ТЕГ ЕТЕКМЛЕЛЕЕГІНМ ЕК 2-і ула ы 99</w:t>
        <w:br/>
        <w:t>ы” ЕРТЕН ТЕЛДЕ БЕКЕ Шәуш</w:t>
        <w:br/>
        <w:t>ыы 4 855 әУУ6 қар А: ҚЫ Б” » 4.55</w:t>
        <w:br/>
        <w:t>ЕРНІ 2995&gt; УЛЫН ба» 52 өле</w:t>
        <w:br/>
        <w:t>КИМЕСЕ ТЛ ЕТЕРІ</w:t>
        <w:br/>
        <w:t>азууЙуз ТЕСЕ 35 «Са оза, зей</w:t>
        <w:br/>
        <w:t>ЕТИСОАСЕИРЫ Аа ертсер НӘР 2;</w:t>
        <w:br/>
        <w:t>ӘЛМЕН ЕРТЕКТЕЛТЕКСЕТІСІ</w:t>
        <w:br/>
        <w:t>(ааа) А ТІНЕ сла ЫН «шаба, У үн</w:t>
        <w:br/>
        <w:t>бар -Аб ула бы 3” А АЙЫ іе</w:t>
        <w:br/>
        <w:t>246% 55 Аз уз; 1» зей ое -аллб е 25»</w:t>
        <w:br/>
        <w:t>ӘК МКТЕР СЕНЕК ТЕТЕКҮТ ТЕРЕ</w:t>
        <w:br/>
        <w:t>ТЕУІ</w:t>
        <w:br/>
        <w:t>21871 БТР ЕР ТЕКОГАЕЕ</w:t>
        <w:br/>
        <w:t>өзе ОБзе ағ АА, АСА ме еі ыы</w:t>
        <w:br/>
        <w:t>КГСТІКН 459- ӨНЕ ТҮ” өзру3 саба.</w:t>
        <w:br/>
        <w:t>-16, УД даАУУ өлім салуы сы)</w:t>
        <w:br/>
        <w:t>АҚауы4) дылы ші ші қөз ы ұры</w:t>
        <w:br/>
        <w:t>БЕРУДЕ 5 бо) уе</w:t>
      </w:r>
    </w:p>
    <w:p>
      <w:r>
        <w:t>қаАбыыа а и</w:t>
        <w:br/>
        <w:t>8 о бА абы Мымбы рөу6-</w:t>
        <w:br/>
        <w:t>ұҒыт а ЗД5 ,,472 -өхе “Әә Б»</w:t>
        <w:br/>
        <w:t>ааа) б . А5</w:t>
        <w:br/>
        <w:t>2% өз 5%” 43% 19” ыш ТЕ ад. суа</w:t>
        <w:br/>
        <w:t>өз? өм. кегі | 3 қап рында ты</w:t>
        <w:br/>
        <w:t>КІРІ 987 Сі 2 ЕЗ Э ф БЕП з&gt; КҮ был</w:t>
        <w:br/>
        <w:t>ТТ</w:t>
        <w:br/>
        <w:t>ІРІ</w:t>
        <w:br/>
        <w:t>ЕТТЕН КОБГаТРЕУТІЕЕГЕСІНЕН</w:t>
        <w:br/>
        <w:t>-5245 в) й 0 сыур ЫЫ Ма шар</w:t>
        <w:br/>
        <w:t>ЖЕР 4559 “93% БКТ ыы ой КС</w:t>
        <w:br/>
        <w:t>ЭГЕЛТИЕТСЕГАЕТІЛГ ЕЕ БИҒИЕЯГ (Сөз,</w:t>
        <w:br/>
        <w:t>0 оғ Шамды ұЙма езе АНЫ ы.</w:t>
        <w:br/>
        <w:t>4.аа &lt;ооөу 409 ШЕТ. &gt; оры) (2. 48.</w:t>
        <w:br/>
        <w:t>же ЯШ (44 о 0% сн24) ауен «бы</w:t>
        <w:br/>
        <w:t>оы5 «ДБ асс оу Мы 47 | маме</w:t>
        <w:br/>
        <w:t>«ышы, 2 (&gt; Ар ЫЫ) суа ЛИЕТТІГЕ</w:t>
        <w:br/>
        <w:t>1), ө235ь (80 5.8 е.” үтер 5</w:t>
        <w:br/>
        <w:t>КЕПЛЕТЕК ЕСКЕРЕ ЕСЕТІЕ ы.)</w:t>
        <w:br/>
        <w:t>ПТМЕСЕЕТТЕР ТИН МЕКТЕТАҒЕ ЕТЕ</w:t>
        <w:br/>
        <w:t>Іі;</w:t>
        <w:br/>
        <w:t>ЛЕКЕТТЕР; Й ом</w:t>
        <w:br/>
        <w:t>-- 89 -</w:t>
        <w:br/>
        <w:t>Кете суша УЕЛТу абамала А Ы</w:t>
        <w:br/>
        <w:t>е Қо келі 42453</w:t>
        <w:br/>
        <w:t>өзе». ЖЕНУ емс ЕКІКІСІ АДЕТЕНРІЕ</w:t>
        <w:br/>
        <w:t>Шы оз 4%» сәуШмам өз” «95%</w:t>
        <w:br/>
        <w:t>Зымары Шы. - -1918- алты. Га</w:t>
        <w:br/>
        <w:t>- 9) кн еі; кке машы. өзез-</w:t>
        <w:br/>
        <w:t>өЗедеуу алас А ед), еб. 95) (е й</w:t>
        <w:br/>
        <w:t>КА ТЕ ыс 0,31 әз ААб ФЕДЕ</w:t>
        <w:br/>
        <w:t>(6% КЕ ашау) І “е; РЗ саУ, 5 «&lt;&lt;;</w:t>
        <w:br/>
        <w:t>4у-15, ә» КЕ см --А) 6123 “35</w:t>
        <w:br/>
        <w:t>Б) алыбым уа 6 иа (лі; 45!</w:t>
        <w:br/>
        <w:t>ә 45 “) ом» елу о</w:t>
        <w:br/>
        <w:t>«ӘУ» А ҙә бе ом о Ыб</w:t>
        <w:br/>
        <w:t>“5 3 Аб 40 бі “г!</w:t>
        <w:br/>
        <w:t>е КОН 3,5 ке 335 ө 45 КЕН сы</w:t>
        <w:br/>
        <w:t>кү ) ылы СҮ? ае сАУЫ ІУНЕР</w:t>
        <w:br/>
        <w:t>КЕЗЕ келі 155 Екен сы Һа Уы ау уы</w:t>
        <w:br/>
        <w:t>ӘРДЕЕТЕР Әшьҙ МТТЕКЕТ ЕРЕЕКЕСІН</w:t>
      </w:r>
    </w:p>
    <w:p>
      <w:r>
        <w:t>715» ма» 423 Бел Же 25-ы КБ ОҚИ ы</w:t>
        <w:br/>
        <w:t>ТЕ) КесжкА ды 55» 8 үлі. сезуге</w:t>
        <w:br/>
        <w:t>За) сала тады ы шы 5</w:t>
        <w:br/>
        <w:t>ыы ААА» Кн ез БЕГЕН</w:t>
        <w:br/>
        <w:t>ЕЕҮІ ы, 54ШАд, -қоа-А5 ае ҚТЫқ;</w:t>
        <w:br/>
        <w:t>Зы1; ози қ әш е өзі,</w:t>
        <w:br/>
        <w:t>о ЕБ ; ЕТ? Шы ды, Ст 520 ул -өді) қс</w:t>
        <w:br/>
        <w:t>ә дар</w:t>
        <w:br/>
        <w:t>2 25. 42. Әм» ТҮРІН Й ИА г ы « АалаАЛД Аы, ГС</w:t>
        <w:br/>
        <w:t>5 уи 0024 Хх 5% Ке 25 ГЕУ өз т ееені</w:t>
        <w:br/>
        <w:t>| 44 хына. ке</w:t>
        <w:br/>
        <w:t>Н1Ғей ом 83 ыы. -” - озу -аЫ БЕ еі</w:t>
        <w:br/>
        <w:t>ав -</w:t>
        <w:br/>
        <w:t>Ұс ашы ЕК ЖҚ 3 599 діс» омы</w:t>
        <w:br/>
        <w:t>КЕРЕ КЕСТЕН бәр</w:t>
        <w:br/>
        <w:t>лд КҮНИНе 55</w:t>
        <w:br/>
        <w:t>ЖҮК 305 ( Шы ) «бы “ боз 4648 2</w:t>
        <w:br/>
        <w:t>ЖҮН ШЕР: е те 2% 20. 491,6</w:t>
        <w:br/>
        <w:t>ы ы аз-./. зы Әб “уы ы</w:t>
        <w:br/>
        <w:t>-аШЕ ) әзезы б а 5412 “8,485- «ТЕСТ КЕ</w:t>
        <w:br/>
        <w:t>167-.9 2. -бөуерыы5, 2428 -1 суа 6</w:t>
        <w:br/>
        <w:t>гы 2%- «бей озуы - 42 ” үзе</w:t>
        <w:br/>
        <w:t>) “ БТР &lt;&lt;У ЕЕ 490) ЕТТЕРІ ә; тіне</w:t>
        <w:br/>
        <w:t>Е -- ҰСЫНЫ БІНЕ ЛЗЕжеун) 05 “4. Ін</w:t>
        <w:br/>
        <w:t>лын өінуыу КУН Ә59Д ЖЕНЕ ауу оу</w:t>
        <w:br/>
        <w:t>есі 244 «ы б% ыы 459 (ы.а ыз ель</w:t>
        <w:br/>
        <w:t>Сазы Шәу ӘШОы ОЙЫЫ 5 &gt;</w:t>
        <w:br/>
        <w:t>5 15 (4,5, Ы ғАБ кі 5ы БІН 2</w:t>
        <w:br/>
        <w:t>; и 9. 4&lt; «5. аЗааыйы».- ы т е шо “-</w:t>
        <w:br/>
        <w:t>Ке ЕЕ 55; 6 ЕЕ жауда 1% сыЕ ЗУ! &gt; ҚА)</w:t>
        <w:br/>
        <w:t>ӨУІГЕУЕ ола м ЖИРЕНЕ ру»</w:t>
        <w:br/>
        <w:t>озы 4 өзі. ИЕЛЕН «Ай,2 ҮІ) 15%4-3</w:t>
        <w:br/>
        <w:t>ҚеЗЕН 4545 іру с»,3% НЕН (ашы</w:t>
        <w:br/>
        <w:t>28-</w:t>
        <w:br/>
        <w:t>оыҺы 21/2 (.4МС) е” 9 д» ЖАНЫРЫҒ</w:t>
        <w:br/>
        <w:t>желі « ӘМІРЕ Даша р ыы ь -1870 (4</w:t>
        <w:br/>
        <w:t>4594 &lt;; и е Шы. БИЕКНЕЕН ы,</w:t>
        <w:br/>
        <w:t>тр м; «053 Ке уи 2 рға Шүж</w:t>
        <w:br/>
        <w:t>305 бКТр ЕЗІН 2)» ы ЕЕЕ рынан</w:t>
        <w:br/>
        <w:t>4&lt;5. ыр С. 241 ЕЕЕ ЖЕЛЕ ШІ; :</w:t>
        <w:br/>
        <w:t>сені умаШ шін, 46%29 СЕ ее (сым) 5</w:t>
        <w:br/>
        <w:t>Те. КЕТЕ ач ААА 2 СДҘ дыз 2а;</w:t>
        <w:br/>
        <w:t>-н-,5. 5 &lt;45ы «45; ыу Зому</w:t>
      </w:r>
    </w:p>
    <w:p>
      <w:r>
        <w:t>ЛИС «Ды» ЫР Аы қи</w:t>
        <w:br/>
        <w:t>%, ҮЗЕІНЕРІ “5429&gt; Б) ғ. кірді ош</w:t>
        <w:br/>
        <w:t>КН » «ы Кн | ЕЕ ЖЕЛІНЕ м5</w:t>
        <w:br/>
        <w:t>өуб ». Еке зіш Із</w:t>
        <w:br/>
        <w:t>сем, уі» Әылб Ам йы ы</w:t>
        <w:br/>
        <w:t>-ы Шы БТ 15 &gt; өше зуу5 өзг</w:t>
        <w:br/>
        <w:t>“ә. ожабам, ағайы 2255. 4644.</w:t>
        <w:br/>
        <w:t>51,5%. т ке ; Ади. а і</w:t>
        <w:br/>
        <w:t>ЕЛТЕРИЕКЕИЕИ ЕДЕН өзі Жол</w:t>
        <w:br/>
        <w:t>е; 1:</w:t>
        <w:br/>
        <w:t>424.%</w:t>
        <w:br/>
        <w:t>ЕЛЕР ШТУК ЕТ ПЕР</w:t>
        <w:br/>
        <w:t>елік «бу, ом 3С- Да өз” эУбфь</w:t>
        <w:br/>
        <w:t>КЕТЕР 81,16 Ауы &lt;А&lt;Аі, 4595</w:t>
        <w:br/>
        <w:t>ТЕСЕ ЕРТЕ</w:t>
        <w:br/>
        <w:t>КНЕЕТИТЕСЕЕТ ГЕ ТУГЕЛ</w:t>
        <w:br/>
        <w:t>ЫА6 су. АА е 3) АС А ышы) г!</w:t>
        <w:br/>
        <w:t>ТЗЛЕТЕ АЗИЛ РН)</w:t>
        <w:br/>
        <w:t>ТЕЯККСТЕНТТЕТТИ КЕТТІ НЕТ</w:t>
        <w:br/>
        <w:t>33- ҒА?) оөз</w:t>
        <w:br/>
        <w:t>«БАСЫ 2. езе к</w:t>
        <w:br/>
        <w:t>ЕТСЕК КИЕ КЕТЕ</w:t>
        <w:br/>
        <w:t>УЗТУ ТЕР ЕСЕТ НИЕ ТӘНЕ</w:t>
        <w:br/>
        <w:t>КЕЕТЕКІЛЕР өзіз- с» ұға (ӨУ»-</w:t>
        <w:br/>
        <w:t>с; 2. 4 Я ЖЕМІН -з (6 ҚУ?) р «өз ы» ы»</w:t>
        <w:br/>
        <w:t>«қый ыла ыМҺ5 Ке 442-.0 өші карын</w:t>
        <w:br/>
        <w:t>| 129- ә- 92 уы &gt;</w:t>
        <w:br/>
        <w:t>ЗЖі ымы сыы БЕКҮЛІН Кек қаш? 2% ы; м</w:t>
        <w:br/>
        <w:t>аыыы «ХЫ 2445 КЕН он ә баабеа6</w:t>
        <w:br/>
        <w:t>еселі ан суа КИІН йл емі</w:t>
        <w:br/>
        <w:t>ә) КЕСІГЕ АР % еі. жемі, еі уе</w:t>
        <w:br/>
        <w:t>әз” 405. 4з “ 995 (Ы кш 6), 8 2Ш</w:t>
        <w:br/>
        <w:t>| ше аған саз (93 уәр 5 іш.</w:t>
        <w:br/>
        <w:t>КӘНІ Шы Пк 4:</w:t>
        <w:br/>
        <w:t>ТТ) е Жы ЕР ) тн 1 ТАР ІШ сім</w:t>
        <w:br/>
        <w:t>«уы “әь 5%; Ете 5 зе) 2; 2% Баыы Ет</w:t>
        <w:br/>
        <w:t>КЕК уін Ед: 4: ТҰН 4 салсу&lt; Уса (0%</w:t>
        <w:br/>
        <w:t>КЕННЕРЯЗ сақ</w:t>
        <w:br/>
        <w:t>“е ІТІЕ 25 29. 2 БҮКТЕТТЕРНЕ</w:t>
        <w:br/>
        <w:t>ИИВКОИЕаК ТЕЛА үде ИТІ!</w:t>
        <w:br/>
        <w:t>Зу) ска! 2-9 2% өші КК Ене)</w:t>
        <w:br/>
        <w:t>ЕК КЕМИНЕР «ы)УУ5 4 7 Аы ІЗ</w:t>
        <w:br/>
        <w:t>ХЕЛЕН ЕНІН Һ шы дакедеы “(3 ер</w:t>
        <w:br/>
        <w:t>Аы ЫЫ озу Ы -ө)25 БЕН 5.05-</w:t>
        <w:br/>
        <w:t>ЕГЕР ЕЛУ ЕТИЯСЫР 5. ҚУЫ ҚАР</w:t>
        <w:br/>
        <w:t>КЕнке Ги у5 УМ еімікіу 5; ы</w:t>
      </w:r>
    </w:p>
    <w:p>
      <w:r>
        <w:t>-- Ай --</w:t>
        <w:br/>
        <w:t>-. Е 5%</w:t>
        <w:br/>
        <w:t>ҮСІК «уыр БеИИ«ЕРКН сезік Ға</w:t>
        <w:br/>
        <w:t>ЖҮ ЖЕСЕ КАН ТЕКТІКТ</w:t>
        <w:br/>
        <w:t>аа к бы “2 Самай КҮЙ қ НЕ 5</w:t>
        <w:br/>
        <w:t>у&lt;А6 2 43 &lt; ж - Е ыы) ҮГУГЕ «шы 2</w:t>
        <w:br/>
        <w:t>ІААуа «55% суі» ГЕРЕТ ЖЕ, 5% «Ша 2)</w:t>
        <w:br/>
        <w:t>Ы) із «ам ФҒы 4% “о; ШАА” &lt;&gt; 5 % о</w:t>
        <w:br/>
        <w:t>«Аз 24 а 44 бк сыза 5 А. 245 БИН</w:t>
        <w:br/>
        <w:t>АЗ о! МЕУ . зу Үн м КЕТІП;</w:t>
        <w:br/>
        <w:t>Шә оабАҺ АЛЫ А; оу ә26 із уау) (рі</w:t>
        <w:br/>
        <w:t>«ӨЗ алша ,5 оу М</w:t>
        <w:br/>
        <w:t>Қ -- даәық ыы әш); 43 ӘкНе ае уым</w:t>
        <w:br/>
        <w:t>рлы тм һы ТКИ 4245. иу 5 жом</w:t>
        <w:br/>
        <w:t>405 29 95% Сеннен) ола ТЕ</w:t>
        <w:br/>
        <w:t>5 4 саб 4 4“ 4% (А 2.) 4,2,2</w:t>
        <w:br/>
        <w:t>ы ойы 45</w:t>
        <w:br/>
        <w:t>%з а ғ; Жат 2ы см) ӛз ЕЕ» Ааа шы 15</w:t>
        <w:br/>
        <w:t>-әҘҺбаСыуы! НЕ ҰсЖт 700 ҮДЕ сәз самб</w:t>
        <w:br/>
        <w:t>Десе ЖНИЗТЕРЕТЕСЕІ КЕТУ</w:t>
        <w:br/>
        <w:t>а ӛз о сур ШІ” ыр АС</w:t>
        <w:br/>
        <w:t>АФ” (4 өз Э » кСүнуе « (-“ 45 442 ЕЕРТНН</w:t>
        <w:br/>
        <w:t>-ө)” Бкн үз) &lt; зыш бе) суу АЙ созу АС</w:t>
        <w:br/>
        <w:t>чөзиА ЖҮРЕР а, 2 уе 3 (Бе а-ы)</w:t>
        <w:br/>
        <w:t>ол 5. 22 0 Шам ы ЕТЕ ҮНІНЕЙ</w:t>
        <w:br/>
        <w:t>-4 р баш АДЫ саба, Ж ңіз “5, 4”. »</w:t>
        <w:br/>
        <w:t>19224150 Г522ы ЗыА,)5 “А6 22429 а</w:t>
        <w:br/>
        <w:t>БАРЕЛТЕУ 4,42 ойма 2%” КҮЛЕР 9% 9 өлі</w:t>
        <w:br/>
        <w:t>ЕҢ ІІ ум1,,5 2.05 ска ; оыее дер Мо |</w:t>
        <w:br/>
        <w:t>сумды ТАРС 46% ) 453 САЙ Кей һе</w:t>
        <w:br/>
        <w:t>жәжі, БЕЗУ 5. -” « ҚЕУЕ ар</w:t>
        <w:br/>
        <w:t>өседі айыбы (Уау). сі; ашаУд</w:t>
        <w:br/>
        <w:t>Зааабыы» ТЕРЕЗЕ 4а</w:t>
        <w:br/>
        <w:t>« 95 9 44550 ҮІ аЯшсабымА 45% 25</w:t>
        <w:br/>
        <w:t>өзе өзәӘ рлы ЫРА ыы қөне45) Уға</w:t>
        <w:br/>
        <w:t>еу; | о ас о өле ы” ЕЕЕ у28</w:t>
        <w:br/>
        <w:t>ТҮғЕА беле” «&gt; эш КҮТІМІ “6% ол,» əз</w:t>
        <w:br/>
        <w:t>-әузс ооаыз5 555% 4 сл А59 ы) ” НИ;</w:t>
        <w:br/>
        <w:t>0,”</w:t>
        <w:br/>
        <w:t>-81-</w:t>
        <w:br/>
        <w:t>. 28 с.А2АЗА (1ь ыды төн алыуы</w:t>
        <w:br/>
        <w:t>КЕЗЗУУеЗ іь нез 5 ӘЖЕЕН 2. 44 МЕТТЕР 4Һ;.</w:t>
        <w:br/>
        <w:t>күк 52 ХА, «ымы! г. &lt;А&lt;ЫМ, аба 3,</w:t>
        <w:br/>
        <w:t>» “Э&gt;2 о (5 5); І; жаб,</w:t>
        <w:br/>
        <w:t>рн АУА У лі да «АЗАыЫ Бк сеекікае:</w:t>
        <w:br/>
        <w:t>55. 4; ах 4. еее % алад</w:t>
        <w:br/>
        <w:t>! ЕЗ ое</w:t>
      </w:r>
    </w:p>
    <w:p>
      <w:r>
        <w:t>ӘМ . Те Ау 6540 &gt;56 озы күле</w:t>
        <w:br/>
        <w:t>2 4 аәҺы ә»</w:t>
        <w:br/>
        <w:t>1,4700 боуы дес ы Аы аа реа</w:t>
        <w:br/>
        <w:t>ы” теі &gt; он, уз өзе -” Қ ЖҮРЕ</w:t>
        <w:br/>
        <w:t>ккгЕ кен ӘӨГЕ» əыбер Ита</w:t>
        <w:br/>
        <w:t>ағ ЗәЛн төм» әді азды ІН сә» «слаа</w:t>
        <w:br/>
        <w:t>54 -</w:t>
        <w:br/>
        <w:t>) ы. «дун БК сДҮТТЕ 22. ы</w:t>
        <w:br/>
        <w:t>ТЕРБЕТКЕН ЗЕРКЕНТТТА БЕРЕТ</w:t>
        <w:br/>
        <w:t>Жоу ош 95 ЖЕТЕР ЕТ БЕЛСЕНЕ</w:t>
        <w:br/>
        <w:t>) 0-4 ы 4% оу «Аш уха ба, «АбаауЫ базалы,</w:t>
        <w:br/>
        <w:t>6/2. Б % &lt;&lt; БАН омар жаба, СА ,% ЖӨРЛІН</w:t>
        <w:br/>
        <w:t>Қ емі еее. змрео ; һ</w:t>
        <w:br/>
        <w:t>ы 4А 4) ы:</w:t>
        <w:br/>
        <w:t>ƏГз 3% к! әл Бе -&lt;1% ӨУДИЯЕ д.а уі адды</w:t>
        <w:br/>
        <w:t>Уі. артта ш азу ығ, Һ. ы ру Зәуш</w:t>
        <w:br/>
        <w:t>аЕУЕ - те %- 2а 2 ке 2 -еніь</w:t>
        <w:br/>
        <w:t>. КЕТ а «меуі 446 азу 413) “ч фанғн</w:t>
        <w:br/>
        <w:t>РИЛНИНОНФУЯРКЕЛ ОТ РЕЕУТАНАЕКСлаы</w:t>
        <w:br/>
        <w:t>Қыш рсете ызы</w:t>
        <w:br/>
        <w:t>ам ным та зарыыə “жен</w:t>
        <w:br/>
        <w:t>уға 2. ыы шуы өшін, өлі əз 9»</w:t>
        <w:br/>
        <w:t>өз, ЖЕГІН «нің «м с16: ын с</w:t>
        <w:br/>
        <w:t>2% е «Әлі ИТИ е өй &gt;(оМы ИИ 44.</w:t>
        <w:br/>
        <w:t>е шабар «жеуге зады 2-5</w:t>
        <w:br/>
        <w:t>(5% ы 5 «ә % «2; 25. (55 КЕНЕ ЖЕДЕ өз уһд%</w:t>
        <w:br/>
        <w:t>КЕСЕР 15 5 Еее «была 0) (Не 4 о .</w:t>
        <w:br/>
        <w:t>, «Же ө 5 Ш » ыз ҙы ә, о че 4. э5</w:t>
        <w:br/>
        <w:t>5 - ер сет ТҰРА ы ҚН</w:t>
        <w:br/>
        <w:t>Зь борды, 2 Әм сі жезнн . о оз</w:t>
        <w:br/>
        <w:t>кҮНЕСТІКТ үт еее сөз ҚБ (54 ум</w:t>
        <w:br/>
        <w:t>ШЕ а” ӘКТИЛТЕН АДА, 4443 4</w:t>
        <w:br/>
        <w:t>ӘРРЕСТУЕТЕТАУЕТАРЕРИЕЕСЕ</w:t>
        <w:br/>
        <w:t>сабем %, оз 45 Зшусамы сас. 16341,2,</w:t>
        <w:br/>
        <w:t>«Улы «ел улА уш 41. &lt;-а5 мүл</w:t>
        <w:br/>
        <w:t>сна, Ы В . ТЕСЕ Кі 3а іш; мм м</w:t>
        <w:br/>
        <w:t>9-0 45 Га өз» 936 ЕТЕНЕ % СН ҰРУ 3 85</w:t>
        <w:br/>
        <w:t>е” 59 ТАР Жаыбу олады» сөз АК&lt;7й</w:t>
        <w:br/>
        <w:t>25-35 ы и а СС &lt;9ы- 5%. қары</w:t>
        <w:br/>
        <w:t>дау Ы ; (5: азыйааУ НЕЕЕЕР 4” омбы</w:t>
        <w:br/>
        <w:t>МШБ 4- ама Шау) А. ммбаыр іс уз 44%</w:t>
        <w:br/>
        <w:t>ыу</w:t>
        <w:br/>
        <w:t>Қа о, сді сыйы ыы, а )</w:t>
      </w:r>
    </w:p>
    <w:p>
      <w:r>
        <w:t>245: қ әуе 9 озы ыза әуе</w:t>
        <w:br/>
        <w:t>1» КЕ жабар оаһуы- алы) 050</w:t>
        <w:br/>
        <w:t>2. “сл уі “м6 Ж НҮн 42416 ААА</w:t>
        <w:br/>
        <w:t>со «Яғ КЕСЕК, әу «ХА 9 е ЕН</w:t>
        <w:br/>
        <w:t>“ааа ЫШ ҢЫЫБ ыр әб» ұйы,</w:t>
        <w:br/>
        <w:t>ыы ЕЕЕЕЕИЕЛЕНЕ БЕРЕЛ</w:t>
        <w:br/>
        <w:t>Соош КҮЗЕНІ 5 КЕЗ 2; 33 , руа () 46 338</w:t>
        <w:br/>
        <w:t>м» зы 5. » уыр 452555 Һаы, оША</w:t>
        <w:br/>
        <w:t>й еее ТЕН уе е ДыәҘ)</w:t>
        <w:br/>
        <w:t>-- 69 --</w:t>
        <w:br/>
        <w:t>БИЕер” оз 246 (--9&gt; ке” ЕЕ ТҮРІ</w:t>
        <w:br/>
        <w:t>6а 8) бсуышінн ТЕҢІЗ ә</w:t>
        <w:br/>
        <w:t>ЕТЕТІН ҚР г БЫ) о&lt;-5</w:t>
        <w:br/>
        <w:t>КІ оғы; «әгі, % ГЕ ӘЙЕЛІН «өзі;</w:t>
        <w:br/>
        <w:t>Ш кұлы азудыабАы арызы ҮН Гай р амда бекен</w:t>
        <w:br/>
        <w:t>4 оөз 1. «әзіз уі53 45400 40, 475 5. ЯҺ,Х</w:t>
        <w:br/>
        <w:t>ҮЗГЕН ЕТЕНЕ 5 8 4. СЫ кн саоаы5 а</w:t>
        <w:br/>
        <w:t>өзе ӘР сайын. жаба. оБАҘ, әзіз</w:t>
        <w:br/>
        <w:t>ай ыны» КЕНЕ салым,</w:t>
        <w:br/>
        <w:t>ыы. 6 ыу ЕУ 5.) саышуу Үз</w:t>
        <w:br/>
        <w:t>Әк -1 91 7 ЖЕТІК зу) ТЗІЛІЕГІ ЯТЫАҒЫ Ж</w:t>
        <w:br/>
        <w:t>«яда » «Ду уа.</w:t>
        <w:br/>
        <w:t>ГГ ТЕТРКҮКТЕ Т ҰЗ</w:t>
        <w:br/>
        <w:t>«е КЕЛІН « 4. КНР ы. ах Т9ГЕР ала 4а 2% 5</w:t>
        <w:br/>
        <w:t>КЕЛЕСІЗ оз- ТІ ТАрЕ дады</w:t>
        <w:br/>
        <w:t>кете 5; ж жүк к ж” еі, г</w:t>
        <w:br/>
        <w:t>КЕКІСТЕЛІЕТЕТЕНІНІТІГЕ</w:t>
        <w:br/>
        <w:t>ПЕГЕН</w:t>
        <w:br/>
        <w:t>ө 45-2» КЕ Е&lt;жн 452, Әз. “ ӘҚакыз. (өУу</w:t>
        <w:br/>
        <w:t>2% 49 ЕЖІР- уен АЛ, «Ә5% СА;</w:t>
        <w:br/>
        <w:t>(ані олым бы % өмі 2-і. ндеіі 5%</w:t>
        <w:br/>
        <w:t>оҺА . “өз; ыр % 2% ыы өзе 3 5463,</w:t>
        <w:br/>
        <w:t>(Сы 5 к-ті е” 5-. Же ә 1; 1. 4 алшы 57 “4 АҚ,</w:t>
        <w:br/>
        <w:t>4 ыы өзір 7%; А. әде кҮЗМІК 95</w:t>
        <w:br/>
        <w:t>Ман, ҰЗ Жете) ШЫ, сайы ЕЛІ -5%-”</w:t>
        <w:br/>
        <w:t>4</w:t>
        <w:br/>
        <w:t>келин -э% Өлы алы ааа. «уа</w:t>
        <w:br/>
        <w:t>ҚҰНАР 745 арыш 5:5 алыш ә</w:t>
        <w:br/>
        <w:t>аа 2 ТҮЗЕ ез ТЕРУ &lt;. уй</w:t>
        <w:br/>
        <w:t>олы 0 орамы өз</w:t>
        <w:br/>
        <w:t>“ғу шы | 25 быр КЕНТІ</w:t>
        <w:br/>
        <w:t>са Ке 852 оу ола 4 амбу</w:t>
        <w:br/>
        <w:t>й КЕН озсалА5 ЕКИ 4 АҺАЛ, азу зе 4%</w:t>
        <w:br/>
        <w:t>КЕНЕГЕ КТГ КИТТЕК</w:t>
      </w:r>
    </w:p>
    <w:p>
      <w:r>
        <w:t>ШАН 9 Аһ КЕСЕГЕСУГЕТЕН ИЕК КТІ</w:t>
        <w:br/>
        <w:t>КОТЕУТСИБЕЛ ЕТЕТІН</w:t>
        <w:br/>
        <w:t>ТМГ ТТНТНИИРИРКИЛОНЫҒ</w:t>
        <w:br/>
        <w:t>59 -</w:t>
        <w:br/>
        <w:t>БЕЙЕК ЕТТАНГСАРЯ</w:t>
        <w:br/>
        <w:t>«зУ5,е өз еыУ3; Ы ы” БАР КЕЕЕтТ</w:t>
        <w:br/>
        <w:t>«-Уіді)) өгіме ән ыы) лаңы -</w:t>
        <w:br/>
        <w:t>рау 4) “ “ «буы амы 2 4; ЕК КЕТ!</w:t>
        <w:br/>
        <w:t>ыу ау Хы 245%), ше 25 аа</w:t>
        <w:br/>
        <w:t>4. МРТ АБА)</w:t>
        <w:br/>
        <w:t>(4545 е 228. ) ЕК. / м 4ы. маша,</w:t>
        <w:br/>
        <w:t>ЖҮЗ оз әзі 9% ын ау ша,</w:t>
        <w:br/>
        <w:t>42 ы ЖӘПЕ кн 2“ . озен 3 м “2 "</w:t>
        <w:br/>
        <w:t>Әу б даы 622, Әздіеіші жіашіш :</w:t>
        <w:br/>
        <w:t>КҮН е КҮЗЕЕНМЕРКЕ ӘНАЛАҒЫ зі»</w:t>
        <w:br/>
        <w:t>алысым аа (АЛ 95 Сара мырын</w:t>
        <w:br/>
        <w:t>Жы 45; 4. НЕ 3 еліліругі &gt; өйт 5 )</w:t>
        <w:br/>
        <w:t>НЕЗ - Та--ы Өө» 5. өз зге ҮІН&gt;Д</w:t>
        <w:br/>
        <w:t>4; 2; 46.5. ТЕРЕГІ ИТЕ ТҚ Ее Ж</w:t>
        <w:br/>
        <w:t>“ өМаы -- КЕП ЕН Ты ЕС озыт алы</w:t>
        <w:br/>
        <w:t>еме 3/5 3 кемі айра анны 4 е «ыу 2 ы)</w:t>
        <w:br/>
        <w:t>БҮРІ 5533 озу аш 16542 5296</w:t>
        <w:br/>
        <w:t>Қ әле - бк 295 4 ым</w:t>
        <w:br/>
        <w:t>ба АДЕ Я 5</w:t>
        <w:br/>
        <w:t>БЕН) «55 345. Б бӛ</w:t>
        <w:br/>
        <w:t>ЖЕК әу Елу) КТТЕЗСІГ ЫШ үді</w:t>
        <w:br/>
        <w:t>М ЖЕР ЕКН Абыл, ҮН с,2» өз</w:t>
        <w:br/>
        <w:t>56 «М35 5 КҮТ 2 «2546 41і, 4).</w:t>
        <w:br/>
        <w:t>А ор «АБ 1уу6 аум ой</w:t>
        <w:br/>
        <w:t>ЕКЕН Заммаб ЕКЕ 45 СӘНІ ЕСУ «ым</w:t>
        <w:br/>
        <w:t>ТЕНГЕ СЕРТ ЕК НЕСКК</w:t>
        <w:br/>
        <w:t>КТК СЕРЕН ЕР Б</w:t>
        <w:br/>
        <w:t>оры; 5.2 -2 «лды 45- өзіме; қ</w:t>
        <w:br/>
        <w:t>. өл 43; Ше д уда</w:t>
        <w:br/>
        <w:t>4% өзі) Жы еріз, ЕТІНЕН</w:t>
        <w:br/>
        <w:t>мә уф -- «ме «уз. зе сулалААыіЫ</w:t>
        <w:br/>
        <w:t>&gt;» АҺ 225 08 же уы ә);</w:t>
        <w:br/>
        <w:t>“өмезуб &lt;:% &lt; «ме угді; 45,45 лені</w:t>
        <w:br/>
        <w:t>Ез 6:4 ғы “ Кл ой 9 Бұны гы “ы көРеІ</w:t>
        <w:br/>
        <w:t>244246 іі Шау 4. .- 3); | КЕЛ</w:t>
        <w:br/>
        <w:t>3% Тарақ сын 9 9 ТЕ 25 - КТ"</w:t>
        <w:br/>
        <w:t>оша) о-545 2,2 УМ саба аба. А)</w:t>
        <w:br/>
        <w:t>5. А5 «із ы 55. (5 ДЕЕЛТЕР М5; әчү «ы</w:t>
        <w:br/>
        <w:t>ЕНТ ш сә БЕУ 45 18. ашы ТІН Тен куу</w:t>
      </w:r>
    </w:p>
    <w:p>
      <w:r>
        <w:t>2 іш» 5 КЕ қа 2. ала 9 (3 Б 296 уы</w:t>
        <w:br/>
        <w:t>зы 4.9 ; 4,46; реу ҚАУ: «ҒАРЫ; Ге</w:t>
        <w:br/>
        <w:t>; ЕТІН</w:t>
        <w:br/>
        <w:t>КРРИЕЕКНТГАРИЕРТЕГЕЛЕКТІІ</w:t>
        <w:br/>
        <w:t>ЕНТЕЕК РАКАТ ИТТЕ ыы!</w:t>
        <w:br/>
        <w:t>ОА а АСЫ 6 ЕКЕН НЕН 044 ЖЕТ!</w:t>
        <w:br/>
        <w:t>ЕТІН 20-449 45% о лар ыш” зы</w:t>
        <w:br/>
        <w:t>2. 28-27- 042 с«омы 46 - ӨМ сала уші</w:t>
        <w:br/>
        <w:t>ТСЕЕИНКЕНЕЕТТКНИЕЕГКЕЕТНЯСҒА</w:t>
        <w:br/>
        <w:t>оса ПЫ Өй” 8 сәйбаы бу) 8. уші.</w:t>
        <w:br/>
        <w:t>198 суыАы 3- өХы3 алу «8-28</w:t>
        <w:br/>
        <w:t>ҮУ КЕ</w:t>
        <w:br/>
        <w:t>4?</w:t>
        <w:br/>
        <w:t>ТЕТІГІ снеі су ыз ) азы Ненререз А</w:t>
        <w:br/>
        <w:t>ОЫЗАЫ ау оу өзе дір өуе уу 15</w:t>
        <w:br/>
        <w:t>«өдіміу; аза у5 жө м6 -әу</w:t>
        <w:br/>
        <w:t>295 5. ДЕЛІК 54 «Һ6Ь ЕҮРУЛГЕ</w:t>
        <w:br/>
        <w:t>өле желі ТЕЗЕІН Тін Же 1-4 ы6. 2 ы5ш</w:t>
        <w:br/>
        <w:t>УЗ</w:t>
        <w:br/>
        <w:t>- 53 % о (2; 659 . 1 Уы ҚАР жы, са</w:t>
        <w:br/>
        <w:t>5 Ж 4” ыы ЕЛЕҢ 5 БҮНТІЛЕН -</w:t>
        <w:br/>
        <w:t>Тг ЕЕЗГІНІ ӘУ і ға Шы. оу С) ә ;</w:t>
        <w:br/>
        <w:t>464; 5 2949 өз ИЕСне озы ,ауб :</w:t>
        <w:br/>
        <w:t>УЗ үк жж рғы Кіде 24% Жуын - сәз;</w:t>
        <w:br/>
        <w:t>3</w:t>
        <w:br/>
        <w:t>Аы 6» оғ 5 Зә-</w:t>
        <w:br/>
        <w:t>ЕДІТЕТИЕР ом суы. үліз ӨНЕ ТҮЛЕГІ 4%</w:t>
        <w:br/>
        <w:t>«әм Ы -Ыы уы А5 регі</w:t>
        <w:br/>
        <w:t>ФІнушабым, 0- «Залды Ба) о-ыш Дін</w:t>
        <w:br/>
        <w:t>Заа8 КАТІРе БЕРЕ ЕУ! в)%9- 4553. Бі</w:t>
        <w:br/>
        <w:t>- ы” 4.</w:t>
        <w:br/>
        <w:t>5 ЕЛПе ТЕГТІНГе %% 39 ИГСІТІ</w:t>
        <w:br/>
        <w:t>арыу оәліҺ6ҙ) ауы, ЖЕНГЕ «ыл</w:t>
        <w:br/>
        <w:t>55-</w:t>
        <w:br/>
        <w:t>5 қолыма Қ 1 а-ы</w:t>
        <w:br/>
        <w:t>“міз седі Аы 9 ,244 Бл Ие алі</w:t>
        <w:br/>
        <w:t>БЕЗГЕЛЕТІТТЕР А” е аз Шама ЕСКІРЕ</w:t>
        <w:br/>
        <w:t>ЕК 5.4 йа ЖЕСІН байы. (ҮНІ Батыа</w:t>
        <w:br/>
        <w:t>а уез өз 22. 52366 ЕРІ Зшыуы</w:t>
        <w:br/>
        <w:t>45, ыз оз 44 4һ&lt; езуі рд ыы 25-2.</w:t>
        <w:br/>
        <w:t>65 - «4. ,Ы шы)</w:t>
        <w:br/>
        <w:t>д КЕНЕН “(9 (ГЕЕЕЛЕНІЛ ИМ Қ А»</w:t>
        <w:br/>
        <w:t>Кес 4а) 4 КЕ әмбіш- ға «іу ҚИТ 2</w:t>
        <w:br/>
        <w:t>51. 4; в ККИЕС су зы БИТ хтзбыы, (уе &gt;</w:t>
        <w:br/>
        <w:t>ТИН ө;д</w:t>
        <w:br/>
        <w:t>ЕАРЕСЛЕЛНЕНІ қҙ6 8, мш,</w:t>
        <w:br/>
        <w:t>Кен үйеді дың «Ы сы %17-0 А.</w:t>
      </w:r>
    </w:p>
    <w:p>
      <w:r>
        <w:t>ы «5,2,5 % ЕЗ 23 өзі суыта 254% үз</w:t>
        <w:br/>
        <w:t>24&lt; ЕМЕРЫИНЕЕТЕКТТЕГІ КС? омы</w:t>
        <w:br/>
        <w:t>бота “уз жейы ы обалы йф Аы</w:t>
        <w:br/>
        <w:t>4-44, 423 4%,2%5 өзе)</w:t>
        <w:br/>
        <w:t>| «м әз алы БИІНЕ Бар ез» ыл</w:t>
        <w:br/>
        <w:t>Азы 35&lt;4.Ы3 БЫ Ін 25% КЕРКҮКТЕРТГІ</w:t>
        <w:br/>
        <w:t>60 -</w:t>
        <w:br/>
        <w:t>ЕТ ИЛТ ЕТЕНЕ ЕТКОНТТТАКТНІІІҒ</w:t>
        <w:br/>
        <w:t>ж ЕТІ 2-7 410% уз ас</w:t>
        <w:br/>
        <w:t>ҚөУун ҚЫСЫН» 1) хөзеуб ШЫМДЫ,</w:t>
        <w:br/>
        <w:t>мазм Му зуы Ы 945. А5, өн</w:t>
        <w:br/>
        <w:t>БИБІЯЗ ЖЕТЕТІНІ ам. омы сайы</w:t>
        <w:br/>
        <w:t>с озуы өз ше м2168 АН 45) Кк?</w:t>
        <w:br/>
        <w:t>өзде АМ Аы ыы бө ші кш</w:t>
        <w:br/>
        <w:t>АйыңыдЕ о -05)&lt;ш КЕСТЕ ее «15</w:t>
        <w:br/>
        <w:t>өзне оыГ ы” 55 ЖЕТЕРІ Ке: БӘӘГЕУСЕ</w:t>
        <w:br/>
        <w:t>Әрі алаша “ &gt; 753%; 4 (5 0 азабына</w:t>
        <w:br/>
        <w:t>ТЕТІ 46. М); % 4543 о ЕЛЕР &lt;ҮРҒЕ а</w:t>
        <w:br/>
        <w:t>жез 13 2 245 Сы “ келін; )</w:t>
        <w:br/>
        <w:t>3 уды дшеші яз 15»</w:t>
        <w:br/>
        <w:t>озы. сары «&gt; өлен КЕН әш</w:t>
        <w:br/>
        <w:t>Сут «4, АСА с Әт СІ. ыу сА? ум</w:t>
        <w:br/>
        <w:t>ИЕТІН КҮНІ ыы 25 ҙа КЕЗЕН КІРЕРЕТ</w:t>
        <w:br/>
        <w:t>- Ай; «УІ 50 сз уа уе ашы!</w:t>
        <w:br/>
        <w:t>қөз ашіы, е оу қоныр олы) ЕКЕУІ</w:t>
        <w:br/>
        <w:t>; ЖҮРУІ) іы оуахаы 4. Әшӛміуе</w:t>
        <w:br/>
        <w:t>Ге ес 5) мина</w:t>
        <w:br/>
        <w:t>баөуз лу” өтей 805” тр</w:t>
        <w:br/>
        <w:t>тінте (зе сын</w:t>
        <w:br/>
        <w:t>4зңтте кз “Еке 5 С. 4 сете 5 ес</w:t>
        <w:br/>
        <w:t>"тті КЕ 225 т Әбеу ге” . 75-; 416</w:t>
        <w:br/>
        <w:t>Жалы тТаот Нет ее 02-ы</w:t>
        <w:br/>
        <w:t>4 9% "Креесүр елге же Шым) ттезе&gt;</w:t>
        <w:br/>
        <w:t>““пут бете” 15етТе арыма</w:t>
        <w:br/>
        <w:t>аш Былмалаыы</w:t>
        <w:br/>
        <w:t>НИШПЗЕСЫ сезе, 56? өсе бтабете</w:t>
        <w:br/>
        <w:t>ҮГ2 “ерен сұ? - өзі әүр» 186 рр</w:t>
        <w:br/>
        <w:t>рме» дай “ү? &lt; 804 "үр түртеү</w:t>
        <w:br/>
        <w:t>ес» Сере (ер? е 6. 4. теу (тт со ат</w:t>
        <w:br/>
        <w:t>ғ” ызын 69. әзтүген2рз 405; е” “че</w:t>
        <w:br/>
        <w:t>обыр е”. /</w:t>
        <w:br/>
        <w:t>реті есере ҮР ірет хост</w:t>
        <w:br/>
        <w:t>шан Бара ыды алалы ыы</w:t>
        <w:br/>
        <w:t>Ка нер -ү ң” үтер әне Сер</w:t>
        <w:br/>
        <w:t>еудере(е 264 бөбеееер өеЗ”</w:t>
      </w:r>
    </w:p>
    <w:p>
      <w:r>
        <w:t>08 1. Нә) ОАЫ Ж. 649 «ӘЗ. 767</w:t>
        <w:br/>
        <w:t>.5 ы Та не ктер</w:t>
        <w:br/>
        <w:t>озу - өм” ЕРДЕН саба азалы ы:</w:t>
        <w:br/>
        <w:t>ШЕҮЗАР «26 ЖЕРБЕТІ</w:t>
        <w:br/>
        <w:t>ОАЫ шу А5, 30 «е, зі 0516</w:t>
        <w:br/>
        <w:t>ЖЕЛГЕ (ы... 36,</w:t>
        <w:br/>
        <w:t>4.5 ы КЕК 53 ӘЖ! -- 2 Һ4У 6»</w:t>
        <w:br/>
        <w:t>45 Шы, КҮ бөлмі, амімр» ы бау</w:t>
        <w:br/>
        <w:t>КЕЗІ 1... 248 -айз) 2. 46Ма42645 уы</w:t>
        <w:br/>
        <w:t>олы; 45 ут әзеуе5 өзе әР .улауыб</w:t>
        <w:br/>
        <w:t>&gt; .46- ә,</w:t>
        <w:br/>
        <w:t>салы уі еш р В сы 1- үк - аФ 2</w:t>
        <w:br/>
        <w:t>ж «Шала А Сау-. ыы! суа зі а 15</w:t>
        <w:br/>
        <w:t>себі. 5%. ОА. . еледі о (9 тин ад</w:t>
        <w:br/>
        <w:t>523 мыйн - өйео ы дее? муса</w:t>
        <w:br/>
        <w:t>20% Ш.Д, (1. ум</w:t>
        <w:br/>
        <w:t>- 55 --</w:t>
        <w:br/>
        <w:t>ҮН” жы өз шха5 &gt;: ыы... 2%</w:t>
        <w:br/>
        <w:t>8, зу» 2. “бзео ы 22 а Қ</w:t>
        <w:br/>
        <w:t>МӘД 46 “ау ЗБЕН «5» ры ән</w:t>
        <w:br/>
        <w:t>ӘТӘН ЕРЕТІН НЕТТІ</w:t>
        <w:br/>
        <w:t>24, сус удіз «538 ТЕСІЛЕ НАС 75 КЕЯРТЕН</w:t>
        <w:br/>
        <w:t>4245; Ш 150 ОАЫ «8, 4212,3, А6</w:t>
        <w:br/>
        <w:t>3% “ды уу; о аӛ) 4 ым» оойыр</w:t>
        <w:br/>
        <w:t>ЖЕ ЛЕУ” &lt;&lt;, ҚТЫ мҒЕРЕ ы</w:t>
        <w:br/>
        <w:t>ТІЕВЕТИПОТТИИЕАЕСК ЕС</w:t>
        <w:br/>
        <w:t>«лы; Ц.. оі) (ы Ш, ыу «із-еді</w:t>
        <w:br/>
        <w:t>220 Саз --У5 лұк&lt;т 2а, (ы...</w:t>
        <w:br/>
        <w:t>(6545; Әз 242 (,,УУ5 Әрене «003- 44443</w:t>
        <w:br/>
        <w:t>«ы; ы. 2” жебаңелеі Ды ыы</w:t>
        <w:br/>
        <w:t>КЕРЕГІ 4а ся уға 3) ыбо</w:t>
        <w:br/>
        <w:t>488 су 5 ТТЕ сы; 25 КӨС</w:t>
        <w:br/>
        <w:t>ИҮКЕСЕГКЕСЕКЕН ЕТ</w:t>
        <w:br/>
        <w:t>«Янь «,)5 ә.) СЕРЛЕ «21,</w:t>
        <w:br/>
        <w:t>&lt;4,05 Еу ҢЫ. ойлау Ұлы КЕЗІ іе</w:t>
        <w:br/>
        <w:t>зи 6 0, жаһ 439 зере</w:t>
        <w:br/>
        <w:t>. кегім 4 му 5 «ыу</w:t>
        <w:br/>
        <w:t>де 6; 5- ЖЕСЕ РІН дее кіші.</w:t>
        <w:br/>
        <w:t>даты ше қс» .ə рн. үй әлде |</w:t>
        <w:br/>
        <w:t>5 БЕРЕЛ 265. д Еее</w:t>
        <w:br/>
        <w:t>ЖЕТТРЕЗ 5! 42; әз ҮЖ6ҡ ауаға ЕР</w:t>
        <w:br/>
        <w:t>82,66 245% 465%) к --4,% ә” феыміі</w:t>
        <w:br/>
        <w:t>б. ҮКРЕй 4) 6л4лАЗдА ау Г-. 3; ы о</w:t>
        <w:br/>
        <w:t>-ы о КҮН 5. м5 с 25 һ4; 5 ш 22 46 ыз</w:t>
        <w:br/>
        <w:t>«Аа КҮТ «лбзе КҮШ &lt;4.3 ені</w:t>
        <w:br/>
        <w:t>айы СЕЗУЕТЕР -1-ь ЕТИЕТЕТТІН - 4а</w:t>
      </w:r>
    </w:p>
    <w:p>
      <w:r>
        <w:t>оғы буы ЗаушіоБ 48,255 БЕЛЕ</w:t>
        <w:br/>
        <w:t>КЕНЕРККЕРЕКЕТЕНІГ &lt;р» %,5</w:t>
        <w:br/>
        <w:t>| “4%</w:t>
        <w:br/>
        <w:t>БЕРЕН ШУ 4с.56 тары Ші, да |</w:t>
        <w:br/>
        <w:t>ИЕРЕРИКАТЕРЕРЕЕНЕ келі) өй өзі</w:t>
        <w:br/>
        <w:t>КӘ сі; 25 ГК 4% адым өу- Әм»</w:t>
        <w:br/>
        <w:t>-.УУ.. с ыны Шы оз 42% Із - еі,</w:t>
        <w:br/>
        <w:t>ЕЗ аыйада КЫ ШЕКТІ ТЕ ,6м2% ыы екн ш.</w:t>
        <w:br/>
        <w:t>“” өз&lt; 3» (м ШЕЫа өм орд) р</w:t>
        <w:br/>
        <w:t>ҮН ШЕ оа5 о» &gt; ғы бі «абы.</w:t>
        <w:br/>
        <w:t>БЕН ош КТ 5; БЕТІНЕН ы. өш</w:t>
        <w:br/>
        <w:t>сабы 8,4255 ом «м6, шм</w:t>
        <w:br/>
        <w:t>өзі 440% ҰР Да ыы 44,45%% ама б</w:t>
        <w:br/>
        <w:t>атануы ҚЕРЕРТЕКИЕ А ӨСІРУ ӘШіізу «5,4</w:t>
        <w:br/>
        <w:t>| думы Қ (23; 529 уе од Іш, ЫЛ, Ш22 “5 мА</w:t>
        <w:br/>
        <w:t>й жы 5; (ыыуе 464% озамын,</w:t>
        <w:br/>
        <w:t>ТЕР (2. Г4 жсАбЫмы А5!</w:t>
        <w:br/>
        <w:t>міне АН жуды “баша, 0. сі; 5 ғ</w:t>
        <w:br/>
        <w:t>ы СЕЛЕЛЕ &gt; БЫ аөмі) &gt; ж жə ме |</w:t>
        <w:br/>
        <w:t>АСА еу ЕЖ) -ааыз23 КӨПТІРІР</w:t>
        <w:br/>
        <w:t>«ОАЫ см6 ОАР ШАН се &lt;абаіы,</w:t>
        <w:br/>
        <w:t>ТА-е санлар</w:t>
        <w:br/>
        <w:t>Яшер 86ыы ӘӘ 0А64м. ааа</w:t>
        <w:br/>
        <w:t>«мізе &lt;.едр (болы 5, 4650 уу уы</w:t>
        <w:br/>
        <w:t>4» Й іш, КЕРЕГЕСІН осы.</w:t>
        <w:br/>
        <w:t>т 255 24 БЕЗІ ҮТІР СӘКЕС 5 3,146</w:t>
        <w:br/>
        <w:t>с ор. оша); абу- азы уы А сы,</w:t>
        <w:br/>
        <w:t>.,ы 37 -.1ы. ЕК:</w:t>
        <w:br/>
        <w:t>ғ. уе БЕЗІ шама: е» Ы</w:t>
        <w:br/>
        <w:t>55 59 жым» АФ іе БЫРНЕТ«ЕСЕКТЕЛІЕІ азы</w:t>
        <w:br/>
        <w:t>Уы &lt;7 ҮІ КҮККЕКЕ: Зуліь 0-4 6</w:t>
        <w:br/>
        <w:t>4,” р 2 94 же «НУ 2% РТ ДҮРНІЕГЕ 4% ы</w:t>
        <w:br/>
        <w:t>“өзУ» (154ф- 4% өз» 24! ТНРІ Кее</w:t>
        <w:br/>
        <w:t>245 05 4,6 о ШЫ. Аба (ӘМіы</w:t>
        <w:br/>
        <w:t>-әәме ОАЫ У6 «ЗАЛЫ (уен МЫ;</w:t>
        <w:br/>
        <w:t>024 т ыы -о бі 1%,</w:t>
        <w:br/>
        <w:t>ыы Зәуі «Шы ТЕЛЕ С «0</w:t>
        <w:br/>
        <w:t>) &lt;і2 (ІУЗАТНЕ Шоу); 1. 4, Аз «баз</w:t>
        <w:br/>
        <w:t>ШІ зе ЖІГІ &lt;Хыз КҮНЕН ЛДЕ</w:t>
        <w:br/>
        <w:t>2 425 945 д» тен .-- еее дет</w:t>
        <w:br/>
        <w:t>. же ғ (5 КР Еүті Әм. 29 іы</w:t>
        <w:br/>
        <w:t>А» 2. 956% 4654,9 о» ЕН Шам</w:t>
        <w:br/>
        <w:t>ЕСТЕЛІЛІН р амы өр” 0% Мы? Хы - із</w:t>
        <w:br/>
        <w:t>Кек Шым ЕЛ) ҚА онд 24ы М ТІРЕ 2</w:t>
        <w:br/>
        <w:t>ӛзге ле ӘУлеҙ өзіО ӘУ. 3» Мы)</w:t>
        <w:br/>
        <w:t>Тын</w:t>
        <w:br/>
        <w:t>(егізі сә, алыу ЫН мН</w:t>
      </w:r>
    </w:p>
    <w:p>
      <w:r>
        <w:t>-) КЕ Әз ЗАҺыб5 Әшір кеті</w:t>
        <w:br/>
        <w:t>БЕРЕТ ТҮС Ж | 5 кр 5 Қ</w:t>
        <w:br/>
        <w:t>2 гі</w:t>
        <w:br/>
        <w:t>ЕР</w:t>
        <w:br/>
        <w:t>еміз ж ҚТ оын зден 50 Гб (59</w:t>
        <w:br/>
        <w:t>тӛре. 9 4%; 582 4Һ&lt; (54 “) ыы м2!) 484 3</w:t>
        <w:br/>
        <w:t>КЕГЕН о) ДЕ сыза” 015) 6-.жама</w:t>
        <w:br/>
        <w:t>-аы. өммəлы омы 9 435 МҰТ51 омабы)</w:t>
        <w:br/>
        <w:t>ы.” 24» «сә. ы сыз 2545 оу</w:t>
        <w:br/>
        <w:t>«дан кемдік кі жы Ялан 9 2 ы,</w:t>
        <w:br/>
        <w:t>әә)5 ж</w:t>
        <w:br/>
        <w:t>5440 ТЕТЕ</w:t>
        <w:br/>
        <w:t>2127 ТАРАНЫ</w:t>
        <w:br/>
        <w:t>6282 ағ</w:t>
        <w:br/>
        <w:t>ӛлі “43 үйі тг... Зе ыы ы</w:t>
        <w:br/>
        <w:t>2 азы) ы 55-561</w:t>
        <w:br/>
        <w:t>КЕЖНТИККТЕН ШТІ НКТСІРТЕІІ Ш</w:t>
        <w:br/>
        <w:t>БЕРПТЕРДТЕРТІТЕДІЗ</w:t>
        <w:br/>
        <w:t>“т</w:t>
        <w:br/>
        <w:t>х- 94 --</w:t>
        <w:br/>
        <w:t>-46 ӘП1аАбы 24,5 (2/3 ағым” 59 0423</w:t>
        <w:br/>
        <w:t>-өзҙ ОРА» сз5 шан орЫМІ еме</w:t>
        <w:br/>
        <w:t>--! 52 9 08, .&lt;алаз “5 ГСФ 3- ЖҮНІ К&lt;&lt;У</w:t>
        <w:br/>
        <w:t>ЕТЕРЛЕК КЦТЕРКЛТЕРРЕГЕЕЕ</w:t>
        <w:br/>
        <w:t>с» 2» БЕКЕНЕ ЗУ (сәл об» КІ&lt;Т</w:t>
        <w:br/>
        <w:t>(ме. «Сыба «УЫШ уу б. 5». нее Қа</w:t>
        <w:br/>
        <w:t>2929 ыы. «озды! Ге 59 ы» 900 ақауы</w:t>
        <w:br/>
        <w:t>. ЖҮЗЕР йа у ашы. Г,2” се</w:t>
        <w:br/>
        <w:t>өз Жүгі НКаЕ</w:t>
        <w:br/>
        <w:t>о45 «Мы? «әҙ АША. )Ы” (уа зуб</w:t>
        <w:br/>
        <w:t>«-АС2) бы ма 4«боу уа АЛЛАДА, са,</w:t>
        <w:br/>
        <w:t>ТРЕ МЕТТЕР ПЕТ НЕКОТІР</w:t>
        <w:br/>
        <w:t>6236 зу5 се5 қөп в оны. озаһа уз ақы,</w:t>
        <w:br/>
        <w:t>2249» 2” КН) Кт)</w:t>
        <w:br/>
        <w:t>-ө о Ааа БИЕЕЛІН ЕРІНЕ |</w:t>
        <w:br/>
        <w:t>о) “зи Ор ула ңы амыыу5 |</w:t>
        <w:br/>
        <w:t>| ШКТІІ 55 кА</w:t>
        <w:br/>
        <w:t>% 2” Кə АА ДЕН Қы е” (55 оз |</w:t>
        <w:br/>
        <w:t>сад 29) ЕНСЕ Е х әз өз мыз БЕ қәрлі</w:t>
        <w:br/>
        <w:t>-- 87--</w:t>
        <w:br/>
        <w:t>ЧТО ТТЕРІ ЕТ КЕТТІ</w:t>
        <w:br/>
        <w:t>55 сыутымШ. «хе е Б ҮТІНЕЕ</w:t>
        <w:br/>
        <w:t>елер іе; 45. 5). аздың</w:t>
        <w:br/>
        <w:t>БІКТЕЕНЕ өз. жеді а-ы</w:t>
      </w:r>
    </w:p>
    <w:p>
      <w:r>
        <w:t>еғууг о Ж ааы5 22% Қ ош,</w:t>
        <w:br/>
        <w:t>өм-З оз 4543 4251 25х63уыі гез “93%</w:t>
        <w:br/>
        <w:t>ЕК 99; % 4 әй» осы Шесд Аы «З, ЕЕЕ 3)</w:t>
        <w:br/>
        <w:t>СЕРЕ Ра гы 95 “5 4% ел, шы</w:t>
        <w:br/>
        <w:t>ЕТТЕ озі 95</w:t>
        <w:br/>
        <w:t>-лаі 1 6% 4546 ғ 5 СА же «8 Қ”</w:t>
        <w:br/>
        <w:t>суы. ші 45 ЖА а” » ӘИЕС 2 63» уе</w:t>
        <w:br/>
        <w:t>ыы азда а Ди КЖ КПЛЕРІН</w:t>
        <w:br/>
        <w:t>ЕНИКЕНЕСАРЕЕР КИЛЕР</w:t>
        <w:br/>
        <w:t>Қыта</w:t>
        <w:br/>
        <w:t>ДҮРЛЕСЕРТПЕЕГИЯН РЕЛЕ</w:t>
        <w:br/>
        <w:t>КСР өл БЕК ЕНЕ КЕС орн</w:t>
        <w:br/>
        <w:t>«өзім! %; шы оеа5 ӘыдыҘ ы ь ды</w:t>
        <w:br/>
        <w:t>омы бақыла ТГ қада! КЕ ГІТ;</w:t>
        <w:br/>
        <w:t>ШЕЗҒЫ) 1 өм &gt; 19 КҮНІ САЗ (см ҚУ</w:t>
        <w:br/>
        <w:t>Т е 726, ө. ЕТІСТІ о» 9295 БК</w:t>
        <w:br/>
        <w:t>м5» өзде о очА5 алыы ; Бар 515</w:t>
        <w:br/>
        <w:t>-- 82 -</w:t>
        <w:br/>
        <w:t>ЖАПА БН</w:t>
        <w:br/>
        <w:t>) алы адыу2 Еее ды уімы</w:t>
        <w:br/>
        <w:t>«азабы. аа ке 3 «ауылы ам &lt;&lt;.</w:t>
        <w:br/>
        <w:t>904 «3. 83-«См5Һ6 «ы, 2А- "ө341645 су,</w:t>
        <w:br/>
        <w:t>ЕТЕКСУУА “ауы 6-сі 7ЛомМҺ5 535</w:t>
        <w:br/>
        <w:t>Т” 8-әйы адыр -бозуе ула 5208</w:t>
        <w:br/>
        <w:t>ӘНЕЕКИСЕЕЛИ КИЛ БРҒАГҒНР</w:t>
        <w:br/>
        <w:t>ТІРЕПТТЕРЕКСОТЕСКЕСАИТТЫТЕКЕНІ</w:t>
        <w:br/>
        <w:t>үле ЕСТИ “14.45, өмеазу. бҙ5 ему</w:t>
        <w:br/>
        <w:t>-іӛзы аезУ» ТКП! ҮТІКСТЕЕТГ 8%</w:t>
        <w:br/>
        <w:t>-АШШ, М. ЕК оу” Моудаы Шал</w:t>
        <w:br/>
        <w:t>ЕТТЕН СЕР ЕТТІ</w:t>
        <w:br/>
        <w:t>Тк ТЕНТІР сыы5 ді “.цыу6 еледі 7,</w:t>
        <w:br/>
        <w:t>-. ы 45923 оғ ,,ЫА, сыз Шы 4</w:t>
        <w:br/>
        <w:t>айы” ШЕЛТЕТЕТ суб 8ы әз; әрі</w:t>
        <w:br/>
        <w:t>мә,УЫ уа ОАА, 6 А зек --іміш</w:t>
        <w:br/>
        <w:t>ОАА ы. әУи &lt;оҙ5 өл) ӘҘ</w:t>
        <w:br/>
        <w:t>2-і. сл 4436 2 --ь. ға «&gt; озы мі</w:t>
        <w:br/>
        <w:t>4, тон «зу е- азы (5-»- 35 ші</w:t>
        <w:br/>
        <w:t>і 4! сені ое --3з</w:t>
        <w:br/>
        <w:t>-- 46 --</w:t>
        <w:br/>
        <w:t>45 уз (5а, муз б,» КТГТКЕТ ы;</w:t>
        <w:br/>
        <w:t>Ч6% 32455 ЕУІ 6-5; 4644 25- а сөғілаз 254 4%</w:t>
        <w:br/>
        <w:t>.і2 сады Фаула) ы ТҮРИЕТЕ 192</w:t>
        <w:br/>
        <w:t>ЕРЕ - 464 4. ТҮГІ? 0. Шаһ (52... 178 «а</w:t>
        <w:br/>
        <w:t>2.8-ымзуы 439-7816</w:t>
        <w:br/>
        <w:t>«дар Бы са&lt;аы ЕӘЕМЕЕРТЕЕ</w:t>
        <w:br/>
        <w:t>-.5) баран АЛА ола МАҢЫ</w:t>
      </w:r>
    </w:p>
    <w:p>
      <w:r>
        <w:t>-мгы ыы) Балау оу самыууы “ЫМ</w:t>
        <w:br/>
        <w:t>-157 «ауу өзіне, УЫ уай 4;</w:t>
        <w:br/>
        <w:t>«ө234.. ы” м</w:t>
        <w:br/>
        <w:t>45 Ада ЕНЕ</w:t>
        <w:br/>
        <w:t>ҮККТЕКЕККЕТЕКЕУІЛЕКТІ</w:t>
        <w:br/>
        <w:t>ТТЫЛБКАТУН НЕТ ЕЕЕ ЕНЕ</w:t>
        <w:br/>
        <w:t>йым С безе 3. 103--604545 8.</w:t>
        <w:br/>
        <w:t>А ЖЕТЕКТЕРІ</w:t>
        <w:br/>
        <w:t>48-4. 8. уші), «буь</w:t>
        <w:br/>
        <w:t>кНЕЗЕТІТДЕК КЕТЕ Бике а"</w:t>
        <w:br/>
        <w:t>ЕТЕКТЕГІ НЕСИЕ ТЕТТЕГТТ ТЫ</w:t>
        <w:br/>
        <w:t>4% омуБ ІТТТТТЕ НРАТЕ МЕНЕЕ о,б%</w:t>
        <w:br/>
        <w:t>- 75-</w:t>
        <w:br/>
        <w:t>а2)95 443у599 Шул (АША өзі о.</w:t>
        <w:br/>
        <w:t>) Деді 2 әҙ5 омы Те Қа 4, суеудҙ</w:t>
        <w:br/>
        <w:t>5% ар 02. а-а ы 5 Һыу «алд</w:t>
        <w:br/>
        <w:t>| өзеуміб ЕЕСИБУРРИТЕӘЛЕР ТЕЕИЛН</w:t>
        <w:br/>
        <w:t>о ЕЗІ «ә зу оын ар |</w:t>
        <w:br/>
        <w:t>өтемі ғард) 3 ген за, Бл (5456</w:t>
        <w:br/>
        <w:t>әгі. адын дық деді 9.</w:t>
        <w:br/>
        <w:t>ты. Ба 4. ырыуы ІІ Тен ете</w:t>
        <w:br/>
        <w:t>зедқ. ее сееҒЕа Үн -он-Ҙ 6.2) ошыйы:</w:t>
        <w:br/>
        <w:t>ЕТЕК ыы ә” 48 ӘНІН</w:t>
        <w:br/>
        <w:t>) Әм. 14 Уа-- 6 уф қөдаШа ТТТ зуші.</w:t>
        <w:br/>
        <w:t>«5а ао аб Тн, ЖҮН” (ыы</w:t>
        <w:br/>
        <w:t>Наз ушы а, «му» бҙҙ «ӘМ» 505</w:t>
        <w:br/>
        <w:t>«Шаһ (0) уе Ңізуіз) өмір ААА өзді»</w:t>
        <w:br/>
        <w:t>- 81--</w:t>
        <w:br/>
        <w:t>-ӛ- Зазуашыəу 6 ЕРСІН Тк-&lt;7у</w:t>
        <w:br/>
        <w:t>ғ 1.1 омы» Аа 4Сы%уы5 44200 (өза</w:t>
        <w:br/>
        <w:t>БІРДЕ 5,» Ті 46-0іу к ЕТТЕК&lt;ТІ</w:t>
        <w:br/>
        <w:t>-әӛ- ыы сауы әуе ЕТІН ыы.</w:t>
        <w:br/>
        <w:t>зі. 40 ЖҚА тық “- е Ут «8ыу3</w:t>
        <w:br/>
        <w:t>ы. 4- орыны. ИӨТСкІ др ЖЕЛ</w:t>
        <w:br/>
        <w:t>мед, 5 зу. «бао уде у 6 ЕРЕ 5-2</w:t>
        <w:br/>
        <w:t>--399н 448 ЛЕРІНЕ 4» өзе )5 4444Һ&lt;</w:t>
        <w:br/>
        <w:t>-.9 22%</w:t>
        <w:br/>
        <w:t>өні ҚАР аыҒТ- оз өлу 25 өзі</w:t>
        <w:br/>
        <w:t>ЕЗ ..</w:t>
        <w:br/>
        <w:t>сасды айыры 9 ҮРКІШ ее 528 КЕТЕ</w:t>
        <w:br/>
        <w:t>4510 5 А5Ыыы 9 Сы ТЕРМЕН БаҚУа</w:t>
        <w:br/>
        <w:t>ЕЕТИИНЕИЯЛТ ЕЕЕ ИЕР ТТЕРІ</w:t>
        <w:br/>
        <w:t>қу б әімі5а. жі) йге» өзезе ӘЛІ»</w:t>
        <w:br/>
        <w:t>-әелалы ы ан ӘӘ ЫЫ са,</w:t>
        <w:br/>
        <w:t>«АМ5)Ь 01Ь ө521918 46-ы; еу «бар</w:t>
        <w:br/>
        <w:t>әш абыр бур 18,55. сабаны</w:t>
        <w:br/>
        <w:t>«Пзеуб «0» әу өуалйыуы)Ы әу</w:t>
      </w:r>
    </w:p>
    <w:p>
      <w:r>
        <w:t>ЕТИТЛЕКЛЕГ ТЕСТТЕР ДЫҢ</w:t>
        <w:br/>
        <w:t>-- 80 ғы,</w:t>
        <w:br/>
        <w:t>өуи64С ә ы Сіс ТІНЕН Шы; «аме уі3</w:t>
        <w:br/>
        <w:t>Әже әні (9 Ді уу Ші, СА са?</w:t>
        <w:br/>
        <w:t>ыз сы 7аҺ&lt; са ом ош» «уш</w:t>
        <w:br/>
        <w:t>Ы іы озБ&gt; сө ЖДаһауда 2% (уһ</w:t>
        <w:br/>
        <w:t>жә. ШЕРГЕ сзусам БҮР «айыз</w:t>
        <w:br/>
        <w:t>- ай ТЕС ыы) ы 4 өзе 16) 15елайь 246,</w:t>
        <w:br/>
        <w:t>1 2 м5. Ққре(ттер ТЕ 49 -олаш</w:t>
        <w:br/>
        <w:t>65252 49 ы ӘК | е! г оз Абу</w:t>
        <w:br/>
        <w:t>БЕТТЕ (244. БЕГЕШ,</w:t>
        <w:br/>
        <w:t>95 Ж) оз ж» уы Рр жы ошқаан8 &gt;,</w:t>
        <w:br/>
        <w:t>2 ОР с «Аб жі (95 Аі ҙы” зу»</w:t>
        <w:br/>
        <w:t>сыбе “” “1 2” оз уы 48 ТӨР ГӘН</w:t>
        <w:br/>
        <w:t>Сменеу “&lt;у-- «іы Фо» 4 өз А6» сл</w:t>
        <w:br/>
        <w:t>ы хабы 22 те ыы «уі» 35» “(уі</w:t>
        <w:br/>
        <w:t>БРСТЫ зе); 2: 65 БИТ өзі «с23 (93уіһ</w:t>
        <w:br/>
        <w:t>БЕНЕН сулааа5 ӨШ</w:t>
        <w:br/>
        <w:t>КЕЗІ өзе жаны Фмд-аз3)</w:t>
        <w:br/>
        <w:t>ТЕЛЕ саыуд5 5ь 5574 өзе Жалы</w:t>
        <w:br/>
        <w:t>-- 42 -</w:t>
        <w:br/>
        <w:t>ш .)Ы 42%. «аыын МЕ ЕТІК 5,</w:t>
        <w:br/>
        <w:t>ғ Шы</w:t>
        <w:br/>
        <w:t>) шам 4» - 5,&lt; -оаы” %5ы ЕН |</w:t>
        <w:br/>
        <w:t>өзде БЕЛДЕ а» қы ФА? Ң</w:t>
        <w:br/>
        <w:t>ейы (6,2, ГҰТАЙ ЕҢ оо Ҙ» Ясы с</w:t>
        <w:br/>
        <w:t>БЕРГІ СТІМКИСТЕН</w:t>
        <w:br/>
        <w:t>әеші. зы. өТлір омз 8,6 8)</w:t>
        <w:br/>
        <w:t>ТҮН ы ы 429 «езе ы ой</w:t>
        <w:br/>
        <w:t>2 6 керек деді) ы.)</w:t>
        <w:br/>
        <w:t>обаға ез С өзі ЕСЕ өз өз Ж,</w:t>
        <w:br/>
        <w:t>2 меш ара Е&lt;2 ыз улАҺ «бауы б,</w:t>
        <w:br/>
        <w:t>9: КЕРТР 5,62, -” 255; 1 55 ТЕН 1</w:t>
        <w:br/>
        <w:t>ы. РЕ о” с” 4ло ТЕТІ, 255 (зы зі ГІ 75 ее5; 4</w:t>
        <w:br/>
        <w:t>-2 йыш &lt;,% олер са омы 452</w:t>
        <w:br/>
        <w:t>2205 е4мӛҙ 155 ОАЫ 8 347 24</w:t>
        <w:br/>
        <w:t>-1923 мы ы АР, -%; Із. ӘТТІНУ</w:t>
        <w:br/>
        <w:t>ӨНТЕЛІСІ ом АЛЕ 620 ене Үс 5</w:t>
        <w:br/>
        <w:t>0305 -ады уы - өзе абымы</w:t>
        <w:br/>
        <w:t>ТЕЗІ іш. | 0” нее 75;</w:t>
        <w:br/>
        <w:t>жалау 2-ө жаа 2 мі5,</w:t>
        <w:br/>
        <w:t>қоымы мә АЗЫ</w:t>
        <w:br/>
        <w:t>салымы » КЕ агым. Аа, ам лы</w:t>
        <w:br/>
        <w:t>ШЕКТЕ ЕЛІҢ өз. ады) Түыя ЖҮН</w:t>
        <w:br/>
        <w:t>узыу А5 ЕТІНЕН қомы 8. Б</w:t>
        <w:br/>
        <w:t>.86-&lt; 1. ашы КІЕЗР 44 м</w:t>
        <w:br/>
        <w:t>сүтін быра һы АКЕ, 1% 38 |</w:t>
        <w:br/>
        <w:t>«Жез слу Аө 55 5» ЕЕ Ия, оАб3» 63іе</w:t>
      </w:r>
    </w:p>
    <w:p>
      <w:r>
        <w:t>әзі, 3 АҒ 0» -Оы» Бы еу</w:t>
        <w:br/>
        <w:t>БЕТИКТНИЕКГЕГН ЕРТЕК ККЕКЕҮЕ</w:t>
        <w:br/>
        <w:t>-бы ышы, ӘАҺЬ 50 іе 0% өзін.</w:t>
        <w:br/>
        <w:t>ее. ші; ӘӘ ае аздар,</w:t>
        <w:br/>
        <w:t>әм өзе, «А. өзоун БЕЗІ оем5 &gt; 5,5</w:t>
        <w:br/>
        <w:t>ТЕУІНГФМЕӘНИНТЕТ ТЕТІ КЕК НЕТ</w:t>
        <w:br/>
        <w:t>ом ум ыы ау ОМ о”</w:t>
        <w:br/>
        <w:t>БЕЗГЕККЕ ТИИЕРЕТЕТІН</w:t>
        <w:br/>
        <w:t>ағы) с 45 ы АШ» әй 4233.</w:t>
        <w:br/>
        <w:t>СА) өм6 4%)436 САС.) ой Қн</w:t>
        <w:br/>
        <w:t>ЕНБЕК Қт; 4оаы 9 бі ТЕК г</w:t>
        <w:br/>
        <w:t>Аба уі ЕЕЕ) осмҙ5 Заоулабаы,</w:t>
        <w:br/>
        <w:t>ТУ ама. ҚАР ос,» 54% -;5 «зуу5</w:t>
        <w:br/>
        <w:t>ТЕРБЕЛЕ ЕТТЕ ЕТЕКТЕРІ</w:t>
        <w:br/>
        <w:t>ма а 5 а), «АШ ЫЛ А.Л) 5%,</w:t>
        <w:br/>
        <w:t>“(з улымды.</w:t>
        <w:br/>
        <w:t>БЕСКЕ С КЕНТТЕГІ</w:t>
        <w:br/>
        <w:t>&lt;уаз5 0 &lt;уЗ ы ОРЫ өҙ5 ауы</w:t>
        <w:br/>
        <w:t>246 ақай АС се «уы уй «у-а)5 қу</w:t>
        <w:br/>
        <w:t>ҮТІСЕУ ЕРЕ “ 4 98 (6 443 ы&lt; “4% ГСЗ 2ң ЕЕ</w:t>
        <w:br/>
        <w:t>Т ЗКЕР ҰҒЫ 2838 қама мі)</w:t>
        <w:br/>
        <w:t>аза ре АЛУАЫНДВ ІРІ «бәй,</w:t>
        <w:br/>
        <w:t>ЕҢ Хау ор ума «4. өз узуі 56</w:t>
        <w:br/>
        <w:t>ы” МӘТІ! «АШ АНЫН) ТЕРЕГІ “3,5</w:t>
        <w:br/>
        <w:t>--«айу ір уу лы ӨМ а</w:t>
        <w:br/>
        <w:t>-5 Ы 6 ймелді5. зушы)</w:t>
        <w:br/>
        <w:t>Ж Қола «32, ІСТЕУ --ОА о 5 БЕ 3у</w:t>
        <w:br/>
        <w:t>4 5 % ““ ы” 4 28 95 “5% «сю 4өзУ Қы</w:t>
        <w:br/>
        <w:t>аха ЫЛА 425 «ушын 7- -65446</w:t>
        <w:br/>
        <w:t>КЕСТЕЛЕРІ с) м (45 «ғалы</w:t>
        <w:br/>
        <w:t>) ел оға «еу С.Ш, ЕЕ әмід</w:t>
        <w:br/>
        <w:t>-&gt; ая30; ее 25 НӨД ше седі</w:t>
        <w:br/>
        <w:t>эЯНИКЕТЕСТЕКЕТЕР ТЕКТІК</w:t>
        <w:br/>
        <w:t>) о 5УЫ «ы М?Ң 9 4 БАЗУНІНЫ Там ЕЕ</w:t>
        <w:br/>
        <w:t>шәлі г озмеА&lt; ЕТІНДЕГІ БЕЗІН «деуі ге</w:t>
        <w:br/>
        <w:t>КЕС ош оі; өзе КЕПТЕР</w:t>
        <w:br/>
        <w:t>әз 25 2а 4 22) АА .</w:t>
        <w:br/>
        <w:t>Май &lt;Э5- саны ШАН мамыр Ар</w:t>
        <w:br/>
        <w:t>1 еейтер 8, -ə,іЕ 15 «Аысуз жазабШ,. 4</w:t>
        <w:br/>
        <w:t>й 3 2. "6а ҚАНТҰТАрА Шам 4%</w:t>
        <w:br/>
        <w:t>(99. 1 әш. &lt;азозану (8) г &gt;Мі, АҢ</w:t>
        <w:br/>
        <w:t>аз Кесе: Ге «5» КУЗ 12 35 %0 4...</w:t>
        <w:br/>
        <w:t>БРАРЕЕТТАРЫ “&gt; ЖЕСТ ый !</w:t>
        <w:br/>
        <w:t>СКТ) ЗА -Хы. Нұн су Кене е</w:t>
        <w:br/>
        <w:t>әк бі 05 оА А 415-1903 -))</w:t>
        <w:br/>
        <w:t>КРОЛ ЕКЕ ТЕК НИККСНЕК&lt; ы.</w:t>
        <w:br/>
        <w:t>жанса а” (шш «һы 2 а); Іші ЗІ, -”</w:t>
        <w:br/>
        <w:t>қуы; «5 с-з 595 Һ. о Қ --ә;Б қамқа</w:t>
        <w:br/>
        <w:t>ҰТУ КОНИЯ) аһ КЕКТІ аа; 5.</w:t>
        <w:br/>
        <w:t>ЕНЕЛЕР КТ УЕЛСТЕТІТДЕЕТЕІІ</w:t>
        <w:br/>
        <w:t>аме өз уе өзде ОАТ йы,</w:t>
      </w:r>
    </w:p>
    <w:p>
      <w:r>
        <w:t>ӘБ 4б5а2. “9л2% . 5 кей Аамыла ы.</w:t>
        <w:br/>
        <w:t>ЕТЕ КЕРеН са әуе” еі 2: ЕШЕР БКТ 2;</w:t>
        <w:br/>
        <w:t>асы, ӘТІР) меде ні ”Аы6 .) )</w:t>
        <w:br/>
        <w:t>өз! об.</w:t>
        <w:br/>
        <w:t>сы |Д. аәуіде уымУ9і А«СҺбь Мә</w:t>
        <w:br/>
        <w:t>ЕНЕР ЕЕЛАР ЕРЕ ЕЕГТУТІ</w:t>
        <w:br/>
        <w:t>КЕТЕНТІРЕТТІБС ама</w:t>
        <w:br/>
        <w:t>Еу! БЕТОН 3</w:t>
        <w:br/>
        <w:t>95 М2- 45 ЕТТІ 3, 44 уш) уа - сәу</w:t>
        <w:br/>
        <w:t>БЕУ ЕЛ ИТТЕР ОТТАН</w:t>
        <w:br/>
        <w:t>А удабаы оымн 5)... Әу АА озды.</w:t>
        <w:br/>
        <w:t>М); МЕЛБІН озі жө ШІ? 5,6.</w:t>
        <w:br/>
        <w:t>өз УБАҢ омы ы. ЕСІНЕ өш 236 гума өзе</w:t>
        <w:br/>
        <w:t>е ы» 6530 ушл» 45 алабы см см2</w:t>
        <w:br/>
        <w:t>- ы ІН 1505 КИ ЕНТ өл5зе ойммз</w:t>
        <w:br/>
        <w:t>ТН СҰ ЕДІ ә» «05 5 бло 26 --- КҰС</w:t>
        <w:br/>
        <w:t>ЕНЕГЕ ө-УР ШІ мы.</w:t>
        <w:br/>
        <w:t>(4 тет «3 (әм- а</w:t>
        <w:br/>
        <w:t>ы» Жү Екеру КЕСТІ Әкуне аі, 2</w:t>
        <w:br/>
        <w:t>Кез еее Тентерте ыы Т «жйАМ5</w:t>
        <w:br/>
        <w:t>51 шы” кетгі е! «ауан 4 өзде</w:t>
        <w:br/>
        <w:t>5; к 2.смы5і2 с)4» ЕСЕН дақ,</w:t>
        <w:br/>
        <w:t>КІ ді ж. 141 4 неу )</w:t>
        <w:br/>
        <w:t>терді 508 Ж ) Қым 4-2. ыр. -е</w:t>
        <w:br/>
        <w:t>а СЖұйі ғу ҚСй он» сі бил"</w:t>
        <w:br/>
        <w:t>) ее. мы ДЫ ВЕН өз! өз» ашыр. ы.</w:t>
        <w:br/>
        <w:t>ГЕ 57ы 6%” НЕРІН ыы 04 жу Ұ ыы</w:t>
        <w:br/>
        <w:t>Алдыма «ыы бы; 4.) ым ЕНЕ &gt;</w:t>
        <w:br/>
        <w:t>см ЕХ өз! ҚТЫ іе өмі</w:t>
        <w:br/>
        <w:t>(6&lt;аляла КЕТЕСІ 046% е 4Ү шеді</w:t>
        <w:br/>
        <w:t>КУ ӘҺы жб.) САМА ала 5 49и</w:t>
        <w:br/>
        <w:t>(4% ТЕ с4м&lt;5 со ы) ТН 4)</w:t>
        <w:br/>
        <w:t>8 45. е . а. 4.9 99%&gt; Те 5 .-4”</w:t>
        <w:br/>
        <w:t>-ү-ғед) КЕРЕЛЕКСКТРОКТЕРТЕГІН</w:t>
        <w:br/>
        <w:t>“ші омбы зі (9 АНҒАЫ салы сі е,</w:t>
        <w:br/>
        <w:t>2%, м5 -% ы; 25. Ы. су Сеит</w:t>
        <w:br/>
        <w:t>БЕРЕПЗБІЕ «би» өзікз-1925 (45 ушаб</w:t>
        <w:br/>
        <w:t>КЕРКЕЛСТТЕСОЛЕТЕРЕЕЕГЕСТЕТЕР</w:t>
        <w:br/>
        <w:t>ҚАНАР) «8, м «3-&lt;.Аыз 4439) -920 аҢ,, 4</w:t>
        <w:br/>
        <w:t>4ө4м5) М3 148</w:t>
        <w:br/>
        <w:t>кн таққа и жул-і аыбыыы</w:t>
        <w:br/>
        <w:t>-о4 ІЗҮМЕН ӘНЕЕК 44»Ҙ5 еіу), а</w:t>
        <w:br/>
        <w:t>«АУЫ АҺ 4 ааздоууың3і3у сад)</w:t>
        <w:br/>
        <w:t>. 1» Ас ЕТІНЕ алада Ашо 4 «2,</w:t>
        <w:br/>
        <w:t>ҚҰЛ ТЕПТІ 2% 5 БУСЕР еч 44 елі ізі</w:t>
      </w:r>
    </w:p>
    <w:p>
      <w:r>
        <w:t>ы де 25. Һ6за- абы семуі ж үш.</w:t>
        <w:br/>
        <w:t>ды сезе 18 ; ҒАР еі 0955</w:t>
        <w:br/>
        <w:t>УЙ ыты өмі омаз жуз 6-5 -«Азы</w:t>
        <w:br/>
        <w:t>. өзи) 5” КЕ саз 48%</w:t>
        <w:br/>
        <w:t>күуен «1, Ее ? ора | ә92 оу</w:t>
        <w:br/>
        <w:t>КЕ оед5 оза 245. 4, &lt;р ӨЕ АА,</w:t>
        <w:br/>
        <w:t>ДЕРЕра су 6 ымлі БЕТЕРТЕҢ Ти ЕКЕ</w:t>
        <w:br/>
        <w:t>8 ашалы сез ЕНУ қоны. ОА «9» 3 3%</w:t>
        <w:br/>
        <w:t>жой &lt;м2 еудыден Өз «зу БУНКЕР</w:t>
        <w:br/>
        <w:t>; а іі Шы, мій са%ыы, ТІН З/Ч</w:t>
        <w:br/>
        <w:t>ИКЕ суды Оз өзе 45 ты Еее</w:t>
        <w:br/>
        <w:t>ЕНЕ Шұ» уда ба, өз е «Аы. КЕРІ</w:t>
        <w:br/>
        <w:t>ГЕН ЕТЕНЕ суан ЕЗ! ЗЕ 4%- Ы.</w:t>
        <w:br/>
        <w:t>-46 аа, Қ СЕУЛ ГЕН! оу ЕРЕТІН СҮР 253</w:t>
        <w:br/>
        <w:t>еіь оғлы уы АУ БЕЗТУСТНЕ «Ы</w:t>
        <w:br/>
        <w:t>-" 148--</w:t>
        <w:br/>
        <w:t>ҚТ ТЕСЕ ЕЕКІЕ</w:t>
        <w:br/>
        <w:t>тірні-ә- (ша, Ф5рШІ ту Ы... Де</w:t>
        <w:br/>
        <w:t>|бымнмеҙ «ЫАБН АА ЫН шм 1.</w:t>
        <w:br/>
        <w:t>тайы қуы «РЛЫ руі ы руі мл арам</w:t>
        <w:br/>
        <w:t>ЗЕН қр ҰМЫ ЫЫ ууе ым</w:t>
        <w:br/>
        <w:t>-мы ы-і ШЫ ры ұменуа Цай</w:t>
        <w:br/>
        <w:t>ті клней е: Тл КЕЛЕТИРТТТТІРІМ</w:t>
        <w:br/>
        <w:t>ЖРА ЕТЕРТ, БЕГЕСЕ Қ НЕСІ ЕГЕРРНЕ</w:t>
        <w:br/>
        <w:t>ы аі) Ды Ны. ауа.</w:t>
        <w:br/>
        <w:t>т уен. а? туб зуы Қы.</w:t>
        <w:br/>
        <w:t>аза -зі шы 2Һ5. 1 ЙЫ Ам</w:t>
        <w:br/>
        <w:t>ше аз ба Зауайыы Ы. 2</w:t>
        <w:br/>
        <w:t>ШЕТЕЛ ИЕКТЕН</w:t>
        <w:br/>
        <w:t>ТЫҒЫ ае ДР НЫГСРТАСЫРКҮТЕЕЗГІН</w:t>
        <w:br/>
        <w:t>Жы ТКТ ЕНЕТІН ЕРТ</w:t>
        <w:br/>
        <w:t>Кі кейн жей ы АҒА сақ анн</w:t>
        <w:br/>
        <w:t>йін у/ атырға АШ муы 2</w:t>
        <w:br/>
        <w:t>ж 550- Ы ы ше, Бат ғалы</w:t>
        <w:br/>
        <w:t>-і. е сабы ЫНЫ» ым шін һы.</w:t>
        <w:br/>
        <w:t>Шы” Залы қый. е ауа</w:t>
        <w:br/>
        <w:t>ән-5 ЫШ уйары! мі -ары айы</w:t>
        <w:br/>
        <w:t>к» РЫН г-5р 3 еі, 2</w:t>
        <w:br/>
        <w:t>ш5у Шалы шаш 9&lt; акеууе меи.</w:t>
        <w:br/>
        <w:t>шер еді. ұбт сауш) ұйрұста а-а-а.</w:t>
        <w:br/>
        <w:t>ми руб В, Шааб 4) әз ыу.</w:t>
        <w:br/>
        <w:t>жалы. Мұр ЫЫ. ені ұн, тыу г Шы</w:t>
        <w:br/>
        <w:t>қа ірін ұлым -д,, «Әм, о. ағы</w:t>
        <w:br/>
        <w:t>ак Ша Ғы (ыма МШ; мА</w:t>
        <w:br/>
        <w:t>усы. ы.а АШ. шоуы. Абы</w:t>
        <w:br/>
        <w:t>«Қы; актін Іізтеіт-Ы |. І. ҚОҒА а Та ҰТАН р,</w:t>
        <w:br/>
        <w:t>-і..ош Шы ықы ЫЫ Ді;</w:t>
        <w:br/>
        <w:t>ЖҮКТЕУ</w:t>
        <w:br/>
        <w:t>ЕТЕГЛЕК-ИЕПИТНТЕНТЕРЕАН</w:t>
        <w:br/>
        <w:t>озы (Лемоғы уат ыы, ы</w:t>
        <w:br/>
        <w:t>зін арі ар АШТЫ ара ыт т ұеА.</w:t>
      </w:r>
    </w:p>
    <w:p>
      <w:r>
        <w:t>АН қара ЛАҒЫ арыШ- рі ын</w:t>
        <w:br/>
        <w:t>ТЕЕТТТЕТІНЕР МЕ ТНЕТА ГЕЛ ДІ ГЕНИНЕК.</w:t>
        <w:br/>
        <w:t>жШабША, қыз аруа Ғы. аа аруды с Ла</w:t>
        <w:br/>
        <w:t>атты ШІ, раң МАДЫ ЙД -</w:t>
        <w:br/>
        <w:t>ҒАУ адыныу Ӛҙ- алруа (ізуікіШ,,</w:t>
        <w:br/>
        <w:t>ЕРТЕ" ум аууы ый ей, шш,</w:t>
        <w:br/>
        <w:t>БЕЗ ИПТРЕТІИЕГ ТЕНГЕ</w:t>
        <w:br/>
        <w:t>«Разу- ұет АА, (Аы (Салы лаб ашы.</w:t>
        <w:br/>
        <w:t>"АУАЙ.. у&gt;,сабын. арқы.</w:t>
        <w:br/>
        <w:t>қы. ард ұруы буды. се</w:t>
        <w:br/>
        <w:t>ө9БУ5. зуы МЫШЕ іуеу” ыы ауы</w:t>
        <w:br/>
        <w:t>ҚҰРЫ абал «Уй, да ы.</w:t>
        <w:br/>
        <w:t>КЕГІ ТТЕТГТЕЕРМЕТТЕЙТНЫ ”</w:t>
        <w:br/>
        <w:t>мӘ- М .айумын ЛЫ; Аа лы,</w:t>
        <w:br/>
        <w:t>-ЫЫ м” бақ ыы М8. м0. кізіріз</w:t>
        <w:br/>
        <w:t>178. Аі ық МАНЫ ішің (1110</w:t>
        <w:br/>
        <w:t>КЕЗЕННЕН РГЕН</w:t>
        <w:br/>
        <w:t>-- 85</w:t>
        <w:br/>
        <w:t>КҮ Әз (55 ІНЕ ігі, ЕТЕТІН (із; о-54&lt;</w:t>
        <w:br/>
        <w:t>БЖ ы ызы”</w:t>
        <w:br/>
        <w:t>ЖҮН 5 50 - Ет аі ҚЫ ТЕРГЕ 5а!</w:t>
        <w:br/>
        <w:t>24454770 ПТР ЕНЕ Баке</w:t>
        <w:br/>
        <w:t>) ашАы. ЕТЕР 45 ха әзеуыі айық, ж”</w:t>
        <w:br/>
        <w:t>0-2 -30-- өй. 2.</w:t>
        <w:br/>
        <w:t>жы» Ел әуе М2 БЕЗЕР Са</w:t>
        <w:br/>
        <w:t>рғ ж 3! азы</w:t>
        <w:br/>
        <w:t>е, нее ры реке зы Ба КҮТТІ</w:t>
        <w:br/>
        <w:t>уап абы. КІСЕ ае Ее аз ЕР ГҰН</w:t>
        <w:br/>
        <w:t>айы РАҒЕ Қ А9 өре ЕТЕ ААА, озы) і</w:t>
        <w:br/>
        <w:t>-244 КҮЗЗеЗЗ ж йабЫыы. БЕН Ш.А. Зе</w:t>
        <w:br/>
        <w:t>кіші ыы «3 КЕТСТКЙ КАС) 4% 5 Сай А</w:t>
        <w:br/>
        <w:t>ЕСУ Еөертуу іу Сене . ы</w:t>
        <w:br/>
        <w:t>башым), ЕНІН мерт де ее АЗЫ</w:t>
        <w:br/>
        <w:t>«Әр. ЕУІ е, арныыы аз ушаб 48</w:t>
        <w:br/>
        <w:t>Ша” КЕЛЕ ІЗГІ о ен іе о-СЫҺы5.</w:t>
        <w:br/>
        <w:t>ЕЛАГИГЕТОИР ЛЕТ</w:t>
        <w:br/>
        <w:t>РИКГГИЕЕЕ ЖЕН</w:t>
        <w:br/>
        <w:t>зы. нша ыы ыу рзктікн са</w:t>
        <w:br/>
        <w:t>2</w:t>
        <w:br/>
        <w:t>--2. ымды сызуы 2 лууЗ ыы</w:t>
        <w:br/>
        <w:t>ЕАТЕНЕ ЕТЕ ЕТЕНЕ нее. шу МЕТІ</w:t>
        <w:br/>
        <w:t>2-14 ұла</w:t>
        <w:br/>
        <w:t>туі усы ы ын Ы ы</w:t>
        <w:br/>
        <w:t>ІНЕН КЕЗЕ 4. ЖІ Жанға ТЕГІ ШЫҒЫ ҰСнұға</w:t>
      </w:r>
    </w:p>
    <w:p>
      <w:r>
        <w:t>ПЕРЕН ИТЕТИЕКГЕЕЕТЕҒИРА</w:t>
        <w:br/>
        <w:t>5 ДІМ шым5 ымгавт «Ызылайшы. |15</w:t>
        <w:br/>
        <w:t>тапты. ЕТЕНЕ “ы-іа.кы. шаты, азын</w:t>
        <w:br/>
        <w:t>Бо муш</w:t>
        <w:br/>
        <w:t>-АЯРақшар 5 ы - ұра Шу 4а.</w:t>
        <w:br/>
        <w:t>ЕНЕЛЕР АҒЕТАНЕ</w:t>
        <w:br/>
        <w:t>-- ВІ</w:t>
        <w:br/>
        <w:t>шем</w:t>
        <w:br/>
        <w:t>ә. таны ті -! ары 59 қатары ыы</w:t>
        <w:br/>
        <w:t>ЕСТЕРІНЕ ды» ЖҰЕ</w:t>
        <w:br/>
        <w:t>ыы ші Шшь к-- алы, цы</w:t>
        <w:br/>
        <w:t>Егеу ей өлді іе үн-і5 і-5 -.</w:t>
        <w:br/>
        <w:t>т ЕСЕГІН аз і-.,.. не</w:t>
        <w:br/>
        <w:t>Шы мі. уыш 1024 Мші) ЫМ ы</w:t>
        <w:br/>
        <w:t>а0-,А- Шарын АГ зік шан шілігі</w:t>
        <w:br/>
        <w:t>же МІ нрйыкуіб ра ы шау Б.д,</w:t>
        <w:br/>
        <w:t>ЖТК ЛЕГЕК КЕТЕТИН ЕГО</w:t>
        <w:br/>
        <w:t>КЕТПЕН</w:t>
        <w:br/>
        <w:t>құаХЗ, АМ дау АҒ ка ыы аі ты ы»</w:t>
        <w:br/>
        <w:t>ада ДЫ Бр рр вЙ-ырама ЫЛ,</w:t>
        <w:br/>
        <w:t>КСР мыз, ң ыса аур г ө-.лый5</w:t>
        <w:br/>
        <w:t>ҚЫН шынын м) ҚҰРЫ ЫНА ТТТ шылы</w:t>
        <w:br/>
        <w:t>- жабыны Ші мыбт ый ділі-і</w:t>
        <w:br/>
        <w:t>ым аШыаы әім- НИЕ 1)” Йһ</w:t>
        <w:br/>
        <w:t>ы Тыйтыу</w:t>
        <w:br/>
        <w:t>іші, ышы шы м табашы (із</w:t>
        <w:br/>
        <w:t>сыза аруы, ЕЙ быз ПАШ ырын</w:t>
        <w:br/>
        <w:t>ЖЕКСЕН Шым “шын өтін (т -</w:t>
        <w:br/>
        <w:t>ҚАТЕСІ ЛЕГЕ ТР ҰННАН ЖЕДЕ</w:t>
        <w:br/>
        <w:t>ссе 7 абы лым А Ы аі із</w:t>
        <w:br/>
        <w:t>ЖИННЕЕОЛЕТ ЕЛЕСІ КРЕСІНТІ</w:t>
        <w:br/>
        <w:t>-.ы яй "аши үн алы ҚЗ ағы.</w:t>
        <w:br/>
        <w:t>азы 4 ыҚ 2 уір М1), АШЫҒЫ мы</w:t>
        <w:br/>
        <w:t>қты Детҙр ау, ырымы. Ан Ша.</w:t>
        <w:br/>
        <w:t>ҒАНЫ ҚЕРЕРЕКГЕН ИЕ БАҒЫН Т ЕНДИ</w:t>
        <w:br/>
        <w:t>- %--</w:t>
        <w:br/>
        <w:t>Ұрымын АҒ Рі ы АҚ, Ы”</w:t>
        <w:br/>
        <w:t>қа 3. ұны уынбыа ұу сы! арынын,</w:t>
        <w:br/>
        <w:t>ынд (іу қауаН цабуш амы рмеймеі</w:t>
        <w:br/>
        <w:t>. А АБ айн 12 енетін -аа ыы тасу</w:t>
        <w:br/>
        <w:t>аі дары, ыы - ыы а неу</w:t>
        <w:br/>
        <w:t>ТЕРЕККЕ ИРЕКЛЕ ЕГІН ЕЛІТЕЕ</w:t>
        <w:br/>
        <w:t>шМбА ы-і АШ ән уйеуны дім, “ы аз.</w:t>
        <w:br/>
        <w:t>ТЕСУ ЕИЕТЕСЕЕЕРРНЕЕТЕЕ</w:t>
      </w:r>
    </w:p>
    <w:p>
      <w:r>
        <w:t>Шері езін (уң Жау) МҰ жс шы</w:t>
        <w:br/>
        <w:t>аА -уыы ода ео; кемді кен қы.</w:t>
        <w:br/>
        <w:t>әнін аім жақ -- тезегі) ші.</w:t>
        <w:br/>
        <w:t>"1 ауаз Б ЕЕЕ ыы Аы, 4-1.</w:t>
        <w:br/>
        <w:t>БЕТТЕ А ТЕЛЕ Желі</w:t>
        <w:br/>
        <w:t>шазҙаз оры 298 ақ Б. еуй-і 2.</w:t>
        <w:br/>
        <w:t>өзді ЫРА м3) ұй ағуы ымі ене Шал</w:t>
        <w:br/>
        <w:t>БЕЗ ЕАТЕНЕЕНЕН өтк оз"</w:t>
        <w:br/>
        <w:t>, 4ыы</w:t>
        <w:br/>
        <w:t>сты уа Шлыы ман БЕГЕКИЕЕЕ</w:t>
        <w:br/>
        <w:t>та) ғылы ЕР %-уп еУ- 3)</w:t>
        <w:br/>
        <w:t>4" а-ы ыс ж</w:t>
        <w:br/>
        <w:t>- ті м</w:t>
        <w:br/>
        <w:t>КЕЛЕТ БЕТТЕН ЖҰЛЫН Бағ</w:t>
        <w:br/>
        <w:t>саға ЫД (оө е-е (ыді) рр йі 0-2й</w:t>
        <w:br/>
        <w:t>шегімен -ІЖ «нұ «-УЫ әмеЗ уі</w:t>
        <w:br/>
        <w:t>КЕКЕРЛГЕТЕТТ ЕТЕНЕ</w:t>
        <w:br/>
        <w:t>құйы</w:t>
        <w:br/>
        <w:t>БД майт ааға айта</w:t>
        <w:br/>
        <w:t>Шала» ұй (9) уаму Йылы.</w:t>
        <w:br/>
        <w:t>КНЕЛИКЕТІ ДҮН Ем г. 4</w:t>
        <w:br/>
        <w:t>10 қай Атақ а іаіы сабы. АД)</w:t>
        <w:br/>
        <w:t>КЕТЕР ЕТ ЕСЕЕЕІЕ</w:t>
        <w:br/>
        <w:t>Ауа әсе ІН Т ан За ЫЖ</w:t>
        <w:br/>
        <w:t>КҮРСЕЗЕТЕПГЕН н-ң)</w:t>
        <w:br/>
        <w:t>құраТАД ыл 4..1Қ,</w:t>
        <w:br/>
        <w:t>КЕЗЕКТЕ ЖИКГИГЕЕКЕТЕКИН ЕН</w:t>
        <w:br/>
        <w:t>25</w:t>
        <w:br/>
        <w:t>- оф --</w:t>
        <w:br/>
        <w:t>49-сы ір Аа ЫН ы-і</w:t>
        <w:br/>
        <w:t>өзе а. ҮШ уы --ы-уайы</w:t>
        <w:br/>
        <w:t>| ЕСЕГЕ ЕРИИЕТЕГНДАРЕ ЕРЕН З</w:t>
        <w:br/>
        <w:t>АНоасіыр 4а ом ігеа ЖАЗ ж үне)</w:t>
        <w:br/>
        <w:t>орма, е ағышы Құры Гірді</w:t>
        <w:br/>
        <w:t>ЕЕЕКТЕЕТЕКЕЕЕТТУЕ</w:t>
        <w:br/>
        <w:t>өзе Ме Шб.ылы д- МыМЕ б, алм ЙД</w:t>
        <w:br/>
        <w:t>КЕРІ 1. 100 ші ЕЛІ ЖҮНГЕ</w:t>
        <w:br/>
        <w:t>"ыла. БЕНТЕ ышы бүе уіміеі</w:t>
        <w:br/>
        <w:t>-а Б қ ы - АА ДЫН Ды АМА.,</w:t>
        <w:br/>
        <w:t>Ж.оаышыз уе ОР ыу мы-ыз кра</w:t>
        <w:br/>
        <w:t>айта ымы, ра у; ЕБ бшуа</w:t>
        <w:br/>
        <w:t>Шол. арУнешіше шір ніне Құз!</w:t>
        <w:br/>
        <w:t>НЕН ЕН” ТҮНенЕ ТІЕТЕЗЕТІКТЗЕ |</w:t>
        <w:br/>
        <w:t>-(л...</w:t>
        <w:br/>
        <w:t>ЕЕЕ ӘЛЕКРДЕН аАЬ 6ЙІҚІ тыны.</w:t>
      </w:r>
    </w:p>
    <w:p>
      <w:r>
        <w:t>ме- өлік -1924) АП</w:t>
        <w:br/>
        <w:t>б Алі.. ын ошшды тумай ашан 1...</w:t>
        <w:br/>
        <w:t>сыбыы. еу, ан, Диар о&gt;5іы.</w:t>
        <w:br/>
        <w:t>Мар ЕСУ ағаның, дел</w:t>
        <w:br/>
        <w:t>ааа</w:t>
        <w:br/>
        <w:t>КЕС ЕНЕ;</w:t>
        <w:br/>
        <w:t>«ағаң Зыыне 4 ымды Шы а ШАЛЫ ы.</w:t>
        <w:br/>
        <w:t>мыт М. ЗЫН МА ЫЗЫ да</w:t>
        <w:br/>
        <w:t>ҚАР ТЫРЛАДЫРҒАҒАН ТАҒЫ ҒА</w:t>
        <w:br/>
        <w:t>212</w:t>
        <w:br/>
        <w:t>НЕБЕЛА МТЕРЛЫПН ДЕРТІ а. Ғы</w:t>
        <w:br/>
        <w:t>ЕРКЕЛЕТКЕН ЕРТЕРЕК ДЕРТІНЕ ГЕР</w:t>
        <w:br/>
        <w:t>д. ЕТЕКТЕ КЕТТІ</w:t>
        <w:br/>
        <w:t>- 88 --.</w:t>
        <w:br/>
        <w:t>С, әіу- а» т! КЕ тар” ЖК</w:t>
        <w:br/>
        <w:t>(29 %” БТ Ю&lt;Т ЕКАА еген Ға Еы</w:t>
        <w:br/>
        <w:t>мүк же аяй саАіы аа Ы. раушы</w:t>
        <w:br/>
        <w:t>-044; шеіміме ЗҰ ОалАЛы), еһе аі» 9 өзім</w:t>
        <w:br/>
        <w:t>4% Е алаз Аба. ҮСЕН ой “465 ум) суым</w:t>
        <w:br/>
        <w:t>ҚТАҒ) е оғы</w:t>
        <w:br/>
        <w:t>КЕГЕСІННЕН ш ы әле іы ж.</w:t>
        <w:br/>
        <w:t>ый, КЕРУ НІН! КЕСТЕ «ыы сулал5 2Ы)</w:t>
        <w:br/>
        <w:t>орыс 5 өре 5 Һ), ожау М6</w:t>
        <w:br/>
        <w:t>ой-м (Оаа Моммы. əр хәл м;</w:t>
        <w:br/>
        <w:t>к БА Жары аЕҒ, ғұн ТЕСТТЕН КЕ</w:t>
        <w:br/>
        <w:t>Әз оушызі ттен КОРЕТІН ТЕДІ</w:t>
        <w:br/>
        <w:t>5,5% оша» уі Қы «ы КИ) шу</w:t>
        <w:br/>
        <w:t>шы 95 омы Ы А Ы. ТИ Ж&lt;Ү</w:t>
        <w:br/>
        <w:t>БАТ КЕРИРЕИЕТТЕНЕСКЕСІІЕ ом</w:t>
        <w:br/>
        <w:t>М6 КУНИНЕ ТЕСЕ</w:t>
        <w:br/>
        <w:t>ыы ым қйыаады аты (НАМ &gt; ы 2”</w:t>
        <w:br/>
        <w:t>ЖЕТУ, ошыз5 ушаб</w:t>
        <w:br/>
        <w:t>е С В оі 2% сыи ЛЕ 1. Ке,</w:t>
        <w:br/>
        <w:t>уы ы Ы арш ыр ы мі</w:t>
        <w:br/>
        <w:t>5е,у, аі. ы Талқы, темы</w:t>
        <w:br/>
        <w:t>Жы-ап Чаы, БАЙ а ы-і - М,</w:t>
        <w:br/>
        <w:t>РИК ИТТЕРКІСАЕЕу</w:t>
        <w:br/>
        <w:t>ады дар. трде Ы ЫАЫСЫН. руа іш,</w:t>
        <w:br/>
        <w:t>а сылы Жайыл саз) ə-- Ж;</w:t>
        <w:br/>
        <w:t>алты шқ еі;</w:t>
        <w:br/>
        <w:t>сүр Б АТЫН ТЕРА анды кені</w:t>
        <w:br/>
        <w:t>От шы” Уы імыұйыы мА ҚА уы</w:t>
        <w:br/>
        <w:t>құйы ҢА анта ы уЕ-%і )ь «алғы</w:t>
        <w:br/>
        <w:t>ай АҒ шабы. 6</w:t>
        <w:br/>
        <w:t>“ырма Бе 343- -үрділіні инем АҢ</w:t>
        <w:br/>
        <w:t>Қ.ААЙЙ, С (даа, Шам 218) ыу 5.</w:t>
        <w:br/>
        <w:t>шай Қт. Цыҙсаеыҙы -ЗД-йе а</w:t>
        <w:br/>
        <w:t>ЛИТ ЕТСЕК</w:t>
      </w:r>
    </w:p>
    <w:p>
      <w:r>
        <w:t>Шы оуемеді. а 20 Ық )-</w:t>
        <w:br/>
        <w:t>БЕЙСЕН ДАНЛЫ дн</w:t>
        <w:br/>
        <w:t>- а-ы қР құдамыз кер ҚТЕғЕ БЕЛІНЕН</w:t>
        <w:br/>
        <w:t>қбаза уы е іыІЗ 2</w:t>
        <w:br/>
        <w:t>ҚҚТ ЕРГЕ ИКТЕНЕ</w:t>
        <w:br/>
        <w:t>-ам-у ТҒАГЕ ҒЫ ЕЕЕ ы-ым</w:t>
        <w:br/>
        <w:t>ПЕК ЕСТЕН ЕИЕТЕСЕНІЕНТ;</w:t>
        <w:br/>
        <w:t>КЕТЕТІН БЕСЕУ ЛЛА ЕГГЕ</w:t>
        <w:br/>
        <w:t>РЕТЕЛКЕЛЕГОПРЕ ТЕАТР</w:t>
        <w:br/>
        <w:t>БЕРЕ КОНБЕТЕИКИНТЕКСАЛТЕНКа</w:t>
        <w:br/>
        <w:t>Шуда тұмыалыС Дуіму” гір ШАла</w:t>
        <w:br/>
        <w:t>ҚЕлелЕн “Екен ЕН КЕСТЕ ШЕТ ес</w:t>
        <w:br/>
        <w:t>(ауу 130. уімнуз ШӘ) уч әш</w:t>
        <w:br/>
        <w:t>(95-1 а,</w:t>
        <w:br/>
        <w:t>«ІР Ош л- аууылыз ДЫЛЫ</w:t>
        <w:br/>
        <w:t>“ЛБ ұзыны іш 2 ға а-ы</w:t>
        <w:br/>
        <w:t>ШЕР КЕНЕТ ТҰН Т Б</w:t>
        <w:br/>
        <w:t>о-е5і; ар ымд-мы ір аАРЫыу</w:t>
        <w:br/>
        <w:t>СЕНИН ЕЕЕ ДЕТ ЛЕКТІ Жа</w:t>
        <w:br/>
        <w:t>іу” “Был! ТҮН! Із Алла ы-і ЫЫ</w:t>
        <w:br/>
        <w:t>БЕСИК КЕН МЕСТРИЬ ЕТЕГІН</w:t>
        <w:br/>
        <w:t>.-. Нұ -</w:t>
        <w:br/>
        <w:t>КЕНТ ТЕКЕ ЗНЕ БТЕЕЛЕДІНД</w:t>
        <w:br/>
        <w:t>ашау аы не ыла ылшын ЫН рі</w:t>
        <w:br/>
        <w:t>сты ро гі Аз Алым,</w:t>
        <w:br/>
        <w:t>1 рі Қы БҒАРИТАГЕП ТЫР Ғ</w:t>
        <w:br/>
        <w:t>мд “зілді нім өн ге, шу;</w:t>
        <w:br/>
        <w:t>-.% ж “езу ош тке</w:t>
        <w:br/>
        <w:t>2.8 қу.- са құмяғы ін ЧУЛЫАу-</w:t>
        <w:br/>
        <w:t>Іш, қ. 1-4 Мшый уағы. ты муз!</w:t>
        <w:br/>
        <w:t>«ҰЛЫҒЫ ,аГ сал Шлам 1, -Т81З əәШі</w:t>
        <w:br/>
        <w:t>рә -Ш..35 уу Гу ор ы ы</w:t>
        <w:br/>
        <w:t>козді та уә Шы ыра ға) Ш</w:t>
        <w:br/>
        <w:t>БЕГЛИТАСЕРТІ КЕЛЕТ а</w:t>
        <w:br/>
        <w:t>-уы-сыизы уа лыыы. Шы” ҰМарйыі</w:t>
        <w:br/>
        <w:t>а «УЗ ұлы! лыр ойы</w:t>
        <w:br/>
        <w:t>таз ыы ар ЫР АП ТЕН Ы аум</w:t>
        <w:br/>
        <w:t>ЕГЕС ТЕКИКЕЛЕІРГЕ</w:t>
        <w:br/>
        <w:t>ас” ӘМРЫҒЫ ауд ра қал луын</w:t>
        <w:br/>
        <w:t>қршылуақ 0ы.. мелік ұры</w:t>
        <w:br/>
        <w:t>атошыыыылы ніре ша Шшеуа шығ.</w:t>
        <w:br/>
        <w:t>ақына адалы (2 тұры ер</w:t>
        <w:br/>
        <w:t>-о81-</w:t>
        <w:br/>
        <w:t>суын 9» е - МЫ ОРЫ еле)</w:t>
        <w:br/>
        <w:t>ҮЛ МЕРТЕКТТЕНТСЕ ТИР ДЕСКАРЕ ЕТЕ</w:t>
        <w:br/>
        <w:t>ТЕНУІРЕЕГІ</w:t>
      </w:r>
    </w:p>
    <w:p>
      <w:r>
        <w:t>мА 5 ” 5. 40 әз БЕ ТР &lt;,2 9</w:t>
        <w:br/>
        <w:t>кЕНЦИКсеК ТТЕРІ ЛЕТІН</w:t>
        <w:br/>
        <w:t>442 жазабам. са, Ен КЕҢЕ %&gt; 44% 25 -</w:t>
        <w:br/>
        <w:t>СӨЗ олы Әу шы қӘмі, қөдее</w:t>
        <w:br/>
        <w:t>ә Ашу әРуе ӘМ, 2. м</w:t>
        <w:br/>
        <w:t>КТА НЕТ ТЕСТЕР ТЕКІНИЕ</w:t>
        <w:br/>
        <w:t>белеррЕ 22 4% ба 45 4 жіееақ омы)</w:t>
        <w:br/>
        <w:t>зе өмі ЕСЕТ ЕЕЕС амы»</w:t>
        <w:br/>
        <w:t>ӨУ 5 ӨМ; өз м оз 3</w:t>
        <w:br/>
        <w:t>-з (9) әмме 253 Сар ЛЕ; ыз</w:t>
        <w:br/>
        <w:t>ЕРЕШЕ е, 2% 4. жеіу (Ур «ы өзім</w:t>
        <w:br/>
        <w:t>өуелі ашын ҮЗІг ТЕРІНЕ ы”</w:t>
        <w:br/>
        <w:t>сат «әз ой», а»</w:t>
        <w:br/>
        <w:t>(өугеуен тей -&lt;49)) -ем&lt; шм» |</w:t>
        <w:br/>
        <w:t>КЕТ ЕҮТее «ала&lt;аа, и5% ОСО омы</w:t>
        <w:br/>
        <w:t>сә. өзі, адыы-АБ Абай 443 аба</w:t>
        <w:br/>
        <w:t>ыы а МШ әзіне) ойУы.</w:t>
        <w:br/>
        <w:t>ТЕННИС КӘГЕСнтедЕ к аі,</w:t>
        <w:br/>
        <w:t>тегі зге ыы ы А» 4) мой</w:t>
        <w:br/>
        <w:t>4» 1. 0ыШ, ус. 3 ыз 242 т; Ді</w:t>
        <w:br/>
        <w:t>ЕЙ, ақы еті "ц.-)</w:t>
        <w:br/>
        <w:t>ышы емеше ОМебь мН ы.</w:t>
        <w:br/>
        <w:t>ГЕТЕ ТТЫ</w:t>
        <w:br/>
        <w:t>ҮТИРТПКЕСЕЕЕИ НСК БАТАСЫ</w:t>
        <w:br/>
        <w:t>ах5ал ку не ріс 3 қылы ы</w:t>
        <w:br/>
        <w:t>олақ, ш-н Зо,%, -ағ/ ЖА, А.</w:t>
        <w:br/>
        <w:t>алаҒ а) құн ыша. ірь 5а ЖД, а.</w:t>
        <w:br/>
        <w:t>М -дқаны ар --ы. Мұрнын</w:t>
        <w:br/>
        <w:t>БЕГЕСТТЕРИТНАНТ АТАҒЫ АҚТЫ,</w:t>
        <w:br/>
        <w:t>ЕТЕР СЕНЕН Т</w:t>
        <w:br/>
        <w:t>лел ШАЙ ЫШ. 2” ШІ ы әлөзд</w:t>
        <w:br/>
        <w:t>Тізе)</w:t>
        <w:br/>
        <w:t>ал орт ШОы ə е эы |</w:t>
        <w:br/>
        <w:t>&gt;” Жоые амы е рді қық</w:t>
        <w:br/>
        <w:t>ИК Шауыаһ «буу зуы Жәй, аны</w:t>
        <w:br/>
        <w:t>ТКТ КЛЕТ:</w:t>
        <w:br/>
        <w:t>-- 86 -</w:t>
        <w:br/>
        <w:t>ЕУСЕСИНЕКҮІ ТТЕРН КЕУЕК ТЕТІ</w:t>
        <w:br/>
        <w:t>-46» «өл ы 0225 азу бы КЕНШІ</w:t>
        <w:br/>
        <w:t>ӨРТЕ "Се, 261зы6% ыз «2-5» 16»;</w:t>
        <w:br/>
        <w:t>ніш 2 аба 25» 9-24); КЕТ ТҰТ %643 4 9 А &lt;аі,ы,</w:t>
        <w:br/>
        <w:t>КЕТЕГЕРЕЛНЕЕЕЕГ А ТАСА ЛАР</w:t>
        <w:br/>
        <w:t>ӘП ЕОНСТТЕРЕКІСЗЕЕУДЕ емін 83 сыз 55.</w:t>
        <w:br/>
        <w:t>о»5% ЖӘМКТҮН зм” 5. Ер Заыы</w:t>
        <w:br/>
        <w:t>Тыр 5 с КҮРГІН ЕЛІК сулема іе Ет ы -Ш</w:t>
        <w:br/>
        <w:t>КҮУРТИЕТТӘКУДІВ КЕЗЕКТЕ Й</w:t>
        <w:br/>
        <w:t>сы ааа. 9 5 аке ұмы м2 “ (» 2%” ” 85</w:t>
        <w:br/>
        <w:t>«ы азу озбыы қалау ТАЛҒАН) 454% 4»</w:t>
        <w:br/>
        <w:t>ПЕЛаТР ЛЕКЕТКЕ НЕ</w:t>
      </w:r>
    </w:p>
    <w:p>
      <w:r>
        <w:t>өзі өзі-н&lt; ТЕЗ ЕТКЕНІНЕ</w:t>
        <w:br/>
        <w:t>ә озу) Әс ааыҙҒ ҚОШ»</w:t>
        <w:br/>
        <w:t>өз &lt;&lt; зУб д» а-Иь 4з об ЫЫ</w:t>
        <w:br/>
        <w:t>Әузҙі өздәу о бі ОШ «оз ола)</w:t>
        <w:br/>
        <w:t>Уә»! Зоаі о-54&lt; олы зуб</w:t>
        <w:br/>
        <w:t>азыуд сәума- (ӘУ сауы (АСЫ)</w:t>
        <w:br/>
        <w:t>өзді уа суау6 «улы әз и 25. &gt;</w:t>
        <w:br/>
        <w:t>46% ааа55 өзі о ЛА ӨЛ ун</w:t>
        <w:br/>
        <w:t>--141--</w:t>
        <w:br/>
        <w:t>бықаШ ауы Шығ</w:t>
        <w:br/>
        <w:t>т әт. ;</w:t>
        <w:br/>
        <w:t>22 -- сему МИРМИҒ</w:t>
        <w:br/>
        <w:t>дел ылады)</w:t>
        <w:br/>
        <w:t>",і-</w:t>
        <w:br/>
        <w:t>ые0; -ызар-аш, лі</w:t>
        <w:br/>
        <w:t>кеті стары Жанын түй</w:t>
        <w:br/>
        <w:t>&gt;, шалы ыы об е, Қаа е</w:t>
        <w:br/>
        <w:t>4 -ə.-ы ГКЕНТЕЕТЕТЗЕ</w:t>
        <w:br/>
        <w:t>жы үрді тА-ж ДІ.</w:t>
        <w:br/>
        <w:t>КЕПКЕН ші,</w:t>
        <w:br/>
        <w:t>МРТРЕГТАН ЫР ЛІНДЕ</w:t>
        <w:br/>
        <w:t>: «Е-і.</w:t>
        <w:br/>
        <w:t>руа тт те ттары</w:t>
        <w:br/>
        <w:t>- .-</w:t>
        <w:br/>
        <w:t>өні</w:t>
        <w:br/>
        <w:t>мау</w:t>
        <w:br/>
        <w:t>"Ет;</w:t>
        <w:br/>
        <w:t>солыж</w:t>
        <w:br/>
        <w:t>Қал</w:t>
        <w:br/>
        <w:t>Ш.,а</w:t>
        <w:br/>
        <w:t>ее</w:t>
        <w:br/>
        <w:t>кЕ-ту"</w:t>
        <w:br/>
        <w:t>Ауы»</w:t>
        <w:br/>
        <w:t>ығ</w:t>
        <w:br/>
        <w:t>Ты</w:t>
        <w:br/>
        <w:t>нш</w:t>
        <w:br/>
        <w:t>ч1і</w:t>
        <w:br/>
        <w:t>ІП</w:t>
        <w:br/>
        <w:t>ТЕ</w:t>
        <w:br/>
        <w:t>Ыш</w:t>
        <w:br/>
        <w:t>Ш</w:t>
        <w:br/>
        <w:t>МҮ</w:t>
      </w:r>
    </w:p>
    <w:p>
      <w:r>
        <w:t>Шахталы уе «Шау «МАЛЫ Аб,ллыыы.</w:t>
        <w:br/>
        <w:t>ЖАС айТ жак айысы арыу), Т ын 11,</w:t>
        <w:br/>
        <w:t>қад Чад</w:t>
        <w:br/>
        <w:t>ҚЖА қас ыны То ағы Жон ыы</w:t>
        <w:br/>
        <w:t>кА. Алар ду еісеЗлы ы,</w:t>
        <w:br/>
        <w:t>МАСА ЕТГЕДЕ а АТАРЫҒЫ ҒА</w:t>
        <w:br/>
        <w:t>ШІ көнеді іт быыы ыы, ейін</w:t>
        <w:br/>
        <w:t>Қ думы ЕЕЕ 3 ы уа шеш Е һы</w:t>
        <w:br/>
        <w:t>БЕСТІГІНЕ МҮНКЕЛ НЕ ығы А ұртына.</w:t>
        <w:br/>
        <w:t>-6..АА А ғыр ыда. лыр ыНШ</w:t>
        <w:br/>
        <w:t>далда ыудаң, Кененің -аеті,</w:t>
        <w:br/>
        <w:t>еч ж ма шы. ҮНІ азы</w:t>
        <w:br/>
        <w:t>такатға</w:t>
        <w:br/>
        <w:t>--ЫИШШІ4--</w:t>
        <w:br/>
        <w:t>ы м4. Д..ь, Ша дынуынуые</w:t>
        <w:br/>
        <w:t>ӘБаВ,, «Бай а, ЗА, Ы мы?</w:t>
        <w:br/>
        <w:t>аты бауы АМ Де Ші. 1-3;</w:t>
        <w:br/>
        <w:t>ӨСІН ЖРЕН</w:t>
        <w:br/>
        <w:t>м-һыуі 2. АғДЫН А ҰСЕРҒаН Ж қыры!</w:t>
        <w:br/>
        <w:t>Шыман БІ- ЗІК! ары Шышыым 11</w:t>
        <w:br/>
        <w:t>Банан Әймен АҒЫ) ЫМ ылы.</w:t>
        <w:br/>
        <w:t>“мауы 1 -а шы өзім ч ШІН “.Ғ</w:t>
        <w:br/>
        <w:t>із ла) Қ ША. 14, ыы</w:t>
        <w:br/>
        <w:t>уел - йі. рі ұра БН ДАЛАНЫ</w:t>
        <w:br/>
        <w:t>.ыҙ- “үу. ТЕЕР- лаған құя Қарығдр</w:t>
        <w:br/>
        <w:t>құзы. 3 ріыбышыныа</w:t>
        <w:br/>
        <w:t>Із ЙЫл ы ады тылу. көтені 4. мі</w:t>
        <w:br/>
        <w:t>түгіне</w:t>
        <w:br/>
        <w:t>ажа уін А-А, Әлмбугі</w:t>
        <w:br/>
        <w:t>--Езй--</w:t>
        <w:br/>
        <w:t>ғындар ТАРАН БЕРЕ ЕТИНГДЕЕ ЖА.</w:t>
        <w:br/>
        <w:t>ШӨЖЕ ырымы Шы де ШЫН Ы БЫ,</w:t>
        <w:br/>
        <w:t>абас ыЛ ыса Қына БЫ Ді.</w:t>
        <w:br/>
        <w:t>Шнаыш е ІЛ уаты аба</w:t>
        <w:br/>
        <w:t>Саны. &gt; ақ Шіс- өмі АШ ұшуды</w:t>
        <w:br/>
        <w:t>ғанын əуе на ОНЫ Шын</w:t>
        <w:br/>
        <w:t>ушын суа м сұрыр е ІЗ -алы ШІ</w:t>
        <w:br/>
        <w:t>43...1.. Шы ыша аты</w:t>
        <w:br/>
        <w:t>отызы озды А М ТМЗ Аб.)</w:t>
        <w:br/>
        <w:t>КЕК КТЕК РЕТТЕН</w:t>
        <w:br/>
        <w:t>-ТАЗ) Ә1БУА -шА) іоу7 уыбс-ыР (уй</w:t>
        <w:br/>
        <w:t>шалам. ар уағда АҒЫН, са Түа</w:t>
        <w:br/>
        <w:t>ІН ооаҙ жы. басы а, оф</w:t>
      </w:r>
    </w:p>
    <w:p>
      <w:r>
        <w:t>-(11..</w:t>
        <w:br/>
        <w:t>шеге ММ әлі, гін абд</w:t>
        <w:br/>
        <w:t>Ш ғН</w:t>
        <w:br/>
        <w:t>аЖ- де еті Г1</w:t>
        <w:br/>
        <w:t>А КҮТЕ КУРТ МЫ НЕ ИТІНЕ А5.ді ылы.</w:t>
        <w:br/>
        <w:t>“цара мы 4... не.</w:t>
        <w:br/>
        <w:t>БЕЛТЕ ЕСИІМЕРЕДЕІІ</w:t>
        <w:br/>
        <w:t>маһы сөйл, ХАЙ ШАҚЫ м</w:t>
        <w:br/>
        <w:t>чәле к</w:t>
        <w:br/>
        <w:t>уш</w:t>
        <w:br/>
        <w:t>» але » уе Бо АУД,</w:t>
        <w:br/>
        <w:t>"-іН--</w:t>
        <w:br/>
        <w:t>әлі цз ШІ 42- ше Шы. Т; шы Аыауы</w:t>
        <w:br/>
        <w:t>в... ЛРЕҰР І ІЗЕЕГНЕ қ-ф-у. ЕТІН Қы, ааа</w:t>
        <w:br/>
        <w:t>ЖС СУУ;</w:t>
        <w:br/>
        <w:t>КЕКЕКЕКСЕН ЖЕП ТЕНТЕНІУ</w:t>
        <w:br/>
        <w:t>ҚАН ЖЕГЕНІ НЕҒЕКТЕЕЕ ТҮЛЕН КЕТТЕР ГАР,</w:t>
        <w:br/>
        <w:t>бл еі 1-өсе ұубат УА, Шал,</w:t>
        <w:br/>
        <w:t>іе в ре - ыы шетті ік ші «д-</w:t>
        <w:br/>
        <w:t>тыш... бы</w:t>
        <w:br/>
        <w:t>«АМ? кн ІН тыны 24</w:t>
        <w:br/>
        <w:t>“ЖАЙ хақ.) Тал 1Ааһі ,-уҒ Қа қы</w:t>
        <w:br/>
        <w:t>ИНЕЛЕЕТЕКТИЕТТКК АЕ</w:t>
        <w:br/>
        <w:t>ғ.Ы ашап. ауын ау. Б</w:t>
        <w:br/>
        <w:t>КҮЗСҮЕР ИЕККЕ</w:t>
        <w:br/>
        <w:t>сн ҚҰЗ аҢ, Дана ұын ЫН Аы»</w:t>
        <w:br/>
        <w:t>ТЕСІГІН! ы, ЖЕ,</w:t>
        <w:br/>
        <w:t>1</w:t>
        <w:br/>
        <w:t>ҚЫ лары.</w:t>
        <w:br/>
        <w:t>4</w:t>
        <w:br/>
        <w:t>Б .</w:t>
        <w:br/>
        <w:t>“аз</w:t>
        <w:br/>
        <w:t>аль,</w:t>
        <w:br/>
        <w:t>Ыза</w:t>
        <w:br/>
        <w:t>жағ!</w:t>
        <w:br/>
        <w:t>ыҺЯ</w:t>
        <w:br/>
        <w:t>шы-ым!! |</w:t>
        <w:br/>
        <w:t>ИРАННАН</w:t>
        <w:br/>
        <w:t>алар ! %</w:t>
        <w:br/>
        <w:t>ч--</w:t>
      </w:r>
    </w:p>
    <w:p>
      <w:r>
        <w:t>т- ыш</w:t>
        <w:br/>
        <w:t>-ЧмғДІ</w:t>
        <w:br/>
        <w:t>ə Гр</w:t>
        <w:br/>
        <w:t>4 о)</w:t>
        <w:br/>
        <w:t>ажын 4</w:t>
        <w:br/>
        <w:t>5</w:t>
        <w:br/>
        <w:t>ң</w:t>
        <w:br/>
        <w:t>штіге« с.ы</w:t>
        <w:br/>
        <w:t>; Е---ш- -ж-шғ-</w:t>
        <w:br/>
        <w:t>ы! һ</w:t>
        <w:br/>
        <w:t>Нн і</w:t>
        <w:br/>
        <w:t>з ааа</w:t>
        <w:br/>
        <w:t>ғ ТЕҢ</w:t>
        <w:br/>
        <w:t>НО цм-ні</w:t>
        <w:br/>
        <w:t>191 ТГҮл</w:t>
        <w:br/>
        <w:t>ЕЕЕ</w:t>
        <w:br/>
        <w:t>ЖІГЕРІ ЕТЕР)</w:t>
        <w:br/>
        <w:t>“Е. | Шы! )</w:t>
        <w:br/>
        <w:t>2! 11 1</w:t>
        <w:br/>
        <w:t>" 12</w:t>
        <w:br/>
        <w:t>ұз ыһ</w:t>
        <w:br/>
        <w:t>Ей 4-І</w:t>
        <w:br/>
        <w:t>4 ТЕГ</w:t>
        <w:br/>
        <w:t>| 2м</w:t>
        <w:br/>
        <w:t>ІІ ғ“</w:t>
        <w:br/>
        <w:t>ІПГЕ мі.</w:t>
        <w:br/>
        <w:t>8| Ы |</w:t>
        <w:br/>
        <w:t>--Е-</w:t>
        <w:br/>
        <w:t>ТАҒАТЫ ИГЕЕЛЕНДыы</w:t>
        <w:br/>
        <w:t>айлы Ды міл .Ң5, ыы мы ре ГІ</w:t>
        <w:br/>
        <w:t>БЕТЕНЕТКРЕНЕИЕЕ ЕН ТЕТІГІНДЕ</w:t>
        <w:br/>
        <w:t>137 жу)» шейт есір құй» лі</w:t>
        <w:br/>
        <w:t>а--е ЫЫ ЫЫ лі Ы 5. ШІны.</w:t>
        <w:br/>
        <w:t>аза ы ҚыШ,Ғ аа.ыЕ р-ез- зе 2</w:t>
        <w:br/>
        <w:t>Но ауа (МоуМ МШ .з.оуйар ЫШ,р</w:t>
        <w:br/>
        <w:t>ір ағасы тіл (іеезе шіре аран |М</w:t>
        <w:br/>
        <w:t>ТЕТЕ ТІГТРНЕЕ ТЕКТЕН</w:t>
        <w:br/>
        <w:t>бес ыу ы был ШЫ. іру)</w:t>
        <w:br/>
        <w:t>іу әт ЙәулыбМы. ША ыру ы»</w:t>
        <w:br/>
        <w:t>құйаб «леу «мағ «Зу,</w:t>
        <w:br/>
        <w:t>ы, йнубые кеі азан...</w:t>
        <w:br/>
        <w:t>ташы ун уйы ы ХЛЫЫ қойшы</w:t>
        <w:br/>
        <w:t>әш.</w:t>
      </w:r>
    </w:p>
    <w:p>
      <w:r>
        <w:t>2-2 ланы ЕЕ</w:t>
        <w:br/>
        <w:t>46 6а үс оғы һам іы,</w:t>
        <w:br/>
        <w:t>АҒ аты ТҰЛЫСА ат</w:t>
        <w:br/>
        <w:t>ЖЕТЕУІН ДЕТ ЕРТИЕРЛИРЕТАЕЛКЕР</w:t>
        <w:br/>
        <w:t>қым сым ы;</w:t>
        <w:br/>
        <w:t>ҺАН, АБ, жөмік Балығы...</w:t>
        <w:br/>
        <w:t>РЕТГЕЛЕЕТТНТЕНГТЕЗЕЕЕУ</w:t>
        <w:br/>
        <w:t>-азЫ зға. ін мін” ҙы Зыр</w:t>
        <w:br/>
        <w:t>АН. Әл дее Шы ы...</w:t>
        <w:br/>
        <w:t>Һан СаШы! ұру кай ран</w:t>
        <w:br/>
        <w:t>өлі? қ Шы ішу, лы,</w:t>
        <w:br/>
        <w:t>АНЫН үній ман сызуб уа ӘР.</w:t>
        <w:br/>
        <w:t>ғ- ішім із ыр амішыі ыы,</w:t>
        <w:br/>
        <w:t>ЕККЕН ХР ГСҒА</w:t>
        <w:br/>
        <w:t>ж-/Шеміномін ш-Мін (бы а ыу;</w:t>
        <w:br/>
        <w:t>&lt;-адым ШШаШы руға Та азақ</w:t>
        <w:br/>
        <w:t>БИНТИ СТІ</w:t>
        <w:br/>
        <w:t>еЕіь ТЕЛТЕЛЕЕГЕНІЗ ҚҰ ЖЕНТ</w:t>
        <w:br/>
        <w:t>---. 1ШШ -.</w:t>
        <w:br/>
        <w:t>АР М дарын ымын</w:t>
        <w:br/>
        <w:t>өйзғыіз9Дез- ШІ қрыу Бау! ірішдіз т,</w:t>
        <w:br/>
        <w:t>-аҚ-әрНн ан аа БА ы)</w:t>
        <w:br/>
        <w:t>қым алы М. о ЫЛА ЫШ 5</w:t>
        <w:br/>
        <w:t>әіз- -і- ашығын. зд) әм меш</w:t>
        <w:br/>
        <w:t>- іт;</w:t>
        <w:br/>
        <w:t>і ГӘН ЕТЕКТЕ ЕСЕТ</w:t>
        <w:br/>
        <w:t>ә алы- а-а ы ы солы. іы.</w:t>
        <w:br/>
        <w:t>аямғыуа (ШІ.</w:t>
        <w:br/>
        <w:t>-Ір сада із ЫДЫ зер ОҺығшаҢ</w:t>
        <w:br/>
        <w:t>Қазы лс -аы ыы а мЯР ІІ -мы</w:t>
        <w:br/>
        <w:t>Өзі! -АзАЛ озаныы,Ы ағаҚ, АР</w:t>
        <w:br/>
        <w:t>зі, -і-і, ЯШ АН ҰМ УР ТЕТЕТІ</w:t>
        <w:br/>
        <w:t>Ш-,-" ку ци МЕГЕ Балмен шыл-а)</w:t>
        <w:br/>
        <w:t>а АУа аі, алай Аы. орайына</w:t>
        <w:br/>
        <w:t>аҢ сныс-ші абы ыы, АРЫ.</w:t>
        <w:br/>
        <w:t>Б- өс-д5 кұлағы АМАН ы ұмАҒ</w:t>
        <w:br/>
        <w:t>ң əу зі, кет үд батасы мы-4н</w:t>
        <w:br/>
        <w:t>гі, КЕКНИНКІН же а5--</w:t>
        <w:br/>
        <w:t>-з-І.</w:t>
        <w:br/>
        <w:t>І НЛм оға ы ҚАЛ Цзы мс, 4Жі.</w:t>
        <w:br/>
        <w:t>ЖНТАлЕН Үү мел АДЫ 41. Шаба...</w:t>
        <w:br/>
        <w:t>ЕГЕТТЕ (ТЕЛЛЕ шдыШы АЛЫР МІР,</w:t>
        <w:br/>
        <w:t>ымын уы! ДарцашШар Зоуаы</w:t>
      </w:r>
    </w:p>
    <w:p>
      <w:r>
        <w:t>Шаа, гі ін саны Ы һХ,ы</w:t>
        <w:br/>
        <w:t>Қ көм</w:t>
        <w:br/>
        <w:t>--й 4) зуб бу БД ры</w:t>
        <w:br/>
        <w:t>"ШІЛ азы ый, ым ын аыС Ы»</w:t>
        <w:br/>
        <w:t>ағыны арашы ша</w:t>
        <w:br/>
        <w:t>-ң-Аы а ыы қы ыы абы</w:t>
        <w:br/>
        <w:t>ыр Ғы оты» обыры» уны та</w:t>
        <w:br/>
        <w:t>қауДД, оры рауы Шы! шы--ні</w:t>
        <w:br/>
        <w:t>КЕ ГЕРН ЕР АЛАЛИЯ</w:t>
        <w:br/>
        <w:t>«Мат іі. ары мба ұрры% .411</w:t>
        <w:br/>
        <w:t>Міҙ! тәй зДь цААЫ АУ) ғашалҒ</w:t>
        <w:br/>
        <w:t>ее Мер аҙм-з нт аы Ғе ауаға</w:t>
        <w:br/>
        <w:t>ш-на ыы іі арман Да Ла 4) құмы</w:t>
        <w:br/>
        <w:t>жм”...Ц1Д4Г-ң</w:t>
        <w:br/>
        <w:t>-аКІЗе-</w:t>
        <w:br/>
        <w:t>ТҢыАРаНЫ НЕТЕГЛЯТНИЕННЫ ыза “абы ый .</w:t>
        <w:br/>
        <w:t>«с. .іытыҒ а ыш Ша ый абы -а</w:t>
        <w:br/>
        <w:t>ДЕС ГЕЗГ БЕНТЗР КСЕНЕТЯМЕ Б,</w:t>
        <w:br/>
        <w:t>НЕР КИРЕРАРГІЕНЕ ыы. Жер Ел</w:t>
        <w:br/>
        <w:t>ТЕН Ж ЖҮН БИРИНЕН НЕЕ</w:t>
        <w:br/>
        <w:t>| - ару 5 арыеі. «ӘП ПыЫ Шы 1-ШІ</w:t>
        <w:br/>
        <w:t>ср зуі міз Жайын ұны,</w:t>
        <w:br/>
        <w:t>МЕРЕ ЖМ ҰҒЫ! Шы;</w:t>
        <w:br/>
        <w:t>КЕЛТІНЕ КЕТЕТІНІН</w:t>
        <w:br/>
        <w:t>аҚт-ы Балау Ы" ұмы Шеу- - лы</w:t>
        <w:br/>
        <w:t>жаі ыы А а-а Ам у-ыБіҙ ралы му</w:t>
        <w:br/>
        <w:t>Арғы телі 2-І. на ЫЙ Шара</w:t>
        <w:br/>
        <w:t>ТРЕ ЕСЕР КӘККЕШЕЛЕТЕГЕНЕ</w:t>
        <w:br/>
        <w:t>ауға цин а</w:t>
        <w:br/>
        <w:t>ыы... ыы А ы а-а Шың</w:t>
        <w:br/>
        <w:t>КЕЗЕГЕН КӨКЕ НЕСІНІНШ әл ккан күсте Ее</w:t>
        <w:br/>
        <w:t>АА «Т ы- жы, -алыы це-с-4З ТИ ША</w:t>
        <w:br/>
        <w:t>КЕРГЕЕРРЕНГ ЕЛЕСТЕРІН</w:t>
        <w:br/>
        <w:t>“--11--</w:t>
        <w:br/>
        <w:t>З</w:t>
        <w:br/>
        <w:t>м5 «ай ыЫ мі ША, рд ыы</w:t>
        <w:br/>
        <w:t>ТЕСТКЕ НЕЕТІН ЕСІН ТЕТЕ</w:t>
        <w:br/>
        <w:t>мі</w:t>
        <w:br/>
        <w:t>ж ҰЗЫУА а-д Я% үста</w:t>
        <w:br/>
        <w:t>ЕКІ Іі шемені сізімің% ады</w:t>
        <w:br/>
        <w:t>БЕКЕР ТЕГЕН НЕ ТЕРЕГІ ТЕГЕН</w:t>
        <w:br/>
        <w:t>разылық зұДЙынр іы ныы</w:t>
        <w:br/>
        <w:t>ішр-ыың, ЕРЕ РЕКІЕН Ете. БЕСІККЕ</w:t>
        <w:br/>
        <w:t>алыш. -ам гізі ЕСЕК. «м қы 2 ә.</w:t>
        <w:br/>
        <w:t>шш. Шана ШыҚр шут ШЕР Е2 еГЕЕыЕ-</w:t>
        <w:br/>
        <w:t>қ қуда ау бы а ұыН ы, Ы арыееуЕ</w:t>
        <w:br/>
        <w:t>Асыр сау «іы</w:t>
      </w:r>
    </w:p>
    <w:p>
      <w:r>
        <w:t>Са ай</w:t>
        <w:br/>
        <w:t>атын” он ЗАЛЫН ұсы Мат ақөң</w:t>
        <w:br/>
        <w:t>ұт% т. 3. уу” Онын а-ы М. -ыаА</w:t>
        <w:br/>
        <w:t>-Ы аны бр: уін АЖі ы- ыр1 ды,</w:t>
        <w:br/>
        <w:t>в</w:t>
        <w:br/>
        <w:t>--“И1!--</w:t>
        <w:br/>
        <w:t>КАРҒЕ ГУГЛ ЕТТЕН МеН</w:t>
        <w:br/>
        <w:t>ы ар ы 3,1.</w:t>
        <w:br/>
        <w:t>ӨТІІРЕг қалау ы-шғ ғы .24Е-, еі ылы -.!</w:t>
        <w:br/>
        <w:t>1 арм ы ,. ағы НЕН Шөк ыз 1-і</w:t>
        <w:br/>
        <w:t>қыры ЕГІН, усак Ш.А,</w:t>
        <w:br/>
        <w:t>КРЕ ЕК КЕТЕТІНІН КЕКЕСРНІЕ</w:t>
        <w:br/>
        <w:t>ө-к быры ыы -ықуҒ ыды</w:t>
        <w:br/>
        <w:t>-нб З.Ш. (рм ій аршалы,</w:t>
        <w:br/>
        <w:t>ТТР</w:t>
        <w:br/>
        <w:t>іе М0.А- Бына қ</w:t>
        <w:br/>
        <w:t>шы 30-ы оре кке ШАЛЫ ышы</w:t>
        <w:br/>
        <w:t>кекелігін м, ШАРЫН ЕЕНЕСДЕНІ;</w:t>
        <w:br/>
        <w:t>жық Йимй Қ еі т Ж,</w:t>
        <w:br/>
        <w:t>ашы үле КЕНГЕ КЕРЕГЕ</w:t>
        <w:br/>
        <w:t>“алы-а із ШЕШ Б ұмба М.Н,</w:t>
        <w:br/>
        <w:t>шамды Ны, Шарды Ойіу ұқаа Шың</w:t>
        <w:br/>
        <w:t>-.М- 8 «Ш.аЕі үде аҚ</w:t>
        <w:br/>
        <w:t>-1-</w:t>
        <w:br/>
        <w:t>«АН КІ 1, Жалуушайаыы Лл</w:t>
        <w:br/>
        <w:t>воа) азы. лт а рой салы</w:t>
        <w:br/>
        <w:t>ыда уан, рыл Ал Ы.</w:t>
        <w:br/>
        <w:t>-Ч--. Ес. ре</w:t>
        <w:br/>
        <w:t>қіетіі ұруы ыы |Ы АЛЫН, ад</w:t>
        <w:br/>
        <w:t>алашауб- АҒ ұйрғы айм аур</w:t>
        <w:br/>
        <w:t>МЕЛ ИРТКЕЕТЕНЕЕЛЕ ГЕНІН ЕСЗИҒАЯ:</w:t>
        <w:br/>
        <w:t>МЕ РРЕНТҰРЫҒ 4 ЕРІТЕРІ</w:t>
        <w:br/>
        <w:t>ТҮНПЕТТЕН Кета ЕКЕНІН</w:t>
        <w:br/>
        <w:t>КЕТЕ РТРВЛОЯКАКИИНТЕКТТЕКЕЕРЕ</w:t>
        <w:br/>
        <w:t>е осазупызыін МЕРТТЕТТЕТДЕР НАНЫ</w:t>
        <w:br/>
        <w:t>зы Бола ыры Зышған</w:t>
        <w:br/>
        <w:t>- Ағы» Ңаауы зу) АЙ Қ ұрудИ-</w:t>
        <w:br/>
        <w:t>ааа Мы ыы -й</w:t>
        <w:br/>
        <w:t>ЫН зе «(Куб 4 әлі Шы. 1.42.3</w:t>
        <w:br/>
        <w:t>ЫЫ әл әр қар Шырай Әллар</w:t>
        <w:br/>
        <w:t>Аз ожа ы АД. ут ан</w:t>
        <w:br/>
        <w:t>299</w:t>
        <w:br/>
        <w:t>-анш-</w:t>
        <w:br/>
        <w:t>-Шбамырғыи ШЕ "Аы шала!</w:t>
        <w:br/>
        <w:t>ысы. ы. -” талай КҮЗІНЕ жаз бы ”</w:t>
      </w:r>
    </w:p>
    <w:p>
      <w:r>
        <w:t>БАТЕКЕГТЧ тРЕЕЕ</w:t>
        <w:br/>
        <w:t>тары үрге) ЛЕЗИЕРЕ а --. еі.</w:t>
        <w:br/>
        <w:t>ЕТТЕН Шы бабы Бест Зан</w:t>
        <w:br/>
        <w:t>ШЫН аі ЕЕ Н. 41. ы.-ы)</w:t>
        <w:br/>
        <w:t>4-шШ» ің. 10%. і- ЕЕЕ ша</w:t>
        <w:br/>
        <w:t>БҰЛТ РР,</w:t>
        <w:br/>
        <w:t>Шала ұны Аш рім айы Аы</w:t>
        <w:br/>
        <w:t>Шы Бнукыаы ұғылы, ыТІН "Дасмй.</w:t>
        <w:br/>
        <w:t>құлады. Б, алымы камы кксі</w:t>
        <w:br/>
        <w:t>өнер ұтабИы. МЫЛ ыр» шм Ша</w:t>
        <w:br/>
        <w:t>ШЕ-аау-к Қа ША ы ықы 1</w:t>
        <w:br/>
        <w:t>қышы ө.шізу жі ДАН, дары ені</w:t>
        <w:br/>
        <w:t>ҚЕАРЫНТЕЛ ЫТ ЕЕН ЕНЕТІНІ?</w:t>
        <w:br/>
        <w:t>«Бар Қау сабы аа 5 ы 45зе</w:t>
        <w:br/>
        <w:t>“Илеу ҺЕ Аы, ШАА.</w:t>
        <w:br/>
        <w:t>-і112-</w:t>
        <w:br/>
        <w:t>ыННЕ-ҒАН Шауышамы сық тысы</w:t>
        <w:br/>
        <w:t>3 -бреіні көунім ақылы 2.</w:t>
        <w:br/>
        <w:t>ЫЛДЫ буы жі Ғы БАЛАҺЫ</w:t>
        <w:br/>
        <w:t>ТЕТЕ ИЕТТЕН ДИРЕК.</w:t>
        <w:br/>
        <w:t>-Шн цығыз -ылыы ҒЫ әзіз</w:t>
        <w:br/>
        <w:t>БЛЕАРТИН АҒ ТЫ</w:t>
        <w:br/>
        <w:t>ТІ ЕРТЕ СА КАНЕГЦРЯР БИ</w:t>
        <w:br/>
        <w:t>ЕТИП ЕСЕККЕ ЖӘКЕ;</w:t>
        <w:br/>
        <w:t>ӘӘ, ы. -Ш Ыл,сығыы, уір уі</w:t>
        <w:br/>
        <w:t>| кі</w:t>
        <w:br/>
        <w:t>За ұм” дау ей, Ыіыл АҘ</w:t>
        <w:br/>
        <w:t>«АШ нк уыз -Зыіне ҮШІ)» кы</w:t>
        <w:br/>
        <w:t>ИЛДЕ БТТТІРТЕКТЕКИТТТІЕІЕЕДІЕ</w:t>
        <w:br/>
        <w:t>-ІН уш шада АШыы Ты 1 м ДІ дыНкді</w:t>
        <w:br/>
        <w:t>ТЫР тары</w:t>
        <w:br/>
        <w:t>кіт шыл ау Ашы ы</w:t>
        <w:br/>
        <w:t>ы. Ы) зәрі на б 4-ШІ, МаҒну</w:t>
        <w:br/>
        <w:t>ә ее румен ор ылы Мы</w:t>
        <w:br/>
        <w:t>қай аны 2 «яу туі аруды»</w:t>
        <w:br/>
        <w:t>-. 49-4...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
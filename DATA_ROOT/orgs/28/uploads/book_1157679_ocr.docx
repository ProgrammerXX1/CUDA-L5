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ЕРКІН</w:t>
        <w:br/>
        <w:t>ІБІТАНОВ</w:t>
        <w:br/>
        <w:t>Хантәңіи, қайдасың</w:t>
        <w:br/>
        <w:t>е</w:t>
        <w:br/>
        <w:t>ЕРКІН</w:t>
        <w:br/>
        <w:t>ІБІТАНОВ</w:t>
        <w:br/>
        <w:t>Хантәңірі, қайдасың</w:t>
        <w:br/>
        <w:t>Поэмалар</w:t>
        <w:br/>
        <w:t>2 АЛМАТЫ</w:t>
        <w:br/>
        <w:t>Хх : «ЖАЛЫН».</w:t>
        <w:br/>
        <w:t>1989</w:t>
        <w:br/>
        <w:t>ББҚ 84 Қаз 7-5</w:t>
        <w:br/>
        <w:t>І 15</w:t>
        <w:br/>
        <w:t>4702250202--і8і</w:t>
        <w:br/>
        <w:t>408/05/89</w:t>
        <w:br/>
        <w:t>І8ВМ Б5-610-00500-4 (е) «Жалын» баспасы, 1989</w:t>
        <w:br/>
        <w:t>И 26-90</w:t>
        <w:br/>
        <w:t>БІРІНШІ БӨЛІМ</w:t>
        <w:br/>
        <w:t>Қасіретті жастанған ұл</w:t>
        <w:br/>
        <w:t>Мұқағали Мақатаевқа ескерткіш.</w:t>
        <w:br/>
        <w:t>Автор</w:t>
        <w:br/>
        <w:t>ХАНТӘҢІРІ, ҚАЙДАСЫН</w:t>
        <w:br/>
        <w:t>ПРОЛОГ</w:t>
        <w:br/>
        <w:t>Аяз көңіл шабыт отын жақпас-ты,</w:t>
        <w:br/>
        <w:t>Бүгін менен өлең безіп, бақ қашты.</w:t>
        <w:br/>
        <w:t>Ой қожырап, тұғырына қона алмай,</w:t>
        <w:br/>
        <w:t>Семсер сезім күңгірт тартып, дат басты.</w:t>
      </w:r>
    </w:p>
    <w:p>
      <w:r>
        <w:t>Тіршіліктен үзген бе әлде күдерін?</w:t>
        <w:br/>
        <w:t>Бей-жай ғана жыбырлайды жүрегім.</w:t>
        <w:br/>
        <w:t>Қайран жүрек, асыр салған дөңбекшіп,</w:t>
        <w:br/>
        <w:t>Ол туласа, ағыл-тегіл жыр едім!..</w:t>
        <w:br/>
        <w:t>Ағыл-тегіл жыр едім-ау, жыр едім -</w:t>
        <w:br/>
        <w:t>Түріп тастап қайғы-мұңның түнегін.</w:t>
        <w:br/>
        <w:t>Енжар күнді -- көнбіс күнді жатсынып,</w:t>
        <w:br/>
        <w:t>Астан-кестен нөсер, дауыл тіледім.</w:t>
        <w:br/>
        <w:t>Дауыл, дауыл соқса дедім асқындап,</w:t>
        <w:br/>
        <w:t>Жер сілкінсін тау қопарып, тас турап.</w:t>
        <w:br/>
        <w:t>Ағыны мол, арнасы тоқ өзендер</w:t>
        <w:br/>
        <w:t>Жатсын дедім жарды сүзіп, тасқындап.</w:t>
        <w:br/>
        <w:t>Біліп алмай өз қуатын, өз әлін,</w:t>
        <w:br/>
        <w:t>Қім көтерер ақындықтың тозағын?!</w:t>
        <w:br/>
        <w:t>Нөсер керек, нөсер қажет ақынға</w:t>
        <w:br/>
        <w:t>Шаю үшін кір көңілдің тозаңын.</w:t>
        <w:br/>
        <w:t>5</w:t>
        <w:br/>
        <w:t>Тасқын керек, тасқын қажет ақынға,</w:t>
        <w:br/>
        <w:t>Ұмтылысқа, жұлқынысқа шақырған.</w:t>
        <w:br/>
        <w:t>Сезімінің тұңғиығын сапырған,</w:t>
        <w:br/>
        <w:t>Қиялыңды тереңіне батырған.</w:t>
        <w:br/>
        <w:t>Шегіндіңі, лайсаңды аластар</w:t>
        <w:br/>
        <w:t>Тасқындар ғой ағыстарға жол ашқан.</w:t>
        <w:br/>
        <w:t>Ақын жолы, ақың жолы осындай;</w:t>
        <w:br/>
        <w:t>Қақтығыстар... қайшылықтар... таластар...</w:t>
        <w:br/>
        <w:t>Тоқырау ғой жуас өмір сүргені,</w:t>
        <w:br/>
        <w:t>Тартыс, талас күндері де түндері.</w:t>
        <w:br/>
        <w:t>Кедір-бұдыр, күңгірт-бұлдыр тағдыры,</w:t>
        <w:br/>
        <w:t>Ақын жолы күрделі ғой, күрделі.</w:t>
        <w:br/>
        <w:t>Ақын жанын түсінбеген пенделер,</w:t>
        <w:br/>
        <w:t>Сірә, оны әпендеге теңгерер.</w:t>
        <w:br/>
        <w:t>Сонда-дағы Ақынына ерген ел,</w:t>
        <w:br/>
        <w:t>Сонда-дағы ақындарға сенген ел.</w:t>
        <w:br/>
        <w:t>Ол-- данышпан, ол-- кемеңгер десек те,</w:t>
        <w:br/>
        <w:t>Миы жетпес майда-шүйде есепке,</w:t>
        <w:br/>
        <w:t>Қашан көрсең нысана боп жүргені</w:t>
        <w:br/>
        <w:t>Қанқу сөзге, қарау пейіл өсекке.</w:t>
        <w:br/>
        <w:t>Ақын адам қашан арын аттады,</w:t>
        <w:br/>
        <w:t>Мансап сұрап, сөзін бұлдап сатпады.</w:t>
        <w:br/>
        <w:t>Озбырлықты осып түсіп, ойран сап,</w:t>
        <w:br/>
        <w:t>Қиянатпен қылыштасып жатқаны.</w:t>
        <w:br/>
        <w:t>Ақын болу -- сезімге сын, ойға сын,</w:t>
        <w:br/>
        <w:t>Жыр өртінде қаның, миың қайнасын,</w:t>
        <w:br/>
        <w:t>Мансап, байлық құрбандыққа жайрасын,</w:t>
        <w:br/>
        <w:t>Ақын жолы -- шынға тартар қия жол,</w:t>
        <w:br/>
        <w:t>Қия жолда табаны тек таймасын.</w:t>
        <w:br/>
        <w:t>Ақын жолын баяндайын халқына,</w:t>
        <w:br/>
        <w:t>Хантәнірі, қайдасынң?!.</w:t>
      </w:r>
    </w:p>
    <w:p>
      <w:r>
        <w:t>6</w:t>
        <w:br/>
        <w:t>БІРІНШІ ТАРАУ</w:t>
        <w:br/>
        <w:t>ҚАРАСАЗДА ҚАРА ЖҰТ</w:t>
        <w:br/>
        <w:t>1.</w:t>
        <w:br/>
        <w:t>Сүйінші бер, ағайын, сүйінші бер,</w:t>
        <w:br/>
        <w:t>Қуанышпен шешілсін түйін шідер.</w:t>
        <w:br/>
        <w:t>Қоржын тамға қоныпты шілдехана,</w:t>
        <w:br/>
        <w:t>Сүлейменнің үйіне жиылсын ел.</w:t>
        <w:br/>
        <w:t>Көрімдік бер, ағайын, көрімдік бер,</w:t>
        <w:br/>
        <w:t>Жақсылықтан қай қазақ шегіндік дер.</w:t>
        <w:br/>
        <w:t>Жатыр әне шырылдап бір нәресте,</w:t>
        <w:br/>
        <w:t>Азаматың келешек сенім жүктер.</w:t>
        <w:br/>
        <w:t>Үлкен-кіші именбей еркін келсін,</w:t>
        <w:br/>
        <w:t>Қуанышқа ән мен күй серпін берсін.</w:t>
        <w:br/>
        <w:t>Қарасудың жағасы думан болып,</w:t>
        <w:br/>
        <w:t>Қараша үйдің түңлігі желпілдесін.</w:t>
        <w:br/>
        <w:t>Неге қарап тұрсыңдар, оу, қатындар,</w:t>
        <w:br/>
        <w:t>Жер ошақтың жалынын лаулатыңдар!</w:t>
        <w:br/>
        <w:t>Қара шалдан, жігіттер, бата сұрап,</w:t>
        <w:br/>
        <w:t>Қасқа биені алып кеп аунатыңдар!..</w:t>
        <w:br/>
        <w:t>10</w:t>
        <w:br/>
        <w:t>4.</w:t>
        <w:br/>
        <w:t>Зерек шәкірт үш айда хат таныды,</w:t>
        <w:br/>
        <w:t>Ажыратты алдағы, арттагыны,</w:t>
        <w:br/>
        <w:t>«Қозы Қөрпеш -- Баянды» сарқып оқып,</w:t>
        <w:br/>
        <w:t>«Ер Тарғын», «Қобыландыны» жатқа білді.</w:t>
        <w:br/>
        <w:t>Алгашқы мұғалімі Жамал тәте</w:t>
        <w:br/>
        <w:t>Балаға мейірі түсіп ақтарылды.</w:t>
        <w:br/>
        <w:t>Тәлімді тәрбиесін аямады,</w:t>
        <w:br/>
        <w:t>Су сеуіп баптағандай бақта гүлді.</w:t>
        <w:br/>
        <w:t>Тек ол емес, Қарасаз тан керісті</w:t>
        <w:br/>
        <w:t>Қайсарлығы қасқырға тартқан ұлды.</w:t>
        <w:br/>
        <w:t>Ешкімнің көмегінсіз, демеуінсіз</w:t>
        <w:br/>
        <w:t>Жалбыр жалға жармасып атқа мінді,</w:t>
        <w:br/>
        <w:t>Атқа мінді-- патша боп таққа мінді.</w:t>
        <w:br/>
        <w:t>(Ұпататын шамалы мақтануды)</w:t>
      </w:r>
    </w:p>
    <w:p>
      <w:r>
        <w:t>Шоқтығына қонғанда шу асаудың,</w:t>
        <w:br/>
        <w:t>Әттеген-ай, білмеді-ау сақтануды.</w:t>
        <w:br/>
        <w:t>Құйғытыл кетті жаққа басы ауған бір...</w:t>
        <w:br/>
        <w:t>Сол мінездің өзінен жасалган жыр.</w:t>
        <w:br/>
        <w:t>Бәлкім, сонда-ақ серігін тапты ма скен</w:t>
        <w:br/>
        <w:t>Шу асаудай тулаған асау Тағдыр?!</w:t>
        <w:br/>
        <w:t>Әттең, дүние әкесі тек демеді,</w:t>
        <w:br/>
        <w:t>Мүмкін соған мұршасы жетпеген-ді.</w:t>
        <w:br/>
        <w:t>Тақымында асау тай - асау тағдыр,</w:t>
        <w:br/>
        <w:t>Луиздықпен алысып кеткен еді...</w:t>
        <w:br/>
        <w:t>5.</w:t>
        <w:br/>
        <w:t>Ұмтылады ел озуға, ту алуға,</w:t>
        <w:br/>
        <w:t>Берекесі бейбіт күн шуағында.</w:t>
        <w:br/>
        <w:t>Өзіме деп өзеуреп тұрмайды ешкім,</w:t>
        <w:br/>
        <w:t>Ұрлық деген ұғым жоқ бұл ауылда.</w:t>
        <w:br/>
        <w:t>18</w:t>
        <w:br/>
        <w:t>Пигылы ала бөтен...</w:t>
        <w:br/>
        <w:t>--- Қоғамға жат!</w:t>
        <w:br/>
        <w:t>-- Істемегі кертартпа жаудың ісі!</w:t>
        <w:br/>
        <w:t>-- Әзірше бұқпантайлап, сыр білдірмей,</w:t>
        <w:br/>
        <w:t>Төтенше таң қаларлық сау жүрісі.</w:t>
        <w:br/>
        <w:t>-- Тілу керек таспа қып жон арқасын!</w:t>
        <w:br/>
        <w:t>-- Жауап бер, неге сенім жоғалтасың?!</w:t>
        <w:br/>
        <w:t>-- Неге сен балаң үшін ырым қылып,</w:t>
        <w:br/>
        <w:t>Ескіліктің қоздырдың қоламтасын?!</w:t>
        <w:br/>
        <w:t>-- Тілеп жүрсің, білеміз, сен де осыны,</w:t>
        <w:br/>
        <w:t>Аян бізге олардың жөн-жосығы.</w:t>
        <w:br/>
        <w:t>Сенің сол бауырларың дәмдес болған</w:t>
        <w:br/>
        <w:t>Қамалды Сейфуллині, Жандосовы!..</w:t>
        <w:br/>
        <w:t>Байқаймыз, сен оларға жақтасасын,</w:t>
        <w:br/>
        <w:t>Елдің ішін бүлдіріп, шоқ шашасың.</w:t>
        <w:br/>
        <w:t>Әйтпесе неге түнде жас балаңа</w:t>
        <w:br/>
        <w:t>Жансүгіров өлеңін жаттатасың?!</w:t>
        <w:br/>
        <w:t>"Сүлеймен сұп-сұр болып, нала қысты,</w:t>
        <w:br/>
        <w:t>Өзекке арлан еніп, талады ішті.</w:t>
        <w:br/>
        <w:t>Бағына --- байсалды бір қарт большевик,---</w:t>
        <w:br/>
        <w:t>Аупарткомның хатшысы ара түсті.</w:t>
        <w:br/>
        <w:t>Ара түсті... беделі жалаулы еді,</w:t>
        <w:br/>
        <w:t>Жанып жатқан ішінде алау кегі.</w:t>
        <w:br/>
        <w:t>Қөп кешікпей оған да кезек келді,</w:t>
        <w:br/>
        <w:t>Жарықтықтың сағаты санаулы еді...</w:t>
        <w:br/>
        <w:t>3.</w:t>
        <w:br/>
        <w:t>Сонымен той дастарқан жайылмады,</w:t>
      </w:r>
    </w:p>
    <w:p>
      <w:r>
        <w:t>Тағдыры ғой арманнан айырғаны.</w:t>
        <w:br/>
        <w:t>Айырғаны -- жүректің шайылғаны...</w:t>
        <w:br/>
        <w:t>Шаттықтың шалқарында жүзем деген</w:t>
        <w:br/>
        <w:t>Қемесі кеп қайраңға қайырлады.</w:t>
        <w:br/>
        <w:t>17</w:t>
        <w:br/>
        <w:t>Өз үйіне кіруден өзі именіп,</w:t>
        <w:br/>
        <w:t>Сыртта жүріп Сүлеймен сенделеді.</w:t>
        <w:br/>
        <w:t>Шырылдайды...</w:t>
        <w:br/>
        <w:t>Ашы еді үні неткен,</w:t>
        <w:br/>
        <w:t>Бойды қарып, сезімді дірілдеткен.</w:t>
        <w:br/>
        <w:t>Неткен мұңды, зарлы еді мына дауыс,</w:t>
        <w:br/>
        <w:t>Шырқыраса жүректі бүріп өткен...</w:t>
        <w:br/>
        <w:t>Тірі қалып, жұлдызы жанар ма екен?</w:t>
        <w:br/>
        <w:t>Қайғы-мұңсыз күлкісін табар ма екен?</w:t>
        <w:br/>
        <w:t>Жоо, әлде...</w:t>
        <w:br/>
        <w:t>Осынау бір зарлы дауыс</w:t>
        <w:br/>
        <w:t>Өмір-бакн серік боп қалар ма екен?</w:t>
        <w:br/>
        <w:t>Мына бала -- жүрегі жұқа бала,</w:t>
        <w:br/>
        <w:t>Малмен бірге мұны да жұт ала ма?!</w:t>
        <w:br/>
        <w:t>Әлсіреген бір үміт қайта маздап,</w:t>
        <w:br/>
        <w:t>Оты сөнген жер ошақ тұтана ма?</w:t>
        <w:br/>
        <w:t>Талшық іздеп титықтап, тұралапты ел,</w:t>
        <w:br/>
        <w:t>Қотыр тамның жыртығын сыналап көр.</w:t>
        <w:br/>
        <w:t>Нәрестенің бесігін тінтіп жатыр</w:t>
        <w:br/>
        <w:t>Сумаңдаған суық жел, сұғанақ жел...</w:t>
        <w:br/>
        <w:t>Түтіндейді, бықсиды тұтамай қи...</w:t>
        <w:br/>
        <w:t>Қырау басқан тал бесік... жұтаған үй...</w:t>
        <w:br/>
        <w:t>Тал бесікте шарқ ұрып шырылдайды</w:t>
        <w:br/>
        <w:t>Сүлейменнің тұңғышы -- Мұқағали!</w:t>
        <w:br/>
        <w:t>5.</w:t>
        <w:br/>
        <w:t>..Оятты да сұп-сұлық шөккен белді,</w:t>
        <w:br/>
        <w:t>Көктем келді,</w:t>
        <w:br/>
        <w:t>Иә, сәті</w:t>
        <w:br/>
        <w:t>Көктем келді!</w:t>
        <w:br/>
        <w:t>м</w:t>
        <w:br/>
        <w:t>ЕКІНШІ ТАРАУ</w:t>
        <w:br/>
        <w:t>ҚАРА СУДА ИІРІМ</w:t>
        <w:br/>
        <w:t>1.</w:t>
      </w:r>
    </w:p>
    <w:p>
      <w:r>
        <w:t>Құлақтанды Қарасаз атырабы:</w:t>
        <w:br/>
        <w:t>-- Сүлеймен бүгін тойға шақырады!</w:t>
        <w:br/>
        <w:t>Асау тайдыц қазысы, жал-жаясы</w:t>
        <w:br/>
        <w:t>Қазанда тулап, мөңкіп жатыр әне.</w:t>
        <w:br/>
        <w:t>Ожауын оң ұстағап Тиын әже</w:t>
        <w:br/>
        <w:t>Сорпаны деміл-деміл сапырады.</w:t>
        <w:br/>
        <w:t>Қуанышпен құлпырған Нағиман да</w:t>
        <w:br/>
        <w:t>Табақ жинап көріпіден, шарқ ұрады.</w:t>
        <w:br/>
        <w:t>.. Тұңғышы тұңғын!т рет мектеп көрсе,</w:t>
        <w:br/>
        <w:t>Әке несін аянып тартынады?!</w:t>
        <w:br/>
        <w:t>Баласына баянды бақ тілеген</w:t>
        <w:br/>
        <w:t>Қазақтың қанға сіңген салты-дағы.</w:t>
        <w:br/>
        <w:t>Әке байғұс несіне тартынады,</w:t>
        <w:br/>
        <w:t>Қуанышқа ел-жұртын шақырады.</w:t>
        <w:br/>
        <w:t>Дайындалған той дәмі</w:t>
        <w:br/>
        <w:t>Қарасазға</w:t>
        <w:br/>
        <w:t>Жетпек түгіл, көл-кесір артылады.</w:t>
        <w:br/>
        <w:t>Қенет!..</w:t>
        <w:br/>
        <w:t>Қенет қоржын там қалтырады,</w:t>
        <w:br/>
        <w:t>Қуаныштың шайқалып шам-шырағы.</w:t>
        <w:br/>
        <w:t>Бадырақ көз уәкіл Қадамбаев</w:t>
        <w:br/>
        <w:t>Ат үстінен айқай сап арқырады!..</w:t>
        <w:br/>
        <w:t>“Мақатаев Сүлеймен мәселесі</w:t>
        <w:br/>
        <w:t>Ертесіне ауданда талқыланды.</w:t>
        <w:br/>
        <w:t>2.</w:t>
        <w:br/>
        <w:t>Былай еді талқылау даурығысы:</w:t>
        <w:br/>
        <w:t>-- Менімше, Мақатаев -- даулы кісі.</w:t>
        <w:br/>
        <w:t>16</w:t>
        <w:br/>
        <w:t>Тәлейім жұрт перҙентке нұр тілесін,</w:t>
        <w:br/>
        <w:t>Көсілейік -- көңілдер бір түлесін.</w:t>
        <w:br/>
        <w:t>Көк серкені шалыңдар көкпар үшін,</w:t>
        <w:br/>
        <w:t>Көктөбенің баурайы дүркіресін.</w:t>
        <w:br/>
        <w:t>Жақсылыққа садаға қой мен ешкің,</w:t>
        <w:br/>
        <w:t>Қуанышты тыймайды қой деп ешкім.</w:t>
        <w:br/>
        <w:t>Нәрестенің тірлігін той бастасын,</w:t>
        <w:br/>
        <w:t>Бар ғұмыры осылай той боп өтсін!</w:t>
        <w:br/>
        <w:t>2;</w:t>
        <w:br/>
        <w:t>("Амал қанша, бұл бірақ елес еді,</w:t>
        <w:br/>
        <w:t>Жыртық үйде уілдеп жел еседі.</w:t>
        <w:br/>
        <w:t>Нағиманның қалжасын қайтеміз деп,</w:t>
        <w:br/>
        <w:t>Қабырғамен Сүлеймен кеңеседі.</w:t>
        <w:br/>
        <w:t>Амал қанша, жомарт қол қысқаланды,</w:t>
        <w:br/>
        <w:t>Еншісі кем ағайын тыста қалды.</w:t>
        <w:br/>
        <w:t>Қас қылғандай сол жылы Қарасазда</w:t>
        <w:br/>
        <w:t>Қасарысқан қара жұт қыстаған-ды.</w:t>
      </w:r>
    </w:p>
    <w:p>
      <w:r>
        <w:t>Қасат бүркеп жайылым -- жал, жылғаны</w:t>
        <w:br/>
        <w:t>Мұз боп қатты Қарасаз шалғындары.</w:t>
        <w:br/>
        <w:t>Өзеуреген өңеші аш көз ақпан</w:t>
        <w:br/>
        <w:t>Аша тұяқ адал мал қалдырмады.</w:t>
        <w:br/>
        <w:t>Жұрт жұтаса береке қашар елден,</w:t>
        <w:br/>
        <w:t>Құлазиды төр алды, төсек, ірген...</w:t>
        <w:br/>
        <w:t>Жұртта қалған бұралқы ит қыңсылайды,</w:t>
        <w:br/>
        <w:t>Ошақтардың оттары өше берген...</w:t>
        <w:br/>
        <w:t>Несібесін ажал да мол қармапты,</w:t>
        <w:br/>
        <w:t>Кейбіреуге ұрпақ та жалғанбапты.</w:t>
        <w:br/>
        <w:t>Қуанышты, күлкіні, тіршілікті</w:t>
        <w:br/>
        <w:t>Ажал деген айдаһар жалмап жатты...</w:t>
        <w:br/>
        <w:t>П</w:t>
        <w:br/>
        <w:t>5 (5%2” ШТ</w:t>
        <w:br/>
        <w:t>--ДТАНОВ.</w:t>
        <w:br/>
        <w:t>Хантәңірі, ат</w:t>
        <w:br/>
        <w:t>Көктем келсе кеудесін гүл жарады,</w:t>
        <w:br/>
        <w:t>Қарасудың көйлегі -- бөртпе шілік,</w:t>
        <w:br/>
        <w:t>Ит тұмсығын өткізбес шырғанағы,</w:t>
        <w:br/>
        <w:t>Бозқараған көктемде құлпырады-ау,</w:t>
        <w:br/>
        <w:t>Сары алтындай сары гүл-- сырғалары.</w:t>
        <w:br/>
        <w:t>Қара жұттап қарымта қайтарардай,</w:t>
        <w:br/>
        <w:t>Атақоныс қасқайып нұрланады.</w:t>
        <w:br/>
        <w:t>Мыңғырып жатпаса да қырда малы,</w:t>
        <w:br/>
        <w:t>Көгінде көгендеулі тырналары...</w:t>
        <w:br/>
        <w:t>Қарасаз!</w:t>
        <w:br/>
        <w:t>Қарасаз деп жырланады,</w:t>
        <w:br/>
        <w:t>Жыр жолыпда шежіре-сыр қалады.</w:t>
        <w:br/>
        <w:t>Елшенбүйрек мұңды тау, мұнарлы тау</w:t>
        <w:br/>
        <w:t>Оқшауланып, тұнжырап тұрған әні.</w:t>
        <w:br/>
        <w:t>Өксулі өркеш-өркеш шоқылары</w:t>
        <w:br/>
        <w:t>Тұманды тұмшаланып тұлданады.</w:t>
        <w:br/>
        <w:t>Ата-баба гөй-гәйі есіңде ме,</w:t>
        <w:br/>
        <w:t>Қарағайы бас шайқап ыргалады.</w:t>
        <w:br/>
        <w:t>Ананың көз жасындай көк бұлағы</w:t>
        <w:br/>
        <w:t>Еңкілдеп еңіс қуып сырғанады.</w:t>
        <w:br/>
        <w:t>Әженің әжіміндей шимай-шимай</w:t>
        <w:br/>
        <w:t>Беткейін осып түскен жылғалары.</w:t>
        <w:br/>
        <w:t>Осы сурет күй шертіп, жыр толғап тұр,</w:t>
        <w:br/>
        <w:t>Қағазыңа жазып ал, тыңда-дағы!</w:t>
        <w:br/>
        <w:t>-“Қарасаз тек сол үшін алып қалды</w:t>
        <w:br/>
        <w:t>Қара жұтқа жібермей бір баланы...</w:t>
      </w:r>
    </w:p>
    <w:p>
      <w:r>
        <w:t>Арманы еді-ау ел-жұрттың кәлтен бергі --</w:t>
        <w:br/>
        <w:t>Қарасаздың түтіні көкке өрледі.</w:t>
        <w:br/>
        <w:t>Аңыздады атызға бөктердегі--</w:t>
        <w:br/>
        <w:t>Иықтарда күрегі, кетпендері.</w:t>
        <w:br/>
        <w:t>Мойынтұрық асынғап өгіздерге</w:t>
        <w:br/>
        <w:t>Соқа емес, арман ғой жеккендері.</w:t>
        <w:br/>
        <w:t>Қайдағы өгіз жұтаған қоныстағы,</w:t>
        <w:br/>
        <w:t>Мыла жұртқа көршінің болысқаны.</w:t>
        <w:br/>
        <w:t>Енші бөлді ертеден колхоз болған</w:t>
        <w:br/>
        <w:t>«Қрасный пахарьдың» орыстары.</w:t>
        <w:br/>
        <w:t>Егіске соқа-сайман, тұқым берді,</w:t>
        <w:br/>
        <w:t>Сөніп қалған ошаққа түтін берді.</w:t>
        <w:br/>
        <w:t>Олардың босағасы мығым еді,</w:t>
        <w:br/>
        <w:t>Жұт ала ма күн бұрын күтінгенді?!</w:t>
        <w:br/>
        <w:t>Қорасына мал берді, ақыл берді,</w:t>
        <w:br/>
        <w:t>Қей тамыр жүгені мен атып берді.</w:t>
        <w:br/>
        <w:t>Сондықтан ба, Қарасаз орыстарды</w:t>
        <w:br/>
        <w:t>Банды болған туыстап жақын көрді...</w:t>
        <w:br/>
        <w:t>Өз туысы жат жерді жүр сағалап,</w:t>
        <w:br/>
        <w:t>Бауырына басқа ұлт тұрса балап.</w:t>
        <w:br/>
        <w:t>Сондықтан ба, қазақша ат қойылмай,</w:t>
        <w:br/>
        <w:t>«Мирзоян» деп аталды бұл шаңырақ...</w:t>
        <w:br/>
        <w:t>Бастарына қара жұт-- аш күп өтіп,</w:t>
        <w:br/>
        <w:t>Аласапыран, лайсац тасқын етіп,</w:t>
        <w:br/>
        <w:t>Есін жиған Қарасаз колхозына</w:t>
        <w:br/>
        <w:t>Сүлейменді сайлады бастық етіп.</w:t>
        <w:br/>
        <w:t>6.</w:t>
        <w:br/>
        <w:t>Қарасаз!</w:t>
        <w:br/>
        <w:t>Бұл өлке көп жырланады,</w:t>
        <w:br/>
        <w:t>14</w:t>
        <w:br/>
        <w:t>Бойкүйездік -- бор көңіл қашық еді,</w:t>
        <w:br/>
        <w:t>Намыстары наркескен асыл еді.</w:t>
        <w:br/>
        <w:t>Мінездері найзагай - Жасын еді,</w:t>
        <w:br/>
        <w:t>Ынтымағы ырыс боп тасып сді.</w:t>
        <w:br/>
        <w:t>Мансұқ еткен ешкім жоқ мал жинауды,</w:t>
        <w:br/>
        <w:t>Ортақ малдың өрісі -- шалғындары.</w:t>
        <w:br/>
        <w:t>Биік еді шешендік тіл әнері,</w:t>
        <w:br/>
        <w:t>Ұстарадай уытты қалжыңдары.</w:t>
        <w:br/>
        <w:t>Тапқыр сөз мың теңгеге тұрып еді,</w:t>
        <w:br/>
        <w:t>Тентекті жөнге салар құрық еді.</w:t>
        <w:br/>
        <w:t>Өзіне арнап айтылса аталы сөз,</w:t>
        <w:br/>
        <w:t>Қім дс болса тоқтайтын, тынып еді.</w:t>
      </w:r>
    </w:p>
    <w:p>
      <w:r>
        <w:t>Сөзге тоқтап дау-дамай тынып еді,</w:t>
        <w:br/>
        <w:t>Пасықтықты жуадай жұлып еді.</w:t>
        <w:br/>
        <w:t>Еңселер Елшенбүйрек биігіндей,</w:t>
        <w:br/>
        <w:t>Қөңілдер Қарасудай тұнық еді.</w:t>
        <w:br/>
        <w:t>Қасиеттеп ұялу, арлануды,</w:t>
        <w:br/>
        <w:t>Аялайтын өнерлі саңлақ ұлды.</w:t>
        <w:br/>
        <w:t>Құрметтеп Атакелді, Өмірзақты,</w:t>
        <w:br/>
        <w:t>Пір тұтқан от ауызды Жанғабылды.</w:t>
        <w:br/>
        <w:t>Шеттерінен шығатын шешендері,</w:t>
        <w:br/>
        <w:t>Шешендері -- көшелі көсемдері.</w:t>
        <w:br/>
        <w:t>Кейінгі ұрпағына мұра болып</w:t>
        <w:br/>
        <w:t>Қалар ма екен сол дәстүр осы елдегі?!</w:t>
        <w:br/>
        <w:t>Дәстүр бар ма деп қойса жалғанбайтын,</w:t>
        <w:br/>
        <w:t>Жақсы сөз бойды шарлып, жанды арбайтын.</w:t>
        <w:br/>
        <w:t>Сондықтан ба: төстегі бойжеткендер</w:t>
        <w:br/>
        <w:t>Сазға келін болсақ деп армандайтын...</w:t>
        <w:br/>
        <w:t>.-Қырман басын кеш болса той құшатын,</w:t>
        <w:br/>
        <w:t>Бүгін, міне, тағы да жайды салтын.</w:t>
        <w:br/>
        <w:t>19</w:t>
        <w:br/>
        <w:t>Сүлеймен бе ел-жұрттан жекеленген,</w:t>
        <w:br/>
        <w:t>Сол жоқшылық оған да төте келген.</w:t>
        <w:br/>
        <w:t>Жалғыз қасқа биесі өткен күзде</w:t>
        <w:br/>
        <w:t>Жетегінде бандының кете берген.</w:t>
        <w:br/>
        <w:t>Қашқын, банды дегеннің талайы бар,</w:t>
        <w:br/>
        <w:t>Оның мәнін кім біліп, қалай ұғар?</w:t>
        <w:br/>
        <w:t>Ел шабысқан ежелгі дұшпан емес,</w:t>
        <w:br/>
        <w:t>Қонсы қонған кешегі ағайындар.</w:t>
        <w:br/>
        <w:t>Бай-манапқа бағынып үн шықпастан,</w:t>
        <w:br/>
        <w:t>Сағым билеп санасын, қырсық басқан.</w:t>
        <w:br/>
        <w:t>Туған жерге тігілген Қызыл тудан</w:t>
        <w:br/>
        <w:t>Үрейленіп Қытайға үркіп қашқан.</w:t>
        <w:br/>
        <w:t>Жай кеткен жоқ -- ойрандап, кернейлетті,</w:t>
        <w:br/>
        <w:t>Ел ризығын қомына теңдей кетті.</w:t>
        <w:br/>
        <w:t>Ат үстінен, жаңа өмір жаршысына</w:t>
        <w:br/>
        <w:t>Қамшысы мен қанжарын сермей кетті.</w:t>
        <w:br/>
        <w:t>Көпке дейін сол сойқан тоқтамады.</w:t>
        <w:br/>
        <w:t>Банды боп кеп мылтығын оқтанады.</w:t>
        <w:br/>
        <w:t>Ауыл Совет, қосшының кеңселерін</w:t>
        <w:br/>
        <w:t>Қапылыста өрт қойып, отқа орады.</w:t>
        <w:br/>
        <w:t>4.</w:t>
        <w:br/>
        <w:t>Тал бесікте нәресте шырылдайды,</w:t>
        <w:br/>
        <w:t>Шырылдайды -- мән-жайды ұғынбайды.</w:t>
        <w:br/>
        <w:t>Емізерде Нағиман күрсінеді,</w:t>
        <w:br/>
        <w:t>Тнып әже көз жасын сығымдайды.</w:t>
      </w:r>
    </w:p>
    <w:p>
      <w:r>
        <w:t>Асан ата ақылмен дем береді,</w:t>
        <w:br/>
        <w:t>Талқан бөкпен -- сәбиді емдегені.</w:t>
        <w:br/>
        <w:t>28</w:t>
        <w:br/>
        <w:t>Шынында мына ғасыр -- қағаз ғасыр,</w:t>
        <w:br/>
        <w:t>Мақтап жазған қағаздың жөні бөлек!</w:t>
        <w:br/>
        <w:t>Әлсіз қағаз талайды жерге жықты,</w:t>
        <w:br/>
        <w:t>Улы қағаз талайды көрге тықты.</w:t>
        <w:br/>
        <w:t>Қағазыңды сайлап ал, қамданып ал,</w:t>
        <w:br/>
        <w:t>Қағазың мықты болса, сен де мықты!</w:t>
        <w:br/>
        <w:t>Қағазбенен шығарып дәу жарлықты,</w:t>
        <w:br/>
        <w:t>Қағазбенен түзейсің ауған жүкті.</w:t>
        <w:br/>
        <w:t>Саған сілтеп жазылса зілді қағаз,</w:t>
        <w:br/>
        <w:t>Сонымен-ақ құрисың, саудаң бітті...</w:t>
        <w:br/>
        <w:t>Жұрт сыртынан жүрегі түкті деп жүр</w:t>
        <w:br/>
        <w:t>(Ал Сүлеймен көңілі күпті боп жүр.</w:t>
        <w:br/>
        <w:t>Ресми білімің жетпейді деп,</w:t>
        <w:br/>
        <w:t>Қадамбаев күн сайын түрткілеп жүр).</w:t>
        <w:br/>
        <w:t>Қиын ғой тәрік қылса тамашаңды,</w:t>
        <w:br/>
        <w:t>Пасықтық пәк көңілге жара салды.</w:t>
        <w:br/>
        <w:t>Бүгінгі қуаныштың бір сыры бар,</w:t>
        <w:br/>
        <w:t>Өзі алмаған Қағазды баласы алды!</w:t>
        <w:br/>
        <w:t>Орындалып арманы -- ойлағаны,</w:t>
        <w:br/>
        <w:t>Сүлейменнің үйінде той болады.</w:t>
        <w:br/>
        <w:t>Ұлы тауға ұрпағы көтерілсін,</w:t>
        <w:br/>
        <w:t>Өзі мейлі егін сап, қой бағады.</w:t>
        <w:br/>
        <w:t>«Бүгін оның үйінде той болады!</w:t>
        <w:br/>
        <w:t>2.</w:t>
        <w:br/>
        <w:t>.«Сүлейменге ол той да бұйырмапты,</w:t>
        <w:br/>
        <w:t>Бұл тағдырдың бұйрығы қнын, қатты...</w:t>
        <w:br/>
        <w:t>Түс әлеті болғанда шаң өріліп,</w:t>
        <w:br/>
        <w:t>Тұзкөл жақтан салт атты құйындатты..</w:t>
        <w:br/>
        <w:t>Кезең еді-ау ол да бір қалтылдаған,</w:t>
        <w:br/>
        <w:t>Қатқан дәулет таңдайдан артылмаған.</w:t>
        <w:br/>
        <w:t>22</w:t>
        <w:br/>
        <w:t>Радио жоқ еді саңқылдағап,</w:t>
        <w:br/>
        <w:t>Телефониып желісі тартылмаған.</w:t>
        <w:br/>
        <w:t>..Құйындатып хабаршы ауылға енді,</w:t>
        <w:br/>
        <w:t>Сол құйынды қуалап дауыл келді.</w:t>
        <w:br/>
        <w:t>Естігепде ет жүрек тітіркеніп,</w:t>
        <w:br/>
        <w:t>Көздің жасы көл болып сауылды енді.</w:t>
      </w:r>
    </w:p>
    <w:p>
      <w:r>
        <w:t>Соғыс! Фашист! Зәрлі сөз ұрлап күнді,</w:t>
        <w:br/>
        <w:t>Құлақтарға кірші боп тырпап кірді.</w:t>
        <w:br/>
        <w:t>Қарасаздың ыңырсып тал-шілігі,</w:t>
        <w:br/>
        <w:t>Үрейлі бір дастанды жырлап тұрды.</w:t>
        <w:br/>
        <w:t>“Барлығы майдан үшін! Майдан үшін!</w:t>
        <w:br/>
        <w:t>Қалай да жою керек сойқан жауды.</w:t>
        <w:br/>
        <w:t>Қімге, қатан шақыру келеді деп,</w:t>
        <w:br/>
        <w:t>Аудан жаққа жанарлар жалтаңдаулы.</w:t>
        <w:br/>
        <w:t>Кезегі келген кезде тез жиналып,</w:t>
        <w:br/>
        <w:t>Жорыққа кетіп жатыр бар таңдаулы.</w:t>
        <w:br/>
        <w:t>Азаматтар, армандар, ақ үміттер</w:t>
        <w:br/>
        <w:t>Соғыс атты қазыққа арқандаулы...</w:t>
        <w:br/>
        <w:t>Сұм соғыс кімді мұңнай шет қалдырды,</w:t>
        <w:br/>
        <w:t>Оп жасар ақынға да қақпан құрды,</w:t>
        <w:br/>
        <w:t>Тасөткелде қоштасып, көңіл тас боп,</w:t>
        <w:br/>
        <w:t>Ол да әкесін апатқа аттандырды.</w:t>
        <w:br/>
        <w:t>Шаң тұрып көңілдің гүл шашағына,</w:t>
        <w:br/>
        <w:t>Аттандырды жанардан жас ағыза.</w:t>
        <w:br/>
        <w:t>“Бір айдан соң Талғардан хаты келді,</w:t>
        <w:br/>
        <w:t>Қосылыпты Панфилов жасағына...</w:t>
        <w:br/>
        <w:t>3.</w:t>
        <w:br/>
        <w:t>Қайғы-шерге ұласып тойдағы ші,</w:t>
        <w:br/>
        <w:t>Пағиман бұл күндері қай бағады.</w:t>
        <w:br/>
        <w:t>28</w:t>
        <w:br/>
        <w:t>Жігіттер мен келіншектер тізе қосып,</w:t>
        <w:br/>
        <w:t>Түн ортасы ауғанша айтысатын.</w:t>
        <w:br/>
        <w:t>Осылайша Қарасаз сайрап кұрсын,</w:t>
        <w:br/>
        <w:t>Шарықтатыл өлеңнің арман құсып.</w:t>
        <w:br/>
        <w:t>Мына жұрт сабан інде кұлақ түріп,</w:t>
        <w:br/>
        <w:t>“Ұлы ақынның жатқанын қайдан білсін!..</w:t>
        <w:br/>
        <w:t>6.</w:t>
        <w:br/>
        <w:t>Қайдан білсін, ол жайды ұғатын кім,-</w:t>
        <w:br/>
        <w:t>Құрбандық қып ұйқысын мына түннің,</w:t>
        <w:br/>
        <w:t>Сабаннан бас қылтиып отырғанын</w:t>
        <w:br/>
        <w:t>Тоғыз жасар тойқұмар бір ақынның?!</w:t>
        <w:br/>
        <w:t>Әкем бастық еді-ау деп шіренбеген,</w:t>
        <w:br/>
        <w:t>Алайда бойында мол жігер деген.</w:t>
        <w:br/>
        <w:t>Жәбірленсе көзінен жас тамбайтын,</w:t>
        <w:br/>
        <w:t>Ерегіссе есесін жібермеген.</w:t>
        <w:br/>
        <w:t>Жат болатын кесапат, кесір деген,</w:t>
        <w:br/>
        <w:t>Жағымпазға жайылып шешілмеген.</w:t>
        <w:br/>
        <w:t>Жәдігөйді, мансапты кешірмеген,</w:t>
        <w:br/>
        <w:t>Өмір бойы сол атып өшірмеген.</w:t>
        <w:br/>
        <w:t>Жан беруден досы үшін тартынбаған,</w:t>
        <w:br/>
        <w:t>Адал еді ақ көңіл аңқылдаған.</w:t>
      </w:r>
    </w:p>
    <w:p>
      <w:r>
        <w:t>Өткірлігі найзағай жарқылдаған,</w:t>
        <w:br/>
        <w:t>Ұшқырлығы сақпандай сартылдаған.</w:t>
        <w:br/>
        <w:t>Жоқ болатын шалт мінез шайпаулығы,</w:t>
        <w:br/>
        <w:t>Басым еді сенімпаз аңқаулығы.</w:t>
        <w:br/>
        <w:t>«Доспын» деген пенденің қолында еді</w:t>
        <w:br/>
        <w:t>Өмірі... денсаулығы -- жан саулығы...</w:t>
        <w:br/>
        <w:t>Сол мінезді, япыр-ай, қайдан алды,</w:t>
        <w:br/>
        <w:t>Қайдан алды, ақыры қайда қалды?!</w:t>
        <w:br/>
        <w:t>Кейінгі әндес достар, дәмдес достар</w:t>
        <w:br/>
        <w:t>Парша-парша бөліп ап, пайдаланды...</w:t>
        <w:br/>
        <w:t>20</w:t>
        <w:br/>
        <w:t>Қайырымы талайға тиіп еді,</w:t>
        <w:br/>
        <w:t>Елі де оны елжіреп сүйіп еді.</w:t>
        <w:br/>
        <w:t>Қызыр қонған секілді ол қонған үй</w:t>
        <w:br/>
        <w:t>Мәртебесі, байрағы биік еді.</w:t>
        <w:br/>
        <w:t>Өмірзақ шал -- бұл күнде үрейлі шал,</w:t>
        <w:br/>
        <w:t>Қайғы алып кеп, сол үйге түнейді шал.</w:t>
        <w:br/>
        <w:t>Тұл ошаққа өлімді естірткен сон,</w:t>
        <w:br/>
        <w:t>Өзі бірге күйзсліп жүдейді шал.</w:t>
        <w:br/>
        <w:t>Сол сәттегі қорқыныш шексіз еді,</w:t>
        <w:br/>
        <w:t>Өйткені ол суық хабар жеткізеді.</w:t>
        <w:br/>
        <w:t>«Мінеки, өңін бұзып Өмірзақ шал,</w:t>
        <w:br/>
        <w:t>Сүлейменнің үйіне бет түзедій..</w:t>
        <w:br/>
        <w:t>5.</w:t>
        <w:br/>
        <w:t>.“Тек ссінде: «Әке!» -- деп ішыңғырғаны,</w:t>
        <w:br/>
        <w:t>Шыңғырғаны -- сол ғана тындырғаны.</w:t>
        <w:br/>
        <w:t>Құлпыланып құлағы дың етті де,</w:t>
        <w:br/>
        <w:t>Қөздің алдын бұлт басып бұлдырады.</w:t>
        <w:br/>
        <w:t>Ғайып болды сол күні-ақ балалығы,</w:t>
        <w:br/>
        <w:t>Ойсырады -- жетім боп тағдыр бағы.</w:t>
        <w:br/>
        <w:t>Қейбіреудей еңіреп жылаған жоқ,</w:t>
        <w:br/>
        <w:t>Жыр боп шықты: «Әке!»--- деп шыңғырғаны.</w:t>
        <w:br/>
        <w:t>Алғашқы жыр қыздарға арналмады,</w:t>
        <w:br/>
        <w:t>Алғашқы жыр ұранға жалғанбады.</w:t>
        <w:br/>
        <w:t>Алғашқы жыр ешкімге оқылмады,</w:t>
        <w:br/>
        <w:t>Ешкім оны бағалап таңданбады.</w:t>
        <w:br/>
        <w:t>Ырғақ боп түздегі ісі, үйдегі ісі,</w:t>
        <w:br/>
        <w:t>Жырменен салқындай ма күйген іші?!</w:t>
        <w:br/>
        <w:t>Махаббат одасы емес, жоқтау жазса,</w:t>
        <w:br/>
        <w:t>Бір сәтке тыншығандай күйзелісі,</w:t>
        <w:br/>
        <w:t>25</w:t>
        <w:br/>
        <w:t>ҮШІНШІ ТАРАУ</w:t>
      </w:r>
    </w:p>
    <w:p>
      <w:r>
        <w:t>ҚАРАСАЗДА ҚАСІРЕТ</w:t>
        <w:br/>
        <w:t>1.</w:t>
        <w:br/>
        <w:t>Тоқшылық, бар дүние бүтін міне,</w:t>
        <w:br/>
        <w:t>Көкке әрлеп түзу шыққан түтін міне.</w:t>
        <w:br/>
        <w:t>Тұңғыш ұл мақтау қағаз алып келді,</w:t>
        <w:br/>
        <w:t>Үздік боп бастауышты бітірді де.</w:t>
        <w:br/>
        <w:t>Қол ұзарып, қеңейген тынысы бар,</w:t>
        <w:br/>
        <w:t>Еңбегінің еншісі -- кірісі бар.</w:t>
        <w:br/>
        <w:t>Тиын әже ұнға сап сақтап жүрген</w:t>
        <w:br/>
        <w:t>Соғымның сартап болған сүрісі бар...</w:t>
        <w:br/>
        <w:t>Тірлігі бір тілектес дос адамы</w:t>
        <w:br/>
        <w:t>Қуанышпен аттасын босағаны.</w:t>
        <w:br/>
        <w:t>Ұрапдап жалпыға жар салмаса да,</w:t>
        <w:br/>
        <w:t>Жұпыны домалақ той жасалады.</w:t>
        <w:br/>
        <w:t>Осы еді ғой армандап, аңсағаны,</w:t>
        <w:br/>
        <w:t>Әке байғұс мал түгіл, жан салады...</w:t>
        <w:br/>
        <w:t>Зерек әскен зейінді баласына</w:t>
        <w:br/>
        <w:t>Бүкіл ауыл сүйсініп, тамсанады.</w:t>
        <w:br/>
        <w:t>Әкенің мартебесі шарықтайды,</w:t>
        <w:br/>
        <w:t>Қалайша ой тұсауын ағытпайды.</w:t>
        <w:br/>
        <w:t>Арманы ақша бұлттан әрі самғап,</w:t>
        <w:br/>
        <w:t>Қиялы қыран болып қалықтайды.</w:t>
        <w:br/>
        <w:t>Нұр арман асқарларға жөнеліп тұр,</w:t>
        <w:br/>
        <w:t>Жыр арман шуағына бөленіп тұр.</w:t>
        <w:br/>
        <w:t>Гүл арман көбелегін қонақтатып,</w:t>
        <w:br/>
        <w:t>Ну орман көсегесі көгеріп тұр.</w:t>
        <w:br/>
        <w:t>Осындай қуанышты көңіл елеп,</w:t>
        <w:br/>
        <w:t>Бас сұқса, отырсын дос төріне кеп.</w:t>
        <w:br/>
        <w:t>21</w:t>
        <w:br/>
        <w:t>Кім онда жұмыс таңдап, тұрмыс талғап,</w:t>
        <w:br/>
        <w:t>Кірпияз, кінәмшіл боп бой бағады.</w:t>
        <w:br/>
        <w:t>Үйі толы мүлкі жоқ қызыл-жасыл,</w:t>
        <w:br/>
        <w:t>Қаптап қойған ұны жоқ қоймадағы.</w:t>
        <w:br/>
        <w:t>Абысыны Дәмешплен серіктесіп,</w:t>
        <w:br/>
        <w:t>Бұл күндері Нағиман қой бағады.</w:t>
        <w:br/>
        <w:t>Тамашасын жайлаудың аңсаған жоқ,</w:t>
        <w:br/>
        <w:t>Мұқағали қорегі -- ойлағаны...</w:t>
        <w:br/>
        <w:t>Қойшылыққа ерігіп бармаған-ды,</w:t>
        <w:br/>
        <w:t>Бейнетті өзі бел байлап, тандап алды.</w:t>
        <w:br/>
        <w:t>Мұқағали оқуын үзбесін деп,</w:t>
        <w:br/>
        <w:t>Тиын әже тапжылмай тамда қалды.</w:t>
        <w:br/>
        <w:t>Өлец-жырмен көтеріп нағыз дабыл,</w:t>
        <w:br/>
        <w:t>Қара көзден ыстық жас ағызған ұл.</w:t>
      </w:r>
    </w:p>
    <w:p>
      <w:r>
        <w:t>Өзінің кім екенін білді ме екен?</w:t>
        <w:br/>
        <w:t>Әзірше масақ теріп, аңызда жүр.</w:t>
        <w:br/>
        <w:t>4.</w:t>
        <w:br/>
        <w:t>Қарасазда бір шал бар,-- ділмар еді,</w:t>
        <w:br/>
        <w:t>Әр сөзінде астарлы сыр бар еді.</w:t>
        <w:br/>
        <w:t>Өлкенің ойдағы елі, қырдағы селі,</w:t>
        <w:br/>
        <w:t>Сөйлеп кетсе тырп етпей тыңдар еді,</w:t>
        <w:br/>
        <w:t>Саяқ сөзі сақпан боп атылады,</w:t>
        <w:br/>
        <w:t>Жаманды жанңырақтай жапырады.</w:t>
        <w:br/>
        <w:t>Мәні тосын мәтелді, мақалыңды</w:t>
        <w:br/>
        <w:t>Астаудағы саумалдай сапырады.</w:t>
        <w:br/>
        <w:t>Әңгіменің дүкенін қыздыратын,</w:t>
        <w:br/>
        <w:t>Сөздің басын тізгіндеп, жүз бұратын.</w:t>
        <w:br/>
        <w:t>Бата берсе -- тас көңіл майдай еріп,</w:t>
        <w:br/>
        <w:t>Қарғыстаса -- қаныңды мұз қылатын.</w:t>
        <w:br/>
        <w:t>24</w:t>
        <w:br/>
        <w:t>Мұны көріп пақырлар тарықты іштен,</w:t>
        <w:br/>
        <w:t>Тарықты іштен, ыза бар жанып-піскен,</w:t>
        <w:br/>
        <w:t>Бригадирдің қамшысы қатал тиіп,</w:t>
        <w:br/>
        <w:t>Бір баланың жанары ағып түскен.</w:t>
        <w:br/>
        <w:t>Уа, шолақ белсенділер,</w:t>
        <w:br/>
        <w:t>Есте ме, есте ме сол күйрек күндер?</w:t>
        <w:br/>
        <w:t>Көнілдерді жүдетіп, күйреттіңдер.</w:t>
        <w:br/>
        <w:t>Ел сенімін иықпен көтере алмай,</w:t>
        <w:br/>
        <w:t>Қыл шылбырға байлап ап сүйреттіндер.</w:t>
        <w:br/>
        <w:t>Арақ ішіп тайраңдап, сайрандауды,</w:t>
        <w:br/>
        <w:t>Ойрандауды дәл сендер үйреттіндер!</w:t>
        <w:br/>
        <w:t>.Сүрінбеді жас жігіт бұл асуда,</w:t>
        <w:br/>
        <w:t>Көріп тұрып құдыққа құласын ба?</w:t>
        <w:br/>
        <w:t>Арақсыз той--</w:t>
        <w:br/>
        <w:t>Ол кезде қонақсыз той,</w:t>
        <w:br/>
        <w:t>Той жасамай үйленді Лашынға!..</w:t>
        <w:br/>
        <w:t>3.</w:t>
        <w:br/>
        <w:t>Бір тілегі осылай орындалды,</w:t>
        <w:br/>
        <w:t>Бір арманы осылай табылған-ды.</w:t>
        <w:br/>
        <w:t>Мектепті үздік оқып бітірді де,</w:t>
        <w:br/>
        <w:t>ҚазГУ-дің филфагіне қабылданды.</w:t>
        <w:br/>
        <w:t>Қабылданды!</w:t>
        <w:br/>
        <w:t>Білім бар, талап күшті.</w:t>
      </w:r>
    </w:p>
    <w:p>
      <w:r>
        <w:t>Талабы сынақтарда дара шықты.</w:t>
        <w:br/>
        <w:t>Амал қанша, мұнда дақу жоқшылық</w:t>
        <w:br/>
        <w:t>Етегінен шеңгелдеп ала түсті...</w:t>
        <w:br/>
        <w:t>Қүн сайын түнеп шығар баспана іздеп,</w:t>
        <w:br/>
        <w:t>Сәті түссе бір рет тамақ ішті...</w:t>
        <w:br/>
        <w:t>Стипендия деген тек аты-дағы,</w:t>
        <w:br/>
        <w:t>Қымбат тпақта таңдайға татымады.</w:t>
        <w:br/>
        <w:t>Дүкендердің сәресі тез босайды,</w:t>
        <w:br/>
        <w:t>Саудагерге кетеді ақылары.</w:t>
        <w:br/>
        <w:t>Бос әуре қамшыланып тебінгені,</w:t>
        <w:br/>
        <w:t>Алдында бөгет-- арқан керілген-ді.</w:t>
        <w:br/>
        <w:t>Астаналық ауданнан келгендерге</w:t>
        <w:br/>
        <w:t>Жатақхана, жайлы орын берілмеді.</w:t>
        <w:br/>
        <w:t>Қытымыр қыс қылшылдап келмей тұрып,</w:t>
        <w:br/>
        <w:t>Дұрыс шығар биылша шегінгені.</w:t>
        <w:br/>
        <w:t>-«Сопыменен шала туган бір арманын,</w:t>
        <w:br/>
        <w:t>Мұқағали мұңайып кебіндеді...</w:t>
        <w:br/>
        <w:t>4,</w:t>
        <w:br/>
        <w:t>Оқымады қаражат тапшы болып,</w:t>
        <w:br/>
        <w:t>Мұны жұрт әлденеге жатты жорып...</w:t>
        <w:br/>
        <w:t>Ксле сала қолына құрық алды,</w:t>
        <w:br/>
        <w:t>Жылқы бақты... жүрген жоқ бақсы болып.</w:t>
        <w:br/>
        <w:t>37</w:t>
        <w:br/>
        <w:t>Бір мезетте дүркірей көкпар кетті,</w:t>
        <w:br/>
        <w:t>Көкпар кетті, құйын-жел соққан бетті.</w:t>
        <w:br/>
        <w:t>Қеуделерде намыстар атой салып,</w:t>
        <w:br/>
        <w:t>Жанарларда ұшқындап оттар кетті.</w:t>
        <w:br/>
        <w:t>Қөкпар кетті, ал ақын жаяу қалды,</w:t>
        <w:br/>
        <w:t>Асқақ сезім жаншылып, қаяуланды.</w:t>
        <w:br/>
        <w:t>Тарпаң тағдыр тағы да тулап жығып,</w:t>
        <w:br/>
        <w:t>Мертігуге мәрт көңіл таяу қалды.</w:t>
        <w:br/>
        <w:t>Жаяу қалды жетімек, жаяу қалды...</w:t>
        <w:br/>
        <w:t>Жаяу қалды, жалыны сөпіп кетті-ау,</w:t>
        <w:br/>
        <w:t>Тең құрбыдан жоқшылық бөліп кетті-ау.</w:t>
        <w:br/>
        <w:t>Жылқышы Қенжебектің, Қаратайдың</w:t>
        <w:br/>
        <w:t>Балалары шацына көміп кетті-ау.</w:t>
        <w:br/>
        <w:t>Шаң емес, тұншықтырын нала басты,</w:t>
        <w:br/>
        <w:t>Елден қалып егілу жарамас-ты!</w:t>
        <w:br/>
        <w:t>.Мас боп жатқан бастықтың Шабдарына</w:t>
        <w:br/>
        <w:t>Қарғып мінін, көкпарға араласты...</w:t>
        <w:br/>
        <w:t>4.</w:t>
        <w:br/>
        <w:t>Тебініп кеп көкпарга араласты,</w:t>
        <w:br/>
        <w:t>Айқайласты, айқасты, сабаласты.</w:t>
        <w:br/>
        <w:t>Масаңдау брнгадирдіц тақымынап</w:t>
        <w:br/>
        <w:t>Жұлып алып, өңгеріп, ала қашты!</w:t>
        <w:br/>
        <w:t>Бәйге Шабдар өр сілтеп аршындады,</w:t>
      </w:r>
    </w:p>
    <w:p>
      <w:r>
        <w:t>Тұяқтары тасты илеп сартылдады.</w:t>
        <w:br/>
        <w:t>Аршындады, демігіп алқынбады,</w:t>
        <w:br/>
        <w:t>Бригадир кіжініп қалшылдады.</w:t>
        <w:br/>
        <w:t>Мұқағали тізгінін тартынбады,</w:t>
        <w:br/>
        <w:t>Жас та болса жан еді-ау нар тұлғалы!</w:t>
        <w:br/>
        <w:t>34</w:t>
        <w:br/>
        <w:t>Сахна...</w:t>
        <w:br/>
        <w:t>«Еңлік -- Қебек» жүріп жатты,</w:t>
        <w:br/>
        <w:t>Жұрт көз қадап, құлағын түріп жатты.</w:t>
        <w:br/>
        <w:t>Басты рольде ойпаған қыз, жігітке</w:t>
        <w:br/>
        <w:t>Риза боп шапалақ ұрып жатты.</w:t>
        <w:br/>
        <w:t>Ойын емес,</w:t>
        <w:br/>
        <w:t>Бұл сауық шындық екен,</w:t>
        <w:br/>
        <w:t>Ойын болып басталған тірлік екен,</w:t>
        <w:br/>
        <w:t>Жұртпен бірге қол соққан Әзімжан шал</w:t>
        <w:br/>
        <w:t>Бата беріп жатқанын білді ме екен?</w:t>
        <w:br/>
        <w:t>Білді ме екен жастарды жақтағанын,</w:t>
        <w:br/>
        <w:t>АЛяулысын ақынға сақтағанын.</w:t>
        <w:br/>
        <w:t>Жұртпен бірге мәз болған Мәшине апа</w:t>
        <w:br/>
        <w:t>Қарасазға қызының аттанарын?..</w:t>
        <w:br/>
        <w:t>8.</w:t>
        <w:br/>
        <w:t>Бір-біріне ант етіп сөз берген жоқ,</w:t>
        <w:br/>
        <w:t>Алайда олар кездейсоқ кез келген жоқ.</w:t>
        <w:br/>
        <w:t>Сондағы пьеса сөзін ұмытса да,</w:t>
        <w:br/>
        <w:t>Рольдері өмірде өзгерген жоқ!..</w:t>
        <w:br/>
        <w:t>4,</w:t>
        <w:br/>
        <w:t>Ешкіммен ақылдасып қолға салмай,</w:t>
        <w:br/>
        <w:t>Қасына күйеу қосшы -- жолдас алмай.</w:t>
        <w:br/>
        <w:t>Мұқағали серігін алып келді,</w:t>
        <w:br/>
        <w:t>Ырду-дырду...</w:t>
        <w:br/>
        <w:t>Ырымшыл той жасамай!..</w:t>
        <w:br/>
        <w:t>Тиын әже!</w:t>
        <w:br/>
        <w:t>Сүлеймен тірілгендей,</w:t>
        <w:br/>
        <w:t>Көн қайғысы таспа боп тілінгендей,</w:t>
        <w:br/>
        <w:t>Қораш тамды, «таубе!»--- деп, шыр айналды.</w:t>
        <w:br/>
        <w:t>Алты қанат ақ отау тігілгендей...</w:t>
        <w:br/>
        <w:t>40</w:t>
        <w:br/>
        <w:t>Жыр жазу қайда оған агытыла,</w:t>
      </w:r>
    </w:p>
    <w:p>
      <w:r>
        <w:t>Тұсау сап тулап тұрған шабытына,</w:t>
        <w:br/>
        <w:t>Бет түзен жетімдіктің бағытына,</w:t>
        <w:br/>
        <w:t>Бас сұқты жетімдіктің камытына!..</w:t>
        <w:br/>
        <w:t>7.</w:t>
        <w:br/>
        <w:t>Зіл бейнст көк желкеге қопа қалды,</w:t>
        <w:br/>
        <w:t>Бал күлкі, нар көңілді тонап алды.</w:t>
        <w:br/>
        <w:t>«Сықырлап протезі, балдақтары,</w:t>
        <w:br/>
        <w:t>Майданнан мүгедектер оралады.</w:t>
        <w:br/>
        <w:t>Айтады бар білгенін, бар көргеніп,</w:t>
        <w:br/>
        <w:t>Мәскеудің түбіндегі бір шайқаста</w:t>
        <w:br/>
        <w:t>Ерлікпен Сүлейменнің жан бергенін.</w:t>
        <w:br/>
        <w:t>Жауларды жалын болып жапырғанын,</w:t>
        <w:br/>
        <w:t>Қайратын қаһарланып шақырғанын.</w:t>
        <w:br/>
        <w:t>Айтады --</w:t>
        <w:br/>
        <w:t>Қадамбаев дизертир боп,</w:t>
        <w:br/>
        <w:t>Стройдың алдында атылғанын...</w:t>
        <w:br/>
        <w:t>Қім ер боп Отан үшін рухтанды?</w:t>
        <w:br/>
        <w:t>Қім қорқып, жанын күйттеп, бұғып қалды?</w:t>
        <w:br/>
        <w:t>..Айқын боп арамдықтар, адалдықтар,</w:t>
        <w:br/>
        <w:t>Сағыста, сын сағатта сұрыпталды!..</w:t>
        <w:br/>
        <w:t>8.</w:t>
        <w:br/>
        <w:t>Жесірлер...</w:t>
        <w:br/>
        <w:t>Жесірлердің күні құрсын!</w:t>
        <w:br/>
        <w:t>Жесір қалсаң -- айнаның сынығысың.</w:t>
        <w:br/>
        <w:t>Құр сүлдерің...</w:t>
        <w:br/>
        <w:t>Өксіген әмір кешіп,</w:t>
        <w:br/>
        <w:t>Адамдардың ішінде тірі жүрсің.</w:t>
        <w:br/>
        <w:t>27</w:t>
        <w:br/>
        <w:t>..Жесірлердің көйлегі бүтін бе еді,</w:t>
        <w:br/>
        <w:t>Жанын күйттеп, жасанып күтінбеді.</w:t>
        <w:br/>
        <w:t>Жылдағы алар сыйлығы орден емес,</w:t>
        <w:br/>
        <w:t>Баласының бір класс бітіргені.</w:t>
        <w:br/>
        <w:t>Нағиман ғой, Нақац ғой жыр арқауы,</w:t>
        <w:br/>
        <w:t>Қой бақтың деп оған кім сын артады?</w:t>
        <w:br/>
        <w:t>Сүлейменнің сүрінбей Аманаты,</w:t>
        <w:br/>
        <w:t>Жақындасып арманы-- шығар тауы.</w:t>
        <w:br/>
        <w:t>Өзі кейде нәр сызбай аш қалады,</w:t>
        <w:br/>
        <w:t>Қой қайырған дауысы тас жарады.</w:t>
        <w:br/>
        <w:t>..Он жылдықты баласы бітіргенше,</w:t>
        <w:br/>
        <w:t>Ақ таяғын Нағиман тастамады.</w:t>
        <w:br/>
        <w:t>9.</w:t>
      </w:r>
    </w:p>
    <w:p>
      <w:r>
        <w:t>Жесірлер!</w:t>
        <w:br/>
        <w:t>Қайғы жұтып, қарс ұрғандар,</w:t>
        <w:br/>
        <w:t>Соғыстың соққысына жаншылғандар.</w:t>
        <w:br/>
        <w:t>Өнеге мен өмірді емізіңдер,</w:t>
        <w:br/>
        <w:t>Таусылмаңдар, әзірше таусылмаңдар!</w:t>
        <w:br/>
        <w:t>Жесірлер!</w:t>
        <w:br/>
        <w:t>Тіршілікті тербескендер,</w:t>
        <w:br/>
        <w:t>Соғыс өртін солдатпен тең кешкендер!</w:t>
        <w:br/>
        <w:t>Жігерлерін семсер ғып сермескендер,</w:t>
        <w:br/>
        <w:t>Ажалменен, аштықпен белдескендер.</w:t>
        <w:br/>
        <w:t>Жеңіс күнін жетелеп, жеделдетіп,</w:t>
        <w:br/>
        <w:t>Фашизмді көр қазып жерлескендер.</w:t>
        <w:br/>
        <w:t>Жесірлер!</w:t>
        <w:br/>
        <w:t>Жарын жоқтап шаш жұлғандар,</w:t>
        <w:br/>
        <w:t>Баласы үшін бастарын тасқа ұрғандар.</w:t>
        <w:br/>
        <w:t>Қытымыр қатал сыншы -- ар алдында</w:t>
        <w:br/>
        <w:t>Қасқайып емтиханды тапсырғандар,</w:t>
        <w:br/>
        <w:t>29</w:t>
        <w:br/>
        <w:t>БЕСІНШІ ТАРАУ</w:t>
        <w:br/>
        <w:t>НАР ТӘУЕКЕЛ, НАРЫНҚОЛІ</w:t>
        <w:br/>
        <w:t>1.</w:t>
        <w:br/>
        <w:t>Сабыр, сабыр!</w:t>
        <w:br/>
        <w:t>Асығу жарамайды.</w:t>
        <w:br/>
        <w:t>Жазылған жоқ глі де нала-қайғы,</w:t>
        <w:br/>
        <w:t>Ақын әлі шаңырақ көтерген жоқ,</w:t>
        <w:br/>
        <w:t>Жетімдіктің зар мұңы тарамайды.</w:t>
        <w:br/>
        <w:t>Жолыққан жоқ әзірше қалағаны,</w:t>
        <w:br/>
        <w:t>Әлі ешкімді жарына баламады,</w:t>
        <w:br/>
        <w:t>Қыздар, бәлкім, телміріп жүрген шығар,</w:t>
        <w:br/>
        <w:t>Өзі бірақ қыздарға қарамады,</w:t>
        <w:br/>
        <w:t>Кітапхана сөресін сарқып оқып,</w:t>
        <w:br/>
        <w:t>Кітабы бар үйлерді жағалады.</w:t>
        <w:br/>
        <w:t>Сұңқар ойды кітаппец тояттатып,</w:t>
        <w:br/>
        <w:t>Тұлпар ойды кітаппен тағалады.</w:t>
        <w:br/>
        <w:t>Сабыр, сабыр!</w:t>
        <w:br/>
        <w:t>Оң жылдық таусылған жоқ,</w:t>
        <w:br/>
        <w:t>Нарынқол. Интернаттың қара наны...</w:t>
        <w:br/>
        <w:t>Нарыпқол, Интернаттың қара наны...</w:t>
        <w:br/>
        <w:t>Алғаш көріп, қала деп шамалады,</w:t>
        <w:br/>
        <w:t>Сұлудың сұлап түскен бұрымындай.</w:t>
        <w:br/>
        <w:t>Тянь-Шаньның орманды сағалары.</w:t>
        <w:br/>
        <w:t>Байынқол Қарасудай қалғымайды,</w:t>
        <w:br/>
        <w:t>Бура толқын бұрқырап агады әні.</w:t>
        <w:br/>
        <w:t>Өз-өзішен бүлініп,</w:t>
      </w:r>
    </w:p>
    <w:p>
      <w:r>
        <w:t>Дәңбекшиді</w:t>
        <w:br/>
        <w:t>Жарылып кететіпдей қаганагы.</w:t>
        <w:br/>
        <w:t>Қаймығып қаһарынан қалтырайды</w:t>
        <w:br/>
        <w:t>Төніп тұрған ақ қайың жағадағы.</w:t>
        <w:br/>
        <w:t>Жас ақынның арғымақ қиялдары</w:t>
        <w:br/>
        <w:t>Толқынменен толқын боп барады әні.</w:t>
        <w:br/>
        <w:t>85</w:t>
        <w:br/>
        <w:t>Жесір болсаң -- тамұқтың тұсындасың,</w:t>
        <w:br/>
        <w:t>Бақыт құсын басыңнан ұшырғансың.</w:t>
        <w:br/>
        <w:t>Борап соққан өсектің өтіндесің,</w:t>
        <w:br/>
        <w:t>Сумацдаған тілдердің ұшындасың.</w:t>
        <w:br/>
        <w:t>Ерлі-зайыпты адамдар қарсы келсе,</w:t>
        <w:br/>
        <w:t>Әз-өзіңнен қаймығып қысылғансың.</w:t>
        <w:br/>
        <w:t>Бейпіл сөзге, бейнетке бағынышты,</w:t>
        <w:br/>
        <w:t>Бәріне де көндігіп ысылғансың.</w:t>
        <w:br/>
        <w:t>Жесір болсаң -- тамұқтың тұсындасың...</w:t>
        <w:br/>
        <w:t>Жаутаңдаған жетімдер анасысың,</w:t>
        <w:br/>
        <w:t>Қауқар болған қам көңіл панасысып,</w:t>
        <w:br/>
        <w:t>Перзентіңді санатқа қосу үшін</w:t>
        <w:br/>
        <w:t>Сор-бейнеттен аласың жан ашуын.</w:t>
        <w:br/>
        <w:t>Балаң үшін бөгейсің тасқыныңды,</w:t>
        <w:br/>
        <w:t>Балаң үшін қарсы алып аш күніңді.</w:t>
        <w:br/>
        <w:t>Түні бойы дәңбекініп төсегіңде,</w:t>
        <w:br/>
        <w:t>Қөз жасымен жуасың жастығыңды.</w:t>
        <w:br/>
        <w:t>Бақастықты басыңнан қарғытасын,</w:t>
        <w:br/>
        <w:t>Зарыққанда запыран -- зар жұтасың.</w:t>
        <w:br/>
        <w:t>Соқа айдайсың шалдығып, шаң жұтасың,</w:t>
        <w:br/>
        <w:t>Қой соңында қиялды қаңғытасың,</w:t>
        <w:br/>
        <w:t>Қиялыңда үмітің гүл ашады,</w:t>
        <w:br/>
        <w:t>Нұрын тәгіп шоқыдан күң асады.</w:t>
        <w:br/>
        <w:t>Сондай сәтте бірауық ән саласың,</w:t>
        <w:br/>
        <w:t>Салған әнің жоқтауға ұласады.</w:t>
        <w:br/>
        <w:t>Құлақтарда сол сұңқыл қалады әлі,</w:t>
        <w:br/>
        <w:t>Қайғы бұлтың қанша жыл тарамады.</w:t>
        <w:br/>
        <w:t>Балаларға бейнетің азық болып,</w:t>
        <w:br/>
        <w:t>Шапанына жамау боп жамалады.</w:t>
        <w:br/>
        <w:t>28</w:t>
        <w:br/>
        <w:t>Алмас жырды қайрасаң шарық тас боп,</w:t>
        <w:br/>
        <w:t>Шарық тастай от шашып,</w:t>
        <w:br/>
        <w:t>Үгілерсің...</w:t>
        <w:br/>
        <w:t>..Мына қыстың қыраулы сызы бар ма?</w:t>
        <w:br/>
        <w:t>Төзе біл,</w:t>
      </w:r>
    </w:p>
    <w:p>
      <w:r>
        <w:t>Жазың жақын,</w:t>
        <w:br/>
        <w:t>Қүзің алда...</w:t>
        <w:br/>
        <w:t>Ақын жаны -- қыл қобыз күңіренген,</w:t>
        <w:br/>
        <w:t>Қыл қобыздың ішегін үзіп алма...</w:t>
        <w:br/>
        <w:t>8.</w:t>
        <w:br/>
        <w:t>Лашынның кәсібі -- мұғалімдік,</w:t>
        <w:br/>
        <w:t>Салиқалы ойы бар, шыдамы нық.</w:t>
        <w:br/>
        <w:t>Қосағымен мектепке бет түзесе,</w:t>
        <w:br/>
        <w:t>Қарсы алдында жарқырап тұрады үміт.</w:t>
        <w:br/>
        <w:t>Көңілдері көктем боп гүл ашады,</w:t>
        <w:br/>
        <w:t>Қайран, жастық!</w:t>
        <w:br/>
        <w:t>Жастықтың бұла шағы!</w:t>
        <w:br/>
        <w:t>Екеуі одашада көз қадасып,</w:t>
        <w:br/>
        <w:t>Кімнің көзі өткір деп сынасады.</w:t>
        <w:br/>
        <w:t>Әдемі үндер эн шырқап, жырласады,</w:t>
        <w:br/>
        <w:t>Қиялдары қыран боп қырды асады.</w:t>
        <w:br/>
        <w:t>Ренішпен ірітпей реңдерін,</w:t>
        <w:br/>
        <w:t>Қүнделіктер жазысып,</w:t>
        <w:br/>
        <w:t>Сырласады...</w:t>
        <w:br/>
        <w:t>9.</w:t>
        <w:br/>
        <w:t>Қырсық бол тағы шалды-ау батылдыгың!</w:t>
        <w:br/>
        <w:t>Айтады мұғалім деп атыңды кім?</w:t>
        <w:br/>
        <w:t>Диплом болмайды екен ұшқыр ойың,</w:t>
        <w:br/>
        <w:t>Диплом болмайды екен ақындығың!</w:t>
        <w:br/>
        <w:t>44</w:t>
        <w:br/>
        <w:t>Нағиманның жүрегі жарылғандай,</w:t>
        <w:br/>
        <w:t>Өлгені кеп,</w:t>
        <w:br/>
        <w:t>Өшкені жағылғандай,</w:t>
        <w:br/>
        <w:t>Қапылыста зым-зия жоғалғаны</w:t>
        <w:br/>
        <w:t>Қасына кеп, қайтадан табылғандай...</w:t>
        <w:br/>
        <w:t>Дүрмек той көрмесек те қызық, аңыз.</w:t>
        <w:br/>
        <w:t>Отау үйге баруға қызығамыз...</w:t>
        <w:br/>
        <w:t>Жеңешем келін болып түскен күні</w:t>
        <w:br/>
        <w:t>Көк серкенің сирағын мұжығанбыз...</w:t>
        <w:br/>
        <w:t>5.</w:t>
        <w:br/>
        <w:t>Жастар ғой...</w:t>
        <w:br/>
        <w:t>Албырттыгы жарасымды,</w:t>
        <w:br/>
        <w:t>Асқар-асқар арманға құлаш ұрды.</w:t>
        <w:br/>
        <w:t>Қиялдары самғайды қыран болып,</w:t>
        <w:br/>
        <w:t>Алдарынан айқара нүр ашылды,</w:t>
        <w:br/>
        <w:t>Келіп түсті...</w:t>
      </w:r>
    </w:p>
    <w:p>
      <w:r>
        <w:t>Қарасаз сынасын кеп,</w:t>
        <w:br/>
        <w:t>Ширықсын,</w:t>
        <w:br/>
        <w:t>Ел сынына шыдасып деп,</w:t>
        <w:br/>
        <w:t>Өр мінез, өжеттігін таныды да,</w:t>
        <w:br/>
        <w:t>Ласиманға ат қойды Лашын деп.</w:t>
        <w:br/>
        <w:t>6.</w:t>
        <w:br/>
        <w:t>Ақын жары қандай жан,-</w:t>
        <w:br/>
        <w:t>Білеміз бе?!</w:t>
        <w:br/>
        <w:t>Жары жасық ақынмен жыр егіз бе?</w:t>
        <w:br/>
        <w:t>Тіршіліктің қамытын сал мойнына,</w:t>
        <w:br/>
        <w:t>Сон-салтанат, байлықтан күдер үз де!</w:t>
        <w:br/>
        <w:t>Өрлемейді дәулетің,</w:t>
        <w:br/>
        <w:t>Темендейді...</w:t>
        <w:br/>
        <w:t>41</w:t>
        <w:br/>
        <w:t>ФТоқтата алмас бригадир артыңдағы,</w:t>
        <w:br/>
        <w:t>Бөгет болмас алдыңда жар тұрғаны.</w:t>
        <w:br/>
        <w:t>Егесіп Елшенбүйрек жарларымен,</w:t>
        <w:br/>
        <w:t>"Жарысып бөктер жолдың шаңдағымен.</w:t>
        <w:br/>
        <w:t>Бұлт етіп Бұрған сайға еніп кетті</w:t>
        <w:br/>
        <w:t>Әкесінің үйреткен Шабдарымен...</w:t>
        <w:br/>
        <w:t>5.</w:t>
        <w:br/>
        <w:t>Қайда барып, қай жерге тоқтар екен?</w:t>
        <w:br/>
        <w:t>Мерт болса, кімдер іздеп жоқтар екен?</w:t>
        <w:br/>
        <w:t>Өмір деген осындай тартыс екен,</w:t>
        <w:br/>
        <w:t>Өмір деген осындай көкпар екен!</w:t>
        <w:br/>
        <w:t>6.</w:t>
        <w:br/>
        <w:t>Тынды соғыс, тыншыды құйын -- көңіл,</w:t>
        <w:br/>
        <w:t>Ажалы жоқ пенделер үйінде жүр.</w:t>
        <w:br/>
        <w:t>Тынды соғыс, үскірік ызғар тынды,</w:t>
        <w:br/>
        <w:t>Қарасазда мейірім -- жылынды өмір.</w:t>
        <w:br/>
        <w:t>Ес жинады жанынан түңілгендер,</w:t>
        <w:br/>
        <w:t>Бейнет жаншып, егіліп, үгілгендер.</w:t>
        <w:br/>
        <w:t>Алайда бірден еңсе көтерген жоқ,</w:t>
        <w:br/>
        <w:t>Бірте-бірте жазылды бүгілген бел.</w:t>
        <w:br/>
        <w:t>Тоқтатқанмен көзден жас ағызғанын,</w:t>
        <w:br/>
        <w:t>Өтеген жоқ өмірге қарыздарын.</w:t>
        <w:br/>
        <w:t>Иықтарда баяғы күрек, кетпен,</w:t>
        <w:br/>
        <w:t>Ат соқамен айдайды аңыздарын.</w:t>
        <w:br/>
        <w:t>Жас баланы көмекші жолдасы қып,</w:t>
        <w:br/>
        <w:t>Дән себеді диқан шал дорба асынып.</w:t>
        <w:br/>
        <w:t>..Қөз тігеді батысқа сөнбес үміт,</w:t>
      </w:r>
    </w:p>
    <w:p>
      <w:r>
        <w:t>Қөз тігеді жетімдер жолға шығып...</w:t>
        <w:br/>
        <w:t>82</w:t>
        <w:br/>
        <w:t>ТӨРТІНШІ ТАРАУ</w:t>
        <w:br/>
        <w:t>ҚАРАСАЗДА МЕЙІРІМ</w:t>
        <w:br/>
        <w:t>1.</w:t>
        <w:br/>
        <w:t>Той боп жатыр!</w:t>
        <w:br/>
        <w:t>Қарасаз тойлап жатыр!</w:t>
        <w:br/>
        <w:t>Қаорбез өлке керіліп жайнап жатыр,</w:t>
        <w:br/>
        <w:t>Бар несібе қазанда қайнап жатыр,</w:t>
        <w:br/>
        <w:t>КҚөңілдерде бұлбұлдар сайрап жатыр!</w:t>
        <w:br/>
        <w:t>Той боп жатыр!</w:t>
        <w:br/>
        <w:t>Шаттықтап пәр алып бір,</w:t>
        <w:br/>
        <w:t>Мына дүнне күлкіден жаралып тұр!</w:t>
        <w:br/>
        <w:t>Қас арудай Қарасу сылқылдайды,</w:t>
        <w:br/>
        <w:t>Мәз самалға құба тал таранып тұр.</w:t>
        <w:br/>
        <w:t>Жап-жасыл боп жасанған Елшенбүйрек</w:t>
        <w:br/>
        <w:t>Елжірейді шыңына таралып нұр.</w:t>
        <w:br/>
        <w:t>Жеңіс жырын тынымсыз құйқылжытып,</w:t>
        <w:br/>
        <w:t>Мөлдір көкте бозторғай қадалып тұр.</w:t>
        <w:br/>
        <w:t>-«Қесудеде қатып қалған қара қайғы</w:t>
        <w:br/>
        <w:t>Сыртқа сырын шығармай қамалып тұр.</w:t>
        <w:br/>
        <w:t>2.</w:t>
        <w:br/>
        <w:t>Шағыл кеткен соғыстың сұр жыланы,</w:t>
        <w:br/>
        <w:t>Кей көңілдер құлазып тұнжырады.</w:t>
        <w:br/>
        <w:t>Сонда да думанға кеп кіріп кетті,</w:t>
        <w:br/>
        <w:t>Бір күрсініп ішінен тынды-дағы.</w:t>
        <w:br/>
        <w:t>Қарасаздан топырақ бұйырмаған</w:t>
        <w:br/>
        <w:t>Боздақты ойлап несіне қынжылады?!</w:t>
        <w:br/>
        <w:t>Той боп жатыр, Қарасаз тойлап жатыр,</w:t>
        <w:br/>
        <w:t>Қайсыбірі ән шырқап, сайрап жатыр.</w:t>
        <w:br/>
        <w:t>Шаттық -- толқын арнадан асын ағып,</w:t>
        <w:br/>
        <w:t>Қәңіл кірін жөңкілтіп айдап жатыр.</w:t>
        <w:br/>
        <w:t>Бәз біреулер мас болып, жайрап жатыр...</w:t>
        <w:br/>
        <w:t>80</w:t>
        <w:br/>
        <w:t>Қия алмайды өлімге боздақтарын,</w:t>
        <w:br/>
        <w:t>Қиялдайды жесірлер таңды асырып...</w:t>
        <w:br/>
        <w:t>Болмаса да үміті жалын атқан,</w:t>
        <w:br/>
        <w:t>Жақсылыққа жориды таңын атқан:</w:t>
        <w:br/>
        <w:t>“Қайсыбір «қара қағаз» қателесіп,</w:t>
        <w:br/>
        <w:t>Қой үйді адасып кәп аңыратқан:..</w:t>
      </w:r>
    </w:p>
    <w:p>
      <w:r>
        <w:t>Солай болар ма екең деп армандайды,</w:t>
        <w:br/>
        <w:t>Қайтсін-ай, суға кеткен тал қармайды.</w:t>
        <w:br/>
        <w:t>Бір-ақ сәтте жүректі орған қайғы,</w:t>
        <w:br/>
        <w:t>Шаттық нұры шалар ма сор маңдайды?!</w:t>
        <w:br/>
        <w:t>2%</w:t>
        <w:br/>
        <w:t>Ауылда шолақ бастық Ақтанберлі</w:t>
        <w:br/>
        <w:t>Жетімді желкелеуді мақтан көрді.</w:t>
        <w:br/>
        <w:t>Бригадир Біләл да бітіспеді,</w:t>
        <w:br/>
        <w:t>Қеудесінде күшіктеп көкпар кегі...</w:t>
        <w:br/>
        <w:t>..КҚөкөрім Мұқағали соқасына</w:t>
        <w:br/>
        <w:t>Қайдағы ақсақ, жауыр, аттан берді...</w:t>
        <w:br/>
        <w:t>Қолында белсендінің шоқпар мықты,</w:t>
        <w:br/>
        <w:t>Әрқалай көтерді ғой артқан жүкті.</w:t>
        <w:br/>
        <w:t>Табылмай әй дер әже, қой дер қожа,</w:t>
        <w:br/>
        <w:t>Көрсеткен бар қараулық, сотқарлықты.</w:t>
        <w:br/>
        <w:t>Ауылда жан сауғалап олар қалып,</w:t>
        <w:br/>
        <w:t>Жайсаңдарды майданда оқтар күтті.</w:t>
        <w:br/>
        <w:t>Мансапқа айналдырып артқан жүкті,</w:t>
        <w:br/>
        <w:t>Жаңғыртқан-ды баяғы дақ-қалдықты.</w:t>
        <w:br/>
        <w:t>Ел еңбегін өздері иемденіп,</w:t>
        <w:br/>
        <w:t>Жоғарыдан мәртебе -- мақтау күтті.</w:t>
        <w:br/>
        <w:t>Сол үшін жетімдерге қамшы сілтеп,</w:t>
        <w:br/>
        <w:t>Жесірлердің басынан ат қарғытты...</w:t>
        <w:br/>
        <w:t>83</w:t>
        <w:br/>
        <w:t>Белін буып бейнетті тапты келіп,</w:t>
        <w:br/>
        <w:t>Желіккен жоқ мұрт қойып, шаш жіберіп.</w:t>
        <w:br/>
        <w:t>Депутат қып сайлады көп ұзамай,</w:t>
        <w:br/>
        <w:t>Ауылдастар ынталы жасты көріп.</w:t>
        <w:br/>
        <w:t>Алғашқы сессияда-ақ сельсоветке</w:t>
        <w:br/>
        <w:t>Шыға келді бақандай хатшы болып.</w:t>
        <w:br/>
        <w:t>Б.</w:t>
        <w:br/>
        <w:t>Ұмытты арман-жыр боп жатталғанды,</w:t>
        <w:br/>
        <w:t>Ұмытты күнде кітап ақтарғанды.</w:t>
        <w:br/>
        <w:t>Жөн көрді салықтарды бұрын жинап,</w:t>
        <w:br/>
        <w:t>Ауданға акпар беріп, мақтанғанды.</w:t>
        <w:br/>
        <w:t>Аңсаған ақындығы адыра қап,</w:t>
        <w:br/>
        <w:t>Әкім болып кетуге шақ қалған-ды...</w:t>
        <w:br/>
        <w:t>6.</w:t>
        <w:br/>
        <w:t>Аман қалды арманы, құламады!..</w:t>
        <w:br/>
        <w:t>Зор мансапқа ұмтылмай бұдан арғы.</w:t>
        <w:br/>
        <w:t>Өз еркімен өткізіп хатшылықты,</w:t>
        <w:br/>
        <w:t>Қітапхана жұмысын сұрап алды,</w:t>
        <w:br/>
        <w:t>Жағаламай жадағай тірліктерді,</w:t>
        <w:br/>
        <w:t>Өмірден асқақ арман -- жыр күткен-ді.</w:t>
        <w:br/>
        <w:t>Ұлы мақсат біржола ұйқтаған жоқ,</w:t>
        <w:br/>
        <w:t>Сәл ғапа кірпік іліп, мүлгіп кетті.</w:t>
        <w:br/>
        <w:t>Сұңқар көңіл селт стіп оянды да,</w:t>
        <w:br/>
        <w:t>Тулаған тұңғиыққа сүңгіп кетті...</w:t>
      </w:r>
    </w:p>
    <w:p>
      <w:r>
        <w:t>Ойлатып, табыстырып тереңдерді,</w:t>
        <w:br/>
        <w:t>Өмір -- ұста сомдады ксмеңгерді.</w:t>
        <w:br/>
        <w:t>Он үш жасар жетімге қатал Тағдыр:</w:t>
        <w:br/>
        <w:t>-- Мә, әкеңнің құны!-- деп өлең берді...</w:t>
        <w:br/>
        <w:t>6.</w:t>
        <w:br/>
        <w:t>Жетімдік!...</w:t>
        <w:br/>
        <w:t>Сұрқай, суық ызғарлы ұғым,</w:t>
        <w:br/>
        <w:t>Сырқырап сай-сүйегің сыздар күнін.</w:t>
        <w:br/>
        <w:t>Арқауын арманыңның үзіп тастап,</w:t>
        <w:br/>
        <w:t>Жол сапар керуеніңнің бұзған жүгін!</w:t>
        <w:br/>
        <w:t>Жетімдік-- ақ көңілде қалған дагың,</w:t>
        <w:br/>
        <w:t>Жетімдік -- Жоқшылыңқа жалғанғаның,</w:t>
        <w:br/>
        <w:t>Жетімдік -- нан сұрауға арланғаның,</w:t>
        <w:br/>
        <w:t>Арулап көміп қойған армандарың.</w:t>
        <w:br/>
        <w:t>Жетімдік -- пәс көңілді нала күнің,</w:t>
        <w:br/>
        <w:t>Жетімдік --- ерте оянган даналығын.</w:t>
        <w:br/>
        <w:t>Жетімдік -- күн көріске құрбандық қып,</w:t>
        <w:br/>
        <w:t>Жұртыңа тастап кеткен балалығын.</w:t>
        <w:br/>
        <w:t>Жетімдік -- тынып қалған күлкілерін,</w:t>
        <w:br/>
        <w:t>Жетімдік -- сынып қалған бір тірегің,</w:t>
        <w:br/>
        <w:t>Жетімдік -- серік болған түн-түнегің,</w:t>
        <w:br/>
        <w:t>Жетімдік -- сөніп қалған нұр тілегін.</w:t>
        <w:br/>
        <w:t>Жетімдік -- бейнетпенен табысқаның,</w:t>
        <w:br/>
        <w:t>Тағдырмен бетпе-бет кеп шабысқаның,</w:t>
        <w:br/>
        <w:t>Алыстап ағайын, дос, тапыстарың,</w:t>
        <w:br/>
        <w:t>Тапталып кебіс болған намыстарың...</w:t>
        <w:br/>
        <w:t>Жетімдік бас асауға құрық салған,</w:t>
        <w:br/>
        <w:t>Жетімдік -- ыза-кегің тұнып қалған.</w:t>
        <w:br/>
        <w:t>Жетімдік -- жалтаң көңіл, жасқаншақтық,</w:t>
        <w:br/>
        <w:t>Айта алмай айтарыңды бүгіп қалған.</w:t>
        <w:br/>
        <w:t>26</w:t>
        <w:br/>
        <w:t>Таңдап киер көйлегін көбеймейді.</w:t>
        <w:br/>
        <w:t>Бала-шағанды өзің бақ,</w:t>
        <w:br/>
        <w:t>Нан тауып бер!</w:t>
        <w:br/>
        <w:t>Оған ақын бұрылып бөгелмейді!</w:t>
        <w:br/>
        <w:t>Сөз айтпа қазан-ошақ, отың жайлы!</w:t>
        <w:br/>
        <w:t>Ондай нұсқау жадында тоқылмайды,</w:t>
        <w:br/>
        <w:t>Өрге беттер өрісін түзден ізде,</w:t>
        <w:br/>
        <w:t>Үй күшік боп қасыңда отырмайды.</w:t>
      </w:r>
    </w:p>
    <w:p>
      <w:r>
        <w:t>Саяқ жүрген сагатын түгендеме,</w:t>
        <w:br/>
        <w:t>Ауыздықтап тізгінін бұрам деме,</w:t>
        <w:br/>
        <w:t>Шылбырын да бос жібер ұзын тағып,</w:t>
        <w:br/>
        <w:t>Ноқталасаң -- ноқтала,</w:t>
        <w:br/>
        <w:t>Жүгендеме!</w:t>
        <w:br/>
        <w:t>Сеп ақынмен шын жар боп табыстың ба,</w:t>
        <w:br/>
        <w:t>Кәкір-шүкір тірлікпен алыстырма.</w:t>
        <w:br/>
        <w:t>Қайсыбір өлең сатқан саудагермен</w:t>
        <w:br/>
        <w:t>Ол да сендей ақын деп салыстырма!</w:t>
        <w:br/>
        <w:t>Салқын сөзбен санасын бұрғылама,</w:t>
        <w:br/>
        <w:t>Шой-пәйіңді күліп бер, тұнжырама.</w:t>
        <w:br/>
        <w:t>Тұнжырама!</w:t>
        <w:br/>
        <w:t>Қөз жібер келешекке,</w:t>
        <w:br/>
        <w:t>Ойлама тек бүгінгі күнді ғана.</w:t>
        <w:br/>
        <w:t>Рас, кейде түңіліп, тарынарсың,</w:t>
        <w:br/>
        <w:t>Жабығарсың, жыларсың, жалыпарсың...</w:t>
        <w:br/>
        <w:t>Аңсары ауған бетінен қайтара алмай,</w:t>
        <w:br/>
        <w:t>Құрбандық боп өлеңге шалынарсың.</w:t>
        <w:br/>
        <w:t>Сонда да сыртынан сөз қабындырма,</w:t>
        <w:br/>
        <w:t>Тұп-тұнық мөлдіреген ары қалсиш!</w:t>
        <w:br/>
        <w:t>Ақынның кейде әлемге сиймасы бар,</w:t>
        <w:br/>
        <w:t>Аларынды абайлап, сыйласып ал.</w:t>
        <w:br/>
        <w:t>42</w:t>
        <w:br/>
        <w:t>АЛТЫНШЫ ТАРАУ</w:t>
        <w:br/>
        <w:t>ҚАРАСАЗДА ЛӘСИМАН</w:t>
        <w:br/>
        <w:t>1.</w:t>
        <w:br/>
        <w:t>Май тойы!</w:t>
        <w:br/>
        <w:t>Майдың жыры...</w:t>
        <w:br/>
        <w:t>Майдың гүлі...</w:t>
        <w:br/>
        <w:t>Мейірлі күн сәулесі, айдың нұры...</w:t>
        <w:br/>
        <w:t>Хрусталь сынғырындай күлкілердің</w:t>
        <w:br/>
        <w:t>Жартастан жаңғырық боп қайрылды үні.</w:t>
        <w:br/>
        <w:t>Қөңілге көктем нұры қонып тұрды,</w:t>
        <w:br/>
        <w:t>Жер-әлем сән-сәулетке толып тұрды.</w:t>
        <w:br/>
        <w:t>Кспанды тілгілейді ҡос қарлығаш,</w:t>
        <w:br/>
        <w:t>Қос тірлік бірін-бірі жолықтырды.</w:t>
        <w:br/>
        <w:t>Біз енді бөлек емес, бүтін дейді,</w:t>
        <w:br/>
        <w:t>Күдік жоқ -- көңіл жүдеп, түтілмейді.</w:t>
        <w:br/>
        <w:t>Қос толқын бір толқын боп дөңгелейді,</w:t>
        <w:br/>
        <w:t>Қос жүрек бір жүрек боп лүпілдейді.</w:t>
      </w:r>
    </w:p>
    <w:p>
      <w:r>
        <w:t>Жапарлар ортақ үміт -- шоқты көріп,</w:t>
        <w:br/>
        <w:t>Ажарлар алауланды шаттық еніп.</w:t>
        <w:br/>
        <w:t>Бір көпіл бір көңілмен араласып,</w:t>
        <w:br/>
        <w:t>Бір тілек бір тілекті тапты келіп,..</w:t>
        <w:br/>
        <w:t>2.</w:t>
        <w:br/>
        <w:t>Шибұт ауылы көсілген қойнауда сді,</w:t>
        <w:br/>
        <w:t>Сал бәктер, саяқ самал, сайран белі.</w:t>
        <w:br/>
        <w:t>Шаттықтың шалқарына тоғытылып,</w:t>
        <w:br/>
        <w:t>Бірінші Май мейрамын тойлауда еді.</w:t>
        <w:br/>
        <w:t>Толықсып тойламаған үй қалмады,</w:t>
        <w:br/>
        <w:t>Мейрамға шалқыған ән, күйді арнады.</w:t>
        <w:br/>
        <w:t>Өнерлаз өрендердің сауығына</w:t>
        <w:br/>
        <w:t>Қешқұрым үлкен-кіші жиналған-ды.</w:t>
        <w:br/>
        <w:t>39</w:t>
        <w:br/>
        <w:t>2.</w:t>
        <w:br/>
        <w:t>Кез еді-ау ол-дағы бір қатал келген,</w:t>
        <w:br/>
        <w:t>Қат-қабат қиындықтар қатар келген.</w:t>
        <w:br/>
        <w:t>Қарасазда жоқ еді соңғы класс,</w:t>
        <w:br/>
        <w:t>Өзінше «онжылдық» деп аталғанмен.</w:t>
        <w:br/>
        <w:t>Ұстаздардың тілегі жастың қамы,</w:t>
        <w:br/>
        <w:t>Солар ғой өмірге есік аштырганы.</w:t>
        <w:br/>
        <w:t>Директор Мақсұт агай жас ақынды</w:t>
        <w:br/>
        <w:t>Өзі океп интернатқа тапсырған-ды.</w:t>
        <w:br/>
        <w:t>Интернат жайлы төсек, үйін берді,</w:t>
        <w:br/>
        <w:t>Қүпісін шешіп тастап, киім берді.</w:t>
        <w:br/>
        <w:t>Басқа пәнді сақадай шиырғанмен,</w:t>
        <w:br/>
        <w:t>Орыс тілі ерекшше қиын келді.</w:t>
        <w:br/>
        <w:t>Әрбір жырды мінгізген аттай көрді,</w:t>
        <w:br/>
        <w:t>Сарайында сананың сақтай берді.</w:t>
        <w:br/>
        <w:t>Мағынасы дүдәмәл болса-дағы,</w:t>
        <w:br/>
        <w:t>Әйтеуір, жаттай берді, жаттай берді..</w:t>
        <w:br/>
        <w:t>Жалттай берді, кітаптан бас алмады.</w:t>
        <w:br/>
        <w:t>Сауық-сайран, ойыннан шашау қалды.</w:t>
        <w:br/>
        <w:t>Аулақ еді желөкпе саяқ жүріс,</w:t>
        <w:br/>
        <w:t>Қыз-қырқынның құлпырып жасанғаны.</w:t>
        <w:br/>
        <w:t>Тиын-тебен табылса кино барды,</w:t>
        <w:br/>
        <w:t>Жақсы кино рақат күйге малды.</w:t>
        <w:br/>
        <w:t>Кестелі де әуезді орыс тілі,</w:t>
        <w:br/>
        <w:t>Өн бойына өрістеп, билеп алды.</w:t>
        <w:br/>
        <w:t>Сирек ойнап тең құрбы қатарлармен,</w:t>
        <w:br/>
        <w:t>Кітап оқып жолықты атар таңмен.</w:t>
        <w:br/>
        <w:t>Ауылдағы Өмірзақ атасындай</w:t>
        <w:br/>
        <w:t>Сырласатын күзетші Макар шалмен...</w:t>
        <w:br/>
        <w:t>36</w:t>
      </w:r>
    </w:p>
    <w:p>
      <w:r>
        <w:t>Айтпақшы, ми- қазанға маңайлама,</w:t>
        <w:br/>
        <w:t>Миында жарылатын минасы бар.</w:t>
        <w:br/>
        <w:t>Қейде бір қас батырдай қол бастаған</w:t>
        <w:br/>
        <w:t>Жер бар ма бұл арада ол баспаған.</w:t>
        <w:br/>
        <w:t>Айрылып қалма сонда, жанында бол!</w:t>
        <w:br/>
        <w:t>Қорғай біл жол бикедей «жолдастардан»!</w:t>
        <w:br/>
        <w:t>Кейбірі келте жолға сүйрелейді,</w:t>
        <w:br/>
        <w:t>Сүйрелейді, тезірек күйре, дейді.</w:t>
        <w:br/>
        <w:t>Кейбірі өсек-жалын қаулатады,</w:t>
        <w:br/>
        <w:t>Дабыра қып, таудай қып түймедейді.</w:t>
        <w:br/>
        <w:t>Қейбірі жөнін тауып жылынуға</w:t>
        <w:br/>
        <w:t>Маздаған нұр-сәулеге үймелейді.</w:t>
        <w:br/>
        <w:t>Біреуі садаға қып жазы, қысын,</w:t>
        <w:br/>
        <w:t>Қалмайды ақынға ор қазу үшін.</w:t>
        <w:br/>
        <w:t>Біреу жүр мүлт кеткенде акті жасап,</w:t>
        <w:br/>
        <w:t>Құлап түссе, естелік жазу үшін,</w:t>
        <w:br/>
        <w:t>Қорғамасан, сол орға құлайды анық,</w:t>
        <w:br/>
        <w:t>Бас неңді қорғай біл шыр айналып,</w:t>
        <w:br/>
        <w:t>Түңілме астан-кестен толқынынан,</w:t>
        <w:br/>
        <w:t>Асау толқын агады лайланып?</w:t>
        <w:br/>
        <w:t>7,</w:t>
        <w:br/>
        <w:t>Ақын жары!</w:t>
        <w:br/>
        <w:t>Сырыңа канықпас кім?!</w:t>
        <w:br/>
        <w:t>Кейде сеп жапарыцпан жалың шаштың.</w:t>
        <w:br/>
        <w:t>Ақын жаны алмас қой,</w:t>
        <w:br/>
        <w:t>Ақ семсер ғой,</w:t>
        <w:br/>
        <w:t>Ақ семсерді жапыган шарық тассың.</w:t>
        <w:br/>
        <w:t>Тагдырыңа төзерсің, жүгінерсің,</w:t>
        <w:br/>
        <w:t>Жыр -- бәсеке,</w:t>
        <w:br/>
        <w:t>Бәйге боп тігілерсің.</w:t>
        <w:br/>
        <w:t>43</w:t>
        <w:br/>
        <w:t>Адамдардың тағдыры,</w:t>
        <w:br/>
        <w:t>Мемлекет,</w:t>
        <w:br/>
        <w:t>Мекеме -</w:t>
        <w:br/>
        <w:t>Сенің жеке мешшігіңде!..</w:t>
        <w:br/>
        <w:t>Қарақан басыц үшін қам қыласың,</w:t>
        <w:br/>
        <w:t>Сөз боп ла-- бала өксіп, шал жыласын!..</w:t>
        <w:br/>
        <w:t>Мемлекет қаржысын қаңғыртып кеп,</w:t>
        <w:br/>
        <w:t>Өзіңе арнап сарай салдырасың.</w:t>
        <w:br/>
        <w:t>Жазылғандай туа сап пешенеңе,</w:t>
      </w:r>
    </w:p>
    <w:p>
      <w:r>
        <w:t>Тайраңдайсың талтаңдап ссе бермей,</w:t>
        <w:br/>
        <w:t>Мәскеуге барып жүрсін,</w:t>
        <w:br/>
        <w:t>Көрдің бе сен,</w:t>
        <w:br/>
        <w:t>Лениннің пәтері неше бөлме?!</w:t>
        <w:br/>
        <w:t>Ақын отыр күйініп өткендерге,</w:t>
        <w:br/>
        <w:t>Қораш тамды пана қып өктем желге.</w:t>
        <w:br/>
        <w:t>Ал сенің жалғыз балаң асыр салып,</w:t>
        <w:br/>
        <w:t>Доп қуып жүр осынау көп бөлмеде.</w:t>
        <w:br/>
        <w:t>.“Бюрократ --</w:t>
        <w:br/>
        <w:t>Сал бөксе, масыл жандар,</w:t>
        <w:br/>
        <w:t>Қесірленіп, менменсіп, тасынғандар.</w:t>
        <w:br/>
        <w:t>Айдаһар боп зәре-құт қашырғандар,</w:t>
        <w:br/>
        <w:t>Түлкі болып қулығын асырғандар.</w:t>
        <w:br/>
        <w:t>Жылмаң сөйлеп, құшағын аша алады,</w:t>
        <w:br/>
        <w:t>Ашуыңды бір сәтке баса алады.</w:t>
        <w:br/>
        <w:t>Жүрегіңді жібітіп елжірейді,</w:t>
        <w:br/>
        <w:t>Қажет болса көзіне жас алады.</w:t>
        <w:br/>
        <w:t>Құрулы қақпанына тасадағы</w:t>
        <w:br/>
        <w:t>Бұл оның маскировка жасағашпы.</w:t>
        <w:br/>
        <w:t>Бюрократ бар жерде мың қауіп бар.</w:t>
        <w:br/>
        <w:t>Жармаса, жарылмайтын сыздауықтар,</w:t>
        <w:br/>
        <w:t>46</w:t>
        <w:br/>
        <w:t>Әйтпесе бұл өңірде кітап қоймай,</w:t>
        <w:br/>
        <w:t>Білімнің тұңғиығын сапырды кім?!</w:t>
        <w:br/>
        <w:t>Оқушыға бұзауын бақтыратын</w:t>
        <w:br/>
        <w:t>Директорды тәртіпке шақырды кім?</w:t>
        <w:br/>
        <w:t>Бақташыдан айрылған сол көк бұзау</w:t>
        <w:br/>
        <w:t>Бұқа боп сүзгелі тұр ақыр бүгін...</w:t>
        <w:br/>
        <w:t>Қырсық боп тағы шалды-ау батылдығын!</w:t>
        <w:br/>
        <w:t>Оқытқан сабағының нарқы қалды,</w:t>
        <w:br/>
        <w:t>Педсоветте қоштаусыз жалқы қалды.</w:t>
        <w:br/>
        <w:t>Оц бес жыл сырттай оқып қағаз алған</w:t>
        <w:br/>
        <w:t>Биолог орыс тілің тартып алды..,</w:t>
        <w:br/>
        <w:t>10.</w:t>
        <w:br/>
        <w:t>Бюрократі</w:t>
        <w:br/>
        <w:t>Сен қашан тыңым көрдің?!</w:t>
        <w:br/>
        <w:t>Әділетке,</w:t>
        <w:br/>
        <w:t>Әлсізге қырын келдің.</w:t>
        <w:br/>
        <w:t>Хауа Анадай кездейсоқ, заңсыз туып,</w:t>
        <w:br/>
        <w:t>Дүниеге құдайдан бұрын келдің!</w:t>
        <w:br/>
        <w:t>Халық үшін сен жүдеп, арымайсың,</w:t>
      </w:r>
    </w:p>
    <w:p>
      <w:r>
        <w:t>Қоғам үшін қайғырып, налымайсың.</w:t>
        <w:br/>
        <w:t>Өзгелерден өзіңді биік ұстап,</w:t>
        <w:br/>
        <w:t>Құдайды да, заңды да танымайсың!</w:t>
        <w:br/>
        <w:t>Танымайсың!</w:t>
        <w:br/>
        <w:t>Дегенмен жаттап алдың,</w:t>
        <w:br/>
        <w:t>Өзіпе өлшеп өзгертіп, шақтап алдың...</w:t>
        <w:br/>
        <w:t>Заң-- Бәйтерек!</w:t>
        <w:br/>
        <w:t>Сындырып бұтақтарын,</w:t>
        <w:br/>
        <w:t>Баспалдақ қып өрмелеп «Таққа» бардың.</w:t>
        <w:br/>
        <w:t>Бірақ соған ұялып тершідің бе?!</w:t>
        <w:br/>
        <w:t>Қөз үйреніп кетеді ерсі мінге.</w:t>
        <w:br/>
        <w:t>45</w:t>
        <w:br/>
        <w:t>ЕКІНШІ БӨЛІМ</w:t>
        <w:br/>
        <w:t>Қарасазда басталған жыр</w:t>
        <w:br/>
        <w:t>Жалғастыр оқуыңды,</w:t>
        <w:br/>
        <w:t>Серпілші бір, сезімге сырнай бер де!</w:t>
        <w:br/>
        <w:t>Анаң, Әжең -- аманат мына маған;</w:t>
        <w:br/>
        <w:t>Бейнетті қи,</w:t>
        <w:br/>
        <w:t>Әдейі сұрап алам!</w:t>
        <w:br/>
        <w:t>Біздің үйге тапшылық таң емес қой,</w:t>
        <w:br/>
        <w:t>Жар бола ма тәрт жылға шыдамаған?!</w:t>
        <w:br/>
        <w:t>Шалдықсам,-- арманыммен тынығармын,</w:t>
        <w:br/>
        <w:t>Жаурасам,-- үмітіммен жылынармын.</w:t>
        <w:br/>
        <w:t>Қалаға бар, ой қажап опырылмай,</w:t>
        <w:br/>
        <w:t>Мен ұқпасам, жаныңды ұғынар кім?!.</w:t>
        <w:br/>
        <w:t>13.</w:t>
        <w:br/>
        <w:t>Ақын көңілі шалқардай шалқып кетті,</w:t>
        <w:br/>
        <w:t>Жұпар самал алдынан аңқып кетті.</w:t>
        <w:br/>
        <w:t>Бесіктегі Майгүлін бір иіскеп ап,</w:t>
        <w:br/>
        <w:t>Қайдасың, -- деп,-- Алматы?</w:t>
        <w:br/>
        <w:t>Тартып кетті...</w:t>
        <w:br/>
        <w:t>Тартып кетті ақынның жаны шалқып,</w:t>
        <w:br/>
        <w:t>Атқандай қарсы алдынап таңы балқып.</w:t>
        <w:br/>
        <w:t>Алматы алатындай бағың ашып,</w:t>
        <w:br/>
        <w:t>Аттанды Алматының... дәмі тартып...</w:t>
      </w:r>
    </w:p>
    <w:p>
      <w:r>
        <w:t>Ойланған жоқ: ат басын бұра берді,</w:t>
        <w:br/>
        <w:t>Албырт сезім ойлапып түра ма енді.</w:t>
        <w:br/>
        <w:t>Қонкурсқа барды да қойып кетті,</w:t>
        <w:br/>
        <w:t>Қойып кетті...</w:t>
        <w:br/>
        <w:t>Диктор бол шыға келді!</w:t>
        <w:br/>
        <w:t>Несін еске алайын көшкен жерді?!</w:t>
        <w:br/>
        <w:t>Тағдырдың бір түйінін шешкен жерді?!</w:t>
        <w:br/>
        <w:t>Рақмет, Лашын!</w:t>
        <w:br/>
        <w:t>Бес дағар үн</w:t>
        <w:br/>
        <w:t>Жұмысқа киіл барар кастюм болды...</w:t>
        <w:br/>
        <w:t>Студепттің киімі жалаң еді,</w:t>
        <w:br/>
        <w:t>Соған бола Лашын алаң еді.</w:t>
        <w:br/>
        <w:t>..Оқып жүрген шет тілі-- неміс тілі</w:t>
        <w:br/>
        <w:t>Былдырлаған күйінше қала берді.</w:t>
        <w:br/>
        <w:t>Диктор болды...</w:t>
        <w:br/>
        <w:t>Тәп-тәуір табыс келді.</w:t>
        <w:br/>
        <w:t>Өнерлі де өрісті ағысқа ерді.</w:t>
        <w:br/>
        <w:t>Түсінде жоқ кәсіпті тез меңгерді,</w:t>
        <w:br/>
        <w:t>Әнуарбек ағасы дәріс берді...</w:t>
        <w:br/>
        <w:t>3.</w:t>
        <w:br/>
        <w:t>Көк базар...</w:t>
        <w:br/>
        <w:t>Қөне базар...</w:t>
        <w:br/>
        <w:t>Сайтан базар...</w:t>
        <w:br/>
        <w:t>Таразылап бағыңды байқар базар.</w:t>
        <w:br/>
        <w:t>Кесіп-піліп бағаңды айтар базар,</w:t>
        <w:br/>
        <w:t>Мөп-мөлдір тұнығынды шайқар базар.</w:t>
        <w:br/>
        <w:t>Қөк базар көздің нұрын жаулап алды,</w:t>
        <w:br/>
        <w:t>Көк базар көңілдерді баурап алды.</w:t>
        <w:br/>
        <w:t>Қайсыбіреу алданып, дауға қалды,</w:t>
        <w:br/>
        <w:t>Қайсыбіреу ақшаға аунап алды.</w:t>
        <w:br/>
        <w:t>50</w:t>
        <w:br/>
        <w:t>СЕГІЗІНШІ ТАРАУ</w:t>
        <w:br/>
        <w:t>ҚАРАСАЗДА ШУАҚ КҮН</w:t>
        <w:br/>
        <w:t>1.</w:t>
        <w:br/>
        <w:t>Па, шіркін, Қарасаздын таңы қандай,</w:t>
        <w:br/>
        <w:t>Самалы аймалайды жаны қалмай.</w:t>
        <w:br/>
        <w:t>Маңдайы жарқырайды Елшенбүйрек,</w:t>
        <w:br/>
        <w:t>Маңдайын қызыл шоққа қарығандай.</w:t>
        <w:br/>
        <w:t>Шашырап тау белінен нұр асады,</w:t>
        <w:br/>
        <w:t>Жасанған табиғаттың бұла шағы.</w:t>
      </w:r>
    </w:p>
    <w:p>
      <w:r>
        <w:t>Тұп-тұлық Қарасудың нірімі</w:t>
        <w:br/>
        <w:t>Сыбырлап әлдеқандай сыр ашады.</w:t>
        <w:br/>
        <w:t>Желліген желбіретіп ну самалы,</w:t>
        <w:br/>
        <w:t>Жалаңаш жапырақтар бусанады.</w:t>
        <w:br/>
        <w:t>Жанарлар әсемдіктен тоят тауып,</w:t>
        <w:br/>
        <w:t>Құлақтар құйқылжыган үн шалады.</w:t>
        <w:br/>
        <w:t>.“Па, шіркін, Қарасаздың талма-түсі,</w:t>
        <w:br/>
        <w:t>Тал түсте тасқындайды арналы ісі.</w:t>
        <w:br/>
        <w:t>Осынау тіршіліктен жырақ қалып,</w:t>
        <w:br/>
        <w:t>Манаурап үйде жатқан бар ма кісі?!</w:t>
        <w:br/>
        <w:t>50</w:t>
        <w:br/>
        <w:t>Ояныңдар!</w:t>
        <w:br/>
        <w:t>Оянсын барша халық!</w:t>
        <w:br/>
        <w:t>Бойкүйездік дегенді ар санайық.</w:t>
        <w:br/>
        <w:t>Қалғымаңдар!</w:t>
        <w:br/>
        <w:t>Оянып, жол басайық!</w:t>
        <w:br/>
        <w:t>Алда күткен арманға жалғасайық!</w:t>
        <w:br/>
        <w:t>Тұлпар өмір тұрмайды қантарылып,</w:t>
        <w:br/>
        <w:t>Жұртта қалмай, жалыңа жармасайық!..»</w:t>
        <w:br/>
        <w:t>5.</w:t>
        <w:br/>
        <w:t>.Дабырламай, дамылдап дала жатыр.</w:t>
        <w:br/>
        <w:t>Түн көрпесін бүркеніп қала жатыр.</w:t>
        <w:br/>
        <w:t>Жас жігіт ұйқыдағы тіршілікті</w:t>
        <w:br/>
        <w:t>Оятуға асығып бара жатыр.</w:t>
        <w:br/>
        <w:t>Нұр құшқанда Алатау шоқылары,</w:t>
        <w:br/>
        <w:t>Микрофон алдында отырады.</w:t>
        <w:br/>
        <w:t>«Тыңдаңыздар, жолдастар, тыңдаңыздар!</w:t>
        <w:br/>
        <w:t>Эфирде соңғы хабар оқылады...</w:t>
        <w:br/>
        <w:t>Жаңалықтар!</w:t>
        <w:br/>
        <w:t>Ең соңғы жаналықтар!</w:t>
        <w:br/>
        <w:t>Тыңдаңдар, далалықтар, қалалықтар.</w:t>
        <w:br/>
        <w:t>Мынау тыныс-тірлікке ой жіберіп,</w:t>
        <w:br/>
        <w:t>Өнегеден, ерліктен нәр алып қал...»</w:t>
        <w:br/>
        <w:t>Соңғы хабар тарайды таңды атыҙа,</w:t>
        <w:br/>
        <w:t>Қызыл құмды жел борап шандатуда.</w:t>
        <w:br/>
        <w:t>Қостанай, Ақмолада жауын-шашын,</w:t>
        <w:br/>
        <w:t>Ауа райы тамаша Алматыда!.</w:t>
        <w:br/>
        <w:t>Тамаша Алматыда ауа райы,</w:t>
        <w:br/>
        <w:t>Апай төс Алатаудың бауырайы...</w:t>
        <w:br/>
        <w:t>Осынау көз сүрінген көркіне сай,</w:t>
        <w:br/>
        <w:t>Думанды қызығы да бар ұдайы.</w:t>
        <w:br/>
        <w:t>Бар оның көңілге нұр құятыны,</w:t>
        <w:br/>
        <w:t>Бар оның кеудеге сыр жиятыны.</w:t>
      </w:r>
    </w:p>
    <w:p>
      <w:r>
        <w:t>52</w:t>
        <w:br/>
        <w:t>Тал үшін де, ел үшін жаны құрбан,</w:t>
        <w:br/>
        <w:t>Қорғайды жәбір-жапа, қамығудан.</w:t>
        <w:br/>
        <w:t>Ол аулақ шалдығудан, жалығудан,</w:t>
        <w:br/>
        <w:t>Тал үшін де, ел үшін жаны құрбан.</w:t>
        <w:br/>
        <w:t>Қол қусырып үйінде отырмапты,</w:t>
        <w:br/>
        <w:t>КҚеуделерде арманның отын жақты.</w:t>
        <w:br/>
        <w:t>Аманаты -- ақындық!</w:t>
        <w:br/>
        <w:t>Ол--халқының</w:t>
        <w:br/>
        <w:t>Мерзімсіз сайлапған депутаты,</w:t>
        <w:br/>
        <w:t>6.</w:t>
        <w:br/>
        <w:t>Ақын!</w:t>
        <w:br/>
        <w:t>Ақын өлеңін алға ұстады,</w:t>
        <w:br/>
        <w:t>Өлеңімен өткірлеп арды ұштады.</w:t>
        <w:br/>
        <w:t>Өленменен айтылар алғыстары,</w:t>
        <w:br/>
        <w:t>Өлең болып жазылар қарғыстары.</w:t>
        <w:br/>
        <w:t>Өлеш!</w:t>
        <w:br/>
        <w:t>Өлең --Тағдырга өтініші,</w:t>
        <w:br/>
        <w:t>Азасы да назасы, өкіпіші.</w:t>
        <w:br/>
        <w:t>Өлеңімен өзіне де осып жатыр</w:t>
        <w:br/>
        <w:t>Тікен болып қадалған тетір ісі,</w:t>
        <w:br/>
        <w:t>Өлең -- оның қаруы жауға шабар,</w:t>
        <w:br/>
        <w:t>Өлең -- оның қамалы, бекінісі.</w:t>
        <w:br/>
        <w:t>7.</w:t>
        <w:br/>
        <w:t>Өлеңменен кұн кешіп, түн өткізді,</w:t>
        <w:br/>
        <w:t>Түн өткізді, журналға жыр өткізді.</w:t>
        <w:br/>
        <w:t>«Біздің жақтың іңірі»,--</w:t>
        <w:br/>
        <w:t>Бір топ өлең</w:t>
        <w:br/>
        <w:t>Жыр түсінген жүректі дір еткізді.</w:t>
        <w:br/>
        <w:t>Қаумалады шабыты, ауып қонды,</w:t>
        <w:br/>
        <w:t>Жазушы еді қайғы-мұң, «қауіпті ойды».</w:t>
        <w:br/>
        <w:t>64</w:t>
        <w:br/>
        <w:t>Жұлмаса, жұтқа бастар арам шөптер,</w:t>
        <w:br/>
        <w:t>Қоғамды шырмап өскен шырмауықтар.</w:t>
        <w:br/>
        <w:t>Дыбыссыз атылатын сиқыр оқтар,</w:t>
        <w:br/>
        <w:t>Ұялып, арлануға құлқы жоқтар,</w:t>
        <w:br/>
        <w:t>Жан таппай арам тиын санайтындар,</w:t>
        <w:br/>
        <w:t>Өнегесі жұқпалы микробтар.</w:t>
      </w:r>
    </w:p>
    <w:p>
      <w:r>
        <w:t>“Соның бірі ақынға тап келген-ді,</w:t>
        <w:br/>
        <w:t>Кегінің орайы кеп көптен бергі,</w:t>
        <w:br/>
        <w:t>Сыныққа сылтау таппай жүруші еді,</w:t>
        <w:br/>
        <w:t>Шаужайдан ала түсіп шап берген-ді...</w:t>
        <w:br/>
        <w:t>П.</w:t>
        <w:br/>
        <w:t>Дауласатын қатырма қағазы жоқ,</w:t>
        <w:br/>
        <w:t>Жауласатын сүйеніші -- сабазы жоқ.</w:t>
        <w:br/>
        <w:t>Арыз айтып кіміне шағынады,</w:t>
        <w:br/>
        <w:t>КҚінәлайды тек өзін... жазалы боп!</w:t>
        <w:br/>
        <w:t>Қөше кезіп кетуге арланады,</w:t>
        <w:br/>
        <w:t>Тек ойлары тентіреп сар даланы.</w:t>
        <w:br/>
        <w:t>Емдеуге сырқыраған жан жараны,</w:t>
        <w:br/>
        <w:t>Қайта-қайта қаламын қарманады.</w:t>
        <w:br/>
        <w:t>12.</w:t>
        <w:br/>
        <w:t>Шықпай жатыр...</w:t>
        <w:br/>
        <w:t>Шықпайды-ау жыр асылы,</w:t>
        <w:br/>
        <w:t>Бұлқынады ішінде бұла сыры.</w:t>
        <w:br/>
        <w:t>Ақын жанын ұғынар бір адам бар,</w:t>
        <w:br/>
        <w:t>Ол өзінің мияты -- Лашыны!</w:t>
        <w:br/>
        <w:t>-- Дұшпаныңның табасын тыңдай берме,</w:t>
        <w:br/>
        <w:t>Көңіл күсін көпсітіп тырпай берме.</w:t>
        <w:br/>
        <w:t>Қалаға бар!</w:t>
        <w:br/>
        <w:t>%”7</w:t>
        <w:br/>
        <w:t>ЖЕТІНШІ ТАРАУ</w:t>
        <w:br/>
        <w:t>АЛМАТЫДА АУА РАЙЫ ТАМАША</w:t>
        <w:br/>
        <w:t>1.</w:t>
        <w:br/>
        <w:t>“Жас жігіт Көк базарда ұн сатып тұр.</w:t>
        <w:br/>
        <w:t>Ұн емес-ау, әуезді үн сатып тұр:</w:t>
        <w:br/>
        <w:t>-- Ұн алыңдар, ағайын, ұн алыңдар!</w:t>
        <w:br/>
        <w:t>Ұн емес-ау мұнарлы мұң сатып тұр...</w:t>
        <w:br/>
        <w:t>-- Ұн алыңдар, Нарынқол ақ бидайы...</w:t>
        <w:br/>
        <w:t>Нан пісірсең, көмбеге қақ тұрмайды.</w:t>
        <w:br/>
        <w:t>Қандай адам ақ нанды жақтырмайды,</w:t>
        <w:br/>
        <w:t>Мұндай ұн оңайлықпен таптырмайды!</w:t>
        <w:br/>
        <w:t>Үні неткен тап-таза мөлдір еді.</w:t>
        <w:br/>
        <w:t>Базар шуын нөсердей сөндіреді!</w:t>
        <w:br/>
        <w:t>Ырық бермей ынтаңды көндіреді,</w:t>
        <w:br/>
        <w:t>Өзіне де, ұнға да төндіреді.</w:t>
        <w:br/>
        <w:t>-- Ұнымды ал!-- деп жас жігіт жар салады.</w:t>
        <w:br/>
        <w:t>Дауласпады қанша алды, қаншаға алды?</w:t>
        <w:br/>
        <w:t>Үні бітіп қарлыққан ташкенттік шал:</w:t>
        <w:br/>
        <w:t>«Шіркін-ай, жалдасам!» -- деп тамсанады,</w:t>
      </w:r>
    </w:p>
    <w:p>
      <w:r>
        <w:t>Әп-сәтте жалап-жұқтап қойғандай қып,</w:t>
        <w:br/>
        <w:t>Лезде бес дағар үн болған ғайып.</w:t>
        <w:br/>
        <w:t>Жас жігіттің сұқтайып дауысына,</w:t>
        <w:br/>
        <w:t>Қүтіп тұрды Әнуарбек Байжанбаев!..</w:t>
        <w:br/>
        <w:t>2.</w:t>
        <w:br/>
        <w:t>Жас жігіт Нарынқолдың ұнын сатқан,</w:t>
        <w:br/>
        <w:t>Өктем дауыс басқадап бұрын сатқан.</w:t>
        <w:br/>
        <w:t>Ол ұн сатып тұрғанда</w:t>
        <w:br/>
        <w:t>Мына жақта</w:t>
        <w:br/>
        <w:t>Дакторлар конкурсы жүріп жатқан,</w:t>
        <w:br/>
        <w:t>49</w:t>
        <w:br/>
        <w:t>2.</w:t>
        <w:br/>
        <w:t>Жым-жырт.</w:t>
        <w:br/>
        <w:t>Үнсіз төнеді түн төбеден,</w:t>
        <w:br/>
        <w:t>Тек ақын түн көрпесін бүркемеген.</w:t>
        <w:br/>
        <w:t>Ойы да, қаламы да тентірейді..</w:t>
        <w:br/>
        <w:t>Ұстатлпады ішу асау, үркек өлең!.</w:t>
        <w:br/>
        <w:t>Жым-жырт,</w:t>
        <w:br/>
        <w:t>Үнсіз ауылдың шамы сөнген,</w:t>
        <w:br/>
        <w:t>Өзенде бақаның да жағы семген,</w:t>
        <w:br/>
        <w:t>Тек ақынның шырағы жылтырайды,</w:t>
        <w:br/>
        <w:t>“Тек ақынның бойына ағыс енген.</w:t>
        <w:br/>
        <w:t>Өлең...</w:t>
        <w:br/>
        <w:t>Өлең - өшпеген арманы ғой,</w:t>
        <w:br/>
        <w:t>Арман өлсе, ақынның намысы өлген.</w:t>
        <w:br/>
        <w:t>Қей кездерде қиял шаршап, еңістеген,</w:t>
        <w:br/>
        <w:t>Кей кезде шалме кетіп, келіспеген.</w:t>
        <w:br/>
        <w:t>Осының барлығына сен кінәлі,</w:t>
        <w:br/>
        <w:t>Сен кінәлі,</w:t>
        <w:br/>
        <w:t>Пері өлең!</w:t>
        <w:br/>
        <w:t>Періште өлеңі!..</w:t>
        <w:br/>
        <w:t>3.</w:t>
        <w:br/>
        <w:t>Әлең оған жол бастап бұрын жүрді,</w:t>
        <w:br/>
        <w:t>Аңқылдаған ақ пейіл сырын білді.</w:t>
        <w:br/>
        <w:t>Жоламайтын тойларға жолықтырып,</w:t>
        <w:br/>
        <w:t>Ұрынбайтын жерлерге ұрындырды,</w:t>
        <w:br/>
        <w:t>Іліцбейтін қармаққа қызықтырып,</w:t>
        <w:br/>
        <w:t>Сүрінбейтіл тоғанға сүріндірді.</w:t>
        <w:br/>
        <w:t>Татыми жоқ сусынмен шөлің басып,</w:t>
        <w:br/>
        <w:t>Қауқары жек сәулемеп жылындырды.</w:t>
        <w:br/>
        <w:t>“Есесіне өмірді ұғындырды...</w:t>
      </w:r>
    </w:p>
    <w:p>
      <w:r>
        <w:t>62</w:t>
        <w:br/>
        <w:t>Жас ақындар жинағын құрастырған,</w:t>
        <w:br/>
        <w:t>Сонда отыр ақын Қасым Аманжолов!</w:t>
        <w:br/>
        <w:t>Қасым ақыш!</w:t>
        <w:br/>
        <w:t>Таланттың дара шыңы.</w:t>
        <w:br/>
        <w:t>Қасым ақын -- талапттың жанашыры.</w:t>
        <w:br/>
        <w:t>Өлең өртін үрлеуге дайын еді</w:t>
        <w:br/>
        <w:t>Бойындағы бар қайрат, бар асылы.</w:t>
        <w:br/>
        <w:t>Шіркін-ай, келте болды-ау танысқаны,</w:t>
        <w:br/>
        <w:t>Бір көрмеле қос дүлдүл табыспады.</w:t>
        <w:br/>
        <w:t>Дүркіретіп өлең-жыр жазирасын,</w:t>
        <w:br/>
        <w:t>Бір сөреде қос тұлпар жарыспады.</w:t>
        <w:br/>
        <w:t>Бөгеттерді қопарған толқындардың</w:t>
        <w:br/>
        <w:t>Қейін.. кейін қосылды ағыстары...</w:t>
        <w:br/>
        <w:t>Бір-біріне сырларын ағытпады,</w:t>
        <w:br/>
        <w:t>Өр ақын жас талантты танып қалды.</w:t>
        <w:br/>
        <w:t>Нұрлы көзін бір қадап, жымиды да,</w:t>
        <w:br/>
        <w:t>Өлеңдерін яялап алып қалды...</w:t>
        <w:br/>
        <w:t>Соның өзі-ақ көңілді кестеледі,</w:t>
        <w:br/>
        <w:t>Самал үміт алдынан ескен еді.</w:t>
        <w:br/>
        <w:t>Жыр жинақтың қондырып пұшпағына,</w:t>
        <w:br/>
        <w:t>Қасым ақын тұсауын кескен еді.</w:t>
        <w:br/>
        <w:t>8.</w:t>
        <w:br/>
        <w:t>Кесілменті!</w:t>
        <w:br/>
        <w:t>Жоок, әлі кесілмепті.</w:t>
        <w:br/>
        <w:t>Көсем көңіл кең сілтеп кесілмепті.</w:t>
        <w:br/>
        <w:t>Қаламы қаңтарулы... шиыр түйін</w:t>
        <w:br/>
        <w:t>Сәл ғана босағанмен, шешілмелті.</w:t>
        <w:br/>
        <w:t>Алғатқы жыр жалын боп тарамады,</w:t>
        <w:br/>
        <w:t>Бәлкім, тек оқырмандар бағалады.</w:t>
        <w:br/>
        <w:t>54</w:t>
        <w:br/>
        <w:t>Көк базар ашыққанды тойындырып,</w:t>
        <w:br/>
        <w:t>Қөк базар жылытады жаурағанды.</w:t>
        <w:br/>
        <w:t>Қойшы, әйтеуір... арамдық, адалдықтар</w:t>
        <w:br/>
        <w:t>Осынау көк базарда саудаланды.</w:t>
        <w:br/>
        <w:t>Қейбіреу сойып әкеп мал сатады,</w:t>
        <w:br/>
        <w:t>Сатылады, алып кел болса тағы.</w:t>
        <w:br/>
        <w:t>Кейбіреулер сатады мацдай терін,</w:t>
        <w:br/>
        <w:t>Қойбіреулер ұрлап кеп... ар сатады...</w:t>
      </w:r>
    </w:p>
    <w:p>
      <w:r>
        <w:t>Қөк базардан көресің жылағанды,</w:t>
        <w:br/>
        <w:t>Көресің арақ ішіп құлағанды,</w:t>
        <w:br/>
        <w:t>Көк базардап табасың несібенді</w:t>
        <w:br/>
        <w:t>Қөк базардан аласың сыбағацды...</w:t>
        <w:br/>
        <w:t>4.</w:t>
        <w:br/>
        <w:t>Баяғы ұн сататып күлі қалды,</w:t>
        <w:br/>
        <w:t>Жас жігіт базар сырын ұғынады.</w:t>
        <w:br/>
        <w:t>Пәтері дәл түбіпде тұрса-дағы,</w:t>
        <w:br/>
        <w:t>Қөк базарға жолшыбай жуымады.</w:t>
        <w:br/>
        <w:t>«...Қайырлы таң, жолдастар!</w:t>
        <w:br/>
        <w:t>Қайырлы таң!</w:t>
        <w:br/>
        <w:t>Кең-байтақ өлкемізге жайылды таң.</w:t>
        <w:br/>
        <w:t>Ояныңдар, әлеумет, ояныңдар!</w:t>
        <w:br/>
        <w:t>Таң атты,</w:t>
        <w:br/>
        <w:t>Тіршілікке жағылды шам...</w:t>
        <w:br/>
        <w:t>Ерте тұрған еркектің ырысы артық,</w:t>
        <w:br/>
        <w:t>Ерте тұрған әйелдің бір ісі артық.</w:t>
        <w:br/>
        <w:t>Уақыттар өлшеулі, ұмтылыңдар</w:t>
        <w:br/>
        <w:t>Өпе бойды өмірдің нұры шарпып...</w:t>
        <w:br/>
        <w:t>Алтын күннің сәулесін қарсы алайық,</w:t>
        <w:br/>
        <w:t>Ояндық деп әлемге жар салайық,</w:t>
        <w:br/>
        <w:t>51</w:t>
        <w:br/>
        <w:t>Үкім айтар сын жазғыш агалары</w:t>
        <w:br/>
        <w:t>Жазбақ түгіл, пысқырып қарамады.</w:t>
        <w:br/>
        <w:t>Алғашқы жыр ешкімге еленбеді,</w:t>
        <w:br/>
        <w:t>Алғашқы үміт ақысы төленбеді.</w:t>
        <w:br/>
        <w:t>Қәңілінің тасқыны төмендеді,</w:t>
        <w:br/>
        <w:t>Бәсірең,- деп күдікті көгендеді.</w:t>
        <w:br/>
        <w:t>Алғашқы жыр сезімін суытты енді,</w:t>
        <w:br/>
        <w:t>Талап емес, көңілге күдік берді.</w:t>
        <w:br/>
        <w:t>Алғаш қаламақы..,</w:t>
        <w:br/>
        <w:t>Көк базарда</w:t>
        <w:br/>
        <w:t>Агаш аяқ орысқа жуып берді...</w:t>
        <w:br/>
        <w:t>9.</w:t>
      </w:r>
    </w:p>
    <w:p>
      <w:r>
        <w:t>Өлеңнің тарау-тарау әрісі бар,</w:t>
        <w:br/>
        <w:t>Таңдағаның сенікі-- бөлісіп ал!</w:t>
        <w:br/>
        <w:t>Қөңілдің ала бөтен құйыны бар,</w:t>
        <w:br/>
        <w:t>Ол, сірә, ақындықтың желі шығар.</w:t>
        <w:br/>
        <w:t>Ақындық жүргізбейді-ау бір ізбенен,</w:t>
        <w:br/>
        <w:t>Өмірі өне бойдан жыр үзбеген.</w:t>
        <w:br/>
        <w:t>Өзіне ұнасымды үн іздеген,</w:t>
        <w:br/>
        <w:t>Ақындар-- көбелектер гүл іздеген.</w:t>
        <w:br/>
        <w:t>Ақындыққа кім төзіп көндігеді,</w:t>
        <w:br/>
        <w:t>Көңілінде көшкін ағып, сел жүреді...</w:t>
        <w:br/>
        <w:t>Тоң қабақ, суық жанар, ызғарлы сөз</w:t>
        <w:br/>
        <w:t>Ақындықтың жалынын сөндіреді.</w:t>
        <w:br/>
        <w:t>Бықсыған өсектерге тұншығады,</w:t>
        <w:br/>
        <w:t>Кеудесіне лайсаң сыр тұнады.</w:t>
        <w:br/>
        <w:t>“Жылы сөзге түлейді, құлпырады,</w:t>
        <w:br/>
        <w:t>Шыныраудан шымырлап жыр шығады.</w:t>
        <w:br/>
        <w:t>522</w:t>
        <w:br/>
        <w:t>Замананың аңсарын байқады.да,</w:t>
        <w:br/>
        <w:t>Жазып, жазып...</w:t>
        <w:br/>
        <w:t>Жасырып, жауып қойды.</w:t>
        <w:br/>
        <w:t>Өлеңменен қарсы алып таң атуын,</w:t>
        <w:br/>
        <w:t>Өлеңменен жалып боп жапатұғын.</w:t>
        <w:br/>
        <w:t>Сол бір кезде-ақ сезетін жырларының.</w:t>
        <w:br/>
        <w:t>Ұран болып ұрпаққа қалатынын.</w:t>
        <w:br/>
        <w:t>Өлеңменен көңілін желпіндірді,</w:t>
        <w:br/>
        <w:t>Сезімдерін өлепмен серпілдірді.</w:t>
        <w:br/>
        <w:t>Алайда опдай ақын бар екенін</w:t>
        <w:br/>
        <w:t>Тек қана Алданып мен Еркін білді...</w:t>
        <w:br/>
        <w:t>8.</w:t>
        <w:br/>
        <w:t>Болмаса да пықтас, құрдас ақын,</w:t>
        <w:br/>
        <w:t>Өзімсініп Еркінмен сырласатын.</w:t>
        <w:br/>
        <w:t>Студент інісімен қауыпқанда,</w:t>
        <w:br/>
        <w:t>Әзілі де жарасып, жымдасатын.</w:t>
        <w:br/>
        <w:t>Осы менің жанымды ұғады-ау деп,</w:t>
        <w:br/>
        <w:t>Әлеңін оқын беріп, мұндасатын...</w:t>
        <w:br/>
        <w:t>Екеуі ақ арманға мінгесіп ап,</w:t>
        <w:br/>
        <w:t>Ақ қар шәккеп айбарлы шыңды асатын.</w:t>
        <w:br/>
        <w:t>Әр кездесу кеудеде шоқ қалдырды,</w:t>
        <w:br/>
        <w:t>Оятты мүлгіп, қалғып жатқан жырды.</w:t>
        <w:br/>
        <w:t>«Қауіпті, -- деп,-- желбуаз желкен шабыт!»</w:t>
        <w:br/>
        <w:t>Жеңіл-желпі тірліктен сақтандырды.</w:t>
        <w:br/>
        <w:t>Әрбір сөзі інісін мақтандырды,</w:t>
        <w:br/>
        <w:t>Үміт күтіп ағасы жаққан жырды.</w:t>
        <w:br/>
        <w:t>Уақыттып-еншісі, сол көрсетер --</w:t>
        <w:br/>
        <w:t>Аға үмітін ол қалай ақтап жүрді!</w:t>
      </w:r>
    </w:p>
    <w:p>
      <w:r>
        <w:t>Ақын көңілі әрқашан нұр сұрайды,</w:t>
        <w:br/>
        <w:t>Өлең-- қарыз: өтелмей тыншымайды.</w:t>
        <w:br/>
        <w:t>Қөш бастаса, қөңілі көкке самғап,</w:t>
        <w:br/>
        <w:t>Жұүрлта қалса, күшіктей қыңсылайды.</w:t>
        <w:br/>
        <w:t>Ақынның бар байлығы -- армандары,</w:t>
        <w:br/>
        <w:t>Армандары -- мият қып қармағаны.</w:t>
        <w:br/>
        <w:t>Арманмепеп шайылар қайғы-мұңы,</w:t>
        <w:br/>
        <w:t>Жойылады көңілде қалған-дағы.</w:t>
        <w:br/>
        <w:t>“Бір үміті ақыпның тұншықты әні,</w:t>
        <w:br/>
        <w:t>“Сондықтан да кеудеден жыр шықпады.</w:t>
        <w:br/>
        <w:t>Бір жағынан абалап алаңдатты</w:t>
        <w:br/>
        <w:t>Тұрмыстың қанден иттей қырсықтары.</w:t>
        <w:br/>
        <w:t>10.</w:t>
        <w:br/>
        <w:t>«Мына тұрмыс қайткенде түлейді енді?» --</w:t>
        <w:br/>
        <w:t>Өзін-өзі кінәлап, міней берді.</w:t>
        <w:br/>
        <w:t>Түлкі құрсақ үй іші еске түссе,</w:t>
        <w:br/>
        <w:t>Қоңілі жүдей берді, жүдей берді...</w:t>
        <w:br/>
        <w:t>Қиліккені-- тұрмыстың шырғалаңы,</w:t>
        <w:br/>
        <w:t>Тікендері ойларын тырналады.</w:t>
        <w:br/>
        <w:t>Жалғыз жүріп жан күйттеп саяқтамай,</w:t>
        <w:br/>
        <w:t>Анасымен, жарымен бір болады.</w:t>
        <w:br/>
        <w:t>Бірге тұрса - шаттығы шашырамас,</w:t>
        <w:br/>
        <w:t>Қынынан бір суырылар асыл алмас.</w:t>
        <w:br/>
        <w:t>Ой-қиял күте тұрсын,</w:t>
        <w:br/>
        <w:t>Семьяңды</w:t>
        <w:br/>
        <w:t>Құр армап ақша болып асырамас...</w:t>
        <w:br/>
        <w:t>Әзірше тежеу қажет шалқар ойды,</w:t>
        <w:br/>
        <w:t>Шалқар ойды, қиырсыз байтақ ойды.</w:t>
        <w:br/>
        <w:t>Ақын көңілі -- жыл құсы,</w:t>
        <w:br/>
        <w:t>Шарықтап кеп,</w:t>
        <w:br/>
        <w:t>Қарасазға қайрылып қайта қонды.</w:t>
        <w:br/>
        <w:t>Жан бар ма еңбекке қол ұсынбаған,</w:t>
        <w:br/>
        <w:t>Қеудеден намыс құсын ұшырмаған?!</w:t>
        <w:br/>
        <w:t>Осынау шабындықтың шалқарында</w:t>
        <w:br/>
        <w:t>Тынбайды шалғы даусы ысылдаған.</w:t>
        <w:br/>
        <w:t>Серпіліс!</w:t>
        <w:br/>
        <w:t>Сел бұзылып ағындайды,</w:t>
        <w:br/>
        <w:t>Мына жұрт қашан ғана дамылдайды.</w:t>
        <w:br/>
        <w:t>Ынятасын ырыс күткен бұл ортада</w:t>
      </w:r>
    </w:p>
    <w:p>
      <w:r>
        <w:t>Бос белбеу, бойкүйездік табылмайды.</w:t>
        <w:br/>
        <w:t>“Па, шіркін, Қарасаздың іңірін-ай,</w:t>
        <w:br/>
        <w:t>Қөз ашып жұлдыздардың тірілуі-ай!</w:t>
        <w:br/>
        <w:t>Айрандай ақ шуағы ақтарылды,</w:t>
        <w:br/>
        <w:t>Айқайтас шоқысына сүрініп Ай...</w:t>
        <w:br/>
        <w:t>Арнадан аңқып самал аңырады,</w:t>
        <w:br/>
        <w:t>Самалда саумал иісі бар ұдайы.</w:t>
        <w:br/>
        <w:t>Қарасаз боз көрпесін қымтанады,</w:t>
        <w:br/>
        <w:t>Шам жаққан терезелер жамырады.</w:t>
        <w:br/>
        <w:t>Па, шіркін, Қарасаздың түні қандай,</w:t>
        <w:br/>
        <w:t>Түнінде бүгіп жатқан сыры бардай.</w:t>
        <w:br/>
        <w:t>Даң-дұңыи тіршіліктің абыр-дабыр,</w:t>
        <w:br/>
        <w:t>Мақпал түн құшағына тығылардай...</w:t>
        <w:br/>
        <w:t>Жым-жырт,</w:t>
        <w:br/>
        <w:t>Үнсіз төнеді түн төбеден,</w:t>
        <w:br/>
        <w:t>Қім қалды түн көрпесін бүркемеген?</w:t>
        <w:br/>
        <w:t>Ауылдың бірте-бірте шамы сөнді,</w:t>
        <w:br/>
        <w:t>Иттердің жағы талды діңкелеген...</w:t>
        <w:br/>
        <w:t>Тым-тырыс түн көрпесін жайған дала,</w:t>
        <w:br/>
        <w:t>Қарасаз, тыныш ұйқта, қайғы ойлама.</w:t>
        <w:br/>
        <w:t>-.Бейнеттен бел босатып, мызғып кетті,</w:t>
        <w:br/>
        <w:t>Қарасаз ұйқтап жатыр...</w:t>
        <w:br/>
        <w:t>..Айқайлама!..</w:t>
        <w:br/>
        <w:t>61</w:t>
        <w:br/>
        <w:t>Кұрдастары -- қамқоршы ақынына,</w:t>
        <w:br/>
        <w:t>Солар сенің қорғанын,</w:t>
        <w:br/>
        <w:t>Сол баспанаң!</w:t>
        <w:br/>
        <w:t>Жолдастарың жолыңды нұсқағандар,</w:t>
        <w:br/>
        <w:t>Жалауыңды биікке ұстағандар.</w:t>
        <w:br/>
        <w:t>Жолдастары ақынга үй салады,---</w:t>
        <w:br/>
        <w:t>Шеттерінен балташы ұста жандар.</w:t>
        <w:br/>
        <w:t>2,</w:t>
        <w:br/>
        <w:t>Құрдастардың бұл берік кесімі еді,</w:t>
        <w:br/>
        <w:t>Көсегеңді көгертіп өсіреді.</w:t>
        <w:br/>
        <w:t>Тағдыр салған шідерің шешіледі,</w:t>
        <w:br/>
        <w:t>Қылгындырган қырсығың кесіледі.</w:t>
        <w:br/>
        <w:t>Ақ соуле-нұр алдыңа шашылады.</w:t>
        <w:br/>
        <w:t>Ақ тілеу жол алдыпнап ашылады.</w:t>
        <w:br/>
        <w:t>Қнындықтапр, кірпияз көкбет Тағдыр</w:t>
        <w:br/>
        <w:t>Алдыңа кеп бағынып бас ұрады...</w:t>
        <w:br/>
        <w:t>Мәңгі көктеп гүл көңіл жайқалады,</w:t>
        <w:br/>
        <w:t>Бұл ақынныпц үйі деп айтады әлі.</w:t>
        <w:br/>
        <w:t>Бақытты шаңырақтың саясында</w:t>
        <w:br/>
        <w:t>Бақытты балапандар шайқалады.</w:t>
        <w:br/>
        <w:t>Құрдастардың қарызын,</w:t>
        <w:br/>
        <w:t>Тірі болса,</w:t>
      </w:r>
    </w:p>
    <w:p>
      <w:r>
        <w:t>Жырдан шекпен кигізіп кайтарады.</w:t>
        <w:br/>
        <w:t>3. ,</w:t>
        <w:br/>
        <w:t>Ұшқындаған жанардан от өрілді,</w:t>
        <w:br/>
        <w:t>От өрілді -- енбектер өтелінді.</w:t>
        <w:br/>
        <w:t>Бір-ақ күнде қиылып ірге тасы,</w:t>
        <w:br/>
        <w:t>Бір аптада кереге көтерілді.</w:t>
        <w:br/>
        <w:t>Тері шығып сірескен көптен бергі</w:t>
        <w:br/>
        <w:t>Қарасаздың палуан Токбергені.</w:t>
        <w:br/>
        <w:t>Белагашты бел бүкпей көтергенде,</w:t>
        <w:br/>
        <w:t>Оган ешкім серік боп дөп келмеді.</w:t>
        <w:br/>
        <w:t>67</w:t>
        <w:br/>
        <w:t>ТОҒЫЗЫНШЫ ТАРАУ</w:t>
        <w:br/>
        <w:t>ҚАРАСАЗДА ҚАМ ҚӘҢІЛ</w:t>
        <w:br/>
        <w:t>ь</w:t>
        <w:br/>
        <w:t>Биіктен жақсылармен нұрлы аспаны,</w:t>
        <w:br/>
        <w:t>Солармен белден өтіп, шыңды асқаны.</w:t>
        <w:br/>
        <w:t>Бар еді Қарасазда қатар өскен</w:t>
        <w:br/>
        <w:t>Ақынның қимастары, құрдастары.</w:t>
        <w:br/>
        <w:t>Қақталған қара боран өтіндегі</w:t>
        <w:br/>
        <w:t>Заманның садағасы секілді еді.</w:t>
        <w:br/>
        <w:t>Балалықтың базарын білмей бекем,</w:t>
        <w:br/>
        <w:t>Ұлы Отан соғысының жетімдері.,</w:t>
        <w:br/>
        <w:t>Бейлетпенен жонылған жон арқасы,</w:t>
        <w:br/>
        <w:t>Бейнетленен алынған жол ортасы.</w:t>
        <w:br/>
        <w:t>Өткендері-- жетімдік асулары,</w:t>
        <w:br/>
        <w:t>КҚешкейдері-- жоқшылық қоламтасы.</w:t>
        <w:br/>
        <w:t>Ақын жанын ұғатыц жан құрдастар,</w:t>
        <w:br/>
        <w:t>Жан құрдастар -- тел козы, тағдырластар!..</w:t>
        <w:br/>
        <w:t>Бесігінде ер жеткен балғын жастар,</w:t>
        <w:br/>
        <w:t>Қолқа салса көмілді қалдырмастар.</w:t>
        <w:br/>
        <w:t>Құрдастар!</w:t>
        <w:br/>
        <w:t>Шаттықтың шалқарына бастайтындар,</w:t>
        <w:br/>
        <w:t>Басыңды бүлт шалғанда қашшпайтындар,</w:t>
        <w:br/>
        <w:t>Қүлкілер қоржын тамга жиналыпты,</w:t>
        <w:br/>
        <w:t>Қоржын тамды кетеріп тастайтындай.</w:t>
        <w:br/>
        <w:t>Ақынның құрдастары көшелі еді,</w:t>
        <w:br/>
        <w:t>Әркайсысы өзішше көсем еді.</w:t>
        <w:br/>
        <w:t>Көсем еді, шетіней шешен еді,</w:t>
        <w:br/>
        <w:t>Шер ілекпенін сыпырып шешер еді.</w:t>
        <w:br/>
        <w:t>Қез келгені серкедей қол бастаған,</w:t>
        <w:br/>
        <w:t>Бастаушысыз ешқашан оңбас қадам.</w:t>
        <w:br/>
        <w:t>66</w:t>
        <w:br/>
        <w:t>Шежіре шертіп тұрған музейі бар,</w:t>
      </w:r>
    </w:p>
    <w:p>
      <w:r>
        <w:t>Бар оның талант толы театры!</w:t>
        <w:br/>
        <w:t>Табылды ойға нәр, жанға шырын,</w:t>
        <w:br/>
        <w:t>Іздене бер, теңқ қана алма тыным!</w:t>
        <w:br/>
        <w:t>Күндері дауыл болсын, жауын болсын,</w:t>
        <w:br/>
        <w:t>Ауа райы тамаша Алматының!..</w:t>
        <w:br/>
        <w:t>6.</w:t>
        <w:br/>
        <w:t>..Қөк базаһ!</w:t>
        <w:br/>
        <w:t>Көк базар тұр тосып алда,</w:t>
        <w:br/>
        <w:t>Осы арада қасы бар, досы бар да.</w:t>
        <w:br/>
        <w:t>Осы араға келесің амалсыздан,</w:t>
        <w:br/>
        <w:t>Бақытыңнан адасып, қосыларда...</w:t>
        <w:br/>
        <w:t>Құлағыңда базардың шуы қалар,</w:t>
        <w:br/>
        <w:t>Танауыца маптының бум барар.</w:t>
        <w:br/>
        <w:t>Сыра сатқан жын ойнақ көк будкалар...</w:t>
        <w:br/>
        <w:t>Ұрынғанның бойында уы қалар.</w:t>
        <w:br/>
        <w:t>Талайлар көк будканы танып алған,</w:t>
        <w:br/>
        <w:t>Бүгін барса, ертесі тағы барған.</w:t>
        <w:br/>
        <w:t>Тұмсығын ақ көбікке тығып қойып,</w:t>
        <w:br/>
        <w:t>Қалтасын тып-типыл қып қағып алған.</w:t>
        <w:br/>
        <w:t>Көк базар...</w:t>
        <w:br/>
        <w:t>Қек будкалар тосып алда,</w:t>
        <w:br/>
        <w:t>Неге келді ол мұнда?</w:t>
        <w:br/>
        <w:t>Досы бар ма?..</w:t>
        <w:br/>
        <w:t>-.Сыралатып қайтуга келген жоқ-ты,</w:t>
        <w:br/>
        <w:t>Жазушылар одагы осы маңда...</w:t>
        <w:br/>
        <w:t>7.</w:t>
        <w:br/>
        <w:t>..Ол жүрген жоқ сыраға алаң болып,</w:t>
        <w:br/>
        <w:t>Желкесіне мінген жоқ жалаң желік.</w:t>
        <w:br/>
        <w:t>53</w:t>
        <w:br/>
        <w:t>4.</w:t>
        <w:br/>
        <w:t>Ақын адам ағыстан шет қалмайды,</w:t>
        <w:br/>
        <w:t>Ағыспенен күндерге кетті алдағы.</w:t>
        <w:br/>
        <w:t>Талай-талай соғылды жар қабаққа,</w:t>
        <w:br/>
        <w:t>Ксудссінде алайда кек қалмады.</w:t>
        <w:br/>
        <w:t>Ырызғы -- рақатты іздемеді,</w:t>
        <w:br/>
        <w:t>Залалды зардаптардан сақтанбады.</w:t>
        <w:br/>
        <w:t>Абайсыз алда-жалда қателессе,</w:t>
        <w:br/>
        <w:t>Кешірім сұрағанмеп, ақталмады.</w:t>
        <w:br/>
        <w:t>Бейтарап, бақылаушы еместұғын,</w:t>
        <w:br/>
        <w:t>Жалауын жапын тұрғап отқа арлады.</w:t>
        <w:br/>
        <w:t>5.</w:t>
      </w:r>
    </w:p>
    <w:p>
      <w:r>
        <w:t>Отқа арнады...</w:t>
        <w:br/>
        <w:t>Орт еді-ау өшіккенге,</w:t>
        <w:br/>
        <w:t>Қараулықты қарсы алган тосып кеуде,</w:t>
        <w:br/>
        <w:t>Қаны бұрқ-сарқ қайнайды тамырында,</w:t>
        <w:br/>
        <w:t>Қайсыбір қияпатты есіткенде,</w:t>
        <w:br/>
        <w:t>Жалғызым майданда өліп,</w:t>
        <w:br/>
        <w:t>Жалғыз қалган</w:t>
        <w:br/>
        <w:t>Кемпірдің пенсиясы кешіккенде,</w:t>
        <w:br/>
        <w:t>Ар жағында аждаһа отырса да,</w:t>
        <w:br/>
        <w:t>Басын кірді не мықты есіктерге!..</w:t>
        <w:br/>
        <w:t>Осынау ойып түсер мінезі үшіп</w:t>
        <w:br/>
        <w:t>Қағылды небір дәмді несіптен де...</w:t>
        <w:br/>
        <w:t>Жәбірленіп, таппаған таянышты</w:t>
        <w:br/>
        <w:t>Жетімдерге жалма-жан арч түсті.</w:t>
        <w:br/>
        <w:t>Қосудемсоқ, озбырлардап қаймықпады,</w:t>
        <w:br/>
        <w:t>Шіап беріп жағасыпан ала түсті.</w:t>
        <w:br/>
        <w:t>іхке, ертендерге,</w:t>
        <w:br/>
        <w:t>Қол баст: іп, сол төнгенде.</w:t>
        <w:br/>
        <w:t>27 ін шешіп алып, От сабады</w:t>
        <w:br/>
        <w:t>Қарасаздың шілігі ертенгенде.</w:t>
        <w:br/>
        <w:t>Жол бастады е</w:t>
        <w:br/>
        <w:t>су</w:t>
        <w:br/>
        <w:t>о</w:t>
        <w:br/>
        <w:t>Ха</w:t>
        <w:br/>
        <w:t>Бсл қатайса бейнетін алар деген,</w:t>
        <w:br/>
        <w:t>Тегі теңдес тетелес ілісі еді.</w:t>
        <w:br/>
        <w:t>Ақынның ақ арманын жаныштаған</w:t>
        <w:br/>
        <w:t>Бұл да болса тағдырдың бір ісі еді.</w:t>
        <w:br/>
        <w:t>Адыра қалған мына үйге кім кіреді,</w:t>
        <w:br/>
        <w:t>Тойға арналған тамақты кім ішеді?..</w:t>
        <w:br/>
        <w:t>Қүйік жалын көңілді жалап кетті,</w:t>
        <w:br/>
        <w:t>Ойды өлтіріп, бөлтірік талап кетті.</w:t>
        <w:br/>
        <w:t>«Мұқағали мұраты --</w:t>
        <w:br/>
        <w:t>Тағы бір той</w:t>
        <w:br/>
        <w:t>Басталмай-ақ осылай тарап кетті...</w:t>
        <w:br/>
        <w:t>ОНЫНШЫ ТАРАУ</w:t>
        <w:br/>
        <w:t>ҮСТАЗ КЕРЕК ҰРПАҚҚА</w:t>
        <w:br/>
        <w:t>1.</w:t>
        <w:br/>
        <w:t>Алтын күз.</w:t>
        <w:br/>
        <w:t>Қарасаздың атырабы.</w:t>
      </w:r>
    </w:p>
    <w:p>
      <w:r>
        <w:t>Алтын көрпе жамылып жатыр әні.</w:t>
        <w:br/>
        <w:t>Алтын күн алтың белдей көз салғанда</w:t>
        <w:br/>
        <w:t>Қоңыраудың сылдыры шақырады.</w:t>
        <w:br/>
        <w:t>Кілегей мұз бұлақтың қабағында,</w:t>
        <w:br/>
        <w:t>Құба тал жапырақтан жаңа арылған.</w:t>
        <w:br/>
        <w:t>Есінеме, ерте тұр төсегіннен,</w:t>
        <w:br/>
        <w:t>Тез адымда, кешікпе сабағыннан!</w:t>
        <w:br/>
        <w:t>Қосшігіп уақытты қаза қылма,</w:t>
        <w:br/>
        <w:t>Аяғыңды жылдам бас, тез адымда.</w:t>
        <w:br/>
        <w:t>Дегбірсіз. сені күтіп тұрғандар бар</w:t>
        <w:br/>
        <w:t>Білімнің осынау бір базарында.</w:t>
        <w:br/>
        <w:t>69</w:t>
        <w:br/>
        <w:t>Мытып қалса-сүйегің бор “болады,</w:t>
        <w:br/>
        <w:t>Басыңа кеп бақас күн орнағаны.</w:t>
        <w:br/>
        <w:t>Тоқбергеннен қалыспай, ілесем деп,</w:t>
        <w:br/>
        <w:t>Самай тері Сыдықтың сорғалады.</w:t>
        <w:br/>
        <w:t>Биік екен жігердің өлшемдері,</w:t>
        <w:br/>
        <w:t>Шаршадым дел ешкім де теңселмеді.</w:t>
        <w:br/>
        <w:t>Келді-дағы қарқынға қарқын қосты</w:t>
        <w:br/>
        <w:t>Нұртай шалдың ақ көңіл Бейсенбегі.</w:t>
        <w:br/>
        <w:t>Ұшын жатыр қарағай жанқалары,</w:t>
        <w:br/>
        <w:t>Жігізтердің бусанған арқалары.</w:t>
        <w:br/>
        <w:t>Милиция мундирін іпешіп тастап,</w:t>
        <w:br/>
        <w:t>Бибатыр да қолына балта алады.</w:t>
        <w:br/>
        <w:t>Мағыналы, маңызды сөздер шалқып,</w:t>
        <w:br/>
        <w:t>Әзіл төккен тілдердең бал тамады.</w:t>
        <w:br/>
        <w:t>Олармен келінтектері үндеседі,</w:t>
        <w:br/>
        <w:t>Сыңғырлап күміс күлкі-- алқалары.</w:t>
        <w:br/>
        <w:t>4;</w:t>
        <w:br/>
        <w:t>Қім күткен мұндай сойқан тұтқиылды,</w:t>
        <w:br/>
        <w:t>Қүлкілер кілт тыйылды, кілт тыйылды.</w:t>
        <w:br/>
        <w:t>-- Қыөке!- дегеп баланың жан даусына</w:t>
        <w:br/>
        <w:t>Жалт бұрылып, жалма-жан жұрт жиылды.</w:t>
        <w:br/>
        <w:t>Жақындама!</w:t>
        <w:br/>
        <w:t>Мән-жайды алыстан ұқ!</w:t>
        <w:br/>
        <w:t>Жан түрінігер суретке барысналық!..</w:t>
        <w:br/>
        <w:t>..Көкпеңдек боп Тоқтарбай талып жатыр,</w:t>
        <w:br/>
        <w:t>Қарағайға білегі жанышталып,</w:t>
        <w:br/>
        <w:t>Тоқтарбай</w:t>
        <w:br/>
        <w:t>таянышы, ырысы еді,</w:t>
        <w:br/>
        <w:t>Ырысы еді -- дем берген тынысы еді;</w:t>
        <w:br/>
        <w:t>68</w:t>
      </w:r>
    </w:p>
    <w:p>
      <w:r>
        <w:t>Мейірімді жазушы Жекен аға</w:t>
        <w:br/>
        <w:t>Алматыдан жып-жылы хат жолдады.</w:t>
        <w:br/>
        <w:t>Арайланған ақ таңы атады енді,</w:t>
        <w:br/>
        <w:t>Оралар-ау осынау сапар еңді.</w:t>
        <w:br/>
        <w:t>Тебіреніп, елжіреп, еміреніп,</w:t>
        <w:br/>
        <w:t>Әз ағасы Әбділда бата берді.</w:t>
        <w:br/>
        <w:t>Шат көңілдің шалқары шалқып жатты,</w:t>
        <w:br/>
        <w:t>Күдік бұлты сейіліп, таң тіл қатты.</w:t>
        <w:br/>
        <w:t>Әнуарбек, Зәмзәгүл кезектесіп,</w:t>
        <w:br/>
        <w:t>Ақын жырын эфирде саңқылдатты.</w:t>
        <w:br/>
        <w:t>7.</w:t>
        <w:br/>
        <w:t>Қүдік бұлты тарады, сезік өшті...</w:t>
        <w:br/>
        <w:t>Алау-далау екіұдай кезі көшті.</w:t>
        <w:br/>
        <w:t>Ақындықтың тұсауын өзге емес,</w:t>
        <w:br/>
        <w:t>Владимир Иличтің өзі кесті!.,</w:t>
        <w:br/>
        <w:t>УШІНИИ БӨЛІМ</w:t>
        <w:br/>
        <w:t>Астанада аспандап жүр</w:t>
        <w:br/>
        <w:t>2.</w:t>
        <w:br/>
        <w:t>Әзірше саябырлап жырағына,</w:t>
        <w:br/>
        <w:t>Арманның тереңіне тұнады үні.</w:t>
        <w:br/>
        <w:t>Білімнің тереңіне бойлап кеткен</w:t>
        <w:br/>
        <w:t>Қарасаз мектебінің мұғалімі.</w:t>
        <w:br/>
        <w:t>Ойлары сол тереңге тоғытады,</w:t>
        <w:br/>
        <w:t>Содан соң жыр шідерін ағытады.</w:t>
        <w:br/>
        <w:t>Әзірше қарасаздық шәкірттерге</w:t>
        <w:br/>
        <w:t>Пушкин атты бабасын танытады.</w:t>
        <w:br/>
        <w:t>Достықпенен ұласып таныстығы,</w:t>
        <w:br/>
        <w:t>Шекспирмен, Шиллермен тоғысты үні.</w:t>
        <w:br/>
        <w:t>Шаруа ақыны Бернелен сырласады,</w:t>
        <w:br/>
        <w:t>Таңдап алған тілмашы --</w:t>
        <w:br/>
        <w:t>Орыс тілі!..</w:t>
        <w:br/>
        <w:t>Ұлы адамдар, ұлы ойлар қамалайды,</w:t>
        <w:br/>
        <w:t>Сыр ашады, қуаныш, нала-қайғы.</w:t>
        <w:br/>
        <w:t>Есенинмен, Дантемен қолтықтасып,</w:t>
        <w:br/>
        <w:t>Ой зынданы -- «Тамұқты» жағалайды.</w:t>
        <w:br/>
        <w:t>8.</w:t>
        <w:br/>
        <w:t>Қарасазда Қарасу байсалды аққан,</w:t>
        <w:br/>
        <w:t>Жағасында тіршілік ой толғатқан.</w:t>
        <w:br/>
        <w:t>Жағасында мектебі -- күрке тауық</w:t>
      </w:r>
    </w:p>
    <w:p>
      <w:r>
        <w:t>Өмір-бақи балапан шайқап жатқаш.</w:t>
        <w:br/>
        <w:t>Сабақта отыр сары ауыз шөжелері,</w:t>
        <w:br/>
        <w:t>Көңілдері бал қаймақ көзедегі.</w:t>
        <w:br/>
        <w:t>Бота тірсек болса да, болжампаз жас</w:t>
        <w:br/>
        <w:t>Ұйып тыңдап ұстаздан сөз етеді.</w:t>
        <w:br/>
        <w:t>Мұғалімнің беделі құлдырайды,</w:t>
        <w:br/>
        <w:t>Құлақ таппай мүлт кетсе кезегені.</w:t>
        <w:br/>
        <w:t>70</w:t>
        <w:br/>
        <w:t>-- Тайт! -- демесе тәріптің қашағаны</w:t>
        <w:br/>
        <w:t>Талай-талай тексіздік жасар әлі.</w:t>
        <w:br/>
        <w:t>БЕлырысын еліріп басқа тепкен</w:t>
        <w:br/>
        <w:t>Есерлерден қайтсе де өш алады.</w:t>
        <w:br/>
        <w:t>Қөңілдер бір шаң-тозаң көтерілді,</w:t>
        <w:br/>
        <w:t>Бастарына төндіріп төте күнді.</w:t>
        <w:br/>
        <w:t>Сол мезетте қабырға газетінде</w:t>
        <w:br/>
        <w:t>Өлең болып фельетон от өрілді.</w:t>
        <w:br/>
        <w:t>5.</w:t>
        <w:br/>
        <w:t>«Жазды күн шілде болғанда,</w:t>
        <w:br/>
        <w:t>Көк орай шалғын бәйшешек</w:t>
        <w:br/>
        <w:t>Ұзарып өсіп, толғанда</w:t>
        <w:br/>
        <w:t>«Сенбілік» жасап тыртындап,</w:t>
        <w:br/>
        <w:t>Мәз-мейрам боп жырқылдап,</w:t>
        <w:br/>
        <w:t>Белсенділер бас қосып,</w:t>
        <w:br/>
        <w:t>Қырықтыққа қонғанда</w:t>
        <w:br/>
        <w:t>Дөнен қойдың сүбесі</w:t>
        <w:br/>
        <w:t>Қазанда жатты былқылдап.</w:t>
        <w:br/>
        <w:t>Тойғызам деп бәріңді,</w:t>
        <w:br/>
        <w:t>Жасың менен көріңді,</w:t>
        <w:br/>
        <w:t>Екі нықтан дем алып,</w:t>
        <w:br/>
        <w:t>Самаурын тұр ыңқылдап...</w:t>
        <w:br/>
        <w:t>Бақылайды койшылар</w:t>
        <w:br/>
        <w:t>Анадайдан тың тыңдап...</w:t>
        <w:br/>
        <w:t>Көрейін деп келді олар</w:t>
        <w:br/>
        <w:t>Жақсы менен жайсаңды.</w:t>
        <w:br/>
        <w:t>Есеп шот қаққан саусақтар</w:t>
        <w:br/>
        <w:t>Маңғазданып байсалды,</w:t>
        <w:br/>
        <w:t>Енлі, міне, қайшы алды...</w:t>
        <w:br/>
        <w:t>.Басбух алды қайшыны,</w:t>
        <w:br/>
        <w:t>Бәтінкесі сықырлап,</w:t>
        <w:br/>
        <w:t>Маңдайдан тері шыпылдап,</w:t>
        <w:br/>
        <w:t>Қай жерін кесіп алдым деп,</w:t>
        <w:br/>
        <w:t>Жалтандайды көмекші</w:t>
        <w:br/>
        <w:t>73</w:t>
        <w:br/>
        <w:t>Қеледі.де газетке «жан салады»,</w:t>
        <w:br/>
        <w:t>Жұрттың-дағы осы еді аңсағаны.</w:t>
        <w:br/>
        <w:t>Жалқауларды қуырып типыжғырады,</w:t>
        <w:br/>
        <w:t>Озаттарды дәріптеп жар салады.</w:t>
      </w:r>
    </w:p>
    <w:p>
      <w:r>
        <w:t>Таәлейім жұрт таласып окиды да,</w:t>
        <w:br/>
        <w:t>Дәмді сөзге ден қойып тамсанады,</w:t>
        <w:br/>
        <w:t>Бүгін бірақ... қабақтар қатулы екен,</w:t>
        <w:br/>
        <w:t>Сызга оранған сәлемдер сатулы екен.</w:t>
        <w:br/>
        <w:t>Қеше гана жайдары тату мекен</w:t>
        <w:br/>
        <w:t>Бүгіш неге лайып сапырды екеп?</w:t>
        <w:br/>
        <w:t>Келіншектер неліктен қынжылады?</w:t>
        <w:br/>
        <w:t>«Жас терші жидітіп жұп жұлады.</w:t>
        <w:br/>
        <w:t>шопап ата жапары ызғар шашып,</w:t>
        <w:br/>
        <w:t>Қой ұстаған балалар тұпжырады.</w:t>
        <w:br/>
        <w:t>Аспаздарға қарашы барғын-дағы,</w:t>
        <w:br/>
        <w:t>Қаңтарулы, жалынсыз тандырлары,</w:t>
        <w:br/>
        <w:t>Орта қазан басы да ойран-толыр,</w:t>
        <w:br/>
        <w:t>Ыдыс-аяқ бейкүнә салдырлады.</w:t>
        <w:br/>
        <w:t>Мұң екен сәлем беріп таянғаны,</w:t>
        <w:br/>
        <w:t>Шопан ата мән-жайды баяндады.</w:t>
        <w:br/>
        <w:t>Қыстай күткен үміті зая кетіп,</w:t>
        <w:br/>
        <w:t>Құм болғанын жасырып қоя алмады.</w:t>
        <w:br/>
        <w:t>Шонан айтты:</w:t>
        <w:br/>
        <w:t>-- Мынаған қара! --деді,-</w:t>
        <w:br/>
        <w:t>Өлген малды жаңылмай сана,--деді,--</w:t>
        <w:br/>
        <w:t>Тік тұрғанын тірі деп есептеме,</w:t>
        <w:br/>
        <w:t>Тұла бойы тұтасқан жара!-- деді.</w:t>
        <w:br/>
        <w:t>Мұны істеген кеудемсоқ белсенділер.</w:t>
        <w:br/>
        <w:t>Бірте келген солармен арақ еді.</w:t>
        <w:br/>
        <w:t>Өздерінше «сенбілік» жасамақ боп,</w:t>
        <w:br/>
        <w:t>Көмектесіп қайтуды қалап еді.</w:t>
        <w:br/>
        <w:t>«Мұны естіген ақынды ыза кернеп,</w:t>
        <w:br/>
        <w:t>Сол сәтте-ақ өңі өзгеріп сала берді..</w:t>
        <w:br/>
        <w:t>72</w:t>
        <w:br/>
        <w:t>Өз-өзінен қынылдап.</w:t>
        <w:br/>
        <w:t>Ағаларға жагам деп,</w:t>
        <w:br/>
        <w:t>Қайтсем бабын табам,-- дез.</w:t>
        <w:br/>
        <w:t>Есепші жүр жылпылдап,</w:t>
        <w:br/>
        <w:t>Пысықсынып сыпылдап,</w:t>
        <w:br/>
        <w:t>Тері шығып маңдайдан,</w:t>
        <w:br/>
        <w:t>Шаңы шығыл таңдайдан,</w:t>
        <w:br/>
        <w:t>Бригадир бір жақта</w:t>
        <w:br/>
        <w:t>Бастықсынып тықылдап,</w:t>
        <w:br/>
        <w:t>Шакшақайдай шықылдап,</w:t>
        <w:br/>
        <w:t>.“Қабырғаны, сүбені</w:t>
        <w:br/>
        <w:t>Тіреп жатыр қайшылар.</w:t>
        <w:br/>
        <w:t>Тірі қойды: тілгілеп,</w:t>
        <w:br/>
        <w:t>Іреп жатыр қайшылар,</w:t>
        <w:br/>
        <w:t>Белсендінің меселін</w:t>
        <w:br/>
        <w:t>Қайтармайлы қайшылар.</w:t>
      </w:r>
    </w:p>
    <w:p>
      <w:r>
        <w:t>Өлтірді екеп пешеуінң? --</w:t>
        <w:br/>
        <w:t>Жалтақтайды қойшылар...</w:t>
        <w:br/>
        <w:t>«Самайларды айғизда:</w:t>
        <w:br/>
        <w:t>Сорғалайды кермек тер.</w:t>
        <w:br/>
        <w:t>Тына қалып ұмтылыс,</w:t>
        <w:br/>
        <w:t>Ұшып жатыр шөлмектер,</w:t>
        <w:br/>
        <w:t>Қара қиын қораның</w:t>
        <w:br/>
        <w:t>Құшып жатыр шөлмектер</w:t>
        <w:br/>
        <w:t>Осылайша күші алып,</w:t>
        <w:br/>
        <w:t>Тіл күрмеліп, тұсалып...</w:t>
        <w:br/>
        <w:t>Оны кім бар байқаған</w:t>
        <w:br/>
        <w:t>Жаңағы қызу қырғынға</w:t>
        <w:br/>
        <w:t>Кірісін кетті қайтадан...</w:t>
        <w:br/>
        <w:t>“Бір жагынан масығын,</w:t>
        <w:br/>
        <w:t>Бір жағынан ашығып,</w:t>
        <w:br/>
        <w:t>Бір жағынан асығып,</w:t>
        <w:br/>
        <w:t>Жонын алып құйрықтан,</w:t>
        <w:br/>
        <w:t>Пісіріп жатыр шашылық...</w:t>
        <w:br/>
        <w:t>«Сепбілік» жасап келдің де,</w:t>
        <w:br/>
        <w:t>74</w:t>
        <w:br/>
        <w:t>Пәтуасыз, безбүйрек тоғышардан</w:t>
        <w:br/>
        <w:t>Шәкірттер де түңіліп, безер еді.</w:t>
        <w:br/>
        <w:t>Мұғалім!</w:t>
        <w:br/>
        <w:t>Орны бөлек тұлғалы жан,</w:t>
        <w:br/>
        <w:t>Сымбатына сырнайлы сыр дарыған.</w:t>
        <w:br/>
        <w:t>Өмірге ізгіліктің ізін салып,</w:t>
        <w:br/>
        <w:t>Дән сапырған білімнің қырманынан.</w:t>
        <w:br/>
        <w:t>Мұғалім!</w:t>
        <w:br/>
        <w:t>Қызметі бөтен слден</w:t>
        <w:br/>
        <w:t>Өмірдің өткеліне төтелеген.</w:t>
        <w:br/>
        <w:t>Қылаңдаған қиялға қанат беріп,</w:t>
        <w:br/>
        <w:t>Тәй-тәй басқан арманды жетелеген.</w:t>
        <w:br/>
        <w:t>Мұғалім ел даусына қосады үнін,</w:t>
        <w:br/>
        <w:t>Көрсетер жарқыратып таса күнін.</w:t>
        <w:br/>
        <w:t>Қара қылды қақ жарған төрешісі,</w:t>
        <w:br/>
        <w:t>Қамқоршысы, қорғаным осы ауылдың,</w:t>
        <w:br/>
        <w:t>Тасқындап тамырларда жыр ағыны,</w:t>
        <w:br/>
        <w:t>Құүмбірлеп құлактарда тұрады үгі.</w:t>
        <w:br/>
        <w:t>Арнаулы дипломы болмағанмен,</w:t>
        <w:br/>
        <w:t>Ақын да-- өз халқының мұғалімі!.</w:t>
        <w:br/>
        <w:t>4</w:t>
        <w:br/>
        <w:t>Қанатты сөз қайратқа жел береді,</w:t>
        <w:br/>
        <w:t>Деп айтылса --ынталын өрлегені.</w:t>
        <w:br/>
        <w:t>Ақын бүгін қырқымға келу үшін</w:t>
        <w:br/>
        <w:t>Уақытын әдейі бөлген елі.</w:t>
      </w:r>
    </w:p>
    <w:p>
      <w:r>
        <w:t>Ақынтың бұл өр мінез тасқын жасы,</w:t>
        <w:br/>
        <w:t>Сол мішпеҙге үйрешген дос-сырласы.</w:t>
        <w:br/>
        <w:t>Қүнде келіп «Найзағай» шығарады,</w:t>
        <w:br/>
        <w:t>Солайтұғын қоғамдық тапсырмасы.</w:t>
        <w:br/>
        <w:t>71</w:t>
        <w:br/>
        <w:t>2,</w:t>
        <w:br/>
        <w:t>Көсемді білу керек</w:t>
        <w:br/>
        <w:t>Білу керек!</w:t>
        <w:br/>
        <w:t>Тынысына құлақты түру керек!</w:t>
        <w:br/>
        <w:t>Қалдырган қазынасы -- өз еншің ғой</w:t>
        <w:br/>
        <w:t>Жатырқамай</w:t>
        <w:br/>
        <w:t>Жасқанбай</w:t>
        <w:br/>
        <w:t>Қіру керек!..</w:t>
        <w:br/>
        <w:t>Идеясы тазарар тұнығың ғой</w:t>
        <w:br/>
        <w:t>Тұнығына тартынбай сіңу керек.</w:t>
        <w:br/>
        <w:t>3.</w:t>
        <w:br/>
        <w:t>Осы-ақ шығар дос деген, жақын деген,</w:t>
        <w:br/>
        <w:t>Қәсем бүгін бірге жүр ақынменен.</w:t>
        <w:br/>
        <w:t>Қемеңгер ақсақалдан ақыл сұра,</w:t>
        <w:br/>
        <w:t>Шынымен жазам десең ақылды өлең...</w:t>
        <w:br/>
        <w:t>Ақылды өлең -</w:t>
        <w:br/>
        <w:t>Тұздыгы татымды өлең...</w:t>
        <w:br/>
        <w:t>Қөз алдымда кітаптар -- еетеліктер,</w:t>
        <w:br/>
        <w:t>Міндеті де парызы кешке жүктер.</w:t>
        <w:br/>
        <w:t>Көсем жайлы жазады көсем жандар,</w:t>
        <w:br/>
        <w:t>Шұүберекке жан түйген дос, серіктер.</w:t>
        <w:br/>
        <w:t>Естеліктер -- дәуірдің шындықтары,</w:t>
        <w:br/>
        <w:t>Қан төгіскен қақтығыс сұмдықтары.</w:t>
        <w:br/>
        <w:t>Ойлардың, пікірлердің қайшылығы,</w:t>
        <w:br/>
        <w:t>Шым-шытырық күрестер күрылықтағы.</w:t>
        <w:br/>
        <w:t>Естеліктер-- ақиқат ақтың ісі,</w:t>
        <w:br/>
        <w:t>Оқығанда -- сайрандар бақтың іші.</w:t>
        <w:br/>
        <w:t>Естеліктер -- ойлардың бірігуі,</w:t>
        <w:br/>
        <w:t>Пікірлердің бітіспес қақтығысы,</w:t>
        <w:br/>
        <w:t>78</w:t>
      </w:r>
    </w:p>
    <w:p>
      <w:r>
        <w:t>Халық та оны қоштады, сауап көрді,</w:t>
        <w:br/>
        <w:t>Тасырлық, тағылықт» талант жеңді.</w:t>
        <w:br/>
        <w:t>Сенбілікті серілік деп жүргендер,</w:t>
        <w:br/>
        <w:t>Ар алдында селкілдеп жауап берді.</w:t>
        <w:br/>
        <w:t>Өзімшілдік осылай жүгенделді,</w:t>
        <w:br/>
        <w:t>Өз міндетін олжалап жыр өңгерді.</w:t>
        <w:br/>
        <w:t>Қарт шолан жас акынға бата берді,</w:t>
        <w:br/>
        <w:t>Орталанған отары түгенделді.</w:t>
        <w:br/>
        <w:t>8.</w:t>
        <w:br/>
        <w:t>Ақын ба елдің мұңын жоқтамаған,</w:t>
        <w:br/>
        <w:t>Ақын ба әділдікке тоқтамаған,</w:t>
        <w:br/>
        <w:t>Акын ба қиянатты, қараулықты</w:t>
        <w:br/>
        <w:t>Өлеңмен үкім айтып соттамаған?!</w:t>
        <w:br/>
        <w:t>Жалтацдап жан-жағына көп қараған?!</w:t>
        <w:br/>
        <w:t>Ақын ба кіржіңдеген қабақтарды</w:t>
        <w:br/>
        <w:t>Асыранды тазыдай баққан адам?!</w:t>
        <w:br/>
        <w:t>Ақыным деп атағап ел-жұртының</w:t>
        <w:br/>
        <w:t>Сенімін серт қып ұстап сақтамаған?!</w:t>
        <w:br/>
        <w:t>Егер де дәл осынау жолдан тайсаң,</w:t>
        <w:br/>
        <w:t>Біржола тый жазуды!</w:t>
        <w:br/>
        <w:t>Тоқта, Қалам!</w:t>
        <w:br/>
        <w:t>9.</w:t>
        <w:br/>
        <w:t>Тағдыр тағы шайқалып, сапырылды.</w:t>
        <w:br/>
        <w:t>Алғыр ой, айқын дауыс, батыл үнді.</w:t>
        <w:br/>
        <w:t>Аудандық газет қажет етіп еді,</w:t>
        <w:br/>
        <w:t>Мұқағали арнайы шақырылды...</w:t>
        <w:br/>
        <w:t>4.</w:t>
        <w:br/>
        <w:t>Жалғыз шауып жалқы боп бәйге алмайсың,</w:t>
        <w:br/>
        <w:t>Бұйығы боп, мұң басып қайғы ойлайсың.</w:t>
        <w:br/>
        <w:t>Адасқан қаз секілді сұңқылдайсың,</w:t>
        <w:br/>
        <w:t>Желкені жоқ қайықтай қайрандайсың.</w:t>
        <w:br/>
        <w:t>Байқайсың ба -- ағынның беті қалай,</w:t>
        <w:br/>
        <w:t>Ауылдағы өрістің шеті қалай?</w:t>
        <w:br/>
        <w:t>Баспалдағын бастықтың жастанбасаң,</w:t>
        <w:br/>
        <w:t>Кітабыңның шығуы екіталай...</w:t>
        <w:br/>
        <w:t>5.</w:t>
        <w:br/>
        <w:t>Астанаға ақынды жыр шақырды,</w:t>
        <w:br/>
        <w:t>Жыр шақырды, әсем ән, күй шақырды,</w:t>
        <w:br/>
        <w:t>Қара сиыр сатылып қасап болды,</w:t>
        <w:br/>
        <w:t>Қарасазда бітпеген үй сатылды.</w:t>
        <w:br/>
        <w:t>Сараң ақыл ағайын қалыс қалды,</w:t>
        <w:br/>
        <w:t>Жайсаң орын, қызмет, табыс қалды.</w:t>
        <w:br/>
        <w:t>Артынан қалмайтұғын қасқыр вті</w:t>
      </w:r>
    </w:p>
    <w:p>
      <w:r>
        <w:t>Еркінге аманат боп табысталды.</w:t>
        <w:br/>
        <w:t>Бұрылмады сенім шексіз еді,</w:t>
        <w:br/>
        <w:t>Сол сепімі сертіпе жеткізеді.</w:t>
        <w:br/>
        <w:t>Қош болып тұр, Қарасаз!</w:t>
        <w:br/>
        <w:t>Нар тәуекел!</w:t>
        <w:br/>
        <w:t>«Ақын көші қалаға бет түзеді...</w:t>
        <w:br/>
        <w:t>Қырқымды қанға бөктердің.</w:t>
        <w:br/>
        <w:t>Қолхозға қанша сеп қылдың,</w:t>
        <w:br/>
        <w:t>Қанша зиян шектірдің? --</w:t>
        <w:br/>
        <w:t>Білейін деп кеп тұрмын.</w:t>
        <w:br/>
        <w:t>Есепке жүйрік сендер ғой,</w:t>
        <w:br/>
        <w:t>Шотқа сал да сытырлат!</w:t>
        <w:br/>
        <w:t>-.Осыны жазған көк тоқты</w:t>
        <w:br/>
        <w:t>ӘӨлгелі жатыр тыпырлап...»</w:t>
        <w:br/>
        <w:t>6.</w:t>
        <w:br/>
        <w:t>Уытты жыр кәдеге жарап кетті</w:t>
        <w:br/>
        <w:t>Ешкім оны деген жоқ ағат кетті,</w:t>
        <w:br/>
        <w:t>Кәрі-жастың қонақтап көкейіне,</w:t>
        <w:br/>
        <w:t>Ертесінде-ақ аймаққа тарап кетті.</w:t>
        <w:br/>
        <w:t>Қыран болып өлкеде жыр самғайлы,</w:t>
        <w:br/>
        <w:t>Самғаудан. жатталудан бір таңбайды.</w:t>
        <w:br/>
        <w:t>Кешегі кесір кәніл белсеңділер,</w:t>
        <w:br/>
        <w:t>Ішінен кіжінгенмен... турсапдайды.</w:t>
        <w:br/>
        <w:t>Қалжынға айпалдырып, мәз болғапсып,</w:t>
        <w:br/>
        <w:t>Қырауын жібітеді жаз болғансып.</w:t>
        <w:br/>
        <w:t>Кейбірі жиын топтан аулақтайды,</w:t>
        <w:br/>
        <w:t>Өне бойын өртеген сөзден қашып...</w:t>
        <w:br/>
        <w:t>7.</w:t>
        <w:br/>
        <w:t>Түлкі бұлтаң түбінде құтылмады,</w:t>
        <w:br/>
        <w:t>Қолға түскен қояндай тыпырлады.</w:t>
        <w:br/>
        <w:t>Аға газст өлеңді қайта басып,</w:t>
        <w:br/>
        <w:t>Қүяң болып жармасты құтырганы.</w:t>
        <w:br/>
        <w:t>Көгертін олец-жырдың көсегесін,</w:t>
        <w:br/>
        <w:t>Аға газст өз төріп төсегесін,</w:t>
        <w:br/>
        <w:t>Қырағы рсдактор Мейірбеков</w:t>
        <w:br/>
        <w:t>Аупарткомда қаратты мәселесін.</w:t>
        <w:br/>
        <w:t>75</w:t>
        <w:br/>
        <w:t>ОН ЕКІНШІ ТАРАУ</w:t>
        <w:br/>
        <w:t>СЕРГЕЛДЕП БЕ, СЕНІМ БЕ?</w:t>
        <w:br/>
        <w:t>Бір кездегі бұл да бір арман шығар,</w:t>
        <w:br/>
        <w:t>Құа берсең, ол-дагы алдап шығар.</w:t>
      </w:r>
    </w:p>
    <w:p>
      <w:r>
        <w:t>ШӘәуілдеген баягы күшік - қырсық</w:t>
        <w:br/>
        <w:t>Ілесе алмай, адасып қалған шығар.</w:t>
        <w:br/>
        <w:t>Қалған шығар,</w:t>
        <w:br/>
        <w:t>Жұлдызы жанған шығар,</w:t>
        <w:br/>
        <w:t>Үстем болып памысы жан қамшылар.</w:t>
        <w:br/>
        <w:t>Пенделердің кескіні перделеніп,</w:t>
        <w:br/>
        <w:t>Өсектердің жақтары талған шығар.</w:t>
        <w:br/>
        <w:t>Сұңқар сөздің қапаты бекінді ме,</w:t>
        <w:br/>
        <w:t>Тұлпар ойдың тұяғы жетілді ме,</w:t>
        <w:br/>
        <w:t>Ерке жүрек ентігін тоқтатты ма,</w:t>
        <w:br/>
        <w:t>Серке көңіл сенімге секірді ме.</w:t>
        <w:br/>
        <w:t>Желмен ойнап жалауы тігілді ме,</w:t>
        <w:br/>
        <w:t>Тарпаң тағдыр бас иіп, бүгілді ме,</w:t>
        <w:br/>
        <w:t>Асқақ міңез асау жыр алдыңа кеп,</w:t>
        <w:br/>
        <w:t>Алдиярлап, жүрелеп жүгінді ме?!.</w:t>
        <w:br/>
        <w:t>Дастан жазды ---</w:t>
        <w:br/>
        <w:t>Қуаты білінді ме,</w:t>
        <w:br/>
        <w:t>Таланына пес:бс ілінді ме?!</w:t>
        <w:br/>
        <w:t>Дастан жазды --</w:t>
        <w:br/>
        <w:t>Сол дастан ақындықтың</w:t>
        <w:br/>
        <w:t>Артын қойды зіл-батпан жүгін міне...</w:t>
        <w:br/>
        <w:t>682</w:t>
        <w:br/>
        <w:t>Естеліктер -- достардың табысуы,</w:t>
        <w:br/>
        <w:t>Ел тағдыры...</w:t>
        <w:br/>
        <w:t>Мұң жұтып, зар ішуі.</w:t>
        <w:br/>
        <w:t>Естеліктер --ілыңғырған жан дауысы,</w:t>
        <w:br/>
        <w:t>Жан дауысы -</w:t>
        <w:br/>
        <w:t>Ар үні,</w:t>
        <w:br/>
        <w:t>Намыс үні..</w:t>
        <w:br/>
        <w:t>4.</w:t>
        <w:br/>
        <w:t>Ақынның іргесіне бақ тіреліп,</w:t>
        <w:br/>
        <w:t>Бақ тіреліп, кеудеге шаттық еніп,</w:t>
        <w:br/>
        <w:t>Қөп іздеткен Қөсемнің нұр бейнесін</w:t>
        <w:br/>
        <w:t>Пешкова иәтерінен тапты келіп.</w:t>
        <w:br/>
        <w:t>Ұлы Көсем бейнесін шыңдай көрді,</w:t>
        <w:br/>
        <w:t>Маңайына жеткенше тинбай келді.</w:t>
        <w:br/>
        <w:t>Ленинмен, Горькиймен Мұқагали</w:t>
      </w:r>
    </w:p>
    <w:p>
      <w:r>
        <w:t>Бетховен сонатасын тыңдайды енді.</w:t>
        <w:br/>
        <w:t>«Аппассионата» сарыны күңіренген,</w:t>
        <w:br/>
        <w:t>Қөз алдында ақ айдың нұры келген.</w:t>
        <w:br/>
        <w:t>Құлағына тылсымның сыры келген,</w:t>
        <w:br/>
        <w:t>Қөціліңе көктемшіп гүлін өрген,</w:t>
        <w:br/>
        <w:t>«Аппассионата» сарыны күңіренген.</w:t>
        <w:br/>
        <w:t>Таңдай біл құдіретті Бетховенді,</w:t>
        <w:br/>
        <w:t>Замананың мұң-шерін шерткен ұлды.</w:t>
        <w:br/>
        <w:t>Жырлаған құштарлықты, жек көруді,</w:t>
        <w:br/>
        <w:t>Жырлаған қазіргіңді, өткеніңді.</w:t>
        <w:br/>
        <w:t>Жырлаған жерде гүлді, көкте күнді,</w:t>
        <w:br/>
        <w:t>Тыңдай біл, түсіне біл Бетховен)</w:t>
        <w:br/>
        <w:t>Баураган музыкамен сырлас жалды,</w:t>
        <w:br/>
        <w:t>Жаулаган, жер-әлемді, нұрлы аспанды.</w:t>
        <w:br/>
        <w:t>Москва, Пешкованың пәтерінен</w:t>
        <w:br/>
        <w:t>Косем жайлы сыр шертіп, жыр басталды.</w:t>
        <w:br/>
        <w:t>79</w:t>
        <w:br/>
        <w:t>ОН БІРІНШІ ТАРАУ</w:t>
        <w:br/>
        <w:t>НАРЫНҚОЛДА ЛЕНИН</w:t>
        <w:br/>
        <w:t>1.</w:t>
        <w:br/>
        <w:t>Журиалист жаққан оттан нұр қоздайды,</w:t>
        <w:br/>
        <w:t>Замана тынысына сыр қозғайды.</w:t>
        <w:br/>
        <w:t>Жұурналистер -- шетінен ақын жандар,</w:t>
        <w:br/>
        <w:t>Айырмасы тек қана -- жыр жазбайды...</w:t>
        <w:br/>
        <w:t>Журналистер!</w:t>
        <w:br/>
        <w:t>Керемет көпбіс жандар,</w:t>
        <w:br/>
        <w:t>ШІырғалаңға килігіп, тер қысқандар.</w:t>
        <w:br/>
        <w:t>Сопылап өріс шалып,</w:t>
        <w:br/>
        <w:t>Әрге ұшқандар!</w:t>
        <w:br/>
        <w:t>Жаңалыққа жерік боп шөл қысқандар...</w:t>
        <w:br/>
        <w:t>Тыным таппай журналист сабылады,</w:t>
        <w:br/>
        <w:t>Небір жұмбақ сырларға қапығады.</w:t>
        <w:br/>
        <w:t>Болат калам сүнгі боп бойлаганда,</w:t>
        <w:br/>
        <w:t>Қараудың қағанағы жарылады.</w:t>
        <w:br/>
        <w:t>Қалтырайды пәрекор, жалақорлар,</w:t>
        <w:br/>
        <w:t>Жазықсыздар жаладан арылады.</w:t>
        <w:br/>
        <w:t>Топас пиғыл, тоцмойын тоғышарлар</w:t>
        <w:br/>
        <w:t>Мүлт кетпес пысапаға алыпады...</w:t>
        <w:br/>
        <w:t>Бұл пәнидің өкініш, пазы-дағы,</w:t>
        <w:br/>
        <w:t>Жұрпалнетпен сырласып, саз ұғады.</w:t>
        <w:br/>
        <w:t>Шежіре боп бар тірлік тізіледі,</w:t>
        <w:br/>
        <w:t>Бар құбылыс қапысыз жазылады,</w:t>
        <w:br/>
        <w:t>Адалдықпен мерейі үстем болып,</w:t>
      </w:r>
    </w:p>
    <w:p>
      <w:r>
        <w:t>Құбыжықтың ақымы қазылады.</w:t>
        <w:br/>
        <w:t>Өмірден зар жұта ма, бал тата ма,-</w:t>
        <w:br/>
        <w:t>Әділдіктен келген ол қолхат ала!</w:t>
        <w:br/>
        <w:t>Сондықтан Ұлы Қәсем өз кәсібін</w:t>
        <w:br/>
        <w:t>Жұурналист деп көрсетті анкетаға...</w:t>
        <w:br/>
        <w:t>77</w:t>
        <w:br/>
        <w:t>%</w:t>
        <w:br/>
        <w:t>БТА</w:t>
        <w:br/>
        <w:t>ы</w:t>
        <w:br/>
        <w:t>12 - --”</w:t>
        <w:br/>
        <w:t>ОН ҮШІНШІ ТАРАУ</w:t>
        <w:br/>
        <w:t>ҚУЛНЫШҚА ҚҰН ТӨЛЕП</w:t>
        <w:br/>
        <w:t>1.</w:t>
        <w:br/>
        <w:t>Алматы кұт шаңырақ босағалы,</w:t>
        <w:br/>
        <w:t>Қелсең, кәне, төрге шық, қош алады.</w:t>
        <w:br/>
        <w:t>Гүлге оранған шаһарды араласаң,</w:t>
        <w:br/>
        <w:t>Қөңілің де гүлденіп, жасарады.</w:t>
        <w:br/>
        <w:t>Бұдан әсем жер бар деп дауласпалық,</w:t>
        <w:br/>
        <w:t>Қала жатыр керіліп тау жастанып.</w:t>
        <w:br/>
        <w:t>Мына шебер табиғат бар өнерін</w:t>
        <w:br/>
        <w:t>Төге салған осында бау-бақша қып.</w:t>
        <w:br/>
        <w:t>Қаланың қалың нөпір ырғағы да,</w:t>
        <w:br/>
        <w:t>Толықсып тамылжыған гұл бағы да,</w:t>
        <w:br/>
        <w:t>Алатаудың ақшулан шыңдары да</w:t>
        <w:br/>
        <w:t>Сұранып тұр ақынға жырлануға!</w:t>
        <w:br/>
        <w:t>Саялайды бақшада сайран көңіл,</w:t>
        <w:br/>
        <w:t>Бар әлемге құшағын жайған көніл.</w:t>
        <w:br/>
        <w:t>Алматы -- жаннат қала, жерұйығым,</w:t>
        <w:br/>
        <w:t>Тай қазандай тынымсыз қайнайды өмір.</w:t>
        <w:br/>
        <w:t>88</w:t>
        <w:br/>
        <w:t>5.</w:t>
        <w:br/>
        <w:t>Жыр жазылды,</w:t>
        <w:br/>
        <w:t>Маңдай тер -- сиясы еді,</w:t>
        <w:br/>
        <w:t>Жырдың ауыр соқпағы, қиясы, өрі.</w:t>
        <w:br/>
        <w:t>Солай қарай талпынған таланттардың</w:t>
        <w:br/>
        <w:t>«Советтік шекара» бір ұясы еді.</w:t>
        <w:br/>
        <w:t>Ұясы еді төріне қондыратын,</w:t>
        <w:br/>
        <w:t>Жаңа жырға орын бар орнығатын.</w:t>
      </w:r>
    </w:p>
    <w:p>
      <w:r>
        <w:t>Той-тәй басқан сәбидей жетелейтін,</w:t>
        <w:br/>
        <w:t>Теріс басқаң бағытты оң бұратын.</w:t>
        <w:br/>
        <w:t>Өтуші еді өлеңнің жиың-кеші,</w:t>
        <w:br/>
        <w:t>Пәресте үміттердің құйын кеші.</w:t>
        <w:br/>
        <w:t>Аудандық газеттен көп нәр алатын,</w:t>
        <w:br/>
        <w:t>Нәр беретін әдебиет үйірмесі.</w:t>
        <w:br/>
        <w:t>Түн ұйқисоян өленге бөлген адам</w:t>
        <w:br/>
        <w:t>Осы жерден басатын өрге қадам.</w:t>
        <w:br/>
        <w:t>Жаңа жырды жабылып талқылайтын</w:t>
        <w:br/>
        <w:t>Бас болып редактор сергек адам.</w:t>
        <w:br/>
        <w:t>Шалқар шабыт ағысын тапқал жырды,</w:t>
        <w:br/>
        <w:t>Нәсер болып, сол болып аққан жырды,</w:t>
        <w:br/>
        <w:t>Қаламдас серіктері сапар тілеп,</w:t>
        <w:br/>
        <w:t>Астаналық газетке аттандырды...</w:t>
        <w:br/>
        <w:t>6.</w:t>
        <w:br/>
        <w:t>Ақын бүгін өлеңмен тұр ұстайды,</w:t>
        <w:br/>
        <w:t>Ақын бүгін өлеңмен тыныстайды.</w:t>
        <w:br/>
        <w:t>Үлкен газет бетінде жарық көрді</w:t>
        <w:br/>
        <w:t>Дастаны Ұлы Көсем -- Ильич жайлы!</w:t>
        <w:br/>
        <w:t>Ақын көңілі асқарлап таққа орнады,</w:t>
        <w:br/>
        <w:t>Осы шығар басына бақ қонғаны.</w:t>
        <w:br/>
        <w:t>80</w:t>
        <w:br/>
        <w:t>Әсем қала, демеймін «жап бақтырды»,</w:t>
        <w:br/>
        <w:t>Иығында зіл-батпан салмақ тұрды.</w:t>
        <w:br/>
        <w:t>Тастақта Мұқағали Мақатаев</w:t>
        <w:br/>
        <w:t>Бір орыстың пәтерін жалдап тұрды.</w:t>
        <w:br/>
        <w:t>Шыңдарга қондырганмеп қиял ұшып,</w:t>
        <w:br/>
        <w:t>Жапырақ-арман тоңазып, жияды шық.</w:t>
        <w:br/>
        <w:t>Өр көңілді өкініш шідерлейді,</w:t>
        <w:br/>
        <w:t>Қызметтер жатады жиі ауысын...</w:t>
        <w:br/>
        <w:t>Қызметті қиналмай табыстады,</w:t>
        <w:br/>
        <w:t>Жайлы орынға жармасып жабыспады.</w:t>
        <w:br/>
        <w:t>Желбіреген туым деп ар-ұятты,</w:t>
        <w:br/>
        <w:t>Өмірін тек өлеңге бағыштады.</w:t>
        <w:br/>
        <w:t>Шықты-ау бүгін!</w:t>
        <w:br/>
        <w:t>Жырлары да жинақ боп шықты-ау бүгін!</w:t>
        <w:br/>
        <w:t>Төбесінен телміріп сұқтанды күн...</w:t>
        <w:br/>
        <w:t>Тапшылыққа қалайша бас ұрады,</w:t>
        <w:br/>
        <w:t>Қуанышты қалайша жасырады.</w:t>
        <w:br/>
        <w:t>Осындағы ойы ортақ жолдастарға</w:t>
        <w:br/>
        <w:t>Бір той жасап беруге асығады!</w:t>
        <w:br/>
        <w:t>Бітіспеген тағдырмен бітім жасап,</w:t>
        <w:br/>
        <w:t>Басындағы даң-дұңды қашырады.</w:t>
        <w:br/>
        <w:t>Келсін бәрі -- досы да, қасы-дагы,</w:t>
      </w:r>
    </w:p>
    <w:p>
      <w:r>
        <w:t>Шығынданып, шарқ ұрып, шашылады.</w:t>
        <w:br/>
        <w:t>Тау суындай бұрқырап тасынады,</w:t>
        <w:br/>
        <w:t>Тау гүліндей жарқырап ашылады.</w:t>
        <w:br/>
        <w:t>“Бір той жасап беруге асығады!</w:t>
        <w:br/>
        <w:t>89</w:t>
        <w:br/>
        <w:t>9.</w:t>
        <w:br/>
        <w:t>Бұл ақындық сенім бе, сергелдең бе,</w:t>
        <w:br/>
        <w:t>Жоқ әлде екеуі де тең келген бе?</w:t>
        <w:br/>
        <w:t>Біржолата қопды ма қүдірет жыр,</w:t>
        <w:br/>
        <w:t>Жоқ, әлде уақытша жел берген бе?</w:t>
        <w:br/>
        <w:t>Ақындық тұғыры ғой ар-намыстың,</w:t>
        <w:br/>
        <w:t>Арлы болсаң -- аспанға самгап үштың.</w:t>
        <w:br/>
        <w:t>Ақындық шаруасы смес саудагердің,</w:t>
        <w:br/>
        <w:t>Майда-шүйде тірліктіп жанбагыстып.</w:t>
        <w:br/>
        <w:t>Әкімдіктен, мансаптан құр қалдық та,</w:t>
        <w:br/>
        <w:t>Еншімізге тағдырдан жырды алдық па?!</w:t>
        <w:br/>
        <w:t>Қажет болса, аяма ақындықтың</w:t>
        <w:br/>
        <w:t>Жолына өзіңді шал құрбандыққа.</w:t>
        <w:br/>
        <w:t>Талант бар ма жетімді жұбатардай,</w:t>
        <w:br/>
        <w:t>Қарсы соққан қамалды құлатардай,</w:t>
        <w:br/>
        <w:t>Қүлдірердей, күрсінтіп жылатардай,</w:t>
        <w:br/>
        <w:t>Бейтанысқа сыр ашып, сынатардай?</w:t>
        <w:br/>
        <w:t>Жоқ, әлде жасанды өлсең жазамыз ба,</w:t>
        <w:br/>
        <w:t>Жасанды ақша жасаган күнәкардай?</w:t>
        <w:br/>
        <w:t>8.</w:t>
        <w:br/>
        <w:t>Тағдырым деп өлеңді тану керек!</w:t>
        <w:br/>
        <w:t>Ойын емес, ойранды салу керек.</w:t>
        <w:br/>
        <w:t>Аққаннан соң тасқындап ағу керек,</w:t>
        <w:br/>
        <w:t>Жанғаннан соң лапылдап жану керек!</w:t>
        <w:br/>
        <w:t>Сен өленді,</w:t>
        <w:br/>
        <w:t>Жүрт сені тану керек!</w:t>
        <w:br/>
        <w:t>Ол үшін Астанаға бару керек,</w:t>
        <w:br/>
        <w:t>Бару керек!</w:t>
        <w:br/>
        <w:t>83</w:t>
        <w:br/>
        <w:t>Түтін емес, өмірден нүр сұрады.</w:t>
        <w:br/>
        <w:t>Жырлаган жоқ-- көңілі қыңсылалы,</w:t>
        <w:br/>
        <w:t>Қайғы өртіне қамалып, тұншығады!</w:t>
        <w:br/>
        <w:t>Бұл пәніндің қуанып, салтанаты</w:t>
        <w:br/>
        <w:t>Бәрі жалған екен ғой, құрсын әрі!..</w:t>
        <w:br/>
        <w:t>Осыпы ойлап сай-сүйек сырқырады.</w:t>
        <w:br/>
        <w:t>5.</w:t>
      </w:r>
    </w:p>
    <w:p>
      <w:r>
        <w:t>Тағдыр солай еркіпе көндіреді,</w:t>
        <w:br/>
        <w:t>Мейірленіп ол қашан жөн біледі?!</w:t>
        <w:br/>
        <w:t>Алдайды да аз ғана еркелетіп,</w:t>
        <w:br/>
        <w:t>Қайта соғын, қайғысын төндіреді.</w:t>
        <w:br/>
        <w:t>Өзегінде өрті бар, күйігі бар,</w:t>
        <w:br/>
        <w:t>Немен ғана сол өртін сөндіреді?!</w:t>
        <w:br/>
        <w:t>ОН ТӨРТІНШІ ТАРАУ</w:t>
        <w:br/>
        <w:t>АРМЫСЫҢ, МАВР!</w:t>
        <w:br/>
        <w:t>1.</w:t>
        <w:br/>
        <w:t>Адастырса еншілес үлес -- өмір,</w:t>
        <w:br/>
        <w:t>Қаһарынан айрылын, жүдесе жыр,</w:t>
        <w:br/>
        <w:t>Қарау тағдыр қағынып басынғанда,</w:t>
        <w:br/>
        <w:t>Тіресе біл!</w:t>
        <w:br/>
        <w:t>Қарсы тұр!</w:t>
        <w:br/>
        <w:t>Күресе біл!</w:t>
        <w:br/>
        <w:t>Қүрес қана шындыққа берген ғұмыр,</w:t>
        <w:br/>
        <w:t>Сонда, бәлкім, жылытар кеудеңді нұр.</w:t>
        <w:br/>
        <w:t>Өмір деген құралған қайшылықтан,</w:t>
        <w:br/>
        <w:t>Қайшылықтар заңына зердеңді бұр!</w:t>
        <w:br/>
        <w:t>Көңіліңе нұр түссін, жарқырасын,</w:t>
        <w:br/>
        <w:t>Көңілдегі көлеңке -- пердеңді жұл!</w:t>
        <w:br/>
        <w:t>Әлі талай қақтығыс алдыңда түр,</w:t>
        <w:br/>
        <w:t>Жерге қарап түңілме, жеңгенді біл!</w:t>
        <w:br/>
        <w:t>2.</w:t>
        <w:br/>
        <w:t>Ақын бүгін Маврмен сырласады,</w:t>
        <w:br/>
        <w:t>Сырласады, ақшулан шыңды асады.</w:t>
        <w:br/>
        <w:t>Жазира кітаптарға үңіледі,</w:t>
        <w:br/>
        <w:t>Сонда екен дәні толық жыр масағы.</w:t>
        <w:br/>
        <w:t>Жоқшылықтың жолында кұрбан болып,</w:t>
        <w:br/>
        <w:t>Баласы өлген әкемен мұңдасады.</w:t>
        <w:br/>
        <w:t>Британия музейі, кітапхана...</w:t>
        <w:br/>
        <w:t>Есігін Маврменен бірге ашады.</w:t>
        <w:br/>
        <w:t>Ұлы адаммен тілдесіп, ұғынысып,</w:t>
        <w:br/>
        <w:t>Тарихтың тынысын тыңдасады.</w:t>
        <w:br/>
        <w:t>Бірте-бірте жақындап келе жатыр,</w:t>
        <w:br/>
        <w:t>Қөз алдында сомдалып тұлғасы әне.</w:t>
        <w:br/>
        <w:t>Құдіретке құрметті қарауыл боп,</w:t>
        <w:br/>
        <w:t>Тұра қалды сап түзеп жыр жасағы...</w:t>
        <w:br/>
        <w:t>92</w:t>
        <w:br/>
        <w:t>Жепелді тұяғынан шаңы өрлеп</w:t>
        <w:br/>
        <w:t>Асан ата мінгізген «Бәсіренің».</w:t>
        <w:br/>
        <w:t>Тау өзені тас-талқан тасып жатыр,</w:t>
        <w:br/>
        <w:t>Ак көбігін ақтарып шашып жатыр...</w:t>
        <w:br/>
        <w:t>Жастық шақтың осынау суреттері</w:t>
      </w:r>
    </w:p>
    <w:p>
      <w:r>
        <w:t>Өмірбаян беттерін ашып жатыр...</w:t>
        <w:br/>
        <w:t>Көз салсаңыз өткен күн -- мұнар жайға,</w:t>
        <w:br/>
        <w:t>Көшкен дәурен суреттен құралмай ма?</w:t>
        <w:br/>
        <w:t>Қоржын тампың іргесін тінтіп шықты,</w:t>
        <w:br/>
        <w:t>Бесігіне байланған жылан қайда?!</w:t>
        <w:br/>
        <w:t>Қайда болсын?</w:t>
        <w:br/>
        <w:t>Бар, әне, жорғалайды,</w:t>
        <w:br/>
        <w:t>Жылан өлсе --ақынға ол да қайғы.</w:t>
        <w:br/>
        <w:t>Барлығы да, бәрі де өрнектеліп,</w:t>
        <w:br/>
        <w:t>Ақ қағазға өлең боп сорғалайды.</w:t>
        <w:br/>
        <w:t>Ой шіркінде шек бар ма?</w:t>
        <w:br/>
        <w:t>Болжамы кәп...</w:t>
        <w:br/>
        <w:t>Тебірентіп, толқытып, толғады кеп.</w:t>
        <w:br/>
        <w:t>Мұқағали той дәмін татпаса да,</w:t>
        <w:br/>
        <w:t>Алматыға оралды олжалы боп.</w:t>
        <w:br/>
        <w:t>Ұрпаққа үрін болған Октябрьдің</w:t>
        <w:br/>
        <w:t>Келді мүнда ақсақал солдаттары.</w:t>
        <w:br/>
        <w:t>Октябрьдің ақсақал солдаттары</w:t>
        <w:br/>
        <w:t>Сыр ақтарып, ойларын салмақтады.</w:t>
        <w:br/>
        <w:t>Арналы әңгімеге арқау болды</w:t>
        <w:br/>
        <w:t>Өлкеге Қызыл жалау орнатқаны.</w:t>
        <w:br/>
        <w:t>Ұлы Отан соғысының солдаттары</w:t>
        <w:br/>
        <w:t>Сықырлап протезі, балдақтары,</w:t>
        <w:br/>
        <w:t>Ш(ұбартал жайлауына құйылады</w:t>
        <w:br/>
        <w:t>Тағдырдың тарау-тарау тармақтары.</w:t>
        <w:br/>
        <w:t>Ардагерлер!</w:t>
        <w:br/>
        <w:t>Еңбегі жанған ерлер,</w:t>
        <w:br/>
        <w:t>Уақытпен жарысқан тарлан ерлер,</w:t>
        <w:br/>
        <w:t>Елін қорғап апаттан қалған ерлер,</w:t>
        <w:br/>
        <w:t>Айдаһардың аузына барған ерлер!</w:t>
        <w:br/>
        <w:t>Ұрпаққа үлгі ұранды рухтары,</w:t>
        <w:br/>
        <w:t>Әрбір сөзі -- жаныңды жылытқаны.</w:t>
        <w:br/>
        <w:t>Кеудесінде ордені, медальдары,</w:t>
        <w:br/>
        <w:t>Кеудесінде снаряд сынықтары.</w:t>
        <w:br/>
        <w:t>Ардагерлер!</w:t>
        <w:br/>
        <w:t>Соңында ұрпақтары,</w:t>
        <w:br/>
        <w:t>Әлі күнге ұрпақпен бір саптағы.</w:t>
        <w:br/>
        <w:t>Жұиналыпты Шұбартал жайлауына,</w:t>
        <w:br/>
        <w:t>Революция әуенін шырқатқалы.</w:t>
        <w:br/>
        <w:t>Қарсы алыл тұр Шұбартал жасыл белі</w:t>
        <w:br/>
        <w:t>Ел-жұртының саялы, асыл жері.</w:t>
        <w:br/>
        <w:t>Жоиналыпты үш ұрпақ өкілдері</w:t>
      </w:r>
    </w:p>
    <w:p>
      <w:r>
        <w:t>Шейіт болған ерлерге бас игелі.</w:t>
        <w:br/>
        <w:t>96</w:t>
        <w:br/>
        <w:t>ОН БЕСІНШІ ТАРАУ</w:t>
        <w:br/>
        <w:t>ҚАРЛЫҒАШЫМ, КЕЛДІҢ БЕ?</w:t>
        <w:br/>
        <w:t>1.</w:t>
        <w:br/>
        <w:t>Айнала алып таулар құлама шың...</w:t>
        <w:br/>
        <w:t>Шұбарталда бір той бар ұлан-асыр.</w:t>
        <w:br/>
        <w:t>Бұл өзі аты той деп аталғанмен,</w:t>
        <w:br/>
        <w:t>Мағынасы маңызды ғұлама сыр!</w:t>
        <w:br/>
        <w:t>Тарих ақсақалдың бір әжімі--</w:t>
        <w:br/>
        <w:t>Аласапыран күн кешкен мына ғасыр.</w:t>
        <w:br/>
        <w:t>Азаматқа сын болған өткелдері,</w:t>
        <w:br/>
        <w:t>Асқар биік шың болған жеткен жері.</w:t>
        <w:br/>
        <w:t>Қандай әділ өлшеммен есептелер</w:t>
        <w:br/>
        <w:t>Алған шебі, аққан қан, төккен тері?!</w:t>
        <w:br/>
        <w:t>Бұл ғасырдың есігін жылап ашып,</w:t>
        <w:br/>
        <w:t>Шеккен бейнет шеңберден тұрады асып.</w:t>
        <w:br/>
        <w:t>Сондықтан да ұрпақтар басын қосып,</w:t>
        <w:br/>
        <w:t>Жатыр мына ғасырмен... кінәласып...</w:t>
        <w:br/>
        <w:t>Бұл тойда жоқ мәз-мейрам, тасыр желік,</w:t>
        <w:br/>
        <w:t>Таң қалмаңыз жанардың жасын көріп.</w:t>
        <w:br/>
        <w:t>Ел бақытын қорғаған боздақтардың</w:t>
        <w:br/>
        <w:t>Жатыр жұрт атын еске ап, асың беріп...</w:t>
        <w:br/>
        <w:t>2</w:t>
        <w:br/>
        <w:t>Жайлау...</w:t>
        <w:br/>
        <w:t>Жайлау төрі толықсып, толысқан-ды,</w:t>
        <w:br/>
        <w:t>Шаңқан үйлер сап түзеп қоныстады.</w:t>
        <w:br/>
        <w:t>Жиырмасыншы ғасырдың үш ұрпағы</w:t>
        <w:br/>
        <w:t>Бүгін мұнда бас қосып, тоғысқан-ды.</w:t>
        <w:br/>
        <w:t>Нарынқолдық өрендер жан-жақтағы,</w:t>
        <w:br/>
        <w:t>Сабаздар -- саны шағын саңлақтары --</w:t>
        <w:br/>
        <w:t>9%</w:t>
        <w:br/>
        <w:t>Маркес солай дастап боп жырға айналды,</w:t>
        <w:br/>
        <w:t>Құлақ түріп әлеумет тыңдай қалды,</w:t>
        <w:br/>
        <w:t>Ал ақын жан баспаған биіктерге</w:t>
        <w:br/>
        <w:t>Қалай шығып кеткенін білмей қалды.</w:t>
        <w:br/>
        <w:t>4.</w:t>
        <w:br/>
        <w:t>-- Адал дос аса қажет ақын жанға,</w:t>
        <w:br/>
        <w:t>Доспын деуге онымен хақын бар ма?</w:t>
        <w:br/>
        <w:t>Өзгермей, әмір-бақи қасында бол</w:t>
        <w:br/>
        <w:t>Ақын сені шырылдап шақырғанда.</w:t>
      </w:r>
    </w:p>
    <w:p>
      <w:r>
        <w:t>Жан сауғалап, жалтарып, безіп кетпе</w:t>
        <w:br/>
        <w:t>Тоңмойын тағдыр қайғы сапырғанда,</w:t>
        <w:br/>
        <w:t>Бейкүнә басы дауға шатылғанда.</w:t>
        <w:br/>
        <w:t>Қеудеңді тос, қорғап қал</w:t>
        <w:br/>
        <w:t>Қапылыста</w:t>
        <w:br/>
        <w:t>Браконер -- сын оғы атылғанда...</w:t>
        <w:br/>
        <w:t>Адал дос аса қажет ақын жанға.</w:t>
        <w:br/>
        <w:t>Сыншылармен дәм-тұзы жараспауда,</w:t>
        <w:br/>
        <w:t>Қондырады көңілін қораш маңға.</w:t>
        <w:br/>
        <w:t>Үдірейіп қарайды кейбіреуі,</w:t>
        <w:br/>
        <w:t>Қатып тұрған қасаттан жол ашқанға.</w:t>
        <w:br/>
        <w:t>Бала бақша жаттаған жырды мінеп,</w:t>
        <w:br/>
        <w:t>Өлеңнің өлкесінен аластауда</w:t>
        <w:br/>
        <w:t>.Сіра, мына бақастық толастар ма?</w:t>
        <w:br/>
        <w:t>Қетсе деп көңілінен күн арайлы,</w:t>
        <w:br/>
        <w:t>Түссе деп бір жарқыншақ сыналайды.</w:t>
        <w:br/>
        <w:t>Қазақтың ұмытылған шалажансар</w:t>
        <w:br/>
        <w:t>Сөздерін оятты деп кінзлайды.</w:t>
        <w:br/>
        <w:t>Ақынның сазды сырын тыңдамады,</w:t>
        <w:br/>
        <w:t>Тырнақ асты кір іздеп, мін бағады.</w:t>
        <w:br/>
        <w:t>93</w:t>
        <w:br/>
        <w:t>Ол жазғанды меп неге жазбадым деп,</w:t>
        <w:br/>
        <w:t>Алдын қиып кеткенге тұлданады.</w:t>
        <w:br/>
        <w:t>-- Жүрген жері дацғаза, бүлік, дейді,</w:t>
        <w:br/>
        <w:t>-- Жазғандары жазықты, күдік, дейді.</w:t>
        <w:br/>
        <w:t>-- Болғайнды бұрмалады, арыз жаз! - деп,</w:t>
        <w:br/>
        <w:t>Ауылдағы шалдарды үгіттейді.</w:t>
        <w:br/>
        <w:t>Ақыр түбі ақиқат расталды,</w:t>
        <w:br/>
        <w:t>Ақын даусы шарлап жүр тпың-асқарды...</w:t>
        <w:br/>
        <w:t>Ақын даусы заңгарды жаңтыртқанда,</w:t>
        <w:br/>
        <w:t>Қиқулап ұлар үні ұласқан-ды.</w:t>
        <w:br/>
        <w:t>о.</w:t>
        <w:br/>
        <w:t>Адал дос аса қажет ақын жанға,</w:t>
        <w:br/>
        <w:t>Бейкүнә басы дауға шатылғанда.</w:t>
        <w:br/>
        <w:t>Жалп беріп, бас сауғалап, безіп кетсе,</w:t>
        <w:br/>
        <w:t>Ондай доста нәр бар ма, татым бар ма?!</w:t>
        <w:br/>
        <w:t>Көгеді де, мырс етіп бір күледі,</w:t>
        <w:br/>
        <w:t>Несіпе речжісін пақырларға.</w:t>
        <w:br/>
        <w:t>Пендешілік қала ма бұл жалганда,</w:t>
        <w:br/>
        <w:t>Бүріп түсер көңілің бұр жарғанда...</w:t>
        <w:br/>
        <w:t>Сын-- архивте, ал есте аңыз қалды,</w:t>
        <w:br/>
        <w:t>Бал көңілге бір уын тамызған-ды.</w:t>
        <w:br/>
        <w:t>Ақынға арнап балағат бар ызғарды,</w:t>
        <w:br/>
        <w:t>Аруақтың да үстінен арыз жазды...</w:t>
        <w:br/>
        <w:t>Маркс-- Мавр:</w:t>
      </w:r>
    </w:p>
    <w:p>
      <w:r>
        <w:t>-- Мұңайма!</w:t>
        <w:br/>
        <w:t>Іс ілгері...</w:t>
        <w:br/>
        <w:t>Қасынды да дасынды түсін,-- деді.</w:t>
        <w:br/>
        <w:t>Достың нарқын Маркстен ұғынды да</w:t>
        <w:br/>
        <w:t>Энгельстің бейнесін мүсіндеді..,</w:t>
        <w:br/>
        <w:t>Бой дел-сал,</w:t>
        <w:br/>
        <w:t>Ой қаңғырып тентіреді,</w:t>
        <w:br/>
        <w:t>Санасын бір сандалтып ертіп еді.</w:t>
        <w:br/>
        <w:t>Өмірдің шатқалдарын ой шарласа,</w:t>
        <w:br/>
        <w:t>Жартастарға соғылып, мертігеді...</w:t>
        <w:br/>
        <w:t>Сондықтан ол несіне мәз болады,</w:t>
        <w:br/>
        <w:t>Ол несіне жыр оқып желпінеді?!</w:t>
        <w:br/>
        <w:t>Б.</w:t>
        <w:br/>
        <w:t>Тойдан ақын торығып, жасып қайтты,</w:t>
        <w:br/>
        <w:t>Алаулаған жалынын басып қайтты.</w:t>
        <w:br/>
        <w:t>Дегенмен, десте гүлдей олжасы бар-</w:t>
        <w:br/>
        <w:t>Жырдың бір тылсым сырын ашып қайтты.</w:t>
        <w:br/>
        <w:t>Жыласа егер жүрегіп шын жыласын,</w:t>
        <w:br/>
        <w:t>Тыпырласын, кеудеңді ұрғыласын.</w:t>
        <w:br/>
        <w:t>Ойлар, ойлар миыңды бұрғыласын,</w:t>
        <w:br/>
        <w:t>Сопда ғана шындық боп шынғырарсың..</w:t>
        <w:br/>
        <w:t>6.</w:t>
        <w:br/>
        <w:t>«Ауыл барды,</w:t>
        <w:br/>
        <w:t>Қеңқұлақ сайын көрді,</w:t>
        <w:br/>
        <w:t>Аралады бауырмал байырғы елді.</w:t>
        <w:br/>
        <w:t>Су сұраса сүт берген, айран берген</w:t>
        <w:br/>
        <w:t>Жер көңіл жесір жеңге жайып көрді.</w:t>
        <w:br/>
        <w:t>«Қайран жеңге!» -- жанардан тамды жасы,</w:t>
        <w:br/>
        <w:t>Сағыс, соғыс қан болған қанжығасы...</w:t>
        <w:br/>
        <w:t>Алдан шығып, ақынмен мұңдасады</w:t>
        <w:br/>
        <w:t>Сыңарыпан айрылған қарлығашы!</w:t>
        <w:br/>
        <w:t>Елшенбүйрек!</w:t>
        <w:br/>
        <w:t>Қарағай жасыл өрім,</w:t>
        <w:br/>
        <w:t>Иығынан қиялай асып едің,</w:t>
        <w:br/>
        <w:t>98</w:t>
        <w:br/>
        <w:t>3.</w:t>
        <w:br/>
        <w:t>Сахнаға ақындар көтерілді,</w:t>
        <w:br/>
        <w:t>Жалын жырдан жарқылдап от өрілді.</w:t>
        <w:br/>
        <w:t>От өрілді...</w:t>
      </w:r>
    </w:p>
    <w:p>
      <w:r>
        <w:t>Алайда Мұқағали</w:t>
        <w:br/>
        <w:t>Сонау топқа қасылмай, жеке жүрді.</w:t>
        <w:br/>
        <w:t>«Мен бар!»-- деп кеуде согып көрінбеді,</w:t>
        <w:br/>
        <w:t>Әлде бұл әдеп сақтап, шегінгені...</w:t>
        <w:br/>
        <w:t>Қаладан бірге келген Оразақын</w:t>
        <w:br/>
        <w:t>Інісіне ол сонда жолын берді...</w:t>
        <w:br/>
        <w:t>4.</w:t>
        <w:br/>
        <w:t>Ел сезбеген мұнда бір сыр бар еді,</w:t>
        <w:br/>
        <w:t>Ақын жүдеп, өңі де сынған еді.</w:t>
        <w:br/>
        <w:t>Қыршын әке, жетім ұл, жесір ана</w:t>
        <w:br/>
        <w:t>Көз алдында кәлбеңденй тұрған еді.</w:t>
        <w:br/>
        <w:t>Ақынды тебірентіп, теңселдірген</w:t>
        <w:br/>
        <w:t>Қүйзелістің, гөй-гөйдің ырғагы еді.</w:t>
        <w:br/>
        <w:t>Қез алдыңда той емес, Көктөбенің</w:t>
        <w:br/>
        <w:t>Тұлық таспен тұлданған қырманы еді.</w:t>
        <w:br/>
        <w:t>Мынау жайсац жайлаудың қызыл гүлі</w:t>
        <w:br/>
        <w:t>Гүл емес, арамшөптер жұлған еді.</w:t>
        <w:br/>
        <w:t>Осинау арқан тартқан мықты жігіт</w:t>
        <w:br/>
        <w:t>Соқа тартқан қазақи борлақ еді.</w:t>
        <w:br/>
        <w:t>Тағы талай суреттер бұдан бөтен</w:t>
        <w:br/>
        <w:t>Ғұмыр бойы елестеп тұрар ма екен?!</w:t>
        <w:br/>
        <w:t>Мына бір сөніп тұрған кәрі жартас --</w:t>
        <w:br/>
        <w:t>Қәрі қайғы төбеден құлар ма екен?!</w:t>
        <w:br/>
        <w:t>Мына бір нрецдеген Қасқабұлақ</w:t>
        <w:br/>
        <w:t>Гсігінде жастанган жылан ба екен?</w:t>
        <w:br/>
        <w:t>Соны ойлап ақын көңілі қан қақсады,</w:t>
        <w:br/>
        <w:t>Япыр-ай, адам жаны шыдамды екен!</w:t>
        <w:br/>
        <w:t>97</w:t>
        <w:br/>
        <w:t>Дариғаның жүрегін -- гәк жүрегін</w:t>
        <w:br/>
        <w:t>(Лайсаңнан аластап жуып жатыр.</w:t>
        <w:br/>
        <w:t>Неткен толқын, неткеп жыр толасы жок,</w:t>
        <w:br/>
        <w:t>Шарықтайды махаббат одасы боп.</w:t>
        <w:br/>
        <w:t>“Дариғаға ескерткіш орнатылды,</w:t>
        <w:br/>
        <w:t>Ескерткіш орнатылды...</w:t>
        <w:br/>
        <w:t>.-Моласы жоқ!!</w:t>
        <w:br/>
        <w:t>ОН ЖЕТІНШІ ТАРАУ</w:t>
        <w:br/>
        <w:t>АҚЫНДЫ АҚЫН ЖОҚТАЙДЫ</w:t>
        <w:br/>
        <w:t>1.</w:t>
        <w:br/>
        <w:t>Өлеңдер...</w:t>
        <w:br/>
        <w:t>Өмір жайлы...</w:t>
        <w:br/>
        <w:t>Өлім жайлы...</w:t>
        <w:br/>
        <w:t>Өлім жайлы өлеңдер -- қалың қайгы.</w:t>
        <w:br/>
        <w:t>Қезінде жазып тастап құтылмасан,</w:t>
      </w:r>
    </w:p>
    <w:p>
      <w:r>
        <w:t>Сананда сал боп жатып дамылдайды.</w:t>
        <w:br/>
        <w:t>Қайғыны жазады ақын азаланып,</w:t>
        <w:br/>
        <w:t>Мұңайып, ұйқы бөліп, назаланып.</w:t>
        <w:br/>
        <w:t>Әлеңі өршеленсе, несерленсе,</w:t>
        <w:br/>
        <w:t>Қөнілі шығатындай тазаланып.</w:t>
        <w:br/>
        <w:t>Өмір -- сапар қай жерде қиылады?!</w:t>
        <w:br/>
        <w:t>Топырағы қай жерден бұйырады?!</w:t>
        <w:br/>
        <w:t>Несібесі қай күні таусылады?!</w:t>
        <w:br/>
        <w:t>Жы нөсері қай күні тыйылады?!</w:t>
        <w:br/>
        <w:t>Әзірше ауа жұтып тірі жүрсе,</w:t>
        <w:br/>
        <w:t>Ол тағдырдың бір мысқал сыйы-дағы.</w:t>
        <w:br/>
        <w:t>Қай күні бетің әрі бұрылады?!</w:t>
        <w:br/>
        <w:t>Қай сәтте ыстық қаның суынады.</w:t>
        <w:br/>
        <w:t>101</w:t>
        <w:br/>
        <w:t>ОН АЛТЫНШЫ ТАРАУ</w:t>
        <w:br/>
        <w:t>ДАРИҒА ЖҮРЕК ДҮРСІЛІ</w:t>
        <w:br/>
        <w:t>І.</w:t>
        <w:br/>
        <w:t>Дариға жеңге!</w:t>
        <w:br/>
        <w:t>Арайлы арман еді,</w:t>
        <w:br/>
        <w:t>Арман еді, салтанат саплағы еді,</w:t>
        <w:br/>
        <w:t>Өзі өлсе де есегі көрге сыймай,</w:t>
        <w:br/>
        <w:t>Ел құлағын еліртіп қалған еді.</w:t>
        <w:br/>
        <w:t>Сыртта қалған өсегі қабындаған</w:t>
        <w:br/>
        <w:t>Мына жұрт жүз қара дел қабылдаған.</w:t>
        <w:br/>
        <w:t>Махаббаттың, намыстың құрбандығын</w:t>
        <w:br/>
        <w:t>Ақтайтын бір адвокат табылмаған.</w:t>
        <w:br/>
        <w:t>2.</w:t>
        <w:br/>
        <w:t>Өсек әлі өлген жоқ, жанады әлі,</w:t>
        <w:br/>
        <w:t>Тарау-тарау аңыз боп таралады.</w:t>
        <w:br/>
        <w:t>Барған сайын құбылып, жаңарады.</w:t>
        <w:br/>
        <w:t>Тірі қалған пенделер шімірікпей,</w:t>
        <w:br/>
        <w:t>Табытып тәлкек етіп табалады.</w:t>
        <w:br/>
        <w:t>Сұры жат, сумацдаган суық сөздер</w:t>
        <w:br/>
        <w:t>Тікенек бой ақынға қадалады.</w:t>
        <w:br/>
        <w:t>Аяз шалгап жүректе қырау бар-ды,</w:t>
        <w:br/>
        <w:t>Дүр сілкінді, быт-шыт боп бұғау қалды.</w:t>
        <w:br/>
        <w:t>Даританың бағыштап аруағына</w:t>
        <w:br/>
        <w:t>Құрыш қалам құлшынып тың аударды.</w:t>
        <w:br/>
        <w:t>сылау жеңгесінің бұлағында</w:t>
        <w:br/>
        <w:t>Мөп-мөлдір, толқын-толқып жыр аунады,</w:t>
        <w:br/>
        <w:t>Тұп-тұнық толқындаган сыр аунады.</w:t>
      </w:r>
    </w:p>
    <w:p>
      <w:r>
        <w:t>Кесек шумақ, толқын ой туып жатыр,</w:t>
        <w:br/>
        <w:t>Өсектерді өкшелеп қуып жатыр.</w:t>
        <w:br/>
        <w:t>100</w:t>
        <w:br/>
        <w:t>Әттең, шіркін, төй дәмі бұйырмады...</w:t>
        <w:br/>
        <w:t>Осы шығар тірліктің сұйылғаны:</w:t>
        <w:br/>
        <w:t>Быт-шыт қылып арманды, кете барды</w:t>
        <w:br/>
        <w:t>Тәлкегі көп тағдырдың құйындары.</w:t>
        <w:br/>
        <w:t>О, сұмдық, мынау дүние неғып кетті?!</w:t>
        <w:br/>
        <w:t>Асқар тауын ақынның шығып кетті.</w:t>
        <w:br/>
        <w:t>Кіп-кішкентай Майгүлін -- қызғалдағын</w:t>
        <w:br/>
        <w:t>Көшедегі машина қағып кетті!</w:t>
        <w:br/>
        <w:t>Қағып кетті...</w:t>
        <w:br/>
        <w:t>Іші күйіп жанып кетті,</w:t>
        <w:br/>
        <w:t>Тағдыр тағы сертінен танып кетті,</w:t>
        <w:br/>
        <w:t>Сорға біткен тетелес сойқан тағдыр</w:t>
        <w:br/>
        <w:t>Ту сыртынан сойылмен салып кетті....</w:t>
        <w:br/>
        <w:t>.«Тек жылауга табиғат жас беріп пе?!</w:t>
        <w:br/>
        <w:t>Жапы ашымай жас ғұмыр, жас көрікке,</w:t>
        <w:br/>
        <w:t>Шарт еткізіп бір соғып сынап көрді,</w:t>
        <w:br/>
        <w:t>Бас берік пе, жоқ әлде тас берік пе?!</w:t>
        <w:br/>
        <w:t>Ақылды еді Майгүлі,</w:t>
        <w:br/>
        <w:t>Ақылды еді!</w:t>
        <w:br/>
        <w:t>Миы жатыр шашылып асфальтте!..</w:t>
        <w:br/>
        <w:t>4,</w:t>
        <w:br/>
        <w:t>Үйір екен үйірлі қырсық әлі,</w:t>
        <w:br/>
        <w:t>Ішті мысық тырнайды, тыншымады.</w:t>
        <w:br/>
        <w:t>Ойсыраған осынау құрдым үйге</w:t>
        <w:br/>
        <w:t>Мұқағали бір кіріп, бір шыгады,</w:t>
        <w:br/>
        <w:t>Өзегінде өрті бар, түтіні бар</w:t>
        <w:br/>
        <w:t>Сол түтіннен шыға алмай тұншығады.</w:t>
        <w:br/>
        <w:t>Тілегені, күткені осы ма еді,</w:t>
        <w:br/>
        <w:t>90</w:t>
        <w:br/>
        <w:t>5.</w:t>
        <w:br/>
        <w:t>Өзегіне күйік-шоқ түсіп кетті,</w:t>
        <w:br/>
        <w:t>Қай-қайдағы ойларды күшіктетті.</w:t>
        <w:br/>
        <w:t>Дарқан көңіл дағдарып, қусырылып,</w:t>
        <w:br/>
        <w:t>Тұла бойын тұмшалап, қысып кетті.</w:t>
        <w:br/>
        <w:t>Қөрші орыстан нссие сұрап алып,</w:t>
        <w:br/>
        <w:t>Жасын түскен шынарын көрмек үшін,</w:t>
        <w:br/>
        <w:t>Ерте үзілген сыңарын жерлеу үшін</w:t>
        <w:br/>
        <w:t>Жалғыз өзі Нөкіске ұшып кетті.</w:t>
      </w:r>
    </w:p>
    <w:p>
      <w:r>
        <w:t>6.</w:t>
        <w:br/>
        <w:t>Ылди екен алдағы өр дегені,</w:t>
        <w:br/>
        <w:t>Ақынның өлімі еді көрмегені.</w:t>
        <w:br/>
        <w:t>Осы екен ғой қазасы шын ақыңның,</w:t>
        <w:br/>
        <w:t>Сол үшін-ақ бейтаныс жерге келді.</w:t>
        <w:br/>
        <w:t>Кеше ғана жарысқа жарап тұрған</w:t>
        <w:br/>
        <w:t>Жайрап жатыр дүлдүлі кермедегі.</w:t>
        <w:br/>
        <w:t>Кеше ғана қанатын сертке сермеп,</w:t>
        <w:br/>
        <w:t>Бұлтты жарып сұңқары өрлеп еді.</w:t>
        <w:br/>
        <w:t>Міне, бүгін өкіріп, өксіп жылап,</w:t>
        <w:br/>
        <w:t>Өз қолымен арулап көрге берді!..</w:t>
        <w:br/>
        <w:t>7.</w:t>
        <w:br/>
        <w:t>Кеудесіне кесел боп көп қайғы енді,</w:t>
        <w:br/>
        <w:t>Досқа ұмтылып жүрегі соқпайды енді.</w:t>
        <w:br/>
        <w:t>Жеңіл-желпі желікпе саяқ жүріс</w:t>
        <w:br/>
        <w:t>Тұғырына түрактап, тоқтайды енді.</w:t>
        <w:br/>
        <w:t>Тоқтайды енді!</w:t>
        <w:br/>
        <w:t>Өлең боп көп қайғы енді,</w:t>
        <w:br/>
        <w:t>Өкінішті күндерін соттайды енді!</w:t>
        <w:br/>
        <w:t>«Жыр жолында қаламын еңіретіп,</w:t>
        <w:br/>
        <w:t>Төлеген мен Қасымды жоқтайды енді.</w:t>
        <w:br/>
        <w:t>Жоктайды енді!</w:t>
        <w:br/>
        <w:t>Жүректерде қорек боп агып жатыр,</w:t>
        <w:br/>
        <w:t>Кеуделерде дабылын қағып жатыр.</w:t>
        <w:br/>
        <w:t>“Қасиетті Кремль іргесінде</w:t>
        <w:br/>
        <w:t>Белгісіз солдат боп та жанып жатыр.</w:t>
        <w:br/>
        <w:t>Белгісіз жан!</w:t>
        <w:br/>
        <w:t>Белгісіз жогалған кім?</w:t>
        <w:br/>
        <w:t>Гете ғой, есте отқа оранған күн,</w:t>
        <w:br/>
        <w:t>Жау ентелеп, қайғыға қамалған күн,</w:t>
        <w:br/>
        <w:t>Үрей меңдеп, үмітің тоналған күн...</w:t>
        <w:br/>
        <w:t>Сол сәтте қаһарман ел дүр сілкініп,</w:t>
        <w:br/>
        <w:t>Жасақ құрып</w:t>
        <w:br/>
        <w:t>Жалынға оранған күн...</w:t>
        <w:br/>
        <w:t>Осыпау ойран-толыр апат шақта</w:t>
        <w:br/>
        <w:t>Бейнесі белгісіз қап жоғалған кім?</w:t>
        <w:br/>
        <w:t>Қремль іргесінде жанып жатқан</w:t>
        <w:br/>
        <w:t>Сүлейменнің сүйегі болар, бәлкім?</w:t>
        <w:br/>
        <w:t>4;</w:t>
        <w:br/>
        <w:t>«Мен сепдерді іздемеймін», майдапдастар,</w:t>
        <w:br/>
        <w:t>Майдандастар, құшағын жайған достар.</w:t>
        <w:br/>
        <w:t>Жаны бірге қиядан тайган достар,</w:t>
        <w:br/>
        <w:t>Қаны бірге суалған қайран достар,</w:t>
      </w:r>
    </w:p>
    <w:p>
      <w:r>
        <w:t>Қайран достар!..</w:t>
        <w:br/>
        <w:t>Қайрап достар ақынды сағындырды,</w:t>
        <w:br/>
        <w:t>Санасын сағынышқа бағындырды.</w:t>
        <w:br/>
        <w:t>Қайта-қайта Қарасаз түске енеді,</w:t>
        <w:br/>
        <w:t>Самалды Саржайлауы сағым құрды.</w:t>
        <w:br/>
        <w:t>Сағынды Саржайлауын, сахарасын,</w:t>
        <w:br/>
        <w:t>Сағынды саумал бұлақ татар асын!</w:t>
        <w:br/>
        <w:t>Сағынды Қарасазын -- қара өлеңін,</w:t>
        <w:br/>
        <w:t>Қара жұртын басқарған отағасын,</w:t>
        <w:br/>
        <w:t>110</w:t>
        <w:br/>
        <w:t>ОН ТОҒЫЗЫНШЫ ТАРАУ</w:t>
        <w:br/>
        <w:t>САҒЫНДЫРҒАН САРЖАЙЛАУЫ</w:t>
        <w:br/>
        <w:t>ЕЕ</w:t>
        <w:br/>
        <w:t>Москва!</w:t>
        <w:br/>
        <w:t>Қалалардың ақсақалы,</w:t>
        <w:br/>
        <w:t>Русьтін қасиетті қарт шаһары!</w:t>
        <w:br/>
        <w:t>Москва таланттарды тағалайды,</w:t>
        <w:br/>
        <w:t>Москва бағыт сілтеп, бақты ашады.</w:t>
        <w:br/>
        <w:t>Москвадан тарайды жер жүзіне,</w:t>
        <w:br/>
        <w:t>Арайлы алтын күннің ақ шашағы.</w:t>
        <w:br/>
        <w:t>Қеудені жырға бөлеп, нұрға бөлеп,</w:t>
        <w:br/>
        <w:t>Атады арманыңның ақша таңы!</w:t>
        <w:br/>
        <w:t>Москва!</w:t>
        <w:br/>
        <w:t>Русьтің қасиетті қарт шаһары,</w:t>
        <w:br/>
        <w:t>Айқара ашулы тұр қақпасы әні.</w:t>
        <w:br/>
        <w:t>Қелгендер Кремльдің босағасын</w:t>
        <w:br/>
        <w:t>Өр көңіл-- мақтаныінпен аттасады.</w:t>
        <w:br/>
        <w:t>Қемеңгер Лениннің мавзолейін</w:t>
        <w:br/>
        <w:t>Аялап, көз алдында сақтасады.</w:t>
        <w:br/>
        <w:t>Құранттар жүректермен бір соғып тұр,</w:t>
        <w:br/>
        <w:t>Секундтар тамырыңды тап басады.</w:t>
        <w:br/>
        <w:t>Мәңгілік жанып тұрғап Шоқ жұлдызы.</w:t>
        <w:br/>
        <w:t>Жаныңа жалын құйып, от шашады.</w:t>
        <w:br/>
        <w:t>2.</w:t>
        <w:br/>
        <w:t>.-Осы еді ғой арманы, көздегені,</w:t>
        <w:br/>
        <w:t>Орындалды кәнеки өз дегені..,</w:t>
        <w:br/>
        <w:t>Бір кезде Москваның көшелерін</w:t>
        <w:br/>
        <w:t>Қиялымен қыдырып кезген еді.</w:t>
        <w:br/>
        <w:t>Шөліркеген сусынын қандырады,</w:t>
        <w:br/>
        <w:t>Сұңқар болып самғайтын кез келеді,</w:t>
        <w:br/>
        <w:t>Қазыңасын білімнің қақтап сауып,</w:t>
        <w:br/>
        <w:t>108</w:t>
      </w:r>
    </w:p>
    <w:p>
      <w:r>
        <w:t>Аштықтан азап шеккен нәрестелер</w:t>
        <w:br/>
        <w:t>Қынадай қырылуда бесігінде.</w:t>
        <w:br/>
        <w:t>Қанқұмарлық жоймақ боп тіршілікті,</w:t>
        <w:br/>
        <w:t>Қамданып, қару сайлап, өшігуде.</w:t>
        <w:br/>
        <w:t>Үреймен жердің шарын орай алып,</w:t>
        <w:br/>
        <w:t>Қуанышты, үмітті тонап алып,</w:t>
        <w:br/>
        <w:t>Жаңағы жарқыраған нұрлы жерге</w:t>
        <w:br/>
        <w:t>Әп-сәтте қайғы бұлты қона қалып,</w:t>
        <w:br/>
        <w:t>Ракета жамылған</w:t>
        <w:br/>
        <w:t>Кірпік шешен -</w:t>
        <w:br/>
        <w:t>Жер шары барады әне домаланып!</w:t>
        <w:br/>
        <w:t>3.</w:t>
        <w:br/>
        <w:t>Ыітті дей бер таусылып жыр кәусары,</w:t>
        <w:br/>
        <w:t>Мәңгі түнек орнады, нұр қаусады --</w:t>
        <w:br/>
        <w:t>Ол үшіп жетіп жатыр наркоманның</w:t>
        <w:br/>
        <w:t>Қпоскага жармасқан бір саусағы!</w:t>
        <w:br/>
        <w:t>Сондықтан тілдесейік, келісейік,</w:t>
        <w:br/>
        <w:t>Өсті гөй Тарихтың мылқау шағы!</w:t>
        <w:br/>
        <w:t>Шерменделер шегінен барады асып,</w:t>
        <w:br/>
        <w:t>Қасарысын, қарысып, қара басып...</w:t>
        <w:br/>
        <w:t>Жөніңе көш адамзат, жөніңе көш,</w:t>
        <w:br/>
        <w:t>Аруақтармен кетпейік араласып.</w:t>
        <w:br/>
        <w:t>4.</w:t>
        <w:br/>
        <w:t>Осыны ойлап жігері құм болады,</w:t>
        <w:br/>
        <w:t>Ақынның адасады жыр-қонағы.</w:t>
        <w:br/>
        <w:t>Тіршіліктен үміті үлессіз қап,</w:t>
        <w:br/>
        <w:t>Сенімдері сипаптан сырғанады.</w:t>
        <w:br/>
        <w:t>Ақ қояншың жымын да андып жатқан</w:t>
        <w:br/>
        <w:t>Жыртқыш ойлар сезімін тырцалады.</w:t>
        <w:br/>
        <w:t>Егер де есер дауыл шын басталса,</w:t>
        <w:br/>
        <w:t>Бұл ғұмырдан кім көшіп, кім қалады?</w:t>
        <w:br/>
        <w:t>Несіне өлең жазып жыртандайды,-</w:t>
        <w:br/>
        <w:t>Өлеңі де, өзі де күл болады!</w:t>
        <w:br/>
        <w:t>“Біреулер түрмеде отыр жапын қия,</w:t>
        <w:br/>
        <w:t>106</w:t>
        <w:br/>
        <w:t>Сасынды самал желін төтедегі,</w:t>
        <w:br/>
        <w:t>Белдеріп түбіт түкті бетегелі.</w:t>
        <w:br/>
        <w:t>Мейірімді Москна, кешіре көр,</w:t>
        <w:br/>
        <w:t>Кешіре көр, ауылына кетеді енді!</w:t>
        <w:br/>
        <w:t>Москва, рақмет!</w:t>
        <w:br/>
        <w:t>Ұстаз жандар</w:t>
        <w:br/>
        <w:t>Біршама білім беріп, жетеледі,</w:t>
        <w:br/>
        <w:t>Саржайлау сағындырды...</w:t>
        <w:br/>
        <w:t>Кетеді енді.</w:t>
        <w:br/>
        <w:t>5.</w:t>
      </w:r>
    </w:p>
    <w:p>
      <w:r>
        <w:t>Тілендиев Нұрғиса -- Нұр ағасы!</w:t>
        <w:br/>
        <w:t>Өнердің өрге жүзген ғұламасы,</w:t>
        <w:br/>
        <w:t>Домбыра пернесінде пері саусақ,</w:t>
        <w:br/>
        <w:t>Көңілдің коп күттірген құмар асы.</w:t>
        <w:br/>
        <w:t>Қондырды сазды жырдың көтерілінін</w:t>
        <w:br/>
        <w:t>Мұзыканың мұнарлы мұнарасы!</w:t>
        <w:br/>
        <w:t>Мұнара сазды әуенмен жаңғырықты,</w:t>
        <w:br/>
        <w:t>Тәнті қып, тамсандырып барлық ұлтты.</w:t>
        <w:br/>
        <w:t>Көңілге көбелегін қондырыпты,</w:t>
        <w:br/>
        <w:t>Арманға алау шоғын жандырынты,</w:t>
        <w:br/>
        <w:t>Нұрғали мен Бақыттай сандуғаштар</w:t>
        <w:br/>
        <w:t>Құмартқан құлақ құрышын қапдырынғы.</w:t>
        <w:br/>
        <w:t>6.</w:t>
        <w:br/>
        <w:t>Музыка -- жыр сәулесі, жырдың нұры,</w:t>
        <w:br/>
        <w:t>Екеуі егіз туар, бір кіндігі.</w:t>
        <w:br/>
        <w:t>Ойқастап, атой салып, алыс самғар</w:t>
        <w:br/>
        <w:t>Қосылса ән бұлбұлы; жыр дүлділі.</w:t>
        <w:br/>
        <w:t>Қос толқын қосарланып ақты осылай,</w:t>
        <w:br/>
        <w:t>Қос жүйрік бірін-бірі тапты осылай.</w:t>
        <w:br/>
        <w:t>Ей, ғұмыр, ұзағырақ аялдашы,</w:t>
        <w:br/>
        <w:t>Тоқтай тұр бастарынан бақ шошымай!</w:t>
        <w:br/>
        <w:t>Қай сәтте тіл күрмеліп буылады?!</w:t>
        <w:br/>
        <w:t>Қай сәтте жанар сөніп жұмылады?!</w:t>
        <w:br/>
        <w:t>Қай күні шаңырағың тұлданады?!</w:t>
        <w:br/>
        <w:t>Қай күні армандарың ұрланады?!</w:t>
        <w:br/>
        <w:t>Еңкілдеп елден бұрын кім келеді?!</w:t>
        <w:br/>
        <w:t>Қүзетіп табытыңды кім қалады?!</w:t>
        <w:br/>
        <w:t>Қиын ғой бұл өмірдің шырғалаңы,</w:t>
        <w:br/>
        <w:t>Бірде олай, бірде бұлай ыргалады...</w:t>
        <w:br/>
        <w:t>Біреуден дабыл қаққан жыр қалады,</w:t>
        <w:br/>
        <w:t>Біреуден сырнайлатқан сыр қалады.</w:t>
        <w:br/>
        <w:t>Біреудің несібесін ит иіскейді,</w:t>
        <w:br/>
        <w:t>Біреудің сыбагасы ұрланады.</w:t>
        <w:br/>
        <w:t>Өлген күн біреу үшін ұлы дүрмек,</w:t>
        <w:br/>
        <w:t>Ертесінде-ақ тым-тырыс, жым болады.</w:t>
        <w:br/>
        <w:t>Ұмытылыл қалады ондай өлім--</w:t>
        <w:br/>
        <w:t>Жыртылған календарьдың бір парағы...</w:t>
        <w:br/>
        <w:t>2.</w:t>
        <w:br/>
        <w:t>Бір жұлдыз мөлдір көктен ағыт кетті,</w:t>
        <w:br/>
        <w:t>Ағып кетті, жарқырап жанып кетті.</w:t>
        <w:br/>
        <w:t>«Қыршын ақын қиылды!»-- деген хабар,</w:t>
        <w:br/>
        <w:t>Суық хабар жүректі қарып кетті...</w:t>
        <w:br/>
        <w:t>Кеше ғана шығарып салган еді-ау,</w:t>
        <w:br/>
        <w:t>Бірге жүріп жол қамың қамдап еді-ау.</w:t>
        <w:br/>
        <w:t>Беталысын, бағытын сұрағанда,</w:t>
        <w:br/>
        <w:t>Қарақалпақ өлкесін таңдап еді-ау.</w:t>
        <w:br/>
        <w:t>Ол ұшқанда қол бұлғаш қалғаш еді!</w:t>
        <w:br/>
        <w:t>Өр іздеп, тұнық сүзген тарлан еді,</w:t>
      </w:r>
    </w:p>
    <w:p>
      <w:r>
        <w:t>Тұла бойы тулаған арманы еді,</w:t>
        <w:br/>
        <w:t>Қаруым деп қаламын қармап еді.</w:t>
        <w:br/>
        <w:t>Жаңа ғана ұшқыны көтеріліп,</w:t>
        <w:br/>
        <w:t>Жаңа ғана алаулап жанған еді.</w:t>
        <w:br/>
        <w:t>102</w:t>
        <w:br/>
        <w:t>ОН СЕГІЗІНШІ ТАРАУ</w:t>
        <w:br/>
        <w:t>ЖАНАРЫНДА-- ЖЕР ШАРЫ</w:t>
        <w:br/>
        <w:t>1.</w:t>
        <w:br/>
        <w:t>Уа, Шабыт, тізгінді босатлашы,</w:t>
        <w:br/>
        <w:t>Жиһанкез шал Қорқытқа қосақташы!</w:t>
        <w:br/>
        <w:t>Аласұрған арманға өріс болмас</w:t>
        <w:br/>
        <w:t>Үй күшік ой, от басы, ошақ қасы...</w:t>
        <w:br/>
        <w:t>Қаңғытсаң қаңғыт мейлі,</w:t>
        <w:br/>
        <w:t>Тек қалғытпа,</w:t>
        <w:br/>
        <w:t>Гжарлыққа егінің отатпашы!..</w:t>
        <w:br/>
        <w:t>Қалжыраса, қалгыса қамшыңды бас,</w:t>
        <w:br/>
        <w:t>Уа, Шабыт, тізгінді босатпашы!</w:t>
        <w:br/>
        <w:t>2.</w:t>
        <w:br/>
        <w:t>Қарашы мелдір көктің келбетіне,</w:t>
        <w:br/>
        <w:t>Шіркін-ай, қалқыр ма сді тербетіле.</w:t>
        <w:br/>
        <w:t>Бұл заман космостың дәуірі ғой,</w:t>
        <w:br/>
        <w:t>Қосмостан үңілсе жер бетіне--</w:t>
        <w:br/>
        <w:t>Шамасы келер ме еді жомарт бұлт боп</w:t>
        <w:br/>
        <w:t>Жер шарын несерімен селдетуге?!</w:t>
        <w:br/>
        <w:t>Жарайды...</w:t>
        <w:br/>
        <w:t>Бұл мәселе шешілуде</w:t>
        <w:br/>
        <w:t>(Болады ғой қиялды кешіруге)</w:t>
        <w:br/>
        <w:t>.“Орбитала ақын жүр шыр айпалып</w:t>
        <w:br/>
        <w:t>Жер шарына үпіліп, тесілуде:</w:t>
        <w:br/>
        <w:t>Мақұл-ақ пәсер болып жауды делік,</w:t>
        <w:br/>
        <w:t>Құптайық кұйын-арман кесімін де,</w:t>
        <w:br/>
        <w:t>Азия -- Анасының шашы өртенді,</w:t>
        <w:br/>
        <w:t>Шамасы келер ме екен өшіруге?!</w:t>
        <w:br/>
        <w:t>Сахара дымы құрып шөлдеп жатыр,</w:t>
        <w:br/>
        <w:t>Өлімге мойын ұсынып көсілуде.</w:t>
        <w:br/>
        <w:t>Айсберг -- тауларды құр қаңғыған</w:t>
        <w:br/>
        <w:t>Бола ма Сахараға көшіруге?!</w:t>
        <w:br/>
        <w:t>105</w:t>
        <w:br/>
        <w:t>Бірсуде сән-салтанат әдемі үя.</w:t>
        <w:br/>
        <w:t>Бұл өмір құйқылжыған құүлірет қой,</w:t>
        <w:br/>
        <w:t>Бейне бір «Құдіретті комедия!»</w:t>
      </w:r>
    </w:p>
    <w:p>
      <w:r>
        <w:t>Соны ойлап ақын жаны жабығуда!</w:t>
        <w:br/>
        <w:t>Жабығуда, қарс ұрып қамығуда.</w:t>
        <w:br/>
        <w:t>«Тіріпілікте бір көріп қарайын!»-- деп,</w:t>
        <w:br/>
        <w:t>Қойын кетті Дантенің «Тамұғына!»</w:t>
        <w:br/>
        <w:t>5.</w:t>
        <w:br/>
        <w:t>Жоқ, Тағдыр!</w:t>
        <w:br/>
        <w:t>Алғап беттеп аумау керек!</w:t>
        <w:br/>
        <w:t>Өртке карсы ерт болып каулау керек!</w:t>
        <w:br/>
        <w:t>Жақсы жыр миллиондар сыбағасы,</w:t>
        <w:br/>
        <w:t>Миллнондар жүрегін жаулау керек!</w:t>
        <w:br/>
        <w:t>Кетпес ізгі еңбегің бекер күйіп,</w:t>
        <w:br/>
        <w:t>Күреске тұс беліңді бекем буып.</w:t>
        <w:br/>
        <w:t>Чили -- сенің жүрегің</w:t>
        <w:br/>
        <w:t>Қап жоса ғып</w:t>
        <w:br/>
        <w:t>Жұлып алып кеудеңнен көтер биік!</w:t>
        <w:br/>
        <w:t>Жүгек!</w:t>
        <w:br/>
        <w:t>Жүрек &lt;-ардың гүл дестесі бұл,</w:t>
        <w:br/>
        <w:t>Өмір үшін сәуле бол, өшпесін нұр.</w:t>
        <w:br/>
        <w:t>Ильнчпен қайта ақылдас,</w:t>
        <w:br/>
        <w:t>Сын сағатта</w:t>
        <w:br/>
        <w:t>Большевиктер қимылын еске түсір!</w:t>
        <w:br/>
        <w:t>Кернен тұрған кеуденді нала сазы</w:t>
        <w:br/>
        <w:t>Ақтарылса, ақынға жарасады...</w:t>
        <w:br/>
        <w:t>Қансыраған Чилиді Отан деп ұк,</w:t>
        <w:br/>
        <w:t>Оның да бір бар шыгар Қарасазы!..</w:t>
        <w:br/>
        <w:t>Өз қолыңда жеңілу, жеңу-дагы,</w:t>
        <w:br/>
        <w:t>Өзіце аян айбынды шеру бары.</w:t>
        <w:br/>
        <w:t>Қосыл соған ақындық даусыңмен,</w:t>
        <w:br/>
        <w:t>Арашала Пабло Неруданы!</w:t>
        <w:br/>
        <w:t>Түрленеді, түлейді өзгереді!</w:t>
        <w:br/>
        <w:t>Арманның аспанында шарқ ұрады,</w:t>
        <w:br/>
        <w:t>Жарқылдаған шабытқа сөз береді!</w:t>
        <w:br/>
        <w:t>3.</w:t>
        <w:br/>
        <w:t>Қарт Москва!</w:t>
        <w:br/>
        <w:t>Мәңгілік жастыгың бар,</w:t>
        <w:br/>
        <w:t>Мәңгілік толастамас тасқының бар.</w:t>
        <w:br/>
        <w:t>Соны айтып жар салып тұр көшендегі</w:t>
        <w:br/>
        <w:t>Қолтума қола мүсін тас тұлғалар...</w:t>
        <w:br/>
        <w:t>Тас тұлғалар -- тарих перзенттері,</w:t>
        <w:br/>
        <w:t>Дайын тұр қиялыңды тербеткелі.</w:t>
      </w:r>
    </w:p>
    <w:p>
      <w:r>
        <w:t>«Біз де сендей мазасыз жан болғанбыз,</w:t>
        <w:br/>
        <w:t>Жасқанба, қатарға кел, терлет!» - деді.</w:t>
        <w:br/>
        <w:t>Осы болар шабыттың шалқығаны,</w:t>
        <w:br/>
        <w:t>Жырдың дӛмін қауыздан аршығаны.</w:t>
        <w:br/>
        <w:t>Тас тұлғалар қондырды иығына</w:t>
        <w:br/>
        <w:t>Қырдан келген қыран қүс--</w:t>
        <w:br/>
        <w:t>Қаршығаны...</w:t>
        <w:br/>
        <w:t>Тас тұлғалар ақынға міндет артты,</w:t>
        <w:br/>
        <w:t>леңінен адалдық, ар сұрады.</w:t>
        <w:br/>
        <w:t>Тас тұлғалар талантқа бас үйретіп,</w:t>
        <w:br/>
        <w:t>Тас тұлғалар талантты қамшылады.</w:t>
        <w:br/>
        <w:t>Тас тұлғалар!</w:t>
        <w:br/>
        <w:t>Азаттық жаршылары,</w:t>
        <w:br/>
        <w:t>Әрқайсысы тірліктің шам-шырағы.</w:t>
        <w:br/>
        <w:t>Тас тұлғалар -- Тарих қарияпың</w:t>
        <w:br/>
        <w:t>Қатып қалган маңдай тер тамшылары...</w:t>
        <w:br/>
        <w:t>Тас тұлғалар мәңгілік тағында тұр,</w:t>
        <w:br/>
        <w:t>Көңілдің гүлдерайым бағында тұр.</w:t>
        <w:br/>
        <w:t>Тіршілікті тапжылмай күзетісіп,</w:t>
        <w:br/>
        <w:t>Рухтары халқының қанында тұр.</w:t>
        <w:br/>
        <w:t>109</w:t>
        <w:br/>
        <w:t>Жол ақы -- тиын-тебен табылған соң,</w:t>
        <w:br/>
        <w:t>Бұл да артынан Қәкіске бармақ еді...</w:t>
        <w:br/>
        <w:t>«Төлеген сонда күтіп алмақ еді...</w:t>
        <w:br/>
        <w:t>8.</w:t>
        <w:br/>
        <w:t>Өмірмен өткен күндер жарыспай ма?</w:t>
        <w:br/>
        <w:t>Адыра қап жиған пұл, табыс, пайда.</w:t>
        <w:br/>
        <w:t>Көрінгеннің көзіне күйік болып,</w:t>
        <w:br/>
        <w:t>Шашылып орта жолда қалыспай ма?!</w:t>
        <w:br/>
        <w:t>Бір күні арғымагың омақасып,</w:t>
        <w:br/>
        <w:t>Тағдырың табытпенен табыспай ма?!</w:t>
        <w:br/>
        <w:t>Қособаның басында бір ажал бар,</w:t>
        <w:br/>
        <w:t>Сұм ажал, сен шпегінсен, алыстай ма?!</w:t>
        <w:br/>
        <w:t>Ағайын ардақтысы мерт болғанда,</w:t>
        <w:br/>
        <w:t>Басына бауырымдап барыспай ма?!</w:t>
        <w:br/>
        <w:t>Жігіттер, боздақ өлді, боздап өлді,</w:t>
        <w:br/>
        <w:t>Жүріндер, арулайық, памыс қайда?!</w:t>
        <w:br/>
        <w:t>4.</w:t>
        <w:br/>
        <w:t>«Барайық!»-- деп ешкім де ұн қоспады,</w:t>
        <w:br/>
        <w:t>Үн қоспады -- ол да бір мүң қосқаны.</w:t>
      </w:r>
    </w:p>
    <w:p>
      <w:r>
        <w:t>Япыр-ай, Төлегеннің қайда кеткен</w:t>
        <w:br/>
        <w:t>Жанашыр жолдастары, құрдастары?!</w:t>
        <w:br/>
        <w:t>Зая кетіп шарқ ұрып сабылғаны,</w:t>
        <w:br/>
        <w:t>Табылмады, бірі де табылмады!</w:t>
        <w:br/>
        <w:t>Бытырап нұрдан кашқан таракандай,</w:t>
        <w:br/>
        <w:t>Сылтауларын бетке ұстап жабындалды</w:t>
        <w:br/>
        <w:t>Осы шығар ойынын топалап боп.</w:t>
        <w:br/>
        <w:t>Тыпысының тұғшығып тарылған!</w:t>
        <w:br/>
        <w:t>Қөздің алды көмескі, тұманданып,</w:t>
        <w:br/>
        <w:t>Жүрегі тұр бомба боп жарылғалы...</w:t>
        <w:br/>
        <w:t>Осы шығар Ажалға алғаш рет:</w:t>
        <w:br/>
        <w:t>«Ел ішінде өлтір!» деп жалыңғаны...</w:t>
        <w:br/>
        <w:t>103</w:t>
        <w:br/>
        <w:t>Табар сонда біржола жанға тыным,</w:t>
        <w:br/>
        <w:t>Бұл саған соңғы тілек болман, інім!</w:t>
        <w:br/>
        <w:t>Құлағыңды түріп жүр телефонға,</w:t>
        <w:br/>
        <w:t>Хабарын күт,</w:t>
        <w:br/>
        <w:t>Хабарын Алматының!.,</w:t>
        <w:br/>
        <w:t>Мен сонымен айымды батырамын,</w:t>
        <w:br/>
        <w:t>Қапыдямып қайтейін, қапыдамын.</w:t>
        <w:br/>
        <w:t>Айтпақшы, орамалға түйіп әкел</w:t>
        <w:br/>
        <w:t>Бір уыс Қарасаздың топырағын!</w:t>
        <w:br/>
        <w:t>4,</w:t>
        <w:br/>
        <w:t>Мейманхана бөлмесі жым-жырт еді,</w:t>
        <w:br/>
        <w:t>Жым-жырт еді,</w:t>
        <w:br/>
        <w:t>Сәулесіз күнгірт еді.</w:t>
        <w:br/>
        <w:t>Ең соңғы аға сөзі құлағында,</w:t>
        <w:br/>
        <w:t>Еркінді сұр тұман бір сыр бүркеді.</w:t>
        <w:br/>
        <w:t>Терезеден сұп-сұр боп көрінді аспан,</w:t>
        <w:br/>
        <w:t>Быт-шыт болып, құлазып көңіл қашқан.</w:t>
        <w:br/>
        <w:t>«Бауырым, батыл бол!»-- деп жазып берген</w:t>
        <w:br/>
        <w:t>Қолында өлең кітап -- «Өмірдастан».</w:t>
        <w:br/>
        <w:t>5.</w:t>
        <w:br/>
        <w:t>Тіл ұшында айтылмай сұрақ қалды,</w:t>
        <w:br/>
        <w:t>Аға кетті қоштасып,</w:t>
        <w:br/>
        <w:t>Жыр аттанды...</w:t>
        <w:br/>
        <w:t>Гәкін жалғыз егіліп отырғанда,</w:t>
        <w:br/>
        <w:t>Қастек пенен Сәкен кеп жұбатқан-ды...</w:t>
        <w:br/>
        <w:t>6.</w:t>
        <w:br/>
        <w:t>Қөктемнің бір азалы күні келді,</w:t>
        <w:br/>
        <w:t>Алма ағашы бұтаққа бүрін өрді.</w:t>
        <w:br/>
        <w:t>Моцарттың жан алуы -</w:t>
        <w:br/>
        <w:t>«Жан азасы»</w:t>
      </w:r>
    </w:p>
    <w:p>
      <w:r>
        <w:t>Табытының басында күңіренді...</w:t>
        <w:br/>
        <w:t>114</w:t>
        <w:br/>
        <w:t>Балалығын еске алыш</w:t>
        <w:br/>
        <w:t>бәлкім, біреу жасарды,</w:t>
        <w:br/>
        <w:t>Бәлкім, біреу жабырқап,</w:t>
        <w:br/>
        <w:t>жанарына жас алды,</w:t>
        <w:br/>
        <w:t>Бәлкім, бірсу күрсінді</w:t>
        <w:br/>
        <w:t>Қателессем -- кешіргің!</w:t>
        <w:br/>
        <w:t>«Айналайын Қарасаз -</w:t>
        <w:br/>
        <w:t>қасиетті бесігім!</w:t>
        <w:br/>
        <w:t>Ібітанов Еркін</w:t>
        <w:br/>
        <w:t>І15 Хантәңірі, қайдасың: Поэмалар.-</w:t>
        <w:br/>
        <w:t>Алматы: Жалын, 1989.-- 198 бет.</w:t>
        <w:br/>
        <w:t>«Хантәңірі, қайдасын» атты поэмаға арамызҙ-</w:t>
        <w:br/>
        <w:t>дан ерте кеткен Мұқағали Мақатаевтың өмір</w:t>
        <w:br/>
        <w:t>жолы өзек болған. Ардагер ағаның Адам, Аза-</w:t>
        <w:br/>
        <w:t>мат, Ақын ретінде тұлғалануы өз кезінің әлеумет-</w:t>
        <w:br/>
        <w:t>тік шындығы арқылы шынайы өрнектеледі. Сон-</w:t>
        <w:br/>
        <w:t>дай-ақ, жинақтағы «Қарасаз» дастапы да оқу-</w:t>
        <w:br/>
        <w:t>шыны селқос қалдырмайды.</w:t>
        <w:br/>
        <w:t>-.4702250202--181 20 о ББҚ 84 Қаз 7-5</w:t>
        <w:br/>
        <w:t>40/05/89</w:t>
        <w:br/>
        <w:t>І8ВМ 5-610-00560-4</w:t>
        <w:br/>
        <w:t>ҚАРАСАЗ</w:t>
        <w:br/>
        <w:t>1.</w:t>
        <w:br/>
        <w:t>Мынау жатқан Қарасаз --</w:t>
        <w:br/>
        <w:t>Елшенбүйрек етегі --</w:t>
        <w:br/>
        <w:t>Бір шеті мен бір шеті,</w:t>
        <w:br/>
        <w:t>Тай жарысқа жетеді.</w:t>
        <w:br/>
        <w:t>Жылап аққан жылғалар,</w:t>
        <w:br/>
        <w:t>жамырап кеп қосылып,</w:t>
        <w:br/>
        <w:t>Қарасу деп аталған,</w:t>
        <w:br/>
        <w:t>өзен болып кетеді.</w:t>
        <w:br/>
        <w:t>Қарасудың бойында</w:t>
        <w:br/>
        <w:t>алақандай бір ауыл--</w:t>
        <w:br/>
        <w:t>Малып бағып күн кешкен</w:t>
      </w:r>
    </w:p>
    <w:p>
      <w:r>
        <w:t>момын елдің мекені.</w:t>
        <w:br/>
        <w:t>Қарасуда толқын жоқ --</w:t>
        <w:br/>
        <w:t>жай жылжыған ағындар,</w:t>
        <w:br/>
        <w:t>Тасу, ашу көрсетпей,</w:t>
        <w:br/>
        <w:t>иірімде дамылдар.</w:t>
        <w:br/>
        <w:t>Жайлауында біраз ел</w:t>
        <w:br/>
        <w:t>бие байлап тойласа,</w:t>
        <w:br/>
        <w:t>Етегінде жастар мәз,</w:t>
        <w:br/>
        <w:t>қағылады дабылдар.</w:t>
        <w:br/>
        <w:t>Тұнық елдің осы еді,</w:t>
        <w:br/>
        <w:t>сәулеті де дәулеті,</w:t>
        <w:br/>
        <w:t>Бұл ауылда болмайды,</w:t>
        <w:br/>
        <w:t>содыр, сойқан, әулекі.</w:t>
        <w:br/>
        <w:t>Қарасудай мөп-мөлдір</w:t>
        <w:br/>
        <w:t>ынтымағы шайқалмас.</w:t>
        <w:br/>
        <w:t>Райымбек батырдың --</w:t>
        <w:br/>
        <w:t>ырыс қонған әулеті.</w:t>
        <w:br/>
        <w:t>Өсиеті бабаның</w:t>
        <w:br/>
        <w:t>өтпеге боп өнетін,</w:t>
        <w:br/>
        <w:t>116</w:t>
        <w:br/>
        <w:t>Үнсіз-түнсіз содан сон,</w:t>
        <w:br/>
        <w:t>кірісуші сді жұмысқа -</w:t>
        <w:br/>
        <w:t>Ауылдың ауыр бейнетін,</w:t>
        <w:br/>
        <w:t>осылар енді ап қалды.</w:t>
        <w:br/>
        <w:t>Есте ғой, есте, әлі есте,</w:t>
        <w:br/>
        <w:t>Ұмытылмайды ондай күн.</w:t>
        <w:br/>
        <w:t>Өкішіш пеп өксікті</w:t>
        <w:br/>
        <w:t>өткердік орны толмайтын.</w:t>
        <w:br/>
        <w:t>О, ғажайып, мұндайда,</w:t>
        <w:br/>
        <w:t>қайғы да қайрат берсді-ау,</w:t>
        <w:br/>
        <w:t>Қарасазда сол жылдар</w:t>
        <w:br/>
        <w:t>ауырған адам болмайтын.</w:t>
        <w:br/>
        <w:t>Жалаңаш етке жыртық тон,</w:t>
        <w:br/>
        <w:t>ҡұрсағы ұлып жатса да,</w:t>
        <w:br/>
        <w:t>Жұмыста жүрген колхозшы,</w:t>
        <w:br/>
        <w:t>ешқашан жаурап тоңбайтып.</w:t>
        <w:br/>
        <w:t>Қабырғасы қатпаған</w:t>
        <w:br/>
        <w:t>он жастағы жетімдер,</w:t>
        <w:br/>
        <w:t>Тулық тастың отына</w:t>
        <w:br/>
        <w:t>тырмысып шығып орнайтын.</w:t>
        <w:br/>
        <w:t>Қөрмей-ақ естік осылай</w:t>
        <w:br/>
        <w:t>собилік шақтың шуагын.</w:t>
        <w:br/>
        <w:t>Ойнамадық бала боп</w:t>
        <w:br/>
        <w:t>қырманнан ұзап бір адым.</w:t>
        <w:br/>
        <w:t>Ғұмыры тозып, таусылып,</w:t>
        <w:br/>
        <w:t>ажалы жеткен ақсақал.</w:t>
      </w:r>
    </w:p>
    <w:p>
      <w:r>
        <w:t>Аңызда құлай салатын,</w:t>
        <w:br/>
        <w:t>соқаның ұстап құлағын.</w:t>
        <w:br/>
        <w:t>П1.</w:t>
        <w:br/>
        <w:t>Осынау соғыс ел үшін --</w:t>
        <w:br/>
        <w:t>тағдырдың катал жазасы,</w:t>
        <w:br/>
        <w:t>Сондықтан соған арналды</w:t>
        <w:br/>
        <w:t>халықтың ашу-назаси.</w:t>
        <w:br/>
        <w:t>118</w:t>
        <w:br/>
        <w:t>ЭПИЛОГ</w:t>
        <w:br/>
        <w:t>Аяз көңіл шабыт отын жақпас-ты,</w:t>
        <w:br/>
        <w:t>Бүгін менен өлең безіп,</w:t>
        <w:br/>
        <w:t>Бақ қашты.</w:t>
        <w:br/>
        <w:t>Ой қожырап, тұғырына қона алмай,</w:t>
        <w:br/>
        <w:t>Семсер сезім серттен тайып дат басты.</w:t>
        <w:br/>
        <w:t>Хантәңірі мұңарланып қалғиды,</w:t>
        <w:br/>
        <w:t>Мұнар басып бар әуенді, бар күйді.</w:t>
        <w:br/>
        <w:t>Қанша пенде сол биікке жетуге</w:t>
        <w:br/>
        <w:t>Белін буып, бейнет шегіп, жан қиды?!</w:t>
        <w:br/>
        <w:t>-- Менің орным етекте емес, төрде!-- деп,</w:t>
        <w:br/>
        <w:t>Ақ мандайын самал сипап, жел жебеп...</w:t>
        <w:br/>
        <w:t>Өршеленген өр мілезді өлеңдер</w:t>
        <w:br/>
        <w:t>Мұнар тауға бара жатыр өрмелей.</w:t>
        <w:br/>
        <w:t>Өлеңдерді өрнектеген кемеңгер,</w:t>
        <w:br/>
        <w:t>Дегендей-ак: «Әлеметті менен көр!»</w:t>
        <w:br/>
        <w:t>Қыран жырды өрлетеді биікке,</w:t>
        <w:br/>
        <w:t>Ал өзінің жатқан жері-</w:t>
        <w:br/>
        <w:t>Терең жер!</w:t>
        <w:br/>
        <w:t>Терең жерде тек жатпайды кемеңгер,</w:t>
        <w:br/>
        <w:t>Жер бетіне шапағатын себем дер.</w:t>
        <w:br/>
        <w:t>Хантәңірі иығында жұлдыздар,</w:t>
        <w:br/>
        <w:t>Жұлдыздары -</w:t>
        <w:br/>
        <w:t>Мөлтілдеген өлеңдер!..</w:t>
        <w:br/>
        <w:t>115</w:t>
        <w:br/>
        <w:t>Жамырап кеп бас қосып</w:t>
        <w:br/>
        <w:t>Қарасу боп кетеді.</w:t>
        <w:br/>
        <w:t>Қарасудың бұл күнде</w:t>
      </w:r>
    </w:p>
    <w:p>
      <w:r>
        <w:t>абыройы осындай</w:t>
        <w:br/>
        <w:t>Берекелі ел-жұрттың</w:t>
        <w:br/>
        <w:t>бейбіт жатқан мекені.</w:t>
        <w:br/>
        <w:t>Қарасазды ақыны</w:t>
        <w:br/>
        <w:t>жерұйыққа теңейді.</w:t>
        <w:br/>
        <w:t>Осыған сай ырысы,</w:t>
        <w:br/>
        <w:t>тынысы да кеңейді.</w:t>
        <w:br/>
        <w:t>Ызғарсыз мәрт көңілдің</w:t>
        <w:br/>
        <w:t>әрбір күні сәулелі.</w:t>
        <w:br/>
        <w:t>Ынтымақты өмірдің</w:t>
        <w:br/>
        <w:t>биік тұрар мерейі.</w:t>
        <w:br/>
        <w:t>УШ.</w:t>
        <w:br/>
        <w:t>Айналайын Қарасаз,</w:t>
        <w:br/>
        <w:t>Қасиетті бесігім.</w:t>
        <w:br/>
        <w:t>Мен үшін мына ғұмырдың</w:t>
        <w:br/>
        <w:t>айқара ашқан есігін,</w:t>
        <w:br/>
        <w:t>Мәңгілік менің жырыма</w:t>
        <w:br/>
        <w:t>үзілмес арқау өзінсін,</w:t>
        <w:br/>
        <w:t>Туған селдің тұмның</w:t>
        <w:br/>
        <w:t>тұғыры болсам, несі мін?!</w:t>
        <w:br/>
        <w:t>Өлеңім сенің тойыңа</w:t>
        <w:br/>
        <w:t>шашыла берсін шашу боп,</w:t>
        <w:br/>
        <w:t>Бар байлығым осы еді-</w:t>
        <w:br/>
        <w:t>маңдайға біткен несібем.</w:t>
        <w:br/>
        <w:t>Алапат өрттің қайғылы</w:t>
        <w:br/>
        <w:t>қоламтасын қозғадым,</w:t>
        <w:br/>
        <w:t>Ауыр да болса айттым меп</w:t>
        <w:br/>
        <w:t>соғыстың салған кесірің,</w:t>
        <w:br/>
        <w:t>474</w:t>
        <w:br/>
        <w:t>Қажет болса мал түгіл,</w:t>
        <w:br/>
        <w:t>жанын бөліп беретін,</w:t>
        <w:br/>
        <w:t>Бір шаңырақ тұл болып,</w:t>
        <w:br/>
        <w:t>көзін жұмса бір адам,</w:t>
        <w:br/>
        <w:t>Бүкіл ауыл шұрқырап,</w:t>
        <w:br/>
        <w:t>бүкіл елі көметін.</w:t>
        <w:br/>
        <w:t>Ортақ еді шаттығы --</w:t>
        <w:br/>
        <w:t>той жасаса осы ауыл,</w:t>
        <w:br/>
        <w:t>Өзімсініп төңірек</w:t>
        <w:br/>
        <w:t>шақырмай-ақ келетін.</w:t>
        <w:br/>
        <w:t>Н.</w:t>
        <w:br/>
        <w:t>Кесепатсыз кезеңді</w:t>
        <w:br/>
        <w:t>шуағы мол шақтарды</w:t>
        <w:br/>
        <w:t>Қаперсізден осы ауыл,</w:t>
      </w:r>
    </w:p>
    <w:p>
      <w:r>
        <w:t>өткеріп бір жатқан-ды.</w:t>
        <w:br/>
        <w:t>«Қырық бірдің шілдесі,</w:t>
        <w:br/>
        <w:t>құтырып кіріп ғасырға,</w:t>
        <w:br/>
        <w:t>Жадыраган жаз еді-ау.</w:t>
        <w:br/>
        <w:t>Бейқам елдің басына.</w:t>
        <w:br/>
        <w:t>Аңыратып әкеліп,</w:t>
        <w:br/>
        <w:t>орната салды ақпанды,</w:t>
        <w:br/>
        <w:t>Тынып қалды күлкілер,</w:t>
        <w:br/>
        <w:t>пәк көңілді дат шалды,</w:t>
        <w:br/>
        <w:t>Нұры сөнген дидарлар</w:t>
        <w:br/>
        <w:t>қайғы өртіне қақталдаыя.</w:t>
        <w:br/>
        <w:t>Тұпшығып қалды Қарасаз,</w:t>
        <w:br/>
        <w:t>Түнеріп қалды Қарасаз --</w:t>
        <w:br/>
        <w:t>Алқа мінер азамат</w:t>
        <w:br/>
        <w:t>соғысқа түгел аттанды,</w:t>
        <w:br/>
        <w:t>Қүйзеліп тұрып кемпір-шал,</w:t>
        <w:br/>
        <w:t>Еңіреп тұрды жесірлер,</w:t>
        <w:br/>
        <w:t>Күрсініп тұрын жетімдер,</w:t>
        <w:br/>
        <w:t>Қыбыр етпей тыңдады,</w:t>
        <w:br/>
        <w:t>майданнан келген ақпарды.</w:t>
        <w:br/>
        <w:t>4”</w:t>
        <w:br/>
        <w:t>Еңбектің қара казанын</w:t>
        <w:br/>
        <w:t>қайнатып жатты күн-түні.</w:t>
        <w:br/>
        <w:t>Жылыбұлақтың жазығы,</w:t>
        <w:br/>
        <w:t>Қөктөбенің бауыры,</w:t>
        <w:br/>
        <w:t>Қарасаздың түбегі...</w:t>
        <w:br/>
        <w:t>Ақысыз-пұлсыз еді ғой</w:t>
        <w:br/>
        <w:t>алапат азап шеккені</w:t>
        <w:br/>
        <w:t>Орақпен астық орғаны,</w:t>
        <w:br/>
        <w:t>уыстап тұқым сепкені.</w:t>
        <w:br/>
        <w:t>Арық қазған диқанның</w:t>
        <w:br/>
        <w:t>қолынан әсте түспейтін</w:t>
        <w:br/>
        <w:t>Бір мүшесі секілді</w:t>
        <w:br/>
        <w:t>күрегі менен кетпені.</w:t>
        <w:br/>
        <w:t>Осынау күнге не болған,</w:t>
        <w:br/>
        <w:t>шуағын сараң тпаппатын,</w:t>
        <w:br/>
        <w:t>Осынау айға не болған,</w:t>
        <w:br/>
        <w:t>дидарын бұлттар басатын?</w:t>
        <w:br/>
        <w:t>Баланың аты бала ғой,</w:t>
        <w:br/>
        <w:t>жұмыстан қажып кей кезде,</w:t>
        <w:br/>
        <w:t>Ауылға қарай жылыстап,</w:t>
      </w:r>
    </w:p>
    <w:p>
      <w:r>
        <w:t>ын сағалал қашатын.</w:t>
        <w:br/>
        <w:t>Құдіретті екең-ау,</w:t>
        <w:br/>
        <w:t>сондағы өмір талқысы,</w:t>
        <w:br/>
        <w:t>Құдіретті екен-ау,</w:t>
        <w:br/>
        <w:t>сопдагы көздің тамшысы!</w:t>
        <w:br/>
        <w:t>Еңіреп барып жетімек</w:t>
        <w:br/>
        <w:t>етпетінен түседі</w:t>
        <w:br/>
        <w:t>Жоташия жонып өткенде</w:t>
        <w:br/>
        <w:t>бейнеттің зілдей қамшысы.</w:t>
        <w:br/>
        <w:t>Естісе ұрыс біреуден</w:t>
        <w:br/>
        <w:t>еңіреп бәла құлайтын,</w:t>
        <w:br/>
        <w:t>Бәрі де заңды секілді,</w:t>
        <w:br/>
        <w:t>бәріне төзіп шыдайтын!</w:t>
        <w:br/>
        <w:t>121</w:t>
        <w:br/>
        <w:t>Бригадир аға атынан</w:t>
        <w:br/>
        <w:t>қарғып түсіп жұбатып,</w:t>
        <w:br/>
        <w:t>Жұбатып тұрып өзі де</w:t>
        <w:br/>
        <w:t>еңкілден тұрып жылайтын.</w:t>
        <w:br/>
        <w:t>УІ.</w:t>
        <w:br/>
        <w:t>Сойқанды жылдар, сол жылдар,</w:t>
        <w:br/>
        <w:t>еркелетпеді ешкімді,</w:t>
        <w:br/>
        <w:t>Табиғаттың заңынан</w:t>
        <w:br/>
        <w:t>өзгеше өмір кештірді.</w:t>
        <w:br/>
        <w:t>Аяғын басқан жас бала</w:t>
        <w:br/>
        <w:t>бір-екі жылда ер жетіп</w:t>
        <w:br/>
        <w:t>Бесікте жатқан сәбиге</w:t>
        <w:br/>
        <w:t>тілі шықпай жатып ес кірді.</w:t>
        <w:br/>
        <w:t>Осындай еді-ау әрине</w:t>
        <w:br/>
        <w:t>тахуа тағдыр шешімі.</w:t>
        <w:br/>
        <w:t>Тірлікке және жат еді</w:t>
        <w:br/>
        <w:t>еркелік, шолжаң, кесірі.</w:t>
        <w:br/>
        <w:t>Қырмандағы баланың</w:t>
        <w:br/>
        <w:t>сабаннан болып төсегі,</w:t>
        <w:br/>
        <w:t>Ауылдағы собидің</w:t>
        <w:br/>
        <w:t>тербетілмей бесігі.</w:t>
        <w:br/>
        <w:t>Қатыгез еді-ау қысы да,</w:t>
        <w:br/>
        <w:t>азынап борат кететін.</w:t>
        <w:br/>
        <w:t>Аяздың табы әп-сәтте</w:t>
        <w:br/>
        <w:t>көк сірне тоннаң өтетін.</w:t>
        <w:br/>
        <w:t>Түлкі құрсақ, бүрсеңдеп,</w:t>
      </w:r>
    </w:p>
    <w:p>
      <w:r>
        <w:t>мектепке таңда жеткенде,</w:t>
        <w:br/>
        <w:t>Қақырап тұрған шоқайдан</w:t>
        <w:br/>
        <w:t>башпайлар жылт-жылт ететін.</w:t>
        <w:br/>
        <w:t>Бойды да жылдам жылытпайтын</w:t>
        <w:br/>
        <w:t>ақ қырау шалған мектебі,</w:t>
        <w:br/>
        <w:t>122</w:t>
        <w:br/>
        <w:t>Кебеже қарын пештерге</w:t>
        <w:br/>
        <w:t>жағатын отын жетпеді.</w:t>
        <w:br/>
        <w:t>Бір партаға үш-төрттен,</w:t>
        <w:br/>
        <w:t>сығылысқан баланың</w:t>
        <w:br/>
        <w:t>Қызыл шақа саусағы, :</w:t>
        <w:br/>
        <w:t>домбыққан күрең беттері.</w:t>
        <w:br/>
        <w:t>Бір класс үшін табылса,</w:t>
        <w:br/>
        <w:t>бір оқулық жетеді.</w:t>
        <w:br/>
        <w:t>Қүйеден еді сиясы,</w:t>
        <w:br/>
        <w:t>газеттен еді дәптері.</w:t>
        <w:br/>
        <w:t>Осындай күндер әткен-ді,</w:t>
        <w:br/>
        <w:t>осындай жылдар өткен-ді.</w:t>
        <w:br/>
        <w:t>Осындай қатал бір кезең,</w:t>
        <w:br/>
        <w:t>балалық шақты бөктерді.</w:t>
        <w:br/>
        <w:t>Қатал да болса сол тірлік</w:t>
        <w:br/>
        <w:t>уысындағы ұрпаққа</w:t>
        <w:br/>
        <w:t>Қасқайып қарар тағдырға</w:t>
        <w:br/>
        <w:t>қайсарлық берді, от берді.</w:t>
        <w:br/>
        <w:t>Сондықтан олар барып жүр</w:t>
        <w:br/>
        <w:t>сындарға небір шошымай,</w:t>
        <w:br/>
        <w:t>“Жағадан алса қиындық</w:t>
        <w:br/>
        <w:t>жалтанңдамай, жасымай.</w:t>
        <w:br/>
        <w:t>Батырларын Қарасаз</w:t>
        <w:br/>
        <w:t>осылай шыңдап, суарды.</w:t>
        <w:br/>
        <w:t>Хат танытты Қарасаз</w:t>
        <w:br/>
        <w:t>ақындарына осылай...</w:t>
        <w:br/>
        <w:t>УІІ.</w:t>
        <w:br/>
        <w:t>Мынау жатқан Қарасаз --</w:t>
        <w:br/>
        <w:t>Елшенбүйрек етегі,</w:t>
        <w:br/>
        <w:t>Бір шеті мен бір шеті</w:t>
        <w:br/>
        <w:t>тай жарысқа жетеді.</w:t>
        <w:br/>
        <w:t>Бауырылан бастау ап,</w:t>
        <w:br/>
        <w:t>аунап аққаң бұлақтар</w:t>
        <w:br/>
        <w:t>123</w:t>
      </w:r>
    </w:p>
    <w:p>
      <w:r>
        <w:t>ЖИЫРМАСЫНШЫ ТАРАУ</w:t>
        <w:br/>
        <w:t>ЖАНАЗА</w:t>
        <w:br/>
        <w:t>«Дай им вецный покой...»</w:t>
        <w:br/>
        <w:t>Моцарт</w:t>
        <w:br/>
        <w:t>«Топырағы торқа болсын...»</w:t>
        <w:br/>
        <w:t>Моцарт</w:t>
        <w:br/>
        <w:t>1.</w:t>
        <w:br/>
        <w:t>Ауру аты жазылған латынша,</w:t>
        <w:br/>
        <w:t>Пе дерсің мына қырсық, мына сынға--</w:t>
        <w:br/>
        <w:t>Қабаған қасқыр иттей ала түспей,</w:t>
        <w:br/>
        <w:t>Қайтер еді азырақ тұра тұрса?!</w:t>
        <w:br/>
        <w:t>Науқас күтіп, кідіріп тұрмайды екен,</w:t>
        <w:br/>
        <w:t>Бір меңдесе-- бетін оң бұрмайды екен.</w:t>
        <w:br/>
        <w:t>Сенделумен өткізген күн қайғы екен,</w:t>
        <w:br/>
        <w:t>Кірпік ілмей өткізген түң қайғы екен!</w:t>
        <w:br/>
        <w:t>Ортайып титықтаған ойран көңіл</w:t>
        <w:br/>
        <w:t>Арнасына айналып толмайды екен.</w:t>
        <w:br/>
        <w:t>Дәрігерлік сәздіктен науқас жайын</w:t>
        <w:br/>
        <w:t>Біліп алсаң -- бәрінен сол қайғы екен.</w:t>
        <w:br/>
        <w:t>Сол қайғы екен, апыр-ай, сол қайғы екен,</w:t>
        <w:br/>
        <w:t>Емдегенмен, жазуға болмайды екен.</w:t>
        <w:br/>
        <w:t>Қақпас ажал қашан кеп әкетер деп,</w:t>
        <w:br/>
        <w:t>Сағаттарын есептеп сорлайды екен!..</w:t>
        <w:br/>
        <w:t>2.</w:t>
        <w:br/>
        <w:t>Шіркін тірлік осылай бүлініп тұр,</w:t>
        <w:br/>
        <w:t>Сенімі қыл тұзаққа ілініп тұр.</w:t>
        <w:br/>
        <w:t>Арманы алып қашқан тұлпар еді,</w:t>
        <w:br/>
        <w:t>Тұлпары ажал -- жарға сүрініп тұр.</w:t>
        <w:br/>
        <w:t>Тірелген жер -- шындықтың шыңырауы,</w:t>
        <w:br/>
        <w:t>Шыңырауға телміріп, үңіліп тұр...</w:t>
        <w:br/>
        <w:t>112</w:t>
        <w:br/>
        <w:t>Қаралым болған шаңырақ</w:t>
        <w:br/>
        <w:t>енсесін жаншып ел-жұрттық,</w:t>
        <w:br/>
        <w:t>Апат болған азамат-</w:t>
        <w:br/>
        <w:t>ел-жұрттың жоқтар қазасы.</w:t>
        <w:br/>
        <w:t>«Қара қағаз» тапқанда</w:t>
        <w:br/>
        <w:t>тұрақтайтын бекетін,</w:t>
        <w:br/>
        <w:t>Суық хабар тым жүрдек</w:t>
        <w:br/>
        <w:t>сумандап жылдам жететін.</w:t>
        <w:br/>
        <w:t>Сор маңдай үйге халайық</w:t>
        <w:br/>
        <w:t>боздақты жалғыз жоқтатпай.</w:t>
        <w:br/>
        <w:t>Қаралы бүкіл Қарасаз</w:t>
      </w:r>
    </w:p>
    <w:p>
      <w:r>
        <w:t>күңіреніп кететіп.</w:t>
        <w:br/>
        <w:t>Қайғы-шер, ыстық-көз жасы</w:t>
        <w:br/>
        <w:t>бар жапардан тегіліп,</w:t>
        <w:br/>
        <w:t>Сұңқылдаган жоқтаулар,</w:t>
        <w:br/>
        <w:t>сай-сүйектен өтеді.</w:t>
        <w:br/>
        <w:t>Ел-жұртың мият болғанда --</w:t>
        <w:br/>
        <w:t>көңілінің сүйген, бекем бой,</w:t>
        <w:br/>
        <w:t>Д.әәл осындай күй-жайды</w:t>
        <w:br/>
        <w:t>ұмыту әсте бекер ғой.</w:t>
        <w:br/>
        <w:t>«Бауырымдан» ат қойып,</w:t>
        <w:br/>
        <w:t>қатар тұрып жас төгу--</w:t>
        <w:br/>
        <w:t>Ынтымақтың белгісі,</w:t>
        <w:br/>
        <w:t>бауырмалдық екен гой...</w:t>
        <w:br/>
        <w:t>ІМ.</w:t>
        <w:br/>
        <w:t>Қанға жерік сұм соғыс</w:t>
        <w:br/>
        <w:t>аралын айнып тамсанды,</w:t>
        <w:br/>
        <w:t>Есепте қазір бәрі дс--</w:t>
        <w:br/>
        <w:t>қаншасы қалып, қапша алды?</w:t>
        <w:br/>
        <w:t>Шала-жапнсар Қарасаз</w:t>
        <w:br/>
        <w:t>шалдықса да шаттанып</w:t>
        <w:br/>
        <w:t>Міайданнан қайтқан жарымжан</w:t>
        <w:br/>
        <w:t>мүгедектерін карсы алды.</w:t>
        <w:br/>
        <w:t>119</w:t>
        <w:br/>
        <w:t>Қөрпелдес тоқты сойылып,</w:t>
        <w:br/>
        <w:t>той-томалақ болатын,</w:t>
        <w:br/>
        <w:t>Ішім-жем тапшы болса да</w:t>
        <w:br/>
        <w:t>көңілге шаттық қонатын,</w:t>
        <w:br/>
        <w:t>Ошақтарда ақ тілеу --</w:t>
        <w:br/>
        <w:t>үміттің шоғы маздайтын,</w:t>
        <w:br/>
        <w:t>Тағы да біреу келер деп,</w:t>
        <w:br/>
        <w:t>жүректер лүп-лүп согатын.</w:t>
        <w:br/>
        <w:t>Ақталып жатты кей үміт,</w:t>
        <w:br/>
        <w:t>датталып жатты кей үміт.</w:t>
        <w:br/>
        <w:t>Қатердің бұлты қақырап,</w:t>
        <w:br/>
        <w:t>фашнстер жатты жеңіліп,</w:t>
        <w:br/>
        <w:t>(Жақсылық хабар молайып,</w:t>
      </w:r>
    </w:p>
    <w:p>
      <w:r>
        <w:t>қорқыныш сезім сейіліп,</w:t>
        <w:br/>
        <w:t>Қарасазды жайлаған</w:t>
        <w:br/>
        <w:t>қуаныш, қайғы телініп.</w:t>
        <w:br/>
        <w:t>Қайсыбір үйде кемпір-шал</w:t>
        <w:br/>
        <w:t>екіұдай күйге тап болды,</w:t>
        <w:br/>
        <w:t>Бір ұлына той жасап,</w:t>
        <w:br/>
        <w:t>бір боздақ үшін егіліп.</w:t>
        <w:br/>
        <w:t>Қаңылтақ көрпе астында</w:t>
        <w:br/>
        <w:t>көз жасын төгіп жастыққа</w:t>
        <w:br/>
        <w:t>Жас жесір жатыр дөңбекшіп,</w:t>
        <w:br/>
        <w:t>қабырғасы сөгіліп.</w:t>
        <w:br/>
        <w:t>Әкесін танып үлгермей,</w:t>
        <w:br/>
        <w:t>құрсақта қалған жетімдер,</w:t>
        <w:br/>
        <w:t>Жаутаң-жаутаң етеді</w:t>
        <w:br/>
        <w:t>әркімге қарап емініп,</w:t>
        <w:br/>
        <w:t>у.</w:t>
        <w:br/>
        <w:t>Қайғыра білген Қарасаз</w:t>
        <w:br/>
        <w:t>Қайраттана да біледі,</w:t>
        <w:br/>
        <w:t>Адамдары қогамшыл</w:t>
        <w:br/>
        <w:t>Отан деп соққан жүрегі.</w:t>
        <w:br/>
        <w:t>120</w:t>
        <w:br/>
        <w:t>Біледі: бұл науқастан құтылмайды,</w:t>
        <w:br/>
        <w:t>Ғұмыр санап сағаты тықылдайды.</w:t>
        <w:br/>
        <w:t>Баяғы көрік кеуде көтерілмей,</w:t>
        <w:br/>
        <w:t>Көңілді ыстап жатыр түтін -- қайғы...</w:t>
        <w:br/>
        <w:t>Бұлтылдаған бұлшық ет сұлық түсіп,</w:t>
        <w:br/>
        <w:t>Сүйек, буың қозғалса сықырлайды.</w:t>
        <w:br/>
        <w:t>Қиыңға дір етпеген қыран жүрек</w:t>
        <w:br/>
        <w:t>Торғайдай қолға түскен тыпырлайды.</w:t>
        <w:br/>
        <w:t>Тыпырлайды...</w:t>
        <w:br/>
        <w:t>Амал не, құтылмайды,</w:t>
        <w:br/>
        <w:t>Сонда да қабағы бір шытылмайды.</w:t>
        <w:br/>
        <w:t>3.</w:t>
        <w:br/>
        <w:t>Мейманхана бөлмесі күңгірт еді,</w:t>
        <w:br/>
        <w:t>Қүңгірт еді, тым-тырыс, жым-жырт еді.</w:t>
        <w:br/>
        <w:t>Ағасымен қоштасқан Еркінді бір</w:t>
        <w:br/>
        <w:t>Құлазытқан сұр тұман сыр бүркеді.</w:t>
        <w:br/>
        <w:t>Япыр-ау, не деп кетті, не дегені:</w:t>
        <w:br/>
        <w:t>-- Енді мені аруаққа теңе,-- деді.</w:t>
        <w:br/>
        <w:t>Шарасыздың сөзі ғой бұл айтқаны</w:t>
        <w:br/>
        <w:t>Желкені жоқ, ескексіз кемедегі.</w:t>
      </w:r>
    </w:p>
    <w:p>
      <w:r>
        <w:t>-- Қалқайып тұр құр сүлдем құламаған,</w:t>
        <w:br/>
        <w:t>Ешкімнің ықыласын сұрамаған,</w:t>
        <w:br/>
        <w:t>Ешкімге жалбарынып жыламаған,</w:t>
        <w:br/>
        <w:t>Емханаға жалынар мынау агац...</w:t>
        <w:br/>
        <w:t>Дүбірлетіп дүние құрамагап,</w:t>
        <w:br/>
        <w:t>Бақ деңгейін байлықпеп сынамаған,</w:t>
        <w:br/>
        <w:t>Тапшылық тақырына тұралаған,</w:t>
        <w:br/>
        <w:t>Тар төсекке таңылар мынау аған...</w:t>
        <w:br/>
        <w:t>Бар қырсыққа бір өзін кінәлаған,</w:t>
        <w:br/>
        <w:t>Құрсауламай сынығын сыналаған,</w:t>
        <w:br/>
        <w:t>Қең дүние тарынып,</w:t>
        <w:br/>
        <w:t>Талықсып кеп,</w:t>
        <w:br/>
        <w:t>Тар төсекке таңылып тынар ағаң...</w:t>
        <w:br/>
        <w:t>113</w:t>
        <w:br/>
        <w:t>Литературио-художественное издание</w:t>
        <w:br/>
        <w:t>ЕРКИН НБИТАНОВ</w:t>
        <w:br/>
        <w:t>ПОҚЛОНЮСЬ ТЕБЕ, МОЙ ХАН-ТЕНГРИ</w:t>
        <w:br/>
        <w:t>Поэмы</w:t>
        <w:br/>
        <w:t>(На казахском языке)</w:t>
        <w:br/>
        <w:t>Редакторы Б. Дүйсенбаев</w:t>
        <w:br/>
        <w:t>Суретшісі Н. Наурызбаев</w:t>
        <w:br/>
        <w:t>Көркемдеуші редакторы Р. Қойшығұлова</w:t>
        <w:br/>
        <w:t>Техникалық редакторы М. Қушнарева</w:t>
        <w:br/>
        <w:t>Қорректорлары 7. Абдрахманова, С. Ыбраева</w:t>
        <w:br/>
        <w:t>ИБ ІХ 4274</w:t>
        <w:br/>
        <w:t>Теруге 31.01.89 жіберілді. Басуға 13.19.89 қол қойылды.</w:t>
        <w:br/>
        <w:t>УГ 2% 14116. Форматы 70Х3901/,), Қағазы тип. 7% 1. Қаріп</w:t>
        <w:br/>
        <w:t>түрі «әдеби», Шартты бояу көлемі 4,86. Шартты баспа</w:t>
        <w:br/>
        <w:t>табағы 4,08. Есептік басылу табағы 5,11, Тиражы 23000</w:t>
        <w:br/>
        <w:t>дапа. Заказ Х% 3550. Бағасы 70 тиын.</w:t>
        <w:br/>
        <w:t>Қазақ ССР Баспасөз жөніндегі мемлексттік комитетінің</w:t>
        <w:br/>
        <w:t>«Жалын» баспасы, 480194, Алматы қаласы, Абай поо-</w:t>
        <w:br/>
        <w:t>спекті, 143-үй.</w:t>
        <w:br/>
        <w:t>Қазақ ССР Баспасөз жөніндегі мемлекеттік комитетінің</w:t>
        <w:br/>
        <w:t>&lt;КІТАП» полиграфиялық кәсіпорындары өндірістік бір-</w:t>
        <w:br/>
        <w:t>лестігінің билст-бланк жоне жедел өнімдер баспаханасы,</w:t>
        <w:br/>
        <w:t>480016, Алматы қаласы, Қарл Маркс көшесі, 15/1-үй.</w:t>
        <w:br/>
        <w:t>МАЗМҰНЫ</w:t>
        <w:br/>
        <w:t>Хантәңірі, қайдасың.</w:t>
        <w:br/>
        <w:t>Пролог</w:t>
      </w:r>
    </w:p>
    <w:p>
      <w:r>
        <w:t>БІРІНШІ БӨЛІМ</w:t>
        <w:br/>
        <w:t>Қасіретті жастанған ұл</w:t>
        <w:br/>
        <w:t>Бірінші тарау. Қарасазда қара жұт</w:t>
        <w:br/>
        <w:t>Екінші тарау. Қара суда иірім</w:t>
        <w:br/>
        <w:t>Үшінші тарау. Қарасазда қасірет</w:t>
        <w:br/>
        <w:t>Төртінші тарау. Қарасазда мейірім</w:t>
        <w:br/>
        <w:t>Бесінші тарау. Нар тәуекел, Нарынқол!</w:t>
        <w:br/>
        <w:t>Алтыншы тарау. Қарасазда Ләсиман</w:t>
        <w:br/>
        <w:t>Жетінші тарау. Алматыда ауа райы тамаша</w:t>
        <w:br/>
        <w:t>ЕКІНШІ БӨЛІМ</w:t>
        <w:br/>
        <w:t>Қарасаздан басталған жыр</w:t>
        <w:br/>
        <w:t>Сегізінші тарау. Қарасазда шуақ күп</w:t>
        <w:br/>
        <w:t>Тоғызыншы тарау. Қарасазда қам көңіл</w:t>
        <w:br/>
        <w:t>Оныншы тарау. Ұстаз керск ұрлаққа</w:t>
        <w:br/>
        <w:t>Он бірінші тарау. Нарынқолда Ленин</w:t>
        <w:br/>
        <w:t>Он екінші тарау. Сергелдең бе, сенім бе?</w:t>
        <w:br/>
        <w:t>ҮШІНШІ БӨЛІМ</w:t>
        <w:br/>
        <w:t>Астанада аспандап жүр</w:t>
        <w:br/>
        <w:t>Он үшінші тарау. Қуанышқа құн төлеп</w:t>
        <w:br/>
        <w:t>Он төртінші тарау. Армысың, Мавр!</w:t>
        <w:br/>
        <w:t>Он бесінші тарау. Қарлығашым, келдің бе?</w:t>
        <w:br/>
        <w:t>Он алтыншы тарау. Дариға жүрек дүрсілі</w:t>
        <w:br/>
        <w:t>Он жетінші тарау. Ақынды ақын жоқтайды</w:t>
        <w:br/>
        <w:t>Он сегізінші тарау. Жанарында -- жер шары</w:t>
        <w:br/>
        <w:t>Оп тоғызыншы тарау. Сағындырған Сар-</w:t>
        <w:br/>
        <w:t>жайлауы 222202. .</w:t>
        <w:br/>
        <w:t>Жиырмасыншы тарау. Жаназа</w:t>
        <w:br/>
        <w:t>Эпилог</w:t>
        <w:br/>
        <w:t>Қарасаз</w:t>
        <w:br/>
        <w:t>10</w:t>
        <w:br/>
        <w:t>16</w:t>
        <w:br/>
        <w:t>21</w:t>
        <w:br/>
        <w:t>80</w:t>
        <w:br/>
        <w:t>85</w:t>
        <w:br/>
        <w:t>39</w:t>
        <w:br/>
        <w:t>49</w:t>
        <w:br/>
        <w:t>60</w:t>
        <w:br/>
        <w:t>66</w:t>
        <w:br/>
        <w:t>69</w:t>
        <w:br/>
        <w:t>77</w:t>
        <w:br/>
        <w:t>82</w:t>
        <w:br/>
        <w:t>88</w:t>
        <w:br/>
        <w:t>92</w:t>
        <w:br/>
        <w:t>95</w:t>
        <w:br/>
        <w:t>100</w:t>
        <w:br/>
        <w:t>105</w:t>
      </w:r>
    </w:p>
    <w:p>
      <w:r>
        <w:t>108</w:t>
        <w:br/>
        <w:t>П2</w:t>
        <w:br/>
        <w:t>15</w:t>
        <w:br/>
        <w:t>116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
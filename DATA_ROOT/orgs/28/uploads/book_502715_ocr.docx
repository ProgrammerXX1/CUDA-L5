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 ҚР Білім және ғылым министрлігі А.Байтұрсынұлы</w:t>
        <w:br/>
        <w:t>атындағы Тіл білімі институтының Тіл мәдениеті бөлімінде орындалды</w:t>
        <w:br/>
        <w:t>Ғылыми кеңесшісі: 134 ҰҒА академигі, филология</w:t>
        <w:br/>
        <w:t>ғылымдарының докторы, профессор Р.Сыздық</w:t>
        <w:br/>
        <w:t>Ресми оппоненттері: филология ғылымдарының докторы,</w:t>
        <w:br/>
        <w:t>профессор А.Жұбанов ;</w:t>
        <w:br/>
        <w:t>филология ғылымдарының докторы,</w:t>
        <w:br/>
        <w:t>профессор Г. Қосымова;</w:t>
        <w:br/>
        <w:t>филология ғылымдарының докторы, доцент</w:t>
        <w:br/>
        <w:t>Д. Әлкебаева.</w:t>
        <w:br/>
        <w:t>Жетекші ұйым: Абылай хан атындағы Қазақ халықаралық</w:t>
        <w:br/>
        <w:t>: қатынастар және әлем тілдері университеті</w:t>
        <w:br/>
        <w:t>Диссертация 2007 жылы “4” мамыр күні| сағат 14.00-де ҚР</w:t>
        <w:br/>
        <w:t>БжЕМ Байтұрсынұлы атындағы Тіл білімі институты жанындағы 10.02.6 -</w:t>
        <w:br/>
        <w:t>түркі тілдері және 10.02.02 - қазақ тілі мамандықтары бойынша филология</w:t>
        <w:br/>
        <w:t>ғылымдарының докторы ғылыми дәрежесін алу үшін диссертация қорғайтын</w:t>
        <w:br/>
        <w:t>Д 53.38.01 диссертациялық кеңестің мәжілісінде қорғалады (050010, Алматы</w:t>
        <w:br/>
        <w:t>қаласы, Құрманғазы көшесі, 29).</w:t>
        <w:br/>
        <w:t>Диссертациямен ҚР Білім және ғылым министрлігінің Орталық</w:t>
        <w:br/>
        <w:t>ғылыми кітапханасында танысуға болады (050010, Алматы қаласы,</w:t>
        <w:br/>
        <w:t>Шевченко көшесі, 28).</w:t>
        <w:br/>
        <w:t>Автореферат 2007 жылы “4 ” сәуірде таратылды.</w:t>
        <w:br/>
        <w:t>Диссертациялық кеңестің ғалым хатшысы, ; )</w:t>
        <w:br/>
        <w:t>филология ғылымдарының докторы, профессор 7 Ж.А. Манкеева</w:t>
        <w:br/>
        <w:t>А 700</w:t>
        <w:br/>
        <w:t>Ц0Ч</w:t>
        <w:br/>
        <w:t>ӘОЖ: 811. 512. 12238 Қолжазба құқығында</w:t>
        <w:br/>
        <w:t>ӘЗІМЖАНОВА ГҮЛСІМ МАҒЗҰМҚЫЗЫ</w:t>
        <w:br/>
        <w:t>Қазақ көркем проза мәтінінің прагматикалық әлеуеті</w:t>
        <w:br/>
        <w:t>10.02.02.- қазақ тілі</w:t>
        <w:br/>
        <w:t>Филология ғылымдарының докторы ғылыми дәрежесін</w:t>
        <w:br/>
        <w:t>алу үшін жазылған диссертацияның</w:t>
        <w:br/>
        <w:t>АВТОРЕФЕРАТЫ</w:t>
        <w:br/>
        <w:t>Қазақстан Республикасы</w:t>
        <w:br/>
        <w:t>Алматы, 2007</w:t>
        <w:br/>
        <w:t>Зерттеудің мақсаты мен міндеттері. Зерттеудің негізгі мақсаты -</w:t>
        <w:br/>
        <w:t>қазақ көркем проза мәтіндеріндегі яингвостилистикалық нысандардың</w:t>
      </w:r>
    </w:p>
    <w:p>
      <w:r>
        <w:t>прагматикалық әлеуетін анықтау.</w:t>
        <w:br/>
        <w:t>Осыған байланысты жұмыс барысында төмендегідей міндеттерді</w:t>
        <w:br/>
        <w:t>шешу көзделді:</w:t>
        <w:br/>
        <w:t>- ҚКПМ-дегі прагматикалық мағынасы бар ең кіші тетіктердің</w:t>
        <w:br/>
        <w:t>мазмұнын қарастырып, олардың жалпы семантикалық-прагматикалық |</w:t>
        <w:br/>
        <w:t>құрылымға кіруін мәтіндік талдау арқылы анықтау;</w:t>
        <w:br/>
        <w:t>- көркем мәтін ішінде сипатталатын когеренттілік категориясының</w:t>
        <w:br/>
        <w:t>коммуникативтік-деривациялық, мәтінтанымдық немесе мәтінтүзушілік</w:t>
        <w:br/>
        <w:t>әрекеттің арасындағы айырмашылықты анықтап, оның әртүрлі тілдік</w:t>
        <w:br/>
        <w:t>тәсілдер жүйесімен амалдар арқылы жасалатынын нақты көрсету;</w:t>
        <w:br/>
        <w:t>- коммуникативтік-прагматикалық қызметі негізінде көркем мәтіннің</w:t>
        <w:br/>
        <w:t>ерекше құрылым ретіндегі жүйелілігі мен мазмұнын талдауды қажет ететін</w:t>
        <w:br/>
        <w:t>түрлерін белгілеу; і</w:t>
        <w:br/>
        <w:t>- автордың шығармашылық мәнмәтініне тән стилемаларды белгілеу</w:t>
        <w:br/>
        <w:t>үшін стилема-доминант ұғымын ұсынып, осымен байланысты стильдік өзек</w:t>
        <w:br/>
        <w:t>пен стильдік аядан тұратын стильдік кешенге жіктемелік сипаттама беру;</w:t>
        <w:br/>
        <w:t>- етістік категориялары сюжеттілік, акциональдылық, оқиға мен іс-</w:t>
        <w:br/>
        <w:t>. әрекеттің мезгіл жүйеліліі құбылыстарын бере отырып, сюжет</w:t>
        <w:br/>
        <w:t>динамикасының дамуына, қалыптасуына қалай ықиал ететінін дәлелдеу;</w:t>
        <w:br/>
        <w:t>- көркем әдебиет шеңберінде мезгілдік. компоненттердің</w:t>
        <w:br/>
        <w:t>коммуникативтік-прагматикалық маңыздылығы % мәтіннің тұтастығын</w:t>
        <w:br/>
        <w:t>қалыптастыратынын анықтау.</w:t>
        <w:br/>
        <w:t>Зерттеу жұмысының дереккөздері ретінде М.Әуезов, Ғ.Мүсірепов,</w:t>
        <w:br/>
        <w:t>Ж.Аймауытов, Т.Ахтанов, Ш.Мұртаза, О.Бөкеев, Қ.Ысқақов, Б.Соқпақбаев,</w:t>
        <w:br/>
        <w:t>М.Қабанбаев, С.Мұратбеков, Ә.Тарази, Ә.Нүрпейісов, С.Шаймерденов,</w:t>
        <w:br/>
        <w:t>Ә.Кекілбаев, І.Есенберлин, М.Мағауин, Қ.Жұмаділов т.б. жазушылардың</w:t>
        <w:br/>
        <w:t>шығармалары мен лингвостилистика және мәтін теориясы. бойынша</w:t>
        <w:br/>
        <w:t>еңбектер пайдаланылды.</w:t>
        <w:br/>
        <w:t>Жұмыста қолданылған зерттеу әдістері мен төсілдері. Зерттеу</w:t>
        <w:br/>
        <w:t>жұмысында көркем мәтін лингвистикасында тиімді деп саналатын сипаттау,</w:t>
        <w:br/>
        <w:t>жүйелеу, талдау, модельдеу, типтеу, мәнмәтіндік, экспрессивті-</w:t>
        <w:br/>
        <w:t>стилистикалық талдау әдістері қолданылды.</w:t>
        <w:br/>
        <w:t>Зерттеудің ғылыми жаңалығы. Соңғы онжылдықта көркем мәтін</w:t>
        <w:br/>
        <w:t>тілі лингвистикалық зерттеулерде өзінің тұрақты орнын аяды. Дегенмен, |</w:t>
        <w:br/>
        <w:t>мәтін теориясы, мәтін линғвистикасы, мәтін грамматикасы т.б. байланысты</w:t>
        <w:br/>
        <w:t>зерттеліп отырған тақырыптың зерттеу нысаны нақты аспектіге айнала</w:t>
        <w:br/>
        <w:t>қойған жоқ. Құрылымдық зерттеу шеңберіндегі зерттеушілер көптеген</w:t>
        <w:br/>
        <w:t>тілдік құбылыстар мен тілдің болмысын түсіндіру үшін тілдік бірліктердің .</w:t>
        <w:br/>
        <w:t>семантикалық аспектісіне жүгінеді. Ал, мәтіннің құрылымдық-мағыналық"</w:t>
        <w:br/>
        <w:t>тұғастығына оның басты қасиеттерінің бірі - байласым арқылы қол</w:t>
        <w:br/>
        <w:t>жеткізуге болатыны белгілі. Сондықтан көркем мәтін коммуникативтік-</w:t>
        <w:br/>
        <w:t>прағматикалық тұрғыдан өзара байланысқан ой білдірулердің фразадан тыс</w:t>
        <w:br/>
        <w:t>прагматикалық параметрлер тұрғысынан қарастыру прагмалинғвистикалық</w:t>
        <w:br/>
        <w:t>міндеттерге жатады.</w:t>
        <w:br/>
        <w:t>Осымен байланысты қазақ көркем проза мәтінінің ( әрі қарай- ҚКПМ)</w:t>
        <w:br/>
        <w:t>прагматикалық әлеуетін зерттеуде прагматикалық мазмұны бар қарапайым</w:t>
        <w:br/>
        <w:t>компоненттер мен ең кіші прагматикалық мағынасы бар тетіктердің қызметін</w:t>
        <w:br/>
        <w:t>жалпы семантикалық-прагматикалық құрылым жүйесінде анықтау қажет.</w:t>
      </w:r>
    </w:p>
    <w:p>
      <w:r>
        <w:t>Соған сәйкес тіл шығармашылығы процесінің соңғы нәтижесі ретіндегі</w:t>
        <w:br/>
        <w:t>мәтін және оңы түзудің прагматикалық әлеуетін жан-жақты анықтау -</w:t>
        <w:br/>
        <w:t>көркем мәтін тілін зерттеудің өзекті мәселесі.</w:t>
        <w:br/>
        <w:t>Көркем мәтін тін жүйесі ішінен синтаксистің ең жоғарғы бірлігі</w:t>
        <w:br/>
        <w:t>ретінде өз орнын алды және Мағыналық, коммуникативтік, атауыштық,</w:t>
        <w:br/>
        <w:t>құрылымдық-қарапайым сипаттармен сәйкестендіріле отырып, танып-</w:t>
        <w:br/>
        <w:t>түсінілді.</w:t>
        <w:br/>
        <w:t>Осы. | тұрғыдан филологиялық еңбектерде қаламгерлердің</w:t>
        <w:br/>
        <w:t>шығармашылық қабілеті, суреткерлік зердесі, көркемдік ойлау жүйесі,</w:t>
        <w:br/>
        <w:t>ұлттық дүниетанымы, сөз саптауын талдаудың тиімділігі прагматикалық</w:t>
        <w:br/>
        <w:t>әлеуетін анықтаумен байланысты.</w:t>
        <w:br/>
        <w:t>ККПМ-інің лингвистикасына, прагматикасына, прагматикалық</w:t>
        <w:br/>
        <w:t>әлеуетін көрсететін нысандар еген қызығушылық тіл білімінің даму</w:t>
        <w:br/>
        <w:t>диалектикасынан, тілдің мағ алық, мазмұндық жағына назар аударудан,</w:t>
        <w:br/>
        <w:t>ғылым мен техниканың түрлі Сайалары - логика, педагогика, кибернетика,</w:t>
        <w:br/>
        <w:t>машина арқылы аударма жасаудың Жажеттіліктеріней туындайды. ҚКПМ-ін</w:t>
        <w:br/>
        <w:t>түзетін тіл бірліктерінің тіркесу, байланысуының прагматикалық сипаттарын</w:t>
        <w:br/>
        <w:t>топтап, жинақтап, айырмашылықтарын, ортақ қасибітерін тауып зерттеу -</w:t>
        <w:br/>
        <w:t>көркем мәтін лингвистикасының басты да өзекті міндеттері.</w:t>
        <w:br/>
        <w:t>Осы зерттеулерде анықталған ҚКПМ-індегі прагматикалық нұсқау</w:t>
        <w:br/>
        <w:t>эстетикалық сипатқа ие және автор ниеті туралы тек қана тұжырымдамалы</w:t>
        <w:br/>
        <w:t>мәнді ақпарат қана беріп .қоймай, сонымен қатар адресаттың эмоциясын,</w:t>
        <w:br/>
        <w:t>бейнелі ассоциациясын, шығармашылық, интеллектуалды белсенділігін</w:t>
        <w:br/>
        <w:t>оятуға, мейлінше көтеруге де әсер етпек. Нақты айтқанда, автордың</w:t>
        <w:br/>
        <w:t>прагматикалық бағдары ҚКПМ-індегі адресат пен адресант қарым-</w:t>
        <w:br/>
        <w:t>қатынасынан туындайды. Сондықтан көркем мәтін лингвистикасындағы</w:t>
        <w:br/>
        <w:t>мәтін семантикасының прагматикалық сипатын анықтауда басты назар оның</w:t>
        <w:br/>
        <w:t>прагматикалық тапсырысына бағытталады.</w:t>
        <w:br/>
        <w:t>Сөз зергерлерінің суретші қылқаламынан туғандай суреттері, адам</w:t>
        <w:br/>
        <w:t>тірлігі табиғат құбылыстарымен астасып, дүние нұрын адам күйімен</w:t>
        <w:br/>
        <w:t>үйлестіретін тәсілдер прагматикалық әлеуетпен оқырманды тәнті етеді.</w:t>
        <w:br/>
        <w:t>Демек, ҚКПМ-інің: тілін зерттеуде жазушының шеберлігін,</w:t>
        <w:br/>
        <w:t>эстетикалық мүмкіндігін талдап, тілдік құралдарды поэтикалық деңгейге сай</w:t>
        <w:br/>
        <w:t>қолданды ма, сөздің, фразаның құдіретін дұрыс танып, олардың барлық</w:t>
        <w:br/>
        <w:t>прагматикалық әлеуетін көрсете білді ме деген мәселелер көркем мәтін тілін</w:t>
        <w:br/>
        <w:t>тануда өзекті мәнге ие.</w:t>
        <w:br/>
        <w:t>Зерттеу нысаны. ҚКПМ-дегі тілдің эстетикалық қызметі мен сөздің</w:t>
        <w:br/>
        <w:t>экспрессивтік мәнділігі, етістік тұлғалары мен көріктеу құралдарының</w:t>
        <w:br/>
        <w:t>стилистикалық құрал ретіндегі қызметінің прагматикалық әлеуеті.</w:t>
        <w:br/>
        <w:t>4</w:t>
        <w:br/>
        <w:t>психолингвистика саласының қалыптасып дамуына өз дәрежесінде септігін</w:t>
        <w:br/>
        <w:t>тигізеді. ҚКІІМ-нің прагматикалық әлеуеті нысандарының қыр-сырын ашып,</w:t>
        <w:br/>
        <w:t>көркем мәтін құрылымындағы тілдік бірліктердің стильдік қызметін</w:t>
        <w:br/>
        <w:t>белгілеу - көркем мәтін лингвистикасының жеке ілім ретінде. дамуына,</w:t>
        <w:br/>
        <w:t>толығуына көмегін тигізеді. .</w:t>
        <w:br/>
        <w:t>Зерттеу жұмысының практикалық мәні. Зерттеу барысында</w:t>
        <w:br/>
        <w:t>алынған нәтижелер Мен тұжырымдарды жоғары оқу орындарының</w:t>
        <w:br/>
        <w:t>филология факультеттерінде өтілетін «Көркем мәтін стилистикасы», «Сөз</w:t>
      </w:r>
    </w:p>
    <w:p>
      <w:r>
        <w:t>мәдениеті», «Көркем. мәтінге лингвистикалық талдау», «Қазақ тілінің</w:t>
        <w:br/>
        <w:t>стилистикасы», «Көркем проза прагматикасы» ғылыми курстарында,</w:t>
        <w:br/>
        <w:t>«Көркем мәтін тілі», «Қазақ көркем проза мәтінінің прагматикалық әлеуеті»</w:t>
        <w:br/>
        <w:t>атты арнаулы курстар мен семинарларда пайдалануға болады. Сондай-ақ,</w:t>
        <w:br/>
        <w:t>еңбектің кейбір түйіндерін орта мектеп бағдарламасында да қолдануға</w:t>
        <w:br/>
        <w:t>болады. Сондай-ақ зерттеу нәтижелері мен тұжырымдарының қазақ</w:t>
        <w:br/>
        <w:t>қаламгерлерінің де шығармашылық қажетіне қатысты тұстары бар.</w:t>
        <w:br/>
        <w:t>Зерттеу жұмысы бойынша қорғауға ұсынылатын негізгі</w:t>
        <w:br/>
        <w:t>тұжырымдар:</w:t>
        <w:br/>
        <w:t>- ҚКПМ-і - қарым-қатынастың когнитивті, ақпараттық, психологиялық</w:t>
        <w:br/>
        <w:t>және әлеуметтік жүк көтерген, белгілі бір прагматикалық ережелер</w:t>
        <w:br/>
        <w:t>бойынша пішілген және ұйымдасқан коммуникация бірлігі;</w:t>
        <w:br/>
        <w:t>- Кәркем мәтін моделінің прагматикалық құрылымы: тілден тыс</w:t>
        <w:br/>
        <w:t>шындық фрагменті, реакция, шешім, баға, нәтижеден (қорытындыдан)</w:t>
        <w:br/>
        <w:t>тұрады;</w:t>
        <w:br/>
        <w:t>- Когеренттілік - коммуникативтік-деривациялық, мәтінтүзушілік</w:t>
        <w:br/>
        <w:t>әрекеттің арасындағы . айырмашылықты көрсететін, оның әртүрлі тілдік</w:t>
        <w:br/>
        <w:t>тәсілдер жүйесі, мәтінтанымдық әрекет түрлері мен амалдары арқылы</w:t>
        <w:br/>
        <w:t>жасалатын көркем мәтіннің басты категорияларының бірі.</w:t>
        <w:br/>
        <w:t>- Прагматикалық шарттарға жататын коммуникативтік мақсат, рөл,</w:t>
        <w:br/>
        <w:t>адресатқа әсер ету тактикасы мен стратегиясы, көркем мәтінде суреттелген</w:t>
        <w:br/>
        <w:t>іс-әрекет, оқиғадағы кейіпкерлердің эмоционалдық жағдайы Мен қатысын ”</w:t>
        <w:br/>
        <w:t>кешенді түрде сипаттайды;</w:t>
        <w:br/>
        <w:t>- Көркем мәтінді прагматикалық талдау әдістемесінде мәтін межесін</w:t>
        <w:br/>
        <w:t>көрсететін заттық-мағыналық, интенциялы, нақты тілдік және олардың</w:t>
        <w:br/>
        <w:t>арасындағы хабарламаның ішкі мазмұнын көрсететін иерархиялық қарым-</w:t>
        <w:br/>
        <w:t>қатынастар ашылады.</w:t>
        <w:br/>
        <w:t>- Лингвостилистиканың категориясы - стильдік өзек пен стильдік ”</w:t>
        <w:br/>
        <w:t>аядан тұратын стильдік кешен негізінде автордың шығармашылық</w:t>
        <w:br/>
        <w:t>мәнмәтініне тән стилемаларды белгілеу үшін стилема-доминант</w:t>
        <w:br/>
        <w:t>ұсынылады.</w:t>
        <w:br/>
        <w:t>- Тіл, қолданыстағы тіл, әлем моделі үштігі мен автор - мәтін -</w:t>
        <w:br/>
        <w:t>оқырман коммуникативті актісі прагматикалық бірлікте түсініледі.</w:t>
        <w:br/>
        <w:t>Зерттеудің талқылануы мен жариялануы. Зерттеу жұмысының</w:t>
        <w:br/>
        <w:t>бағыт-бағдары, негізгі мазмұны мен басты тұжырымдары бойынша</w:t>
        <w:br/>
        <w:t>халықаралық және республикалық көлемдегі мынадай ғылыми-теориялық</w:t>
        <w:br/>
        <w:t>конференциялар мен семинарларда баяндама жасалды: Қазіргі қазақ әдеби</w:t>
        <w:br/>
        <w:t>1</w:t>
        <w:br/>
        <w:t>бірліктерге топтасқан, біріккен жиынтығын құрайды. Осымен байланысты</w:t>
        <w:br/>
        <w:t>зерттеудің ғылыми жаңалығы төмендегідей сипатталады:</w:t>
        <w:br/>
        <w:t>- көркем мәтінді белгілі бір мақсатты бағытталған арнада берудегі</w:t>
        <w:br/>
        <w:t>жазушы шеберлігінің сырын көркем мәтін құрылымының прагматикалық</w:t>
        <w:br/>
        <w:t>әлеуеті арқылы сараптап, талдап, түсіндіріп, автор идеясын, көзқарасын</w:t>
        <w:br/>
        <w:t>оқырман қажетіне, түсінігіне сәйкес тілдік бірліктермен қалай беретіні</w:t>
        <w:br/>
        <w:t>көркем мәтіннің прагматикалық қызметі арқылы көрсету мәселесі арнайы</w:t>
        <w:br/>
        <w:t>зерттеу нысаны ретінде белгіленген;</w:t>
        <w:br/>
        <w:t>- болып жатқан іс-әрекет, оқиғаға тек сырттай қарайтын</w:t>
        <w:br/>
        <w:t>(аукториялды) кейіпкер атыңан жазылған шығармаларда динамизм мен</w:t>
      </w:r>
    </w:p>
    <w:p>
      <w:r>
        <w:t>экопрессияны қоюлату мақсатында қолданылатын «көркем репортаж» тәсілі</w:t>
        <w:br/>
        <w:t>мысалдармен дәйектелген;</w:t>
        <w:br/>
        <w:t>- кәркем проза мәтініндегі интонация суперсегментті тәсілдер ретінде</w:t>
        <w:br/>
        <w:t>өз алдына жеке және толықтай қатынасып, лексика-грамматикалық</w:t>
        <w:br/>
        <w:t>амалдармен бір қатарда ерекше прағматикалық әлеует ретінде қызмет ететіні</w:t>
        <w:br/>
        <w:t>анықталған;</w:t>
        <w:br/>
        <w:t>- көркем проза мәтінінің ерекше таңдалынып алынған ой білдіру бөлігі</w:t>
        <w:br/>
        <w:t>мәнмәтіннің көркем мәтіннің әртүрлі құрылымдық деңгейіндегі</w:t>
        <w:br/>
        <w:t>прагматикалық қызметі, атап айтқанда оның көркем мәтінді қалай өзекті</w:t>
        <w:br/>
        <w:t>мүшелеуді іске асыруы сипатталған;</w:t>
        <w:br/>
        <w:t>- мәтінді тұтастықтың семантикалық ұйымдасуы, прагматикалық</w:t>
        <w:br/>
        <w:t>әлеуеті күшті номинациялық Тізбектер арқылы іске асыратылатыны</w:t>
        <w:br/>
        <w:t>мысалдармен дәйектелген;</w:t>
        <w:br/>
        <w:t>- кез келген көркем проза мәтінінің құрылымындағы экспрессивті-</w:t>
        <w:br/>
        <w:t>бағалауыштық кейіпкер атауларының кейіпкерлерге мінездеме беру</w:t>
        <w:br/>
        <w:t>қызметін атқаратыны, автордың оларға қатысы мен көзқарасын білдіру үшін</w:t>
        <w:br/>
        <w:t>жұмсалатыны айқындалған;</w:t>
        <w:br/>
        <w:t>- мәтінтүзушілік қызметін анықтау барысында көркем мәтіннің белгілі</w:t>
        <w:br/>
        <w:t>бір прагматикалық бағдарламасын жүзеге асыруда қолданылатын санамалау</w:t>
        <w:br/>
        <w:t>тәсілі мысалдармен түсінідірілген;</w:t>
        <w:br/>
        <w:t>- «себебің табу» терістеуінің жауабы прагматикалық әлеуеті күшті</w:t>
        <w:br/>
        <w:t>етістікті құрылым арқылы көркем туындыны басынан соңына дейін толық</w:t>
        <w:br/>
        <w:t>оқығанда ғана ашылатыны анықталған.</w:t>
        <w:br/>
        <w:t>Зерттеу жұмысының теориялық маңызы. Зерттеу жұмысының</w:t>
        <w:br/>
        <w:t>нәтижелері қазақ тіл біліміндегі мәтін лингвистикасының,</w:t>
        <w:br/>
        <w:t>прагмалингвистиканың қалыптасуына, көркем мәтін тілін зерттеуге өз</w:t>
        <w:br/>
        <w:t>деңгейінде теориялық үлес қоса алады.</w:t>
        <w:br/>
        <w:t>Зерттеу барысында қол жеткен нәтижелер мен тұжырымдар, талдау</w:t>
        <w:br/>
        <w:t>жасалған тілдік деректер нәтижелері ҚКПМ-ін, лингвостилистика, тіл</w:t>
        <w:br/>
        <w:t>мәдениеті және қазақ тілінің эстетикалық қызметіне байланысты</w:t>
        <w:br/>
        <w:t>функционалды лингвистика қорынан кейбір теориялық мәселелерді</w:t>
        <w:br/>
        <w:t>айқындауға өзіндік деңгейінде жәрдемін тигізеді. Көркем мәтіннің тілдік</w:t>
        <w:br/>
        <w:t>ерекшелігін, прагматикасын. зерттеу қазақ тіл біліміндегі көркем мәтін</w:t>
        <w:br/>
        <w:t>мәселесін жаңа деңгейде талдай отырып, осымен байланысты</w:t>
        <w:br/>
        <w:t>лингвостилистикаға кешендік сипат беріп, когнитивтік лингвистика,</w:t>
        <w:br/>
        <w:t>6</w:t>
        <w:br/>
        <w:t>мәселелері) атты халықаралық ғылыми-теорияпық конференция</w:t>
        <w:br/>
        <w:t>(Алматы,2004, 24 қыркүйек);ҚазҰУ-інде профессор А.С.Аманжоловтың 70</w:t>
        <w:br/>
        <w:t>жылдық мерейтойына және ғылыми-ұстаздық қызметінің 45 жылдығына</w:t>
        <w:br/>
        <w:t>арналған «Түркі сөз әлемі» атты халықаралық ғылыми-теориялық</w:t>
        <w:br/>
        <w:t>конференция( Алматы, 2004,3-4 маусым); А.Байтұрсынұлы атындағы Тіл</w:t>
        <w:br/>
        <w:t>білімі институты ұйымдастырған «Академик Р.Сыздық және қазақ тіп білімі</w:t>
        <w:br/>
        <w:t>мәселелері» атты халықаралық ғылыми-практикалық. конференция</w:t>
        <w:br/>
        <w:t>(Алматы,2004, 20 қазану ПМ Академиясы ұйымдастырған «Қазақ тілі -</w:t>
        <w:br/>
        <w:t>ғылым тілі» атты жоғары оқу орындары арасындағы ғылыми-практикалық</w:t>
        <w:br/>
        <w:t>конференция Алматы,2005,8 ақпан) ҚазАУы ЖОО профессор-</w:t>
        <w:br/>
        <w:t>оқытушылары мен Қазақ терминшілер қауымдастығы қоғамдық бірлестігінің</w:t>
        <w:br/>
        <w:t>ұйымдастыруымен өткен «Салалық терминдер мен кредиттік. оқыту</w:t>
        <w:br/>
        <w:t>жүйесінің өзекті мәселелері» атты ғылыми-оқу әдістемелік семинар және</w:t>
        <w:br/>
        <w:t>ғылыми-практикалық конференция(Алматы,2005,30 мамыр) ҚазҰУ-інде</w:t>
        <w:br/>
        <w:t>профессор А.Айғабыловтынң 70 жылдық мерейтойына арналған ғылыми-</w:t>
      </w:r>
    </w:p>
    <w:p>
      <w:r>
        <w:t>практикалық конференция( Алматы, 2006, 15 сәуір); Қазақ мемлекеттік</w:t>
        <w:br/>
        <w:t>қыздар педагогикалық институтында өткен ҚР тәуелсіздігінің 15 жылдығына</w:t>
        <w:br/>
        <w:t>және профессор, белгілі түрколог Ә.Құрышжановтың 75 жындық</w:t>
        <w:br/>
        <w:t>мерейтойына арналған «Бүгінгі түркітану және оның даму бағыттары» атты</w:t>
        <w:br/>
        <w:t>халықаралық ғылыми-практикалық конференция( Алматы, 2006, 30 маусым)</w:t>
        <w:br/>
        <w:t>және ҚР БЕМ А.Байтұрсынұлы атындағы Тіл білімі институты жанындағы</w:t>
        <w:br/>
        <w:t>«Лингвистикалық жұма» ғылыми-әдістемелік семинарында баяндама</w:t>
        <w:br/>
        <w:t>жасалды(2005 ж., қараша). Жұмыстың негізгі тараулары бойынша</w:t>
        <w:br/>
        <w:t>республикалық басылымдарда 19 және ҚХР «Шыңжаң университеті»</w:t>
        <w:br/>
        <w:t>журналында 2 мақала жарияланды. Зерттеу жүмысының мазмұнына қатысты</w:t>
        <w:br/>
        <w:t>бір оқу құралы ( Алматы,1999 -726.), 2 көмекші оқу құралы( Алматы, 1999 ж.-</w:t>
        <w:br/>
        <w:t>31 6.), ( Алматы, 1999- 86 6.) және «Қазақ көркем проза мәтінінің</w:t>
        <w:br/>
        <w:t>прагматикалық әлеуетіз(Алматы,2006 - 3246.) атты ғылыми монография</w:t>
        <w:br/>
        <w:t>жарық көрді. Диссертациялық жұмыс А. Байтұрсынұлы атындағы Тіл білімі</w:t>
        <w:br/>
        <w:t>институтының Лексикология бөлімінің кеңейтілген мәжілісінде талқылаудан</w:t>
        <w:br/>
        <w:t>өтіп, мақұлданды(12 қаңтар, 2007ж.).</w:t>
        <w:br/>
        <w:t>Диссертацияның құрылымы. Жұмыс кіріспеден, төрт бөлімнен,</w:t>
        <w:br/>
        <w:t>қорытындыдан және пайдаланған әдебиеттер мен тілдік көздер тізімінен</w:t>
        <w:br/>
        <w:t>тұрады.</w:t>
        <w:br/>
        <w:t>Жұмыстың негізгі мазмұны</w:t>
        <w:br/>
        <w:t>Диссертацияның кіріспе бөлімінде тақырыптың өзектілігі, негізгі</w:t>
        <w:br/>
        <w:t>мақсаты мен міндеттері, дереккөздері, зерттеу әдістері, ғылыми жаңалығы,</w:t>
        <w:br/>
        <w:t>қорғауға ұсынылатын негізгі тұжырымдар мен зерттеу жұмысының</w:t>
        <w:br/>
        <w:t>жариялануы туралы мәлімет берілді.</w:t>
        <w:br/>
        <w:t>Диссертацияның бірінші тарауы «Қазақ көркем проза мәтінінің</w:t>
        <w:br/>
        <w:t>прагматикалық әлеуетін көрсететін нысандар» дел аталды. Мұнда көркем</w:t>
        <w:br/>
        <w:t>мәтін тілін зерттеуге қатысты қаламгерлердің шығармашылық қабілеті,</w:t>
        <w:br/>
        <w:t>суреткерлік зердесі, көркемдік ойлау жүйесі, ұлттық дүниетанымы, сөз</w:t>
        <w:br/>
        <w:t>саптауы сияқты осы салаға байланысты мәселелер адам факторын ескере</w:t>
        <w:br/>
        <w:t>отырып, коммуникативтік мақсатқа жету үшін Тілдік көрсеткіштермен</w:t>
        <w:br/>
        <w:t>айқындалатыны туралы сөз болды. Қазақ тіл білімінде бұрын арнайы</w:t>
        <w:br/>
        <w:t>зерттелмеген ККПІМ-ін көрсететін нысандар көркем сөз шеберлерінің</w:t>
        <w:br/>
        <w:t>шығармалары негізінде қарастырылып, көркем мәтіннің оқырманмен қарым-</w:t>
        <w:br/>
        <w:t>қатынасы когнитивті, ақпараттық, психологиялық және әлеуметтік жүк</w:t>
        <w:br/>
        <w:t>көтерген. белгіл бір ережелер бойынша пішілетіні, ұйымдасқан</w:t>
        <w:br/>
        <w:t>коммуникация бірлігі екендігі мысалдармен талданды. !</w:t>
        <w:br/>
        <w:t>7 Автор оқырманның көркем мәтінді қиындықсыз қабылдауын ескеріп,</w:t>
        <w:br/>
        <w:t>елеп-екшеп отырады. Бұл қағида - автордың көздеген мрагматикалық</w:t>
        <w:br/>
        <w:t>бағдары деп аталады.</w:t>
        <w:br/>
        <w:t>Сондықтан да филология ғылымдарының алдында тұрған бүгінгі</w:t>
        <w:br/>
        <w:t>таңдағы қажетті міндеттердің бірі - көркем әдебиет тіліне қатысты</w:t>
        <w:br/>
        <w:t>мәселелер болса, соның негізгісі - қазақ көркем проза мәтінінің</w:t>
        <w:br/>
        <w:t>прагматикалық әлеуеті.</w:t>
        <w:br/>
        <w:t>Себебі барлық жарық көрген туындылар осы талаптарға сай да келе</w:t>
        <w:br/>
        <w:t>бермейді және туындылардың көркемдік дәрежелері де әртүрлі болады,</w:t>
        <w:br/>
        <w:t>Осымен байланысты зерттеу жұмысында көркемдік деңгейі жоғары,</w:t>
        <w:br/>
        <w:t>прагматикалық әлеуеті күшті көріктеуіш амалдарға ерекше маң беріліп,</w:t>
        <w:br/>
        <w:t>сондай жазушылардың шығармалары ғана таңдалынып алынды.</w:t>
        <w:br/>
        <w:t>Осы тұрғыдан Тіл - әлеуметтік-тарихи құбылыс тұрғысынан күрделі</w:t>
        <w:br/>
        <w:t>құрылым, оның элементтері бір-бірімен парадигматикалық-синтагматикалық</w:t>
        <w:br/>
        <w:t>қатынастар арқылы байланысады, осы қатынастар арқылы Тілдің жүйелілігі</w:t>
        <w:br/>
        <w:t>және ішкі деңгейлерінің жүйелік байланыстары айқындалады. Тілдің жүйелік</w:t>
      </w:r>
    </w:p>
    <w:p>
      <w:r>
        <w:t>қасиетін, оның негізгі коммуникативтік, когнитивтік және прагматикалық</w:t>
        <w:br/>
        <w:t>қызметтерін ашу - қазіргі кезеңдегі тіл білімінің алдында тұрған</w:t>
        <w:br/>
        <w:t>міндеттерінің бірі. Атап айтқанда, мәтінді психолингвистикаға байланыстыра</w:t>
        <w:br/>
        <w:t>зерттеген Ю.А.Сорокин ПІ, 77), мәтіннің грамматикалық ерекшелігін -</w:t>
        <w:br/>
        <w:t>В.Г.Алмови |2, 10), И.А.Фигуровский (3,331, О. И. Москальвкая |4,55|,</w:t>
        <w:br/>
        <w:t>мәтіннің құрылысын - Е.А. Реферовская |5,24) , И.Р.Гальперин (6,301,</w:t>
        <w:br/>
        <w:t>мәтіннің лексика-семантикалық ерекшеліктерін - Э.Д.Попова |7, 71</w:t>
        <w:br/>
        <w:t>қарастыра отырып, мәтінді зерттеудің үші аспектісін: мәтін синтаксисін,</w:t>
        <w:br/>
        <w:t>мәтін семантикасын, мәтін прагматикасын ұсынады.</w:t>
        <w:br/>
        <w:t>ю</w:t>
        <w:br/>
        <w:t>бірін-бірі жоққа шығармайтын образдар «образдың конвергенциясы» деп</w:t>
        <w:br/>
        <w:t>аталады. Мысалы, Ж.Аймауытовтың «Әнші» әңгімесінде басты кейіпкер -</w:t>
        <w:br/>
        <w:t>Әмірхан. Ол - әнші. Әмірхандай әнді ешкім сала алмайды. Ол -- жағымды</w:t>
        <w:br/>
        <w:t>кейіпкер. Әмірхан - ғажайып биік адам. Бірақ осы кейіпкердің одан кейінгі</w:t>
        <w:br/>
        <w:t>сипаттамасы оқырманды басқа ойға қалдырады. Әмірханның бейнесі екіге</w:t>
        <w:br/>
        <w:t>«ыдырайды»: оған әйелмен өмір сүру - ойыншық сияқты, әнді шабыты</w:t>
        <w:br/>
        <w:t>келгеңде қалай салса, қатынды да шабыты келгенде ала салады, өзі</w:t>
        <w:br/>
        <w:t>шаруаға олақ, қолынан түк келмейді. Ж.Аймауытов кейіпкеріне</w:t>
        <w:br/>
        <w:t>характерологиялық мінездеме беруде кейіпкер бейнесінің «ыдырауы» тесілің</w:t>
        <w:br/>
        <w:t>пайдаланған.</w:t>
        <w:br/>
        <w:t>Кез келген мәтін дүниетанымдық және прагматикалық екі аспектіден</w:t>
        <w:br/>
        <w:t>құралып, тілдің көппланды бірлігін құрайды.</w:t>
        <w:br/>
        <w:t>Апеллятивтердің қайталама номинациясының жасалу жолына талдау</w:t>
        <w:br/>
        <w:t>олардың мәтіндік прагматикалық қызметтерін анықтау үшін қажет</w:t>
        <w:br/>
        <w:t>семантикалық сипаттамаларын ашады: 1) тежелген номинация: кейбір</w:t>
        <w:br/>
        <w:t>лекбемалары түсіп қалған алғашқы күрделі номинациялық қайталама.</w:t>
        <w:br/>
        <w:t>Мысапы: Анадай әкерде шолақ жең ақ жейде, тізеден жоғары қысқа қара</w:t>
        <w:br/>
        <w:t>шалбар киген, кекіл шашы бар, мұнтаздай таза бір бала тұр екен. Біз</w:t>
        <w:br/>
        <w:t>қараған кезде ол өзінше әлдеқандай боп кейкшіп, екі қолын қалтасына сап</w:t>
        <w:br/>
        <w:t>шіреніп қойды (С.М., Жусан исі, 56.).</w:t>
        <w:br/>
        <w:t>Комбинаторлық номинация: алғашқы номинация мәтін алдының</w:t>
        <w:br/>
        <w:t>лексикалық бірліктерімен әр түрлі комбинацияларында тіркеседі, қайталама</w:t>
        <w:br/>
        <w:t>номинация ешқандай трансформацияға кірмейді. Мысалы: - Ей, бала, сендер</w:t>
        <w:br/>
        <w:t>“кеше көшіп келдіңдер ғой, ә? Қоңыр сиырларың бар ғой, ә?- деді.</w:t>
        <w:br/>
        <w:t>- Иә, - деді томсырайыл тұрған бала оның сөзіне күлімсіреп. -- Қоңыр</w:t>
        <w:br/>
        <w:t>сиырымыз бар (С. М., Жусан исі, 66.).</w:t>
        <w:br/>
        <w:t>Цитаталық номинация автор сөзіндегі қайталама (цитата) төл сөзде</w:t>
        <w:br/>
        <w:t>тырнақшамен келеді. Мысалы:</w:t>
        <w:br/>
        <w:t>- Профессордың өзі жазған, - деді таңырқаса қарап қалған әкесі мен</w:t>
        <w:br/>
        <w:t>шешесіне: - Апа, дейміп, хатын қалай бастағанын қарашы: - «Райгүл,</w:t>
        <w:br/>
        <w:t>меніңше, сен тентек бала болуың керек...» Мені тентек бала дейді (С.М.,</w:t>
        <w:br/>
        <w:t>Жусан исі, 56.).</w:t>
        <w:br/>
        <w:t>Көркем мәтін алдында сөз тіркесінің бұзылуы мен анықтайтын жаңа</w:t>
        <w:br/>
        <w:t>тірек сөзге қайталама номинация құрамында бар сөздің қосылуында пайда</w:t>
        <w:br/>
        <w:t>болған сөз тіркесі мәтін алды сөз тіркесінен уәж алады. Уәжділік дәрежесі</w:t>
        <w:br/>
        <w:t>(семантикалық тәуелділік) әр түрлі және тірек сөздер мағынасымен</w:t>
        <w:br/>
        <w:t>анықталады. Егер уәжді анықтайтын сөз бір бөлігін білдірсе, ал жаңа уәжді</w:t>
        <w:br/>
        <w:t>сөз тіркесі кеңейтілген мағынаға ие болады. Мысалы: Үйде саңа астықтың</w:t>
        <w:br/>
        <w:t>ұнынан пісірген нан бар, табадан шыққан бойы әлі жып-жылы тұрған</w:t>
        <w:br/>
        <w:t>шығар. Нанды сөз етуіміз-ақ мұң екен, жаңа піскен нанның иісі</w:t>
        <w:br/>
        <w:t>танауымызды жарып, бұрқырап қоя берді. Бүкіл ауылда жаңа піскен</w:t>
      </w:r>
    </w:p>
    <w:p>
      <w:r>
        <w:t>нанның иісі аңқып тұр (С.М. Жусан исі, 176.). .</w:t>
        <w:br/>
        <w:t>“Тірек сөзді сақтай отырын сөзжасам трансформациясы тізбектің</w:t>
        <w:br/>
        <w:t>синонимдік вариантын береді.</w:t>
        <w:br/>
        <w:t>20</w:t>
        <w:br/>
        <w:t>Профессор З.Қ. Ахметжанова, т.б. ғалымдардың имплицитті-базалық</w:t>
        <w:br/>
        <w:t>сөздерді прагмемалар деп атағанын, олардың бағалық-референтті сөздер</w:t>
        <w:br/>
        <w:t>ретінде семантикалық құрылыста заттық және бағалық Мағыналары бірдей,</w:t>
        <w:br/>
        <w:t>өзара тығыз байланысты болатынына назар аударады. Тірагмемалар белгілі</w:t>
        <w:br/>
        <w:t>бір түсінікті білдіреді, әсер ете алу күші бар |15). Ерекше “мәнерлілік және</w:t>
        <w:br/>
        <w:t>- әсер ету күші көркем. баяндауда айрықша талғаммен ұйымдасқан барлық тіл</w:t>
        <w:br/>
        <w:t>элементтері арқылы іске асады және әр элементтің басты мақсаты - көркем</w:t>
        <w:br/>
        <w:t>бейне сомдауға жұмсалуы. Көркем мәтінде сөз өзбетінше жеке тұрып мәнге</w:t>
        <w:br/>
        <w:t>ме болмайды, өзінің мазмұндық мүмкіндігін басқа лексикалық бірліктермен</w:t>
        <w:br/>
        <w:t>байланыста болын қана іске асырады, сондықтан да көркем мәтінде</w:t>
        <w:br/>
        <w:t>кездесетін байланыс - денотативті компоненттері бойынша білдіретін</w:t>
        <w:br/>
        <w:t>мағына (сөздердің заттық-тақырыптық байланысы) және ассоциативті-</w:t>
        <w:br/>
        <w:t>бейнелі (сөздердің ассоциативті байланысы) деп ажыратылады. Сөздердің</w:t>
        <w:br/>
        <w:t>заттық-тақырыптық байланысы, әдетте, бір не бірнеше фразадан тыс</w:t>
        <w:br/>
        <w:t>бірліктердің функционалды шеңберімен шектеулі денотаттарыңың өзара</w:t>
        <w:br/>
        <w:t>әрекетінің сипаттамасын береді, ол баяндаудың ортақ темасын дамытады.</w:t>
        <w:br/>
        <w:t>21 «Көркем проза мәтінінде сөздердің | экенрессивтік-</w:t>
        <w:br/>
        <w:t>семантикалық байланысы» деп аталатын тараушада қолданыстағы тілді</w:t>
        <w:br/>
        <w:t>танудың үш бұтағы: гемантика, синтактика және прағматика зерттеушіге</w:t>
        <w:br/>
        <w:t>шығарманың шындыққа қатысын, ішкі құрылысын және қабылдаушының</w:t>
        <w:br/>
        <w:t>қатысын түсінуге мүмкіндік береді.</w:t>
        <w:br/>
        <w:t>Біртұтас құрылым ретінде көркем проза мәтіні белгілер жүйесінің</w:t>
        <w:br/>
        <w:t>заңдылығына бағынады, сондықтан тілдік ой жеткізудің белгілі бір</w:t>
        <w:br/>
        <w:t>тармағыңа жатады, көркем баяндау құралына қаратылып, хабарлаудың бір</w:t>
        <w:br/>
        <w:t>уақытта маңызды, мәнерлі және әсерлі болуын талап етеді. Көркем проза</w:t>
        <w:br/>
        <w:t>мәтінінің ерекше мәнерлілік және әсер ету күші көркем баяндауда үлкен</w:t>
        <w:br/>
        <w:t>талғаммен ұйымдасқан барлық тіл элементтері арқылы іске асады, әр</w:t>
        <w:br/>
        <w:t>элементтің басты мақсаты -- көркем бейне сомдауға жұмсалуы.</w:t>
        <w:br/>
        <w:t>Көркем мағынаға қол жеткізу процесі әр түрлі сөз бірліктерінің оларды</w:t>
        <w:br/>
        <w:t>қоршаған мәнмәтіндік аяға негізделетінін мәнмәтіндік таядау көрсетеді.</w:t>
        <w:br/>
        <w:t>Атап-атап кӛрсетілген семантикалық аялардың сөз бірліктері эстетикалық</w:t>
        <w:br/>
        <w:t>жағынан өте белсенді екендіктерін байқатады, себебі олар негізгі цикл</w:t>
        <w:br/>
        <w:t>“Идеясын беруде тікелей қатысады. Циклдың символды құрылымдары</w:t>
        <w:br/>
        <w:t>сонымен қатар өзінің лексикалық ортасына .көркем экспрессия таратады,</w:t>
        <w:br/>
        <w:t>оларды жаңа мағыналармен «улайды». Тұтас эстетикалық цикл жүйесінің</w:t>
        <w:br/>
        <w:t>қызметі арқасында белгілі бір поэтикалық микромәтіндерде өзгеріс пайда</w:t>
        <w:br/>
        <w:t>болады немесе сөз бірліктерінің семантикалық құрылымының баюы, қор</w:t>
        <w:br/>
        <w:t>жинауы, қарама-қарсы мағыналардың алғы шепке шығуы нәтижесі осы</w:t>
        <w:br/>
        <w:t>лексемалардың бір тақырыптық аяға топтасуына ықпал жасайды. Мысалы,</w:t>
        <w:br/>
        <w:t>Абайдың Тоғжанмен алғаш кездесуін автор былай береді:</w:t>
        <w:br/>
        <w:t>Орташа келген қырлы мұрыны енді анық көрінеді. Қырынан қарағанда</w:t>
        <w:br/>
        <w:t>біртүрлі сүйкімді екен. Жұмсақ жұмыр иегінің астында жұқа ғана бір</w:t>
        <w:br/>
        <w:t>толқындай бон, нәзік бұғағы білінеді. Жылтырап таралған шашы қап-қара</w:t>
        <w:br/>
        <w:t>қалың өріммен, ерекше ампақ, нәзік мойнына қарай құлап түсіпті. Үлкен де,</w:t>
        <w:br/>
        <w:t>кіші де емес, әшекей сырғасы діріл қағып, дамыл алмай сілкіне түсіп тұр.</w:t>
        <w:br/>
        <w:t>17</w:t>
      </w:r>
    </w:p>
    <w:p>
      <w:r>
        <w:t>тілі: бүгіні мен болашағы. Абай атындағы МУ-не 70 жылдығына орай</w:t>
        <w:br/>
        <w:t>ұйымдастырылған ғылыми-теориялық конференция( Алматы, 1998, 7-9</w:t>
        <w:br/>
        <w:t>қазан); Абылай хан атындағы ҚМХҚжӘТУ, профессор М.М.Копыленконы</w:t>
        <w:br/>
        <w:t>еске алуға арналған «Мир языка» атты вузаралық ғылыми</w:t>
        <w:br/>
        <w:t>конференция(Алматы,1998,20 қараша);</w:t>
        <w:br/>
        <w:t>Абылай хан атындағы ҚМХҚЖӘТУ, «Иностранныс языки в современном</w:t>
        <w:br/>
        <w:t>мире» атты республикалық ғылыми-әдістемелік конференция (Алматы. 1998,</w:t>
        <w:br/>
        <w:t>10-11 желтоқсан); Қазақ Тілі: фонетика, лексика, грамматика. Абылай хан</w:t>
        <w:br/>
        <w:t>атындағы ҚМХҚжЖӘТУ профессоры Б.Қалиұлының туғанына 60 жыл</w:t>
        <w:br/>
        <w:t>толуына арналған вузаралық ғылыми-теориялық конферснция( Алматы,</w:t>
        <w:br/>
        <w:t>1999, 23 қаңтар;ҚР ҰҚК Академиясында өткен «Академическов</w:t>
        <w:br/>
        <w:t>образование: задачи обновления, реалия и перспективы» атты ғылыми</w:t>
        <w:br/>
        <w:t>конференция( Алматы,2000, 6 мамыр); Н.Сауранбаевтың 90 жасқа толуына</w:t>
        <w:br/>
        <w:t>арналған «Н.Сауранбаев және қазақ Тілі білімі» атты А.Байтұрсынұлы</w:t>
        <w:br/>
        <w:t>атындағы Тіл білімі ияститутында өткен ғылыми-теориялық семинар</w:t>
        <w:br/>
        <w:t>(Алматы, 2000, 28 мамыр); Абылай хан атындағы ҚМХҚЖжӘТУ-інде өткен</w:t>
        <w:br/>
        <w:t>республикалық ғылыми-практикалық « Қазақ тілі - мемлекеттік тіл» атты</w:t>
        <w:br/>
        <w:t>-конференция( Алматы, 2001, 26 наурыз)Қазақ тілі тарихы мен</w:t>
        <w:br/>
        <w:t>диалектологиясы. Профессор Б.Әбілқасымұлының 70 жылдығына орай</w:t>
        <w:br/>
        <w:t>ұйымдастырылған халықаралық ғылыми-теориялық конференция( Алматы,</w:t>
        <w:br/>
        <w:t>2001, 27 қыркүйек);Орталық Азия университетінде өткен ҚР тәуелсіздігінің</w:t>
        <w:br/>
        <w:t>10 жылдығына арналған халықаралық ғылыми - практикалық конференция</w:t>
        <w:br/>
        <w:t>(Алматы,2001, 29-30 қыркүйек);Абылай хан атындағы ҚМХҚжЖӘТУ-не 60</w:t>
        <w:br/>
        <w:t>жыл және ҚР тәуелсіздігінің 10 жылдығына орай өткен « Актуальные</w:t>
        <w:br/>
        <w:t>проблемы лингвистики и методики преподавания иностранных языков» атты</w:t>
        <w:br/>
        <w:t>халықаралық ғылыми-практикалық конференция(Алматы,2001, 19-20</w:t>
        <w:br/>
        <w:t>желтоқсан);ҚазҰУ-інде өткен «Махамбет поэзиясындағы елдік пен ерлік</w:t>
        <w:br/>
        <w:t>рухы және қазіргі дәуір» атты халықаралық ғылыми-теориялық</w:t>
        <w:br/>
        <w:t>конференция( Алматы,2003, 20 ақпан) ҚР ҰҚК Әскери институтында өткен</w:t>
        <w:br/>
        <w:t>«Қазақ және орыс тілдерін жаңаша оқытудың проблемалары: бүгіні және</w:t>
        <w:br/>
        <w:t>болашағы» атты жоғары оқу орындары арасындағы ғылыми-практикалық</w:t>
        <w:br/>
        <w:t>конференция( Алматы,2003, 14 мамыр);Абай атындағы ҚҰПУ-не 75</w:t>
        <w:br/>
        <w:t>жылдығына орай өткен «Функциональная лингвистика: состояние Ии</w:t>
        <w:br/>
        <w:t>перспективы» атты халықаралық ғылыми конференция( Алматы,2003,21-23</w:t>
        <w:br/>
        <w:t>қазан);Әділет юриспруденция академиясында өткен « Методические основы</w:t>
        <w:br/>
        <w:t>и приемы в обучении казахскому языку как языку межнационального</w:t>
        <w:br/>
        <w:t>обшения в условиях естественного билингвизма» атты ғылыми-практикалық</w:t>
        <w:br/>
        <w:t>конференция (Алматы,2004,14 қаңтар); әл - Фараби атындағы ҚазҰУ-інде</w:t>
        <w:br/>
        <w:t>академик Р.Сыздықтың 80 жылдық мерейтойына арналған «Қазақтың ұлттық</w:t>
        <w:br/>
        <w:t>әдеби тілі: бүгіні мен болашағы» атты ғылыми-теориялық конференция</w:t>
        <w:br/>
        <w:t>(Алматы, 2004, 20 мамыру);А.Байтұрсынұлы атындағы Тіл білімі</w:t>
        <w:br/>
        <w:t>институтында ұйымдастырылған «Ахмет Байтұрсынұлы және қазақ</w:t>
        <w:br/>
        <w:t>филологиясы» атты халықаралық ғылыми-теориялық конференция</w:t>
        <w:br/>
        <w:t>(Алматы,2004,6 шілде); А.Байтұрсынұлы атындағы Тіл білімі институты</w:t>
        <w:br/>
        <w:t>ұйымдастырған «С.Аманжолов және қазіргі қазақ филологиясының өзекті</w:t>
        <w:br/>
        <w:t>8</w:t>
        <w:br/>
        <w:t>интонация үлкен рөл атқаратыны туралы айтылды, яғни ол стиль мен жанр</w:t>
        <w:br/>
        <w:t>түрлерін әр алуан ыңғайда безендіреді, мәтінді бірнеше мағыналық</w:t>
        <w:br/>
        <w:t>бөліктерге бөледі, тыңдаушыға эмоционалды-эстетикалық әсер ете апады,</w:t>
        <w:br/>
        <w:t>фразааралық байланысты қамтамасыз етеді. Интонация көркем мәтінде</w:t>
        <w:br/>
        <w:t>бейнелеу қызметін атқарады. Интонация синтаксистік және лексика-</w:t>
      </w:r>
    </w:p>
    <w:p>
      <w:r>
        <w:t>семантикалық құралдармен тығыз байланыста бола отырып, сөйлесім мен</w:t>
        <w:br/>
        <w:t>мәтінді жасайды. Көркем тілге сапа жағынан ерекше ырғақ тән. Ырғақ -</w:t>
        <w:br/>
        <w:t>тілдік іс-әрекеттің бірлігі, тұтас шығарманың дамуы. Ритмикалық қозғалыс</w:t>
        <w:br/>
        <w:t>әр түрлі болады, ритмикалық динамика сюжетті динамикамен; кейіпкерлер</w:t>
        <w:br/>
        <w:t>және «автор бейнесі» дамуымен байланысты. Мәтіннің ырғақтық суреті</w:t>
        <w:br/>
        <w:t>өрбіп жатқан іс-қимыл мен оның кезеңдерін бөліп-жарып көрсетуді іске</w:t>
        <w:br/>
        <w:t>асыру бағытында маңызды рөл атқарады. Көркем мәтіннің ырғақты</w:t>
        <w:br/>
        <w:t>ұйымдасуының негізіңде лингвистикалық факторлар бар. Ырғақ оның</w:t>
        <w:br/>
        <w:t>тұрақтылығы немесе өзгерісі абзаң көлемімен, сөйлемнің ұзақтылығымен,</w:t>
        <w:br/>
        <w:t>құрылысымен, интонациясымен, сөз саны және синтагмамен байланысты.”</w:t>
        <w:br/>
        <w:t>Сөйлем құрылысындағы, мелодикасындағы және акцентуациясындағы</w:t>
        <w:br/>
        <w:t>өзгеріс ырғақ өзгерісіне әкеп соқтырады. Мысалы: Ойын басталмай-ақ,</w:t>
        <w:br/>
        <w:t>жұрт қымызға бас қойып жатыр. Жәлен сықылды мұғалімдер Наурызды</w:t>
        <w:br/>
        <w:t>түсіндіріп, жастардың талабын құттықтап, мінбеге шығып сөз сөйлеп.</w:t>
        <w:br/>
        <w:t>жатыр. Біреулер: «Ата-бабамыздың жоралығын істейік», - деп төс</w:t>
        <w:br/>
        <w:t>қағысып, көрісіп осатыр. Ойын басқарушы Әбіжанды ес-жоқ, кішкене</w:t>
        <w:br/>
        <w:t>жұтып келсе керек. Әбіжан болмаса, сауық осындай болар ма еді? Билетті,</w:t>
        <w:br/>
        <w:t>дендеп өткізген, әйелдерге тамақты өзірлеткен, кілем, ыдыс, сайман - бар:</w:t>
        <w:br/>
        <w:t>жабдықтың бәрін тапқан сол. Әбіжан - мақтаншақ жігіт. Жарнамаға,,</w:t>
        <w:br/>
        <w:t>программаға «Басқарушы» деген аты жазылғаны Әбіжанға зор атақ.</w:t>
        <w:br/>
        <w:t>Әбіжанның таныс емес адамы әноқ, құрдас емесі тағы жоқ. Ол</w:t>
        <w:br/>
        <w:t>жұрттың бәріне еркін. Берсе қолынан, бермесе жолынан тартқандай ғып</w:t>
        <w:br/>
        <w:t>алады. Оның ойыны қайсы, шыны қайсы екенін адам да білмейді. Ойынды</w:t>
        <w:br/>
        <w:t>Әбіжандай кісі басқарсын... (Ж.А.,Әнші, 4156.)</w:t>
        <w:br/>
        <w:t>Бірінші сөйлемнің баяндауышы қымызға бас қойып жатыр осы</w:t>
        <w:br/>
        <w:t>шақтың күрделі түрімен келіп, келесі сөйлемдерде де баяндауыштардың осы</w:t>
        <w:br/>
        <w:t>формада берілуімен мәтіннің ырғақтық ұйымдасуы суреттеу тақырыбына.</w:t>
        <w:br/>
        <w:t>ауысады, түсіндіріп, құттықтап, мінбеге шығып сөз сөйлеп, төс қағысып</w:t>
        <w:br/>
        <w:t>Деген көсемшелер ырғақты күшейте түседі. «Жоқ» сөзімен берілген ”</w:t>
        <w:br/>
        <w:t>сөйлемдер де жарыспалы құрылымдар құрайды, олар қайталанып келіп |</w:t>
        <w:br/>
        <w:t>сөйлем ырғағын айқындайды. Ойын басқарушы Әбіжанда ес жоқ (себебін</w:t>
        <w:br/>
        <w:t>автор түсіңдіреді - кішкене жұтып келсе керек). Әбіжанның таныс емес</w:t>
        <w:br/>
        <w:t>адамы жоқ, құрдас емесі тағы жоқ Бірыңғай есімшелерден - өткізген,</w:t>
        <w:br/>
        <w:t>әзірлеткен, бәрін тапқан, кейін келген, «сол» сілтеу есімдігінің сөйлем</w:t>
        <w:br/>
        <w:t>соңында келуі де ырғақ сипатына ерекше реңк беріп, ырғақтың синтаксистік</w:t>
        <w:br/>
        <w:t>негізін акцентті сөз «сол» атқарып тұр. Келесі сөйлемдердің есім</w:t>
        <w:br/>
        <w:t>баяндауыштары құрылысы жағынай көп мүшелі емес, өзара байланыс</w:t>
        <w:br/>
        <w:t>тәсілдері де ұқсас, бірдей интонациямен айтылады, Олар мәтін риторикасын</w:t>
        <w:br/>
        <w:t>қалыптастырып, жаңа микротема ашады. Суреттеу мәмері өзгереді, тема да</w:t>
        <w:br/>
        <w:t>мәтіннің ырғақтық суреті де өзгеріске түседі.</w:t>
        <w:br/>
        <w:t>һ</w:t>
        <w:br/>
        <w:t>құлағымды сарсытқан: қыз балаға үлкендердің үстіне кірген де ұят,</w:t>
        <w:br/>
        <w:t>секектеп жүгірген де ұят, жігітпен құшақтасып сүйісу тұрсын, оның</w:t>
        <w:br/>
        <w:t>бетіне қарап күлген де ұят. Қаршадайымнан сұм едім, оның бәрін біреу</w:t>
        <w:br/>
        <w:t>керіп біліп қойса, қаңқу сөз боп кетсе ұят, ал ешкім көрмесе, ішінде ит өліп</w:t>
      </w:r>
    </w:p>
    <w:p>
      <w:r>
        <w:t>жатса да біразының-ақ ұяла қоймайтынын сезуші едім. Сол ұятты көп</w:t>
        <w:br/>
        <w:t>айтатындар өз арының алдында, сірә, онша ұяла қоймайтын болар;</w:t>
        <w:br/>
        <w:t>өйткені сөздерінің сықпыты да : «ойбай-ау, біреу көріп қалса ұят қой,</w:t>
        <w:br/>
        <w:t>жұрт естісе масқара гой» деп келетін, «жұрт не дейдісі» және бар...</w:t>
        <w:br/>
        <w:t>Ұяламын деп Абанды ұялтып жібердім. Оныкі менікіндей жаттанды ұят</w:t>
        <w:br/>
        <w:t>емес шын ұят қой: «күйеуінің қазасына осылы толмаған әйелге сөз</w:t>
        <w:br/>
        <w:t>айттым, сол үшіп ол менен түңіліп, шошып кетті» деп ішін ит</w:t>
        <w:br/>
        <w:t>жыртқандай кірерге тесік таппай жүргеп шығар. Жазықсыз ұяттан</w:t>
        <w:br/>
        <w:t>арылмай тұрып көзі жұмылып кетпесе екен деп дәңбекши бердім (Т.А..</w:t>
        <w:br/>
        <w:t>Шырағың сөнбесін, 3796.).</w:t>
        <w:br/>
        <w:t>Осы мәнмәтін ұят - перспективасына құрылған, ол мәтінге</w:t>
        <w:br/>
        <w:t>дискурсивтілік сипат береді. «Ұят» сөзі өзек болып, жас қыздың қимыл-</w:t>
        <w:br/>
        <w:t>әрекеті, кейбір адамдардың соны біле тұра жат қылықтар жасауын білдіретін</w:t>
        <w:br/>
        <w:t>жалғандық осы сөз төңірегіне тізбектеліп, сөйлемдердің функционалды</w:t>
        <w:br/>
        <w:t>“ перспективасынан тұратын мәтін екі жақты. көлемділік қабылдайды. Бұл</w:t>
        <w:br/>
        <w:t>мезгілде мазмұнның күшейтілу процесі іске асады, аяқ астынан мазмұндық</w:t>
        <w:br/>
        <w:t>тармақтану болады - «шын ұят, жалған ұят».</w:t>
        <w:br/>
        <w:t>Сейтіп, сөйлеп тұрған кейіпкердің ойын іске асыруға қызмет ететін</w:t>
        <w:br/>
        <w:t>сөздер аясы алдыңғы межеге шығады, оның көзқарасы мәтінде орталыққа</w:t>
        <w:br/>
        <w:t>бет алған ретроспектива діңгек болып, оқырманды белгілі бір қорытындыға</w:t>
        <w:br/>
        <w:t>келуге мәжбүр етеді. Осындай дискурсивация мәтінге тереңдік жамайды,</w:t>
        <w:br/>
        <w:t>екінші мазмұндық Меже жалған үят та адам психологиясына тән қасиет</w:t>
        <w:br/>
        <w:t>екенің баланс жасап теңдестіреді.</w:t>
        <w:br/>
        <w:t>Сонымен, тілдің бірлігі көркем мәтін перспективасын оқшаулайды,</w:t>
        <w:br/>
        <w:t>ұйымдастырады, ол-- көркем мәтіннің өзінің негізгі атқаратын қызметі.</w:t>
        <w:br/>
        <w:t>Жазушы көркем әдеби шығарма жазғанда өз дәуірінің әдеби нормасын</w:t>
        <w:br/>
        <w:t>пайдаланады. Көркем мәтін әдеби тіл заңдылықтарын көрсетеді. Әдеби тіл</w:t>
        <w:br/>
        <w:t>нормасы мейлінше терең жан-жақты аса ірі халық жазушыларының көркем</w:t>
        <w:br/>
        <w:t>мәтінінде ғана көрінеді. Алайда сөз зергері әдеби тіл нормасын пайдалануда</w:t>
        <w:br/>
        <w:t>шығармашылық ыңғаймен келеді: көркем мәтінде оқырман нормадан тыс</w:t>
        <w:br/>
        <w:t>семантикалық сөз тіркестерін, грамматикалық құрылымдар мен сөйлемдер</w:t>
        <w:br/>
        <w:t>құрылысының да нормадан ауытқуларын, автордың өзінің жаңа сөздерін</w:t>
        <w:br/>
        <w:t>кездестіреді. «Жазушының өз шығармасында қолданылған және іс жүзіне</w:t>
        <w:br/>
        <w:t>асырылған семантикалық сөз біріктіру ережелері, бейнелі немесе сөзбен ой</w:t>
        <w:br/>
        <w:t>білдіру, сөйлемді таңдау, пайдалану тәсілдері, әртүрлі тілдік стильдердің</w:t>
        <w:br/>
        <w:t>өзара тоғысуы және араласуы өз тарапыңан- ұлттық әдеби тілді байытуы</w:t>
        <w:br/>
        <w:t>және кеңейтуі мүмкін», - дейді В.В.Виноградов |14, 2011.</w:t>
        <w:br/>
        <w:t>Сөйтіп, әдеби тіл мен көркем әдебиет тілі көркем мәтінде өзара бір-</w:t>
        <w:br/>
        <w:t>біріне әсер етіп, ықпал жасап отырады.</w:t>
        <w:br/>
        <w:t>1.2 «Қазақ көркем проза мәтінінің ырғақтық ұйымдасуы» атты</w:t>
        <w:br/>
        <w:t>тараушада көркем мәтіннің ырғақтық (ритмикалық) ұйымдасуында</w:t>
        <w:br/>
        <w:t>12</w:t>
        <w:br/>
        <w:t>Ң Жұмыстың жалпы сипаттамасы</w:t>
        <w:br/>
        <w:t>Зерттеу жұмысының өзектілігі. ХХІ ғасырда жаңа теориялық-</w:t>
        <w:br/>
        <w:t>танымдық әдістемеге сәйкес тілді «өз ішінде және өзі үшін» қарастыратын</w:t>
        <w:br/>
        <w:t>зерттеу жеткіліксіз болып, оны ой-санамен, мәдениетпен және адамның</w:t>
        <w:br/>
        <w:t>тұрмыс-тәжірибелік қызметімен тығыз байланыста қарастыру қажеттігі</w:t>
        <w:br/>
        <w:t>туындап отыр. Осы қажеттілік тіл білімінде жаңа ғылыми бағыттың және</w:t>
        <w:br/>
        <w:t>соның негізінде қалыптасқан антропоцентристік нарадиғманың дамуын талап</w:t>
        <w:br/>
        <w:t>етті. Басқаша айтқанда, бұл тілді зерттеудің мүддесін обьектіден субьектіге</w:t>
        <w:br/>
        <w:t>аудару, яғни адамды тіл арқылы және керісінше тілді адам арқылы анықтау.</w:t>
      </w:r>
    </w:p>
    <w:p>
      <w:r>
        <w:t>Осыған орай) ХХ ғасырдың екінші жартысында қазақ</w:t>
        <w:br/>
        <w:t>филологиясының ғылыми үрдісі көркем әдебиет тілін зерттеуге, мәтін,</w:t>
        <w:br/>
        <w:t>дискурс табиғатын түсінуге, мәтін түзетін тілдік бірліктерге деген</w:t>
        <w:br/>
        <w:t>қызығушылық артуымен сипатталады.</w:t>
        <w:br/>
        <w:t>Оған негіз болатын - шеберлік мектебі, көркемдік дәстүрлер жүйесі, .</w:t>
        <w:br/>
        <w:t>тіл мәдениеті, рухани құндылықтар әлемі жоғары деңгейдегі ғаламдық</w:t>
        <w:br/>
        <w:t>даңққа ие болған қазақтың ұлттық прозасының қазіргі ғаламдық әдебиеттің</w:t>
        <w:br/>
        <w:t>мәдени-кәсіптік деңгейіне сәйкес мазмұндық та, тұрпаттық та сипатта</w:t>
        <w:br/>
        <w:t>жетілген ұлттың рухани мәдениетінің қ айрығы өрінісі ретінде қалыптасуы.</w:t>
        <w:br/>
        <w:t>Осымен байланысты қазіргі, 1,” ИӨбІнде тілдің коммуникативтік</w:t>
        <w:br/>
        <w:t>қызметінің семасиологиялық, балық, Функциовалдық, когнитивтік,</w:t>
        <w:br/>
        <w:t>психолингвистикалық жақтарын” бөшейді, көпдеңгейлі зерттеу өзекті сипатқа</w:t>
        <w:br/>
        <w:t>ие болуда.</w:t>
        <w:br/>
        <w:t>Бұл мәселе 27224 Әлін тіліндегі адам факторының көрінуіне мұқият</w:t>
        <w:br/>
        <w:t>назар аударып қажеттілігінен туындап отыр. Себебі көркем мәтіндегі</w:t>
        <w:br/>
        <w:t>коммуникативтік тілдік акт тек қана тілдің бейнелік тәсілдерін пайдаланып,</w:t>
        <w:br/>
        <w:t>әсер ету арқылы ғана іске аспайды. Олар автордың көркем әлемін</w:t>
        <w:br/>
        <w:t>сипаттайтын керіктеу құралдары ретінде құрылымдық лингвистика негізінде</w:t>
        <w:br/>
        <w:t>лингвостилистика саласында жан-жақты зерттелген. Соның негізінде</w:t>
        <w:br/>
        <w:t>қаламгер халық тіл байлығын қалай сарқа қолданып, әдеби тіл нормаларын</w:t>
        <w:br/>
        <w:t>үнемі ескеріп, тілдік құралдарды көркем дүние жасау үшін шебер.</w:t>
        <w:br/>
        <w:t>пайдаланып, жүзеге асырғанда көркем дүние туындайтыны анықталып</w:t>
        <w:br/>
        <w:t>отырған. Соған сүйене отырып, көркем мәтін тілінің шын болмысын тану</w:t>
        <w:br/>
        <w:t>адамға белгілі бір мөлшерде әсер ету мақсатымен прагматикалық хабардар .:</w:t>
        <w:br/>
        <w:t>етуді сипаттайтын тілдік бірліктерге жаңа ыңғаймен келуді талап етеді.</w:t>
        <w:br/>
        <w:t>Бұл тектес зерттеу ітіл - қолданыстағы тіл - әлем моделі («ғаламның ”</w:t>
        <w:br/>
        <w:t>тілдік бейнесі») үштігінің прагматикалық бірлігіне негізделеді.</w:t>
        <w:br/>
        <w:t>Себебі жазушы тілінің суреттеу шеберлігі, көркемдік әдістерінің</w:t>
        <w:br/>
        <w:t>эмоциялық бояуы, прагматикалық әлеуеті көркем мәтін арқылы ашылып,</w:t>
        <w:br/>
        <w:t>айқындалатын прагматикада барлық назар адамға (субьектіге) бағытталады.</w:t>
        <w:br/>
        <w:t>Атап айтқанда, тілде мақсат түрлерін жеткізуге « маманданған» тілдік</w:t>
        <w:br/>
        <w:t>бірліктермен қатар прагматикалық қабілеті жұмсалым үстінде аңықталатын</w:t>
        <w:br/>
        <w:t>бірліктер мен компоненттер де бар. Тіп бірліктерінің ықпал етуші қызметі</w:t>
        <w:br/>
        <w:t>ашық немесе жасырын көрінуі мүмкін. Сондықтан тілдік құбылыстарды</w:t>
        <w:br/>
        <w:t>Келесі сөйлемдерде берсе-бермесе, ойыны-шыны қарама-қарсы</w:t>
        <w:br/>
        <w:t>мағыналы сөздермен келген сөйлемдерде ырғақ динамикасы өзгереді. Соңғы</w:t>
        <w:br/>
        <w:t>сөйлемде ой аяқталмай қалуы және 3-жақтағы бұйрық райдағы баяндауыш</w:t>
        <w:br/>
        <w:t>мәтін ырғағын күрт құбылуына әсер етеді. Әр сөйлем тобындағы</w:t>
        <w:br/>
        <w:t>баяндауыштар ырғақ алмасуына әкеп соқтырады. Әбіжан болмаса, сауық</w:t>
        <w:br/>
        <w:t>осындай болар ма еді? Бұл сұраулы сөйлемде сұрақ мағынасынан гөрі</w:t>
        <w:br/>
        <w:t>таңдану, құптау, қанағаттану мағынасы басым, бұл сөйлем арқылы</w:t>
        <w:br/>
        <w:t>динамикалық әсер күшейе түседі. Ойынды Әбіжандай кісі басқарсын ...</w:t>
        <w:br/>
        <w:t>жоғарыдағы сұраулы сөйлемнің жауабы іспеттес.</w:t>
        <w:br/>
        <w:t>Сонымен, ырғақтың басқа ритмге алмасуы мен қозғалысы мәтіннің</w:t>
        <w:br/>
        <w:t>тақырыптық дамуымен және суреттеу сипатының өзгеруімен байланысты.</w:t>
        <w:br/>
        <w:t>Көркем мәтінде тілдің кез келген элементі мәнділікке ие болатыны</w:t>
        <w:br/>
        <w:t>белгілі. Тілдік элементтер осы мәнділікке жеке дара бірлік ретінде емес, тек</w:t>
        <w:br/>
        <w:t>мәнмәтінде ие болады. Мәнмәтін сөздің мағыналық құрылысында</w:t>
        <w:br/>
        <w:t>семаларды орын-орнына тарата алады; . кейбіреуін алдыңғы межеге</w:t>
        <w:br/>
        <w:t>шығарып, кейбіреуін жоқ қылады, басқаларын дербестендіреді, қосымша</w:t>
      </w:r>
    </w:p>
    <w:p>
      <w:r>
        <w:t>. сема жасай алады.</w:t>
        <w:br/>
        <w:t>13 «Көркем проза мәтініндегі стилистикалық мәнмәтін» атты</w:t>
        <w:br/>
        <w:t>тараушада фразеологизмдер модификациясының қосымша көркем ақпараг</w:t>
        <w:br/>
        <w:t>қосатын қасиеті бойынша фразеологизмнің негізгі мағынасы не күшейтіледі,</w:t>
        <w:br/>
        <w:t>не әлсірейді, не нақты жағдаятқа тәуелді болады, фразеологизмнің</w:t>
        <w:br/>
        <w:t>идиомМатикалығының дәрежесі неғұрлым жоғары болса, соғұрлым оның түр</w:t>
        <w:br/>
        <w:t>өзгертуі жан-жақты әсерлі келетіні туралы да сөз болды.</w:t>
        <w:br/>
        <w:t>Семантикалық-стильдіі. ұйымдасу нропесінде көркем мәтін</w:t>
        <w:br/>
        <w:t>құрылысының элементтері - мәтіннің басы мен соңы ерекше орын алады,</w:t>
        <w:br/>
        <w:t>мәтіннің аты және эпиграф көркем мәтіннің «күшті бағыттары» болып</w:t>
        <w:br/>
        <w:t>саналады.</w:t>
        <w:br/>
        <w:t>Көркем шығарманың мағынасы мен стилінің барлық элементтерін</w:t>
        <w:br/>
        <w:t>мәтіндік тұтастыққа біріктіретін лингвистикалық категория -- автор бейнесі.</w:t>
        <w:br/>
        <w:t>И.В.Гете осы орайда кез келген жазушы қажет гте ме, етпей ме, бәрібір өз</w:t>
        <w:br/>
        <w:t>шығармасында өзін бейнелейді деген, нақтырақ айтсақ, жазушы өмірінің</w:t>
        <w:br/>
        <w:t>белгілі бір бөлігін суреттей отырып, өзінің дүниетанымының, ой-өрісінің,</w:t>
        <w:br/>
        <w:t>сезім-түйсігінің стилистикасын көрсетеді дейді |13).</w:t>
        <w:br/>
        <w:t>Сюжеттік шираудың семантикалық шыңы лингвистикалық мәнділікке</w:t>
        <w:br/>
        <w:t>көркем шығарманың басында да қол жеткізе алады, «сюжеттік құрылыстың»</w:t>
        <w:br/>
        <w:t>басқа элементтері осындай жағдайда мәтіннің бас жағындағы бөлігімен</w:t>
        <w:br/>
        <w:t>ретроспекциялық қарым-қатынас бойынша байланысады.Мысалы:</w:t>
        <w:br/>
        <w:t>22 Сол жылы көктем ерте шықты; сол жылы көктемде ауылдағы</w:t>
        <w:br/>
        <w:t>бозбала бірі қалмай бөрі ғашық болды; сол жылы көктемде ауылдағы</w:t>
        <w:br/>
        <w:t>бозбала бірі қалмай бәрі бір қызға ғашық болды. Қыз аты- Ләйлі. Диірменші</w:t>
        <w:br/>
        <w:t>“ Ақмырзаның немересі. Бұрын қалада оқыпты. Әлкесінің қолында екен.</w:t>
        <w:br/>
        <w:t>Әпкесі қайтып келген. Бұл да ере келіпті (Ә.Т., Ләйлі, 66.). Осы бір</w:t>
        <w:br/>
        <w:t>абзацтағы Хабарлама оқырманға басты оқиға туралы және оның</w:t>
        <w:br/>
        <w:t>нәтижесінен толық мағлұмат беріп тұр. Семантикалық-синтаксистік кешен</w:t>
        <w:br/>
        <w:t>құрай отырып толық Дерек бермейді, кім Ләйліге ғашық болды әлі белгісіз,</w:t>
        <w:br/>
        <w:t>14</w:t>
        <w:br/>
        <w:t>ұйымдасуы прагматикалық әлеуеті күшті номинациялық тізбектер арқылы</w:t>
        <w:br/>
        <w:t>іске асады. Олар тақырышшалардың түзілуіне көмектеседі, жеке-жеке</w:t>
        <w:br/>
        <w:t>микротемалар соларда көрінеді. Бұл микротемалар көркем мәтіннің тек</w:t>
        <w:br/>
        <w:t>белгілі бір бөлігін қамтиды, кейде олар сөйлем көлемінде топталуы мүмкін.</w:t>
        <w:br/>
        <w:t>Ә.Кекілбаевтың «Тасбақаның шөбің1046.) әңгімесінен үзінді</w:t>
        <w:br/>
        <w:t>келтірейік: ыш</w:t>
        <w:br/>
        <w:t>Сол жылғы күзде Оңбай басқармалыққа сайланды: Бір аяғы үзеңгіде,</w:t>
        <w:br/>
        <w:t>екі балдағы ердің артында өңгерулі. Шолақ- аяқ басқарма ойда жоқта</w:t>
        <w:br/>
        <w:t>төбеден түсе қалды. Жұрттың көрмесін көріп, білмесін біліп отырды. Ол</w:t>
        <w:br/>
        <w:t>дегенде бұрын аузын ашып, көзін жұматын ел енді жағаларын ұстайды.</w:t>
        <w:br/>
        <w:t>Орақшы әйелдер басқарма үстімізден шығып қала ма деп, бұрынғыдай</w:t>
        <w:br/>
        <w:t>шөмеле түбінде бірінің бірі басын қарап беретінді қойды. Қырманшы</w:t>
        <w:br/>
        <w:t>шалдар астық бастырып біткен күні қырман түп деп ырым қып жұрттың</w:t>
        <w:br/>
        <w:t>етегіне бір-бір уыс бидай түйіп жіберетінді тоқтатты. Кеңседегілер де</w:t>
        <w:br/>
        <w:t>аяқтарының ұшынан басады. Ауданда заемды бірінші боп орындайтын</w:t>
        <w:br/>
        <w:t>Оңбайдың колхозы. Тіпті бойдақ салық екеш бойдақ салық та Оңбай келгелі</w:t>
        <w:br/>
        <w:t>бірінші боп орындалады. Оңбайдың тұсында жыл он екі ай бос охататын</w:t>
        <w:br/>
        <w:t>ала қырға мал жайылды. Оңбайдың тұсында арқар мен киіктен басқа аяқ</w:t>
        <w:br/>
        <w:t>баспаған бөрілі түздерге орақ түсті. Оңбайдың тұсында сай-сайдың аяғына</w:t>
        <w:br/>
        <w:t>тоған тұрғызылып, арпа, бидай, тары егілді. Оңбайдың тұсында бұл</w:t>
        <w:br/>
        <w:t>ауылдан алдына ат салдырмаған бәйге жирен шықты. Оңбайдың тұсында</w:t>
      </w:r>
    </w:p>
    <w:p>
      <w:r>
        <w:t>еңбек күнге ақша беріле бастады. Оңбайдың тұсында қабырға газет екеш</w:t>
        <w:br/>
        <w:t>қабырға газет те уақытылы шығып тұрушы еді. Оңбайдың тұсында</w:t>
        <w:br/>
        <w:t>Қарабала екеш Қарабала да жиналысшыл болып алып еді. Басқарманың</w:t>
        <w:br/>
        <w:t>мүшесісің дейді ме, әйтеуір, күнара кеңсеге шақырып жатыр деп бір қара</w:t>
        <w:br/>
        <w:t>сирақ шауып келеді де тұрады. Бірақ ауыл түгілі бүкіл ауданды дүбірлеткен</w:t>
        <w:br/>
        <w:t>«шолақ аяқ басқарманың» дәурені бәрібір келте болды.</w:t>
        <w:br/>
        <w:t>Бұл үзіндіде басты кейіпкер Оңбай басқарма туралы айтылады. Автор</w:t>
        <w:br/>
        <w:t>кейіпкердің сыртқы бейнесін «шолақ аяқ басқарма» деп қана оқырманға</w:t>
        <w:br/>
        <w:t>таныстырып өтеді, бірақ оның өзі іс-қимылға тікелей араласпайды, оның</w:t>
        <w:br/>
        <w:t>жұртқа не жасағаны, қандай тыйым салғандығы( орақшы әйелдер, қырманшы</w:t>
        <w:br/>
        <w:t>шалдар, кеңседегілер) басқалардың әрекеті арқылы беріледі, Оңбай дегенде</w:t>
        <w:br/>
        <w:t>ел жағаларын ұстайды, оңың сицаттамасы тағы да басқа Детальдармен</w:t>
        <w:br/>
        <w:t>толыға түседі -- заем, бойдақ салық, мал жайылымы, орақ түсіру, бәйге,</w:t>
        <w:br/>
        <w:t>ақша, қабырға газет - осылар әңгіменің семантикалық ұйымдасуына қызмет</w:t>
        <w:br/>
        <w:t>етіп, мәнмәтіннің прагматикалық әлеуетін күшейтеді.</w:t>
        <w:br/>
        <w:t>П тарау «Тілдің қазақ көркем проза мәтініндегі эстетикалық</w:t>
        <w:br/>
        <w:t>қызметі мен сөздің экспрессивтік мағыналылығы» деп аталды. Көркем</w:t>
        <w:br/>
        <w:t>мәтін семантикалық, синтаксистік және врагматикалық қызметті үйлестіре</w:t>
        <w:br/>
        <w:t>отырып, дүниені обьективті, шынайы көрсетіп, комнозициялық жағынан түзу</w:t>
        <w:br/>
        <w:t>ұйымдасып, ақпарат алушыға құнды болғаны жөн. Прагматикалық мағына</w:t>
        <w:br/>
        <w:t>дегеніміз - ол сөздің тілдік мағынасы. Сөздің лексикалық мағынасынан</w:t>
        <w:br/>
        <w:t>Эмоционалды-экспрессивтік | бағалық аумағын ажыратып көрсету</w:t>
        <w:br/>
        <w:t>прагматикалық мағынаға тікелей қатысты.</w:t>
        <w:br/>
        <w:t>16</w:t>
        <w:br/>
        <w:t>«шытырман оқиғалы, интригалы қызмет» атқарып, алдағы ретроспективті.</w:t>
        <w:br/>
        <w:t>композициялық-сюжеттік дамудың имплицитті негізі болады. Екі абзацтан</w:t>
        <w:br/>
        <w:t>кейін автор оқиға желісін былай өрбітеді: Кластас жолдастарының мұнша</w:t>
        <w:br/>
        <w:t>неге абыржығанын сонда бірден түсінген. Ең соңғы партада қызыл</w:t>
        <w:br/>
        <w:t>көйлекті бейтаныс қыз отыр екен. Сол жерде тұрган жігіттердің</w:t>
        <w:br/>
        <w:t>әрқайсысындай-ақ Мирас та бұл қыздың несі әдемі деп талдау жасап, мәнін</w:t>
        <w:br/>
        <w:t>ұғынып жатқан жоқ, көрді де, түсінді, түсінді де ғашық болды (Ә.Т., Ләйлі,</w:t>
        <w:br/>
        <w:t>66.).</w:t>
        <w:br/>
        <w:t>Көркем мәтіннің баяндау перспективасының сипаты онда көрініс</w:t>
        <w:br/>
        <w:t>табатын «мезгіл» және «кеңістік» категорияларымен тығыз байланысты</w:t>
        <w:br/>
        <w:t>екендігі анықталды.</w:t>
        <w:br/>
        <w:t>Көркем прозада болып жатқан іс-әрекет, оқиғаға тек сырттай қарайтын</w:t>
        <w:br/>
        <w:t>кейіпкер атынан жазылған шығармалар бар. Осындай көркем шығармаларға</w:t>
        <w:br/>
        <w:t>динамизм және экопрессияны ерекше білдіретін стильдік қасиет тән,</w:t>
        <w:br/>
        <w:t>әңгіменің айрықша формасы пайда болады немесе «көркем репортаж» деп</w:t>
        <w:br/>
        <w:t>анықтама беруге болады. Мысалы:</w:t>
        <w:br/>
        <w:t>Жетішатыр - жақсы қала</w:t>
        <w:br/>
        <w:t>Қаптап жатқан қазақ Жазы-қысы - қымыз, ойын-сауық --</w:t>
        <w:br/>
        <w:t>«кататься». Айт, той, құдалық, ат жарыс, күрес. Маскүнем. Төбелес. Үй</w:t>
        <w:br/>
        <w:t>қыдырған көлең-көлең ақ жаулық... Жаз шықса парохад, паром, желқайық,</w:t>
        <w:br/>
        <w:t>жасыл арал, қалың орман... Көкке шыққан, гуләйт соққан, масайраған шат</w:t>
        <w:br/>
        <w:t>көңіл... Сырнай-керней... Қызық думан... Қайткенмен сергек қала (Ж.А.,</w:t>
        <w:br/>
        <w:t>Әнші, 4106.) Автор әңгіменің басында-ақ мәтіннің синтаксистік</w:t>
        <w:br/>
        <w:t>құрылысында репортаж беру түрін ұстанады: мәтіндегі жақты сөйлемдер</w:t>
        <w:br/>
        <w:t>қала халқының тұрмыс-тіршілігін суреттейді, 3-жақтан осы шақ формасында</w:t>
        <w:br/>
        <w:t>баяндау монологіне мейлінше тереңдеп бойлау көркем эпикалық, драмалық</w:t>
        <w:br/>
        <w:t>және лирикалық элементтердің, баяндаудың көпфондық: типтерінің</w:t>
        <w:br/>
        <w:t>дамуымен, автордың және кейіпкердің тілдік межелерінің бір-біріне</w:t>
        <w:br/>
        <w:t>қосылып, бірігуімен түсіндіріледі. Автор баяндауында осы шақ өткен шақ</w:t>
      </w:r>
    </w:p>
    <w:p>
      <w:r>
        <w:t>орнына жұмсалып, әдеттегідей, суреттеу, баяндау немесе түсінік беру</w:t>
        <w:br/>
        <w:t>қызметін атқарады, мағына жағынан көркем мәтіннің маңызды</w:t>
        <w:br/>
        <w:t>композициялық компоненттерін алға жылжытуға ықпал етеді, суреттеу және</w:t>
        <w:br/>
        <w:t>баяндауды білдіретін осы шақ мәтіннің экспозициясын композициялық баса</w:t>
        <w:br/>
        <w:t>көрсетуде ерекше рөл атқарады, көркем мәтін прагматикасына қол жеткізуге</w:t>
        <w:br/>
        <w:t>ықпалы бар сюжеттік дамуды қамтамасыз ететін мүмкіндігі мол мекен,</w:t>
        <w:br/>
        <w:t>мезгіл мағыналы сөздер арқылы қатынасушылар сипаттамасы беріледі.</w:t>
        <w:br/>
        <w:t>Көркем проза мәтіні іштей ұйымдасқан, барлық элементтері мен</w:t>
        <w:br/>
        <w:t>деңгейлері өзара тығыз байланысқан және белгілі бір эстетикалық-</w:t>
        <w:br/>
        <w:t>танымдық ақпаратты жеткізуде автордың көзқарасына бағытталған жабық</w:t>
        <w:br/>
        <w:t>жүйе ретінде қарастырылды.</w:t>
        <w:br/>
        <w:t>14 «Көркем проза мәтініндегі тұтастықтың құрылымдық-</w:t>
        <w:br/>
        <w:t>семантикалық ұйымдасуы» атты тараушада бірінің артынан бірі келген</w:t>
        <w:br/>
        <w:t>сөйлемдерге бір ғана нысанды немесе нысандар арасындағы қарым-</w:t>
        <w:br/>
        <w:t>қатынасты білдіретін сөздер мен сөз тіркестері көркем проза мәтінінің</w:t>
        <w:br/>
        <w:t>семантикалық ұйымдасуына ықпал ететіні айтылды. Мәтіндегі тұтастықтың</w:t>
        <w:br/>
        <w:t>15</w:t>
        <w:br/>
        <w:t>Әлденеден, белгісіз себептен Тоғжан пішіні қызара түсіп, қайта</w:t>
        <w:br/>
        <w:t>сұрланады. Толқып қайтып тұрған ұяңдық па, басқа ма? Әйтеуір өзінше,</w:t>
        <w:br/>
        <w:t>өзгеше тыныс алып, лүпіл қағып тұрған бір сезім бар.</w:t>
        <w:br/>
        <w:t>Бірақ ас сондай бапты боп, үйіші тегіс ерекше көңілденіп: жеуге</w:t>
        <w:br/>
        <w:t>кіріссе де, Абай жөнді жемеді.</w:t>
        <w:br/>
        <w:t>Тоғжан да, білезікке толы аппақ жұмыр білегін табаққа қарай сирек</w:t>
        <w:br/>
        <w:t>созады. :</w:t>
        <w:br/>
        <w:t>Бұл кештің соңғы кезінде Абай алғашқыдай емес, тартынып</w:t>
        <w:br/>
        <w:t>қалғандай баяу еді.</w:t>
        <w:br/>
        <w:t>Абай көңілі бұл кеште өзгеше бір күшті сезімнің әсеріне толы.</w:t>
        <w:br/>
        <w:t>Бұрын «ғашық жар» көп оқыған хикаяларда, көп-көп естілген ауызша</w:t>
        <w:br/>
        <w:t>әңгімелерде болса, бүгін Абайға ең алғаш рет кітап емес, әңгіме емес, өзінің</w:t>
        <w:br/>
        <w:t>анық, аппақ мүсінімен, күлкісі, қозғалысы, тынысымен: « Сол мен едім»,</w:t>
        <w:br/>
        <w:t>«Мен мұндамын» деп келгендей...</w:t>
        <w:br/>
        <w:t>Сүттей жарық, айлы түн. Таң әлі жоқ. Бірақ жоқ екенін білсе де,</w:t>
        <w:br/>
        <w:t>Абай әлдеқандай өзгеше «таңды» сезеді...(М.Ә.,Абай жолы, 1546.).</w:t>
        <w:br/>
        <w:t>Сыртқы дүние мен құбылыстардың адамға әсер еткен әрекетіне</w:t>
        <w:br/>
        <w:t>байланысты психологиялық процесс - сезім. Осы мәнмәтінде сезім</w:t>
        <w:br/>
        <w:t>концептісі макрожүйеде беріліп тұр. «Сезім - махаббат» концептісінің</w:t>
        <w:br/>
        <w:t>концептуалдық өрісін өзгеше бір күшті сезімнің әсеріне толы; өзінің анық,</w:t>
        <w:br/>
        <w:t>аппақ мүсінімен, күлкісі, қозғалысы, тынысымен; «таңды» сезеді сияқты</w:t>
        <w:br/>
        <w:t>сөздер, сөз тіркестері мәнмәтіннің прагматикалық әлеуетін күшейтіп тұр,</w:t>
        <w:br/>
        <w:t>мәнмәтінде-ерекше экспрессивтік-семантикалық байланыс орнайды.</w:t>
        <w:br/>
        <w:t>2.2 «Кейіпкерлер сөзінің тілдік ұйымдасуы мен стилистикалық</w:t>
        <w:br/>
        <w:t>ерекшеліктері». Кейіпкер портретінің лингвистикалық ерекшеліктері</w:t>
        <w:br/>
        <w:t>олардың көркем шығармадағы мәтін түзушілік және стильдік мәнін ашып</w:t>
        <w:br/>
        <w:t>талдау кейіпкер портретінің орны мен қызметін көрсетіп белгілеуге ғана</w:t>
        <w:br/>
        <w:t>мүмкіндік туғызбайды, сонымен қатар сол қызметтерге қол жеткізетін,</w:t>
        <w:br/>
        <w:t>пайдаланылатын тілдік тәсілдердің, суреткердің сөздік-көркемдік</w:t>
        <w:br/>
        <w:t>шеберлігінің ерекшеліктеріне тәнті болуға, шығарманың көркем-бейнелі</w:t>
        <w:br/>
        <w:t>мазмұнын түсінуге себеп болатыны анықталды.</w:t>
      </w:r>
    </w:p>
    <w:p>
      <w:r>
        <w:t>Экепрессивті-бағалауыштық кейіпкер атаулары көркем мәтінде жиі</w:t>
        <w:br/>
        <w:t>қолданылады, алдымен, шығарма кейіпкерлеріне мінездеме беру қызметін</w:t>
        <w:br/>
        <w:t>атқарады, сол сияқты кейіпкерлердің бір-біріне қарым-қатынасын көрсетуде</w:t>
        <w:br/>
        <w:t>автордың өз шығармасындағы кейіпкерлеріне қатысын, көзқарасын білдіру</w:t>
        <w:br/>
        <w:t>үшін де жұмсалады. Эмоциялық бояуды қоюлату үшін Де, әсіресе</w:t>
        <w:br/>
        <w:t>кейіпкердің жағымсыз жақтарын бейнелеуде экспрессивті-бағалауыштық</w:t>
        <w:br/>
        <w:t>және экспрессивті-эмоциялық лексика субьективті-модальды, айрықша</w:t>
        <w:br/>
        <w:t>мінездеме тізбектерінде прагматикалық әлеуетпен қолданысқа түседі.</w:t>
        <w:br/>
        <w:t>Оқиғаға қатынасатын кейіпкерлердің атын атап, түстел, түсіндіріп беру</w:t>
        <w:br/>
        <w:t>арқылы барлығын сипаттап шықнай, Тек белгілі біреулерін ғана мәтінге</w:t>
        <w:br/>
        <w:t>енгізуге, оқиғаға араластыруға қол жеткізіледі. Әдетте, кейіпкерлер аты</w:t>
        <w:br/>
        <w:t>сөзбен, сөз тіркесі арқылы немесе тұрақты сөз кешені, яғни өзіне сәйкес</w:t>
        <w:br/>
        <w:t>семантикасы арқылы берілуі мүмкін. Осындай құрылымдағы кейіпкерлер</w:t>
        <w:br/>
        <w:t>атында әлеуметтік дәрежесі, кәсібі, ішкі-сыртқы келбетіне, жүріс-тұрысына</w:t>
        <w:br/>
        <w:t>18</w:t>
        <w:br/>
        <w:t>Түркі тілдерінің тіл білімінде де көркем мәтінді зерттеуге бетбұрыс</w:t>
        <w:br/>
        <w:t>бар. Кейбір мәтін грамматикасына байланысты мәселелермен Н.З.Гаджиева,</w:t>
        <w:br/>
        <w:t>К.М.Абдуллаев, С.Ж.Мұсаев |81, Р.Сыздық, Б.Шалабай, М.Серғалиев,</w:t>
        <w:br/>
        <w:t>Е.Жұбанов, Х.Кәрімов, Х.Нұрмұқанов, Г.Қосымова, Д.Әлкебаева |9| т.б.</w:t>
        <w:br/>
        <w:t>шұғылданды. Түркі тілдерінің синтаксистік құрылысының дамуындағы</w:t>
        <w:br/>
        <w:t>аналитизм тенденциясы қазақ Тіл білімінің негізін қалаушылар Қ.Жұбанов</w:t>
        <w:br/>
        <w:t>ПӘ), М.Балақаев, М.Томанов, Е.Жанпейісов, Р.Әміров |111, ары қарай мәтін</w:t>
        <w:br/>
        <w:t>лингвистикасын жаңа бағыттарда қарастырған А.Жұбанов, З.Ерназарова,</w:t>
        <w:br/>
        <w:t>І.Смағұлова, З.Базарбаева, О.Бүркітов, Н.Құрманова, Ш.Елемесова,</w:t>
        <w:br/>
        <w:t>А.Әмірбекова |12) т.б. ғалымдардың еңбектерінде зерттеу нысаны болды.</w:t>
        <w:br/>
        <w:t>11 «Қазақ көркем проза мәтінінің негізгі белгілері» атты тарауша</w:t>
        <w:br/>
        <w:t>көркем мәтін және әдеби норма, мәтінді ұйымдастырушы элементтердің</w:t>
        <w:br/>
        <w:t>табиғатын айқындауға арналды.</w:t>
        <w:br/>
        <w:t>Көркем мәтіннің базалық белгілеріне байласым, тұтастық және</w:t>
        <w:br/>
        <w:t>эмотивтілік жатады, байласым -- тілдің, қолданыстағы тілдік аядағы және</w:t>
        <w:br/>
        <w:t>аядан тыс элементтерінің қатар түзушілігі жәңе сол шеңберде болушылығы,</w:t>
        <w:br/>
        <w:t>ал тұтастық - осы бірліктердің әлеуетті концептуалды жағдайы.</w:t>
        <w:br/>
        <w:t>.Эмотивтілік -- тілдің, қолданыстағы тілдің қатар түзетін және қатар түзбейтін</w:t>
        <w:br/>
        <w:t>элементтерінің кейбір когнитивті-акциологиялық деструкциясы (бұзылуы),</w:t>
        <w:br/>
        <w:t>реципиенттің эмоционемдер жиынтығы ретінде, оның орамдылық, тұтастық,</w:t>
        <w:br/>
        <w:t>және спецификалық тұрғыдан қабылдайтындары. Басқаша айтсақ, лингвист</w:t>
        <w:br/>
        <w:t>үшін мәтін - белгілі бір белгілер жиынтығы, оның байласым, тұтастық және</w:t>
        <w:br/>
        <w:t>эмотивтілік белгілері болуы керек. .</w:t>
        <w:br/>
        <w:t>Коммуникацияның ішкі сипаттамасын мәнмәтін көрсетеді. Мәнмәтін</w:t>
        <w:br/>
        <w:t>коммуникация көрсете алатын белгілі мақсатпен тура, тікелей және дәнекер</w:t>
        <w:br/>
        <w:t>қоршағандарды т.б. қандай сала болмасын талдауды қажет етеді.</w:t>
        <w:br/>
        <w:t>Обьективті шындықты бейнелеуде көркем мәтіннің түзілуі мең қызмет</w:t>
        <w:br/>
        <w:t>етуі ауызша жеткізуде, кейбір бар шындықты белгілі бір көзқарастан</w:t>
        <w:br/>
        <w:t>туындаған деп оқырманның көз алдына келтіреді, яғни кейбір</w:t>
        <w:br/>
        <w:t>перспективалардың берілуінің мәні сонда болуы мүмкін,</w:t>
        <w:br/>
        <w:t>Көркем мәтін құбылыстары - бұлар тек белгілі мағыналары бар</w:t>
        <w:br/>
        <w:t>фактілер емес, сонымен қатар кейбір бақылаушылардың көзқарасынан</w:t>
        <w:br/>
        <w:t>туындайтын «артефактілер». Жаңа көзқарас, қатынас түрі пайда болады, оны</w:t>
        <w:br/>
        <w:t>«болашақ көрініс» деп атауға болады. Бұл қарым-қатынас түрінің мазмұнын</w:t>
        <w:br/>
        <w:t>қарастыру жүйесіне жаңа «бақылаушының көзқарасы» Деген өлшем енгізу</w:t>
        <w:br/>
        <w:t>болып табылады. Сонымен, лоғикалық үш мүшелі конструкция пайда</w:t>
        <w:br/>
        <w:t>болады: бақылаушы субьект, «мен көремін, бақылаймын» және бір-бірінен</w:t>
        <w:br/>
        <w:t>өзара салыстырмалы қашықтықтағы нысандар. Көркем мәтіннің негізгі</w:t>
        <w:br/>
        <w:t>қызметі - белгілі бір перспективаны. білдіру. Осыған байланысты</w:t>
      </w:r>
    </w:p>
    <w:p>
      <w:r>
        <w:t>перспектива мәтіннің презумпциясы, оның болжамы болып саңалады. Сол</w:t>
        <w:br/>
        <w:t>себепті перспектива мәтіннің қызметін айқындайтын тілдік бірлік ретінде</w:t>
        <w:br/>
        <w:t>қарастырылады (13,101.</w:t>
        <w:br/>
        <w:t>Болашақ көріністің аталған кезеңдерін төмендегі мәнмәтінде аұят»</w:t>
        <w:br/>
        <w:t>сөзімен байланысты қарастырып көрейік: ... Менің де тілімді байлап қалған</w:t>
        <w:br/>
        <w:t>сол «ұят» деген құрғыр еді. «Ұят» деген сөз есімді білер-білместен-ақ</w:t>
        <w:br/>
        <w:t>п</w:t>
        <w:br/>
        <w:t>тән обьективті қасиеті көрініс табады. Мысалы: Әрі, Шабандоз Назардың</w:t>
        <w:br/>
        <w:t>баласын қара басып, пешенесіне тиген әкелдіяяқтан айырылып қалды,-</w:t>
        <w:br/>
        <w:t>&gt; деген қаңқудан қорқады( Т.Ә., Көкпар,556.). к</w:t>
        <w:br/>
        <w:t>Кейде бүкіл шығарма басынан аяғына дейін әр түрлі юмор; мысқылмен</w:t>
        <w:br/>
        <w:t>. өріледі: кейіпкерлердің көпшілікке ұнайтын жағымды жақтары немесе істен</w:t>
        <w:br/>
        <w:t>алғысыз жағымсыз қылықтарын беру арқылы. Жағымсыз кейіпкерлерді</w:t>
        <w:br/>
        <w:t>бірыңғай беру кезінде оқиға тартымды болады, фраза жасау жолымен</w:t>
        <w:br/>
        <w:t>берілген кейішкерлер зты кең қолданылады. Мысалы: Ауылға қанша бастық</w:t>
        <w:br/>
        <w:t>. сайлансын мейлі, бәрімен елден бұрын Оңбай ұстасады. Кеңсенің маңында</w:t>
        <w:br/>
        <w:t>шаң-шұң шықса, ортасында Оңбай жүреді. Қанша көрсең де әлдекімді жеті</w:t>
        <w:br/>
        <w:t>атадан бермен қарай сыбап келе жатқаны. Ол жағына келгенде ешкімге дес</w:t>
        <w:br/>
        <w:t>бермейді. Қазақшасының да, орысшасының да түбін түсіреді. Тігінші корей</w:t>
        <w:br/>
        <w:t>шал, осы ауылға келгелі бір жыл болған жоқ. Анада қоңыр күзде дүкеннің</w:t>
        <w:br/>
        <w:t>қасында Оңбай сонымен шүлдірлеп корейше боқтасып тұр( Ә.К.,Тасбақаның</w:t>
        <w:br/>
        <w:t>шебі,1066.). Жуанқұл бадырақ көз, қалқан құлақ, еңсегей бойлы дәу қара кісі-</w:t>
        <w:br/>
        <w:t>тін( Ш.М., Жүз жылдық жара, 766.).</w:t>
        <w:br/>
        <w:t>Жаңа кейіпкерлерді мәтінге енгізу қызметін лексикалық бірліктер</w:t>
        <w:br/>
        <w:t>немесе күрделі атаулар атқаруы мүмкін. Осы жағдайда әлеуметтік-кәсіби</w:t>
        <w:br/>
        <w:t>мағыналары жай, Дара, тура, бейтарап, күрделі тіркес немесе ата-тегі қатар</w:t>
        <w:br/>
        <w:t>келу арқылы жалшы баяндауға ерекше ресмилік, лауазымын баса көрсету,</w:t>
        <w:br/>
        <w:t>шығарма кейіпкерлерін оқырман есіне тағы бір салып кету, кейінкерлерге</w:t>
        <w:br/>
        <w:t>деген автордың көзқарасын білдіру мақсатында беріледі. Мысалы: Бәзікеннің</w:t>
        <w:br/>
        <w:t>риза болатын адамы екеу-ақ. Оның бірі Барақ та, екіншісі бүкіл осы өңірге</w:t>
        <w:br/>
        <w:t>әншілігімен аты шыққан Бақыт деген сауыншы қыз(С.М., Көкорай,2696.).</w:t>
        <w:br/>
        <w:t>- Кім дегендер?</w:t>
        <w:br/>
        <w:t>- Ысқақ, Балжан дегендер.</w:t>
        <w:br/>
        <w:t>- Ысқақ әлгі жылқышы керең Ысқақ па?</w:t>
        <w:br/>
        <w:t>- Балжан ферма бастық Балжан ба? -- деп мал иелері шұр ете қалды</w:t>
        <w:br/>
        <w:t>(Б.С., Өлгендер қайтып келмейді,466.).</w:t>
        <w:br/>
        <w:t>Жағымды кейіпкерлер. туралы сөз болғанда, автордың күрделі</w:t>
        <w:br/>
        <w:t>атаулардың құрылымдық түрін пайдалану әдісі өзгереді. Сөзжасам тәсілін</w:t>
        <w:br/>
        <w:t>басқа құрылымдармен береді. Осындай кейіпкерлер атауы жалпы баяндауға</w:t>
        <w:br/>
        <w:t>немесе мәтіннің белгілі бір бөлігіне сенімділік, жылылық, жақындық</w:t>
        <w:br/>
        <w:t>. мағыналы күй, қалып үстейді. Мысалы: Қамар жеңгей күндегідей сары</w:t>
        <w:br/>
        <w:t>самаурын сарқылғанша отырып, шайды қанып іше алмады (С.М., Жеңеше,</w:t>
        <w:br/>
        <w:t>1946.).</w:t>
        <w:br/>
        <w:t>- Жаздың күні суық тигізіп не көрінді, соншама? Әншейін? Шәкең</w:t>
        <w:br/>
        <w:t>ақсақалға еркелегенің шығар? ( Қ.Ж., Бір топ тораңғы, 1316.).</w:t>
      </w:r>
    </w:p>
    <w:p>
      <w:r>
        <w:t>. Кейбір кейіпкерлердің күрделі және. қарама-қайшылықты бейнесін</w:t>
        <w:br/>
        <w:t>автор жеке кейіпкер бейнесінің «ыдырауы» амалын қолдану арқылы ашады.</w:t>
        <w:br/>
        <w:t>Жеке тұлғаның «ыдырауы», яғни екіге бөлінуі, образдың ыдырауы, тұтас бір</w:t>
        <w:br/>
        <w:t>тұлғаның ішінде екі бөліктің бір-біріне сыйыспайтындығы Деп түсіндіруге</w:t>
        <w:br/>
        <w:t>болады. Осындай кейіпкер бейнесінің «ыдырауы» «образдың</w:t>
        <w:br/>
        <w:t>дивергенциясы» деген терминмен аталады. Ал, керісінше, бірін-бірі</w:t>
        <w:br/>
        <w:t>толықтыратын, екі кейіпкерге тән ұқсас қасиеттер жиынтығы, бірлігі және</w:t>
        <w:br/>
        <w:t>19</w:t>
        <w:br/>
        <w:t>жүйесінің қалыптасу диалектикасын қарастыра отырып, зерделесек, біздің</w:t>
        <w:br/>
        <w:t>лингвистеріміздің де осы саладағы еңбектерінде пайдаланған әдебиеттері де,</w:t>
        <w:br/>
        <w:t>басшылыққа алған тұжырымдамалары да сәйкес келеді. Бұл процесс</w:t>
        <w:br/>
        <w:t>стилистикалық талдауда, қағидалар мен тәсілдердің көзін ашуға, оқырман</w:t>
        <w:br/>
        <w:t>шеберлігін және көркем тілдік мәдениетті тәрбиелеуге бағытталған өзекті</w:t>
        <w:br/>
        <w:t>мәселелерді тиімді шешуге көмектеседі.</w:t>
        <w:br/>
        <w:t>Пайдаланған әдебиеттер тізімі</w:t>
        <w:br/>
        <w:t>1Сорокин Ю.А., Морковина И.Ю. Текст как явление культуры. Новосибирск,</w:t>
        <w:br/>
        <w:t>1989.</w:t>
        <w:br/>
        <w:t>2 Адмони В.Г. Грамматика и текст // Вопросы языкознания, 1985. Хе 1.</w:t>
        <w:br/>
        <w:t>3 Фигуровский И.А. Синтаксис целевого текста и ученические письменные</w:t>
        <w:br/>
        <w:t>работы. Москва, 1961.</w:t>
        <w:br/>
        <w:t>4 Москальская О.И. Грамматика текста. Москва, 1981.</w:t>
        <w:br/>
        <w:t>5 Реферовская Е.А. Коммуникативная структура текста. Л.: ЛГУ, 1989.</w:t>
        <w:br/>
        <w:t>6 Гәльперин И.Р. Текст как обьект пинтвистического исследования. Москва,</w:t>
        <w:br/>
        <w:t>1981.</w:t>
        <w:br/>
        <w:t>7 Попова 3.Д. Обшее языкознанив. Воронеж, 1987. 211 с.</w:t>
        <w:br/>
        <w:t>8 Мұсаев С.Ж. Тексттин коммуникативдик структурасы: автореф. док.</w:t>
        <w:br/>
        <w:t>филол. наук: - Бишкек, 2000. 40 с.</w:t>
        <w:br/>
        <w:t>9 Сыздық Р. Абайдың сөз өрнегі. Алматы, 1995, 208 6; Шалабаев Б. Көркем</w:t>
        <w:br/>
        <w:t>проза тіпі. Алматы, 1994; Серғалиев М., Мүсірепова Б. Күрделі синтаксистік</w:t>
        <w:br/>
        <w:t>тұтасым. Алматы, 1989.; Жұбанов ЕҚ. Халық әдебиеті тілін зерттеудің</w:t>
        <w:br/>
        <w:t>лингвостилистикалық аспектілері: фил. ғыл. док. автореф. Алматы, 1997;</w:t>
        <w:br/>
        <w:t>Кәрімов Х. Қанатты тіл. Алматы, 1995. 141 6.; Нұрмұқанов Х. Сөз және</w:t>
        <w:br/>
        <w:t>шеберлік. - Алматы, 1987. - 288 6.; Қосымова Г. Қазақ шешендік әнерінің</w:t>
        <w:br/>
        <w:t>негіздері және тілдік танымы. Алматы: Ғылым, 2005, 295 б.; Алкебаева Д.</w:t>
        <w:br/>
        <w:t>Қазақ Тілі стилистикасының прагматикасы. Алматы, 2005, 266 б</w:t>
        <w:br/>
        <w:t>10 Жұбанов Қ. Қазақ тілі жөніндегі зерттеулер. Алматы, 1999, 581 6;</w:t>
        <w:br/>
        <w:t>11 Балақаев М., Жанпейісов Е., Томанов М., Манасбаев Б. Қазақ Тілінің</w:t>
        <w:br/>
        <w:t>стилистикасы. Алматы, 1966; Әміров Р. Сөйлеу тілінің синтаксистік</w:t>
        <w:br/>
        <w:t>ерекшеліктері. Алматы, 1977.</w:t>
        <w:br/>
        <w:t>12 Жубанов А.К. Основные принципы формализации содержания казахского</w:t>
        <w:br/>
        <w:t>текста. Алматы, 2002 - 250 с.; Ерназарова 3. Сөйлеу тілі синтаксисінің</w:t>
        <w:br/>
        <w:t>прагмалингвистикалық аспектісі. Алматы, 2001. - 194 6.; Смағұлова Г. Мәтін</w:t>
        <w:br/>
        <w:t>лингвистикасы. Алматы.: ҚазМУ, 2002. -1126.; Базарбаева 3. Қазақ Тілінің</w:t>
        <w:br/>
        <w:t>интонациялық жүйесі. Алматы, 1996. 2256.; Бүркітов О. Қазақ тіліндегі</w:t>
        <w:br/>
        <w:t>қайталамалардың лингвостилиотикалық жүйес: филол. ғыл. докт.</w:t>
      </w:r>
    </w:p>
    <w:p>
      <w:r>
        <w:t>авторефераты. Алматы, 2002 - 50 6.; Құрманова Н. Текст теориясы және</w:t>
        <w:br/>
        <w:t>тексті талдау әдістемесі. Алматы, 2000 - 150 6.; Көркем мәтіндегі ұлттық</w:t>
        <w:br/>
        <w:t>мәдениеттің тілдік релеванттары, Алматы; 2003; Әмірбекова А. Поэтикалық</w:t>
        <w:br/>
        <w:t>мәтіндегі концептілік құрылымдардың вербалдану ерекшеліктері Алматы,</w:t>
        <w:br/>
        <w:t>2006.; .</w:t>
        <w:br/>
        <w:t>40</w:t>
        <w:br/>
        <w:t>- Ж-ж-жақсы ағаш к-керек, м-м-мына ағаш әк-жаман, - деді қолдан</w:t>
        <w:br/>
        <w:t>жасалған косогонды нұсқап (С.М., Күз бен қыс, 1576.).</w:t>
        <w:br/>
        <w:t>3) тілдің акустикалық безендірілуі, тілдік манерасы: мұрнынан сөйлеу,</w:t>
        <w:br/>
        <w:t>қоңқылдау, ақыру, зекіру.</w:t>
        <w:br/>
        <w:t>- Подонок! - деп айғайлады шал. Көзі шатынап, қолы-басы дірілдел кетті.-</w:t>
        <w:br/>
        <w:t>Тілің тым-тым-ұзын екен, жартысынан айрылып қалып жүрме. - Енді</w:t>
        <w:br/>
        <w:t>Яманжол одан ары шыдас бермеген. Өзі де қаны қайнап әрең жатыр еді,</w:t>
        <w:br/>
        <w:t>арс етіп атып тұрды (О.Б., Қар қызы,2646.).</w:t>
        <w:br/>
        <w:t>сөйлеп тұрғандағы эмоциялық жағдайы: ұлу, үру т.б.</w:t>
        <w:br/>
        <w:t>Екеуі бір-біріне ырсылдап ит болып үріп жұр. Бір-біріне әжер</w:t>
        <w:br/>
        <w:t>тарпып, тап-тап береді.</w:t>
        <w:br/>
        <w:t>- Болды, болды. Сенен жап-жақсы төбет шығыл кетуі мүмкін екен (О.Б.,</w:t>
        <w:br/>
        <w:t>Қар қызы,2996.),</w:t>
        <w:br/>
        <w:t>Прагматикалық әлеуеті жоғары етістіктерді көркем мәтінде пайдалану</w:t>
        <w:br/>
        <w:t>арқылы автор оқырманға барынша терең әсер етуді көздейді, оның назарын .,</w:t>
        <w:br/>
        <w:t>автор арнасына бүру, қабылдаушының ойлау әрекетін ояту, нақты</w:t>
        <w:br/>
        <w:t>идеяларға бағыттау, өз бетінше қорытынды жасауға жігерлендіру</w:t>
        <w:br/>
        <w:t>әрекеттеріне қол жеткізеді.</w:t>
        <w:br/>
        <w:t>“Сонымен, автор ремаркасының негізін құрайтын төл сөзбен келген</w:t>
        <w:br/>
        <w:t>етістіктердің прагматикалық әлеуеті өте күшті. Белгілі бір етістіктер тобы</w:t>
        <w:br/>
        <w:t>кейіпкер сөзінің ерекшелігін сипаттауға мүмкіндік берсе, кейбір жағдайда</w:t>
        <w:br/>
        <w:t>автор үшін кейіпкерлер сөзіндегі кинетикалық сүйемелдеуді суреттеу</w:t>
        <w:br/>
        <w:t>маңызды болады, кейде оның пПаралингвистикалық ерекшеліктеріне баса</w:t>
        <w:br/>
        <w:t>көңіл бөлінеді.</w:t>
        <w:br/>
        <w:t>3.4 «Көркем проза мәтінінің эмоционалды әсер ету теориясының</w:t>
        <w:br/>
        <w:t>нысандары» атты тараушада ҚКПМ-інің эмоционалды әсер ету</w:t>
        <w:br/>
        <w:t>теориясының зерттеу нысанына эмоционалдық әсер етудің себептері мең</w:t>
        <w:br/>
        <w:t>тәсілдері жататыны айқындалды. Аталмыш теорияның орталық категориясы</w:t>
        <w:br/>
        <w:t>- әлеуметтік өріс, оның күрделі иерархиялық құрылысы, лингвистикалық</w:t>
        <w:br/>
        <w:t>және экстралингвистикалық өзара қарым-қатынастағы элементтері болып</w:t>
        <w:br/>
        <w:t>табылады. Эмоционалды әсер ету теориясының бірліктері эмотемалар мен</w:t>
        <w:br/>
        <w:t>эмотивтер деп ажыратылады. Эмотема деп эмоционалды әсер ету</w:t>
        <w:br/>
        <w:t>тәсілдерінің тілдік және қолданыстағы тілдік бірлігін айтамыз. Эмотцв - бұл</w:t>
        <w:br/>
        <w:t>көркем мәтіннің элементі, онда бірнеше эмотемалар тікелей іске араласады,</w:t>
        <w:br/>
        <w:t>олар белгілі бір әлеуметтік өріс құрамына кіріп, адресат (бақылаушыға)</w:t>
        <w:br/>
        <w:t>мәтіндегі эмоционалды әсер етудің себебі болады. Мысалы:</w:t>
        <w:br/>
        <w:t>- Мырзалар, дүниедегі ең қысқа әңгімені білесіздер ме?- деп еді фон</w:t>
        <w:br/>
        <w:t>Таубе,- небәрі тоғыз-ақ сөзден тұрады.</w:t>
        <w:br/>
        <w:t>Ешкім де білмейтін болып шықты. Сонда кітапқұмар губернатар</w:t>
        <w:br/>
        <w:t>өзінің көп оқып, көп білетінін тағы да бір танытып, мәртебесі аса</w:t>
        <w:br/>
        <w:t>түсетінін сезіп былай деді:</w:t>
        <w:br/>
        <w:t>- Екі йдам, бір жолбарыс.</w:t>
      </w:r>
    </w:p>
    <w:p>
      <w:r>
        <w:t>Бір адам, бір жолбарыс.</w:t>
        <w:br/>
        <w:t>Мырзалар әселкесін қасыды. Көбісі түсінбей дал. Губернатор</w:t>
        <w:br/>
        <w:t>қарқылдап күлді.</w:t>
        <w:br/>
        <w:t>29</w:t>
        <w:br/>
        <w:t>Егістік өзінің бай семантикалық мүмкіндіктері мен грамматикалық ,.</w:t>
        <w:br/>
        <w:t>категорияларының жан-жақтылығы арқылы оқшауланатыны, ,</w:t>
        <w:br/>
        <w:t>ерекшеліктерінің барлығы етістікке мол стильдік қолданыс мүмкіндіктерін “</w:t>
        <w:br/>
        <w:t>ашатыны, сөздің қолданыс шеңберін кеңейтіп, айқын лексикалық, .</w:t>
        <w:br/>
        <w:t>грамматикалық қуаты, күші бар көріктеуіш құрал екендігі мысалдармен |</w:t>
        <w:br/>
        <w:t>көрсетілді. 0.” В</w:t>
        <w:br/>
        <w:t>Бір көркем мәтін көлемінде көп сатылы, көп қатпарлы прагматикалық - ші</w:t>
        <w:br/>
        <w:t>тәсілдер тізбегінің табиғатын көрсету үшін «конвергенция» деген құбылыс; ;</w:t>
        <w:br/>
        <w:t>қолданылады. Профессор М.Балақаевтың пайымдауынша, әрбір синтаксистік й</w:t>
        <w:br/>
        <w:t>конвергенция элементі жалны грамматикалық қызмет орталығымен ,</w:t>
        <w:br/>
        <w:t>байланысады да, басқа элементтер толықтыратын, дәлдейтін образ жасайды .</w:t>
        <w:br/>
        <w:t>П1,961.</w:t>
        <w:br/>
        <w:t>Синтаксистік конвергенция құру үшін мәнерлі көріктеуіш амалдар мен.</w:t>
        <w:br/>
        <w:t>прагматикалық тәсілдер: параллелизм, полисиндетон(көп шыңаулы),,</w:t>
        <w:br/>
        <w:t>бірыңғай айқындауыш мүшелер, номинативті сөйлемдер қатынасады. Бұлар.</w:t>
        <w:br/>
        <w:t>басқа тәсілдермен тез қатарласа алады, олар икемділік, оралымдық, басқа Да:</w:t>
        <w:br/>
        <w:t>стилистикалық модельдерді кеңейте алатын қасиеттері арқылы</w:t>
        <w:br/>
        <w:t>оқшауланады. Мысалы:</w:t>
        <w:br/>
        <w:t>Жүрер шақта үйіші, бала-шағаға оңашарақ айтпақ бір сөзін,</w:t>
        <w:br/>
        <w:t>Құнанбай осы бөлмеде, осы үстел басында шійтармың деп еді. Енді аз,</w:t>
        <w:br/>
        <w:t>Бөгелсе, жұрт тағы кернеп кететін сияқты.</w:t>
        <w:br/>
        <w:t>Мәкйшке тағы бір рет көз тастап, ойлана түсті де Құмаздай үн.</w:t>
        <w:br/>
        <w:t>қатты: ;</w:t>
        <w:br/>
        <w:t>- Ей, менің балаларым, дос-жараным, іні-туғаным! - деп, ойлы, .</w:t>
        <w:br/>
        <w:t>салқын көзбен айнала жұртты шолып өтті. Үйіші жым-жырт, шай да.</w:t>
        <w:br/>
        <w:t>құйылмай тоқтап қалған еді. Құнанбай кеудесін көтеріңкіреп, қарсы.</w:t>
        <w:br/>
        <w:t>алдына жалғыз көзін салмақпен қадай отырып, сөйлеп кетті: )</w:t>
        <w:br/>
        <w:t>- Сендер мені осы сапарға қимайтын сияқтанасыңдар. «Қартайған ”</w:t>
        <w:br/>
        <w:t>шағында қайда шырқап барады, қайта оралып көрмейміз-ау, кепкені-ау!» |</w:t>
        <w:br/>
        <w:t>деп есіркеп қарайсыңдар! Осыларың мынау жолға мені қимау емес, маған.</w:t>
        <w:br/>
        <w:t>осы жолды қимау болады. От басында немереге, ас басында келінге, мал”</w:t>
        <w:br/>
        <w:t>басында малшыға: «әй, өй» деп отырып өлетін бай-бай шал боп өтсем, ,</w:t>
        <w:br/>
        <w:t>не мұратқа жетер ем!? Бұл сапар менің ендігі қалған тірлігімнің |</w:t>
        <w:br/>
        <w:t>мұраты. Бәріңе айтар бір өтінішім, осы жолда, ақ бұйрықты ажал |.</w:t>
        <w:br/>
        <w:t>сағатым жетіп, қаза тапқаным естілер болса, сол шақта да бірде бірің</w:t>
        <w:br/>
        <w:t>мені аяп, мүсіркеп: «әттең өкініп өлді-ау, арманда кетті-ау» деп еске алма. .</w:t>
        <w:br/>
        <w:t>Оларың маған достық емес. Сендер ұзақ жасар жастықты мен де”</w:t>
        <w:br/>
        <w:t>армансыз жалын құшып, жасап өткем. Әлі сендер алда татар балды да,</w:t>
        <w:br/>
        <w:t>зәрді. де татып өткем. Аз ба, көп пе бұйрықты күндерді туыс боп, |</w:t>
        <w:br/>
        <w:t>бауырлас боп, бірге кештік. Үбірлі-шүбірлі боп тіршілік кешіп жүргенмен, “</w:t>
        <w:br/>
        <w:t>әрқайсымыздың өлім қазамыз өз бетімен оқшау келеді. Тобыңнан,,</w:t>
        <w:br/>
        <w:t>шоғырыңнан айыра келеді. Ол келген соң қай жерде келгенінде, қай сәтте .</w:t>
        <w:br/>
        <w:t>келгенінде не таңдау бар? Қуыс шатты ең соңғы мекені еткен кәрі.</w:t>
        <w:br/>
        <w:t>арқардың келте соқпағындай аз тірлігім қалды. Менің ендігі қысқа жолыма.</w:t>
        <w:br/>
        <w:t>сендер де енді кешірім етіңдер. Жоыламастан-сықтамастан”</w:t>
        <w:br/>
        <w:t>25</w:t>
      </w:r>
    </w:p>
    <w:p>
      <w:r>
        <w:t>факторларды тұтас бір бүтін деп алып, олардың мәнмәтіндер арқылы</w:t>
        <w:br/>
        <w:t>білдіретін мағыналарын құрастырып, ұлғайтқанда қалыптасады.</w:t>
        <w:br/>
        <w:t>“ Прагматикалық мағынаның қалыптасуы коммуникативті-</w:t>
        <w:br/>
        <w:t>прагматикалық жағдаяттың басты белгілерімен байланысты, осы орайда</w:t>
        <w:br/>
        <w:t>коммуникативті-прагматикалық жағдаят факторлары мезгілдік</w:t>
        <w:br/>
        <w:t>компоненттердің прагматикалық мазмұнының белгілі бір аспектілерімен</w:t>
        <w:br/>
        <w:t>арақатынасында көрінеді. .</w:t>
        <w:br/>
        <w:t>Көркем әдебиет шеңберінде мезгілдік компоненттердің</w:t>
        <w:br/>
        <w:t>коммувикативтік-прагматикалық Маңыздылығы мәтін прагматизациясының,</w:t>
        <w:br/>
        <w:t>оның көркемдік-эстетикалық тұтастығын және тұжырымдамалы-мазмұндық</w:t>
        <w:br/>
        <w:t>ақпаратын қалыптастыратын тәсіл болады. Мысалы:</w:t>
        <w:br/>
        <w:t>Жұз келді. Үш күннен бері сілбілеген ақ жауын айықпай тұр.</w:t>
        <w:br/>
        <w:t>Жайлаудан қайтып, Шыңғыс асып, қыстау-қыстау үстінде аз ғана аял етіп,</w:t>
        <w:br/>
        <w:t>пішен айапқызып болған ел енді күзекке беттеп келе жатқан(М.Ә.,Абай</w:t>
        <w:br/>
        <w:t>жолы,2056.). Мезгілдік компонент - күз келді, оның прагматизациясы</w:t>
        <w:br/>
        <w:t>семантикалық мазмұнның ішкі бөлігін маңыздандыру нәтижесінде көрінеді,</w:t>
        <w:br/>
        <w:t>яғни мезгіл мен оқиғаның арасында ассоциативтік байланыс болғанын</w:t>
        <w:br/>
        <w:t>көрсетеді, ел жайлаудан қайтып, пішен шауын, енді күзекке келе жатыр.</w:t>
        <w:br/>
        <w:t>Сөйтіп, нақты прагматикалық ақпарат қалыптасады. Күз келді мезгілдік</w:t>
        <w:br/>
        <w:t>компоненті мәтінге прагматикалық ақпарат енгізе отырыш,</w:t>
        <w:br/>
        <w:t>экстралингвистикалық межедегі басқа қимылдармен толықтырылады.</w:t>
        <w:br/>
        <w:t>Жұрт жазғы үлкен үйлерді қоймаларға тастап, енді кішілеу-кішілеу</w:t>
        <w:br/>
        <w:t>қоңырқай үйлер көтеріскен. Жазғы күндей емес, қазір жылы киіндер</w:t>
        <w:br/>
        <w:t>киюмен бірге, баспананы да от жағып, ішіне киіз тұтып, ықшамды қып</w:t>
        <w:br/>
        <w:t>отыратын болу керек. Соған ыстан қорықпайтын, киіз бүтін, бірақ, кішілеу</w:t>
        <w:br/>
        <w:t>үйлер қажет. Әлі келгеннің бәрінің істеген шаралары осы (2066.). Жылы</w:t>
        <w:br/>
        <w:t>киім кию, от жағу, киіз тұту әрекеттері мезгілдік компоненттерді</w:t>
        <w:br/>
        <w:t>толықтырып, оның функционалды-семантикалық әлеуетінің прагматикалық</w:t>
        <w:br/>
        <w:t>мәнділігі экстралингвистикалық аяға шығуды талап етеді.</w:t>
        <w:br/>
        <w:t>Қазірде күзеуге қарай ауысқан ауылдардың жаздан бөлек тағы бір</w:t>
        <w:br/>
        <w:t>өзгешелігі, енді қой сауылмайды. Ересек тартқан қозылар қоралы қоймен</w:t>
        <w:br/>
        <w:t>бірге жайылады. ;</w:t>
        <w:br/>
        <w:t>Мезгілдік компоненттердің маңыздылық дәрежесін бағалауда бірнеше</w:t>
        <w:br/>
        <w:t>факторларды ескеру қажет, солардың ішіндегі мәндісі - « жалпы таңым-білім</w:t>
        <w:br/>
        <w:t>қоры», ол адресатқа адресанттың әсер ету мақсатындағы коммуникативтік</w:t>
        <w:br/>
        <w:t>ойын, ниетін (әлеуметтік-психологиялық) және коммуниканттардың ақпарат</w:t>
        <w:br/>
        <w:t>қабылдауға деген мәдени-тарихи дайындығы. Мысалы:</w:t>
        <w:br/>
        <w:t>Ат үсті мал қарайтын, сөз бағатын еркектер де бір жаңалық</w:t>
        <w:br/>
        <w:t>табысты. Суық түн, лайсаң күнге арнап, саптама қалың шекпен, елтірі</w:t>
        <w:br/>
        <w:t>ішіктер киюмен бірге, меншікті мінгіш аттарын да ауыстырып келе</w:t>
        <w:br/>
        <w:t>жатқан. Жаз жайлайтын аттардың бұл кезде еттері ояздап болған. Енді</w:t>
        <w:br/>
        <w:t>қыс суығына шейін қоң жиып алсын деп, оларды біржола қоя беріп, осы</w:t>
        <w:br/>
        <w:t>Шыңғыс асысымен күз мінетін, қыс мінетін құр аттарды ұстасқан еді. «Бір</w:t>
        <w:br/>
        <w:t>жаңалық табысты» синтаксемасының прагматикалық актуализациясы</w:t>
        <w:br/>
        <w:t>«меншікті, мінгіш аттарын ауыстырып келе жатқан» актуализаторын</w:t>
        <w:br/>
        <w:t>55</w:t>
        <w:br/>
        <w:t>аттандырыңдар! Айтпағым осы. Ял енді «бізді аттандырудың қамына</w:t>
        <w:br/>
        <w:t>кірісіңдер!» - деді (М.Ә., Абай жолы, 3896.)</w:t>
      </w:r>
    </w:p>
    <w:p>
      <w:r>
        <w:t>Құнанбайдың қажылық сапарға аттанарда үйіші, туған-туыс, дос-</w:t>
        <w:br/>
        <w:t>жарандарымен қоштасуын автор мәнмәтін басында «оңашарақ айтпақ бір</w:t>
        <w:br/>
        <w:t>сөзін» деп оқырман назарын ерекше аудартады. Құнанбай сөзін «айтпағым</w:t>
        <w:br/>
        <w:t>осы» Деп, рамкалы қайталама тәсілімен аяқтайды. Қоштасар сәттің</w:t>
        <w:br/>
        <w:t>қиындығын, қалай боларың тосқан үйіші мен сапарға аттанатын Құнанбай</w:t>
        <w:br/>
        <w:t>. контраст тәсілімен бір-біріне қарама-қарсы қойылады: үйіші жжым-жсырт,</w:t>
        <w:br/>
        <w:t>сөйлеп отырған жалғыз Құнанбай, шай да құйылмай тоқтап қалған еді</w:t>
        <w:br/>
        <w:t>сөйлемі алдыңғы ойды нақтылай, дәлдей түседі, аталған амалдардың</w:t>
        <w:br/>
        <w:t>прагматикалық әлеуетін арттырады. Есіркеп қарайсыңдар, мені аяп,</w:t>
        <w:br/>
        <w:t>мүсіркеп, әттең әкініп өлді-ау, арманда кетті-ау деп еске алма деп автор</w:t>
        <w:br/>
        <w:t>қолданған етістікті тіркестер қазақтың кең сахарасын ұзақ билеген</w:t>
        <w:br/>
        <w:t>Құнанбайдың қартайған шағында да, алдағы қатерлі сапарда да сол қалпында</w:t>
        <w:br/>
        <w:t>қала алатынын, өмір тәжірибесі мол дала философы екеніне оқырман көзін</w:t>
        <w:br/>
        <w:t>тағы жеткізеді. Қарапайым ауыл қартына өзін тағы қарсы қойып отырғанын</w:t>
        <w:br/>
        <w:t>от басында немереге, ас басында келінге, мал басында малшыға: «әй-өй» деп</w:t>
        <w:br/>
        <w:t>отырып өлетін бай-бай шал боп өтсем, не мұратқа әкетер ем сөйпемі</w:t>
        <w:br/>
        <w:t>оқырманға ой тастайды, осы біздің заманымызда да көкейкесті мәселе,</w:t>
        <w:br/>
        <w:t>тамаша қартаю да - ақылдылық. Сол маган қанағат сөйлемі де ерекше</w:t>
        <w:br/>
        <w:t>нрагматикалық әлеуетке ие.</w:t>
        <w:br/>
        <w:t>Сөйтіп, автор қаратпа сөз, рамкалы қайталама, контраст, антонимдер,</w:t>
        <w:br/>
        <w:t>синонимдер, теңеулер, етістіктің болымсыз тұлғасы, жақ, рай түрлері, -ау</w:t>
        <w:br/>
        <w:t>демеулігімен келген экспрессивті етістік тіркестері арқылы синтаксистік</w:t>
        <w:br/>
        <w:t>конвергенцияға қол жеткізіп отыр.</w:t>
        <w:br/>
        <w:t>34 «Етістікті құрылымның көркем мәтін түзушілік ерекшеліктері»</w:t>
        <w:br/>
        <w:t>атты тараушада етістік тұлғалы сөз тіркестерінің эстетикалық қызметі</w:t>
        <w:br/>
        <w:t>поэтизация процесіне түсетіні, яғни көркем мәнмәтінде семантикалық</w:t>
        <w:br/>
        <w:t>бөлінбейтін бүтін құрайтыны, мәтін мағынасын толықтырып, мағына үстеп,</w:t>
        <w:br/>
        <w:t>шығарманың тақырыптық образдар мағынасымен шарттас болатыны</w:t>
        <w:br/>
        <w:t>анықталды. Жеке шығармада етістік тұлғалы сөз тіркесінің эстетикалық</w:t>
        <w:br/>
        <w:t>қызметін зерттеуде шығарма тілі, жазушы көзқарасынан туындайтын</w:t>
        <w:br/>
        <w:t>аспектілері шет қалмайды.</w:t>
        <w:br/>
        <w:t>Әр образға белгілі етістік тіркестері тән. Втістік шығарма</w:t>
        <w:br/>
        <w:t>құрылысында белгілі семантикалық негізгі ойды білдіретін сөздермен тіркес</w:t>
        <w:br/>
        <w:t>құрайды. Мысалы, Абай алғаш рет әкесін жек көруі төмендегідей етістік</w:t>
        <w:br/>
        <w:t>тіркестері арқылы беріледі: Жиренше атты байлай сала топқа қарай</w:t>
        <w:br/>
        <w:t>жүгіргенде, Абай көзін басып отыра кетті... Бітті, өлді...</w:t>
        <w:br/>
        <w:t>Мезгілмен жетсе, әкесіне өмірінде бірінші рет жалынып, аяғын</w:t>
        <w:br/>
        <w:t>құшса да өлтіртпей алып қалмақ еді. Кешігіп қалды. Енді топтың ішін</w:t>
        <w:br/>
        <w:t>көрмек емес.</w:t>
        <w:br/>
        <w:t>Осы кезде Құнанбайға Жексен шаққан болу керек, әкесі Абайға</w:t>
        <w:br/>
        <w:t>айқайлап: 80.</w:t>
        <w:br/>
        <w:t>26</w:t>
        <w:br/>
        <w:t>--</w:t>
        <w:br/>
        <w:t>--.</w:t>
        <w:br/>
        <w:t>терминдер кіреді. Олардың қалыптасуы динамикалық семасиология</w:t>
        <w:br/>
        <w:t>мәселелерімен тығыз байланысты және бөлінбей бірге қарастырылады.</w:t>
        <w:br/>
        <w:t>1 Көркем әдебиет тілін, оның ішінде ҚКИПМ прагматикалық әлеуетін</w:t>
        <w:br/>
        <w:t>зерттеу - бірнеше ғылым түрлерінің басын біріктіретін күрделі, ерекшелігі</w:t>
        <w:br/>
        <w:t>Мол, қызғылықты сала. Әдебиет теориясы мен поэтикасына, сондай-ақ</w:t>
        <w:br/>
        <w:t>зотетика, өнертану, психология ғылымдарына қатысты мәселелер тоғысып,</w:t>
      </w:r>
    </w:p>
    <w:p>
      <w:r>
        <w:t>бір-бірімен байланысып, қиысып жатады. ҚКПМ-інің оқырманға тигізетін</w:t>
        <w:br/>
        <w:t>әсері, яғни прагматикалық әлеуетіне байланысты мәселелерге кең көлемдегі</w:t>
        <w:br/>
        <w:t>Теориялық тұжырымдаулар, іргелі зерттеулер жасалса да, әлі де азшылық</w:t>
        <w:br/>
        <w:t>етеді. Сөз зергерлерінің әдеби тілді шыңдаудағы, дамытудағы рөлін көрсету,</w:t>
        <w:br/>
        <w:t>ҚКТПІМ-іңдегі жекелеген тілдік құралдардың бояуларын, көркемдік</w:t>
        <w:br/>
        <w:t>қызметтерін ашып, көркем шығарманың эстетикалық боямысын</w:t>
        <w:br/>
        <w:t>қалыптастырудағы ерекше қолданылу заңдылықтары назардан тыс қалып</w:t>
        <w:br/>
        <w:t>келеді. Керкем әдебиет - тілді байытып, толықтырып, дамытып отыратың</w:t>
        <w:br/>
        <w:t>негізгі сала-арналардың бірі. ҚКПМ-інің сапа, қасиеттерін одан әрі ұштап,</w:t>
        <w:br/>
        <w:t>жетілдіруде және оны мақсатты бағытталған арнада жүргізуде жазушы</w:t>
        <w:br/>
        <w:t>шеберлігінің сырын сараптап, талдап, түсіндірудің мәні зор.</w:t>
        <w:br/>
        <w:t>2 Жазушы коммуникативтік мақсатқа жету үшін тілдік көрсеткіштер</w:t>
        <w:br/>
        <w:t>кешенін таңдайды, олар автордың лингвистикалық бағыт сілтеушілері болып</w:t>
        <w:br/>
        <w:t>табылады. ҚКПМ прагматикалық әлеуетін зерттегенде прагматикалық</w:t>
        <w:br/>
        <w:t>мазмұны бар элементарлық компоненттерді, ең кіші прагматикалық</w:t>
        <w:br/>
        <w:t>мағынасы бар тетіктердің қызметін қарастырып, олардың жалпы</w:t>
        <w:br/>
        <w:t>семантикалық-прагматикалық құрылымға кіруі анықталады. Прагматикалық</w:t>
        <w:br/>
        <w:t>тұрғыдан келгенде ҚКТІМ-ін зерттеу процесінде адам факторын ескермеуге</w:t>
        <w:br/>
        <w:t>болмайды. Себебі сөз зергерлері өз идеяларын, көзқарасын оқырман</w:t>
        <w:br/>
        <w:t>қажетіне жарайтындай, түсініп оқитындай тілдік бірліктермен береді.</w:t>
        <w:br/>
        <w:t>Оқырманды театр залында әртістер ойынынан ләззат алып отырған</w:t>
        <w:br/>
        <w:t>көрермендей халге түсіретін прагматикалық әлеуеті күшті көріктеуіш</w:t>
        <w:br/>
        <w:t>амалдар .ҚКПІМ-інде көптеп кездеседі. Олар көркем мәтіннің базалық</w:t>
        <w:br/>
        <w:t>негіздерін түзетін байласым, тұтастық және эмотивтілік табиғатын ашуға,</w:t>
        <w:br/>
        <w:t>түсінуге көмектеседі.</w:t>
        <w:br/>
        <w:t>3 Көркем прозада болып жатқан іс-әрекет, оқиғаға тек сырттай</w:t>
        <w:br/>
        <w:t>қарайтын кейіпкер атынан жазылған шығармаларда динамизм мен</w:t>
        <w:br/>
        <w:t>экспрессияны қоюлату мақсатында «көркем репортаж» тәсілі қолданылады.</w:t>
        <w:br/>
        <w:t>Бұл М.Әуезов, Ж.Аймауытов, Ә.Кекілбаев шығармашылығына тән.</w:t>
        <w:br/>
        <w:t>Ж.Аймауытов қысқа-қысқа, атаулы сөйпеммен берсе, М.Әуезов кең</w:t>
        <w:br/>
        <w:t>ауқымды, бірнеше мәнмәтін шеңберінде прагматикалық бағыт-бағдар</w:t>
        <w:br/>
        <w:t>ұстанып, құрмалас сөйлемдер шоғырымен береді.</w:t>
        <w:br/>
        <w:t>4 ҚКПМ-інде интонация суперсегментті (просодикалық) тәсілдер</w:t>
        <w:br/>
        <w:t>жиынтығы ретінде өз алдыйа жеке және толықтай қатынасып, лексика-</w:t>
        <w:br/>
        <w:t>грамматикалық амалдармен бір қатарда тілдік коммуникацияда</w:t>
        <w:br/>
        <w:t>интенсивтілік, кідіріс, ырғақ, екпін, тембр тәсілдерімен келіп, ерекше</w:t>
        <w:br/>
        <w:t>37</w:t>
        <w:br/>
        <w:t>- Мырзалар-ау, екі адам бірі мен бірі айқасып, ақыры біреуі өлмей ме.</w:t>
        <w:br/>
        <w:t>Ал, жалғыз қалған адамды жолбарыс жеп қояды гой.</w:t>
        <w:br/>
        <w:t>Зиялы қауым губернатордың білімділігіне таң қалған болып, таңдай</w:t>
        <w:br/>
        <w:t>қағысып, сыңғыр-сыңғыр хрусталь бокалдар соғысып, жоғары мәртебелі</w:t>
        <w:br/>
        <w:t>фон Таубенің денсаулығына деп, түрегеп тұрып шампан һшкен.</w:t>
        <w:br/>
        <w:t>Приходьконың есебі бойынша, Рысқұл-мен Бронников бірін-бірі әкеп</w:t>
        <w:br/>
        <w:t>қоюы керек. Сонда жолбарыстың рөлінде өзі қалмақшы.</w:t>
        <w:br/>
        <w:t>Бірақ бірнеше күн өтті: екі тұтқынның арасынан жанжал шыға</w:t>
        <w:br/>
        <w:t>қойған жоқ. Бірде шыдай алмай камераға Приходько мырзаның өзі келді.</w:t>
        <w:br/>
        <w:t>- Жағдайың қалай Бронникова?</w:t>
        <w:br/>
        <w:t>Бронников бұл сұрақтың сырын түсіне қойды.</w:t>
        <w:br/>
        <w:t>- Жағдайдың несін сұрайсыз, Приходько мырза. Мың қандала мен бір</w:t>
        <w:br/>
        <w:t>қазақтың талауына тастадыңыз мені. Шыдам жетер емес.</w:t>
      </w:r>
    </w:p>
    <w:p>
      <w:r>
        <w:t>Байқайды. Приходько риза. Т) үрме бастық дегенмен кеңпейіл</w:t>
        <w:br/>
        <w:t>көрінгісі келіп:</w:t>
        <w:br/>
        <w:t>- Қандай тілегіңіз бар?- деп сұрады.</w:t>
        <w:br/>
        <w:t>- Тілегім, шырағдан бергізсеңіз екен.</w:t>
        <w:br/>
        <w:t>- Бере алмаймын. Зиянды кітаптар оқуыңыз мүмкін. )</w:t>
        <w:br/>
        <w:t>Егер «Библия» зиянды кітап болса, қойдық,ы- деп Бронников те</w:t>
        <w:br/>
        <w:t>қарсыластпады. Тек дорбадан жұлым-жұлым кітапты шығарып алып,</w:t>
        <w:br/>
        <w:t>сыртын сипалап қойды. Приходько шыннан «Библия» ма екен деп кітапқа</w:t>
        <w:br/>
        <w:t>қолын соза берді.</w:t>
        <w:br/>
        <w:t>Түрме бастық кітапты ашып кеп қалып гді, ашылған жері төртінші</w:t>
        <w:br/>
        <w:t>тараудың басы екен: « Адам-ата мен Хауа-ана жұптасқан соң, Хауа-ана</w:t>
        <w:br/>
        <w:t>Қабыл атты үз тапты... Содан кейін Абылды туды... деген сөздерге көзі</w:t>
        <w:br/>
        <w:t>түсті. :</w:t>
        <w:br/>
        <w:t>- Бұл жойт дінінің кітабы ғой. Сіз орыс болғандықтан православие</w:t>
        <w:br/>
        <w:t>шіркеуінің қасиетті кітабы «Евангелиені».оқуыңыз керек емес пе?- деп</w:t>
        <w:br/>
        <w:t>қалды Приходько Бронниковке ренжігендей.</w:t>
        <w:br/>
        <w:t>- Приходько мырза, «Евангелие» дегеніміз «Библияның» жаңарған</w:t>
        <w:br/>
        <w:t>нұсқасы ғой. Нгеізі бір.</w:t>
        <w:br/>
        <w:t>-Сонда қалай, Бронников, түсінбеймін. Сіз гөй православ шіркеуі</w:t>
        <w:br/>
        <w:t>батасын берген ақ патшаға қарсысыз. Сөйте тұра діни кітап оқисыз,</w:t>
        <w:br/>
        <w:t>түсініксіз, жұмбақ.</w:t>
        <w:br/>
        <w:t>- 4, мен мүмкін бұл кітапты дұрыстап тағы оқып шықсам, қатемді</w:t>
        <w:br/>
        <w:t>түсінермін,- деп қалды Бронников.</w:t>
        <w:br/>
        <w:t>- Мүмкін, мүмкін,- деді Приходько сенер-сенбесін білмей. - Жарайды,</w:t>
        <w:br/>
        <w:t>шырағдан бергізейін. Сіз кітаптың мәнін әлгі кһикене балаға да</w:t>
        <w:br/>
        <w:t>түсіндіріңіз,</w:t>
        <w:br/>
        <w:t>Прихадько Тұрарды шоқындыруға ниет қылғалы қашан. Сол ойын іске</w:t>
        <w:br/>
        <w:t>асырудың бір орайы осы сияқты да көріндііі.М., Қызыл Жебе, 66.).</w:t>
        <w:br/>
        <w:t>Үзіндіде мазмұн межесінің мынадай тілдік эмотемалары бар: 1) ұлттық</w:t>
        <w:br/>
        <w:t>деңгейдегі жағымсыз эмотема -- екі ұлт өкілін бір-біріне қарама-қарсы</w:t>
        <w:br/>
        <w:t>қою - Рысқұл мен Бронников бірін-бірі жеп қоюы керек.2) жағымсыз</w:t>
        <w:br/>
        <w:t>эмотема діни деңгейде ( мұсылман дініндегі әке мен баланы, әсіресе, теріс</w:t>
        <w:br/>
        <w:t>39</w:t>
        <w:br/>
        <w:t>2)«сөйлеп тұрған қозғалыс» тақырыптық тобына жататын сөздер мен сөз</w:t>
        <w:br/>
        <w:t>тіркестері: ертегі айтады, күші жағынан барлық балалардан басым, оқуға</w:t>
        <w:br/>
        <w:t>зерек, хат жазуға достарын үйреткен, олармен ойнайды, суға түседі.</w:t>
        <w:br/>
        <w:t>Зу«сырт бейнесі» тақырыптық тобын құрайтын сөздер мен сөз тіркестері:</w:t>
        <w:br/>
        <w:t>жарғақ сары тоны қаудырлаған, тобығы тайған сол аяғын сүйрете</w:t>
        <w:br/>
        <w:t>жүгіретін, шілбиген арық, ақсақ қара бала, кекілі бар.</w:t>
        <w:br/>
        <w:t>Фукортада алатын орны, рөлі» тақырыптық тобына: көп ертегі біледі, ойдан</w:t>
        <w:br/>
        <w:t>шығарады, сендіріп айтады, бәрін біледі (лкен адамдарша түсінігі бар)</w:t>
        <w:br/>
        <w:t>жетім баланың тағдырына байланысты үрейлі ертегіні бастаған кезде,</w:t>
        <w:br/>
        <w:t>ауылдың шетіндегі сай-саланы, жыра-құзды тегіс: жалмауыз кемпірлер,</w:t>
        <w:br/>
        <w:t>жезтырнақтар, жалғыз көзді дәулер, дию-перілер жайлап кеткендей</w:t>
        <w:br/>
        <w:t>болушы еді (бұзауын үйретемін деп, секіріп мінген, одан құлаған, содан</w:t>
      </w:r>
    </w:p>
    <w:p>
      <w:r>
        <w:t>тобығы тайып, тайғыш болып алады, жұлдызға қарап, күнді болжайды,</w:t>
        <w:br/>
        <w:t>«жануар бәрін біледі» деп үлкендерше сөйлейді.</w:t>
        <w:br/>
        <w:t>5)«ортаға сәйкес реалийлер» тақырыптық тобына: Аянның әкесі майданда,</w:t>
        <w:br/>
        <w:t>шешесі екі ай бұрын қайтыс болыпты, әжесі екеуі Ешкіөлмес деген кішкене</w:t>
        <w:br/>
        <w:t>қоңыр таудың дәл етегіндегі ауылға әжесінің жамағайын төркіндеріне</w:t>
        <w:br/>
        <w:t>көшіп келген, жалғыз бұзаулы қоңыр сиыры бар, әкесінен қара қағаз алған</w:t>
        <w:br/>
        <w:t>соң, балалар үйіне кетеді.</w:t>
        <w:br/>
        <w:t>Сонымен, категориялық ассоциативтік қатар мен негізгі ассоциативтік</w:t>
        <w:br/>
        <w:t>қатар айырмашылығы, категориялық қатар білдіретін ассоциациясы көркем</w:t>
        <w:br/>
        <w:t>мәтін ішінде қалыптасады, ал негізгі ассоциативтік қатарға ішкі мәтіндіктен</w:t>
        <w:br/>
        <w:t>басқа мәтіннен тыс ассоциациялар кіреді.</w:t>
        <w:br/>
        <w:t>2.5 «Көркем проза мәтініндегі санамалау тәсілінің ирағгматикалық</w:t>
        <w:br/>
        <w:t>әлеуеті» атты Тараушада саңамалау тәсілінде 8 мәнді синатты атап</w:t>
        <w:br/>
        <w:t>көрсетуге болады: ең жоғарғы пирамида ұшында біріктіруші референт-</w:t>
        <w:br/>
        <w:t>санамалайтын құрылыс қатарын, екінші бөлігі санамалайтын конструкция --</w:t>
        <w:br/>
        <w:t>саңамалаушы, оған қажетті 8 санамалау сипаты: 1) қатар сипаты немесе бір</w:t>
        <w:br/>
        <w:t>қатарға жататындар; 2) «нүктелік көптік» сипаты; 3) қатардың экспансивтік</w:t>
        <w:br/>
        <w:t>сипаты; 4) санамалау элементтерінің коньюнктивтк орналасушылық</w:t>
        <w:br/>
        <w:t>сипаты) 5) олардың әр түрлі функционалдық-коммуникативтік</w:t>
        <w:br/>
        <w:t>орналасушылық сипаты; 6) санамалау құрылысы қатарының кумулятивтік</w:t>
        <w:br/>
        <w:t>шиеленісушілік сипаты; 7) санамалаудың атауыштық табиғатының сипаты;</w:t>
        <w:br/>
        <w:t>8) жоғарыда аталған сипаттардың референт арқылы біріктірілген</w:t>
        <w:br/>
        <w:t>сипаттамамен арақатынасын белгілеушілік сипаты, яғни санамаланатындар</w:t>
        <w:br/>
        <w:t>және бір-бірімен өзара сәйкестік белгісі бар элементтер. е</w:t>
        <w:br/>
        <w:t>Белгілі бір жағдайда санамалау көркем мәтін құрылысында кейбір</w:t>
        <w:br/>
        <w:t>Логикалық-семантикалық немесе функционалды-стильдік сәйкес</w:t>
        <w:br/>
        <w:t>келмеушілік қызметін атқаруы мүмкін. Бұл қызмет мезі қылатын |</w:t>
        <w:br/>
        <w:t>бірқалыптылық пен жалықтыратын бірәуезділікті жоюға бағытталады. ”</w:t>
        <w:br/>
        <w:t>Санамалаумен келген мәтінді безендіруде әртүрлі құрылымдық-мазмұндық</w:t>
        <w:br/>
        <w:t>және стилистикалық реңктер байытылады, санамалаудың вариативтік</w:t>
        <w:br/>
        <w:t>“ түрлерінің спектрін және солармен байланысты тәсілдің қолданбалы-</w:t>
        <w:br/>
        <w:t>бейнелі мүмкіндіктерін кеңейтеді. Мысалы:</w:t>
        <w:br/>
        <w:t>23</w:t>
        <w:br/>
        <w:t>Байлаңыстырушы элементтер ретінде көбінесе сөйлеу мен ойлау</w:t>
        <w:br/>
        <w:t>процесін білдіретін етістіктер қолданылуы мүмкін, олар төл сөз бен төлеу сөз</w:t>
        <w:br/>
        <w:t>шекарасында қолданыс табады( ойлау, көз алдына елестету, ой елегінен</w:t>
        <w:br/>
        <w:t>әткізу, артынан ойлау, өз-өзіне сұрақ қою т.б.). Автор баяндауында бұл</w:t>
        <w:br/>
        <w:t>етістіктер үстеулермен алмастырылуы мүмкін. Автор сөзінің мазмұны қос-</w:t>
        <w:br/>
        <w:t>үнді сөзбен шекарасында ашылады, іс-әрекетті суреттеу, кейіпкердің сырт</w:t>
        <w:br/>
        <w:t>бейнесін, ойын түсінуге оқырманды дайындау болып табылады, себебі</w:t>
        <w:br/>
        <w:t>осының бәрі кейіпкердің сол сәттегі мінез-құлқын айқындайды. Олар</w:t>
        <w:br/>
        <w:t>кейіпкерлерді белгілі бір эмоцияға, толғанысқа түсіреді.</w:t>
        <w:br/>
        <w:t>Қосүнді сөзге -тән құрылыстық-семантикалық айырмашылықтары</w:t>
        <w:br/>
        <w:t>сөйлемдер түрлері арасында, әсіресе, сұраулы және лепті сөйлемдерде айқын</w:t>
        <w:br/>
        <w:t>көрінеді, қосүнді сөздің сұрақ нен көңіл-күй өзгерісіне қарай лепті</w:t>
        <w:br/>
        <w:t>сөйлемдердің ерекше стилистикалық мағынасы эмоционалды-экспрессивтік</w:t>
        <w:br/>
        <w:t>мазмұнымен байланысты күшейтіледі. Мысалы:</w:t>
        <w:br/>
        <w:t>Міне екі-үш күн болды, көрер таңды көзінен атқызады. Дүниеде ол</w:t>
        <w:br/>
        <w:t>үшін біреуден бірдеңе сұрағаннан қиямет ештеңе жоқ. Бетіңнің суын бес</w:t>
        <w:br/>
        <w:t>төккенде ала алсаң жақсы. Ал, алда-жалда талтаңдап кірген есігіңнен</w:t>
        <w:br/>
        <w:t>сүмпиіп Құр қол шықсаң, одан асқан өлім бар ма? Құдайға шүкір, қара төс,</w:t>
        <w:br/>
        <w:t>қара балғаның арқасында өзіне жұрттың ісі түскенмен, өзінің жұртқа ісі</w:t>
      </w:r>
    </w:p>
    <w:p>
      <w:r>
        <w:t>түсіп жарымапты (Ә.Қ., Тасбақаның шөбі,1206.).</w:t>
        <w:br/>
        <w:t>Сұраулы сөйлем көлемі жағынан шағын, құрылысы"мейлінше ықшам</w:t>
        <w:br/>
        <w:t>болып, қосүнді сөздің синтаксистік ерекшелігін баса айтуға болады, сұрақ</w:t>
        <w:br/>
        <w:t>мағыңасы көтеріңкі мағынаға ауысу әрекеті байқалады, осындай құрылымда</w:t>
        <w:br/>
        <w:t>сұрақ мағыналы семантика жойылып, мазмұнның эмоционалды-</w:t>
        <w:br/>
        <w:t>бағалауыштық компонентімен алмастырылған, бірақ сұраулы сөйлемнің</w:t>
        <w:br/>
        <w:t>формальды көрсеткілі сақталып тұр..</w:t>
        <w:br/>
        <w:t>2.4 «Сөздердің ассоциативтік қатарының мәтін түзушілік</w:t>
        <w:br/>
        <w:t>қызметі» тараушасында әдеби шығарманың қарқынды жүйе негізіне</w:t>
        <w:br/>
        <w:t>ассоциативтілік жататыңы және оның мәтін түзушілік қызметі туралы</w:t>
        <w:br/>
        <w:t>айтылды. Көркем мәтінде ассоциативтік қатардың иерархиясы ашылады.</w:t>
        <w:br/>
        <w:t>Ассоциативтілік мәтінде оның байланыстырушысы, дәнекері ретінде қызмет</w:t>
        <w:br/>
        <w:t>етеді, мәтін компоненттерінің арақатыстық уәждік негізін жасайды, сонымен</w:t>
        <w:br/>
        <w:t>қатар олар мәтіннің бейнелік бірліктерінің семантикасын қалыптастырады.</w:t>
        <w:br/>
        <w:t>С.Мұратбековтың «Жусан исі»(4-316.) повесіндегі ассоциативтік қатар</w:t>
        <w:br/>
        <w:t>түзілісі мынадай тәртіппен беріледі:</w:t>
        <w:br/>
        <w:t>Тдүниені баяншы (есейген адам) көзімен қабылдау;</w:t>
        <w:br/>
        <w:t>2) дүниеге бала көзімен қарау;</w:t>
        <w:br/>
        <w:t>3) есейген адам мен бала тұрғысынан қараудың контаминациясы.</w:t>
        <w:br/>
        <w:t>Негізгі мезгіл болған оқиғадан көп жыл өткең соң сөз болады.</w:t>
        <w:br/>
        <w:t>Ретроспективті мезгіл - 1942 жылдың жазы. Кейіпкер - Аян атты бала, ол</w:t>
        <w:br/>
        <w:t>туралы ақпарат беретін тақырыптық топтар:</w:t>
        <w:br/>
        <w:t>р «мінез-құлық белгілері» тақырыптық тобына жататын сөздер мен сөз</w:t>
        <w:br/>
        <w:t>тіркестері: ақкөңіл, ақылды, не десеңде тез көне кететін жұмсақ мінезі,</w:t>
        <w:br/>
        <w:t>ешкіммен төбелесіп, сөзге келмейтіндігі.</w:t>
        <w:br/>
        <w:t>22</w:t>
        <w:br/>
        <w:t>Терезенің көзін бітегенмен, көңілдің көзін қалай бітерсің. Адамның</w:t>
        <w:br/>
        <w:t>айтып болмас ғажап қасиеттерінің бірі - көңіл көзі ғой. О, онымен мың</w:t>
        <w:br/>
        <w:t>түрлі бояу көруге болады! Ол арқылы сонау сағым таулардың ар жағында</w:t>
        <w:br/>
        <w:t>&gt;атқан Түлкібасты, Кемербастау мен Күмісбастауды көре аласың. Дәу-</w:t>
        <w:br/>
        <w:t>Бабаның сыртындағы Иіреу мен Ақсуды аралайсың. Мыңжылқы мен</w:t>
        <w:br/>
        <w:t>Мақпал жайлауын, Ұлар тауын шарлайсың. Кісінеген жылқы, шіңгірлеген</w:t>
        <w:br/>
        <w:t>құлындар, үйездеген биелер, маңыраған қой, мөңіреген сиыр; зауза қоңызы</w:t>
        <w:br/>
        <w:t>әндеткен түндер; ақсүйек ойнап алқынған қыз-бозбала, айлы түндегі</w:t>
        <w:br/>
        <w:t>алтыбақан; қанталап барып батқан күн; күннің батысынан шығысына</w:t>
        <w:br/>
        <w:t>дейін қызғылтым бояуға : малынған бұлттар: шығар күннің шаншыла</w:t>
        <w:br/>
        <w:t>шашыраған сәулесі, ақбас таулардың алаулаған шыңдары; Дауылбай</w:t>
        <w:br/>
        <w:t>тоқалдыққа тартып алған Әсем қыздың әжәудір көзі; осылқышы Рысқұлды</w:t>
        <w:br/>
        <w:t>көргенде алаулап ала жөнелетін сол Әсемнің алма беті... - бәрі де көз</w:t>
        <w:br/>
        <w:t>алдында. Бұл көріністерді надзиратель еш уақытта да, мылтықпен де,</w:t>
        <w:br/>
        <w:t>найзамен де қуып шыға алмас (Ш.М. Қызыл Жебе, 124-1256. ).</w:t>
        <w:br/>
        <w:t>Біріктіруші-жылпылаушы | референт «бәрі» сөзі санамалау</w:t>
        <w:br/>
        <w:t>элементтерінен кейін келіп, оқырманға ерекше әсер етеді. Автор ары қарай</w:t>
        <w:br/>
        <w:t>«бұл көріністерді» деп, әсерде отырған оқырманның көңіл-күйін тағы да</w:t>
        <w:br/>
        <w:t>толықтыра түседі.</w:t>
        <w:br/>
        <w:t>Санамалаудың аталған қызметтерінн барлығы өзара байланыса</w:t>
        <w:br/>
        <w:t>отырып, мәтін түзушілік қызмет атқарады, олар бір-біріне кешендік ықпал</w:t>
        <w:br/>
        <w:t>етеді, қайсысы мейлінше әсер етсе, сол мәтін сипатында көрініс табады.</w:t>
        <w:br/>
        <w:t>.Градациялық санамалаушылық ой білдіруді ұйымдастыруда индексілеу және</w:t>
        <w:br/>
        <w:t>салыстыру қызметтерімен қатар гетероморфизм(бірыңғай емес, басқа</w:t>
        <w:br/>
        <w:t>форма) қызметі белсенділік танытады. Мысалы: Тұрардың бұл кетісіне ”</w:t>
      </w:r>
    </w:p>
    <w:p>
      <w:r>
        <w:t>кермеде тұрған құдай да, оның әулие апостолдары да, мінбедегі епископ</w:t>
        <w:br/>
        <w:t>та, собор толы діндарлар да риза емес сияқты көрінеді. Тек собордан</w:t>
        <w:br/>
        <w:t>шыға келгенде табалдырықтан бастап, қақпаға дейін тізіліп тұрған</w:t>
        <w:br/>
        <w:t>қайыршылар ғана оған телміре қол созып, бастарын иіп, әдеттен</w:t>
        <w:br/>
        <w:t>айнымай тұр. Табалдырықтан қақпаға дейін желі байлам жер Тұрарға қыл</w:t>
        <w:br/>
        <w:t>көпірдің үстіндей, тозақ отының арасындай сезілген. Қалтасында ырымға</w:t>
        <w:br/>
        <w:t>қара бақыры жоқ, өзі жалшы баладан да қайыр-садақа дәмететін жандар</w:t>
        <w:br/>
        <w:t>болады екен. Құдайдың өз үйінде мұншама қайыршылық болар деп кім</w:t>
        <w:br/>
        <w:t>ойлаған (Ш.М., Қызыл Жебе; 96.).</w:t>
        <w:br/>
        <w:t>Автор шіркеуге келгендерді санамалау тәсілі арқылы Тізбектеп айтып</w:t>
        <w:br/>
        <w:t>келе жатып, «қайыршыларды» санамалау қатарынан шығарып, басқа</w:t>
        <w:br/>
        <w:t>форма (гетероморфизм) арқылы беруі, прагматикалық мақсатпен, жас балаға</w:t>
        <w:br/>
        <w:t>ерекше әсер еткен топ - қайыршылар, Тұрардың да жағдайының олардан</w:t>
        <w:br/>
        <w:t>көп айырмашылығы жоқ екенін, оның ішікі күйзелісін, қолының қысқалығын</w:t>
        <w:br/>
        <w:t>баса көрсету үшін қызмет етіп тұр.</w:t>
        <w:br/>
        <w:t>«Етістіктің қазақ көркем проза мәтініндегі прагматикалық</w:t>
        <w:br/>
        <w:t>әлеуеті» атты Ш тарауда лингвостилистика мәселелерінің бірі - әсерлілік</w:t>
        <w:br/>
        <w:t>теориясы, оның басты нысаны - етістік , сөз зергерлері ҚКТІМ-інде ерекше</w:t>
        <w:br/>
        <w:t>прагматикалық әлеуетпен етістікті кәріктеу құралы ретінде кеңінен</w:t>
        <w:br/>
        <w:t>пайдаланатыны сөз болды.</w:t>
        <w:br/>
        <w:t>24</w:t>
        <w:br/>
        <w:t>Әсіресе, соңғы күндерде ол өзінің биылғы табысын іштей жиіз</w:t>
        <w:br/>
        <w:t>есептейтін боп жүр: ала жаздайғы әйелімен екеуінің еңбегі және жазда</w:t>
        <w:br/>
        <w:t>жүнді жақсы қырықты, соның қосымша ақысы, төлді де биыл ойдағыдай</w:t>
        <w:br/>
        <w:t>алып, шығынсыз өсірді соның қосымша ақысы - осының бәрін өзінше іштей”</w:t>
        <w:br/>
        <w:t>есептеп қосады... (С.М. Жусан исі, 206.). Ре</w:t>
        <w:br/>
        <w:t>Тұтас мәтіннің құрылымдық-семантикалық ұйымдасуы. тұрғысынан</w:t>
        <w:br/>
        <w:t>қайталама номинация да, жаңа анықтамалардың қызмет ету ерекшеліктері де?</w:t>
        <w:br/>
        <w:t>қызығушылық туғызады. Қайталама номинацияға енген бағалық анықтама?</w:t>
        <w:br/>
        <w:t>мәтін адды мазмұнымен шарттас және аталған затқа авторлық қатынастың.</w:t>
        <w:br/>
        <w:t>тікелей көрсеткіші бола алады, яғни шығарманың идеялық мазмүнын.</w:t>
        <w:br/>
        <w:t>қалыптастыруға оқырман үшін бағдаршам қызметін атқарады.</w:t>
        <w:br/>
        <w:t>2.3 «Қазақ көркем проза мәтініндегі автор сөзі мең көсүнді сөздің:</w:t>
        <w:br/>
        <w:t>прағматикалық қызметі». Кейіпкер сөзі қатынасушы кейіпкердің «тілдік.</w:t>
        <w:br/>
        <w:t>автономиясын» қамтамасыз ететін сөйлеуді білдіретін тәсіл болса, автор сөзі</w:t>
        <w:br/>
        <w:t>белгілі бір грамматикаланған құрылыс шеңберінде автор сөзі мен кейіпкер.</w:t>
        <w:br/>
        <w:t>сөзінің қатар өмір сүру формасы болып табылады. Осыған “байланысты: .</w:t>
        <w:br/>
        <w:t>автор сөзінің стильдік мақсаты кейіпкердің мінездемесімен, оның сөзін:</w:t>
        <w:br/>
        <w:t>беретін тәсілдермен тек қана жанама түрде байланысты, яғни көркем!</w:t>
        <w:br/>
        <w:t>шығарманың жаңа фабульдік дамуының формасы болады.</w:t>
        <w:br/>
        <w:t>Кейіпкерлердің жеке межесіндегі қосүнді сөзде лексикалық толықтық,</w:t>
        <w:br/>
        <w:t>синтаксистік құрылыс және ой білдірудің экспрессивті интонациясы немесе: .</w:t>
        <w:br/>
        <w:t>рефлексия сақталады. Көп уақытқа дейін қосүнді сөз тек қана кейіпкер ойын:</w:t>
        <w:br/>
        <w:t>білдіру үшін ғана қызмет етеді деп айтылыш келді. Қосүнді сөз айтылған</w:t>
        <w:br/>
        <w:t>сөйлесімді жаңғырту амалы ретінде қызмет етеді. Мысалы: 5</w:t>
        <w:br/>
        <w:t>- Қалаға баруға мұрындық боп жүрген біздің Николай көршіміз.</w:t>
        <w:br/>
        <w:t>«Ертең 22 июньде аттай жиырма беске шығам. Ондай мерекемді атап-</w:t>
        <w:br/>
        <w:t>өтнесем, масқара -дағы», - дейді. Жеті-сегіз жолдасын қалада ресторанға</w:t>
        <w:br/>
        <w:t>апармақ, Өзі де шашылатын түрі бар. Бір айлығымды түгел жұмсаймын</w:t>
        <w:br/>
        <w:t>дейді. Әрине, тікелей бастығын ұмыта ма, бізді де шақырып отыр (Т.Һ.):</w:t>
        <w:br/>
        <w:t>Шырағың сөнбесін, 76.). )</w:t>
        <w:br/>
        <w:t>Бас кейіпкер Нәзираның атынан «мен-баяншы» типіндегі баяндауда:</w:t>
      </w:r>
    </w:p>
    <w:p>
      <w:r>
        <w:t>Қасымбектің сөзімен Николайдың сөзі айтылған күйінде беріліп тұр. ;</w:t>
        <w:br/>
        <w:t>Қосүнді сөздің тағы да бір өзіне тән ерекшелігі - автор сөзінде қос-:</w:t>
        <w:br/>
        <w:t>үнді сөзді көркем шығарма арқауына енгізетін арнайы. сөздер мен:-</w:t>
        <w:br/>
        <w:t>орамдарының болмауы. :</w:t>
        <w:br/>
        <w:t>Лексикалық-синтаксистік ұйымдасуы жағынан автор сөзі автор</w:t>
        <w:br/>
        <w:t>мәнмәтінімен бірігіп, бір тұтастық құрайды және онымен құрмалас сабақтас:</w:t>
        <w:br/>
        <w:t>сөйлем құру ережесімен байланысады.</w:t>
        <w:br/>
        <w:t>Автор сөзі - белгілі бір грамматикаланған құрылыс шеңберінде автор -</w:t>
        <w:br/>
        <w:t>сөзі мен кейіпкер сөзінің қатар өмір сүру формасы. Автор-баяншы ой білдіру .</w:t>
        <w:br/>
        <w:t>бөліктерін немесе кейіпкердің толық ойын мәнмәтінді қосымша модальдық .</w:t>
        <w:br/>
        <w:t>байыту үшін мазмүнмен бірге пайдаланады. ы</w:t>
        <w:br/>
        <w:t>Кейіпкерлердің жеке межесінде, көсүнді сөзінде лексикалық толықтық,</w:t>
        <w:br/>
        <w:t>синтаксистік құрылыс және ой білдірудің экспрессивті интонациясы</w:t>
        <w:br/>
        <w:t>сақталады.</w:t>
        <w:br/>
        <w:t>басты бірлігі болып саналады, шешуші мағынаны коммуниканттар факторы</w:t>
        <w:br/>
        <w:t>өз құзыретіне алады.</w:t>
        <w:br/>
        <w:t>Төл сөзбен келген етістіктердің коммуникативтік прагматикалық</w:t>
        <w:br/>
        <w:t>қызметтері төл сөзді жетекке қосу кезінде көрінеді... Мәтінге</w:t>
        <w:br/>
        <w:t>коммуникативтік бағыт тұрғысынан келгенде, оның басты факторы -</w:t>
        <w:br/>
        <w:t>коммуникативтілікті қарастыру керек, басқаша айтсақ, прагматикалық мәтін,</w:t>
        <w:br/>
        <w:t>яғни мәтіннің идеялы-көркем мазмұнында бір тұтастыққа біріккен заттық-</w:t>
        <w:br/>
        <w:t>логикалық, эстетикалық, бейнелі, эмоционалды және бағалық ақпараттар</w:t>
        <w:br/>
        <w:t>зерттеу нысаны болады.</w:t>
        <w:br/>
        <w:t>Сөз арқылы іске асатын прагматикалық ақпарат лексикалық бірліктің</w:t>
        <w:br/>
        <w:t>тіндік табиғатын және сонымен қатар прагматикалық мәнмәтін типін</w:t>
        <w:br/>
        <w:t>ескерген жағдайда ашылады. Төл сөзбен келетін етістіктер әр түрлі</w:t>
        <w:br/>
        <w:t>прагматикалық мәнмәтіндердің элементтері ретінде келіп, бөгде адамның</w:t>
        <w:br/>
        <w:t>айтылымын әр алуан жағынан сипаттайды:</w:t>
        <w:br/>
        <w:t>сөйлеушінің сұрау, өтіну, талап ету, бұйыру сияқты коммуникативтік</w:t>
        <w:br/>
        <w:t>мақсаты тұрғысынан, мысалы: Өнеріме сүйсінген жұрт:</w:t>
        <w:br/>
        <w:t>- Қане, енді Қобландыны оқы, - деп өтініш жасай бастады.</w:t>
        <w:br/>
        <w:t>- Тамаша оқиды екен- деп жамырап, мақтай жөнелісті (Б.С.,</w:t>
        <w:br/>
        <w:t>Әлгендер қайтып келмейді,1296.). “меш ін</w:t>
        <w:br/>
        <w:t>2)алдыңғы тілдік актіге жауап ретінде, ары қарай сөйлеу, дәлелдей-түсу,</w:t>
        <w:br/>
        <w:t>қарсы болу т.б. Мысалы: Жексен заказ бере бастады: жоса</w:t>
        <w:br/>
        <w:t>- Екі кружка сыра тіркемесімен. Және бір кружка. даа</w:t>
        <w:br/>
        <w:t>- Мен ішпеймін, деді Ғалия басын тыжырына шайқап (Б: %»</w:t>
        <w:br/>
        <w:t>Өлгендер қайтып келмейді, 2226. де %</w:t>
        <w:br/>
        <w:t>Зуөтірік айту, мақтау, ашу шақыру сияқты коммуникативтік айла-тәсілдің</w:t>
        <w:br/>
        <w:t>бетін ашу мүмкіндігі: д</w:t>
        <w:br/>
        <w:t>Мен Ғалияны аяп:</w:t>
        <w:br/>
        <w:t>- Жексен, бармай-ақ қой. Осы ішкеніміз де жетеді,-деймін. Бірақ бұл бер</w:t>
        <w:br/>
        <w:t>жағым. Ар жағым бар, дейді Б.С., 2276.).</w:t>
        <w:br/>
        <w:t>Көркем мәтін диалогіңде автордың қатысуы автор ремаркаларының</w:t>
        <w:br/>
        <w:t>қолданылуында, кейіпкерлердің айтылымында автордың эмоционалды-</w:t>
        <w:br/>
        <w:t>психикалық көңіл-күйін көрсетуі, осы айтылғандарға автордың ұстанымын,</w:t>
      </w:r>
    </w:p>
    <w:p>
      <w:r>
        <w:t>тілдің физиологиялық сипатын көрсетеді: 1) сыбырлау, шақыру, айқайлау</w:t>
        <w:br/>
        <w:t>т.б.</w:t>
        <w:br/>
        <w:t>- Ер жүректі Едіге, - деді сыбырлай. - Мен маңғытпын, кімнен қайдан білдің</w:t>
        <w:br/>
        <w:t>деп сұрамаңыз. Бүгін сізге ханым екі алтын шараның оң &gt;жағындағысынан</w:t>
        <w:br/>
        <w:t>қымыз құйса, ішпеңіз...</w:t>
        <w:br/>
        <w:t>- Неге? - деді басын көтеріп, -у сала ма?</w:t>
        <w:br/>
        <w:t>- Жоқ, удан да жаман... Сізді қорлау үшін ол шарадағы қымызға ханым...</w:t>
        <w:br/>
        <w:t>қосады, - құл тым ақырын сөйледі (1.Е.Алтын орда, 1016.).</w:t>
        <w:br/>
        <w:t>2) сөйлеу Тілінің тазалығы не мүкістігі: сақаулану, мыңқылдау, бұрқылдау</w:t>
        <w:br/>
        <w:t>т.б. Манар үндеген жоқ, ендігі жауапты Карл ұста қайырды. Ап-арық,</w:t>
        <w:br/>
        <w:t>дауысы шіңкілдеген, өзі тұтықиа болатын , пемістердің ішінде қазақ</w:t>
        <w:br/>
        <w:t>тілін тез үйреніп, етене боп кеткен еді.</w:t>
        <w:br/>
        <w:t>28</w:t>
        <w:br/>
        <w:t>1935 жылы қапылыста айрылып қалған баласынан туған немересі</w:t>
        <w:br/>
        <w:t>Жалғас табылғанда, Дархан: әкем айтушы еді «Ұлым, жаққан отыңды</w:t>
        <w:br/>
        <w:t>сөндірме» деп... Сөнбегені осы емес пе, жұртым... ден ағынан</w:t>
        <w:br/>
        <w:t>жарылады(3186.). Қара су қайнатсам да ошағыңның отын сөндіргем жоқ.</w:t>
        <w:br/>
        <w:t>Төлен повестка алып келгендегі әйелінің сөзі(3606.).</w:t>
        <w:br/>
        <w:t>Романның соңында Дарханды сонау Өзбекстаннан іздеп келген</w:t>
        <w:br/>
        <w:t>немересі Жалғас қаладан кірпіш алып келе жатқанда: Жүрегім сезіп еді...</w:t>
        <w:br/>
        <w:t>Отымның өшпейтінін...өшпейтінін...өшпейтінін деп Дархан өміріне</w:t>
        <w:br/>
        <w:t>ризашылығын білдіреді(3836.).</w:t>
        <w:br/>
        <w:t>42 « Көркем мәтінді композициялық-тілдік мүшелеу» атты</w:t>
        <w:br/>
        <w:t>тараушада көркем мәтінді композициялық-тілдік мүшелеу стильдік кешен.</w:t>
        <w:br/>
        <w:t>түзу факторы қызметін атқаратыны туралы айтылды.</w:t>
        <w:br/>
        <w:t>Ол - көркем мәтін үшін қажет қасиет, автор ниетін білдіруге</w:t>
        <w:br/>
        <w:t>мүмкіндік береді. Көркем мәтіннің аты, эпиграф - мәтінді ұйымдастырушы</w:t>
        <w:br/>
        <w:t>элементтер, шығарманың мазмұндық құрылымында негізгі тема мен идеяны</w:t>
        <w:br/>
        <w:t>байытылған тұрғыдан көрсететіндігі, шығарма атының мағынасының</w:t>
        <w:br/>
        <w:t>ашылуы тек қана ретроспективті, Яғни шығарманы тұтас оқып шыққаннан</w:t>
        <w:br/>
        <w:t>кейін байланыстың барлық сызықтары бойынша «шығарма аты - мәтін»</w:t>
        <w:br/>
        <w:t>түзуінен өткенде ғана толық іске асатыны сөз болды. і</w:t>
        <w:br/>
        <w:t>Көркем мәтінді композициялық-тілдік мүшелеу мәтіннің сюжеттік</w:t>
        <w:br/>
        <w:t>дамуын қамтамасыз ететін маңызды компоненттерінің, негізгі образдарының,</w:t>
        <w:br/>
        <w:t>тұжырымды мәселелердің ерекше прагматикалық мағынаға ие болуымен</w:t>
        <w:br/>
        <w:t>. түсіндірілді. )</w:t>
        <w:br/>
        <w:t>Көркем шығарманың жалпы композициялық межесіндегі қызметі</w:t>
        <w:br/>
        <w:t>көркем мәтінді көлемді-прагматикалық мүшелеу әрекетінде көрінеді.</w:t>
        <w:br/>
        <w:t>Талдау процесі күрделі және бірнеше кезеңдерде іске асады, оларды</w:t>
        <w:br/>
        <w:t>жалпы талдауға қол жеткізу үшін ілгерілеу (өрлеу) десе де болады, әрбір</w:t>
        <w:br/>
        <w:t>келесі кезең” өткен кезеңді өзіне базис ретінде пайдаланады, соның</w:t>
        <w:br/>
        <w:t>нәтижесінде талдаудың соңғы сатысына жетуге келесі қадам жасалады, яғни</w:t>
        <w:br/>
        <w:t>нағыз талдау әрекеті іске асады. Интериретацияның басты шешуші кезеңі -</w:t>
        <w:br/>
        <w:t>нәтижелілік. Бұл кезеңде нысанаға алған интерпретадия. сөттерімен,</w:t>
        <w:br/>
        <w:t>талдаудың хабардар ету сәтімен талдаудың нәтижесі салыстырылады және</w:t>
        <w:br/>
        <w:t>барлық талдау процесінің компоненттері талдау жүйесіне ғана емес,</w:t>
      </w:r>
    </w:p>
    <w:p>
      <w:r>
        <w:t>талдаудың жалпы теориясына да «жұмыс істейді».</w:t>
        <w:br/>
        <w:t>Тілдік бірліктердің | ұғымдық мазмұнындағы бетбұрыс көркем</w:t>
        <w:br/>
        <w:t>шығармадағы сөздік экспликация (түсіндіру) арқасында іске асады, яғни</w:t>
        <w:br/>
        <w:t>белгілі бір тілдік. бірліктердің мағынасын ашу, түсіндіру арқылы</w:t>
        <w:br/>
        <w:t>болады.Мысалы: :</w:t>
        <w:br/>
        <w:t>Мектепке бармаған кезім. Шешем қызыл ала шыттан қолмен</w:t>
        <w:br/>
        <w:t>көктеп, жейде тігіп берген. Соны киіп, қуанып, көршілерден байғазы сұрап</w:t>
        <w:br/>
        <w:t>жүрмін. Жанбосын кездесе кетті. Менің мақтаныш еткен жейдемді</w:t>
        <w:br/>
        <w:t>нұсқан: - Қызтеке, қызтеке! - деп келеке ете бастады. Мен әуелі</w:t>
        <w:br/>
        <w:t>түсінбедім. Сөйтсем, қызылды тек қыздар киеді, сен енді қызсың деген</w:t>
        <w:br/>
        <w:t>сөзі екен (Б.С., Балалық шаққа саяхат, 286.).</w:t>
        <w:br/>
        <w:t>23</w:t>
        <w:br/>
        <w:t>енгізумен, бұл кезде, қыс суығына шейін мезгілдік компоненттері қоң жиып</w:t>
        <w:br/>
        <w:t>алсын деген себеп-салдарлы прагматикалық мағынамен толықтырылады.</w:t>
        <w:br/>
        <w:t>Шаруаның шағын үйінен бастап, нелер малды, әлді дегендердің бәр-</w:t>
        <w:br/>
        <w:t>бәрі осы күндерде.қалың майлы құр аттарын салқын-салқын кездерде міне</w:t>
        <w:br/>
        <w:t>бастады. Аяңмен жүріп, қызыл май қылмай, жиі-жиі суытып, оқта-текте</w:t>
        <w:br/>
        <w:t>таң асырып жүрген. Осы күндерде деген мезгілдік компонент мәнмәтін</w:t>
        <w:br/>
        <w:t>ортасында келіп, оқырман назарын ерекше аударады.</w:t>
        <w:br/>
        <w:t>Қазір екінді-ақшам арасында, Қызылшоқыдағы Құлыншақ аулына</w:t>
        <w:br/>
        <w:t>қарай жауыннан ықтай түсіп, жедел бастырып келе жатқан Майбасар мен</w:t>
        <w:br/>
        <w:t>Құдайберді осындай бір ат жайынан туған сырт шаруамен келеді.</w:t>
        <w:br/>
        <w:t>Қастарында жорға Жұмабай мен атшабар Жұмағұл бар(2066.). МК «қазір</w:t>
        <w:br/>
        <w:t>екінді-ақшам арасында» айтылымның обьективті модальдылығын білдіруде</w:t>
        <w:br/>
        <w:t>тікелей қатысып, осындай бір ат жайынан туған сырт шаруамен келеді деп</w:t>
        <w:br/>
        <w:t>алдыңғы мәнмәтіндердегі ой, түсініктерді байланыстырып, прагматикалық</w:t>
        <w:br/>
        <w:t>мағынаны қалыптастыратын тетік болып тұр.</w:t>
        <w:br/>
        <w:t>Жүздің бұлыңғыр күндегі кеші мезгілді анық болжатпайды.</w:t>
        <w:br/>
        <w:t>Сондықтан жарықта барайық деп қатты жүріскен еді. Күздің бұлыңғыр</w:t>
        <w:br/>
        <w:t>күндегі кеші мезгілдік компоненттің прагматикалық мазмұны бірінші</w:t>
        <w:br/>
        <w:t>мысалдағы күз келді мезгілдік компонентімен рамка жасап, экспрессивті-</w:t>
        <w:br/>
        <w:t>бағалық меже қалыптастыруға қатысып түр.</w:t>
        <w:br/>
        <w:t>Мезгілдік компоненттердің прагматикалық әлеуетінің мақсатына</w:t>
        <w:br/>
        <w:t>сәйкес қарқынды іске араласу арқылы қалыптастырады және іс жүзіне</w:t>
        <w:br/>
        <w:t>асырады. КМ-інде прагматикалық нұсқау эстетикалық сипатқа ие болады,</w:t>
        <w:br/>
        <w:t>себебі автордың ниеті тек қана тұжырымдамалы мәнді ақпарат беру емес,</w:t>
        <w:br/>
        <w:t>адресаттың эмоциялы, бейнелі ассоциациясын ояту, шығармашылық,</w:t>
        <w:br/>
        <w:t>интеллектуалды белсенділігін ынталандыру.</w:t>
        <w:br/>
        <w:t>4.5 «Көркем проза тілі стилиетикасындағы терминдік жүйенің</w:t>
        <w:br/>
        <w:t>қалыптасу диалектикасы мен динамикасы» тараушасында қазақ тіл</w:t>
        <w:br/>
        <w:t>білімінде лингвостилистиканың көркем Проза Тілі туралы ғылыми</w:t>
        <w:br/>
        <w:t>саласындағы терминдік жүйенің қалыптасу диалектикасы мен динамикасы</w:t>
        <w:br/>
        <w:t>осы уақытқа дейін жеке сөз болмағаны белгілі, осы бағытта жарық көрген</w:t>
        <w:br/>
        <w:t>ғылыми еңбектерді талдап, терминдерді жүйелеу алдағы уақытта</w:t>
        <w:br/>
        <w:t>атқарылатын іс болмақ демекпіз. Біздің ғалымдарымыздың осы саладағы</w:t>
        <w:br/>
        <w:t>еңбектерінде пайдаланған әдебиеттері де, басшылыққа алған</w:t>
        <w:br/>
        <w:t>тұжырымдамалары да орыс тіл білімінің терминдік жүйесіне сәйкес келеді.</w:t>
        <w:br/>
        <w:t>Қазақ тіл білімінде көркем әдебиет стилінің қыр-сырын қарастырған</w:t>
        <w:br/>
        <w:t>зерттеулер қатарына М.Балақаев, Р.Сыздық, Е.Жанпейісов, Қ.Жұмалиев,</w:t>
        <w:br/>
        <w:t>Х.Кәрімов, М.Серғалиев, Х.Нұрмұқанов, Б.Шалабаев т.б. еңбектерін</w:t>
        <w:br/>
        <w:t>жатқызамыз, олар көркем әдебиет стильдерінің ерекшеліктері, тіл мен сөйлеу</w:t>
      </w:r>
    </w:p>
    <w:p>
      <w:r>
        <w:t>мәдениетінің нормативті қалыптары Т.б. жалпы теориялық тұрғыдан</w:t>
        <w:br/>
        <w:t>маңызды тұжырымдардың жасалуына ат салысып келеді.</w:t>
        <w:br/>
        <w:t>Көркем мәтін стилистикасы терминдерін екі топқа бөлуге болады.</w:t>
        <w:br/>
        <w:t>Бірінші топқа көркем тілдің шығармашылық-мәнерлілік көздерін меңгеру</w:t>
        <w:br/>
        <w:t>спектрінде қолданылатын стилистикалық тәсілдер мен терминдік ая жатады.</w:t>
        <w:br/>
        <w:t>Екінші топқа қазіргі кездегі әдеби тілдің қалыптасуына ықпалы бар</w:t>
        <w:br/>
        <w:t>36</w:t>
        <w:br/>
        <w:t>Кейіпкер бейнесінің «ыдырауы» немесе образдың дивергенциясы</w:t>
        <w:br/>
        <w:t>Ж.Аймауытов шығармашылығында жиі кездеседі.</w:t>
        <w:br/>
        <w:t>8 Бейне жасау және байланыс орнату үшін жұмсалатын ҚКПМ-індегі</w:t>
        <w:br/>
        <w:t>прагматикалық ассоциациялар бейнелі заттар тобы және қосымша мағына</w:t>
        <w:br/>
        <w:t>негізіңде пайда болады. Көркем шығарманың мағыналық категориялары мен</w:t>
        <w:br/>
        <w:t>көркем бейне арақатынаста болады(кейіпкер, ақпарат көзі, мезгіл, кеңістік, ..</w:t>
        <w:br/>
        <w:t>автор). Бейнені қалыптастыратын тілдік тәсілдер сөздердің және</w:t>
        <w:br/>
        <w:t>синтаксистік құрылымдардың ассоциативтік қатарын құрайды, олар</w:t>
        <w:br/>
        <w:t>сөздермен синтаксистік құрылымның тек қана ішкі-мәтіндік байланысы ғана</w:t>
        <w:br/>
        <w:t>өмес, сонымен қатар мәтіннен тыс ассоциатинтік байланысты білдіреді.</w:t>
        <w:br/>
        <w:t>9 Санамалау тәсілінің мәтіндегі прагматикалық әлеуеті ерекше. Көркем</w:t>
        <w:br/>
        <w:t>мәтіннің өзі кейде санамалауға белсенді әсер ете алады. Санамалаудың мәтін</w:t>
        <w:br/>
        <w:t>түзушілік қызметің анықтау барысында, көркем мәтіннің белгілі бір нақты</w:t>
        <w:br/>
        <w:t>перспективасы қалыптасады, ал перспектива-өз бағдарламасын іске асыруда</w:t>
        <w:br/>
        <w:t>санамалауды пайдаланады. Санамалау тәсіліне 8 мәнді сипат қажет. Олар- ,</w:t>
        <w:br/>
        <w:t>қатар сипаты немесе бір қатарға жататындар, « нүктелік көптік», қатардың</w:t>
        <w:br/>
        <w:t>кеңею, санамалау элементтерінің орналасу, функционалды-коммуникативтік</w:t>
        <w:br/>
        <w:t>әр түрлі орналасушылық, санамалауда құрылыс қатарының кумулятивтік</w:t>
        <w:br/>
        <w:t>шиеленісушілік, атауыштық, арақатынасын белгілеуіштік сипаттары.</w:t>
        <w:br/>
        <w:t>Т) Етістікті құрылымның мәтін түзушілік ерекшеліктері,</w:t>
        <w:br/>
        <w:t>прагматикалық әлеуеті мәнмәтінде айтылғандарда тек қана мәтін</w:t>
        <w:br/>
        <w:t>қалыптастыруда көрінбейді, сонымен қатар себеп-салдарлық процестерді</w:t>
        <w:br/>
        <w:t>қамтамасыз ететін сөз тіркестерінің арасындағы байланыста да білінеді.</w:t>
        <w:br/>
        <w:t>Іріктелініі алынған етістік тұлғалы сөз тіркестерін талдау шығарма</w:t>
        <w:br/>
        <w:t>құрылысына, Тіл мен шығарманың көркемдік және мағыналық деңгейі</w:t>
        <w:br/>
        <w:t>арасындағы байланысқа сүйене отырып жүргізіледі.</w:t>
        <w:br/>
        <w:t>11 Терістеу құбылысы - ерекше прағматикалық әлеуетімен қаламгерлер</w:t>
        <w:br/>
        <w:t>кең пайдаланатын тәсіл. ҚКПІМ-інде ол нұсқаушы ретінде қызмет атқарады,</w:t>
        <w:br/>
        <w:t>оқырман күтіп отырғандай нәтиже неге болмады, әрекет орындалды ма,</w:t>
        <w:br/>
        <w:t>орындалмаса, неге іске аспады, себебін іздеуге, табуға оқырманды мәжбүр</w:t>
        <w:br/>
        <w:t>етеді. «Себебін табу» терістеуі жаңа ойға жетелейді, өзгерген жағдайға</w:t>
        <w:br/>
        <w:t>байланысты белгісіз әрекеттерден ары қарай не істеу керек деген сұрақтар</w:t>
        <w:br/>
        <w:t>туындайды. Терістеу жауабы көркем туындыны басынан аяғына дейін толық</w:t>
        <w:br/>
        <w:t>оқығанда ғана ашылуы, кейде шығарманың әр жерінде шашыранды келуі де</w:t>
        <w:br/>
        <w:t>мүмкін, сондықтан оқырман оқиға өрбуін, көріктеу құралдарының</w:t>
        <w:br/>
        <w:t>прагматикалық әлеует-күшін жіті бақылауы керек.</w:t>
        <w:br/>
        <w:t>12 Авторландыру - модальдылық категориясының айтылымдағы</w:t>
        <w:br/>
        <w:t>әдістерінің бірі. Авторды танытатын тілдік құралдар жазушының өзіндік</w:t>
        <w:br/>
        <w:t>дара авторлық қолтаңбасының, оның ұлттық ерешелігінің, дүниетанымының,</w:t>
        <w:br/>
        <w:t>көзқарасының көрсеткіштері болып табылады.</w:t>
        <w:br/>
        <w:t>13 Қазақ Тіл білімінде лингвостилистикалық көркем проза тілі туралы</w:t>
        <w:br/>
        <w:t>ғылым сапасындағы терминдік жүйенің қалыптасу диалектикасы мен</w:t>
        <w:br/>
        <w:t>динамикасы жеке сөҙ болған жоқ. Осы бағытта жарық көрген, зерттелген</w:t>
        <w:br/>
        <w:t>еңбектерді талдап, терминдерді жүйелеу алдағы атқарылатын іс болмақ.</w:t>
        <w:br/>
        <w:t>Орыс тіл білімінің көркем проза тілі туралы ғылым саласындағы терминдік</w:t>
      </w:r>
    </w:p>
    <w:p>
      <w:r>
        <w:t>39</w:t>
        <w:br/>
        <w:t>прагматикалық әлеуетпен қызмет етеді. Мәтіндегі ырғақ -- тілдік іс-әрекеттің</w:t>
        <w:br/>
        <w:t>бірлігі, тұтас шығарманың дамуын көрсетеді. Зерттеушілердің сөйлемнің</w:t>
        <w:br/>
        <w:t>синтаксистік құрылысы көркем прозаның басты ырғағын көрсететін факторы</w:t>
        <w:br/>
        <w:t>болып табылады деп баса айтқан тұжырымдамасын жұмыста келтірілген</w:t>
        <w:br/>
        <w:t>мысалдар көрсетеді. Қазақ көркем сөз шеберлері осы амалды да тиімді</w:t>
        <w:br/>
        <w:t>пайдаланады, әсіресе, Ж.Аймауытов, С.Жүнісов туындыларынан ырғақтың</w:t>
        <w:br/>
        <w:t>прагматикалық әлеуетті көріктеу құралы екенін көреміз.</w:t>
        <w:br/>
        <w:t>5 Лингвистердің мәнмәтін ұғымына берген анықтамаларына сүйене</w:t>
        <w:br/>
        <w:t>отырып, бұл, әдетте, ерекше таңдалып алынған ой білдіру: бөлігі екені және</w:t>
        <w:br/>
        <w:t>мәнмәтін ретінде мәтіннің әр түрлі құрылымдық деңгейіндегі бірліктерінің</w:t>
        <w:br/>
        <w:t>қызмет ететіндігіне көз жеткізуге болады. Микромәнмәтін бөлігінде тема</w:t>
        <w:br/>
        <w:t>табиғаты ашылады, макромәнмәтінде рема орналасады, осы коммуникативті</w:t>
        <w:br/>
        <w:t>формалардың өзара қарым-қатынас динамикасында коммуникация процесі</w:t>
        <w:br/>
        <w:t>көрінеді. Мәнмәтін мен көркем мәтіннің прагматикалық әлеуеті арасында</w:t>
        <w:br/>
        <w:t>өзара сіңісу процесі жүреді. Мәтіннің өзекті мүшеленуін іске асыруда</w:t>
        <w:br/>
        <w:t>мәнмәтін негіз ретінде қызмет етеді. Мәнмәтіннің прагматикалық әлеуеті</w:t>
        <w:br/>
        <w:t>абзаңтың атқаратын үш түрлі қызметімен - делимитациялық( нақты әрекетке</w:t>
        <w:br/>
        <w:t>көшу), интеграциялық(жеке сөйлемдерді біріктіру) және</w:t>
        <w:br/>
        <w:t>прагматикалық(эмоционалды-экснрессивті әсер ету) тығыз байланысты.</w:t>
        <w:br/>
        <w:t>6 Бірінің артынан бірі келген сөйлемдерде бір ғана нысанды немесе</w:t>
        <w:br/>
        <w:t>нысандар арасындағы қарым-қатынасты білдіретін сөздер мен сөз тіркестері</w:t>
        <w:br/>
        <w:t>ҚКТІМ-інің семантикалық ұйымдасуына ықпал стеді. Мәтіндік тұтастықтың</w:t>
        <w:br/>
        <w:t>семантикалық ұйымдасуы прагматикалық әлеуеті күшті номинациялық</w:t>
        <w:br/>
        <w:t>тізбектер арқылы іске асады. Тақырыптық тізбектер тақырыпшалардың</w:t>
        <w:br/>
        <w:t>жасалуына көмектеседі. Тақырыптық қарым-қатынастағы түзілістерде негізгі</w:t>
        <w:br/>
        <w:t>рөлді зат есім, есімдік және зат есімді сөз тіркестері атқарады, михротемалар</w:t>
        <w:br/>
        <w:t>соларда ашылады, көркем мәтіннің тек белгілі бір бөлігін қамтиды.</w:t>
        <w:br/>
        <w:t>7 Кейіпкер портретін көркем мәтіннің басқа категорияларына -</w:t>
        <w:br/>
        <w:t>ақпараттық, тұйықтау, автосемантия, модальдылық, когезия, интеграцияға</w:t>
        <w:br/>
        <w:t>т.б. қатысы жағынан талдау қайталанбайтын кейіпкерлер галереясын</w:t>
        <w:br/>
        <w:t>сомдаудағы тәсілдерді айқындай: түседі. Оқиғаға қатынасатын</w:t>
        <w:br/>
        <w:t>кейішкерлердің атын атап, түстеп, түсіндіріп беру арқылы көп кейіпкерлер</w:t>
        <w:br/>
        <w:t>ішінен тек белгілі біреулерін ғана көркем мәтінге енгізуге, оқиғаға</w:t>
        <w:br/>
        <w:t>араластыруға қол жеткізіледі.</w:t>
        <w:br/>
        <w:t>Кез келген ККПМ-інің құрылымында ажырамайтын элемент ретінде</w:t>
        <w:br/>
        <w:t>экспрессивті-бағалауыштық кейіпкер атауы болады. Ол, ең алдымен,</w:t>
        <w:br/>
        <w:t>мәтіннің бейнелілік және модальдылық мағыналарымен тығыз байданысты.</w:t>
        <w:br/>
        <w:t>Ол көбінесе фразеоногиялық тұрақты сөз тіркестерінде айқын берілген</w:t>
        <w:br/>
        <w:t>сырттай сипаттағы стильдік-прагматикалық аспектіде, олардың</w:t>
        <w:br/>
        <w:t>семантикалық құрылымына енген бейнелі кейінкерлер атауында көрінеді,</w:t>
        <w:br/>
        <w:t>шығарма кейіпкерлеріне мінездеме беру қызметін атқарады, автордың өз</w:t>
        <w:br/>
        <w:t>кейіпкерлеріне қатысын, көзқарасын білдіру үшін жұмсалады. Эмоциялық</w:t>
        <w:br/>
        <w:t>бояуды қоюлатуда, әсіресе, кейіпкердің жағымсыз жақтарын бейнелеуде</w:t>
        <w:br/>
        <w:t>экспрессивті-бағалауыштық лексика субьективті-модальдық, айрықша</w:t>
        <w:br/>
        <w:t>мінездеме тізбектерінде барынша прагматикалық күшпен қолданысқа түседі.</w:t>
        <w:br/>
        <w:t>38</w:t>
        <w:br/>
        <w:t>те қалмады менде» ,-дейді(806.). Ал оқыған ұлы Еркін: « Әке жаққан</w:t>
        <w:br/>
        <w:t>отыңды сөндірме дейді, менің мынау шоқ секілді қызуым қайтып, көмірге</w:t>
        <w:br/>
        <w:t>айналыл бара жатқанымды білмейді-ау»(806.) деп ішінен назаланады.</w:t>
      </w:r>
    </w:p>
    <w:p>
      <w:r>
        <w:t>Омар байдың отбасы туралы тәргіден кейінгі ойы оқырманмен</w:t>
        <w:br/>
        <w:t>сәйкестенеді: « Жерошақтың оты сөнген, су құйып өз қолдарынан</w:t>
        <w:br/>
        <w:t>өшірген... әкелден қорыққаны болар; бай үйінің оты таңнан бері</w:t>
        <w:br/>
        <w:t>жағылған жоқ, жағылмайды да... Өз отын өзі өшірген...» (1496.).</w:t>
        <w:br/>
        <w:t>Омар байдың соңғы сөзі: «егер көре қалсаң Еркініме айт, жаққан</w:t>
        <w:br/>
        <w:t>отымызды сөндірмесін... деуі де оқырманды бейжай қалдырмайды.</w:t>
        <w:br/>
        <w:t>Көрші-қолаң, ауыл адамдарының да.осы мәселеде ойлары ортақ,</w:t>
        <w:br/>
        <w:t>тілектері бір екенін автор: Талай жылдан бері түтіні шықпай, есік-</w:t>
        <w:br/>
        <w:t>терезесі бекітіліп қалған. Дәу шалдың отын сөндірмей, қара мекенін</w:t>
        <w:br/>
        <w:t>тапқанын жөн десті деп береді (1756.). Дарханның ауылға келіп, тұрып</w:t>
        <w:br/>
        <w:t>жатқанын барлығы құптайды. Біразға дейін құрсақ көтере алмаған Гүлия: «</w:t>
        <w:br/>
        <w:t>жаққан отың сөнбесе одан артық баянды ғұмыр бар ма» деп ойға берілсе,</w:t>
        <w:br/>
        <w:t>жалғыз ағасы Еркінді ойлағанда « ол енді әкемнің түтінін шығара</w:t>
        <w:br/>
        <w:t>алмайды-ау. Өйткені ол от жақпайтын үйде..» деп уайымға</w:t>
        <w:br/>
        <w:t>беріледі(1796.). )</w:t>
        <w:br/>
        <w:t>Омар байдың жылқышысы Бати Дарханға әкесінің берген аманатын</w:t>
        <w:br/>
        <w:t>тапсырады. Жолын дұрыс тапты, енді жөнін де табар. Әйтеуір, «жаққан</w:t>
        <w:br/>
        <w:t>отын сөндірмесе, одан артық бақ, дәулет жоқу»,- деп еді. Қойнынан алып</w:t>
        <w:br/>
        <w:t>мына бір шақпақ тасты берді2036.).</w:t>
        <w:br/>
        <w:t>Тоқал тамының кіп-кйикентай терезесінен сықсиған сәуле көргенде</w:t>
        <w:br/>
        <w:t>Дарханның қуанышында шек болмады, өл үшін дүние жүзінде бұдан</w:t>
        <w:br/>
        <w:t>асқан, бұдан жарық шам жоқ та шыгар-ау...(2646.) деген сөйлемнен</w:t>
        <w:br/>
        <w:t>Дархан өзінің Гүлиямен қол ұстасып, үй болып отырғанына ризалығын</w:t>
        <w:br/>
        <w:t>көреміз.</w:t>
        <w:br/>
        <w:t>Дархан көп уақыттан кейін әкесімен кездескенде:</w:t>
        <w:br/>
        <w:t>- Сол өзіңіз айтқан аманатты орындап, өзіңіздің қара мекеніңізде</w:t>
        <w:br/>
        <w:t>отыңызды өшірмей тұрып жатырмыз," дейді.</w:t>
        <w:br/>
        <w:t>Әкесі Таңатардың жасырын арғы бетке(Қытайға) өтіп кеткенін Дархан</w:t>
        <w:br/>
        <w:t>құптамайды, әке шешімімен келіспейді, оны әкесіне ашық айтады. Сөйте</w:t>
        <w:br/>
        <w:t>тұра маған «түтінімді сөндірмесін» деп көлденең көк аттыдан сәлем</w:t>
        <w:br/>
        <w:t>жолдайсыз. Жоқ, жоқ, әке, сіз сөндірген түтінді қайта тұтатып</w:t>
        <w:br/>
        <w:t>отырмын... гіз сөндірген отты қайтадан жағып, өз ошағымның отын</w:t>
        <w:br/>
        <w:t>өшірмей, туған жердің ұлтанына жжарап ұл өсірсем, қыз өсірсем,</w:t>
        <w:br/>
        <w:t>балаларыма білім беріп оқытсам - одан асқан бақыттың қажеті</w:t>
        <w:br/>
        <w:t>шамалы(2696.) деп халық, Отан деген ұғымдарға өзінің қосатын үлесін</w:t>
        <w:br/>
        <w:t>білдіреді. Жаққан отымды өшірмепсің, ризамын,- деп Таңатар қарт</w:t>
        <w:br/>
        <w:t>Дарханмен қоштасады(2756.).</w:t>
        <w:br/>
        <w:t>Бейтаныс адам жолда тапаншамен атып кеткенде, екі адамынан - Гүлия</w:t>
        <w:br/>
        <w:t>мен жарық дүниені көрін үлгермеген құрсақтағы баласынан айрылғанда,</w:t>
        <w:br/>
        <w:t>Дархан дүниедегі ең асылын, ең керекті затын жоғалтқанын, жаққан отын</w:t>
        <w:br/>
        <w:t>мәңгілікке сөндіріп, қу бас болып, жалғаннан жалғыз өтуге ант бергені деп</w:t>
        <w:br/>
        <w:t>автор оқырманның көңілін күпті етеді3086.).</w:t>
        <w:br/>
        <w:t>32</w:t>
        <w:br/>
        <w:t>- Ей, құдай ұрған, тұра тұр! Көрермін бәлем!- деді. «Ұстаңдар, алып</w:t>
        <w:br/>
        <w:t>келіңдер!» деп айта алмай қалды. Абай атына міне сала, ауылға қарай шаба</w:t>
        <w:br/>
        <w:t>жөнелді М.Ә., Абай жолы, 43-456.).</w:t>
        <w:br/>
        <w:t>Осы етістікті сөз тіркестері күрделі эстетикалық қызмет атқарып</w:t>
        <w:br/>
        <w:t>Тұр: 1) бұл белгілі бір конструктивті мағына құрамына -Қатыгез әке -</w:t>
        <w:br/>
        <w:t>конструктивті мағынасына кіреді; 2)көркем образдың лексика-</w:t>
      </w:r>
    </w:p>
    <w:p>
      <w:r>
        <w:t>фразеологиялық құрылысына араласады - микрообраз - Қодардың өлімі; 3)</w:t>
        <w:br/>
        <w:t>ассоциативті және семантикалық жағынан басқа образдармен иерархиялы</w:t>
        <w:br/>
        <w:t>байланысуы мүмкін - мұнда метаобраз -- Үстем тан күресі, макрообраз -</w:t>
        <w:br/>
        <w:t>Әке мен бала арасының алшақтауы. Жекелеген сөз тіркесінің эстетикалық</w:t>
        <w:br/>
        <w:t>мағыналылығы бір образды бейнелейтін материалмен көрсетіліп қана</w:t>
        <w:br/>
        <w:t>қоймай, онымен байланысты басқа бейнелер арқылы көрінуі қажет. Әр бейне</w:t>
        <w:br/>
        <w:t>деңгейіне ерекше тип түрлері тән.</w:t>
        <w:br/>
        <w:t>3.2 « Егістік тұлғалары - прагматикалық әлеуеті мол көріктеу</w:t>
        <w:br/>
        <w:t>құралдары» атты тараушада етістіктің жақ, рай, көсемше, есімше және</w:t>
        <w:br/>
        <w:t>болымсыз тұлғаларының ҚКПІМ-інде стильдік мақсатпен кеңінен</w:t>
        <w:br/>
        <w:t>қолданылатыны және ҚКП-сы шебер пайдаланғанын мысалдардан көреміз.</w:t>
        <w:br/>
        <w:t>«Яныр-ау, мен қазақпын ба? Қазақ болсам, өз қаныма неден мұнша</w:t>
        <w:br/>
        <w:t>өшік ім? Өзгем өзге ғой, «ағатайлап» жалынын, қолын «созып келе )</w:t>
        <w:br/>
        <w:t>Е7.71 Ақбілектің білегін көкке созғызып, жүйкесін құртып, орыстарға</w:t>
        <w:br/>
        <w:t>іп бердім-ау! Ағасы болмаса, бұ қызда не жазық бар еді?.. Тегі мен</w:t>
        <w:br/>
        <w:t>Ерімді білмейтін ақымақ аығармын. Әйтпесе елді осынша</w:t>
        <w:br/>
        <w:t>ымшылының ұшыратып, осынша қап қақсатып, зарлатып қарғыс</w:t>
        <w:br/>
        <w:t>ып, жексұрын болғанда, қайда сыям, қалай тіршілік етем деп ойладым</w:t>
        <w:br/>
        <w:t>еЖен. Осының бәрін істетіп жүрген мен екенімді білсе, білмей тұра ма, ал</w:t>
        <w:br/>
        <w:t>жені тірі қойғаны ма?.. Қой, мен жынданған екенмін. Мені сайтан азғырған</w:t>
        <w:br/>
        <w:t>екен... Бірақ енді істі түзетуге бола ма? Болмайды: шынымды айтсам да,</w:t>
        <w:br/>
        <w:t>басымнан асып кетті. Елдің менен жауыз дұшпаны, арам сүт емген, арамза</w:t>
        <w:br/>
        <w:t>ұлы болуы мүмкін емес (Ж.А., Ақбілек, 164-1656.).</w:t>
        <w:br/>
        <w:t>Кейіпкердің ішкі толғанысы етістіктің жақ тұлғаларының аралав келуі</w:t>
        <w:br/>
        <w:t>арқылы, көсемшелерді топтап, ерекше интонациямен, одағай сөздер - япыр-</w:t>
        <w:br/>
        <w:t>ау, қой - сұраулы сөйлемдер сұрақ мағынасынан төрі өкініш, қиналу”</w:t>
        <w:br/>
        <w:t>Мағыңасын беріп, депті сөйлем кейіпкердің жан азабын үстей түседі.</w:t>
        <w:br/>
        <w:t>«Болмайды» етістіі Мұқаштың өз қатесін түсініп, талдау жасай</w:t>
        <w:br/>
        <w:t>алатындығын білдірсе, соңғы сөйлем «өзін-өзі жазалау» мәнін беріш,</w:t>
        <w:br/>
        <w:t>кейіпкердің төз шешімге келуіне, яғни ел ішінен аулаққа кетіп, көзге</w:t>
        <w:br/>
        <w:t>көрінбеу, ізін жасыруға бел буғаның оқырманға жеткізіп тұр.</w:t>
        <w:br/>
        <w:t>3.3 «Көркем проза мәтініндегі төл сөзді жетекке алатын етістік</w:t>
        <w:br/>
        <w:t>тұлғаларының қызметі» атты тараушада төл сөзді жетекке қосатын</w:t>
        <w:br/>
        <w:t>етістіктерге лексикалық мағынасында сөйлеу, ойлау, сезім, ерік білдіру</w:t>
        <w:br/>
        <w:t>семалары, сонымен қатар ишара, емеурін, іс-қимыл, әрекетті білдіретін және</w:t>
        <w:br/>
        <w:t>еліктеуіш етістіктерді жатқызуға болады. Олар тілдік актілер мен</w:t>
        <w:br/>
        <w:t>хабарламаның бағалық қайта берілу - фактіні нақтылау мағыналарың</w:t>
        <w:br/>
        <w:t>прагматикалық әсермен толықтырады. Көркем мәтін коммуникацияның</w:t>
        <w:br/>
        <w:t>27</w:t>
        <w:br/>
        <w:t>жолға тез түсетін баланы басқа дінге тарту). Сіз кіпаптың мәнін әлгі</w:t>
        <w:br/>
        <w:t>кішкене балаға да түсіндіріңіз. Осы эмотеманы автор сөзі де «Приходько &lt;</w:t>
        <w:br/>
        <w:t>Тұрарды шоқындыруға ниет қылғалы қашан. Сол ойын іске асырудың бір:</w:t>
        <w:br/>
        <w:t>орайы осы сияқты да көрінді» деп нақтылайды. Т. Лобальды эмотема -:</w:t>
        <w:br/>
        <w:t>автордың келемежі: сонда жолбарыстың рөлінде өзі қалмақшы. Бірінші</w:t>
        <w:br/>
        <w:t>эмотеманың-эмотиві -- орыс пен қазақ бірін-бірі жеп қоюы керек. Екінті “</w:t>
        <w:br/>
        <w:t>эмотеманың эмотиві - Православ шіркеуі батасын берген ақ патшаның дінін</w:t>
        <w:br/>
        <w:t>дәріптеу. Глобальды эмотеманың эмотизі ретінде барлық фразадан тыс:</w:t>
        <w:br/>
        <w:t>бірлік қызмет етеді.</w:t>
        <w:br/>
        <w:t>Сонымен, берілген үзіндінің эмоциовалды әсер етуі мазмұн межесінің &lt;</w:t>
        <w:br/>
        <w:t>скі тілдік эмотемасының көмегімен іске асады. %</w:t>
        <w:br/>
        <w:t>Жұмыстың соңғы ГУ тарауы «Көркем проза мәтінің стилистикалық</w:t>
        <w:br/>
        <w:t>талдаудың құралдары мен тәсілдері» дел аталды. Кәркем шығармадағы “</w:t>
      </w:r>
    </w:p>
    <w:p>
      <w:r>
        <w:t>авторды танытатын тілдік құралдар, көркем мәтінді талдаудың негізгі !</w:t>
        <w:br/>
        <w:t>бағыттары мен әдістері, әртүрлі талдау түрлері, көркем проза тілі ““</w:t>
        <w:br/>
        <w:t>стипистикасындағы терминдік жүйенің қалыптасу диалектикасы мен |</w:t>
        <w:br/>
        <w:t>динамикасы туралы осы тарауда сөз болды. ) !</w:t>
        <w:br/>
        <w:t>4.1 «Көркем проза мәтінінде авторды танытатын тілдік құралдар».</w:t>
        <w:br/>
        <w:t>Бағыныңқы сабақтас құрмалас сөйлемдер, кіріспелі-модальдық сөздермен,</w:t>
        <w:br/>
        <w:t>қыстырма конструкциялармен, одағайлармен, қаратпа сөздермен</w:t>
        <w:br/>
        <w:t>күрделенген сөйлемдер т.б. жазушының өзіндік Дара авторлық</w:t>
        <w:br/>
        <w:t>қолтаңбасының, оның ұлттық ерекшелігінің, өмір танымының, көзқарасының</w:t>
        <w:br/>
        <w:t>көрсеткіштері болып табылады. «Авторландыру» термині филология</w:t>
        <w:br/>
        <w:t>ғылымында соңғы жылдары ғана пайда болған (Г.А.Золотова)</w:t>
        <w:br/>
        <w:t>Авторландыру «модустық категория» ретінде оқшауланып, сөйлемдегі ой,</w:t>
        <w:br/>
        <w:t>ақпарат шығарма көзі немесе оларға қол жеткізу тәсілдерінің көркем мәтінге</w:t>
        <w:br/>
        <w:t>қатысы тұрғысынан қарастырылды.</w:t>
        <w:br/>
        <w:t>Сонымен, авторландыру күрделі функционалды семантикалық-</w:t>
        <w:br/>
        <w:t>синтаксистік категория болып саналады, баяншының тілдік ерекшелік « бет</w:t>
        <w:br/>
        <w:t>пердесі» мен синтездің үйлескен тіркемесі, «автор бейнесінің» бір көрінісі,</w:t>
        <w:br/>
        <w:t>кейіпкерлер Тілі және жазушыға тән жеке-дара шығармашылық қасиет, &gt;.</w:t>
        <w:br/>
        <w:t>Мысалы, О.Бәкейдің «Өз отынды өшірме» романында басты тақырып</w:t>
        <w:br/>
        <w:t>- Әр адам өмірге келген соң артына ұрпақ қалдыру, соп ұрпағы ата-ана</w:t>
        <w:br/>
        <w:t>тәрбиесін, отбасындағы дәстүрін жалғастырып, көргенін жасап, әке-</w:t>
        <w:br/>
        <w:t>шешесінің, ата-бабасының атына кір келтірмей, ұрпағын жалғастыру болса,</w:t>
        <w:br/>
        <w:t>ол үшін Үлкен еңбек, шыдамдылық, өмірден көп Үйрену керектігін авторлық</w:t>
        <w:br/>
        <w:t>модальдылық категориясы арқылы шебер береді. Осы мағыналас</w:t>
        <w:br/>
        <w:t>сөйлемдерді барлық кейіпкерлер сөзінен романның басынан аяғына дейін</w:t>
        <w:br/>
        <w:t>кездестіреміз. Омар байдың оқыған баласы Еркін «отын сөндірмеспін,</w:t>
        <w:br/>
        <w:t>шырағын отқа күйдірмеспін»(576.) дейді. Дарханның әкесі Таңатар -</w:t>
        <w:br/>
        <w:t>түтінімді сөндірмесе деп, жалғыз ұлынан осыны тілеп, « қанның өлгені -</w:t>
        <w:br/>
        <w:t>жаққан оттың сөнгені ғой» деп ойын тұжырымдайды(67-686. ), Өз ісіне</w:t>
        <w:br/>
        <w:t>әділ баға беріп, өз отымды өзім сөндіріп кеткендей болып едім... киесі ұрар</w:t>
        <w:br/>
        <w:t>да... деп өкініш етеді(766). Омар байдың баласынан тілейтіні: «Мен жаққан</w:t>
        <w:br/>
        <w:t>отты өшірмесе болды, одан артық бақ-дәулет, одан озық үміп пен тілек</w:t>
        <w:br/>
        <w:t>31</w:t>
        <w:br/>
        <w:t>Бұл мәнмәтінде автордың іс-әрекетке қатынасы сөз таңдауында</w:t>
        <w:br/>
        <w:t>болып тұр, «қызыл ала» жалпы қолданыста заттың түсін білдіреді, ал енді</w:t>
        <w:br/>
        <w:t>бейнелі ақпарат сәтінде ұғымдық мазмұнның өзгерісі қосымша мағыналық</w:t>
        <w:br/>
        <w:t>қаттау қызыл тек қыздар; киетін түс, эстетикалық қызмет «қызсың» теңеу</w:t>
        <w:br/>
        <w:t>сөзіне ауысады. 8%. 2</w:t>
        <w:br/>
        <w:t>4.3 «Коммуникативті-жүйелі тұтас талдау түжырымдамасы»</w:t>
        <w:br/>
        <w:t>тараушасында көркем мәтін құрылысындағы қарама-қайшылықтар, Яғни</w:t>
        <w:br/>
        <w:t>тезис және антитезис құбылыстары сөз болды. Олар индескретті, өте тығыз,</w:t>
        <w:br/>
        <w:t>өзара байланысқан, тепе-теңдік сақтайтын бірлікте өмір сүреді. Егер тезис</w:t>
        <w:br/>
        <w:t>пен антитезистің біреуі өз бетінше тілдік дамуға қол жеткізсе, анық, дәл</w:t>
        <w:br/>
        <w:t>қалыптаса бастаса, онда ол өзіне қарсылас бүтіннің жоққа шығарушысы</w:t>
        <w:br/>
        <w:t>болып шыға келеді, яғни қалған құрамды бөлігіне қарсылық жасайды. Ал</w:t>
        <w:br/>
        <w:t>жаңадан пайда болған синтетикалық концепт екі аналитикалық ұшталған,</w:t>
        <w:br/>
        <w:t>тұрақсыз, логикалық қосындының бірі бөлшектенуге дайын тұрады, ал</w:t>
        <w:br/>
        <w:t>екіншісі ретімен ары қарай дамиды. Сөйтіп, бастапқы кондентуалды</w:t>
        <w:br/>
        <w:t>антитезис және тезистердің ядролық ыдырауы жүреді.</w:t>
        <w:br/>
        <w:t>Ж.Аймауытовтың «Ақбілек» романында «Офицер» деген бөлімшеде</w:t>
        <w:br/>
        <w:t>бірнеше тезис пен антитезис қарама-қайшылықтары беріледі.</w:t>
        <w:br/>
        <w:t>(Адам дүниеге келген соң, еркін қызық өмірді, жан тыныштықты,</w:t>
        <w:br/>
        <w:t>сұлу әйелдің от құшағын, тілегенін істеуге ерікті болуы - тезис. Ал оған</w:t>
      </w:r>
    </w:p>
    <w:p>
      <w:r>
        <w:t>антитезис - еріксіздік қарсы қойылады. Тамбов губерниясындағы бай</w:t>
        <w:br/>
        <w:t>алпауыттың кіші баласы, бабасы Александр патшаның әскеріне қолбасы</w:t>
        <w:br/>
        <w:t>болып, түрік соғысында мақтау алған, әкесі соғыс уәзірінде үлкен төре</w:t>
        <w:br/>
        <w:t>болған деп өмір тарихын автор кейіпкерді сөйлете отырып, тезиске қарсы</w:t>
        <w:br/>
        <w:t>тағдыр айдамаса осынау Қытай шегіндегі Алтай тауына, қазақ арасына</w:t>
        <w:br/>
        <w:t>біз келер ме едік деп түсініктеме береді.</w:t>
        <w:br/>
        <w:t>Адам өлмек үшін туған. Өмір - қабақтың қаққаны. Ендеше аз күн</w:t>
        <w:br/>
        <w:t>тіршілікте өмірден қандай қызық, қандай ләззат болсын, алып қалу керек.</w:t>
        <w:br/>
        <w:t>Әлген саң түк те жоқ.</w:t>
        <w:br/>
        <w:t>Алдымызда қылышын сүйреткен қызыл шұнақ қыс. Айналамыздағы</w:t>
        <w:br/>
        <w:t>қала - қызыл жау. Келешегіміз - аяз, аштық, соғыс, ажал. Бірінен болмаса</w:t>
        <w:br/>
        <w:t>бірінен өлуіміз хақ. Бүгін болмаса ертең өлуге көзің жетіп отырса, елден-</w:t>
        <w:br/>
        <w:t>жұрттан, туған-туысқаннан күдерді үзсек, бізді жая екен деп аяйтын адам</w:t>
        <w:br/>
        <w:t>баласы болмаса, біз қара таласпаганда, біз бой жасамағанда, біз кісі</w:t>
        <w:br/>
        <w:t>өлтіріп, қыз алып қашпағанда кім бұларды қылмақ? Біз әзір тіріміз.</w:t>
        <w:br/>
        <w:t>Тіршілік деген - арпалысып күнелту деген сөз. Ендеше, біз тіршілік қып</w:t>
        <w:br/>
        <w:t>жүрміз (Ж.А.Ақбілек, 1556.).</w:t>
        <w:br/>
        <w:t>Автор осындай бірнеше тезис және антитез қарама-қайшылықтардан</w:t>
        <w:br/>
        <w:t>ядролық концепт құрады. Мәтін құрылысының байланыстылығы мен</w:t>
        <w:br/>
        <w:t>жүйелілігі осылай сақталады. Дивергентті концептуалды ыдырау жаңа пайда</w:t>
        <w:br/>
        <w:t>болған құбылыстар барынша ұсақталғанша, қарама-қарсы тұра алатын</w:t>
        <w:br/>
        <w:t>бастысы көрінбей кеткенше бола береді.</w:t>
        <w:br/>
        <w:t>4.4 «Көркем проза мәтініндегі мезгілдік компоненттің</w:t>
        <w:br/>
        <w:t>прагматикалық әлеуеті». ҚКПМ-індегі мезгілдік компоненттерді</w:t>
        <w:br/>
        <w:t>прагматикалық әлеуеті нақты тілдік және экстралингвистикалық</w:t>
        <w:br/>
        <w:t>34</w:t>
        <w:br/>
        <w:t>Әзімжанова Гүлсім Магзұмқызы</w:t>
        <w:br/>
        <w:t>ҚАЗАҚ КӨРКЕМ ПРОЗА МӘТІНІНІҢ ПРАГМАТИКАЛЫҚ ӘЛЕУЕТІ</w:t>
        <w:br/>
        <w:t>10.02.02 - қазақ тілі</w:t>
        <w:br/>
        <w:t>Филология ғылымдарының докторы ғылыми дәрежесін</w:t>
        <w:br/>
        <w:t>алу үшін жазылған диссертацияның</w:t>
        <w:br/>
        <w:t>АВТОРЕФЕРАТЫ</w:t>
        <w:br/>
        <w:t>Басуға 30.03.2007 қол қойынды. Пішімі 60х84 1/16. Офсеттік қағаз, Әріп түрі “Таймс”.</w:t>
        <w:br/>
        <w:t>Офсеттік басылыс. Шартты баспа табағы 2,5. Таралымы 100 дана.</w:t>
        <w:br/>
        <w:t>Тапсырыс Уе 648</w:t>
        <w:br/>
        <w:t>“Қазақ университеті” баспаханасы, 050038, Аяматы қаласы,</w:t>
        <w:br/>
        <w:t>әл-Фараби данғылы, 71</w:t>
        <w:br/>
        <w:t>40 Қазақ тілі сабағында көркем шығарма мәтіндерімен жұмыс ( ҚР ҰҚКА-</w:t>
        <w:br/>
        <w:t>ның ғылыми еңбектер жинағы)2006. Хе 12.89-99 66.</w:t>
        <w:br/>
        <w:t>41 Көркем мәтін құрылысындағы қарама-қарсылық(контраст) құбылысы //</w:t>
        <w:br/>
        <w:t>әл-Фараби атындағы ҚазҰУ Хабаршысы. Алматы, 2006. Хе4(94). 118-121 66.</w:t>
        <w:br/>
        <w:t>42 Көркем мәтінде коллокация тәсілінің берілуі // Бүгінгі түркітану және</w:t>
        <w:br/>
        <w:t>оның даму бағыттары. Халықаралық ғылыми-практикалық конференция</w:t>
        <w:br/>
        <w:t>материалдары. Алматы: Қазақ мемлекеттік қыздар педагогика институты,</w:t>
        <w:br/>
        <w:t>2006. 337-343 66.</w:t>
      </w:r>
    </w:p>
    <w:p>
      <w:r>
        <w:t>Оқу құралы және көмекші оқу құралдары:</w:t>
        <w:br/>
        <w:t>43 Етістік- көріктеу құралы. Алматы: Ақыл кітабы, 1999.- 726.</w:t>
        <w:br/>
        <w:t>44 Повтор глагольных форм жак стилистическая категория в языке</w:t>
        <w:br/>
        <w:t>художественной прозы казахского языка( көмекші оқу құралы). Алматы:</w:t>
        <w:br/>
        <w:t>ҚазМӘТУ,1994.- 316.</w:t>
        <w:br/>
        <w:t>45 Қоғамдық-саяси тақырыпқа сөйлесе білейік(көмекші оқу құралы).</w:t>
        <w:br/>
        <w:t>Алматы:ТОО «Айдана», 1999,- 866.</w:t>
        <w:br/>
        <w:t>Фен</w:t>
        <w:br/>
        <w:t>13 Марова Н.Д. Прагматика ия перспектива текста // Прагматика и стилистика</w:t>
        <w:br/>
        <w:t>текста. Алма-Ата, 1988.</w:t>
        <w:br/>
        <w:t>14. Виноградов В.В. О языке художественной литературы. Москва, 1959.</w:t>
        <w:br/>
        <w:t>15 Ахметжанова З.К. Функционально-семантическов поле русского и</w:t>
        <w:br/>
        <w:t>казахского языков. Алматы, 1989,</w:t>
        <w:br/>
        <w:t>Пайдаланылған тілдік бұлақтар авторларының шартты</w:t>
        <w:br/>
        <w:t>қысқартылуы ! ч</w:t>
        <w:br/>
        <w:t>Ж.А- Ж.Аймауытов</w:t>
        <w:br/>
        <w:t>Т.А.- Т.Ахтанов</w:t>
        <w:br/>
        <w:t>М.Ә.- М.Әуезов</w:t>
        <w:br/>
        <w:t>ОБ.- О.Бөкеев</w:t>
        <w:br/>
        <w:t>ІЕ.- І.Есенберлин</w:t>
        <w:br/>
        <w:t>С.Ж.-С.Жүнісов</w:t>
        <w:br/>
        <w:t>Қ.Ж.- Қ.Жұмаділов</w:t>
        <w:br/>
        <w:t>ӘК.- Ә.Кекілбаев</w:t>
        <w:br/>
        <w:t>Б.М.-Б.Майлин</w:t>
        <w:br/>
        <w:t>М.М.-- М.Мағауин</w:t>
        <w:br/>
        <w:t>Ш.М.--Ш.Мұртазаев</w:t>
        <w:br/>
        <w:t>С.М.-С.Мұратбеков</w:t>
        <w:br/>
        <w:t>Ж.М. -- Жайсаңбек Молдағалиев</w:t>
        <w:br/>
        <w:t>Ә.Н.- Ә.Нүрпейісов</w:t>
        <w:br/>
        <w:t>М.Қ.- М.Қабанбаев</w:t>
        <w:br/>
        <w:t>ҚЫ.-Қ.Ысқақов</w:t>
        <w:br/>
        <w:t>Б.С.- Б.Соқпақбаев</w:t>
        <w:br/>
        <w:t>ӘТ.- Ә.Тарази</w:t>
        <w:br/>
        <w:t>С.Ш.- С.Шаймерденов</w:t>
        <w:br/>
        <w:t>Диссертация тақырыбы бойынша жарияланған еңбектер</w:t>
        <w:br/>
        <w:t>Монография: .</w:t>
        <w:br/>
        <w:t>1 Қазақ көркем проза мәтінінің нрагматикалық әлеуеті. Алматы , 2006. -</w:t>
        <w:br/>
        <w:t>3246.</w:t>
        <w:br/>
        <w:t>Жылыми мақалалар: ы</w:t>
        <w:br/>
        <w:t>2 Текст грамматикасы және сөйлем грамматикасы // Абай атындағы МУ-не</w:t>
        <w:br/>
        <w:t>70 жыл. Қазіргі қазақ әдеби тілі: бүгіні және болашағы. Алматы, 1998. 20-25 - |</w:t>
        <w:br/>
        <w:t>66.</w:t>
        <w:br/>
        <w:t>3 Көсемшенің экспрессивтік қызметі// Қазақ тілі. Фонетика. Лексика.</w:t>
        <w:br/>
        <w:t>Грамматика. Проф. Б.Қапиев- 60 жаста. Алматы, 1999, 114-118 66.</w:t>
        <w:br/>
        <w:t>4 Синтаксистік конвергенция және оның көркем шығарма экспрессивтілігіне</w:t>
        <w:br/>
        <w:t>тигізетін әсері // Проф. М.М. Копыленконы еске түсіруге арналған ғылыми-</w:t>
      </w:r>
    </w:p>
    <w:p>
      <w:r>
        <w:t>әдістемелік конференция материалдары. Алматы, 1999. 379-384 66.</w:t>
        <w:br/>
        <w:t>5 Орыс аудиториясында Көркем шығарма оқытудың тиімді жолдары /</w:t>
        <w:br/>
        <w:t>Республикалық ғылыми-әдістемелік конференция материалдары</w:t>
        <w:br/>
        <w:t>“Иностранные языки в современном мире” ҚМХҚЖӘТУ, 1999. 22-25 66.</w:t>
        <w:br/>
        <w:t>24%</w:t>
        <w:br/>
        <w:t>ӛсіеіі! Мес поуеНу о? Іһе гезеагеһ, Тһе діззенаПоп сопвійегв (һе ртасшанс</w:t>
        <w:br/>
        <w:t>роепйіг! оҒ Қагаюһ РеЙев-ІеЧегв ргозе 1ехіз бог (һе Пві (ішпе. Тһе Іапрцаре оҒ</w:t>
        <w:br/>
        <w:t>ӘеПев-Іейтев ргозе ав агі рһепошелоп із а сопріес рһепогпелоп Ву Ив пашге</w:t>
        <w:br/>
        <w:t>уйһеге іпбшепсе оҒ уагіоив гершагШев ів ЮшпФ апа едеһ оҒ (һегп Тот зресініс</w:t>
        <w:br/>
        <w:t>оБуесі оҒтевеагоһ. й</w:t>
        <w:br/>
        <w:t>Ртартаніс робепіз! оҒ КатаЮһ һеНез-Ісігев бекі 15 Юттед аз (һе тезі оғ</w:t>
        <w:br/>
        <w:t>пиеатайоп оГ ШІтелізіс апа ехітайпеиізііс Ғасіогв.</w:t>
        <w:br/>
        <w:t>Ртартайс анп іп ВеПев-Іейгез ісхів Һаз 1һе аезіһейіс сһагасіет ае Іһе</w:t>
        <w:br/>
        <w:t>ашЛогз ішепіоп із Фігесіед поі ошШу % ігапвшізвіоп оҒ сопсеріма |у шеапіпрАНП</w:t>
        <w:br/>
        <w:t>ішіогтпайоп, Өш аізо о Бе ехсһайоп оҒ а4дгеззес”5 етшойопв, Нрцгануе</w:t>
        <w:br/>
        <w:t>авзосіаНопв, %ю збіпШа(е Іһгіг сгеайуе аһб іпіеПесінгі асіуШ&gt;у.</w:t>
        <w:br/>
        <w:t>Тһеогейса! вірпійсапсе оҒ іе гезеагсһ, Тһе гез оҒ1һе гезеагсһ шаке</w:t>
        <w:br/>
        <w:t>а сопвібегаМе сопігіріШоп іо (һе Феуеірртелі оҒ ПНіприізіс віуізісв оҒ ВеЙев-</w:t>
        <w:br/>
        <w:t>Івйгев вреесі. Ті15 гезеагсВ із фігесіеді ай гаізіпр ішегезі Гог есіепіНіс дезстіріоп</w:t>
        <w:br/>
        <w:t>оГіһе Ка?аКі ргозе Іапошаре а5 опе оҒІһе ішропаті Ғасіогв оҒ 4еуеіоріпр оҒІһе</w:t>
        <w:br/>
        <w:t>Ка?аһ 1 ІНегагу Іапрмаре, 8сіепіібіс гезшів оҒтгезеагсһ ргототе бштһег вішдуіпр оҒ</w:t>
        <w:br/>
        <w:t>ртаршайс робепйігі оҒ БеПев-Іейтов Техів оҒ ойһег тодегп чтйегв а уапоп</w:t>
        <w:br/>
        <w:t>Наршізіс Іеуеіз.</w:t>
        <w:br/>
        <w:t>Ргаспса) узіше оҒ кевеасі. Тһе тезі оҒ һе тезеагеһ сап Ве ивей іп</w:t>
        <w:br/>
        <w:t>рМізініпр оҒ ісасһіпр аібв Ғ9г соПерев, Һірһег едасапола! езіаМізішпеліз, вресізі</w:t>
        <w:br/>
        <w:t>сошзев (ог віміспін о? рһйоіоріса! 4ерагітеліз, іһе төгегізі сап Бе изей Гог</w:t>
        <w:br/>
        <w:t>Іксіпген апа ветіпагв іп өшеһ есіəсабопа) (ізсіріпев ав сіуізіісз, Ішриізіс</w:t>
        <w:br/>
        <w:t>апа1увіз оҒБеПев-ІеГгез е(с.</w:t>
        <w:br/>
        <w:t>Тһе огірілгі зәшсев о? іһе гезевгеһ үуеге Іһе ша!егізіз Боп БеЛев-Іейгев</w:t>
        <w:br/>
        <w:t>ргозе оғ «Іаввіса! апФ тойегп Ка?аКҺ уугйеге,</w:t>
        <w:br/>
        <w:t>ға</w:t>
        <w:br/>
        <w:t>ән</w:t>
        <w:br/>
        <w:t>ШІНЕ</w:t>
        <w:br/>
        <w:t>арау 31080772</w:t>
        <w:br/>
        <w:t>“Әне ыла а сұйуыртқұйа</w:t>
        <w:br/>
        <w:t>Н</w:t>
        <w:br/>
        <w:t>і</w:t>
        <w:br/>
        <w:t>;</w:t>
        <w:br/>
        <w:t>І</w:t>
        <w:br/>
        <w:t>6 Орыс тілді аудиторияда тыңдаушылардың көркем шығарма оқуда</w:t>
        <w:br/>
        <w:t>өзбетімен жұмыс істеуін ұйымдастыру жолдары // Академическов</w:t>
        <w:br/>
        <w:t>образование: задачи обвовления, реалии и перспективы. ҚР ҰҚК</w:t>
        <w:br/>
        <w:t>Академиясы (жинақ), 2000. 47-51 66.</w:t>
      </w:r>
    </w:p>
    <w:p>
      <w:r>
        <w:t>7 Көркем мәтін құрылысындағы экспрессивті-бағалауыштық мәнді</w:t>
        <w:br/>
        <w:t>кейіпкерлер есімі // Нығмет Сауранбаев және қазақ тіл білімі: Ғылыми</w:t>
        <w:br/>
        <w:t>мақалалар жинағы. Алматы, 2000. 198-201 66.</w:t>
        <w:br/>
        <w:t>8 Сөздердің ассоциативті қатарының көркем мәтіндегі мәтін түзушілік</w:t>
        <w:br/>
        <w:t>қызметі // ҚР ҰҒА-ның Хабарлары. Тіл, әдебиет сериясы. -- 2000. Хе 5-6.-27-</w:t>
        <w:br/>
        <w:t>3266.</w:t>
        <w:br/>
        <w:t>9. Айтылым мен мәтін құрылысында темпоральдық компоненттің</w:t>
        <w:br/>
        <w:t>прагматикалық нотенциалы // Республикалық ғылыми-практикалық</w:t>
        <w:br/>
        <w:t>конференция материалдары. Абылай хан атындағы ҚМХҚ және ӘТУ 2001 -</w:t>
        <w:br/>
        <w:t>182-187 66.</w:t>
        <w:br/>
        <w:t>10 Мәтіннің эмоционалды әсер ету теориясының мәселелері // Қазақ тілі</w:t>
        <w:br/>
        <w:t>тарихы мен диалектологиясы. Профессор Б.Әбілқасымұлының 70</w:t>
        <w:br/>
        <w:t>жылдығына арналған халықаралық ғылымя-теориялық конференция</w:t>
        <w:br/>
        <w:t>материалдары. Алматы, 2001. 85-89 66.</w:t>
        <w:br/>
        <w:t>11 Көркем шығарманы стилистикалық талдаудың мәселелері // Тілтаным.</w:t>
        <w:br/>
        <w:t>2001. Хғ4. 55-61 66.</w:t>
        <w:br/>
        <w:t>12 Мәтіннің ырғақтық (ритмикалық) ұйымдасуы // Государственная</w:t>
        <w:br/>
        <w:t>независимость Центрально-азиатския стран: итоги и перспективы. ҚР</w:t>
        <w:br/>
        <w:t>тәуелсіздігінің 10 жылдығына арналған халықаралық ғылыми-нрактикалық</w:t>
        <w:br/>
        <w:t>конференция материалдары. Алматы, 2001. 287-291 66.</w:t>
        <w:br/>
        <w:t>13 Санамалау тәсілі және оның мәтін түзушілік қызметі // Актуальные</w:t>
        <w:br/>
        <w:t>проблемы лингвистики и методики преподавания иностранных языков. ҚР</w:t>
        <w:br/>
        <w:t>тәуелсіздігіне 10 жыл және Қаз МҚ және ӘТУ-нің 60 жылдығына арвалған</w:t>
        <w:br/>
        <w:t>халықаралық ғылыми-практикалық конференция материалдары. Алматы,</w:t>
        <w:br/>
        <w:t>2001. 63-67 66.</w:t>
        <w:br/>
        <w:t>14 Мәтіннің мағыналық құрылысын талдаудың психолингвистикалық тәсілі</w:t>
        <w:br/>
        <w:t>ІІ әл-Фараби атындағы ҚазҰУ Хабаршысы. Филология сериясы. - 2002. Хе 6.</w:t>
        <w:br/>
        <w:t>86-89 66.</w:t>
        <w:br/>
        <w:t>15 Тіл, мәтін, дискурс ұғымдары // ҚХР “Шыңжаң университеті” журналы,</w:t>
        <w:br/>
        <w:t>2002. Кв3. 38-44 66.</w:t>
        <w:br/>
        <w:t>16 Сөз және бейне // ҚХР “Шыңжің университеті” журналы, 2003. Х81. 24-27</w:t>
        <w:br/>
        <w:t>66.</w:t>
        <w:br/>
        <w:t>17 Мәтіннің лингвистикалық теориясының жалпы және жеке аспектілері //</w:t>
        <w:br/>
        <w:t>Қаз ҰУ Хабаршысы. Филология сериясы - 2003. Хе 1. 87-9166.</w:t>
        <w:br/>
        <w:t>18 Көркем мәтіннің коммуникативтілік қабілетті дамытудағы рөлі // ҚР ҰҚК</w:t>
        <w:br/>
        <w:t>Әскери институты материалдар жинағы, Алматы, 2003. 34-40 66.</w:t>
        <w:br/>
        <w:t>19 Мәтін стилистикасының мақсаттары // ҚазМҚарУ Хабаршысы.</w:t>
        <w:br/>
        <w:t>Филология сериясы - 2003. Хо4 (32)) шығарылым (65-69 66.). )</w:t>
        <w:br/>
        <w:t>20 Мәтіннің функциональды перспективасы // Қазақ тілі мен әдебиеті. 2003..</w:t>
        <w:br/>
        <w:t>)59.67-71 бб. )</w:t>
        <w:br/>
        <w:t>2</w:t>
        <w:br/>
        <w:t>Основная | цель диссертация закпючаетоя в исоледовании</w:t>
        <w:br/>
        <w:t>текстообразуюшую и прагматическую функция языковых единиц,</w:t>
        <w:br/>
        <w:t>закономерности их функционирования, создать научно-теоретическую</w:t>
        <w:br/>
        <w:t>основу исследования прагматического потенциала текста казахской</w:t>
        <w:br/>
        <w:t>художественной прозы, разработка обших принципов и конкретных приемов</w:t>
      </w:r>
    </w:p>
    <w:p>
      <w:r>
        <w:t>лингвистического анапиза. литературного. прозведения, развития и</w:t>
        <w:br/>
        <w:t>перспективы структуры текста художественной прозы.</w:t>
        <w:br/>
        <w:t>Научная новизна - исследования/: | В диссертация впервые</w:t>
        <w:br/>
        <w:t>рассматриваетея прағматический | потенциал текста казахской</w:t>
        <w:br/>
        <w:t>художественной прозы. Язык художественного. произведения как явление</w:t>
        <w:br/>
        <w:t>искусства, сложное по своей природе явление, в котором обнаруживается</w:t>
        <w:br/>
        <w:t>действие разноғо рода закономерностей, каждая из которых составляет</w:t>
        <w:br/>
        <w:t>специфический предмет исследования. Прагматический потенциал текста</w:t>
        <w:br/>
        <w:t>казахской художественной лрозы формируетея Вв результате интеграции</w:t>
        <w:br/>
        <w:t>собственно языковых и экстрадингвистических факторов.</w:t>
        <w:br/>
        <w:t>В художественном тексте прагматическая установка носиг</w:t>
        <w:br/>
        <w:t>эстетический характер, так как интенции автора направлены не только на</w:t>
        <w:br/>
        <w:t>передачу концептуально эначимой информацин, но и на воэбуждение у</w:t>
        <w:br/>
        <w:t>адресата эмоций, образных ассоциаций, стимулирование творческой,</w:t>
        <w:br/>
        <w:t>интеллектуальной активности.</w:t>
        <w:br/>
        <w:t>Теоретическая значимость исследования. Результаты исследования</w:t>
        <w:br/>
        <w:t>вносят значительный вклад В развитие лингвистической стилистики</w:t>
        <w:br/>
        <w:t>художественной речи. Настояшее исследование направлено на повышение</w:t>
        <w:br/>
        <w:t>интереса к научному описанию языка казахской прозы как одного из</w:t>
        <w:br/>
        <w:t>важнейших факторов развития казахского литературного языка. Научные</w:t>
        <w:br/>
        <w:t>результаты исоледования/| снособствуют дальнейшему изучению</w:t>
        <w:br/>
        <w:t>прагматического потенциала текста художественной прозы других писателей</w:t>
        <w:br/>
        <w:t>современности на различных языковыҡх уровнях. )</w:t>
        <w:br/>
        <w:t>Практическая ценность исследования. Результаты исследования</w:t>
        <w:br/>
        <w:t>можно использовать пря опубликованин учебных лособий для колледжей,</w:t>
        <w:br/>
        <w:t>высших учебных заведений, спецкурсов дия: студентов филологических</w:t>
        <w:br/>
        <w:t>факультетов, материалы могут быть использованы на лекциях, семинарах,</w:t>
        <w:br/>
        <w:t>спецкурсах по таким учебным дисциплинам вузов, как стилистика,</w:t>
        <w:br/>
        <w:t>лингвистический анализ художественного текста.</w:t>
        <w:br/>
        <w:t>Источниками исследования Явились материалы художественной</w:t>
        <w:br/>
        <w:t>прозы классиков и современных казахских писателей.</w:t>
        <w:br/>
        <w:t>21 Көркем мәтінде төл сөзбен келетін етістік тұлғаларының қызметі //</w:t>
        <w:br/>
        <w:t>Қазақстан мектебі. - 2003. Хе 9. 72-74 65. .</w:t>
        <w:br/>
        <w:t>22 Мәтін және оқиға // Қазақстан мектебі.-2003. У» 10. 70-73 66.</w:t>
        <w:br/>
        <w:t>:23 Көркем мәтін прагматикасы // Қазақстан мектебі. --2003. М%11. 73-75 66.</w:t>
        <w:br/>
        <w:t>24 Кейіпкерлерді атайтын жалқы және жалпы есімдердің мәтін түзушілік</w:t>
        <w:br/>
        <w:t>қызметі // Тілтаным. 2003. Хо3, 45-48 66.</w:t>
        <w:br/>
        <w:t>25 Көркем мәтіндегі стилистикалық доминант // Тілтаным, 2003. Хе 4. 30-34</w:t>
        <w:br/>
        <w:t>66. .</w:t>
        <w:br/>
        <w:t>26 Көркем шығармадағы авторды танытатын тіндік құралдар //</w:t>
        <w:br/>
        <w:t>Функциональная лингвистика: состояние и перспективы. Абай атындағы</w:t>
        <w:br/>
        <w:t>ҚҰПУ-не 75 жылдығына арналған халықаралық ғылыми конференция</w:t>
        <w:br/>
        <w:t>жинағы. Алматы, 2003 . 27-32 66.</w:t>
        <w:br/>
        <w:t>27 Мәтіндегі стилистикалық конвергенциялардың ақпараттық әлеуеті // Ұлт</w:t>
        <w:br/>
        <w:t>тағылымы. 2003. Хә 3 (2). 203-207 66.</w:t>
        <w:br/>
        <w:t>28 Мәтін байласымдылығын ұйымдастыруда эллинстік айтылымның рәлі //”</w:t>
        <w:br/>
        <w:t>Ізденіс. 2004. Ув 1(2)- 175-178 66. )</w:t>
      </w:r>
    </w:p>
    <w:p>
      <w:r>
        <w:t>29 Мәтін талдаудағы прагматикалық компоненттер // Қазақ тілі мен әдебиеті.</w:t>
        <w:br/>
        <w:t>2004. Хз 12. 59-64-66.</w:t>
        <w:br/>
        <w:t>30 Көркем проза тіліндегі лингвистикалық терминдік жүйенің қ</w:t>
        <w:br/>
        <w:t>диалектикасы мен динамикасы // Қазақ тілі мен әдебиеті. 2003. Хо 12. 38-43.</w:t>
        <w:br/>
        <w:t>66.</w:t>
        <w:br/>
        <w:t>31 Дискурсты қалыптастыруда когнитивтік механизмнің субзективті</w:t>
        <w:br/>
        <w:t>аспектілері // Қазақ тілі мен әдебиеті. 2004. Хе 7.82-86 66.</w:t>
        <w:br/>
        <w:t>32 Көркем проза тіліндегі бейнелеуіш амалдар // “Әділеттің” ғылыми</w:t>
        <w:br/>
        <w:t>еңбектері. 2004 Хе 2 (16), 251-253 66.</w:t>
        <w:br/>
        <w:t>33 Тіл коммуникациясы жүйесіндегі мәтіннің орны // Қаз ҰУ Хабаршысы.</w:t>
        <w:br/>
        <w:t>Филология сериясы. 2004. Ув 5. 58-61 66.</w:t>
        <w:br/>
        <w:t>34 Көркем мәтін - сөйлеу тілің зерттеу көзі / Қаз ҰУ Хабаршысы.</w:t>
        <w:br/>
        <w:t>Филология сериясы. 2004. Уе5. 58-61 66. :</w:t>
        <w:br/>
        <w:t>35 Мәтінді өзекті бөлшектеу теориясы // Академик Р.Сыздық және қазақ тіл</w:t>
        <w:br/>
        <w:t>білімінің мәселелері. Алматы, 2004. 43-46 66.</w:t>
        <w:br/>
        <w:t>36 Көркем мәтінде кейіпкерді атайтын жалпы есімдердің стильдік қызметі //</w:t>
        <w:br/>
        <w:t>Ахмет Байтұрсынұлы және қазақ “филологиясының мәселелері.</w:t>
        <w:br/>
        <w:t>А.Байтұрсынұлының туғанына 130 жыл толуына арналған жинақ. Алматы, ”</w:t>
        <w:br/>
        <w:t>2004. 70-72 66.</w:t>
        <w:br/>
        <w:t>37 Көркем мәтінде кейіпкерді атайтын жалқы есімдердің стильдік қызметі //</w:t>
        <w:br/>
        <w:t>С.Аманжолов және қазіргі қазақ филологиясының өзекті мәселелері.</w:t>
        <w:br/>
        <w:t>Халықаралық ғылыми-теориялық конференция материалдары. Алматы, 2004.</w:t>
        <w:br/>
        <w:t>353-359 66.</w:t>
        <w:br/>
        <w:t>38 Дискурсты зерттеуге байланысты бағыт-бағдар // ПМ Академиясында</w:t>
        <w:br/>
        <w:t>өткен “Қазақ тілі - ғылым тілі” атты конференция жинағы. Алматы, 2005. 83-</w:t>
        <w:br/>
        <w:t>88 бб.</w:t>
        <w:br/>
        <w:t>39 Көркем шығарманың қазақ тілін оқытудағы рөлі // Салалық терминдер</w:t>
        <w:br/>
        <w:t>мен кредиттік оқыту жүйесінің өзекті мәселелері атты конференция</w:t>
        <w:br/>
        <w:t>мәселелері . Алматы. Агроуниверситет, 2005. 25-27 66.</w:t>
        <w:br/>
        <w:t>аз</w:t>
        <w:br/>
        <w:t>РЕЗЮМЕ</w:t>
        <w:br/>
        <w:t>Азимжанова Гульсум Магзумкызы</w:t>
        <w:br/>
        <w:t>Прагматический пөтенциал текста казахской художественной</w:t>
        <w:br/>
        <w:t>прозы</w:t>
        <w:br/>
        <w:t>диссертация на соискание ученой степени доктора филологических наук</w:t>
        <w:br/>
        <w:t>по специальности 10.02. 02 - казахский язык</w:t>
        <w:br/>
        <w:t>Диссертация посвяжена исследованию прагматического потенциала</w:t>
        <w:br/>
        <w:t>Текста казахской художественной прозы. В тесной связи с иИдейно-</w:t>
        <w:br/>
        <w:t>эстетическим содержанием и композицией. )</w:t>
        <w:br/>
        <w:t>Актуальность исследования обусловлена определением предмета</w:t>
        <w:br/>
        <w:t>разработки обших принципов И конкрстнық приемов лингвистического</w:t>
        <w:br/>
        <w:t>анализа литературного произведения, развития и перспективы структуры</w:t>
        <w:br/>
        <w:t>жудожественного текста казахской прозы. В связи с этим рассматривались</w:t>
      </w:r>
    </w:p>
    <w:p>
      <w:r>
        <w:t>лингвистическая природа и прагматический потенциал выразительных</w:t>
        <w:br/>
        <w:t>средств в текстах казахской художественной прозы. Помимо собственно</w:t>
        <w:br/>
        <w:t>лингвистики интерес к художественному Тексту проявляют прагматика,</w:t>
        <w:br/>
        <w:t>социолингвистика, когнитивнНая психология. “</w:t>
        <w:br/>
        <w:t>Подход к художественному тексту как единству формы и содержания</w:t>
        <w:br/>
        <w:t>нредпологает исследование его целостности и связности. Целоствость</w:t>
        <w:br/>
        <w:t>трактуетоя как результат внутренней связности художественного текста,</w:t>
        <w:br/>
        <w:t>вношияяЯ же связность вклюЧается во внутреннюю. Внутреннее единство</w:t>
        <w:br/>
        <w:t>художественного текста создается единством образа автора.</w:t>
        <w:br/>
        <w:t>В качестве единиң художественного текста рассматриваютея : слово,</w:t>
        <w:br/>
        <w:t>нредпожение, сверхфразовое единство. Полное понимание художественного</w:t>
        <w:br/>
        <w:t>текста обусловлено пониманием того, какие языковые средства, как И для</w:t>
        <w:br/>
        <w:t>чего Использовались автором в художественном произведения и кақов их</w:t>
        <w:br/>
        <w:t>прагматический потенциал. )</w:t>
        <w:br/>
        <w:t>Категория художественного текста рассматривается как пограничная</w:t>
        <w:br/>
        <w:t>область исследования, расположенная между Логикой, ЛИНГвистикой и</w:t>
        <w:br/>
        <w:t>психологией. Поэтому художественный текст следует отнести к разряду</w:t>
        <w:br/>
        <w:t>явлений коммуникации, коммуникация представияет собой прагматико-</w:t>
        <w:br/>
        <w:t>психолого-речевую категорию. При изучении художественного текста нельзя</w:t>
        <w:br/>
        <w:t>ограничиться анализом лишь языковых средств, ибо худәжественный текст</w:t>
        <w:br/>
        <w:t>создается для того, чтобы воздействовать на реципиента и концептуальво я</w:t>
        <w:br/>
        <w:t>коннотативно-образно.</w:t>
        <w:br/>
        <w:t>Представляетея, что проблема эмодионального воздействия</w:t>
        <w:br/>
        <w:t>художественного текста на адресата и наблюдателя входят в сферу интересов</w:t>
        <w:br/>
        <w:t>қак стилистики, так и арагматики.</w:t>
        <w:br/>
        <w:t>БОММАВҮ</w:t>
        <w:br/>
        <w:t>Аліштоһапоуа Сиізнш Маруттакуву ”</w:t>
        <w:br/>
        <w:t>РгастаНК роеевііа! оҒКата Еһ һеЙез-ейгев ргозе іехі</w:t>
        <w:br/>
        <w:t>Тһе віззегіз боп зшімшіей %о сошег іһе всһдізгіу “ Посіюг оГ</w:t>
        <w:br/>
        <w:t>РаШоірісаі бсіевсез”</w:t>
        <w:br/>
        <w:t>бресіз Шу: 10.02,02.- КазаКһ Іаприаре</w:t>
        <w:br/>
        <w:t>Пізвегбайоп із Йеуоей 1 гезелгһ оҒ ргартайіс роһепбіа! оҒКазаЕһ һеЙев-</w:t>
        <w:br/>
        <w:t>Тенгез (ехіз іп сіове соппестоп уғНА 115 ідегі-аевіһенНса! сомепі апд сопровШіоп.</w:t>
        <w:br/>
        <w:t>Тһе асшаШіу оҒ гезеагеһ 4ереһбе оп 4ейетпнлабоп о? һе зшруею оҒ</w:t>
        <w:br/>
        <w:t>жәткіпр ош релега! ргіпсірівв ағні сопстепе «беуісев оҒ Нпешізііс апаһу5із оҒ</w:t>
        <w:br/>
        <w:t>БеПев-ІеНгев хуогКв, беуе/ортепі апд регөресіуев оҒ вігисінге о? КазаЮһ ҺеЙез-</w:t>
        <w:br/>
        <w:t>Тейгев ргове. Іп соппесбоп ууНіһ Ив Нәршізіс пайше апа ргартпаНс робепіігі оҒ</w:t>
        <w:br/>
        <w:t>ехргеввіуе шсайв іп іехіз оҒ Ка?аҚһ БеЙев-Іейгев ргове ууеге сопвідегей. Вевіде5</w:t>
        <w:br/>
        <w:t>Шпешізісз ргартпансв, зөсізі! Нодпізіісе, сорліуе рвусһоһору ехргевв ілегезі іп</w:t>
        <w:br/>
        <w:t>БеШев-ІеҢгев (ехіз.</w:t>
        <w:br/>
        <w:t>Тһе арргоясһ іо БеПев-Іейтев іехіз а5 о (һе шайу оҒ Юг апһд сошіепі</w:t>
        <w:br/>
        <w:t>азвшпев іһе тезеагеһ іо Ре ішерга) апб соһегепі. Ішертйу оҒ 1һе зуогіс 15</w:t>
        <w:br/>
        <w:t>ішегрге!есі аз іһе гезіі оҒ іпіетпа! соһегепсе оҒ һеЙев-Тейгев іехів ап ехіетпіі-</w:t>
        <w:br/>
        <w:t>соһегенсе із іпсіпдеді іпіо 1 ішегпа! соһегепсе, Ітүегпа! цайу оҒ БеЙез-Іейтез</w:t>
        <w:br/>
        <w:t>Зехіз 18 сгеліед Әу (һе шану оҒ(һе аш һог/?5 ітаде.</w:t>
        <w:br/>
        <w:t>А оға, а зешепсе, а вирегрһгаве аге сопвідегей шпйу іо Бу іне шай оҒ</w:t>
        <w:br/>
        <w:t>БеЦев-ІеНгез Техіз. Тһе ШІ плаегзізлбіпр оҒ БеПев-Іейтев іехіз дерепйв оп</w:t>
        <w:br/>
        <w:t>цабегяалілр, ә ісі Пприізгіс Феуісев (шап), һоуғ апа уҮһас Юг аге әсе Бу һе</w:t>
        <w:br/>
        <w:t>ашбһог іп БеЙез-Іе8гев уғотсө ала ууһаі еіг рғартпайс рөлі! із НКе,</w:t>
      </w:r>
    </w:p>
    <w:p>
      <w:r>
        <w:t>Тһе сайерогу оҒ БеЙев-Іейгез 1ехіз 15 сопвідегей ав а Нопһег врһеге оҒ”;</w:t>
        <w:br/>
        <w:t>гезсагсһ әсі із (ізрозейі Бейууееп ІоріК, Бпелізісв апа рвусһюіору. Тһаі?8 кғн</w:t>
        <w:br/>
        <w:t>БеЙев-Іентев пәс Ве герагдед іо һе гапк оҒ рһепошепоп оҒ сотатачвісайов апа-</w:t>
        <w:br/>
        <w:t>Не сотпштпісайоп гергезепіз ргартийс-рвусһоһюріс-вреесі саерогу. У/Һйе</w:t>
        <w:br/>
        <w:t>віібуіпр, БеЙев-ТеНгез іехіз | 1 ргоһіӘИей о соһбпе оліу іп апаувіз оҒ Нриізіс</w:t>
        <w:br/>
        <w:t>тіванв Весапве БеШев-Іейгез іехіз аге Юпшей %ю іпӨиепсе оп гесіріспіс Фойһ |</w:t>
        <w:br/>
        <w:t>сопсершаШу апа соппобаНуе-Нрпгайуеіу.</w:t>
        <w:br/>
        <w:t>ИН зеге аб һе ргоМет о? етобопа! іпГиепсе оҒ БеПев- Іейтез техін оп.</w:t>
        <w:br/>
        <w:t>аййгевзее апві овегуег( теадег, Іізбепег) (һе еліегв іпіо өрһеге оҒішіегезіз оҒ һо</w:t>
        <w:br/>
        <w:t>віуіівіісв апа ргастайсв,</w:t>
        <w:br/>
        <w:t>Тһе шаіп аіш оҒ Ше (іззегаНоп 18 іпуезідабол оҒ кейіді алд</w:t>
        <w:br/>
        <w:t>ргартейіс ішпсбопв оҒ һе Іаприаве шійв, сопоппНіев оҒ һсіг бшсбопіпр, і: &gt;.</w:t>
        <w:br/>
        <w:t>стеаіе өсіепііс- Шеогенса! Бавіз оҒ гезеагеһ оҒ ргартпайс роһепНа! оҒ КазаЕһ</w:t>
        <w:br/>
        <w:t>БеПев- ТеНгев ргове; о отс ош репегг! ргіпсіріез. апФ сопсгейе тез оҒ</w:t>
        <w:br/>
        <w:t>“Ітршізіс апа!узі5 оҒ ВеЙес- Іейгев, Феуеіорілр, апа регөресбіуе оҒ зіпісінге БеЦев-</w:t>
        <w:br/>
        <w:t>Теңгез ргове Техіз.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
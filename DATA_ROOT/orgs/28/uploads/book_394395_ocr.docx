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</w:t>
        <w:br/>
        <w:t>Бірінші бөлім</w:t>
        <w:br/>
        <w:t>СТУДЕНТ ЖЫРЛАРЫ</w:t>
        <w:br/>
        <w:t>5</w:t>
        <w:br/>
        <w:t>Редакция алқасы</w:t>
        <w:br/>
        <w:t>Құл-Мұхаммед М. А., төраға</w:t>
        <w:br/>
        <w:t>Алматов А.</w:t>
        <w:br/>
        <w:t>Әбдікәрімов Ш.</w:t>
        <w:br/>
        <w:t>Әлжік О.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К.</w:t>
        <w:br/>
        <w:t>МӘДЕНИ МҰРН</w:t>
        <w:br/>
        <w:t>"МӘДЕНИ МҰРА"</w:t>
        <w:br/>
        <w:t>МЕМЛЕКЕТТІК БАҒАДАРДАМАСЫНЫҢ КІТАП СЕРИЯЛАРЫ</w:t>
        <w:br/>
        <w:t>ҚАЗАҚСТАН РЕСПУБЛИКАСЫНЫҢ</w:t>
        <w:br/>
        <w:t>ТҰҢҒЫШ ПІРЕЗИЛЕНТІ НҰРСҰЛТАН НАЗАРБАЕВТЫҢ</w:t>
        <w:br/>
        <w:t>БАСТАМАСЫ БОЙЫНША ШЫҒАРЫЛДЫ</w:t>
        <w:br/>
        <w:t>220000882</w:t>
        <w:br/>
        <w:t>ГІ</w:t>
      </w:r>
    </w:p>
    <w:p>
      <w:r>
        <w:t>СЫРДАРИЯ КІТАПХАНАСЫ</w:t>
        <w:br/>
        <w:t>ҚЫЗЫЛОРДА ОБАЫСЫНЫҢ ӘКІМДІГІ</w:t>
        <w:br/>
        <w:t>ҚОРҚЫТ АТА АТЫНДАҒЫ</w:t>
        <w:br/>
        <w:t>ҚЫЗЫЛОРДА МЕМЛЕКЕТТІК УНИВЕРСИТЕТІ</w:t>
        <w:br/>
        <w:t>МАХМҰТБАЙ</w:t>
        <w:br/>
        <w:t>ӘМІРЕҰЛЫ</w:t>
        <w:br/>
        <w:t>со</w:t>
        <w:br/>
        <w:t>СЫРДАРИЯ-</w:t>
        <w:br/>
        <w:t>ЖЫРДАРИЯ</w:t>
        <w:br/>
        <w:t>“ФОЛИАНТ" БАСПАСЫ</w:t>
        <w:br/>
        <w:t>АСТАНА-2008</w:t>
        <w:br/>
        <w:t>СЫРДАРИЯ-ЖЫРДАРИЯ 7</w:t>
        <w:br/>
        <w:t>Махмұтбай атын ұмытпай жүретін,</w:t>
        <w:br/>
        <w:t>Аяулымсың алаулатқан жыр отын.</w:t>
        <w:br/>
        <w:t>Екеуміздің туымыз бір шығатын,</w:t>
        <w:br/>
        <w:t>Жауымыз бір сыртымыздан үретін.</w:t>
        <w:br/>
        <w:t>Махмұтбай аппақ бұлттай нәзік жан,</w:t>
        <w:br/>
        <w:t>Қай уақта да қатарынан озық жан.</w:t>
        <w:br/>
        <w:t>Жолымыз бір екеуміздің, бауырым,</w:t>
        <w:br/>
        <w:t>Алыстарға, ағыстардай созылған.</w:t>
        <w:br/>
        <w:t>Махмұтбай- Сыр өңірі, сұлу Сыр,</w:t>
        <w:br/>
        <w:t>Сен аман бол, ұзақ, ұзақ өмір сүр.</w:t>
        <w:br/>
        <w:t>Өзің де бір жыр секілді жігітсің,</w:t>
        <w:br/>
        <w:t>Жүрегіңнен маржан жырлар төгілсін.</w:t>
        <w:br/>
        <w:t>Махмұтбай - Сыр бойында мәуе бақ,</w:t>
        <w:br/>
        <w:t>Ақын болып туған бала әуелі-ақ.</w:t>
        <w:br/>
        <w:t>Мәңгілікке бастап оны әкетті,</w:t>
        <w:br/>
        <w:t>Асыл жырын Мұхаметжанның әні орап.</w:t>
        <w:br/>
        <w:t>Махмұтбай бабыздағы көк дөнен,</w:t>
        <w:br/>
        <w:t>Шапқан сайын құйындаған, өрлеген.</w:t>
        <w:br/>
        <w:t>Басып өткен құлагерім ол менің,</w:t>
        <w:br/>
        <w:t>Тас жатса да, тау жатса да көлденең.</w:t>
        <w:br/>
        <w:t>Ақындарға қай уақта да дүние тар,</w:t>
        <w:br/>
        <w:t>Айтар заман кім ұтылар, кім ұтар.</w:t>
        <w:br/>
        <w:t>Туған халқың танымаса таниды,</w:t>
        <w:br/>
        <w:t>Сырдың даңқын асқақтатар бір тұлпар!</w:t>
        <w:br/>
        <w:t>Тұманбай МОЛДАҒАЛИЕВ</w:t>
        <w:br/>
        <w:t>Қазақстанның Халық жазушысы.</w:t>
        <w:br/>
        <w:t>сте</w:t>
      </w:r>
    </w:p>
    <w:p>
      <w:r>
        <w:t>қ”</w:t>
        <w:br/>
        <w:t>т</w:t>
        <w:br/>
        <w:t>ГЕР,</w:t>
        <w:br/>
        <w:t>СЫРДАРИЯ-ЖЫРДАРИЯ 11</w:t>
        <w:br/>
        <w:t>АНАМА ХАТ</w:t>
        <w:br/>
        <w:t>Сағынтып жылы жүзің жадыраған,</w:t>
        <w:br/>
        <w:t>Хат жаздым өзіңе арнап жаным, анам.</w:t>
        <w:br/>
        <w:t>Бұл кезде жігіт болып оқуда жүр,</w:t>
        <w:br/>
        <w:t>Бір кезгі домаланған сары балан.</w:t>
        <w:br/>
        <w:t>Бұл өмір студенттік дарқан екең,</w:t>
        <w:br/>
        <w:t>Мен оны бұл хатымның арқауы етем.</w:t>
        <w:br/>
        <w:t>Аз ғана уақытта білгенім көп,</w:t>
        <w:br/>
        <w:t>Бір хатта қалай бәрін айтар екем.</w:t>
        <w:br/>
        <w:t>Өзіңді көп айтсам да «сағындым» деп,</w:t>
        <w:br/>
        <w:t>Сабақтың кетпесем де бәрін билеп.</w:t>
        <w:br/>
        <w:t>Осы бір нұрлы ортаға келген күннен,</w:t>
        <w:br/>
        <w:t>Менің де қоя берді жаным гүлден.</w:t>
        <w:br/>
        <w:t>Болсақ та түрлі ұлттан бір бөлмеде,</w:t>
        <w:br/>
        <w:t>Көреміз не көрсек те бірдей бөле...</w:t>
        <w:br/>
        <w:t>Шіркін-ай, көңілді айтсай кірбіңі жоқ,</w:t>
        <w:br/>
        <w:t>Костюмді алмастырып кигенде де.</w:t>
        <w:br/>
        <w:t>Жүрсем де бұл тұрмысты жаңа көріп,</w:t>
        <w:br/>
        <w:t>Қайтесің сүр қазыңды сала беріп.</w:t>
        <w:br/>
        <w:t>Толсам да жиырмаға әр хатында,</w:t>
        <w:br/>
        <w:t>Жүремін кіп-кішкентай бала болып.</w:t>
        <w:br/>
        <w:t>Мен үйде көріппін бе құйып тағам,</w:t>
        <w:br/>
        <w:t>Студент жағдайын кім ұқпаған.</w:t>
        <w:br/>
        <w:t>Өзімнің тамағымды істеп ішсем,</w:t>
        <w:br/>
        <w:t>Әзімнің көйлегімді жуып та алам.</w:t>
        <w:br/>
        <w:t>Біз кейде бар боламыз, жоқ боламыз,</w:t>
        <w:br/>
        <w:t>Біз кейде қарыздар да боп қаламыз.</w:t>
        <w:br/>
        <w:t>Несі бар жасыратын бір өзіннен,</w:t>
        <w:br/>
        <w:t>Ондайда пошта жаққа көп барамыз.</w:t>
      </w:r>
    </w:p>
    <w:p>
      <w:r>
        <w:t>СЫРДАРИЯ-ЖЫРДАРИЯ 15</w:t>
        <w:br/>
        <w:t>ТУҒАН ӨЛКЕМ</w:t>
        <w:br/>
        <w:t>Осы әлкеде таң дабір балқып туар,</w:t>
        <w:br/>
        <w:t>Шаттық та бар мәңгілік шалқып тұрар.</w:t>
        <w:br/>
        <w:t>Жүрек шіркін бұл жердің жұпар иісті,</w:t>
        <w:br/>
        <w:t>Ауасынан жұтпаса қайтіп тұрар.</w:t>
        <w:br/>
        <w:t>Таулары бар тізілген жарасыммен,</w:t>
        <w:br/>
        <w:t>Орманы бар ораған даласын кең.</w:t>
        <w:br/>
        <w:t>Өрлігі бар, бұл жердің кеңдігі бар,</w:t>
        <w:br/>
        <w:t>Жастайымнан мінез боп маған сіңген.</w:t>
        <w:br/>
        <w:t>Аңсап жүрген арманым алдан күліп,</w:t>
        <w:br/>
        <w:t>Жүрсем де алыс бұл жақтан арман қуып.</w:t>
        <w:br/>
        <w:t>Оған деген таусылмас махаббаты,</w:t>
        <w:br/>
        <w:t>Көкірегіме толтыра алғам құйып.</w:t>
        <w:br/>
        <w:t>Толқып атарбұл жақта құба таңым,</w:t>
        <w:br/>
        <w:t>Күмбірлетіп көтерер күн отауын.</w:t>
        <w:br/>
        <w:t>Осы жерден мен үшін басталғандай,</w:t>
        <w:br/>
        <w:t>Шетсіз-шексіз шалқыған ұлы Отаным.</w:t>
        <w:br/>
        <w:t>ЖЖ</w:t>
        <w:br/>
        <w:t>Бос жіберіп тізгінді ой,</w:t>
        <w:br/>
        <w:t>Күлкісі ойнап жүзінде.</w:t>
        <w:br/>
        <w:t>Көктемінде қыз гүл ғой,</w:t>
        <w:br/>
        <w:t>Қимай жүрміз үзуге.</w:t>
        <w:br/>
        <w:t>Жазында қыз толыпты,</w:t>
        <w:br/>
        <w:t>Ұқсап піскен жүзімге.</w:t>
        <w:br/>
        <w:t>Кімге беріп ерікті,</w:t>
        <w:br/>
        <w:t>Кетер екен күзінде?</w:t>
        <w:br/>
        <w:t>жж</w:t>
        <w:br/>
        <w:t>Мөлдіреп жатыр көл,</w:t>
        <w:br/>
        <w:t>Шар айна аумаған.</w:t>
        <w:br/>
        <w:t>Жан сәулем, жақын кел,</w:t>
        <w:br/>
        <w:t>Көрейін айнадан.</w:t>
        <w:br/>
        <w:t>ББК84Қаз7-5</w:t>
        <w:br/>
        <w:t>М81</w:t>
        <w:br/>
        <w:t>Еітап Қорқыт Ата атындағы Қызылорда мемлекеттік</w:t>
        <w:br/>
        <w:t>университетінің жанындағы «Халықаралық Қорқыт Ата мцраларын</w:t>
        <w:br/>
        <w:t>ғылыми-зерттеу орталығы» қоғамдық бірлестігінде дайындалып,</w:t>
        <w:br/>
        <w:t>м3З1</w:t>
        <w:br/>
        <w:t>баспаға университет Ғылыми Кеңесінің шешімімен ұсынылды</w:t>
        <w:br/>
        <w:t>Пікір жазғандар:</w:t>
        <w:br/>
        <w:t>Б.Кәрібозұлы-- Қорқыт Атаатындағы Қызылорда мемлекеттік</w:t>
        <w:br/>
        <w:t>университетінің профессоры, филология ғылымдарының</w:t>
      </w:r>
    </w:p>
    <w:p>
      <w:r>
        <w:t>докторы;</w:t>
        <w:br/>
        <w:t>А.Абасилов - филология ғылымдарының кандидаты</w:t>
        <w:br/>
        <w:t>Махмұтбай Әміреұлы.</w:t>
        <w:br/>
        <w:t>Сырдария-Жырдария. - Астана: Фолиант, 2008.- 8526.</w:t>
        <w:br/>
        <w:t>ІБВМ 9965-35-3293-9</w:t>
        <w:br/>
        <w:t>«Сырдария кітапханасының» құрамында беріліп отыр-</w:t>
        <w:br/>
        <w:t>ған ақын Махмұтбай Әміреұлының бір томдық жыр жина-</w:t>
        <w:br/>
        <w:t>ғынаоның әр жылдарда жазған өлендері мен ән мәтініндері,</w:t>
        <w:br/>
        <w:t>баллада, толғау, дастандары топтастырылған.</w:t>
        <w:br/>
        <w:t>Оқырманын сезім шуағына бөлеп, ой тереңдігі мен па-</w:t>
        <w:br/>
        <w:t>расатқабаулитын ақын өлеңдері - өздерінің көркем келіс-</w:t>
        <w:br/>
        <w:t>тілігімен, өзіндік нақыш-өрнектерінің молдығымен ерек-</w:t>
        <w:br/>
        <w:t>шеленетін талантты туындылар.</w:t>
        <w:br/>
        <w:t>М.Әміреұлы жүзден астам әнге өлең жазған. Олардың</w:t>
        <w:br/>
        <w:t>ішінде «Қызылорда вальсі», «Қимаймын», «Шалқиды ән»</w:t>
        <w:br/>
        <w:t>секілді көпшілікке кеңінен танымал шығармалар бар.</w:t>
        <w:br/>
        <w:t>Кітап жалпы оқырман қауымға арналған.</w:t>
        <w:br/>
        <w:t>ПУБЛИКАСЫНЫҢ</w:t>
        <w:br/>
        <w:t>ЗАҚСТАН РЕО)</w:t>
        <w:br/>
        <w:t>ҚАЗАҚЫ к КІТАПХАНАСЫ.</w:t>
        <w:br/>
        <w:t>ұлттық АКАДЕММЯЛЫ ББК84Қаз7-5</w:t>
        <w:br/>
        <w:t>Ф Махмұтбай Әміреұлы, 2008</w:t>
        <w:br/>
        <w:t>15ВМ 9965-35-3283-9 О «Фолиант» баспасы, 2008</w:t>
        <w:br/>
        <w:t>СЫРДАРИЯ-ЖЫРДАРИЯ 21</w:t>
        <w:br/>
        <w:t>Ағаштың бүршігі де жаңа ашылды,</w:t>
        <w:br/>
        <w:t>Дабылдан дүр сілкінді далашпулы.</w:t>
        <w:br/>
        <w:t>Жас өмір жадыраған, жамыраған,</w:t>
        <w:br/>
        <w:t>Жай келген жағдайына жарасымды.</w:t>
        <w:br/>
        <w:t>Тоң мен мұз қызуыңа кеткен бе еріп,</w:t>
        <w:br/>
        <w:t>Қырлар да қалды лезде көк белденіп.</w:t>
        <w:br/>
        <w:t>...Мен қашан ел жүрегін жылыта алам,</w:t>
        <w:br/>
        <w:t>Өзіңдей кештеу келген көктем болып...</w:t>
        <w:br/>
        <w:t>АҚ МАРЖАН</w:t>
        <w:br/>
        <w:t>Ақ маржан - Сыр күріші,</w:t>
        <w:br/>
        <w:t>Атқан таң суреті.</w:t>
        <w:br/>
        <w:t>Сызылған сым мүсіні,</w:t>
        <w:br/>
        <w:t>Сұлулық құдіреті.</w:t>
        <w:br/>
        <w:t>Әдеппен иіледі,</w:t>
        <w:br/>
        <w:t>Жүзінен назы арылмай.</w:t>
        <w:br/>
        <w:t>Толқыған нұр реңі,</w:t>
        <w:br/>
        <w:t>Даланың базарындай.</w:t>
        <w:br/>
        <w:t>Күріш боп жанған бақыт,</w:t>
      </w:r>
    </w:p>
    <w:p>
      <w:r>
        <w:t>Бар екен қандай теңі.</w:t>
        <w:br/>
        <w:t>Күміс боп қалған қатып,</w:t>
        <w:br/>
        <w:t>Диқанның маңдай тері.</w:t>
        <w:br/>
        <w:t>АСЫЛ ӘНІМ</w:t>
        <w:br/>
        <w:t>Арманның гүлі қашан ашылады,</w:t>
        <w:br/>
        <w:t>Сағыныш саған қалай басылады.</w:t>
        <w:br/>
        <w:t>Естілмей көптен бері кетті неге,</w:t>
        <w:br/>
        <w:t>Жүректің сен еді ғой асыл әні.</w:t>
        <w:br/>
        <w:t>Жолыңа табындырып ерте-кеппі,</w:t>
        <w:br/>
        <w:t>Жанымды жандырмашы, өртемелгі.</w:t>
        <w:br/>
        <w:t>Еркіндеп еніп менің құшағыма,</w:t>
        <w:br/>
        <w:t>Тағы да келші сәулем, еркелеші.</w:t>
        <w:br/>
        <w:t>18</w:t>
        <w:br/>
        <w:t>Махмүтбай ӘМІРЕҰЛЫ</w:t>
        <w:br/>
        <w:t>Картамызда жаңадан туып аттар,</w:t>
        <w:br/>
        <w:t>Күнің қанша жеріме күліп аттар.</w:t>
        <w:br/>
        <w:t>|Жасандырып тағы да жапан түзді,</w:t>
        <w:br/>
        <w:t>Жасағалы жатсың ба миллиардтар.</w:t>
        <w:br/>
        <w:t>Жаңа ататын әлде сен нұр таңбысың,</w:t>
        <w:br/>
        <w:t>Жаңа түскен бәйгеге тұлпармысың.</w:t>
        <w:br/>
        <w:t>Саған дейін өткен жыл, ғасырлардың,</w:t>
        <w:br/>
        <w:t>Бәрінен де сен алыс шырқармысың.</w:t>
        <w:br/>
        <w:t>Күнде бізді жетелеп жаңа асуға,</w:t>
        <w:br/>
        <w:t>Жаң баспаған жерге де із саласың ба?</w:t>
        <w:br/>
        <w:t>Тамаша бір тарихтың беті болып,</w:t>
        <w:br/>
        <w:t>Мәңгіге онда жазылып қаласың ба?</w:t>
        <w:br/>
        <w:t>Ұмытылмай жүрерсің ел есінде,</w:t>
        <w:br/>
        <w:t>Бақ жұлдызы боп жанған төбесінде.</w:t>
        <w:br/>
        <w:t>Жақсы үміт боп жылытып жүректерді,</w:t>
        <w:br/>
        <w:t>Жаққсылық боп әр үйге енесің бе?</w:t>
        <w:br/>
        <w:t>БАБАММЕН СЫРЛАСУ</w:t>
        <w:br/>
        <w:t>Сүйін бабам, көп ұлыңабүгінгі,</w:t>
        <w:br/>
        <w:t>Асқақтатқан арманың мен жырынды.</w:t>
        <w:br/>
        <w:t>Аңқылдаған ақ пейілді өзіндей,</w:t>
        <w:br/>
        <w:t>Асылыңды сақтап жүрген көзіндей.</w:t>
        <w:br/>
        <w:t>Туған жерді жер ұйықтай түлеткен,</w:t>
        <w:br/>
        <w:t>Қала салып, теңіз жасап, гүл еккен.</w:t>
        <w:br/>
        <w:t>Құрығыңа құт-береке қондырған,</w:t>
        <w:br/>
        <w:t>Кең даланды космосқа жол қылған,</w:t>
        <w:br/>
        <w:t>Қасиеттеп ерлік, елдік салтыңды,</w:t>
        <w:br/>
        <w:t>Жайған жалпақ жер жүзіне даңқыңды.</w:t>
        <w:br/>
        <w:t>Шат өмірін шалқып күнде жырлаған,</w:t>
        <w:br/>
        <w:t>Көп ұлыңасүйін бабам, сүй бабам!</w:t>
        <w:br/>
        <w:t>Күйін бабам, кей ұлыңабүгінгі,</w:t>
        <w:br/>
        <w:t>Жырың түгіл сақтамаған тіліңді.</w:t>
        <w:br/>
        <w:t>Қасиетті дәстүріңді ұмытқан,</w:t>
        <w:br/>
        <w:t>Туған жерге махаббатын суытқан.</w:t>
      </w:r>
    </w:p>
    <w:p>
      <w:r>
        <w:t>СЫРДАРИЯ-ЖЫРДАРИЯ</w:t>
        <w:br/>
        <w:t>жЖежж</w:t>
        <w:br/>
        <w:t>Асыққанмен күн сайын саған қарай,</w:t>
        <w:br/>
        <w:t>Жан сырымды ашпадым саған қалай?</w:t>
        <w:br/>
        <w:t>Қаракөзде таусылмас сыр бар еді,</w:t>
        <w:br/>
        <w:t>Нұр бар еді кетті ме арайламай.</w:t>
        <w:br/>
        <w:t>Жыр туындап, көңілден күй селдеген,</w:t>
        <w:br/>
        <w:t>Жұп жаздырмай өзінмен жүрсем деп ем.</w:t>
        <w:br/>
        <w:t>Бір сен деген қайтейін тілегімді,</w:t>
        <w:br/>
        <w:t>Жүрегімді қайтейін бір сен деген.</w:t>
        <w:br/>
        <w:t>Жаным деуші ем қалайша жатқа айналдың,</w:t>
        <w:br/>
        <w:t>Жалын деуші ем лаулатып жақпай қалдың.</w:t>
        <w:br/>
        <w:t>Тамылжыған арманды әнім деуші ем,</w:t>
        <w:br/>
        <w:t>Таңым деуші ем тағы да атпай қалдың.</w:t>
        <w:br/>
        <w:t>Бағым деуші ем қалды ма жармай гүлін,</w:t>
        <w:br/>
        <w:t>Бақытты шақ, қайда сол балдай күнім.</w:t>
        <w:br/>
        <w:t>Жолы оңай болғанмен достасудың,</w:t>
        <w:br/>
        <w:t>Қоштасудың азабы қандай қиын.</w:t>
        <w:br/>
        <w:t>АУЫЛ КЕШІ</w:t>
        <w:br/>
        <w:t>Ақша бұлтқа ал қызыл рең беріп,</w:t>
        <w:br/>
        <w:t>Күн де батыл барады күреңденіп.</w:t>
        <w:br/>
        <w:t>Түн қойнына лақтырып тастағалы,</w:t>
        <w:br/>
        <w:t>Көлеңкесін қыраттар тұр өңгеріп.</w:t>
        <w:br/>
        <w:t>Кешікі аспанның суретін жинап алған,</w:t>
        <w:br/>
        <w:t>Көл де бетін ал қызыл нұрға малған.</w:t>
        <w:br/>
        <w:t>Жайлау жаққа өрістен мал құлады,</w:t>
        <w:br/>
        <w:t>Жолдың пцаңын көтеріп шудаланған.</w:t>
        <w:br/>
        <w:t>Жұлдыздардан тағуға мың алқаны,</w:t>
        <w:br/>
        <w:t>Ай сұлуды батар күн ұялтады.</w:t>
        <w:br/>
        <w:t>Општақтардың түтіні көтерілген,</w:t>
        <w:br/>
        <w:t>Қыр үстіне тұтасып мұнартады.</w:t>
        <w:br/>
        <w:t>28</w:t>
        <w:br/>
        <w:t>СЫРДАРИЯ-ЖЫРДАРИЯ</w:t>
        <w:br/>
        <w:t>19</w:t>
        <w:br/>
        <w:t>Ата арманын құрметтеуді сүймейтін,</w:t>
        <w:br/>
        <w:t>Атқа шауып, асау ұстау білмейтін.</w:t>
        <w:br/>
        <w:t>Асылыңды қызықтайтын көрмеден,</w:t>
        <w:br/>
        <w:t>Анасына басқа тілде сөйлеген.</w:t>
        <w:br/>
        <w:t>Мазақ етіп мақсаты мен мұратын,</w:t>
        <w:br/>
        <w:t>Таптап жүрген ары менен ұятын.</w:t>
        <w:br/>
        <w:t>Азып-тозып, ата-анасын қинаған,</w:t>
        <w:br/>
        <w:t>Кей ұлыңа күйін бабам, күй бабам!</w:t>
        <w:br/>
        <w:t>КӨКТЕМГІ ЖАҢБЫР</w:t>
      </w:r>
    </w:p>
    <w:p>
      <w:r>
        <w:t>Далада нұрлы, қала да нұрлы,</w:t>
        <w:br/>
        <w:t>Көк терек көйлегін жаңадан киді.</w:t>
        <w:br/>
        <w:t>Көктемгі жаңбыр құйды да кенет,</w:t>
        <w:br/>
        <w:t>Терезем әйнегін сабалап үрды.</w:t>
        <w:br/>
        <w:t>Көктемгі жаңбыр жылы еді неткен,</w:t>
        <w:br/>
        <w:t>Тамшылар, тамшылар сүйеді беттен.</w:t>
        <w:br/>
        <w:t>Ж(ылытып жүзін, жібітіп мұзын,</w:t>
        <w:br/>
        <w:t>Ерітті жердің жүрегін көктем.</w:t>
        <w:br/>
        <w:t>Бұлақтар сылқ-сылқ күлкіге басты,</w:t>
        <w:br/>
        <w:t>Көктемді аспан күркіреп ашты.</w:t>
        <w:br/>
        <w:t>Нажағай-қамшы жіберді-ау осып,</w:t>
        <w:br/>
        <w:t>Бұлттар қойдай дүркіреп қашты.</w:t>
        <w:br/>
        <w:t>Тағы да күткен жана ма үміт,</w:t>
        <w:br/>
        <w:t>Тағы да гүлдер қала ма тұнып.</w:t>
        <w:br/>
        <w:t>Шақырып түр ғой далаға көктем,</w:t>
        <w:br/>
        <w:t>Терезем әйнегін сабалап ұрып.</w:t>
        <w:br/>
        <w:t>ҚАМШЫЛАУ</w:t>
        <w:br/>
        <w:t>Балапан ба екен бұлбұлы,</w:t>
        <w:br/>
        <w:t>Бағына келіп қонған жоқ.</w:t>
        <w:br/>
        <w:t>Жастықтың жайсаң бір жыры,</w:t>
        <w:br/>
        <w:t>Жазылып әлі болған жоқ.</w:t>
        <w:br/>
        <w:t>12</w:t>
        <w:br/>
        <w:t>Махмүтбай ӘМІРЕҰЛЫ</w:t>
        <w:br/>
        <w:t>Алдымда тұрған үлкен сыным бардай,</w:t>
        <w:br/>
        <w:t>Жүремін кейде көзден шырым да алмай.</w:t>
        <w:br/>
        <w:t>Әйтеуір не десем де студенттік,</w:t>
        <w:br/>
        <w:t>Осы өмір тәтті екен шырын балдай.</w:t>
        <w:br/>
        <w:t>Қалдырмай қалай бірден айта алайын,</w:t>
        <w:br/>
        <w:t>Жан ана, өз сөзімнен байқа бәрін.</w:t>
        <w:br/>
        <w:t>Қайтсем де туған елге тұлғалы бір,</w:t>
        <w:br/>
        <w:t>Азамат болсам деген бар талабым.</w:t>
        <w:br/>
        <w:t>АЛҒАШҚЫ ӨЛЕҢ</w:t>
        <w:br/>
        <w:t>Кірген күндей класқа күліп келіп,</w:t>
        <w:br/>
        <w:t>Бәріміз де өзінен үмітті едік.</w:t>
        <w:br/>
        <w:t>Жетіншіге жетпей-ақ бір сол үшін,</w:t>
        <w:br/>
        <w:t>Шыға келдік шап қойып, жігіт болып,</w:t>
        <w:br/>
        <w:t>Таңдандырып сол қызды таң сәулелі,</w:t>
        <w:br/>
        <w:t>Қанша бала көрініп қалсам деді.</w:t>
        <w:br/>
        <w:t>Алдында оның «қорқақ» та «батыр» болып,</w:t>
        <w:br/>
        <w:t>Ұшқалақ та өзінше байсалды еді.</w:t>
        <w:br/>
        <w:t>Ешкім бірақ шын сырын аша алмайтын,</w:t>
        <w:br/>
        <w:t>Алпа алмайтын әдептен аса алмайтын.</w:t>
        <w:br/>
        <w:t>Жүректерде бір үміт жанбай қалып,</w:t>
        <w:br/>
        <w:t>Оған деген бір ерлік жасалмайтын.</w:t>
      </w:r>
    </w:p>
    <w:p>
      <w:r>
        <w:t>Ақ жүзіне жарасып қара меңі,</w:t>
        <w:br/>
        <w:t>Қара көзі күлімдеп қарар еді.</w:t>
        <w:br/>
        <w:t>Жалын оты жарқ еткен жанарында,</w:t>
        <w:br/>
        <w:t>Таңның таза нұрындай тарар еді.</w:t>
        <w:br/>
        <w:t>Бірімізге-біріміз қимағандай,</w:t>
        <w:br/>
        <w:t>Жүрдік оған гүлді де сыйлай алмай.</w:t>
        <w:br/>
        <w:t>Білдірмеген боп сырттан сыздансам да,</w:t>
        <w:br/>
        <w:t>Ғашық едім мен де оған бір баладай.</w:t>
        <w:br/>
        <w:t>Балалар да «ұнатып жүрсің» дейтін,</w:t>
        <w:br/>
        <w:t>«Күйін» дейтін, «күй» дейтін, «күрсін» дейтін.</w:t>
        <w:br/>
        <w:t>Жасырайын несіне ол дегенде,</w:t>
        <w:br/>
        <w:t>Жүрегім де өзгеше дүрсілдейтін.</w:t>
        <w:br/>
        <w:t>14</w:t>
        <w:br/>
        <w:t>Махмұтбай ӘМІРЕҰЛЫ</w:t>
        <w:br/>
        <w:t>Жанымды жолыққанда жылыттырған,</w:t>
        <w:br/>
        <w:t>Сол кезді күн деуші едім күліп тұрған.</w:t>
        <w:br/>
        <w:t>Дариға-ай, сол көз еді көп қадалып,</w:t>
        <w:br/>
        <w:t>Мөлтілдеп маған алғаш сыр ұқтырған.</w:t>
        <w:br/>
        <w:t>Тағы да қарай берем, қарай берем,</w:t>
        <w:br/>
        <w:t>Жарқ еткен жанарыңды қалай көрем?</w:t>
        <w:br/>
        <w:t>Шынымен жапқаның ба сол бір кезде,</w:t>
        <w:br/>
        <w:t>Махаббат бар еді ғой маған деген.</w:t>
        <w:br/>
        <w:t>ЖОЛДА</w:t>
        <w:br/>
        <w:t>Таусылмас мынау аспан көк күмбезді,</w:t>
        <w:br/>
        <w:t>Төбенің шыға берсең көп тізбегі.</w:t>
        <w:br/>
        <w:t>Сол жерді туып өскен келем аңсап,</w:t>
        <w:br/>
        <w:t>Шофержан, жылдамырақ жеткіз мені.</w:t>
        <w:br/>
        <w:t>Сол жердің көкірегімде келбеті үстем,</w:t>
        <w:br/>
        <w:t>Шырылдап мен сонда алғаш жерге түскем.</w:t>
        <w:br/>
        <w:t>Кең сарай - өз үйімде, ой-хой шіркін,</w:t>
        <w:br/>
        <w:t>Әжемнің шайын айтсай терлеп ішкен.</w:t>
        <w:br/>
        <w:t>Сол жердің гүлін тердім, суын кештім,</w:t>
        <w:br/>
        <w:t>Жайылған дастарқандай қырында өстім.</w:t>
        <w:br/>
        <w:t>Ойнақтап ойы менен шұқырында,</w:t>
        <w:br/>
        <w:t>ЖЖүгірсем жеті түнде сүрінбеспін.</w:t>
        <w:br/>
        <w:t>Өтсек те талай асу, асып қырдан,</w:t>
        <w:br/>
        <w:t>Туған жер жеткізбеді ғашық қылған.</w:t>
        <w:br/>
        <w:t>Ауылымның алдан соққан самалына,</w:t>
        <w:br/>
        <w:t>Кеудемді тоса бердім ашық тұрған.</w:t>
        <w:br/>
        <w:t>Таусылмас мынау аспан көк күмбезді,</w:t>
        <w:br/>
        <w:t>Төбенің шыға берсең көп тізбегі.</w:t>
        <w:br/>
        <w:t>Сол экерді туып өскен сағындым ғой,</w:t>
        <w:br/>
        <w:t>Шофержан, жылдамырақ жеткіз мені.</w:t>
      </w:r>
    </w:p>
    <w:p>
      <w:r>
        <w:t>6 Махмұтбай ӘМІРЕҰЛЫ</w:t>
        <w:br/>
        <w:t>«Теңізді кімдер терең дер,</w:t>
        <w:br/>
        <w:t>Тебіреніп толқып жатнаса.</w:t>
        <w:br/>
        <w:t>Кең ойлы болмас кемеңгер,</w:t>
        <w:br/>
        <w:t>Көңілін көптің талпаса.</w:t>
        <w:br/>
        <w:t>Тұлпардың бар ма керегі,</w:t>
        <w:br/>
        <w:t>Жұлдыздай ағып шаппаса.</w:t>
        <w:br/>
        <w:t>Ерлердің үстем мерейі,</w:t>
        <w:br/>
        <w:t>Еңбегін елге сатпаса» - дейтін жолдар бір қара-</w:t>
        <w:br/>
        <w:t>ғанда дидактикалық боп көрінгенмен, үңіле қарасақ өтіп кет-</w:t>
        <w:br/>
        <w:t>кен ата-бабалардың үлгісін сақтап келе жатқан бүгінгі ақын-</w:t>
        <w:br/>
        <w:t>ның әсем үні, жүрек сеніміндей оқырманын ойландыратын</w:t>
        <w:br/>
        <w:t>дүние.</w:t>
        <w:br/>
        <w:t>«Сырым жоқ жасырын да,</w:t>
        <w:br/>
        <w:t>Суың боп тасыдым да.</w:t>
        <w:br/>
        <w:t>Самалың сабырымда,</w:t>
        <w:br/>
        <w:t>Бораның ашуымда.</w:t>
        <w:br/>
        <w:t>Гүлдерің - сезімдерім,</w:t>
        <w:br/>
        <w:t>Түндерің көзім менің.</w:t>
        <w:br/>
        <w:t>Жарқырап шыққан күнің,</w:t>
        <w:br/>
        <w:t>Жалын жас кезім менің!» - деп туған даласына</w:t>
        <w:br/>
        <w:t>айтылған сырға да елтіп қалған жайымыз бар. Махмұтбай кең</w:t>
        <w:br/>
        <w:t>құлашты дастан жазуға мүмкіндігі зор дарын. Оның «Сыр жыр-</w:t>
        <w:br/>
        <w:t>ларына» кірген «Жолбарыс пен жайын» қазақ өлеңінің антоло-</w:t>
        <w:br/>
        <w:t>гиясының төрінен орын алатын дүние. Осы бір аңыз-жырды</w:t>
        <w:br/>
        <w:t>оқып кезінде авторына әбден риза болғаным бар. Бұл аңызды</w:t>
        <w:br/>
        <w:t>өзім басқарып отырған «Балдырған» журналына қуана-қуана</w:t>
        <w:br/>
        <w:t>жариялаған болатынмын.</w:t>
        <w:br/>
        <w:t>Ақындық -еңалдыментынымсыз еңбек. Сол еңбек қанасенің</w:t>
        <w:br/>
        <w:t>ақындығыңның бағын ашады. Ақындықтың қыр-сырын әбден</w:t>
        <w:br/>
        <w:t>зерттеп білген әрі білімді, әрі зергер жігіттен мен әлі де үлкен</w:t>
        <w:br/>
        <w:t>үміт күтемін. Әдебиетке Әбділданы, Асқарды берген Қызылорда</w:t>
        <w:br/>
        <w:t>Махмұтбайын да аламан бәйгеге салуға баптап жүрген сияқты.</w:t>
        <w:br/>
        <w:t>Қазақ өлеңіне олжа салған Қомшпабай да, Әскербек те, Адыр-</w:t>
        <w:br/>
        <w:t>бек те, менің сүйікті бауырым Махмұтбай да сол ұлы ағалары</w:t>
        <w:br/>
        <w:t>салған ұлы жолдың үстінде. Әмісе жолдары болсын.</w:t>
        <w:br/>
        <w:t>Сөз соңын кейінгі жылдары жарық көрген жыр жинақтарым-</w:t>
        <w:br/>
        <w:t>ның біріне енген Махмұтбайға арпаған өлеңіммен аяқтағанды</w:t>
        <w:br/>
        <w:t>жөн көрдім.</w:t>
        <w:br/>
        <w:t>СЫРДАРИЯ-ЖЫРДАРИЯ</w:t>
        <w:br/>
        <w:t>Қалай бірден кеттім мен батылданып,</w:t>
        <w:br/>
        <w:t>Қайрап-қайрап өзімді қатуланып.</w:t>
        <w:br/>
        <w:t>Бермек болып класқа келдім бірде,</w:t>
      </w:r>
    </w:p>
    <w:p>
      <w:r>
        <w:t>Өлеңменен жазылған хатымды алып.</w:t>
        <w:br/>
        <w:t>Бұрын жуи алмаушы ем сәл қасына,</w:t>
        <w:br/>
        <w:t>Енді жақын бардым да партасына.</w:t>
        <w:br/>
        <w:t>Аллдындағы кітабын көрген болып,</w:t>
        <w:br/>
        <w:t>Хатты атып жібердім қалтасына.</w:t>
        <w:br/>
        <w:t>Айттым онда қаншама ашып сырды,</w:t>
        <w:br/>
        <w:t>Төктім қанша білмеймін ғашық жырды.</w:t>
        <w:br/>
        <w:t>Жүрдім содан жүзіне қарай алмай,</w:t>
        <w:br/>
        <w:t>Ол да менен бір түрлі қашып жүрді.</w:t>
        <w:br/>
        <w:t>Тауға бастар деуші еді талап ерді,</w:t>
        <w:br/>
        <w:t>Бірақ үнсіз кетті қыз қара меңді.</w:t>
        <w:br/>
        <w:t>Ақ тілекпен алғашқы жазған жырым,</w:t>
        <w:br/>
        <w:t>Осылайша жауапсыз қала берді.</w:t>
        <w:br/>
        <w:t>Бір үмітпен қалай да жанса деген,</w:t>
        <w:br/>
        <w:t>Содан бері жаздым мен қаншама өлең.</w:t>
        <w:br/>
        <w:t>Жаңа күнді асыға қарсы алам да,</w:t>
        <w:br/>
        <w:t>Тағатымды белгісіз тауыса берем.</w:t>
        <w:br/>
        <w:t>Теңіз тұрар кішкене тамшыдан деп,</w:t>
        <w:br/>
        <w:t>Талайлар даталабын қамшылар көп.</w:t>
        <w:br/>
        <w:t>Келем мен де жалықпай жыр жазудан,</w:t>
        <w:br/>
        <w:t>Бір жауабы әйтеуір бар шығар деп.</w:t>
        <w:br/>
        <w:t>КӨЗІЛДІРІКТІ ҚЫЗҒА</w:t>
        <w:br/>
        <w:t>Сәулем-ай, көп еді ғой көзіңде үміт,</w:t>
        <w:br/>
        <w:t>Мен онсыз жүре алмаушы ем төзім қылып.</w:t>
        <w:br/>
        <w:t>Кенеттен қарсы алдымнан шыға келдің,</w:t>
        <w:br/>
        <w:t>Көзіңе киіп алып көзілдірік.</w:t>
        <w:br/>
        <w:t>Таңырқап қарай берем, қарай берсем,</w:t>
        <w:br/>
        <w:t>Жарқ еткен жанарыңды қалай көрем.</w:t>
        <w:br/>
        <w:t>Шынымен жапқаның ба, сол бір кезде,</w:t>
        <w:br/>
        <w:t>Махаббат бар еді ғой маған деген.</w:t>
        <w:br/>
        <w:t>СЫРДАРИЯ-ЖЫРДАРИЯ</w:t>
        <w:br/>
        <w:t>17</w:t>
        <w:br/>
        <w:t>Жатыр дала жаңара,</w:t>
        <w:br/>
        <w:t>Қызығына қанбайсын.</w:t>
        <w:br/>
        <w:t>Қызық өмір далада,</w:t>
        <w:br/>
        <w:t>Үйде жата алмайсың.</w:t>
        <w:br/>
        <w:t>Ақ қалпақ тек Алатау басында тұр,</w:t>
        <w:br/>
        <w:t>(Балбұлақ күлкісімен келемеждер).</w:t>
        <w:br/>
        <w:t>Арнадан асып жатыр, тасып жатыр,</w:t>
        <w:br/>
        <w:t>Көңілі көтерілген көл-өзендер.</w:t>
        <w:br/>
        <w:t>Белгісіз Аяз-Ата қайда көшкен,</w:t>
        <w:br/>
        <w:t>Көктем қыз жерімізге құт болыпты.</w:t>
        <w:br/>
        <w:t>Бидайдың жас көгінен қаулап өскен,</w:t>
        <w:br/>
        <w:t>Даламыз жігіт болып мұрт қойыпты.</w:t>
      </w:r>
    </w:p>
    <w:p>
      <w:r>
        <w:t>БІР БОЙДАҚҚА</w:t>
        <w:br/>
        <w:t>Сәлиманың ұнатпадың үй ішін,</w:t>
        <w:br/>
        <w:t>Жамиланың жаратпадың туысын.</w:t>
        <w:br/>
        <w:t>Дариғаны бір бастықтың қызы деп,</w:t>
        <w:br/>
        <w:t>Жолықпасаң жүре алмайсың жүз.рет.</w:t>
        <w:br/>
        <w:t>Ол қызды да сүйем деуің былшыл ғой,</w:t>
        <w:br/>
        <w:t>Әкесіне ғашық болып жүрсің ғой...</w:t>
        <w:br/>
        <w:t>ЖАҢА ЖЫЛ</w:t>
        <w:br/>
        <w:t>Жаңа жылым, жарқылдап келесің бе?</w:t>
        <w:br/>
        <w:t>Еркелік бар ерекше елесінде.</w:t>
        <w:br/>
        <w:t>Жақсы үміт боп жылытып жүректерді,</w:t>
        <w:br/>
        <w:t>Жақсылық боп әр үйге енесің бе?</w:t>
        <w:br/>
        <w:t>Канша бақыт, шпаттығың, қуанышың,</w:t>
        <w:br/>
        <w:t>Көгімізде күмбірлеп тұрамысың.</w:t>
        <w:br/>
        <w:t>Арқыраған бақ-ырыс дариясының,</w:t>
        <w:br/>
        <w:t>Арналарын тағы да бұрамысың.</w:t>
        <w:br/>
        <w:t>Махмұтбай ӘМІРЕҰЛЫ</w:t>
        <w:br/>
        <w:t>Кел жақын, жан сәулем,</w:t>
        <w:br/>
        <w:t>Көңілден күлкі ұшсын.</w:t>
        <w:br/>
        <w:t>Жайдары жас дәурен,</w:t>
        <w:br/>
        <w:t>Айнаға бір түссін.</w:t>
        <w:br/>
        <w:t>КӨКТЕМ</w:t>
        <w:br/>
        <w:t>Самал болып жүгірген ой-қырменен,</w:t>
        <w:br/>
        <w:t>Өзендерде бірге ағып толқынмен.</w:t>
        <w:br/>
        <w:t>Көктем! Көктем! Тағы да біздің жаққа,</w:t>
        <w:br/>
        <w:t>Қыз боп келе жатырсың төркіндеген.</w:t>
        <w:br/>
        <w:t>Бақшамыздың ән шырқап бұлбұлдары,</w:t>
        <w:br/>
        <w:t>Өз жолыңа төселді гүл қырдағы.</w:t>
        <w:br/>
        <w:t>Кенет бұлттар жаңбырын бүркіп қалса,</w:t>
        <w:br/>
        <w:t>Көгіміздің қолыңа ол су құйғаны.</w:t>
        <w:br/>
        <w:t>Саған арнан еңбекпен дала қызды,</w:t>
        <w:br/>
        <w:t>Таңдайынан талай құс бал ағызды.</w:t>
        <w:br/>
        <w:t>Сен келгелі жұмысын ертелетіп,</w:t>
        <w:br/>
        <w:t>Жігітіміз ұйқысын шала бұзды.</w:t>
        <w:br/>
        <w:t>Көктем! Көктем! Келесің қызуланып,</w:t>
        <w:br/>
        <w:t>Даламды орап, тауымның мұзын жарып.</w:t>
        <w:br/>
        <w:t>Құүрметіңе думанды той басталды,</w:t>
        <w:br/>
        <w:t>Мен де шықтым сол тойға қызымды алып.</w:t>
        <w:br/>
        <w:t>Күлімдеді көктен күн,</w:t>
        <w:br/>
        <w:t>Көңілді бір күйменен.</w:t>
        <w:br/>
        <w:t>Күні келді көктемнің,</w:t>
        <w:br/>
        <w:t>Көмкерілін гүлменен.</w:t>
        <w:br/>
        <w:t>Жайылған гүл кілемі,</w:t>
        <w:br/>
        <w:t>Жауып жатыр қырқаны.</w:t>
      </w:r>
    </w:p>
    <w:p>
      <w:r>
        <w:t>Бұлақ сылқ-сылқ күледі,</w:t>
        <w:br/>
        <w:t>Бұлбұл әнін шырқады.</w:t>
        <w:br/>
        <w:t>22</w:t>
        <w:br/>
        <w:t>Махмүтбай ӘМІРЕҰЛЫ</w:t>
        <w:br/>
        <w:t>Шұғыла шыққан күннен шашылады,</w:t>
        <w:br/>
        <w:t>Ақ бұлақ арнасына асығады.</w:t>
        <w:br/>
        <w:t>Көрінбей көптен неге жүрсің сәулем,</w:t>
        <w:br/>
        <w:t>Жүректің сен еді ғой асыл әні.</w:t>
        <w:br/>
        <w:t>Өлшеулі өмір дәм-тұзы, суы бізге,</w:t>
        <w:br/>
        <w:t>Өлшеулі ғой жыл мен ай күніміз де.</w:t>
        <w:br/>
        <w:t>Сүйейік те сол үшін ынтымақты,</w:t>
        <w:br/>
        <w:t>Сүйенейік біріміз-бірімізге.</w:t>
        <w:br/>
        <w:t>Жауыққаніна жарастық сырын ізде,</w:t>
        <w:br/>
        <w:t>Сыйластықтың шын нәзік жібін үзбе.</w:t>
        <w:br/>
        <w:t>Жақындықтың жұлдызы күнде туып,</w:t>
        <w:br/>
        <w:t>Татулықтың шалқысын туы бізде!</w:t>
        <w:br/>
        <w:t>жұлдызым</w:t>
        <w:br/>
        <w:t>Аңсаған ақ шынарсың,</w:t>
        <w:br/>
        <w:t>Армандай таң шығарсың.</w:t>
        <w:br/>
        <w:t>Айтылмай жүрген әлде,</w:t>
        <w:br/>
        <w:t>Аяулы ән шығарсың.</w:t>
        <w:br/>
        <w:t>Мен сені білмеуші едім,</w:t>
        <w:br/>
        <w:t>Жайқалған гүл деуші едім.</w:t>
        <w:br/>
        <w:t>Ашылмай жүрген әлде,</w:t>
        <w:br/>
        <w:t>Асыл бір сыр деуші едім.</w:t>
        <w:br/>
        <w:t>Жастық шақ көктемінде,</w:t>
        <w:br/>
        <w:t>Гүл ашып кетпедің бе?</w:t>
        <w:br/>
        <w:t>Армандай болып алыс,</w:t>
        <w:br/>
        <w:t>Шынымен өткенің бе?</w:t>
        <w:br/>
        <w:t>Әнім боп шалқығансың,</w:t>
        <w:br/>
        <w:t>Әлі деайтыларсың.</w:t>
        <w:br/>
        <w:t>Жұлдызым мәңгі сөнбес,</w:t>
        <w:br/>
        <w:t>Көгімде жарқырарсың.</w:t>
        <w:br/>
        <w:t>29</w:t>
        <w:br/>
        <w:t>Махмұтбай ӘМІРЕҰЛЫ</w:t>
        <w:br/>
        <w:t>Көзінде мөлдір сыр тұнып,</w:t>
        <w:br/>
        <w:t>Бір бұлақ жатыр тасынбай.</w:t>
        <w:br/>
        <w:t>Көктемде кетер құлпырып,</w:t>
        <w:br/>
        <w:t>Біргүлде жатырашылмай.</w:t>
        <w:br/>
        <w:t>Қалды ғой деймін кешеңдеп,</w:t>
        <w:br/>
        <w:t>Бір жұлдыз көкте жанбай тұр.</w:t>
        <w:br/>
        <w:t>Құятын кезде нөсерлеп,</w:t>
        <w:br/>
        <w:t>Бұлттан датамшы тамбай тұр.</w:t>
      </w:r>
    </w:p>
    <w:p>
      <w:r>
        <w:t>КЕШ КЕЛГЕН КӨКТЕМ</w:t>
        <w:br/>
        <w:t>Кеші келдің кезеңіңнен неге көктем,</w:t>
        <w:br/>
        <w:t>Еш белгің болмады да елең еткен.</w:t>
        <w:br/>
        <w:t>Жауқазын жарып шығар жалтыр мұзды,</w:t>
        <w:br/>
        <w:t>Кешірек кездестік қой кереметпев.</w:t>
        <w:br/>
        <w:t>Жасбүршік гүл ашуға талпынбады,</w:t>
        <w:br/>
        <w:t>Құстар да асықпады қайтуға әлі.</w:t>
        <w:br/>
        <w:t>Арылмай ақ қыраудан тұрған бақта,</w:t>
        <w:br/>
        <w:t>Ғашықтар сырлары да айтылмады.</w:t>
        <w:br/>
        <w:t>Ақ дала жатты тонын киіп қардан,</w:t>
        <w:br/>
        <w:t>Арман да секілденді тұйықталған.</w:t>
        <w:br/>
        <w:t>...Сал көктем, дабылыңды қақтың кенет,</w:t>
        <w:br/>
        <w:t>Салғандай сазды әуенін ұмыт қалған.</w:t>
        <w:br/>
        <w:t>Кеш келдің, бірақ кенет қатты келдің,</w:t>
        <w:br/>
        <w:t>Жарумен мұз бен қарды жатты лебің.</w:t>
        <w:br/>
        <w:t>Сел болып ой мен қырға ақтарылды,</w:t>
        <w:br/>
        <w:t>Өмірге деген сенің ақ тілегің. !</w:t>
        <w:br/>
        <w:t>Жасарып, жайнап далам бір түледі,</w:t>
        <w:br/>
        <w:t>Көгімде күн де жиі күркіреді.</w:t>
        <w:br/>
        <w:t>Тілгілеп бұлттарыңды нажағайынң,</w:t>
        <w:br/>
        <w:t>Асау жел ауық-ауық сілкіледі.</w:t>
        <w:br/>
        <w:t>Келген соң кезеңіңнен кешелдетіп,</w:t>
        <w:br/>
        <w:t>Қалғандай қарлы қысқа есең кетіп.</w:t>
        <w:br/>
        <w:t>Сен кенет ойда жоқта жібердің ғой,</w:t>
        <w:br/>
        <w:t>Селдетіп, агыл-тегіл нөсерлетіп.</w:t>
        <w:br/>
        <w:t>СЫРДАРИЯ-ЖЫРДАРИЯ</w:t>
        <w:br/>
        <w:t>СЫРЛЫ СЕЗІМДІ, СҰЛУ ТІЛДІ АҚЫН</w:t>
        <w:br/>
        <w:t>Ұмытпасам 1974 жылдың күз айлары болу керек. Қазіргі</w:t>
        <w:br/>
        <w:t>Жазушылар Одағының мекемесі орналасқан үлкен ғимараттың</w:t>
        <w:br/>
        <w:t>бірінші қабатындағы мен отырған кабинетке аққұбаәдемі жігіт</w:t>
        <w:br/>
        <w:t>кіріп келе жатты.</w:t>
        <w:br/>
        <w:t>Әдетте мүндай жастар ол кезде маған көп келетін. Көбісі</w:t>
        <w:br/>
        <w:t>«ЖЖалын» альманағына өлең-әңгіме ұсынады, кейде балалар</w:t>
        <w:br/>
        <w:t>және жастар әдебиеті баспасының бас редакторына жыр жинақ-</w:t>
        <w:br/>
        <w:t>тарын даәкеліп жатады. Жоғарғы аты аталған екі басылымның</w:t>
        <w:br/>
        <w:t>да бас редакторы менмін.</w:t>
        <w:br/>
        <w:t>Бұл жұмысқа келгеніме жылдан асқан уақыт өткен, қысқасы</w:t>
        <w:br/>
        <w:t>өз орнымда мығым отырабастаған кезім. Кабинетке имене кірген</w:t>
        <w:br/>
        <w:t>жас жігіт өзінің Қызылордадан келгенін, бізге өзінің тұңғыш</w:t>
        <w:br/>
        <w:t>өлеңдер жинағын әкелгенін айтты. Мен оның қолындағы қол-</w:t>
        <w:br/>
        <w:t>жазбасын алып оқи бастадым. Өлең шіркін өзі айтады оны жаз-</w:t>
        <w:br/>
        <w:t>ған иесінің кім екенін. Ақынды өлеңішіден ажырату онша қиын</w:t>
        <w:br/>
        <w:t>емес. Мына маған өлең әкеп отырған жас жігіт сөзсіз ақын. Оның</w:t>
        <w:br/>
        <w:t>өлеңдерінің қанаты бар ұша алатын. Жастықты жақсы жырла-</w:t>
        <w:br/>
        <w:t>ған бір топ өлең маған ұнады. Мен тіптен өзімнің жырдан күтіп</w:t>
        <w:br/>
        <w:t>жүрген жақынымды көргендей қуанып қалдым. Оның қолын-</w:t>
        <w:br/>
        <w:t>дағы жыр жинағын дереу баспаның жоспарына кіргіздім. Мах-</w:t>
        <w:br/>
        <w:t>мұтбай Әміреевпен біздің алғашқы таныстығымыз осылай бас-</w:t>
      </w:r>
    </w:p>
    <w:p>
      <w:r>
        <w:t>талын еді. Оныңсол жинағыныңаты «Жүзім бағы» болатын. Сол</w:t>
        <w:br/>
        <w:t>жүзімдей шырын, тәтті өлеңдердің дәмі әлі күнге менің таңда-</w:t>
        <w:br/>
        <w:t>йымда қалған сияқты. Осы алғашқысына ілесіп оның «Қызыл</w:t>
        <w:br/>
        <w:t>жыңғыл» (1978), «Ақсәуле», «Сыр жырлары» атты жыр жинақ-</w:t>
        <w:br/>
        <w:t>тарыда жарық көрді. Оның әнге жазылған «Қызылорда вальсі»,</w:t>
        <w:br/>
        <w:t>«Қимаймын», «Шалқиды ән» тағы басқа өлеңдері Қызылорда-</w:t>
        <w:br/>
        <w:t>дан асып, бүкіл қазақ елінің қуанышына айналды.</w:t>
        <w:br/>
        <w:t>4</w:t>
        <w:br/>
        <w:t>Екінші бөлім</w:t>
        <w:br/>
        <w:t>СОЛДАТ ДӘПТЕРІНЕН</w:t>
        <w:br/>
        <w:t>ЕЗ</w:t>
        <w:br/>
        <w:t>42</w:t>
        <w:br/>
        <w:t>Махмұтбай ӘМІРЕҰЛЫ</w:t>
        <w:br/>
        <w:t>САҚШЫ ТІЛЕГІ</w:t>
        <w:br/>
        <w:t>Сақшымын мен күзеткен өз елімді,</w:t>
        <w:br/>
        <w:t>Орманымды, көлімді, өзенімді.</w:t>
        <w:br/>
        <w:t>Қанша суық, қақаған боранда да,</w:t>
        <w:br/>
        <w:t>Автоматым алдымда кезенулі.</w:t>
        <w:br/>
        <w:t>Сақшымын мен ғажап ел, ұлы өмірге,</w:t>
        <w:br/>
        <w:t>Жат ойлыға жерім жоқ бір елі де!</w:t>
        <w:br/>
        <w:t>Сүйген сәулем, тілегім сен де осындай,</w:t>
        <w:br/>
        <w:t>Сақшы болшы шын сүйген жүрегіне.</w:t>
        <w:br/>
        <w:t>85</w:t>
        <w:br/>
        <w:t>Үшінші бөлім</w:t>
        <w:br/>
        <w:t>ЖЫЛДАР, ЖЫРЛАР</w:t>
        <w:br/>
        <w:t>ЕЗ</w:t>
        <w:br/>
        <w:t>24</w:t>
        <w:br/>
        <w:t>Махмүтбай ӘМІРЕҰЛЫ</w:t>
        <w:br/>
        <w:t>Құстар шулап, көлінен шошығандай,</w:t>
        <w:br/>
        <w:t>Иттер тынбай үреді өші бардай.</w:t>
        <w:br/>
        <w:t>Дүбірлеткен қырқаны дірілдеткен,</w:t>
        <w:br/>
        <w:t>Ғажап еді ауылдың кеші қандай.</w:t>
      </w:r>
    </w:p>
    <w:p>
      <w:r>
        <w:t>жж</w:t>
        <w:br/>
        <w:t>"Жарқын жүзді жарық Айым,</w:t>
        <w:br/>
        <w:t>Жарық Айым, неғылайын.</w:t>
        <w:br/>
        <w:t>Жадырайын, жабығайын,</w:t>
        <w:br/>
        <w:t>Сарғаяйын, сағынайын.</w:t>
        <w:br/>
        <w:t>Толқып туған толған Айым,</w:t>
        <w:br/>
        <w:t>Толған Айым, толғанайын.</w:t>
        <w:br/>
        <w:t>Қарақат көз, қалқам саған,</w:t>
        <w:br/>
        <w:t>Қалай сырды толғамайын.</w:t>
        <w:br/>
        <w:t>Айна жүзді ашық Айым,</w:t>
        <w:br/>
        <w:t>Ашық Айым ашылайын.</w:t>
        <w:br/>
        <w:t>Ғашықпын ғой бір өзіңе,</w:t>
        <w:br/>
        <w:t>Несін ғана жасырайын.</w:t>
        <w:br/>
        <w:t>МЕКТЕП БІТІРУШІЛЕРГЕ</w:t>
        <w:br/>
        <w:t>Қалай ер жеткенсіңдер?</w:t>
        <w:br/>
        <w:t>Ұшырды арман-ұяң...</w:t>
        <w:br/>
        <w:t>Топталып кетпейсіңдер,</w:t>
        <w:br/>
        <w:t>Терезе алдарынан.</w:t>
        <w:br/>
        <w:t>Қоштасар күн бүгінгі,</w:t>
        <w:br/>
        <w:t>Жүректер дүрсілдеуде.</w:t>
        <w:br/>
        <w:t>Қырандай бір-біріңді,</w:t>
        <w:br/>
        <w:t>Қияалмай жүрсіңдер ме?</w:t>
        <w:br/>
        <w:t>Бәрі де қолдарында,</w:t>
        <w:br/>
        <w:t>Қандай жол таңдайсыңдар?</w:t>
        <w:br/>
        <w:t>Туған жер, ел бағына,</w:t>
        <w:br/>
        <w:t>Ататын таңдарсындар.</w:t>
        <w:br/>
        <w:t>СЫРДАРИЯ-ЖЫРДАРИЯ 85</w:t>
        <w:br/>
        <w:t>АУЫЛДАН АТТАНАРДА</w:t>
        <w:br/>
        <w:t>Армиялық борышымды әтеуге,</w:t>
        <w:br/>
        <w:t>Ауылымнан аттанып мен кетерде.</w:t>
        <w:br/>
        <w:t>Жанарыңа жас тамшысы іркіліп,</w:t>
        <w:br/>
        <w:t>Жабырқадың неге анашым бекерге.</w:t>
        <w:br/>
        <w:t>«Құлыным» деп құлай бердің үстіме,</w:t>
        <w:br/>
        <w:t>Әлде ананың махаббаты күшті ме?</w:t>
        <w:br/>
        <w:t>Әлде есіңе соғысқа жан әкемнің,</w:t>
        <w:br/>
        <w:t>Дәл осылай аттанғаны түсті ме?</w:t>
        <w:br/>
        <w:t>Түсті ме еске сол бір суық қара күн,</w:t>
        <w:br/>
        <w:t>(Қаншама ерлер қан майданға баратын).</w:t>
        <w:br/>
        <w:t>О, сұм соғыс, кімді жардан айырып,</w:t>
        <w:br/>
        <w:t>Қимадың сен кімдердің жас қанатын.</w:t>
        <w:br/>
        <w:t>Құлатпадың кімнің сүйеу, тірегін,</w:t>
        <w:br/>
        <w:t>Кімнің тіліп өтпедің жас жүрегін.</w:t>
        <w:br/>
        <w:t>Білем... білем... соғыс көрген жандардың,</w:t>
        <w:br/>
        <w:t>Солдат десе қорқатынын білемін.</w:t>
        <w:br/>
        <w:t>Қайтем бірақ қозғап ескі жараны,</w:t>
        <w:br/>
        <w:t>Сол соғыстың аты жерде бар әлі.</w:t>
      </w:r>
    </w:p>
    <w:p>
      <w:r>
        <w:t>Жан анашым, бүгін балаң қорықпа,</w:t>
        <w:br/>
        <w:t>Соғыс емес, солдаттыққа барады.</w:t>
        <w:br/>
        <w:t>Жабырқама бүгін ешбір мен үшін,</w:t>
        <w:br/>
        <w:t>Алдымда әлі бақытым мен жеңісім.</w:t>
        <w:br/>
        <w:t>Тек соғыстың аты жерде тұрғанда,</w:t>
        <w:br/>
        <w:t>Солдат болу азаматтық борышым.</w:t>
        <w:br/>
        <w:t>СЫРДАРИЯ-ЖЫРДАРИЯ</w:t>
        <w:br/>
        <w:t>Өмірге талаптанған,</w:t>
        <w:br/>
        <w:t>Өршіл ой, армансындар.</w:t>
        <w:br/>
        <w:t>Қияға қанаттанып,</w:t>
        <w:br/>
        <w:t>Алысқа самғарсындар.</w:t>
        <w:br/>
        <w:t>ҚЫС КҮНІНДЕ</w:t>
        <w:br/>
        <w:t>Бәрі аппақ... жол да аппақ, жота да аппақ,</w:t>
        <w:br/>
        <w:t>Жоүқ болған жүректерге махаббат та ақ.</w:t>
        <w:br/>
        <w:t>Ауылдан ұзасақ та жазбай жұпты,</w:t>
        <w:br/>
        <w:t>Келеміз кең далада қатар аттап.</w:t>
        <w:br/>
        <w:t>Көрінбей жолдардың да қалды көзі,</w:t>
        <w:br/>
        <w:t>Түндегі мол жауған-ау қардың өзі.</w:t>
        <w:br/>
        <w:t>Аляздай алмя бетті шымшылаған,</w:t>
        <w:br/>
        <w:t>Қызық қой кейде ерке жар мінезі.</w:t>
        <w:br/>
        <w:t>Жанына жете қалсақ бір түп талдың,</w:t>
        <w:br/>
        <w:t>Кенеттен кетеді оның сілкіп қарын.</w:t>
        <w:br/>
        <w:t>Соңынан мен де қуа жөнелемін,</w:t>
        <w:br/>
        <w:t>Сонау бір жас күнгідей ұмытып бәрін.</w:t>
        <w:br/>
        <w:t>Алдымда тұрады ол сақ-сақ күліп,</w:t>
        <w:br/>
        <w:t>Мен тұрам «кек алуды» мақсат қылып.</w:t>
        <w:br/>
        <w:t>Ақыры аймалаймын ақша қардың,</w:t>
        <w:br/>
        <w:t>Мойнына бір уысын тастап тұрып.</w:t>
        <w:br/>
        <w:t>жжж</w:t>
        <w:br/>
        <w:t>Ақын халқым, алғаш шықтым алдыңа,</w:t>
        <w:br/>
        <w:t>Өлең қонған өлкем сен де қалғыма.</w:t>
        <w:br/>
        <w:t>Талабымды талқыңа сап көрейін,</w:t>
        <w:br/>
        <w:t>Жоырға құмар жұрағатың қалды ма?!</w:t>
        <w:br/>
        <w:t>Жерін білмей желпіне ме құр көңіл,</w:t>
        <w:br/>
        <w:t>Сүйсінте де алар ма екен сүйген ұл.</w:t>
        <w:br/>
        <w:t>Тындамасқа бар болсаң да, туғандар,</w:t>
        <w:br/>
        <w:t>Ж.оырламасқа қоймады ғой нұрлы өмір.</w:t>
        <w:br/>
        <w:t>СЫРДАРИЯ-ЖЫРДАРИЯ 87</w:t>
        <w:br/>
        <w:t>Жылуы от күшіндей,</w:t>
        <w:br/>
        <w:t>Түсі жер түсіндей.</w:t>
        <w:br/>
        <w:t>Көз жұмған сені ерлер,</w:t>
        <w:br/>
        <w:t>Үстінен түсірмей.</w:t>
        <w:br/>
        <w:t>Сен нені көрмедің,</w:t>
      </w:r>
    </w:p>
    <w:p>
      <w:r>
        <w:t>Аталса еңбегің.</w:t>
        <w:br/>
        <w:t>Жұлдызды түймелер,</w:t>
        <w:br/>
        <w:t>Секілді орденің.</w:t>
        <w:br/>
        <w:t>АНТ</w:t>
        <w:br/>
        <w:t>Азаматтық парызымды өтеуге,</w:t>
        <w:br/>
        <w:t>Қаһармандар қатарына өтерде.</w:t>
        <w:br/>
        <w:t>Аттамайын қасиетті салтыңды,</w:t>
        <w:br/>
        <w:t>Қабылда Отан, жауынгерлік антымды.</w:t>
        <w:br/>
        <w:t>Солдатың боп сеніміңді ақтайын,</w:t>
        <w:br/>
        <w:t>Әр таңыңның тыныштығын сақтайын.</w:t>
        <w:br/>
        <w:t>Әр күніңді сөндірмейін нүр тұнған,</w:t>
        <w:br/>
        <w:t>Әр гүліңді солдырмайын құлпырған.</w:t>
        <w:br/>
        <w:t>Түссе жауың бейбіт өмір бағына,</w:t>
        <w:br/>
        <w:t>Семсерің боп сермелейін тағы да.</w:t>
        <w:br/>
        <w:t>Оққа жібер көкірегімді төсейін,</w:t>
        <w:br/>
        <w:t>Отқа жібер қолымменен көсейін.</w:t>
        <w:br/>
        <w:t>Мейлі күйіп, мейлі өртеніп жанайын,</w:t>
        <w:br/>
        <w:t>Отан-ана, сені қорғап қалайын.</w:t>
        <w:br/>
        <w:t>СЫРДАРИЯ-ЖЫРДАРИЯ 27</w:t>
        <w:br/>
        <w:t>ЖААяулым едің жердегі,</w:t>
        <w:br/>
        <w:t>Аңсауменен өтем бе.</w:t>
        <w:br/>
        <w:t>Айтылмай сыр мендегі,</w:t>
        <w:br/>
        <w:t>Арман болып кетер ме.</w:t>
        <w:br/>
        <w:t>Жанымның сырын жасырар,</w:t>
        <w:br/>
        <w:t>Жан ерке, маған жатпа едің.</w:t>
        <w:br/>
        <w:t>Қиынсың неткен ғашық жар,</w:t>
        <w:br/>
        <w:t>Махаббат неткен тәтті едің.</w:t>
        <w:br/>
        <w:t>ҚИМАЙМЫН</w:t>
        <w:br/>
        <w:t>Ұясына батқан күнді қимаймын,</w:t>
        <w:br/>
        <w:t>Ерте солып жатқан гүлді қимаймын.</w:t>
        <w:br/>
        <w:t>Желдей есіп өтіп жатқан зымырап,</w:t>
        <w:br/>
        <w:t>Осынау жас шақтарымды қимаймын.</w:t>
        <w:br/>
        <w:t>Сырға толы кештерімді қимаймын,</w:t>
        <w:br/>
        <w:t>Жылдар, жылдам өткеніңді қимаймын.</w:t>
        <w:br/>
        <w:t>Жалын атқан, жар ұнатқан жастық шақ,</w:t>
        <w:br/>
        <w:t>Менен ерте кеткеніңді қимаймын.</w:t>
        <w:br/>
        <w:t>Қызық толы күндерімді қимаймын,</w:t>
        <w:br/>
        <w:t>Шалқып-тасып жүргенімді қимаймын.</w:t>
        <w:br/>
        <w:t>Бәрінен де бәрінен де достарым,</w:t>
        <w:br/>
        <w:t>Осынау ғажап нұрлы өмірді қимаймын.</w:t>
        <w:br/>
        <w:t>АҚ АЙДЫН</w:t>
        <w:br/>
        <w:t>Нұрыменен балқып туған жаңа Айдың,</w:t>
        <w:br/>
        <w:t>Алғаш бізді әлдиледі ақ айдын.</w:t>
      </w:r>
    </w:p>
    <w:p>
      <w:r>
        <w:t>Айым болып отырды алғаш жанымда,</w:t>
        <w:br/>
        <w:t>Ақ айдындай аппақ менің арайлым.</w:t>
        <w:br/>
        <w:t>Содан бері өтті арада талай күн,</w:t>
        <w:br/>
        <w:t>Содан бері жүзі де өтті сан айдың.</w:t>
        <w:br/>
        <w:t>Бір жарқ етіп шығар ма деп, жан сәулем,</w:t>
        <w:br/>
        <w:t>Қырқа жаққа қайта-қайта қараймын.</w:t>
        <w:br/>
        <w:t>26</w:t>
        <w:br/>
        <w:t>Махмұтбай ӘМІРЕҰЛЫ</w:t>
        <w:br/>
        <w:t>Қыран жырың қалай бірден ілдірсін,</w:t>
        <w:br/>
        <w:t>Сеніміңнен шыға алам ба кім білсін.</w:t>
        <w:br/>
        <w:t>Құндақтаулы жатқан сәби жырымның,</w:t>
        <w:br/>
        <w:t>Құлын даусы құлағыңды тұндырсын.</w:t>
        <w:br/>
        <w:t>Жыр бағасын қашаннан да білуші ең,</w:t>
        <w:br/>
        <w:t>Туған халқым, төрешімсің бүгін сен.</w:t>
        <w:br/>
        <w:t>Сүйсіндірсе алғашқы сәт қадамым,</w:t>
        <w:br/>
        <w:t>Сүйеуші де болшы өзің сүрінсем.</w:t>
        <w:br/>
        <w:t>Талқың әр кез талабымды қамшылар,</w:t>
        <w:br/>
        <w:t>«Әр бұлбұлдың, - деген ғой, - өз даусы бар».</w:t>
        <w:br/>
        <w:t>Тәуекел деп бір отауын көтердім,</w:t>
        <w:br/>
        <w:t>Жырдан алар менің де еншім бар шығар...</w:t>
        <w:br/>
        <w:t>СЫРЕЛІ</w:t>
        <w:br/>
        <w:t>Сырелі, сұлу Сыр елі,</w:t>
        <w:br/>
        <w:t>Шалқыған ән мен жыр елі.</w:t>
        <w:br/>
        <w:t>Өнердің биік ордасы,</w:t>
        <w:br/>
        <w:t>Өлеңнің жері киелі.</w:t>
        <w:br/>
        <w:t>Сырелі, сұлу Сырелі,</w:t>
        <w:br/>
        <w:t>Күмбірлеп тұрған күй елі.</w:t>
        <w:br/>
        <w:t>Ақ күріш толы айнала,</w:t>
        <w:br/>
        <w:t>Қаптаған малды қыр елі.</w:t>
        <w:br/>
        <w:t>Сыр елі, сұлу Сыр елі,</w:t>
        <w:br/>
        <w:t>Ежелден ән мен жыр елі.</w:t>
        <w:br/>
        <w:t>Достықтың туын көтерген,</w:t>
        <w:br/>
        <w:t>Халқыңның адал тілегі.</w:t>
        <w:br/>
        <w:t>ҚАЙДАСЫҢ, СӘУЛЕМ</w:t>
        <w:br/>
        <w:t>Қараңғы түннің қонағы,</w:t>
        <w:br/>
        <w:t>Қорғалап туар ай маедің.</w:t>
        <w:br/>
        <w:t>Кәрінбей жүрсің сен әлі,</w:t>
        <w:br/>
        <w:t>Қайдасың сәулем, қайда едің.</w:t>
        <w:br/>
        <w:t>СЫРДАРИЯ-ЖЫРДАРИЯ 29</w:t>
        <w:br/>
        <w:t>Атқан таңнан, батқан күннен сыр ұғып,</w:t>
      </w:r>
    </w:p>
    <w:p>
      <w:r>
        <w:t>Қар, мұздан да тапсам деумен жылылық.</w:t>
        <w:br/>
        <w:t>Қарайламай кететін де кездер көп,</w:t>
        <w:br/>
        <w:t>Қара көздер қадалса дақиылып.</w:t>
        <w:br/>
        <w:t>Табамын деп жырдың жаңа ырғағын,</w:t>
        <w:br/>
        <w:t>Талмай тау мен даладан сыр тыңдадым.</w:t>
        <w:br/>
        <w:t>Қиялдаппын бір ғажайын ертеңді,</w:t>
        <w:br/>
        <w:t>Қуа алмаппын өмірдің көп думанын.</w:t>
        <w:br/>
        <w:t>Жазылмаған көп қой талай жайларда,</w:t>
        <w:br/>
        <w:t>Атар алда ұйқысыз көп таңдар да.</w:t>
        <w:br/>
        <w:t>Азаптанбай алаңсыз бір жүретін,</w:t>
        <w:br/>
        <w:t>Қызығамын жыр жазбайтын жандарға.</w:t>
        <w:br/>
        <w:t>ЖИЫРМА БЕС</w:t>
        <w:br/>
        <w:t>Жас өмірі жиырма беске толмаған,</w:t>
        <w:br/>
        <w:t>Даналар көп ел тағдырын ойлаған.</w:t>
        <w:br/>
        <w:t>Жаиырма бесім ерте үзілген солардың,</w:t>
        <w:br/>
        <w:t>"Жиырма бесі бол маған.</w:t>
        <w:br/>
        <w:t>Жас өмірі жиырма беске толмаған,</w:t>
        <w:br/>
        <w:t>Ерлер де көп ел намысын қорғаған.</w:t>
        <w:br/>
        <w:t>Жиырма бесім ерте үзілген солардың,</w:t>
        <w:br/>
        <w:t>Жиырма бесі бол маған.</w:t>
        <w:br/>
        <w:t>Жас өмірі жиырма беске толмаған,</w:t>
        <w:br/>
        <w:t>Ақындар дабопты жырын толғаған.</w:t>
        <w:br/>
        <w:t>Жиырма бесім ерте үзілген солардың,</w:t>
        <w:br/>
        <w:t>Жиырма бесі бол маған.</w:t>
        <w:br/>
        <w:t>АҚҚУЛАР</w:t>
        <w:br/>
        <w:t>Аққулар көп болды ғой келмегелі,</w:t>
        <w:br/>
        <w:t>Айдын көл толқиды да тербеледі.</w:t>
        <w:br/>
        <w:t>Арада көрмегелі жылдар өтті,</w:t>
        <w:br/>
        <w:t>Аяулым, іздейсің бе сен де мені.</w:t>
        <w:br/>
        <w:t>СЫРДАРИЯ-ЖЫРДАРИЯ</w:t>
        <w:br/>
        <w:t>89</w:t>
        <w:br/>
        <w:t>... Сонау бір сұрапыл шақтағы,</w:t>
        <w:br/>
        <w:t>Солдаттың маркісіз хаттары...</w:t>
        <w:br/>
        <w:t>Мәлім ғой от пен оқ ішінде,</w:t>
        <w:br/>
        <w:t>Көгершін боп қанат қаққаны.</w:t>
        <w:br/>
        <w:t>Мәлім ғой қан сел боп аққаны,</w:t>
        <w:br/>
        <w:t>Дүние өртеніп жатқаны.</w:t>
        <w:br/>
        <w:t>Маркісіз сонда да бұл хаттар,</w:t>
        <w:br/>
        <w:t>Махаббат сырларын сақтады.</w:t>
        <w:br/>
        <w:t>Бұл хаттар еш тыным таппады,</w:t>
        <w:br/>
        <w:t>Солдатпен бірге алға аттады.</w:t>
        <w:br/>
        <w:t>Сондықтан олар да әрдайым,</w:t>
        <w:br/>
        <w:t>Жауынгер секілді саптағы.</w:t>
        <w:br/>
        <w:t>МҮЛГІМЕ, ОРМАН</w:t>
      </w:r>
    </w:p>
    <w:p>
      <w:r>
        <w:t>Мүлгіме, орыстың орманы,</w:t>
        <w:br/>
        <w:t>Ойда әлі соғыстың ойраны...</w:t>
        <w:br/>
        <w:t>Жансада әр бұтаң, әр талың,</w:t>
        <w:br/>
        <w:t>Жауынгер қорғаны болғаны.</w:t>
        <w:br/>
        <w:t>Қарағай, қалғыма, қалғыма,</w:t>
        <w:br/>
        <w:t>Куәсің қара түн, қайғыға.</w:t>
        <w:br/>
        <w:t>Қаніна ерлер мәңгіге көз жұмды,</w:t>
        <w:br/>
        <w:t>Құшақтап өзіңді қалды да.</w:t>
        <w:br/>
        <w:t>Қайтейін, хас сұлу қайыңым,</w:t>
        <w:br/>
        <w:t>Қалғыма, қақ жорық дабылын.</w:t>
        <w:br/>
        <w:t>Түбіңде қиылған қыршын жас,</w:t>
        <w:br/>
        <w:t>Көре алмай жары мен жарығын.</w:t>
        <w:br/>
        <w:t>Шыршалар, түк үнсіз тұрмандар,</w:t>
        <w:br/>
        <w:t>Қапыда қалған көп құрбан бар.</w:t>
        <w:br/>
        <w:t>Күні-түн дауылды шақырып,</w:t>
        <w:br/>
        <w:t>Дамылсыз сыңсыңдар, шулаңдар.</w:t>
        <w:br/>
        <w:t>Махмұтбай ӘМІРЕҰЛЫ</w:t>
        <w:br/>
        <w:t>ЖОЛДА</w:t>
        <w:br/>
        <w:t>Зулайды пойыз, зулайды,</w:t>
        <w:br/>
        <w:t>Жұлдыз боп жерде аққандай.</w:t>
        <w:br/>
        <w:t>Тулайды жүрек, тулайды,</w:t>
        <w:br/>
        <w:t>Қиын ең осы сәт қандай?</w:t>
        <w:br/>
        <w:t>Кетпейді ойдан сөздері,</w:t>
        <w:br/>
        <w:t>Қоштасқан дос, жар, ананың.</w:t>
        <w:br/>
        <w:t>Қырандай өткір көздерді,</w:t>
        <w:br/>
        <w:t>Қия алмай кетіп барамын.</w:t>
        <w:br/>
        <w:t>Барамын толқып, албыртып,</w:t>
        <w:br/>
        <w:t>Тұрғандай алда бір сыным. .</w:t>
        <w:br/>
        <w:t>Доңғалақ үні жаңғыртып,</w:t>
        <w:br/>
        <w:t>Жатқандай жүрек дүрсілін.</w:t>
        <w:br/>
        <w:t>Дей ме әлде қамқор анамдай,</w:t>
        <w:br/>
        <w:t>«Алғашқы алыс жолы еді».</w:t>
        <w:br/>
        <w:t>Туған жер менен қала алмай,</w:t>
        <w:br/>
        <w:t>Жарысып әлі келеді.</w:t>
        <w:br/>
        <w:t>ШИНЕЛЬ</w:t>
        <w:br/>
        <w:t>Жұлдызды түймелі,</w:t>
        <w:br/>
        <w:t>Жауынгер шинелі.</w:t>
        <w:br/>
        <w:t>Солдаттар сапына,</w:t>
        <w:br/>
        <w:t>Бір қосып тұр мені.</w:t>
        <w:br/>
        <w:t>Шіинелім, ардақтым,</w:t>
        <w:br/>
        <w:t>Қиялды самғаттың.</w:t>
        <w:br/>
        <w:t>Әр кез сен сенімді,</w:t>
        <w:br/>
        <w:t>Серігі солдаттың.</w:t>
        <w:br/>
        <w:t>Оқпен де тесілдің,</w:t>
        <w:br/>
        <w:t>Отпен де кесілдің.</w:t>
        <w:br/>
        <w:t>Қай кез сен жауынгер,</w:t>
      </w:r>
    </w:p>
    <w:p>
      <w:r>
        <w:t>Үстінен шшешілдің.</w:t>
        <w:br/>
        <w:t>СЫРДАРИЯ-ЖЫРДАРИЯ</w:t>
        <w:br/>
        <w:t>41</w:t>
        <w:br/>
        <w:t>Азабы аз ба ол кездің көндірмеген,</w:t>
        <w:br/>
        <w:t>Қайғысы да қалмапты-ау төндірмеген.</w:t>
        <w:br/>
        <w:t>Оралмаған сонда да ағалардың,</w:t>
        <w:br/>
        <w:t>Отын жағып жеңгелер сөндірмеген.</w:t>
        <w:br/>
        <w:t>..«Жара түсті бұл хаттан жанға қандай,</w:t>
        <w:br/>
        <w:t>Жазығы не жүректің алдағандай.</w:t>
        <w:br/>
        <w:t>Әттең, шіркін, әлі де сол бір кезгі,</w:t>
        <w:br/>
        <w:t>Махаббатты жүрміз ғой жалғай алмай.</w:t>
        <w:br/>
        <w:t>ХАТ КЕЛГЕНДЕ</w:t>
        <w:br/>
        <w:t>- Хат келді, айтшы кәне, кімнен, - дейсің,</w:t>
        <w:br/>
        <w:t>Солдаттың сырын бағып үйренбейсің.</w:t>
        <w:br/>
        <w:t>Анадан алса оқиды саған ашып,</w:t>
        <w:br/>
        <w:t>Жарынан келсе сыртқа ала қашып.</w:t>
        <w:br/>
        <w:t>ҚАЙДА КЕТТІҢ, ЖАН ӘКЕ</w:t>
        <w:br/>
        <w:t>Қайда кеттің, жан әке, қайда кеттің,</w:t>
        <w:br/>
        <w:t>Өміріңді мен үшін майдан еттің.</w:t>
        <w:br/>
        <w:t>Жасқанбапсың жаныңды салсаң-дағы,</w:t>
        <w:br/>
        <w:t>Жалынына батыстан жанған оттың.</w:t>
        <w:br/>
        <w:t>Қайда кеттің, жан әке, қайда кеттің,</w:t>
        <w:br/>
        <w:t>Жанынды да мен үшін жалған еттің.</w:t>
        <w:br/>
        <w:t>Қаймықпапсың кеудеңді тоссаң-дағы,</w:t>
        <w:br/>
        <w:t>Қарсы алдыңа қардай боп жауған оқтың.</w:t>
        <w:br/>
        <w:t>Қайда кеттің, жан әке, қайда кеттің,</w:t>
        <w:br/>
        <w:t>Бақытыма жолыңды арнап өттің.</w:t>
        <w:br/>
        <w:t>Сондықтан да атыңды әр уақытта,</w:t>
        <w:br/>
        <w:t>Ардақ еткім келеді, ардақ еткім.</w:t>
        <w:br/>
        <w:t>Махмұтбай ӘМІРЕҮЛЬ</w:t>
        <w:br/>
        <w:t>Қуат болып қыранның қанатындай,</w:t>
        <w:br/>
        <w:t>Шырақ болып бұл үміт жанатындай.</w:t>
        <w:br/>
        <w:t>Болашағын аялап жүрмегеннін,</w:t>
        <w:br/>
        <w:t>Бүгін өшіп өмірі қалатындай.</w:t>
        <w:br/>
        <w:t>Бірге оятып өзіңді әр таңменен,</w:t>
        <w:br/>
        <w:t>Айдынына арманның тартар кемең.</w:t>
        <w:br/>
        <w:t>Осы үміт бүгін мен ертеңіңді,</w:t>
        <w:br/>
        <w:t>Байлап алған секілді арқанменен.</w:t>
        <w:br/>
        <w:t>Үміт барда махаббат суымаған,</w:t>
        <w:br/>
        <w:t>Үміт барда қайғың да жуымаған.</w:t>
        <w:br/>
        <w:t>Кеудесінде мәңгіге сөнбес сәуле,</w:t>
        <w:br/>
        <w:t>Үмітімен қашанда ұлы адам.</w:t>
      </w:r>
    </w:p>
    <w:p>
      <w:r>
        <w:t>СОҢҒЫ ҚОҢЫРАУ</w:t>
        <w:br/>
        <w:t>Ең соңғы қоңырау естілді,</w:t>
        <w:br/>
        <w:t>Өткіздік қалай біз бес жылды?!</w:t>
        <w:br/>
        <w:t>Ажырар кез келді сендерден,</w:t>
        <w:br/>
        <w:t>Кош болып тұрыңдар дос-құрбы.</w:t>
        <w:br/>
        <w:t>Өмірдің секілді көктемі,</w:t>
        <w:br/>
        <w:t>Барады осы шақ өткелі.</w:t>
        <w:br/>
        <w:t>Барамыз біздер де бір жүрген,</w:t>
        <w:br/>
        <w:t>Достардан бөлініп кеткелі.</w:t>
        <w:br/>
        <w:t>Бұл шақтың жарқын да жайдары,</w:t>
        <w:br/>
        <w:t>Көп еді қызықты жайлары.</w:t>
        <w:br/>
        <w:t>Амал не, айырды бізді одан,</w:t>
        <w:br/>
        <w:t>Шақырып болашақ алдағы.</w:t>
        <w:br/>
        <w:t>Толқытып бір сәтке көңілді,</w:t>
        <w:br/>
        <w:t>Ең соңғы қоңырау соғылды.</w:t>
        <w:br/>
        <w:t>Жан-жаққа аттандық достарым,</w:t>
        <w:br/>
        <w:t>Жасауға өзіміз өмірді.</w:t>
        <w:br/>
        <w:t>СЫРДАРИЯ-ЖЫРДАРИЯ</w:t>
        <w:br/>
        <w:t>81</w:t>
        <w:br/>
        <w:t>ЖОЛДАҒЫ ӘН</w:t>
        <w:br/>
        <w:t>Білемін жолдың жолға жалғасқанын,</w:t>
        <w:br/>
        <w:t>Талай бел, талай қыр мен сайды асқанын.</w:t>
        <w:br/>
        <w:t>Білемін жұрттың бәрін селт еткізіп,</w:t>
        <w:br/>
        <w:t>Кенеттен сен бір жаңа ән бастадың.</w:t>
        <w:br/>
        <w:t>Жанында болған-ды алғаш діріл бардай,</w:t>
        <w:br/>
        <w:t>Түскенін жұрт сынына ұғынғандай.</w:t>
        <w:br/>
        <w:t>Бірақ сен шұғыл ширап, шырқап кеттің,</w:t>
        <w:br/>
        <w:t>Қалқам-ау, ғажап еді үнің қандай?</w:t>
        <w:br/>
        <w:t>Бәрін де билеп алдың заматында-ақ,</w:t>
        <w:br/>
        <w:t>Маужырап жатты үнсіз дала тыңдап,</w:t>
        <w:br/>
        <w:t>Ой-сезім ерін кетті, ерік кетті,</w:t>
        <w:br/>
        <w:t>Кеудеде шіркін жүрек қана тулап.</w:t>
        <w:br/>
        <w:t>Ілгері жалғағандай үмітіңді,</w:t>
        <w:br/>
        <w:t>Жолдың да қашықтығы ұмытылды.</w:t>
        <w:br/>
        <w:t>Албырап алдымыздан шыққан күннің,</w:t>
        <w:br/>
        <w:t>Жүзінде жай қозғалып нұры тұрды.</w:t>
        <w:br/>
        <w:t>Ән бе бұл, әлде бал ма сіміретін,</w:t>
        <w:br/>
        <w:t>Тамсантып татқан тілді үйіретін.</w:t>
        <w:br/>
        <w:t>Еріксіз бойынды алған, ойыңды алған,</w:t>
        <w:br/>
        <w:t>Өнердің сонда көрдім құдіретін.</w:t>
        <w:br/>
        <w:t>ҮМІТ</w:t>
        <w:br/>
        <w:t>Қарсы алатын күн сайын таңдай күліп,</w:t>
      </w:r>
    </w:p>
    <w:p>
      <w:r>
        <w:t>Үзіп алмай үмітті жалғайды үміт.</w:t>
        <w:br/>
        <w:t>Жетпейді екен, әйтеуір жетеді екен,</w:t>
        <w:br/>
        <w:t>Өтеді екен адамдар арман қуын.</w:t>
        <w:br/>
        <w:t>Ештеңені елемей ер көңілмен,</w:t>
        <w:br/>
        <w:t>Қиял құсын қияға серпе білген.</w:t>
        <w:br/>
        <w:t>Бүгінгі күн бір шалқып көрмесе де,</w:t>
        <w:br/>
        <w:t>Бақ жұлдызын табардай ертеңінен.</w:t>
        <w:br/>
        <w:t>Махмұтбай ӘМІРЕҰЛЫ</w:t>
        <w:br/>
        <w:t>ЖОРЫҚ ӘУЕНДЕРІ</w:t>
        <w:br/>
        <w:t>Жабырқау жоқ солдат салтында,</w:t>
        <w:br/>
        <w:t>Бастаушы, тағы да айт, тартынба.</w:t>
        <w:br/>
        <w:t>Туындай жеңістің көтерген,</w:t>
        <w:br/>
        <w:t>Жорықтың әндері шалқуда.</w:t>
        <w:br/>
        <w:t>Аз боп па жауынгер үшін сын,</w:t>
        <w:br/>
        <w:t>Әніңнен жаныңды түсінсін.</w:t>
        <w:br/>
        <w:t>Әнңіңнен от жайнап, өрт лаулап,</w:t>
        <w:br/>
        <w:t>Майданды тағы еске түсірсін.</w:t>
        <w:br/>
        <w:t>Өжет, өр жігер мең намыс бар,</w:t>
        <w:br/>
        <w:t>Шырқалсын әндер мен марштар.</w:t>
        <w:br/>
        <w:t>Шырқалсын бір үнмен, бір тілмен,</w:t>
        <w:br/>
        <w:t>Қосылып сан түрлі дауыстар.</w:t>
        <w:br/>
        <w:t>Қырандай қанаты талмаған,</w:t>
        <w:br/>
        <w:t>Қайрат бар бойында қайнаған.</w:t>
        <w:br/>
        <w:t>Солдаттың сенімді серігі,</w:t>
        <w:br/>
        <w:t>Бұл әндер жорықта салған ән.</w:t>
        <w:br/>
        <w:t>Бұл әндер жастықтың жалыны,</w:t>
        <w:br/>
        <w:t>Алқынған асау күш арыны.</w:t>
        <w:br/>
        <w:t>Шырақтай жағылған, қағылған,</w:t>
        <w:br/>
        <w:t>Ерліктің, жеңістің дабылы.</w:t>
        <w:br/>
        <w:t>СОЛДАТТЫҢ МАРКІСІЗ ХАТТАРЫ</w:t>
        <w:br/>
        <w:t>Жібермей әр күнді, аптаны,</w:t>
        <w:br/>
        <w:t>Бала ғой ананың баққаны.</w:t>
        <w:br/>
        <w:t>Келсе оған қаншама қуаныш,</w:t>
        <w:br/>
        <w:t>Солдаттың маркісіз хаттары.</w:t>
        <w:br/>
        <w:t>ЖЖаддырап жауынгер саптағы,</w:t>
        <w:br/>
        <w:t>Жарқылдап жар да ауыл жақтағы.</w:t>
        <w:br/>
        <w:t>Асыға оқиды келгенде,</w:t>
        <w:br/>
        <w:t>Солдаттың маркісіз хаттары.</w:t>
        <w:br/>
        <w:t>28</w:t>
        <w:br/>
        <w:t>Махмүтбай ӘМІРЕҰЛЫ</w:t>
      </w:r>
    </w:p>
    <w:p>
      <w:r>
        <w:t>Бақытына куә болған талайдың,</w:t>
        <w:br/>
        <w:t>Жарқырайды желсіз түнде ақ айдын.</w:t>
        <w:br/>
        <w:t>Қайда жүрсің, сағындым ғой жүзіңді,</w:t>
        <w:br/>
        <w:t>Ақ айдындай аппақ менің арайлым.</w:t>
        <w:br/>
        <w:t>ОТАН ҰЛЫ</w:t>
        <w:br/>
        <w:t>Отанынан алыс жақта, қиырда,</w:t>
        <w:br/>
        <w:t>Жүлде алып жүйріктердін сынында.</w:t>
        <w:br/>
        <w:t>Жүзі бал-бұл жанып тұрды жігіттің,</w:t>
        <w:br/>
        <w:t>Жеңімпаздар шығатұғын тұғырда.</w:t>
        <w:br/>
        <w:t>Шаттық нұры шалқып беттен өбеді,</w:t>
        <w:br/>
        <w:t>Қошеметтер қандай ғана көп еді.</w:t>
        <w:br/>
        <w:t>Туған елдің от-жалынды маршы ойнап,</w:t>
        <w:br/>
        <w:t>Туған елдің туы асқақтап келеді.</w:t>
        <w:br/>
        <w:t>Асыруға жеңімпаздың мерейін,</w:t>
        <w:br/>
        <w:t>Көміп жатыр тау болып гүл дегенің.</w:t>
        <w:br/>
        <w:t>Жаңа шыққан күн секілді нарт қызыл,</w:t>
        <w:br/>
        <w:t>Тумен бірге биіктеді елі оның.</w:t>
        <w:br/>
        <w:t>Мақтан емес жұрт қанша қол ұрғаны,</w:t>
        <w:br/>
        <w:t>Алтын медаль, асақымбатсыйлары...</w:t>
        <w:br/>
        <w:t>Бәрінен де артық оған бұл сәтте,</w:t>
        <w:br/>
        <w:t>Туған елдің туы биік тұрғаны.</w:t>
        <w:br/>
        <w:t>Жүрегімді тербемесе жыр-өлең,</w:t>
        <w:br/>
        <w:t>Жүрт секілді мен де тыныш жүрер ем.</w:t>
        <w:br/>
        <w:t>Түндердің де болмас едім тұтқыны,</w:t>
        <w:br/>
        <w:t>Көңіл ояу, көзінді ұйқы тіреген.</w:t>
        <w:br/>
        <w:t>Ақындықтың жолы мұндай қатал ма,</w:t>
        <w:br/>
        <w:t>Көп құрбыммен жүре алмаймын қатарда.</w:t>
        <w:br/>
        <w:t>Кеудемдегі тұнған күйді толғаймын,</w:t>
        <w:br/>
        <w:t>Ұзақ таңға көзімді ілмей жатам да.</w:t>
        <w:br/>
        <w:t>80</w:t>
        <w:br/>
        <w:t>Махмұтбай ӘМІРЕҰЛЫ</w:t>
        <w:br/>
        <w:t>Айдын көл толқиды да толғанады,</w:t>
        <w:br/>
        <w:t>Аққулар кәп болды ғой қонбағалы.</w:t>
        <w:br/>
        <w:t>Асылым, аңсай күткен хабарымды,</w:t>
        <w:br/>
        <w:t>Жүрсің бе сен де сәлем жолдағалы.</w:t>
        <w:br/>
        <w:t>Көктемнің табыстырған күні бізді,</w:t>
        <w:br/>
        <w:t>Күз келіп салдырды ма гүлімізді.</w:t>
        <w:br/>
        <w:t>Айдында тербетілген аққулардай,</w:t>
        <w:br/>
        <w:t>Аяулым, жазбаушы едік жұбымызды.</w:t>
        <w:br/>
        <w:t>Аққулар айдынына жоламады,</w:t>
        <w:br/>
        <w:t>Белгісіз енді қашан оралады.</w:t>
        <w:br/>
        <w:t>Төбемде жүзеді тек ақша бұлттар,</w:t>
        <w:br/>
        <w:t>Сәулемнің секілді аппақ орамалы.</w:t>
      </w:r>
    </w:p>
    <w:p>
      <w:r>
        <w:t>жж.</w:t>
        <w:br/>
        <w:t>Айтшы, қалқам, осыған көнейін бе,</w:t>
        <w:br/>
        <w:t>Жанбай жатып, алаулап сөнейін бе?</w:t>
        <w:br/>
        <w:t>Алдандым ба шын Қозы мен едім ғой,</w:t>
        <w:br/>
        <w:t>Арман болған ақ Баян сен едің де.</w:t>
        <w:br/>
        <w:t>Ж.ығылдым ба, білмеймін, сенім аттан,</w:t>
        <w:br/>
        <w:t>Тартылғандай өзенім толып аққан.</w:t>
        <w:br/>
        <w:t>Жаралы боп жазықсыз қалды жүрек,</w:t>
        <w:br/>
        <w:t>Махаббаттың оғынан мені атқан.</w:t>
        <w:br/>
        <w:t>Қозы болып сырымды тауға айтам ба,</w:t>
        <w:br/>
        <w:t>Әлде күткен көз ілмей таңға айтам ба?</w:t>
        <w:br/>
        <w:t>Сан күндерде сабырсыз сені іздеумен,</w:t>
        <w:br/>
        <w:t>Сағынышпен жанымды сарғайтам ба?</w:t>
        <w:br/>
        <w:t>Тыңдар ма екен мұңымды дала мынау,</w:t>
        <w:br/>
        <w:t>Бақтар мүлгіп, күрсініп алады бау.</w:t>
        <w:br/>
        <w:t>Ойлай-ойлай өзіңді ұзақ түндер,</w:t>
        <w:br/>
        <w:t>Оттай болып тағы да жанамын-ау:</w:t>
        <w:br/>
        <w:t>Ұршық-уақыт әлі көп айналарсың,</w:t>
        <w:br/>
        <w:t>Үміт жібі үзілмес қайда барсын?</w:t>
        <w:br/>
        <w:t>Ақ самалым, сырымды сен де тыңда,</w:t>
        <w:br/>
        <w:t>Ақ сәулемнің жүзінен аймаларсын.</w:t>
        <w:br/>
        <w:t>40</w:t>
        <w:br/>
        <w:t>Махмүтбай ӘМІРЕҰЛЫ</w:t>
        <w:br/>
        <w:t>ДАБЫЛ</w:t>
        <w:br/>
        <w:t>Қағылды дабыл. Сирена сыртта тұр ұлып,</w:t>
        <w:br/>
        <w:t>Жүгіріп келем. Келемін қатты жүгіріп.</w:t>
        <w:br/>
        <w:t>Мен үшін қазір жеріме жауым өткендей,</w:t>
        <w:br/>
        <w:t>От пен оқ ойнап, басталып соғыс кеткендей.</w:t>
        <w:br/>
        <w:t>Жатқандай мынау тып-тыныш дүние бүлініп,</w:t>
        <w:br/>
        <w:t>Сирена дауысы әлі де тынбай тұр ұлып.</w:t>
        <w:br/>
        <w:t>Секундтар қымбат, санаулы олар мен үшін,</w:t>
        <w:br/>
        <w:t>Секундтар қазір ең үлкен менің жеңісім.</w:t>
        <w:br/>
        <w:t>Үлгеру керек қалай да жаудан сәл бұрын,</w:t>
        <w:br/>
        <w:t>Секундтар қымбат. Секундтар қазір тағдырым.</w:t>
        <w:br/>
        <w:t>Сирена дауысы безектеп тынбай тұр ұлып,</w:t>
        <w:br/>
        <w:t>Бәріміз бірдей келеміз қатты жүгіріп.</w:t>
        <w:br/>
        <w:t>Бәріміз бірдей бір жерден бүгін табылдық,</w:t>
        <w:br/>
        <w:t>Дайындық бірақ... Осының бәрі дайындық.</w:t>
        <w:br/>
        <w:t>Дайындық әр кез қапыда жаудан қалмауға,</w:t>
        <w:br/>
        <w:t>Дайындық бейбіт өмірді бұзып алмауға.</w:t>
        <w:br/>
        <w:t>БИЛЕ ДЕДІҢ</w:t>
        <w:br/>
        <w:t>- Биле,- дедің,- хат келді, биле, - дедің,</w:t>
        <w:br/>
        <w:t>Неге онан да: өртеніп, күй, - демедің.</w:t>
        <w:br/>
        <w:t>Деп жазыпты: «Қош боп тұр, басқа жанға,</w:t>
        <w:br/>
        <w:t>Кетіп барам. Қайтейін сүйген едім».</w:t>
      </w:r>
    </w:p>
    <w:p>
      <w:r>
        <w:t>«Биле» дейің досым-ау, қалай маған,</w:t>
        <w:br/>
        <w:t>Арманымнан айырылсам арайлаған.</w:t>
        <w:br/>
        <w:t>Хат емес бұл болды ғой қара қағаз, |</w:t>
        <w:br/>
        <w:t>Сонау кезде қайғыны хабарлаған.”</w:t>
        <w:br/>
        <w:t>Тоқсан түйін тоғысып толқып ойда,</w:t>
        <w:br/>
        <w:t>Өкініштің лаулайды өрті бойда.</w:t>
        <w:br/>
        <w:t>Жауынгердің жары боп жолын күткен,</w:t>
        <w:br/>
        <w:t>Арулардың сондағы серті қайда.</w:t>
        <w:br/>
        <w:t>Сағынышты жылдарын санап әр күн,</w:t>
        <w:br/>
        <w:t>Құрбаны боп айнымас адал ардың.</w:t>
        <w:br/>
        <w:t>Жүрген әлі жаутаңдап, жарын күтіп;</w:t>
        <w:br/>
        <w:t>Қайда үлгісі асыл жар-апалардың.</w:t>
        <w:br/>
        <w:t>СЫРДАРИЯ-ЖЫРДАРИЯ 45</w:t>
        <w:br/>
        <w:t>Жж</w:t>
        <w:br/>
        <w:t>Өлеңді өлке, дарқан дала, тау куә,</w:t>
        <w:br/>
        <w:t>Куә болсын толқып атқан таң мына.</w:t>
        <w:br/>
        <w:t>Талабымды талқыңа сап көрейін,</w:t>
        <w:br/>
        <w:t>Ақын халқым, алғаш шығып алдыңа.</w:t>
        <w:br/>
        <w:t>Жерін білмей желпіне ме құр көңіл,</w:t>
        <w:br/>
        <w:t>Сүйсінте де алар ма екен сүйген ұл.</w:t>
        <w:br/>
        <w:t>Тулатты да шаттық күйі жүректі,</w:t>
        <w:br/>
        <w:t>Жырлатты ғой мынау ғажап нұрлы өмір.</w:t>
        <w:br/>
        <w:t>Қыран жырың қалай бірден ілдірсін,</w:t>
        <w:br/>
        <w:t>Сеніміңнен шыға алам ба кім білсін.</w:t>
        <w:br/>
        <w:t>Құндақтаулы жатқан сәби жырымның,</w:t>
        <w:br/>
        <w:t>Құлын даусы құлағыңды тұндырсын.</w:t>
        <w:br/>
        <w:t>Жыр бағасын қашаннан да білуші ең,</w:t>
        <w:br/>
        <w:t>Туған халқым, төрешімсің бүгін сен.</w:t>
        <w:br/>
        <w:t>Сүйіндірсе алғашқы сәт қадамым,</w:t>
        <w:br/>
        <w:t>Сүйеуші де болшы өзің сүрінсем.</w:t>
        <w:br/>
        <w:t>Талқың әр кез талабымды қамшылар,</w:t>
        <w:br/>
        <w:t>«Әр бұлбұлдың, - деген ғой, - өз даусы бар».</w:t>
        <w:br/>
        <w:t>Тәуекел деп бір отауын көтердім,</w:t>
        <w:br/>
        <w:t>Жырдан алар менің де еншім бар шығар.</w:t>
        <w:br/>
        <w:t>Қара орманым, қалың ел, халқым менің,</w:t>
        <w:br/>
        <w:t>Арқа сүйер асылым алтын белім.</w:t>
        <w:br/>
        <w:t>Сен мұңайсаң қара бұлт көгімде ойнап,</w:t>
        <w:br/>
        <w:t>Сен қуансаң жүзім де жарқын менің.</w:t>
        <w:br/>
        <w:t>Талай ақын, ғұлама, талай дана,</w:t>
        <w:br/>
        <w:t>Асыл халқым алдыңнан аларбаға.</w:t>
        <w:br/>
        <w:t>Асығамын қуантып жүру үшін,</w:t>
        <w:br/>
        <w:t>Алшыламын сыр айтып саған ғана.</w:t>
      </w:r>
    </w:p>
    <w:p>
      <w:r>
        <w:t>48</w:t>
        <w:br/>
        <w:t>Махмұтбай ӘМІРЕҰЛЫ</w:t>
        <w:br/>
        <w:t>Өмірден қанша сыр ұғам,</w:t>
        <w:br/>
        <w:t>Сыбағам қанша тіріде.</w:t>
        <w:br/>
        <w:t>Қиналған кезде сыйынам,</w:t>
        <w:br/>
        <w:t>Киелі осы үш піріме.</w:t>
        <w:br/>
        <w:t>Өрлікті таудан алдым,</w:t>
        <w:br/>
        <w:t>Пәктікті таңнан алдым.</w:t>
        <w:br/>
        <w:t>Өзгетпе туған далам,</w:t>
        <w:br/>
        <w:t>Өзіңнен аумағанмын.</w:t>
        <w:br/>
        <w:t>Қиялым қырларыңнан,</w:t>
        <w:br/>
        <w:t>Қуатым құмдарыңнан.</w:t>
        <w:br/>
        <w:t>Жұпар жел, ауаңменен,</w:t>
        <w:br/>
        <w:t>Жаныма жыр дарыған.</w:t>
        <w:br/>
        <w:t>Сырым жоқ жасырын да,</w:t>
        <w:br/>
        <w:t>Суың боп тасыдым да.</w:t>
        <w:br/>
        <w:t>Самалың сабырымда,</w:t>
        <w:br/>
        <w:t>Бораның ашунмда.</w:t>
        <w:br/>
        <w:t>Гүлдерің-сезімдерім,</w:t>
        <w:br/>
        <w:t>Түндерің көзім менің.</w:t>
        <w:br/>
        <w:t>Жарқырап шыққан күнің,</w:t>
        <w:br/>
        <w:t>Жалын жас кезім менің.</w:t>
        <w:br/>
        <w:t>Атқан таң армандарым,</w:t>
        <w:br/>
        <w:t>Сай-қырың сайран бағым.</w:t>
        <w:br/>
        <w:t>Өзіңсің, туған далам,</w:t>
        <w:br/>
        <w:t>Жарқырап жанған бағым.</w:t>
        <w:br/>
        <w:t>МӘРЕ</w:t>
        <w:br/>
        <w:t>Кеткен күннен күткенім жоқ кешірім,</w:t>
        <w:br/>
        <w:t>Ертең шығар дей алмаймын есімім.</w:t>
        <w:br/>
        <w:t>Менің мәрем келешек те кеше емес,</w:t>
        <w:br/>
        <w:t>Менің мәрем осы сағат, осы күн.</w:t>
        <w:br/>
        <w:t>СЫРДАРИЯ-ЖЫРДАРИЯ 47</w:t>
        <w:br/>
        <w:t>Сен қуансаң мен де бірге қуандым,</w:t>
        <w:br/>
        <w:t>Сен шалқысаң мен қолыма ту алдым.</w:t>
        <w:br/>
        <w:t>Жабырқасан жанымды отқасалам да,</w:t>
        <w:br/>
        <w:t>Сен мұңайсаң мен жылайтын шығармын.</w:t>
        <w:br/>
        <w:t>Қаһарына ұшырап бос ұранның,</w:t>
        <w:br/>
        <w:t>Қанша азапқа қарсы тұрдың, сыналдың.</w:t>
        <w:br/>
        <w:t>Тозған тұзды топырағың бойымда,</w:t>
        <w:br/>
        <w:t>Сен иілсең мен сынатын шығармын.</w:t>
        <w:br/>
        <w:t>Сен иілсең мен сыртылдап сынармын,</w:t>
        <w:br/>
        <w:t>Сен қозғалсаң мен теңселіп құлармын.</w:t>
        <w:br/>
        <w:t>Тұрсам да мен саған аяқ тірермін, |</w:t>
      </w:r>
    </w:p>
    <w:p>
      <w:r>
        <w:t>Тынсам да мен құшағында тынармын.</w:t>
        <w:br/>
        <w:t>ҮШ ПІРІМ</w:t>
        <w:br/>
        <w:t>Бас иген байтақ әлемім,</w:t>
        <w:br/>
        <w:t>Теріскей, күнгей, түстігім.</w:t>
        <w:br/>
        <w:t>Бас иген және бар елім,</w:t>
        <w:br/>
        <w:t>Бар менің дара үш пірім.</w:t>
        <w:br/>
        <w:t>Даналық ойдың төрінде,</w:t>
        <w:br/>
        <w:t>Ту болып тұрар құламай.</w:t>
        <w:br/>
        <w:t>Жарқырап жырдың көгінде,</w:t>
        <w:br/>
        <w:t>Толықсып, толқып туар ай,</w:t>
        <w:br/>
        <w:t>Бірінші нірім, бүл - Абай.</w:t>
        <w:br/>
        <w:t>Атяғы таудай тым биік,</w:t>
        <w:br/>
        <w:t>Жанары жарқын тұнған нұр.</w:t>
        <w:br/>
        <w:t>Алатын күнде бір құйып,</w:t>
        <w:br/>
        <w:t>Ағылдатегіл жыр жаңбыр,</w:t>
        <w:br/>
        <w:t>Екінші пірім, бұл - Жамбыл.</w:t>
        <w:br/>
        <w:t>ЖАқңыздан артық ақиқат,</w:t>
        <w:br/>
        <w:t>Қиялдан озған шындық бар.</w:t>
        <w:br/>
        <w:t>Бар сөзін тыңдап, мақұлдап,</w:t>
        <w:br/>
        <w:t>Бас иген мұхит, құрлықтар</w:t>
        <w:br/>
        <w:t>Үшінші пірім, бұл - Мұхтар.</w:t>
        <w:br/>
        <w:t>46</w:t>
        <w:br/>
        <w:t>Махмұтбай ӘМІРЕҰЛЫ</w:t>
        <w:br/>
        <w:t>Таянышыым, тірегім, сенген елім,</w:t>
        <w:br/>
        <w:t>Үмітім де тілегім сенде менің.</w:t>
        <w:br/>
        <w:t>Сенің мұңың кеудемде ұялаған,</w:t>
        <w:br/>
        <w:t>Сенің жырың жүректе тербегенім.</w:t>
        <w:br/>
        <w:t>Сенің әнің сан сазға салғаным да,</w:t>
        <w:br/>
        <w:t>Сенен өсіп жапырақ жаймадым ба.</w:t>
        <w:br/>
        <w:t>Арқа сүйер қамқоршым қара орманым,</w:t>
        <w:br/>
        <w:t>Асыл халқым, аман бол әрдайымда.</w:t>
        <w:br/>
        <w:t>Кемел далам, керім далам, кең далам,</w:t>
        <w:br/>
        <w:t>Келетпегің үшін сенің толғанам.</w:t>
        <w:br/>
        <w:t>Келімсектер кетер ертең бас бағып,</w:t>
        <w:br/>
        <w:t>Өз орнында сен қаласың, мен қалам.</w:t>
        <w:br/>
        <w:t>Сені сүйгем, саған тиген табаным,</w:t>
        <w:br/>
        <w:t>Сені тастап қайдан рақат табамын.</w:t>
        <w:br/>
        <w:t>Басқа жақтан іздемеймін бақытты,</w:t>
        <w:br/>
        <w:t>Туған далам сенде мәңгі қаламын.</w:t>
        <w:br/>
        <w:t>Суың қайтып, күнің мейлі қуырсын,</w:t>
        <w:br/>
        <w:t>Күте берсін мейлі мұнда қиын сын.</w:t>
        <w:br/>
        <w:t>Қажет емес өзге жердің гүл бағы,</w:t>
        <w:br/>
        <w:t>Өз даламның топырағы бұйырсын.</w:t>
        <w:br/>
        <w:t>Өмір күрес, жеңіліңдер, жеңіндер,</w:t>
        <w:br/>
        <w:t>Қуатты ғой өсі туған жерінде ер.</w:t>
        <w:br/>
        <w:t>Ақңсамаймын ертең пейіш төрін де,”</w:t>
      </w:r>
    </w:p>
    <w:p>
      <w:r>
        <w:t>Туған далам, құшағыңнан орын бер!</w:t>
        <w:br/>
        <w:t>жж</w:t>
        <w:br/>
        <w:t>Туған далам, сырлас далам, сыралғым,</w:t>
        <w:br/>
        <w:t>Айтқызбай-ақ бар жайыңды ұғармын.</w:t>
        <w:br/>
        <w:t>Сенен бөлек менің қандай күнім бар,</w:t>
        <w:br/>
        <w:t>Сен қозғалсаң мен құлайтын шығармын.</w:t>
        <w:br/>
        <w:t>СЫРДАРИЯ-ЖЫРДАРИЯ</w:t>
        <w:br/>
        <w:t>Бі</w:t>
        <w:br/>
        <w:t>Дей алмаймын жанымнан шуақ берем,</w:t>
        <w:br/>
        <w:t>Жетпесем де көп мақсат, мұратқа мен.</w:t>
        <w:br/>
        <w:t>Жердегі бар игілік иесімін,</w:t>
        <w:br/>
        <w:t>Адам деген тек жалғыз ұлы атпенен.</w:t>
        <w:br/>
        <w:t>АУЫЛҒА ХАТ</w:t>
        <w:br/>
        <w:t>Аманбысың, ағайын ауылдағы,</w:t>
        <w:br/>
        <w:t>Қалың жұртым, қара орман қабырғалы.</w:t>
        <w:br/>
        <w:t>Қажытты ма мына шақ базар баққан,</w:t>
        <w:br/>
        <w:t>Жаңылтты ма өмірдің жаңа ырғағы.</w:t>
        <w:br/>
        <w:t>Емессің ғой білемін дайын бұған,</w:t>
        <w:br/>
        <w:t>Жабырқаған қазіргі жайынды ұғам.</w:t>
        <w:br/>
        <w:t>Бұлаңдаған бүгінгі күнің бұлдыр,</w:t>
        <w:br/>
        <w:t>Ертең атар ағарып таңың күмән.</w:t>
        <w:br/>
        <w:t>Аман бол тек, ел, халық іші емес пе,</w:t>
        <w:br/>
        <w:t>Арма деген адамға күш емес пе.</w:t>
        <w:br/>
        <w:t>...Осындайда кешегі қан майданнан,</w:t>
        <w:br/>
        <w:t>Кейінгі кез еріксіз түседі еске.</w:t>
        <w:br/>
        <w:t>Түседі еске аласа үй, жертөлелер,</w:t>
        <w:br/>
        <w:t>ҮЙ жағалап бригадир ерте келер.</w:t>
        <w:br/>
        <w:t>Еңбекақы ешқашан берілмейтін,</w:t>
        <w:br/>
        <w:t>Ертелі-кеш қаншама тер төге бер.</w:t>
        <w:br/>
        <w:t>Күн мен түннің қарамай есебіне,</w:t>
        <w:br/>
        <w:t>Қайран қарттар жатпайтын төсегіне.</w:t>
        <w:br/>
        <w:t>Ұзақты күн бел шешпей арық қазып,</w:t>
        <w:br/>
        <w:t>Міне алмайтын қайтарда есегіне.</w:t>
        <w:br/>
        <w:t>Түседі еске аяулы аналарым,</w:t>
        <w:br/>
        <w:t>Бидай орған арқалап балаларын.</w:t>
        <w:br/>
        <w:t>Диірмен тартып, нан жауып түніменен,</w:t>
        <w:br/>
        <w:t>Қарсы алатын көзілмей таң алауын.</w:t>
        <w:br/>
        <w:t>Таңға дейін көздерін бір ілмейтін,</w:t>
        <w:br/>
        <w:t>Аналар-ай аймалап «Күнім» дейтін.</w:t>
        <w:br/>
        <w:t>Жоқшылықтың бар вілін көтерсе де,</w:t>
        <w:br/>
        <w:t>Жанарынан жабырқау білінбейтін.</w:t>
      </w:r>
    </w:p>
    <w:p>
      <w:r>
        <w:t>52</w:t>
        <w:br/>
        <w:t>Махмүтбай ӘМІРЕҰЛЫ</w:t>
        <w:br/>
        <w:t>Білем, білем қазіргі жай да мәлім,</w:t>
        <w:br/>
        <w:t>Көнесің ғой көнбеске бар ма амалың.</w:t>
        <w:br/>
        <w:t>Сенер күнің келді енді кетпеніне,</w:t>
        <w:br/>
        <w:t>Аман болсын шалғы, орақ, арбаларың.</w:t>
        <w:br/>
        <w:t>Қашан біздер жұртқа көз салушы едік,</w:t>
        <w:br/>
        <w:t>Қай істің де жөнін тез табушы едік.</w:t>
        <w:br/>
        <w:t>Төзімділік, ынтымақ, бірлік қолдап,</w:t>
        <w:br/>
        <w:t>Жандарыңа болсыншы сабыр серік.</w:t>
        <w:br/>
        <w:t>ҚОРҚАМЫН</w:t>
        <w:br/>
        <w:t>Жаз айында тау шыңын,</w:t>
        <w:br/>
        <w:t>Жапқан қардан қорқамын.</w:t>
        <w:br/>
        <w:t>Көрінгенге бар сырын,</w:t>
        <w:br/>
        <w:t>Ақтарғаннан қорқамын.</w:t>
        <w:br/>
        <w:t>Бақ-байлыққа үнемі,</w:t>
        <w:br/>
        <w:t>Батқандардан қорқамын.</w:t>
        <w:br/>
        <w:t>Аққу құсты киелі,</w:t>
        <w:br/>
        <w:t>Атқандардан қорқамын.</w:t>
        <w:br/>
        <w:t>Ай сәулесі жоғалмай,</w:t>
        <w:br/>
        <w:t>Атқан таңнан қорқамын.</w:t>
        <w:br/>
        <w:t>Күн шыққанда оянбай,</w:t>
        <w:br/>
        <w:t>Жатқан жаннан қорқамын.</w:t>
        <w:br/>
        <w:t>Шыққан дала жолынан,</w:t>
        <w:br/>
        <w:t>Шатқалдардан қорқамын.</w:t>
        <w:br/>
        <w:t>Біреуді аңдып соңынан,</w:t>
        <w:br/>
        <w:t>Баққандардан қорқамын.</w:t>
        <w:br/>
        <w:t>Бос өткізіп уақытын,</w:t>
        <w:br/>
        <w:t>Жатқандардан қорқамын.</w:t>
        <w:br/>
        <w:t>Еңбексіз-ақ бақытын,</w:t>
        <w:br/>
        <w:t>Тапқандардан қорқамын.</w:t>
        <w:br/>
        <w:t>Көрінбей еш көзге де,</w:t>
        <w:br/>
        <w:t>Жатқан жардан қорқамын.</w:t>
        <w:br/>
        <w:t>Өз кінәсін өзгеге,</w:t>
        <w:br/>
        <w:t>Жапқандардан қорқамын.</w:t>
        <w:br/>
        <w:t>СЫРДАРИЯ-ЖЫРДАРИЯ 58</w:t>
        <w:br/>
        <w:t>Өсек отын именбей,</w:t>
        <w:br/>
        <w:t>Жаққандардан қорқамын.</w:t>
        <w:br/>
        <w:t>Дүние кілті тигендей,</w:t>
        <w:br/>
        <w:t>Мақтанғаннан қорқамын.</w:t>
        <w:br/>
        <w:t>Көрер көзге, ой Алла,</w:t>
        <w:br/>
        <w:t>Сатқандардан қорқамын.</w:t>
        <w:br/>
        <w:t>Адам деген солар да,</w:t>
        <w:br/>
        <w:t>Атты алғаннан қорқамын.</w:t>
        <w:br/>
        <w:t>ӘДІЛДІК ПЕН ЗАЛЫМДЫҚ.</w:t>
      </w:r>
    </w:p>
    <w:p>
      <w:r>
        <w:t>Марапат болар басшыдан,</w:t>
        <w:br/>
        <w:t>Шарапат болар жақсыдан.</w:t>
        <w:br/>
        <w:t>Әділдік жолы- тура жол,</w:t>
        <w:br/>
        <w:t>Залымдық жолы- тастұман.</w:t>
        <w:br/>
        <w:t>Сыбаға күтпе қараудан,</w:t>
        <w:br/>
        <w:t>Садақа күтпе сараңнан.</w:t>
        <w:br/>
        <w:t>Әділдік заңы адалдан,</w:t>
        <w:br/>
        <w:t>Залымдық дәмі - арамнан.</w:t>
        <w:br/>
        <w:t>Жақындық қалар туыстан,</w:t>
        <w:br/>
        <w:t>Татулық табар ұғысқан.</w:t>
        <w:br/>
        <w:t>Әділдік асыл ақ алмас,</w:t>
        <w:br/>
        <w:t>Залымдық түнек, зымыстан.</w:t>
        <w:br/>
        <w:t>Сөз қалар жалған кінәдан,</w:t>
        <w:br/>
        <w:t>Көз қалар сатқын куәдан.</w:t>
        <w:br/>
        <w:t>Әділдік жарқын жарық күн,</w:t>
        <w:br/>
        <w:t>Залымдықбұлдыр-бұралаң.</w:t>
        <w:br/>
        <w:t>Жақсылар күнде дос табар,</w:t>
        <w:br/>
        <w:t>Жауығып жаман қастанар.</w:t>
        <w:br/>
        <w:t>Әділдік түбі - мың алғыс,</w:t>
        <w:br/>
        <w:t>Залымдық түбі- тас қамал.</w:t>
        <w:br/>
        <w:t>50</w:t>
        <w:br/>
        <w:t>Махмұтбай ӘМІРЕҰЛЫ</w:t>
        <w:br/>
        <w:t>Жоққа жүйрік қайтейін жетпегенде,</w:t>
        <w:br/>
        <w:t>Сынақтардан кезім көп өтпеген де.</w:t>
        <w:br/>
        <w:t>Сене алмаймын жабырқау күндерімнің,</w:t>
        <w:br/>
        <w:t>Жаралары жанымда жоқ дегенге.</w:t>
        <w:br/>
        <w:t>Қадамымды аңдыған қастар қанша,</w:t>
        <w:br/>
        <w:t>Жатсынбандар жанарым жасқаайналса.</w:t>
        <w:br/>
        <w:t>Тасжүректер, безерген тасбауыр көп,</w:t>
        <w:br/>
        <w:t>Танңданбаймын ішіме тас байланса.</w:t>
        <w:br/>
        <w:t>Азаптың көбін әлде азын алдым,</w:t>
        <w:br/>
        <w:t>Ашпады елім құлпын да қазынамның.</w:t>
        <w:br/>
        <w:t>Бәріне де, қайтейін, көнемін де,</w:t>
        <w:br/>
        <w:t>Уақыт ұлы емші ғой, жазылармын.</w:t>
        <w:br/>
        <w:t>Баса</w:t>
        <w:br/>
        <w:t>Дей алмаймын биікте жүр есімім,</w:t>
        <w:br/>
        <w:t>Өмірде әлі ашпаған мың есігім.</w:t>
        <w:br/>
        <w:t>Өзім көрген сонда да қасиетті,</w:t>
        <w:br/>
        <w:t>Аспан, ауа, жер, судың иесімін.</w:t>
        <w:br/>
        <w:t>Иесімін, бәрін де пайдаланам,</w:t>
        <w:br/>
        <w:t>Жерім бар ма жүрмеген, жайламаған.</w:t>
        <w:br/>
        <w:t>Қуат берсе жарқырап көгімде Күн,</w:t>
        <w:br/>
        <w:t>Алтын нұрын төгеді Ай да маған.</w:t>
        <w:br/>
        <w:t>Самалымен сипайды жел де мені,</w:t>
        <w:br/>
        <w:t>Ақ сағымдар алдымда тербеледі.</w:t>
      </w:r>
    </w:p>
    <w:p>
      <w:r>
        <w:t>Саумалауа, салқын су, сабат жайлау,</w:t>
        <w:br/>
        <w:t>Менде бәрі, - адамға ең керегі.</w:t>
        <w:br/>
        <w:t>Менде бәрі, бәрін де пайдаланам,</w:t>
        <w:br/>
        <w:t>Иіледі ақ басты тау да маған.</w:t>
        <w:br/>
        <w:t>Қызметін жасайды қырат-қырлар,</w:t>
        <w:br/>
        <w:t>Шалғыныма шаршасам аунап алам.</w:t>
        <w:br/>
        <w:t>Көлдерім де толқиды, тасынады,</w:t>
        <w:br/>
        <w:t>Бұлақ, өзен бір мен деп асығады.</w:t>
        <w:br/>
        <w:t>Құстар даусы оятып тәтті ұйқымнан,</w:t>
        <w:br/>
        <w:t>Таң шапағы жүзіме шашылады.</w:t>
        <w:br/>
        <w:t>СЫРДАРИЯ-ЖЫРДАРИЯ 57</w:t>
        <w:br/>
        <w:t>Ұрпағыммен өсірген жалғасармын,</w:t>
        <w:br/>
        <w:t>Талабынан тағдырдың қайда асармын.</w:t>
        <w:br/>
        <w:t>Жан иемнен жаратқан әмір келсе,</w:t>
        <w:br/>
        <w:t>Жайлы орныма мәңгілік жайғасармын.</w:t>
        <w:br/>
        <w:t>Ұрпағыммен көктермін, көгерермін,</w:t>
        <w:br/>
        <w:t>Керегемді жаярмын, кеңейермін.</w:t>
        <w:br/>
        <w:t>Тағдыр қосса қайғысыз, ата-бабам,</w:t>
        <w:br/>
        <w:t>Кеткен жаққа бір күні жөнелермін.</w:t>
        <w:br/>
        <w:t>Ұрпағыммен асудан аса алармын,</w:t>
        <w:br/>
        <w:t>Жайрандармын, жайнармын, жасарармын.</w:t>
        <w:br/>
        <w:t>Ана дүние дегеннің есігін де,</w:t>
        <w:br/>
        <w:t>Алла жазса уайымсыз аша алармын.</w:t>
        <w:br/>
        <w:t>жж</w:t>
        <w:br/>
        <w:t>Адамдарға мен ешбір түсінбеймін:</w:t>
        <w:br/>
        <w:t>Неге жүреді үнемі жұлқыласып.</w:t>
        <w:br/>
        <w:t>Сырт айналып, сұрланып, сұрқы қашып,</w:t>
        <w:br/>
        <w:t>Қарамайды бір сәтке жылы жүзбен,</w:t>
        <w:br/>
        <w:t>Қараулықтың қап-қара бұлты басып.</w:t>
        <w:br/>
        <w:t>Аңдысады бір-бірін арбайды әрі,</w:t>
        <w:br/>
        <w:t>Ажырайып жеткенше ар байлары.</w:t>
        <w:br/>
        <w:t>Қалпын бұзып, адамдық салтын бұзып,</w:t>
        <w:br/>
        <w:t>Қаталдықтың тынбайды қан майданы.</w:t>
        <w:br/>
        <w:t>Пейілі жоқ кешіру, ұғысуға,</w:t>
        <w:br/>
        <w:t>Дайын әркез жауығып, жұлысуға.</w:t>
        <w:br/>
        <w:t>Сәл пайда үшін сатады бірге тұрған,</w:t>
        <w:br/>
        <w:t>Көріпісін де, ағайын, туысын да.</w:t>
        <w:br/>
        <w:t>Біле алмаймын, осы не үшін деймін,</w:t>
        <w:br/>
        <w:t>Көңілдерге жүрмейді түсірмей мүң.</w:t>
        <w:br/>
        <w:t>Жылы жүзбен бір сәт те қарамайды,</w:t>
        <w:br/>
        <w:t>Жүрегінді, жаныңды ұсын мейлің.</w:t>
        <w:br/>
        <w:t>...Адамдарға мен ешбір түсінбеймін.</w:t>
      </w:r>
    </w:p>
    <w:p>
      <w:r>
        <w:t>62</w:t>
        <w:br/>
        <w:t>Махмүтбай ӘМІРЕҰЛЫ</w:t>
        <w:br/>
        <w:t>Жүгірейік желге бетті сүйдіріп,</w:t>
        <w:br/>
        <w:t>Жалаңаяқ табанды да күйдіріп.</w:t>
        <w:br/>
        <w:t>Ертегідей естен кетпес сол шақтың,</w:t>
        <w:br/>
        <w:t>Елестерін айтайықшы жыр қылып.</w:t>
        <w:br/>
        <w:t>Кәп қой еске саларын,</w:t>
        <w:br/>
        <w:t>Көп қой ойға аларың.</w:t>
        <w:br/>
        <w:t>Жайлаушы еді ауылым,</w:t>
        <w:br/>
        <w:t>«Мақпалкөлдің» табанын.</w:t>
        <w:br/>
        <w:t>Көктем жылда келетін,</w:t>
        <w:br/>
        <w:t>Көп әбігер беретін.</w:t>
        <w:br/>
        <w:t>Қырға малын айдап жүрт,</w:t>
        <w:br/>
        <w:t>Бозға егінін егетін.</w:t>
        <w:br/>
        <w:t>Жиналар жер бар халық,</w:t>
        <w:br/>
        <w:t>«Шолақарық», «Шайқыарық».</w:t>
        <w:br/>
        <w:t>Жатушы еді күз болса,</w:t>
        <w:br/>
        <w:t>Күріш болып жайқалып.</w:t>
        <w:br/>
        <w:t>Егіс талай біткен-ді,</w:t>
        <w:br/>
        <w:t>Мақтайтын жұрт «Түпкелді».</w:t>
        <w:br/>
        <w:t>«Ағаштыкөл»; «Дәңасар»,</w:t>
        <w:br/>
        <w:t>Малшыларға құт болды.</w:t>
        <w:br/>
        <w:t>Нұры боп әр таңымның,</w:t>
        <w:br/>
        <w:t>Жылуы боп жанымның.</w:t>
        <w:br/>
        <w:t>Жер аттары ойда жүр,</w:t>
        <w:br/>
        <w:t>Адамындай ауылдың.</w:t>
        <w:br/>
        <w:t>Ескі қыстау Бозарық бойындағы,</w:t>
        <w:br/>
        <w:t>Еске салар көп жайды ойындағы.</w:t>
        <w:br/>
        <w:t>Етегіне сүрінген сәби едік,</w:t>
        <w:br/>
        <w:t>Ертелі-кеш бітпейтін ойындары.</w:t>
        <w:br/>
        <w:t>58</w:t>
        <w:br/>
        <w:t>Махмүтбай ӘМІРЕҰЛЫ</w:t>
        <w:br/>
        <w:t>ӘН</w:t>
        <w:br/>
        <w:t>Әндер, әндер, сұлу әнім, сырлы әнім,</w:t>
        <w:br/>
        <w:t>Жүрекке енін, қанымда бір туладың.</w:t>
        <w:br/>
        <w:t>Сенсің менің өткен зулап өмірім,</w:t>
        <w:br/>
        <w:t>Сенсің менің жарқын жастық жылдарым.</w:t>
        <w:br/>
        <w:t>Сүйгеніме әнмен алғаш тіл қаттым,</w:t>
        <w:br/>
        <w:t>Жүрек сырын, жаным сырын тыңдаттым.</w:t>
        <w:br/>
        <w:t>Мынау әнді менімен бір қосылып,</w:t>
        <w:br/>
        <w:t>Шырқап еді сол бір кеште қымбаттым.</w:t>
        <w:br/>
        <w:t>Мынау әнді анам сүйген, ұнатқан,</w:t>
        <w:br/>
        <w:t>Шырқаушпты еді су алғанда бұлақтан.</w:t>
      </w:r>
    </w:p>
    <w:p>
      <w:r>
        <w:t>Мынау әнді тал бесікті тербетіп,</w:t>
        <w:br/>
        <w:t>Жарым айтын, жас сәбиін жұбатқан.</w:t>
        <w:br/>
        <w:t>Мынау жалын жігіт әні, қыз әні,</w:t>
        <w:br/>
        <w:t>Мынау көктем, мынау қоңыр күз әні.</w:t>
        <w:br/>
        <w:t>Өкіңдіріп, өзегіңе өрт салып,</w:t>
        <w:br/>
        <w:t>Өмір көни бізденде көп үзады.</w:t>
        <w:br/>
        <w:t>Өмір жолы бірде түзу, бұралан,</w:t>
        <w:br/>
        <w:t>Бірде шыңдан, бірде қатты сынаған.</w:t>
        <w:br/>
        <w:t>Кеуде кернеп шер жиылып кей сәтте,</w:t>
        <w:br/>
        <w:t>Мұңайғанда ойға келер мынау ән.</w:t>
        <w:br/>
        <w:t>Ән - қуаныш, қанатың да жігерің,</w:t>
        <w:br/>
        <w:t>Ән - жұбаныш, қуятың да тірегің. )</w:t>
        <w:br/>
        <w:t>Білемін мен әнсіз бақыт болмайды,</w:t>
        <w:br/>
        <w:t>Әнсіз қайғы жоқтығын да білемін.</w:t>
        <w:br/>
        <w:t>Әнмен бірге көкірекке жетер мұң,</w:t>
        <w:br/>
        <w:t>Әнмен шалқып, көңілімді көтердім.</w:t>
        <w:br/>
        <w:t>Ән - өмірім, ән - сенімді серігім,</w:t>
        <w:br/>
        <w:t>Әнмен сірә дүниеден өтермін.</w:t>
        <w:br/>
        <w:t>56</w:t>
        <w:br/>
        <w:t>Махмұтбай ӘМІРЕҰЛЫ</w:t>
        <w:br/>
        <w:t>Жарамсақтар жанын жалдап, жағынып,</w:t>
        <w:br/>
        <w:t>Жүр сенімнің биігінен табылып.</w:t>
        <w:br/>
        <w:t>Адам түгіл алдап кетер құдайын,</w:t>
        <w:br/>
        <w:t>Алаяқтар момын әрі мүләйім.</w:t>
        <w:br/>
        <w:t>Бірақ солар сендіреді ұлықты,</w:t>
        <w:br/>
        <w:t>Көмекшісі бола білер сүйікті.</w:t>
        <w:br/>
        <w:t>Өзгелерден бір сөз шықса зәуеде,</w:t>
        <w:br/>
        <w:t>Қалды дей бер құтылмайтын бәлеге.</w:t>
        <w:br/>
        <w:t>Таласты деп билік пенен мансапқа,</w:t>
        <w:br/>
        <w:t>Бейшараны жүгіртеді сан саққа.</w:t>
        <w:br/>
        <w:t>Қатал үкім шығарып та үлгерер,</w:t>
        <w:br/>
        <w:t>Адал, момын байғұс қайтіп күн көрер...</w:t>
        <w:br/>
        <w:t>Теңізді кімдер терең дер,</w:t>
        <w:br/>
        <w:t>Тебіреніп толқып жатпаса.</w:t>
        <w:br/>
        <w:t>Кең ойлы болмас кемеңгер,</w:t>
        <w:br/>
        <w:t>Көңілін көптің таппаса.</w:t>
        <w:br/>
        <w:t>Өзенге барып құяр ма,</w:t>
        <w:br/>
        <w:t>Бұлқынып бұлақ ақпаса.</w:t>
        <w:br/>
        <w:t>Қолыңдабилік тұрар ма,</w:t>
        <w:br/>
        <w:t>Халқыңаісің жақпаса.</w:t>
        <w:br/>
        <w:t>Тәттіні кімдер бағалар,</w:t>
        <w:br/>
        <w:t>Ашцының дәмін татпаса.</w:t>
        <w:br/>
        <w:t>Дара ойлыболмас даналар,</w:t>
        <w:br/>
        <w:t>Көңілге шырақ жақпаса.</w:t>
      </w:r>
    </w:p>
    <w:p>
      <w:r>
        <w:t>Тұлпардың бар ма керегі,</w:t>
        <w:br/>
        <w:t>Жұлдыздай ағып шаппаса.</w:t>
        <w:br/>
        <w:t>Ерлердің үстем мерейі,</w:t>
        <w:br/>
        <w:t>Еңбегін елге сатпаса.</w:t>
        <w:br/>
        <w:t>Егіні ерен бітті де,</w:t>
        <w:br/>
        <w:t>Егінші күтіп баптаса.</w:t>
        <w:br/>
        <w:t>Сертінен ерлер шықты де,</w:t>
        <w:br/>
        <w:t>Сенімін жұрттың ақтаса.</w:t>
        <w:br/>
        <w:t>СЫРДАРИЯ-ЖЫРДАРИЯ 49</w:t>
        <w:br/>
        <w:t>4-52</w:t>
        <w:br/>
        <w:t>Дей алмаймын ертең бақыт жолығар,</w:t>
        <w:br/>
        <w:t>Өкінудің өткенге не жөні бар.</w:t>
        <w:br/>
        <w:t>Менің балғам келешек те кеше емес,</w:t>
        <w:br/>
        <w:t>Менің балғам осы бүгін соғылар.</w:t>
        <w:br/>
        <w:t>Өмірім мен өлеңім бір өрілер,</w:t>
        <w:br/>
        <w:t>ҚКүрметтей ме, құттықтай ма мені де ел.</w:t>
        <w:br/>
        <w:t>Менің бағам болашақта, алда емес,</w:t>
        <w:br/>
        <w:t>Менің бағам осы бүгін берілер.</w:t>
        <w:br/>
        <w:t>Өседі ме, өшеді ме мерейім,</w:t>
        <w:br/>
        <w:t>Алдағымды болжап қазір не дейін.</w:t>
        <w:br/>
        <w:t>Несиеге алар сенім, сертім жоқ, :</w:t>
        <w:br/>
        <w:t>Не көрсем де осы бүгін көрейін.</w:t>
        <w:br/>
        <w:t>Таразыға түсер қазір бар ісім,</w:t>
        <w:br/>
        <w:t>Шығар қазір өз үнім, өз дауысым.</w:t>
        <w:br/>
        <w:t>Тарих ертең табар мені демеймін,</w:t>
        <w:br/>
        <w:t>Танитын жұрт осы бүгін танысын.</w:t>
        <w:br/>
        <w:t>Алдағыны болжау анық мүмкін бе,</w:t>
        <w:br/>
        <w:t>Іздемеймін көрегендік кілтін де.</w:t>
        <w:br/>
        <w:t>Өз қолымда барлығы да тағдыры,</w:t>
        <w:br/>
        <w:t>Жауап берем осы кезең, бұл күнге.</w:t>
        <w:br/>
        <w:t>Келер ұрпақ айта берсін кесімін,</w:t>
        <w:br/>
        <w:t>Өз жүгімді өзім алсам несі мін.</w:t>
        <w:br/>
        <w:t>Менің мәрем - келешек те кеше емес,</w:t>
        <w:br/>
        <w:t>Менің мәрем осы сағат, осы күн!</w:t>
        <w:br/>
        <w:t>Ж</w:t>
        <w:br/>
        <w:t>Жолдас болдық жақсымен, жаманмен де,</w:t>
        <w:br/>
        <w:t>Аййлакермен, аярмен, адалмен де.</w:t>
        <w:br/>
        <w:t>Жігерімді құм еткен кездерім көп,</w:t>
        <w:br/>
        <w:t>Жүрегімді қақым жоқ аман деуге.</w:t>
        <w:br/>
        <w:t>Өте берсін зымырап байқалмай күн,</w:t>
        <w:br/>
        <w:t>Аз да менің болмапты тартар қайғым.</w:t>
        <w:br/>
        <w:t>Қиналған да қысылған кездерім көп,</w:t>
        <w:br/>
        <w:t>Қан қысымын дұрыс деп айта алмаймын.</w:t>
      </w:r>
    </w:p>
    <w:p>
      <w:r>
        <w:t>54</w:t>
        <w:br/>
        <w:t>Махмұтбай ӘМІРЕҰЛЫ</w:t>
        <w:br/>
        <w:t>...Ұлылар еш айтпайды ұлымын деп,</w:t>
        <w:br/>
        <w:t>Біліктілер демейді білімім кәп.</w:t>
        <w:br/>
        <w:t>Ақылдыны кім көрген кеуде керген,</w:t>
        <w:br/>
        <w:t>Кереметтің жердегі бірімін деп.</w:t>
        <w:br/>
        <w:t>Ұрылар да айтпайды ұрымын деп,</w:t>
        <w:br/>
        <w:t>Сұмпайылар сұмның да сұмымын деп.</w:t>
        <w:br/>
        <w:t>Біз де айтпаймыз шешіліп шынымызды,</w:t>
        <w:br/>
        <w:t>Мына жалған құлқынның құлымын деп.</w:t>
        <w:br/>
        <w:t>Күрсінуі аз күндер-ай, күлуі көп,</w:t>
        <w:br/>
        <w:t>Ойсыз шақтың кеші той, түні дүрмек.</w:t>
        <w:br/>
        <w:t>Жалтаңдатып жан-жаққа қойды-ау бізді,</w:t>
        <w:br/>
        <w:t>Жанымызға жалғандық кіріп індеп.</w:t>
        <w:br/>
        <w:t>Азғындықтың барады бүрі гүлдеп,</w:t>
        <w:br/>
        <w:t>Ақиқаттың кетті аппақ туы кірлеп.</w:t>
        <w:br/>
        <w:t>Адал жан да шатасты, айта алмайды,</w:t>
        <w:br/>
        <w:t>Аллласының шын сүйген құлымын деп.</w:t>
        <w:br/>
        <w:t>Біреуі артық, біреуі ірімін деп,</w:t>
        <w:br/>
        <w:t>Бірі тілдеп жатады, бірі күндеп.</w:t>
        <w:br/>
        <w:t>Ренжіскен, арбасқан, араздасқан,</w:t>
        <w:br/>
        <w:t>Ит тірлік-ай, ырзасы аз, ырылы көп.</w:t>
        <w:br/>
        <w:t>Шалағайлар жүр-қаптап, шуылы көп,</w:t>
        <w:br/>
        <w:t>Бірі борыш артады, бірі - міндет.</w:t>
        <w:br/>
        <w:t>Айлакерлік, аярлық айғыздаған, !</w:t>
        <w:br/>
        <w:t>Кім ішығарар жүректің кірін үрлеп.</w:t>
        <w:br/>
        <w:t>Қаншама жыл, қанша араға салып ай,</w:t>
        <w:br/>
        <w:t>Кездескенде қалдым сені танымай.</w:t>
        <w:br/>
        <w:t>Жанарыңа мұң ұялап қарадың,</w:t>
        <w:br/>
        <w:t>Жаутаңдаған бір кездері жаным-ай.</w:t>
        <w:br/>
        <w:t>СЫРДАРИЯ-ЖЫРДАРИЯ</w:t>
        <w:br/>
        <w:t>55</w:t>
        <w:br/>
        <w:t>Өмір деген осы ма еді қас-қағым,</w:t>
        <w:br/>
        <w:t>Алғаш көрдім жүзіңді әжім басқанын.</w:t>
        <w:br/>
        <w:t>Қондырыпсың сұлу қолаң шашыңа,</w:t>
        <w:br/>
        <w:t>Біз бірге өскен боз даланың ақ шаңын.</w:t>
        <w:br/>
        <w:t>Ерекше едің, еркін едің, ерке едің,</w:t>
        <w:br/>
        <w:t>Күрсіндірген көп жүректің дерті едің.</w:t>
        <w:br/>
        <w:t>Ұшқын шашқан жанарыңмен жалынды,</w:t>
        <w:br/>
        <w:t>Қанша жанды отқа салдың, өртедің.</w:t>
        <w:br/>
        <w:t>Мектептен бір қайтушы едік, бір барып,</w:t>
        <w:br/>
        <w:t>Айтушы ең сыр, алма жүзің нұрланып.</w:t>
        <w:br/>
        <w:t>Шалқушы едім мен де келе жатқандай,</w:t>
      </w:r>
    </w:p>
    <w:p>
      <w:r>
        <w:t>Көктен жерге жаңа түскен Күнді алып.</w:t>
        <w:br/>
        <w:t>Сен тұрушы ең жайнан, жанып, күлімдеп,</w:t>
        <w:br/>
        <w:t>Мен тұрушы ем тіл қата алмай дірілдеп.</w:t>
        <w:br/>
        <w:t>Қимастықпен сен ауылда қалып ен,</w:t>
        <w:br/>
        <w:t>ААттанғанда мен Астана, білім деп.</w:t>
        <w:br/>
        <w:t>Содан кейін қоспады өмір соқпағы,</w:t>
        <w:br/>
        <w:t>Арман тауы бізден алыс кетті әрі.</w:t>
        <w:br/>
        <w:t>Жүректерде жаңа ғана тұтанған,</w:t>
        <w:br/>
        <w:t>Жанбай қалды махаббаттың оттары.</w:t>
        <w:br/>
        <w:t>Содан кейін өтті арада жыл қанша,</w:t>
        <w:br/>
        <w:t>Өмір осы: көзіңді ашып-жұмғанша.</w:t>
        <w:br/>
        <w:t>Қарай берем, қарай берем жүзіңе,</w:t>
        <w:br/>
        <w:t>Асыл затын іздеп тапқан бір жанша.</w:t>
        <w:br/>
        <w:t>Жылдар ізі менде де көп білемін,</w:t>
        <w:br/>
        <w:t>Уақыттың таба білген кім емін.</w:t>
        <w:br/>
        <w:t>Кездескенде танымадым, кеш мені,</w:t>
        <w:br/>
        <w:t>Алдыңа кеп ақ басымды иемін.</w:t>
        <w:br/>
        <w:t>жа</w:t>
        <w:br/>
        <w:t>Әр пенденің айтатын өз жыры бар,</w:t>
        <w:br/>
        <w:t>Адалмын деп антішеді ұрылар.</w:t>
        <w:br/>
        <w:t>Сұңқылдайды тазамын деп сұмдар да,</w:t>
        <w:br/>
        <w:t>Қутындайды аңқауланып қулар да.</w:t>
        <w:br/>
        <w:t>680</w:t>
        <w:br/>
        <w:t>Махмұтбай ӘМІРЕҰЛЫ</w:t>
        <w:br/>
        <w:t>Жүректің шын сүйгені-ай,</w:t>
        <w:br/>
        <w:t>Өртенгені, күйгені-ай.</w:t>
        <w:br/>
        <w:t>Асыл жарың дірілдеп,</w:t>
        <w:br/>
        <w:t>Алғаш үйге кіргені-ай,</w:t>
        <w:br/>
        <w:t>Күндер-ай, сол күндер-ай.</w:t>
        <w:br/>
        <w:t>ҒАШЫҚТЫҚ</w:t>
        <w:br/>
        <w:t>Неге көрдім қалқам-ай, неге келдің,</w:t>
        <w:br/>
        <w:t>Неге көндің, құшаққа неге ендің.</w:t>
        <w:br/>
        <w:t>Жүрегіме от тастап содан бері,</w:t>
        <w:br/>
        <w:t>Жібегіне асыққан Төлегенмін.</w:t>
        <w:br/>
        <w:t>Жасаң шақта жар құшқан, жайтандаған,</w:t>
        <w:br/>
        <w:t>Жалтаңдаған, жаспын деп айта алмаған.</w:t>
        <w:br/>
        <w:t>Жанған отқа түсіріп жібердің-ау,</w:t>
        <w:br/>
        <w:t>Жазығы жоқ жаным-ай, жаутаңдаған.</w:t>
        <w:br/>
        <w:t>Нұр дермін бе білмеймін, жыр дермін бе,</w:t>
        <w:br/>
        <w:t>Ғашық болып өзіңе үлгердім бе?</w:t>
        <w:br/>
        <w:t>Көк қанатты сен бе едің көгершінім,</w:t>
        <w:br/>
        <w:t>Көңіліме қонақтап жүрген күнде.</w:t>
        <w:br/>
        <w:t>Жатсынбаспын болса да жаза небір,</w:t>
        <w:br/>
        <w:t>Таза тілек, әйтеуір, таза көңіл.</w:t>
        <w:br/>
        <w:t>Қызулырақ махаббат отыменен,</w:t>
        <w:br/>
        <w:t>Қызығырақ боп кетті-ау ғажап өмір.</w:t>
      </w:r>
    </w:p>
    <w:p>
      <w:r>
        <w:t>Арманыңның айдынын ашып беріп,</w:t>
        <w:br/>
        <w:t>Шаттық-теңіз шалқиды тасып-толып.</w:t>
        <w:br/>
        <w:t>Сүрген жақсы дейміз ғой бұл өмірді,</w:t>
        <w:br/>
        <w:t>Жүрген жақсы-ау бәрінен ғашық болып.</w:t>
        <w:br/>
        <w:t>Аялап ақ үмітті,</w:t>
        <w:br/>
        <w:t>Алдымыздан жанатын.</w:t>
        <w:br/>
        <w:t>Ат қып мініп шыбықты,</w:t>
        <w:br/>
        <w:t>Аулаларда шабатын,</w:t>
        <w:br/>
        <w:t>Қайда екен сол бала күн?</w:t>
        <w:br/>
        <w:t>СЫРДАРИЯ-ЖЫРДАРИЯ</w:t>
        <w:br/>
        <w:t>59</w:t>
        <w:br/>
        <w:t>КҮНДЕР-АЙ</w:t>
        <w:br/>
        <w:t>Құрбы қызды сүйген де,</w:t>
        <w:br/>
        <w:t>Сүйіндірген күндер-ай.</w:t>
        <w:br/>
        <w:t>Ғашықтықтан күйген де,</w:t>
        <w:br/>
        <w:t>Күйіндірген күндер-ай.</w:t>
        <w:br/>
        <w:t>Құмарлықтан жаныңа,</w:t>
        <w:br/>
        <w:t>Құйын кірген күндер-ай.</w:t>
        <w:br/>
        <w:t>Көзіңді таң алдында,</w:t>
        <w:br/>
        <w:t>Іліндірген күндер-ай.</w:t>
        <w:br/>
        <w:t>Кәңіл-күйің шат болып,</w:t>
        <w:br/>
        <w:t>Күліп жүрген күндер-ай.</w:t>
        <w:br/>
        <w:t>Төбең көкке бақ қонып,</w:t>
        <w:br/>
        <w:t>Тиіп жүрген күндер-ай.</w:t>
        <w:br/>
        <w:t>Жардың ыстық деміне,</w:t>
        <w:br/>
        <w:t>Күйіп жүрген күндер-ай.</w:t>
        <w:br/>
        <w:t>Жастық шақтың көгіне,</w:t>
        <w:br/>
        <w:t>Ту ілдірген күндер-ай.</w:t>
        <w:br/>
        <w:t>жж</w:t>
        <w:br/>
        <w:t>Қызығы мол күндер-ай,</w:t>
        <w:br/>
        <w:t>Қызуы мол күндер-ай.</w:t>
        <w:br/>
        <w:t>Қыз қолына қолыңның,</w:t>
        <w:br/>
        <w:t>Алғаш рет тигені-ай,</w:t>
        <w:br/>
        <w:t>Күндер-ай, сол күндер-ай.</w:t>
        <w:br/>
        <w:t>Қызыл-жасыл гүлдер-ай,</w:t>
        <w:br/>
        <w:t>Аппақ айлы түндер-ай.</w:t>
        <w:br/>
        <w:t>Қыз ерніне ерніңнін,</w:t>
        <w:br/>
        <w:t>Алғаш рет тигені-ай,</w:t>
        <w:br/>
        <w:t>Күндер-ай, сол күндер-ай.</w:t>
        <w:br/>
        <w:t>Балқыған бой билер-ай,</w:t>
        <w:br/>
        <w:t>Шалқыған ән-күйлер-ай.</w:t>
        <w:br/>
        <w:t>Жан еркеңнің жанында,</w:t>
        <w:br/>
        <w:t>Жарқылдап бір жүргені-ай.</w:t>
        <w:br/>
        <w:t>Күндер-ай, сол күндер-ай.</w:t>
      </w:r>
    </w:p>
    <w:p>
      <w:r>
        <w:t>СЫРДАРИЯ-ЖЫРДАРИЯ</w:t>
        <w:br/>
        <w:t>65</w:t>
        <w:br/>
        <w:t>ә</w:t>
        <w:br/>
        <w:t>52</w:t>
        <w:br/>
        <w:t>Әр жаныменен бауырсың,</w:t>
        <w:br/>
        <w:t>Әр тасын жазбай танырсың.</w:t>
        <w:br/>
        <w:t>Бесігім болып тербетіп,</w:t>
        <w:br/>
        <w:t>Белімді буған ауылсың.</w:t>
        <w:br/>
        <w:t>САС</w:t>
        <w:br/>
        <w:t>Ауыл мен туыс қадірің,</w:t>
        <w:br/>
        <w:t>Алыстап кетсең білерсің.</w:t>
        <w:br/>
        <w:t>Санаңда жүзі бәрінің,</w:t>
        <w:br/>
        <w:t>Сағынбай қалай жүрерсің.</w:t>
        <w:br/>
        <w:t>Жаныңа жағып жыр отын,</w:t>
        <w:br/>
        <w:t>Жалындап, лаулап сөнбеген.</w:t>
        <w:br/>
        <w:t>Туың ғой биік тігетін,</w:t>
        <w:br/>
        <w:t>Туған ел, өскен жер деген.</w:t>
        <w:br/>
        <w:t>Борышын оған беруге,</w:t>
        <w:br/>
        <w:t>Сан ұрпақ талай толғанар.</w:t>
        <w:br/>
        <w:t>Сағынып жайлы менің де,</w:t>
        <w:br/>
        <w:t>Сазымның басы сол болар.</w:t>
        <w:br/>
        <w:t>Атамның сенде ізі бар,</w:t>
        <w:br/>
        <w:t>Әкемнің жарқын жүзі бар.</w:t>
        <w:br/>
        <w:t>Өткелін бермес жиырмамның,</w:t>
        <w:br/>
        <w:t>Өзіңде сүйген қызы бар.</w:t>
        <w:br/>
        <w:t>Тентегің болсам тегін бе?</w:t>
        <w:br/>
        <w:t>Тел өстім еркін төріңде.</w:t>
        <w:br/>
        <w:t>Балалық балғынтпағым бар,</w:t>
        <w:br/>
        <w:t>Балдырлы байтақ көліңде.</w:t>
        <w:br/>
        <w:t>Құмыңда қалған іздерім,</w:t>
        <w:br/>
        <w:t>Суыңда талай жүзгенмін.</w:t>
        <w:br/>
        <w:t>Жылуын сенен тапқанмын,</w:t>
        <w:br/>
        <w:t>Жайдары, жарқын жүздердің.</w:t>
        <w:br/>
        <w:t>СЫРДАРИЯ-ЖЫРДАРИЯ</w:t>
        <w:br/>
        <w:t>Жалықпайтын зулаудан,</w:t>
        <w:br/>
        <w:t>Алғандай құс қанатын.</w:t>
        <w:br/>
        <w:t>Ақша қарлы қырлардан,</w:t>
        <w:br/>
        <w:t>Жұлдыз болып ағатын,</w:t>
        <w:br/>
        <w:t>Қайдаекен сол бала күн?</w:t>
        <w:br/>
        <w:t>Жорықтарға шығуға,</w:t>
        <w:br/>
        <w:t>Күнде дабыл қағатын.</w:t>
        <w:br/>
        <w:t>Шомылып ай нұрына,</w:t>
        <w:br/>
        <w:t>Адырда асыр салатын,</w:t>
        <w:br/>
        <w:t>Қайда екен сол бала күн?</w:t>
      </w:r>
    </w:p>
    <w:p>
      <w:r>
        <w:t>Албыраған ақ таңда,</w:t>
        <w:br/>
        <w:t>Арман гүлін жаратын.</w:t>
        <w:br/>
        <w:t>Жасыл балғын бақтарда,</w:t>
        <w:br/>
        <w:t>Жастық әнін салатын,</w:t>
        <w:br/>
        <w:t>Қайдаекен сол бала күн?</w:t>
        <w:br/>
        <w:t>ЕСКЕ АЛУ</w:t>
        <w:br/>
        <w:t>Ақ толқындай жыл артынан жыл қалып,</w:t>
        <w:br/>
        <w:t>Ақ қырауды шашымызға кірді алып.</w:t>
        <w:br/>
        <w:t>Болашаққа асыққанмен достарым,</w:t>
        <w:br/>
        <w:t>Балалпаққа қайтайықшы бір барып.</w:t>
        <w:br/>
        <w:t>Жігіт кезге бір-ақ қарғып жеттік пе,</w:t>
        <w:br/>
        <w:t>Жадымызда жас күніміз жоқ тіпте.</w:t>
        <w:br/>
        <w:t>Еркелеген, еркіндеген, елірген,</w:t>
        <w:br/>
        <w:t>Ерте ұмытып сол күндерді кеттік пе.</w:t>
        <w:br/>
        <w:t>(Жанымызды жүретұғын күнде ашып,</w:t>
        <w:br/>
        <w:t>Жас күніне болмап еді кім ғашық.</w:t>
        <w:br/>
        <w:t>Балдай тәтті бала күнгі достармен,</w:t>
        <w:br/>
        <w:t>Тағы да бір келейікші сырласып.</w:t>
        <w:br/>
        <w:t>Шығайықтшпты таныс белес, қырларға,</w:t>
        <w:br/>
        <w:t>Шаршамайтын күнұзын доп қуғанда.</w:t>
        <w:br/>
        <w:t>«Ақсүйекті» атқан адыр қайда екен?</w:t>
        <w:br/>
        <w:t>Алпақ болып жаздың айы туғанда.</w:t>
        <w:br/>
        <w:t>СЫРДАРИЯ-ЖЫРДАРИЯ 68</w:t>
        <w:br/>
        <w:t>Балалықтың балғын шақ балдай айы-ай,</w:t>
        <w:br/>
        <w:t>ІЖүзімізде жарқылдап жанған арай.</w:t>
        <w:br/>
        <w:t>Ұйқымыздан тұра сап жүгіруші ек,</w:t>
        <w:br/>
        <w:t>Сыртындағы ауылдың сайға қарай.</w:t>
        <w:br/>
        <w:t>Сайға қарай жұлдыздай ағатынбыз,</w:t>
        <w:br/>
        <w:t>Байлағандай құстардың қанатын біз.</w:t>
        <w:br/>
        <w:t>Арасында Ақкөлдің мөлдіріне,</w:t>
        <w:br/>
        <w:t>Ауық-ауық бір сүңгіп алатынбыз.</w:t>
        <w:br/>
        <w:t>Барлығы да біздерге жарасатын,</w:t>
        <w:br/>
        <w:t>Жарасатын жап-жақсы ағаш атың.</w:t>
        <w:br/>
        <w:t>Арық қара шал-дағы тимеуші еді,</w:t>
        <w:br/>
        <w:t>Арбасына мінуге таласатын.</w:t>
        <w:br/>
        <w:t>Боз адырдың өзгеріп рең, өңі,</w:t>
        <w:br/>
        <w:t>Әр жаз сайын өзгеше түлер еді.</w:t>
        <w:br/>
        <w:t>Мойынқұмда мойылдай бүлдірген мен,</w:t>
        <w:br/>
        <w:t>Қып-қызыл боп тұратын шиелері.</w:t>
        <w:br/>
        <w:t>Көсін, жуа құмында көп болатын,</w:t>
        <w:br/>
        <w:t>Қырбасынабарбалатопталатын.</w:t>
        <w:br/>
        <w:t>Базар етіп ауылды оралғанда,</w:t>
        <w:br/>
        <w:t>Басқа тілек, басқа арман жоқ болатын.</w:t>
        <w:br/>
        <w:t>Енді ол кездің секілді бәрі де арман,</w:t>
        <w:br/>
        <w:t>Қыстау орнын егістік жауып алған.</w:t>
      </w:r>
    </w:p>
    <w:p>
      <w:r>
        <w:t>Ескі жұртқа ескерткіш секілденіп,</w:t>
        <w:br/>
        <w:t>Мұсылманбек ұстаның талы қалған.</w:t>
        <w:br/>
        <w:t>Үмітімді ілгері жалғады ма,</w:t>
        <w:br/>
        <w:t>Талмады ма талай күн танңдарыма.</w:t>
        <w:br/>
        <w:t>Қараймын да сол талға қуанамын,</w:t>
        <w:br/>
        <w:t>Бала кезден бір белгі қалғанына.</w:t>
        <w:br/>
        <w:t>жкж</w:t>
        <w:br/>
        <w:t>Таң толқып атушы еді,</w:t>
        <w:br/>
        <w:t>Күн балқып батушы еді.</w:t>
        <w:br/>
        <w:t>Алаулап, туған дала,</w:t>
        <w:br/>
        <w:t>Манаурап жатушы еді.</w:t>
        <w:br/>
        <w:t>64</w:t>
        <w:br/>
        <w:t>Махмұтбай ӘМІРЕҰЛЫ</w:t>
        <w:br/>
        <w:t>Самал жел соғатұғын,</w:t>
        <w:br/>
        <w:t>Саумалдай болатұғын.</w:t>
        <w:br/>
        <w:t>Көгінде жұлдызы да,</w:t>
        <w:br/>
        <w:t>Жоғары қонатұғын.</w:t>
        <w:br/>
        <w:t>Қызық шақ келді дейтін,</w:t>
        <w:br/>
        <w:t>Қызғалдақ желбірейтін.</w:t>
        <w:br/>
        <w:t>Өзен мен көлдері де,</w:t>
        <w:br/>
        <w:t>Өзгеше мөлдірейтін.</w:t>
        <w:br/>
        <w:t>МАлшылған торғындай түн,</w:t>
        <w:br/>
        <w:t>Армандай қол бұлғайтын.</w:t>
        <w:br/>
        <w:t>Аптабы салқындатып, :</w:t>
        <w:br/>
        <w:t>Ақпаны тоңдырмайтын.</w:t>
        <w:br/>
        <w:t>Көгі де ашық еді,</w:t>
        <w:br/>
        <w:t>Көлідетасыр еді. .</w:t>
        <w:br/>
        <w:t>Көрікті ой-қырына,</w:t>
        <w:br/>
        <w:t>Көрген жан ғашық еді.</w:t>
        <w:br/>
        <w:t>Сүйдіріп желге бетін,</w:t>
        <w:br/>
        <w:t>Дән далам тербелетін.</w:t>
        <w:br/>
        <w:t>..Өшірмей келем жағып,</w:t>
        <w:br/>
        <w:t>Өзінің берген отын.</w:t>
        <w:br/>
        <w:t>ТУҒАН ЖЕРГЕ САҒЫНЫШ</w:t>
        <w:br/>
        <w:t>Арманым болмай не қылсын,</w:t>
        <w:br/>
        <w:t>Алғаш сен атқан таңымсың.</w:t>
        <w:br/>
        <w:t>Сапарда жүрген бір ұлың,</w:t>
        <w:br/>
        <w:t>Сағынса мендей сағынсын.</w:t>
        <w:br/>
        <w:t>Ақ сүтіңді алғаш ұсындың,</w:t>
        <w:br/>
        <w:t>Ақ тілегіңмен ұшырдың.</w:t>
        <w:br/>
        <w:t>Қанатым қатып қайырылмай,</w:t>
        <w:br/>
        <w:t>Қашықта жүрген құсыңмын.</w:t>
        <w:br/>
        <w:t>Атпылған алғаш гүлімсін,</w:t>
        <w:br/>
        <w:t>Асылған қырға күнімсің.</w:t>
        <w:br/>
        <w:t>Маздаған сен деп жүректе,</w:t>
        <w:br/>
        <w:t>Махаббат қалай суынсын.</w:t>
      </w:r>
    </w:p>
    <w:p>
      <w:r>
        <w:t>66</w:t>
        <w:br/>
        <w:t>Махмұтбай ӘМІРЕҰЛЫ</w:t>
        <w:br/>
        <w:t>Жадымда қалған жырдайсың,</w:t>
        <w:br/>
        <w:t>Ашылмай жүрген сырдайсың.</w:t>
        <w:br/>
        <w:t>Қашанда, қайда жүрсем де,</w:t>
        <w:br/>
        <w:t>Қанымда қатар тулайсың.</w:t>
        <w:br/>
        <w:t>АУЫЛҒА БАРҒАНДА</w:t>
        <w:br/>
        <w:t>Мен бардым бір ғажайып шақта ауылға,</w:t>
        <w:br/>
        <w:t>Қаңқылдап қаз-үйректер қайтқанында.</w:t>
        <w:br/>
        <w:t>Жарқылдап күн нұрымен дән таулары,</w:t>
        <w:br/>
        <w:t>Жалқындап даламды алтын жапқанында.</w:t>
        <w:br/>
        <w:t>ЖЖалқындап далам алтын жамылғанда,</w:t>
        <w:br/>
        <w:t>Жасыл бақ жазғы көркін сағынғанда.</w:t>
        <w:br/>
        <w:t>Сарғайған көк құрақтар дір-дір етіп,</w:t>
        <w:br/>
        <w:t>Мойнына шықтан моншақ тағынғанда.</w:t>
        <w:br/>
        <w:t>Қақырап көк көбесі сөгілгенде,</w:t>
        <w:br/>
        <w:t>Жапырақ жауған қардай төгілгенде.</w:t>
        <w:br/>
        <w:t>Атырап боз тұманнан арыла алмай,</w:t>
        <w:br/>
        <w:t>Аңыздар ақ сабанға көмілгенде.</w:t>
        <w:br/>
        <w:t>Қырманнан қызыл сел боп аққанында,</w:t>
        <w:br/>
        <w:t>Думаннан далам шалқып жатқанында.</w:t>
        <w:br/>
        <w:t>Қырлардан күнде қызық арылмаған,</w:t>
        <w:br/>
        <w:t>Мен бардым бір ғажайып шақта ауылға...</w:t>
        <w:br/>
        <w:t>Жж</w:t>
        <w:br/>
        <w:t>Өзгеріпті бұл өңірдің барлығы,</w:t>
        <w:br/>
        <w:t>Өзгеріпті ойы менен сай-қыры.</w:t>
        <w:br/>
        <w:t>Шалқып жатыр кешегі өңсіз, боз дала,</w:t>
        <w:br/>
        <w:t>Шабындық боп шаша келер шалғыны.</w:t>
        <w:br/>
        <w:t>Көрінбейді томпақ төбе үйлер де,</w:t>
        <w:br/>
        <w:t>Сықырлайтын есіктері кіргенде.</w:t>
        <w:br/>
        <w:t>Қайда кеткен кешегі сол қара жол,</w:t>
        <w:br/>
        <w:t>Шаңы шығып жататын біз жүргенде.</w:t>
        <w:br/>
        <w:t>СЫРДАРИЯ-ЖЫРДАРИЯ 69</w:t>
        <w:br/>
        <w:t>Кеудемізден көк толқын қатар көміп,</w:t>
        <w:br/>
        <w:t>Тұңғиыққа шынымен батар ма едік.</w:t>
        <w:br/>
        <w:t>Құлын дауысың шыңғырған естілді ме?</w:t>
        <w:br/>
        <w:t>Құтқарыпты біздерді апаң келіп.</w:t>
        <w:br/>
        <w:t>..«Ардақтамай сол достық атын бүгін,</w:t>
        <w:br/>
        <w:t>Жандар да бар сататын жақындығын.</w:t>
        <w:br/>
        <w:t>Әттең шіркін, жүрміз-ау сақтай алмай,</w:t>
        <w:br/>
        <w:t>Бала кездің бал сезім, татулығын.</w:t>
        <w:br/>
        <w:t>ж%ж</w:t>
      </w:r>
    </w:p>
    <w:p>
      <w:r>
        <w:t>Сағынтты шуылдасып,</w:t>
        <w:br/>
        <w:t>Сабақтан қайтатын кез.</w:t>
        <w:br/>
        <w:t>Тұнжырап сырыңды ашып,</w:t>
        <w:br/>
        <w:t>Тілсіз-ақ айтатын көз.</w:t>
        <w:br/>
        <w:t>Екі жақ - оң мен солда,</w:t>
        <w:br/>
        <w:t>Екі үй көрінетін.</w:t>
        <w:br/>
        <w:t>Екеуміз келген жол да,</w:t>
        <w:br/>
        <w:t>Екіге бөлінетін.</w:t>
        <w:br/>
        <w:t>Қос жанар сырғып өтіп,</w:t>
        <w:br/>
        <w:t>Қос қанат керілетін.</w:t>
        <w:br/>
        <w:t>Қос алма дір-дір етіп,</w:t>
        <w:br/>
        <w:t>Қосбұрым төгілетін.</w:t>
        <w:br/>
        <w:t>Қос тамшы жас па үзілген,</w:t>
        <w:br/>
        <w:t>Қос меңің бетіндегі.</w:t>
        <w:br/>
        <w:t>Ақ бантик бірге жүзген,</w:t>
        <w:br/>
        <w:t>Аққулар секілді еді.</w:t>
        <w:br/>
        <w:t>Біз де қос, екеу едік,</w:t>
        <w:br/>
        <w:t>Уақыт қызық қандай?</w:t>
        <w:br/>
        <w:t>Қосылмай кете бердік,</w:t>
        <w:br/>
        <w:t>Параллель сызықтардай.</w:t>
        <w:br/>
        <w:t>та</w:t>
        <w:br/>
        <w:t>Маумүтбай ӘМІРЕҰЛЫ</w:t>
        <w:br/>
        <w:t>Сен барда сенімімді құлатпадым,</w:t>
        <w:br/>
        <w:t>Сен барда көңілімді жылатпадым.</w:t>
        <w:br/>
        <w:t>Жан анам, сенің нұрлы жүзің екен,</w:t>
        <w:br/>
        <w:t>Мәңгіге лаулап жанған іпырақтарым.</w:t>
        <w:br/>
        <w:t>Жанымды жылаттым ба, жырлаттым ба,</w:t>
        <w:br/>
        <w:t>Жақсының жанына еріп, тіл қаттым ба?</w:t>
        <w:br/>
        <w:t>Жалғанда сенен артық, сенен асыл,</w:t>
        <w:br/>
        <w:t>Жан анам, жоқ екен ғой қымбаттым да.</w:t>
        <w:br/>
        <w:t>Тулаған теңіз өмір тыншымаған,</w:t>
        <w:br/>
        <w:t>Дамылсыз мың толқытып, мың сынаған.</w:t>
        <w:br/>
        <w:t>Қашанда, қай кезде де қалмай менен,</w:t>
        <w:br/>
        <w:t>Жанымда жебеуші боп жүрсің анам.</w:t>
        <w:br/>
        <w:t>Бар жылылық жүзіне ұялаған,</w:t>
        <w:br/>
        <w:t>Бір-ақ адам дүниеде, бір-ақ анам.</w:t>
        <w:br/>
        <w:t>Адалдыққа ту болған асыл жаным,</w:t>
        <w:br/>
        <w:t>Жамандыққа қалайша қия алам.</w:t>
        <w:br/>
        <w:t>Ақ жүзіне асыл нұр қонақтаған,</w:t>
        <w:br/>
        <w:t>Жаныма еш жамандық жолатпаған.</w:t>
        <w:br/>
        <w:t>Анам жайлы жағымсыз сөз айтқанша,</w:t>
        <w:br/>
        <w:t>Жүрегімнен дәл көздеп оқ ат маған.</w:t>
        <w:br/>
        <w:t>Бізді өсіріп, дүниеге келтіргелі,</w:t>
        <w:br/>
        <w:t>Соқты қанша тағдырдың толқын лебі.</w:t>
        <w:br/>
        <w:t>Бәріне де шыдаған анашыма,</w:t>
        <w:br/>
        <w:t>Кінә артқанша кідірмей өлтір мені.</w:t>
      </w:r>
    </w:p>
    <w:p>
      <w:r>
        <w:t>Жанарында нұр тұнған, жалын тұнған,</w:t>
        <w:br/>
        <w:t>Аппақ болып алдымнан айым туған.</w:t>
        <w:br/>
        <w:t>Жарық күнім, жалғызым, жан анашым,</w:t>
        <w:br/>
        <w:t>Қай кезде де жолыца жаным құрбан.</w:t>
        <w:br/>
        <w:t>СЫРДАРИЯ-ЖЫРДАРИЯ</w:t>
        <w:br/>
        <w:t>79</w:t>
        <w:br/>
        <w:t>Қадірін шындап білдік пе,</w:t>
        <w:br/>
        <w:t>Қасиетті кездер мол шығар.</w:t>
        <w:br/>
        <w:t>...Санаулы қысқа тірлікке,</w:t>
        <w:br/>
        <w:t>Сағыныш деген сол шығар.</w:t>
        <w:br/>
        <w:t>жж</w:t>
        <w:br/>
        <w:t>Тыншып бір босқа қалуға,</w:t>
        <w:br/>
        <w:t>Тынымсыз жүрек көнбейді.</w:t>
        <w:br/>
        <w:t>Сабырсыз күнде жанымды,</w:t>
        <w:br/>
        <w:t>Сағыныш сазы тербейді.</w:t>
        <w:br/>
        <w:t>Қашықта қазір қалғанмен,</w:t>
        <w:br/>
        <w:t>Жүректе от боп жалындар.</w:t>
        <w:br/>
        <w:t>Аңсатқан алыс балдәурен,</w:t>
        <w:br/>
        <w:t>Балалық, жастық шағың бар.</w:t>
        <w:br/>
        <w:t>Көрмесең түске кіретін,</w:t>
        <w:br/>
        <w:t>Ардақты анаң, жарың бар.</w:t>
        <w:br/>
        <w:t>Құлдырап шауып жүретін,</w:t>
        <w:br/>
        <w:t>Кішкентай құлындарың бар.</w:t>
        <w:br/>
        <w:t>Ойыңа жиі алатын,</w:t>
        <w:br/>
        <w:t>«Әйтеуір аман жүр ме» деп.</w:t>
        <w:br/>
        <w:t>Жас шақты еске салатын,</w:t>
        <w:br/>
        <w:t>Достардың орны бір бөлек.</w:t>
        <w:br/>
        <w:t>Кетсе де алып көп жерге,</w:t>
        <w:br/>
        <w:t>Тірліктің заңы жаңылмай.</w:t>
        <w:br/>
        <w:t>Жүрегің барда кеудеңде,</w:t>
        <w:br/>
        <w:t>Жүрерсің қалай сағынбай.</w:t>
        <w:br/>
        <w:t>ТҰҚЫМ КАРТОП</w:t>
        <w:br/>
        <w:t>Кейде екіге, кейде үшке бөледі ме,</w:t>
        <w:br/>
        <w:t>Топырақтың тастай ма тереңіне.</w:t>
        <w:br/>
        <w:t>Қайта түлеп, қайтадан өну үшін,</w:t>
        <w:br/>
        <w:t>Тұқым картоп қайтеді көнеді ме?</w:t>
        <w:br/>
        <w:t>т2</w:t>
        <w:br/>
        <w:t>Маумүтбай ӘМІРЕҰЛЫ</w:t>
        <w:br/>
        <w:t>Көзімнен жасым тама ма,</w:t>
        <w:br/>
        <w:t>Көңілде мұңым қала ма?</w:t>
        <w:br/>
        <w:t>Күлімдеп күндей тұратын,</w:t>
        <w:br/>
        <w:t>Сағынтты жүзің, жан ана.</w:t>
      </w:r>
    </w:p>
    <w:p>
      <w:r>
        <w:t>Бір әже кетіп бара ма,</w:t>
        <w:br/>
        <w:t>Жоаулығын түзеп ала ма?</w:t>
        <w:br/>
        <w:t>Сыртынан ұзақ қараймын,</w:t>
        <w:br/>
        <w:t>Сен емес пе деп, жан ана.</w:t>
        <w:br/>
        <w:t>Ашылып есік қала Ма,</w:t>
        <w:br/>
        <w:t>Әйнекті біреу қаға ма?</w:t>
        <w:br/>
        <w:t>Елеңдеп тағы қаламын,</w:t>
        <w:br/>
        <w:t>Енер деп сені, жан ана.</w:t>
        <w:br/>
        <w:t>Дана да едің, пана да,</w:t>
        <w:br/>
        <w:t>Не жетсін қымбат бағана.</w:t>
        <w:br/>
        <w:t>Жаралған жаның біз үшін,</w:t>
        <w:br/>
        <w:t>Жанатта болсын, жан ана.</w:t>
        <w:br/>
        <w:t>Жет</w:t>
        <w:br/>
        <w:t>Жан анам, жанарыңнан нұр тараған,</w:t>
        <w:br/>
        <w:t>Сәтіңді аңсадым ғой бір қараған.</w:t>
        <w:br/>
        <w:t>Сағынтты оттай ыстық алақаның,</w:t>
        <w:br/>
        <w:t>Аялап маңдайымнан сипалаған.</w:t>
        <w:br/>
        <w:t>Өмір бұл бүгілмейтін, иілмейтін,</w:t>
        <w:br/>
        <w:t>Өткені, өзгергені білінбейтін.</w:t>
        <w:br/>
        <w:t>Сағындым, жан анашым сөздерінді,</w:t>
        <w:br/>
        <w:t>Елжіреп, «жаным» дейтін, «күнім» дейтін.</w:t>
        <w:br/>
        <w:t>Жанымда жүрген менің кездеріңде,</w:t>
        <w:br/>
        <w:t>Сездім бе, қадіріңді сезбедім бе?!</w:t>
        <w:br/>
        <w:t>Бір арман қалды ма екен жүрегіңде,</w:t>
        <w:br/>
        <w:t>Бір үміт жанды ма екен көздерінде.</w:t>
        <w:br/>
        <w:t>Көңіліңнен шықтым ба, әлде шыға алмадым,</w:t>
        <w:br/>
        <w:t>Қолыма қонбады ма қиялдағым.</w:t>
        <w:br/>
        <w:t>Менің де көкірегімде мұң орманым,</w:t>
        <w:br/>
        <w:t>Менің де жүрегімде мың арманым.</w:t>
        <w:br/>
        <w:t>Махмүтбай ӘМІРЕҰЛЫ</w:t>
        <w:br/>
        <w:t>ДЕМАЛЫСҚА ШЫҒАРДА</w:t>
        <w:br/>
        <w:t>Жыл сайын демалысқа шығарыңда,</w:t>
        <w:br/>
        <w:t>Көп-ақ қой жұрттың түрлі сұрауы да.</w:t>
        <w:br/>
        <w:t>Сұрайды «Қай жерде демаласың» - деп,</w:t>
        <w:br/>
        <w:t>«Қай курорт, қай қалаға барасың» - деп.</w:t>
        <w:br/>
        <w:t>Бәріне берем бір-ақ жауабымды,</w:t>
        <w:br/>
        <w:t>Қаладым,- деймін, - «Жаңаталабымды».</w:t>
        <w:br/>
        <w:t>Сол жаққа қайтқан құстай ораламын,</w:t>
        <w:br/>
        <w:t>Қартынан қадірменді қол аламын.</w:t>
        <w:br/>
        <w:t>Бірге өскен қатар-құрбы ортасында,</w:t>
        <w:br/>
        <w:t>Балқимын ұқсал бейне қорғасынға.</w:t>
        <w:br/>
        <w:t>Анамдай сол ауылдың аймалаған,</w:t>
      </w:r>
    </w:p>
    <w:p>
      <w:r>
        <w:t>Арқалап ақ ниетін қайда барам?</w:t>
        <w:br/>
        <w:t>Жатыр ғой жайып күтіп дастарқанын,</w:t>
        <w:br/>
        <w:t>Ауылым, асыл ұям, асқар тауым!</w:t>
        <w:br/>
        <w:t>АҚКӨЛІМ</w:t>
        <w:br/>
        <w:t>Таңдары ізгі шақ па едің,</w:t>
        <w:br/>
        <w:t>Арманы ізгі шақ па едің!2</w:t>
        <w:br/>
        <w:t>Асып-тасып жатсың ба,</w:t>
        <w:br/>
        <w:t>Айна жүзді Ақкөлім.</w:t>
        <w:br/>
        <w:t>Бұрынғыдай толғанда,</w:t>
        <w:br/>
        <w:t>Толқының күй толғай ма.</w:t>
        <w:br/>
        <w:t>Ақ шабағың шалпылдап,</w:t>
        <w:br/>
        <w:t>Ақ сазаның ойнай ма.</w:t>
        <w:br/>
        <w:t>Билейді ме құрағын,</w:t>
        <w:br/>
        <w:t>Дегендей мен куәмін.</w:t>
        <w:br/>
        <w:t>Жоууынып ай нұрына,</w:t>
        <w:br/>
        <w:t>Жұтып күннің шуағын.</w:t>
        <w:br/>
        <w:t>Айбының бір қалыпты,</w:t>
        <w:br/>
        <w:t>Айдының сыр танытты.</w:t>
        <w:br/>
        <w:t>Балдырыңа оралып,</w:t>
        <w:br/>
        <w:t>Балалығым қалыпты.</w:t>
        <w:br/>
        <w:t>СЫРДАРИЯ-ЖЫРДАРИЯ</w:t>
        <w:br/>
        <w:t>175</w:t>
        <w:br/>
        <w:t>ЖАЛАҒАШ</w:t>
        <w:br/>
        <w:t>Жалағаш жалаулы ел дарқан жаны,</w:t>
        <w:br/>
        <w:t>Жалқындап жатқан дәннің жал таулары.</w:t>
        <w:br/>
        <w:t>Жасампаз жарқын жүзді ұл-қыздары,</w:t>
        <w:br/>
        <w:t>Жайнаған жұлдыздары, жауһарлары.</w:t>
        <w:br/>
        <w:t>Дария жағалауы жаннатындай,</w:t>
        <w:br/>
        <w:t>Қарақұм салқар өріс сабатындай.</w:t>
        <w:br/>
        <w:t>Қойнауы берекелі, құтты қоныс,</w:t>
        <w:br/>
        <w:t>Қызылқұм қырға жайған қанатындай.</w:t>
        <w:br/>
        <w:t>Жаныма ыстық осы жақтың бәрі,</w:t>
        <w:br/>
        <w:t>«Ақарық», «Аққыр», «Ақсу», «Аққұмдары».</w:t>
        <w:br/>
        <w:t>Арманның асқарына қанат қақтым,</w:t>
        <w:br/>
        <w:t>Бір отын жүрегімде жақтым дағы.</w:t>
        <w:br/>
        <w:t>Аяулы «Жаңаталап», «Мақпалкөлім»,</w:t>
        <w:br/>
        <w:t>Бақытым, бар байлығым тапқан менің.</w:t>
        <w:br/>
        <w:t>Мәйекті, қасиетті топырағы,</w:t>
        <w:br/>
        <w:t>Мәңгіге ата-бабам жатқан жерім.</w:t>
        <w:br/>
        <w:t>Суыңда мөлдіреген жүзбедім бе,</w:t>
        <w:br/>
        <w:t>Құмыңда қалған менің іздерім де.</w:t>
        <w:br/>
        <w:t>Сыр айтып алғаш сенде құрбы қызға,</w:t>
        <w:br/>
        <w:t>Құмартып бір гүліңді үзбедім бе?</w:t>
        <w:br/>
        <w:t>Жалағаш жалаулы ел дарқан жаны,</w:t>
      </w:r>
    </w:p>
    <w:p>
      <w:r>
        <w:t>Жалқындап жатқан дәннің жал таулары.</w:t>
        <w:br/>
        <w:t>Әр күні күліп көкке көтерілсін,</w:t>
        <w:br/>
        <w:t>Бақытты болсын атқан әр таңдары.</w:t>
        <w:br/>
        <w:t>БЕСІК</w:t>
        <w:br/>
        <w:t>Ұлы да қасиетті бесік деген,</w:t>
        <w:br/>
        <w:t>Осында құдірет бар есітпеген.</w:t>
        <w:br/>
        <w:t>Бесікте тербетіліп өмір жатыр,</w:t>
        <w:br/>
        <w:t>Бесікпен өркен жайып, өсіп келем.</w:t>
        <w:br/>
        <w:t>СЫРДАРИЯ-ЖЫРДАРИЯ</w:t>
        <w:br/>
        <w:t>78</w:t>
        <w:br/>
        <w:t>Арманым-ақ сүтіңді ақтадым ба,</w:t>
        <w:br/>
        <w:t>Ақ ниет, ақ жолыңды сақтадым ба?</w:t>
        <w:br/>
        <w:t>Жанымды жүрсің әлі желеп, жебеп,</w:t>
        <w:br/>
        <w:t>Жан анам, сәл қысылған шақтарымда.</w:t>
        <w:br/>
        <w:t>Арманым - шыға алдым ба тілегіңнен,</w:t>
        <w:br/>
        <w:t>Жаныңды жасанттым ба гүл өрілген.</w:t>
        <w:br/>
        <w:t>Кім мені бір өзіңдей еркелетіп,</w:t>
        <w:br/>
        <w:t>Кім мені бір өзіңдей сүйе білген.</w:t>
        <w:br/>
        <w:t>Жан анам, жүрегімде мың арманым,</w:t>
        <w:br/>
        <w:t>Бәрі де болады ма қиялдағым.</w:t>
        <w:br/>
        <w:t>Көзіме нұр бейнеңді елестетіп,</w:t>
        <w:br/>
        <w:t>Өзіңе бір азырақ жыр арнадым.</w:t>
        <w:br/>
        <w:t>СЕН БАРДА</w:t>
        <w:br/>
        <w:t>Жанымды нұрландырып, жүрек отың,</w:t>
        <w:br/>
        <w:t>Сен барда төбем кәкке тірелетін.</w:t>
        <w:br/>
        <w:t>Сең барда жүруші едім алппан басып,</w:t>
        <w:br/>
        <w:t>Арқамда тауым бардай сүйенетін.</w:t>
        <w:br/>
        <w:t>Сең барда күндерім де шуақты еді,</w:t>
        <w:br/>
        <w:t>Шаттығым шалқар теңіз сияқты еді.</w:t>
        <w:br/>
        <w:t>Аялы алақаның сыйпағанда,</w:t>
        <w:br/>
        <w:t>Тербейтін бір өзгеше қуат мені.</w:t>
        <w:br/>
        <w:t>Қашанда қорғар мені, қолдар мені,</w:t>
        <w:br/>
        <w:t>Өзіңе өмірімде тең бар ма еді.</w:t>
        <w:br/>
        <w:t>Шаттанып, шалқып тасып жүрген шағым,</w:t>
        <w:br/>
        <w:t>Аяулы жан анашым сен барда еді.</w:t>
        <w:br/>
        <w:t>Алдымда жатқан айқын жолбармаеді,</w:t>
        <w:br/>
        <w:t>Арқамда тұрған биік бел бар ма еді.</w:t>
        <w:br/>
        <w:t>Жайраңдап, жайнап күліп жүрген шағым,</w:t>
        <w:br/>
        <w:t>Аяулы жан анашым сен барда еді.</w:t>
        <w:br/>
        <w:t>Сен барда айым толқып, күлген күнім,</w:t>
        <w:br/>
        <w:t>Сен барда толушы еді мың кемдігім.</w:t>
        <w:br/>
        <w:t>Қаншама медеу еді, демеу еді,</w:t>
        <w:br/>
        <w:t>Жанымда сенің аман жүргендігің.</w:t>
      </w:r>
    </w:p>
    <w:p>
      <w:r>
        <w:t>68</w:t>
        <w:br/>
        <w:t>Махмүтбай ӘМІРЕҰЛЬІ</w:t>
        <w:br/>
        <w:t>ж-Ж</w:t>
        <w:br/>
        <w:t>Қалмаушы едің қашанда менен елі,</w:t>
        <w:br/>
        <w:t>Мен де сені жүруші ем демегелі.</w:t>
        <w:br/>
        <w:t>Ұнайтұғын маған да сенің ойның,</w:t>
        <w:br/>
        <w:t>Сенің орның әр кезде бөлек еді.</w:t>
        <w:br/>
        <w:t>Құрметтеп қашанда құлай сеніп,</w:t>
        <w:br/>
        <w:t>Бірімізге-біріміз ұнаушы едік.</w:t>
        <w:br/>
        <w:t>Жеңетінбіз жабылып тисе біреу,</w:t>
        <w:br/>
        <w:t>Жеңілсек те қосылып жылаушы едік.</w:t>
        <w:br/>
        <w:t>Ортақ еді қашан да тапқанымыз,</w:t>
        <w:br/>
        <w:t>Бірге өтті балалық шақтарымыз.</w:t>
        <w:br/>
        <w:t>Есіңде ме екеуміз «Майжармада»,</w:t>
        <w:br/>
        <w:t>Қол ұстасып жұп жазбай аққанымыз.</w:t>
        <w:br/>
        <w:t>«Ақеспе» деп өткелдің қойып атын,</w:t>
        <w:br/>
        <w:t>Әдетіміз жармада жолығатын.</w:t>
        <w:br/>
        <w:t>Жүзіп, сүңгіп күн ұзын судан шықпай,</w:t>
        <w:br/>
        <w:t>Барлық бала сол жерде шомылатын.</w:t>
        <w:br/>
        <w:t>Толқынымен тартқандай бөлегелі,</w:t>
        <w:br/>
        <w:t>«Майжарма» да кең еді, терең еді.</w:t>
        <w:br/>
        <w:t>Ала-ағаға шомылған қызығушы ек,</w:t>
        <w:br/>
        <w:t>Ақ сазандай жарқылдап денелері.</w:t>
        <w:br/>
        <w:t>Сонда жастық азабын тататынбыз,</w:t>
        <w:br/>
        <w:t>Ағаларға әрең тіл қататынбыз.</w:t>
        <w:br/>
        <w:t>Жас құрақтан айрылмай ұстап алып,</w:t>
        <w:br/>
        <w:t>Шолпылдатып жағаны жататынбыз.</w:t>
        <w:br/>
        <w:t>Жоаттық бірде егіздей боп тізіліп,</w:t>
        <w:br/>
        <w:t>Көп қызығып кеттік пе, көп қызынып.</w:t>
        <w:br/>
        <w:t>Бытыр-бытыр етті де ойда жоқта,</w:t>
        <w:br/>
        <w:t>Мен ұстаған көк құрақ кетті үзіліп.</w:t>
        <w:br/>
        <w:t>Айрылған соң ұстаған тірегімнен,</w:t>
        <w:br/>
        <w:t>Ажал қаупін көрдің бе реңімнен.</w:t>
        <w:br/>
        <w:t>Шыңғырдың да бір рет терең суға,</w:t>
        <w:br/>
        <w:t>Бірге кеттің ұстап ап білегімнен.</w:t>
        <w:br/>
        <w:t>80</w:t>
        <w:br/>
        <w:t>Махмұтбай ӘМІРЕҮЛЫ</w:t>
        <w:br/>
        <w:t>Тұқым картоп қайтеді көміледі,</w:t>
        <w:br/>
        <w:t>Тыншытпайды мұнда да өмір оны.</w:t>
      </w:r>
    </w:p>
    <w:p>
      <w:r>
        <w:t>Жас бүршіктер бауырын жарып шығып,</w:t>
        <w:br/>
        <w:t>Жер бетінде қалтиып көрінеді.</w:t>
        <w:br/>
        <w:t>Жасбүршіктер жап-жасыл болып өңі,</w:t>
        <w:br/>
        <w:t>Жапырағын жаяды, бөлінеді.</w:t>
        <w:br/>
        <w:t>Күнге жайып қаракөк қанаттарын,</w:t>
        <w:br/>
        <w:t>Жайқалады, гүл болып төгіледі.</w:t>
        <w:br/>
        <w:t>Тұқым картоп күш жинап тамырына,</w:t>
        <w:br/>
        <w:t>Сын бермейді сан азап, ауырыңа.</w:t>
        <w:br/>
        <w:t>Қара жердің қойнында жатады үнсіз,</w:t>
        <w:br/>
        <w:t>Бала картоп жиналып бауырына.</w:t>
        <w:br/>
        <w:t>Бала картоп күн санап көбейеді,</w:t>
        <w:br/>
        <w:t>Шұғылалы шуаққа бөленеді.</w:t>
        <w:br/>
        <w:t>Балқып жатып ананың бауырында,</w:t>
        <w:br/>
        <w:t>Кемеліне келеді, теңеледі.</w:t>
        <w:br/>
        <w:t>Бала картоп өседі, теңеледі,</w:t>
        <w:br/>
        <w:t>Өзгелердей көзге де еленеді.</w:t>
        <w:br/>
        <w:t>Содан кейін жиналып өзі өскен,</w:t>
        <w:br/>
        <w:t>Тастап бір күн ұясын жөнеледі.</w:t>
        <w:br/>
        <w:t>Тастап бір күн ұясын жөнеледі,</w:t>
        <w:br/>
        <w:t>Болады ұмыт өсіріп, демегені.</w:t>
        <w:br/>
        <w:t>Нәрі кеткен, бойынан әлі кеткен,</w:t>
        <w:br/>
        <w:t>Тұқым картоп тозады, кәнереді.</w:t>
        <w:br/>
        <w:t>Күшін алған кезінде, керегінде,.</w:t>
        <w:br/>
        <w:t>Беріп болған қаншама берерін де.</w:t>
        <w:br/>
        <w:t>Қалған ұмыт бұл күнде тұқым картоп,</w:t>
        <w:br/>
        <w:t>Жатады үнсіз қара жер тереңінде.</w:t>
        <w:br/>
        <w:t>АЛА ҚАРҒА</w:t>
        <w:br/>
        <w:t>Қаптаған қар үстінде қара қарға,</w:t>
        <w:br/>
        <w:t>Қаздаңдап жүр ішінде ала қарға.</w:t>
        <w:br/>
        <w:t>Жоат көріп, жақын тұтпай ұяласын,</w:t>
        <w:br/>
        <w:t>Шіалқақтап кеуде керсе шара бар ма?</w:t>
        <w:br/>
        <w:t>СЫРДАРИЯ-ЖЫРДАРИЯ</w:t>
        <w:br/>
        <w:t>81</w:t>
        <w:br/>
        <w:t>6-52</w:t>
        <w:br/>
        <w:t>Ақырын аяғын да жай басады,</w:t>
        <w:br/>
        <w:t>Аңдиды басқаларды арбасады.</w:t>
        <w:br/>
        <w:t>Қалбаңдап топтан қашық кете алмай жүр,</w:t>
        <w:br/>
        <w:t>Қаны бір қарғалардан қайда асады.</w:t>
        <w:br/>
        <w:t>Қинасын өзін-өзі қинамасын,</w:t>
        <w:br/>
        <w:t>Қарғаның беріп жатыр кім бағасын.</w:t>
        <w:br/>
        <w:t>Абайлап жан-жағына қарап алып,</w:t>
        <w:br/>
        <w:t>Амалсыз ол да салды күлге басын.</w:t>
        <w:br/>
        <w:t>ЕЛБАСЫНА РИЗАМЫЗ ТУ ҰСТАТҚАН</w:t>
      </w:r>
    </w:p>
    <w:p>
      <w:r>
        <w:t>Тәуелсіздік - арқамды сүйегенім,</w:t>
        <w:br/>
        <w:t>Бейбітшілік, тыныштық - тілегенім.</w:t>
        <w:br/>
        <w:t>Жаңа ғасыр көгіне жайып қанат,</w:t>
        <w:br/>
        <w:t>Жайнап өсіп, жаңарып, түледі елім.</w:t>
        <w:br/>
        <w:t>Түлеп жатыр қырым да, қиырым да,</w:t>
        <w:br/>
        <w:t>Бақыт, байлық нұр болып құйылуда.</w:t>
        <w:br/>
        <w:t>Асқақтады мәртебем көтеріліп,</w:t>
        <w:br/>
        <w:t>Туым биік тұр бүгін тұғырында.</w:t>
        <w:br/>
        <w:t>Асыл елмін бүгін ақ ордасы бар,</w:t>
        <w:br/>
        <w:t>Айбынды елмін қаһарман Елбасы бар.</w:t>
        <w:br/>
        <w:t>Жолбасшы елмін жыл сайын Елбасының,</w:t>
        <w:br/>
        <w:t>"Жолдауымен қамданып жолға шығар.</w:t>
        <w:br/>
        <w:t>Айналайын, асыл ел, алтын халық,</w:t>
        <w:br/>
        <w:t>Айқын мақсат алдында, айқын бағыт.</w:t>
        <w:br/>
        <w:t>Әлемдегі үздік ел етемін деп,</w:t>
        <w:br/>
        <w:t>Елбасың жүр жаныңда жарқыл қағып.</w:t>
        <w:br/>
        <w:t>Әр сөзінен мейірім, інуақ тарар,</w:t>
        <w:br/>
        <w:t>Әр ісінен халқым күш, қуат табар.</w:t>
        <w:br/>
        <w:t>Болашаққа Елбасым жол бастаған,</w:t>
        <w:br/>
        <w:t>Шамшырағы елімнің сияқтанар.</w:t>
        <w:br/>
        <w:t>Дара тұлға, дана ой, таласы жоқ,</w:t>
        <w:br/>
        <w:t>Бағыт-бағдар, іс қанша бағасы жоқ.</w:t>
        <w:br/>
        <w:t>Сыр еліне айрықша қамқорлығы,</w:t>
        <w:br/>
        <w:t>«Сыр - алаштың қашаннан анасы» деп.</w:t>
        <w:br/>
        <w:t>78</w:t>
        <w:br/>
        <w:t>Махмұтбай ӘМІРЕҰЛЫ</w:t>
        <w:br/>
        <w:t>Сені ойлаймын жанымды мұң басқанда,</w:t>
        <w:br/>
        <w:t>Жазғы кештен жамырап нұр қашқанда.</w:t>
        <w:br/>
        <w:t>Сенің жарық жұлдызын жана ма, деп,</w:t>
        <w:br/>
        <w:t>Жаутаңдаймын жабырқау түнгі аспанға.</w:t>
        <w:br/>
        <w:t>Сені ойлаймын жабырқап, жабыққанда,</w:t>
        <w:br/>
        <w:t>Қалың ойға қамалып қамыққанда.</w:t>
        <w:br/>
        <w:t>Қайта-қайта сен жаққа қарайлаймын,</w:t>
        <w:br/>
        <w:t>Жаңа жұлдыз жаңардай жарық таңда.</w:t>
        <w:br/>
        <w:t>Сені ойлаймын, сені іздеп алаңдаймын,</w:t>
        <w:br/>
        <w:t>Бір сәт тыным сен десем таба алмаймын.</w:t>
        <w:br/>
        <w:t>Сағыныштың кеудемде сазы ұялап,</w:t>
        <w:br/>
        <w:t>От боп лаулап өртеніп жанардаймын.</w:t>
        <w:br/>
        <w:t>Сені ойлаймын, ойлаймын сені ғана,</w:t>
        <w:br/>
        <w:t>Сенсіз бақыт алдымнан жолыға ма?</w:t>
        <w:br/>
        <w:t>Жадымдағы жаңғырып нұрлы жүзің,</w:t>
        <w:br/>
        <w:t>Жүректегі мәңгілік қон ұяңа.</w:t>
        <w:br/>
        <w:t>САҒЫНЫШ</w:t>
        <w:br/>
        <w:t>Өттіге қимай бір күнді,</w:t>
        <w:br/>
        <w:t>Өмірге ғашық болды адам.</w:t>
        <w:br/>
        <w:t>Сағыныш деген бір күйді,</w:t>
      </w:r>
    </w:p>
    <w:p>
      <w:r>
        <w:t>Сан ғасыр бойы толғаған.</w:t>
        <w:br/>
        <w:t>Сағынтар өткен зымырап,</w:t>
        <w:br/>
        <w:t>Бір таңнан кейін бір таңың.</w:t>
        <w:br/>
        <w:t>Аптапты жазда тұрып ап,</w:t>
        <w:br/>
        <w:t>Аңсарсың ақпан бұрқағын.</w:t>
        <w:br/>
        <w:t>Тағдырың талай шешілген,</w:t>
        <w:br/>
        <w:t>Талқыдаң талмай өт мейлі.</w:t>
        <w:br/>
        <w:t>Кереметтей боп есіңнен,</w:t>
        <w:br/>
        <w:t>Кешегі күнің кетпейді.</w:t>
        <w:br/>
        <w:t>СЫРДАРИЯ-ЖЫРДАРИЯ</w:t>
        <w:br/>
        <w:t>Ойнақ салып өткен жастық шақтарым,</w:t>
        <w:br/>
        <w:t>Көп жерлерді, көп белдерді таппадым.</w:t>
        <w:br/>
        <w:t>Қалдым таппай көрген кезде танымай,</w:t>
        <w:br/>
        <w:t>«Қай баласың?» деп тұратын қарттарын.</w:t>
        <w:br/>
        <w:t>Көрінбеді сырттағы құм қыратым,</w:t>
        <w:br/>
        <w:t>Көсігін жеп, көбелегін қуатын.</w:t>
        <w:br/>
        <w:t>Қатары да әжелердің сиреген,</w:t>
        <w:br/>
        <w:t>«Қолымызда туғансың» деп тұратын.</w:t>
        <w:br/>
        <w:t>Өсіріпті ауыл атақ-даңқын да,</w:t>
        <w:br/>
        <w:t>Егін болып, ерлік болып шалқуда.</w:t>
        <w:br/>
        <w:t>...Туған жердің оттай ыстық құшағы,</w:t>
        <w:br/>
        <w:t>Өзгермей тек қалыпты сол қалпында.</w:t>
        <w:br/>
        <w:t>СЫРЛАСУ</w:t>
        <w:br/>
        <w:t>ААйтшы досым, ауылымның хабарын,</w:t>
        <w:br/>
        <w:t>Жатқан жайлап «Мақпалкөлдің» табанын.</w:t>
        <w:br/>
        <w:t>Ескі күндер ескерткіші секілді,</w:t>
        <w:br/>
        <w:t>Есен-сау ма, «Айғожа» мен «Жаманым».</w:t>
        <w:br/>
        <w:t>Біздер талай берілетін ойынға,</w:t>
        <w:br/>
        <w:t>Боп жүрсің бе, «Бозарықтың» бойында.</w:t>
        <w:br/>
        <w:t>Жоағасынан жазда өзіміз шықпайтын,</w:t>
        <w:br/>
        <w:t>«Майжарма» мен «Ақкөл» бар ма ойыңда.</w:t>
        <w:br/>
        <w:t>Өскен жердің сол бір бала шақтағы,</w:t>
        <w:br/>
        <w:t>Көп еді ғой түрлі атау, аттары.</w:t>
        <w:br/>
        <w:t>Айтатынбыз бригада бойынша,</w:t>
        <w:br/>
        <w:t>Қыстауларды ескі «Еңбекші» жақтағы.</w:t>
        <w:br/>
        <w:t>(Жайлауымыз жылда «Ақтікен» болатын,</w:t>
        <w:br/>
        <w:t>Жарма бойлай жағалай үй қонатын.</w:t>
        <w:br/>
        <w:t>«Пірман тамы», «Қара ой», «Кеңес төбеден»,</w:t>
        <w:br/>
        <w:t>Жұрт жиналып жазда бидай оратын.</w:t>
        <w:br/>
        <w:t>Айтшы досым, айт сол жақтың хабарын,</w:t>
        <w:br/>
        <w:t>Айт бүгінгі жайын туған даланың.</w:t>
        <w:br/>
        <w:t>Таңғажайып таңғы тәтті түстей боп,</w:t>
        <w:br/>
        <w:t>Тағы да бір еске түссін бала күн.</w:t>
      </w:r>
    </w:p>
    <w:p>
      <w:r>
        <w:t>Махмұтбай ӘМІРЕҰЛЫ</w:t>
        <w:br/>
        <w:t>Бесіктен ұрпақ өсіп-өнген еді,</w:t>
        <w:br/>
        <w:t>Бесіктен берекеміз келген еді.</w:t>
        <w:br/>
        <w:t>Балқытып бар жүрекке нұрын шашқан,</w:t>
        <w:br/>
        <w:t>Бесікте бейбіт күн де тербеледі.</w:t>
        <w:br/>
        <w:t>Бесікте сәби күліп уілдейді,</w:t>
        <w:br/>
        <w:t>Әлдилеп ана «жаным, күнім» дейді.</w:t>
        <w:br/>
        <w:t>Бесіктен шаңыраққа шаттық еніп,</w:t>
        <w:br/>
        <w:t>Бесіктен қайғың да көп білінбейді.</w:t>
        <w:br/>
        <w:t>Бесікте арайланып атқан таңым,</w:t>
        <w:br/>
        <w:t>Бесігім - бақытым мен тапқан бағым.</w:t>
        <w:br/>
        <w:t>Бесікте, тек бесікте деп білемін,</w:t>
        <w:br/>
        <w:t>Ұлы елім, ұлтымыздың сақталғанын.</w:t>
        <w:br/>
        <w:t>ЖЫР МҮСІН</w:t>
        <w:br/>
        <w:t>З. Шукіровке</w:t>
        <w:br/>
        <w:t>Кеудеге жиған бар сырын, күшін, қуатын,</w:t>
        <w:br/>
        <w:t>Жаралған нұрдан жүзі де жайнап тұратын.</w:t>
        <w:br/>
        <w:t>ҚЖаллғанда дертті жанына түскен жаза алмай,</w:t>
        <w:br/>
        <w:t>Арманда өтті алтындай асыл бір ақын.</w:t>
        <w:br/>
        <w:t>Әмірі болды өңі мен бейне түсіндей,</w:t>
        <w:br/>
        <w:t>Тұрды да қойды тұғырға қонған мүсіндей.</w:t>
        <w:br/>
        <w:t>Қадамын қара жерге бір сәт баса алмай,</w:t>
        <w:br/>
        <w:t>Қалғып та кетті қаламын қолдан түсірмей.</w:t>
        <w:br/>
        <w:t>Баспады жерді басқа жандардай алшандап,</w:t>
        <w:br/>
        <w:t>Керілген шалқақ кеудеге түсті бар салмақ.</w:t>
        <w:br/>
        <w:t>Баянсыз соқыр бақыт та оны көрмеді,</w:t>
        <w:br/>
        <w:t>Қарасын үзді қайрылмай оған қайсар бақ.</w:t>
        <w:br/>
        <w:t>Адымдап қатар өзгемен бірге жүрмеді,</w:t>
        <w:br/>
        <w:t>Асылып жалға арғымақ атқа мінбеді.</w:t>
        <w:br/>
        <w:t>“Үмітті жалғыз өзіне серік етті де,</w:t>
        <w:br/>
        <w:t>Жыжылытты жанын жайнағантпоқтай жыр лебі.</w:t>
        <w:br/>
        <w:t>СЫРДАРИЯ-ЖЫРДАРИЯ 83</w:t>
        <w:br/>
        <w:t>Келген бақыт нұрымен,</w:t>
        <w:br/>
        <w:t>Балғын бөбек үнімен.</w:t>
        <w:br/>
        <w:t>Құттықтаймыз, ұстаздар,</w:t>
        <w:br/>
        <w:t>Жаңа оқу жылымен.</w:t>
        <w:br/>
        <w:t>Келген шоқ-шоқ гүлімен,</w:t>
        <w:br/>
        <w:t>Балалардың шуымен.</w:t>
        <w:br/>
        <w:t>Құттықтаймыз, ұстаздар,</w:t>
        <w:br/>
        <w:t>Жаңа оқу жылымен.</w:t>
        <w:br/>
        <w:t>Келген биік туымен,</w:t>
        <w:br/>
        <w:t>Шұғылалы шыңымен.</w:t>
        <w:br/>
        <w:t>Құттықтаймыз, ұстаздар,</w:t>
        <w:br/>
        <w:t>Жаңа оқу жылымен.</w:t>
      </w:r>
    </w:p>
    <w:p>
      <w:r>
        <w:t>СЫРДАРИЯ-ЖЫРДАРИЯ</w:t>
        <w:br/>
        <w:t>Сырдария-жырдария, ұлы ана,</w:t>
        <w:br/>
        <w:t>Толқындарың тулайды ма, тына ма?</w:t>
        <w:br/>
        <w:t>Тебіренші тоқсан толқып, толғаншы,</w:t>
        <w:br/>
        <w:t>Тағы да бір ұлы ақының туа ма?</w:t>
        <w:br/>
        <w:t>Буырқанар бұла дарын бұлқынған,</w:t>
        <w:br/>
        <w:t>Шалқып, тасар көңілдер де күй тынған.</w:t>
        <w:br/>
        <w:t>Қайта туар бәлкім дүр мен дүлдүлдер,</w:t>
        <w:br/>
        <w:t>Базар, Нартай, Тұрмағамбет, Нұртуған.</w:t>
        <w:br/>
        <w:t>Сырдария-жырдария, қарт анам,</w:t>
        <w:br/>
        <w:t>Толады мабақ-ырысың шайқаған.</w:t>
        <w:br/>
        <w:t>Орала ма ортамызға жыр толғап,</w:t>
        <w:br/>
        <w:t>Асыл Асқар, Әбілда ақын қайтадан.</w:t>
        <w:br/>
        <w:t>Тұлпарларым шырқап қайта шыға ма?</w:t>
        <w:br/>
        <w:t>Сұңқарларым қалықтай ма қияда.</w:t>
        <w:br/>
        <w:t>Толғанай боп тағы толқып, толғанып,</w:t>
        <w:br/>
        <w:t>Сахнада Сәбирамыз тұра ма?</w:t>
        <w:br/>
        <w:t>Жандарына қасиетті жыр дарып,</w:t>
        <w:br/>
        <w:t>Қуана ма,туала мабұл халық.</w:t>
        <w:br/>
        <w:t>Өлең қонған, өнер қонған өлкемнің,</w:t>
        <w:br/>
        <w:t>Жатар ма екен ай дидары нұрланып...</w:t>
        <w:br/>
        <w:t>Махмұтбай ӘМІРЕҰЛЫ</w:t>
        <w:br/>
        <w:t>Бітпеген істерің көп, білем, елім,</w:t>
        <w:br/>
        <w:t>Менің де болмас бірден тілегенім.</w:t>
        <w:br/>
        <w:t>Шаршасам өмір-сапар жорығында,</w:t>
        <w:br/>
        <w:t>Осынау үш жұртыма сүйенемін.</w:t>
        <w:br/>
        <w:t>МҰХТАР ШАХАНҰЛЫНА</w:t>
        <w:br/>
        <w:t>Ел үміті бір емес, мың ақталған,</w:t>
        <w:br/>
        <w:t>Ширай түскен, сынбаған сынақтардан.</w:t>
        <w:br/>
        <w:t>Алпыстағы сен бүгін арқалы ақын,</w:t>
        <w:br/>
        <w:t>Құдіретінен халқының қуаттанған.</w:t>
        <w:br/>
        <w:t>Байтақ әлем еститін бар дауысы,</w:t>
        <w:br/>
        <w:t>Туған асыл халқының ар-намысы.</w:t>
        <w:br/>
        <w:t>Аман-есен жүре бер, азаматым,</w:t>
        <w:br/>
        <w:t>Азияның айбарлы жолбарысы!</w:t>
        <w:br/>
        <w:t>ЖИНАЛЫС</w:t>
        <w:br/>
        <w:t>Бар бізде бәрі... бәрі де,</w:t>
        <w:br/>
        <w:t>Асығыс цифр... ақпар да.</w:t>
        <w:br/>
        <w:t>Масайрап жүрміз әлі де,</w:t>
        <w:br/>
        <w:t>Марапаттау мен мақтауға.</w:t>
        <w:br/>
        <w:t>Жалқаулық серік болды ма?</w:t>
        <w:br/>
        <w:t>Жығылып кейде жүр намыс.</w:t>
        <w:br/>
        <w:t>Жұлқынған жұмыс орнына,</w:t>
        <w:br/>
        <w:t>Жасаймыз жиі жиналыс.</w:t>
        <w:br/>
        <w:t>Жиналыс малды бағу да,</w:t>
      </w:r>
    </w:p>
    <w:p>
      <w:r>
        <w:t>Жиналыс шөпке бару да.</w:t>
        <w:br/>
        <w:t>Шешенбіз ұран салуға,</w:t>
        <w:br/>
        <w:t>Шеберміз қаулы алуға.</w:t>
        <w:br/>
        <w:t>Алмаймыз тыным, дамылды,</w:t>
        <w:br/>
        <w:t>Алда бар қанша жиналыс.</w:t>
        <w:br/>
        <w:t>Жоарқылдап тұрар шағында,</w:t>
        <w:br/>
        <w:t>Жығылып кейде жүр намыс.</w:t>
        <w:br/>
        <w:t>82</w:t>
        <w:br/>
        <w:t>Махмұтбай ӘМІРЕҰЛЫ</w:t>
        <w:br/>
        <w:t>Жібергендей Елбасы ырыс-бақты,</w:t>
        <w:br/>
        <w:t>Жаңа леппен халқымды тыныстатты.</w:t>
        <w:br/>
        <w:t>Ең елжанды қайраткер азаматты,</w:t>
        <w:br/>
        <w:t>Сыр еліне басшы етіп дұрыс тапты.</w:t>
        <w:br/>
        <w:t>Ел мүддесі, бақыты аңсағаны,</w:t>
        <w:br/>
        <w:t>Бірге лаулар халқының жанса бағы.</w:t>
        <w:br/>
        <w:t>Жаңа әкім келгелі облысқа,</w:t>
        <w:br/>
        <w:t>Дүр көтерді біздегі бар саланы.</w:t>
        <w:br/>
        <w:t>Күш атасын қашаннан танытқан ба,</w:t>
        <w:br/>
        <w:t>Шағын қала салынды, зауыттар да.</w:t>
        <w:br/>
        <w:t>Қиналмайтын болды ел бұрынғыдай,</w:t>
        <w:br/>
        <w:t>Газ бен жылу, ауыз су, жарықтан да.</w:t>
        <w:br/>
        <w:t>Ойлаған ер ел қамын көз іле ме,</w:t>
        <w:br/>
        <w:t>Жаңа әкім ісі сай сөзіне де.</w:t>
        <w:br/>
        <w:t>Ауыл, қала жасанды жасыл баумен,</w:t>
        <w:br/>
        <w:t>Аула, көше тазарды, өжіре де.</w:t>
        <w:br/>
        <w:t>Айта алмайсың сан істің тауып атын,</w:t>
        <w:br/>
        <w:t>Қанша мектеп, емхана салынатын.</w:t>
        <w:br/>
        <w:t>Тартылған көл, теңіз де суға толып,</w:t>
        <w:br/>
        <w:t>Асау өзен болды енді бағынатын.</w:t>
        <w:br/>
        <w:t>Олжа салар береке, ырыс, бақтан,</w:t>
        <w:br/>
        <w:t>Жаңа әкімді жанашыр дұрыс тапқан.</w:t>
        <w:br/>
        <w:t>Елбасына ризамыз, сүйсінеміз,</w:t>
        <w:br/>
        <w:t>Еңсемізді көтеріп, ту ұстатқан.</w:t>
        <w:br/>
        <w:t>ЖАҢА ОҚУ ЖЫЛЫМЕН</w:t>
        <w:br/>
        <w:t>Келген Білім күнімен,</w:t>
        <w:br/>
        <w:t>Қоңыраудың үнімен.</w:t>
        <w:br/>
        <w:t>Құттықтаймыз, ұстаздар,</w:t>
        <w:br/>
        <w:t>Жаңа оқу жылымен.</w:t>
        <w:br/>
        <w:t>Келген шаттық күйімен,</w:t>
        <w:br/>
        <w:t>Әсем ән-жыр, биімен.</w:t>
        <w:br/>
        <w:t>Құттықтаймыз, ұстаздар,</w:t>
        <w:br/>
        <w:t>Жаңа оқу жылымен.</w:t>
      </w:r>
    </w:p>
    <w:p>
      <w:r>
        <w:t>СЫРДАРИЯ-ЖЫРДАРИЯ</w:t>
        <w:br/>
        <w:t>17</w:t>
        <w:br/>
        <w:t>Көрсетіп күнде еңбек пен ерлік үлгісін,</w:t>
        <w:br/>
        <w:t>Көгімде шырқап самғаған биік бір құсым.</w:t>
        <w:br/>
        <w:t>Қалып та қойды тәсінде туған жерінін,</w:t>
        <w:br/>
        <w:t>Құрыштай болып құйылған мәңгі жыр мүсін.</w:t>
        <w:br/>
        <w:t>ҚАЗАҚТЫҢ ЖІГІТТЕРІ</w:t>
        <w:br/>
        <w:t>Бағына бақытты елдің туған ұлан,</w:t>
        <w:br/>
        <w:t>Бойынабар асылды жиған ұлан.</w:t>
        <w:br/>
        <w:t>Қазақтың қасиетті жігіттері,</w:t>
        <w:br/>
        <w:t>Жанына нұр дарыған, жыр дарыған.</w:t>
        <w:br/>
        <w:t>Дария ой даналардан бата алғандар,</w:t>
        <w:br/>
        <w:t>Айнымас алмас қылыш атанғандар.</w:t>
        <w:br/>
        <w:t>Қазақтың қасиетті жігіттері,</w:t>
        <w:br/>
        <w:t>Халқына қалқан болған қаһармандар.</w:t>
        <w:br/>
        <w:t>Жанынан жалын лаулап, от өрілген,</w:t>
        <w:br/>
        <w:t>Еселеп ел борышы өтелінген.</w:t>
        <w:br/>
        <w:t>Қазақтың қасиетті жігіттері,</w:t>
        <w:br/>
        <w:t>Туындай туған елдің көтерілген.</w:t>
        <w:br/>
        <w:t>Жез</w:t>
        <w:br/>
        <w:t>...Тып-тыныпп табиғаттың бар ма шағы,</w:t>
        <w:br/>
        <w:t>Аңдысып ауа мен жер арбасады.</w:t>
        <w:br/>
        <w:t>Жарқырап тұрған көкті бұлт бүркеп,</w:t>
        <w:br/>
        <w:t>Жап-жасыл шалғыныңды қар басады.</w:t>
        <w:br/>
        <w:t>... Тып-тыныш табиғаттың бар ма шағы,</w:t>
        <w:br/>
        <w:t>Түнерген түн құшағын таңға ашады.</w:t>
        <w:br/>
        <w:t>Жапырақ бірде жайнап, бірде қурап,</w:t>
        <w:br/>
        <w:t>Жаз-қысқа, қыс-көктемге жалғасады.</w:t>
        <w:br/>
        <w:t>Адамдатабиғаттан қайда асады,</w:t>
        <w:br/>
        <w:t>Ұрпақтан ұрпақ өсіп алмасады.</w:t>
        <w:br/>
        <w:t>Шырылдап дүниеге келсе сәби,</w:t>
        <w:br/>
        <w:t>Қарт мәңгі мекеніне жайғасады.</w:t>
        <w:br/>
        <w:t>...Тып-тынынп табиғаттың бар ма шағы...</w:t>
        <w:br/>
        <w:t>СЫРДАРИЯ-ЖЫРДАРИЯ</w:t>
        <w:br/>
        <w:t>85</w:t>
        <w:br/>
        <w:t>Көк өрімдер көз алдыңда мөлтілдер,</w:t>
        <w:br/>
        <w:t>Көгершіндер кәлбең-көлбең көлкілдер.</w:t>
        <w:br/>
        <w:t>(Жанасатын, жарасатын солармен,</w:t>
        <w:br/>
        <w:t>Айтшы, досым, қайда, қайда сол күндер?</w:t>
        <w:br/>
        <w:t>Тораңғылды торғын дала, толқын бел,</w:t>
        <w:br/>
        <w:t>Елітетін, ерітетін ерке үндер.</w:t>
        <w:br/>
        <w:t>Қызық қуған, сауық думан бітпейтін,</w:t>
        <w:br/>
        <w:t>Айтшы, досым, қайда, қайда сол күндер?</w:t>
        <w:br/>
        <w:t>Желегіміз әр күн сайын желкілдер,</w:t>
      </w:r>
    </w:p>
    <w:p>
      <w:r>
        <w:t>Би кештері бітпей қайтпас селкілдер.</w:t>
        <w:br/>
        <w:t>Тарай алмай таңды қарсы алатын,</w:t>
        <w:br/>
        <w:t>Айтшы, досым, қайда, қайда сол күндер?</w:t>
        <w:br/>
        <w:t>ҮШ ЖҰРТ</w:t>
        <w:br/>
        <w:t>Алдыңнан ақ тілегін жайып өтер,</w:t>
        <w:br/>
        <w:t>Аялап алақанға салып өтер.</w:t>
        <w:br/>
        <w:t>Бекер ғой ардақты үлі жұртың жайлы,</w:t>
        <w:br/>
        <w:t>Айтылған сын сөздердің бәрі бекер.</w:t>
        <w:br/>
        <w:t>Бекер ғой «Өз жұртың - күншіл» деген,</w:t>
        <w:br/>
        <w:t>Жақсыма кезі бар ма сүйсінбеген.</w:t>
        <w:br/>
        <w:t>Адамның айта салған сөзі шығар,</w:t>
        <w:br/>
        <w:t>Елжіреп туған жерін шын сүймеген.</w:t>
        <w:br/>
        <w:t>Бекер ғой «Нағашы жұрт - сыншыл» деген,</w:t>
        <w:br/>
        <w:t>Жаман боп кім баласын тусын деген.</w:t>
        <w:br/>
        <w:t>Жандардың айта салған сөзі шығар,</w:t>
        <w:br/>
        <w:t>Тілек пен жақсы үмітті түйсінбеген.</w:t>
        <w:br/>
        <w:t>Бекер ғой «Қайын жұртың - міншіл» деген,</w:t>
        <w:br/>
        <w:t>Бауыр ет баламызбен бірсің деген.</w:t>
        <w:br/>
        <w:t>Кей жанның айта салған сөзі шығар,</w:t>
        <w:br/>
        <w:t>Қызықтап қыз өсіріп, ұл сүймеген.</w:t>
        <w:br/>
        <w:t>Демеймін өзгешемін, дара тудым,</w:t>
        <w:br/>
        <w:t>Қатқан жоқ бірден белі қанатымның.</w:t>
        <w:br/>
        <w:t>Үш жұрттың ықыласымен жетілдім де,</w:t>
        <w:br/>
        <w:t>Үні жұрттың топырағынан жаратылдым.</w:t>
        <w:br/>
        <w:t>СЫРДАРИЯ-ЖЫРДАРИЯ</w:t>
        <w:br/>
        <w:t>71</w:t>
        <w:br/>
        <w:t>ОЙЫНШЫҚТАР</w:t>
        <w:br/>
        <w:t>Бәрі де тұр қажетіңнің таңдаған,</w:t>
        <w:br/>
        <w:t>Ойланбай-ақ ойыншықтан ал, балам.</w:t>
        <w:br/>
        <w:t>Мен үшін де ал сонау қиын шақтағы,</w:t>
        <w:br/>
        <w:t>Бала кезде дұрыс ойнай алмаған.</w:t>
        <w:br/>
        <w:t>Кездеспедік біз бұлардың бірімен,</w:t>
        <w:br/>
        <w:t>(Әңгіме айтса әкең бала күнінен).</w:t>
        <w:br/>
        <w:t>Ойнап жүрдік басқа ойыншық түгілі,</w:t>
        <w:br/>
        <w:t>Доптың өзін жасап сиыр жүнінен.</w:t>
        <w:br/>
        <w:t>Арқамыздан түспей міндет көктем, күз,</w:t>
        <w:br/>
        <w:t>Аянбай-ақ талай терді төккенбіз.</w:t>
        <w:br/>
        <w:t>Бас көтерер енді өзіміз бон қалып,</w:t>
        <w:br/>
        <w:t>Балалықтан ерте есейіп кеткенбіз.</w:t>
        <w:br/>
        <w:t>Балғын шақтың баспай солай құмарын,</w:t>
        <w:br/>
        <w:t>Егделіктің ерте көрдік қырауын.</w:t>
        <w:br/>
        <w:t>Осыдан ба, көрсем ойыншықтарды,</w:t>
        <w:br/>
        <w:t>Алғым келіп, әр кез қимай тұрамын.</w:t>
      </w:r>
    </w:p>
    <w:p>
      <w:r>
        <w:t>Ойна, балам, ойнайтұғын бұл жасың,</w:t>
        <w:br/>
        <w:t>Теңбіл добын торда жиі туласын. |</w:t>
        <w:br/>
        <w:t>Ойла бірақ, нысананды таба біл,</w:t>
        <w:br/>
        <w:t>Көршілердің терезесі сынбасын...</w:t>
        <w:br/>
        <w:t>ЕСКЕ АЛУ</w:t>
        <w:br/>
        <w:t>Аяулы анам Балагцл Қосшыбайқызына</w:t>
        <w:br/>
        <w:t>Бәрі тұр: тау да, далада,</w:t>
        <w:br/>
        <w:t>Заңғар көк, жер, су, ауа да.</w:t>
        <w:br/>
        <w:t>Жалғанда жалғыз аяулым,</w:t>
        <w:br/>
        <w:t>Сен ғана жоқсың, жан ана.</w:t>
        <w:br/>
        <w:t>Тұр бәрі ауыл, қалада,</w:t>
        <w:br/>
        <w:t>Сан тарау жол, сай-сала да.</w:t>
        <w:br/>
        <w:t>Нұр жүзді қымбат асылым,</w:t>
        <w:br/>
        <w:t>Сен ғана жоқсың, жан ана.</w:t>
        <w:br/>
        <w:t>84</w:t>
        <w:br/>
        <w:t>Махмүтбай ӘМІРЕҰЛЫ</w:t>
        <w:br/>
        <w:t>АЛПЫС ЖАС</w:t>
        <w:br/>
        <w:t>Ел-жұртым «Ердің жасы - елу» деген,</w:t>
        <w:br/>
        <w:t>Алпыста өлшенеді өмір немен.</w:t>
        <w:br/>
        <w:t>Бойыңда көп өзгеріс жоқ сияқты,</w:t>
        <w:br/>
        <w:t>Жүрек -жас, сезім сері, көңіл дөнен.</w:t>
        <w:br/>
        <w:t>Бірқалып жүрісің де, тұрысың да,</w:t>
        <w:br/>
        <w:t>Жөәнімен жүріп жатыр жұмысың да.</w:t>
        <w:br/>
        <w:t>Елудің ағасындай емес алпыс,</w:t>
        <w:br/>
        <w:t>Елудің жалғасындай дұрысында.</w:t>
        <w:br/>
        <w:t>Шалысқан шал да емессің шағым қуған,</w:t>
        <w:br/>
        <w:t>Жаныңды жарасыммен жар ұғынған.</w:t>
        <w:br/>
        <w:t>Алпысың аялайтын ардақты жас,</w:t>
        <w:br/>
        <w:t>Жетпіске жеткендерді сағындырған.</w:t>
        <w:br/>
        <w:t>Түсіп те тұрған жоқсың тұғырыңнан,</w:t>
        <w:br/>
        <w:t>Қажыған қарт деп мұны кім ұғынған.</w:t>
        <w:br/>
        <w:t>Бұрылмай бұрынғыша кете алмайсың,</w:t>
        <w:br/>
        <w:t>Бұрымды бола қойса бұйырылған.</w:t>
        <w:br/>
        <w:t>Осы жас өміріңнің бір асуы,</w:t>
        <w:br/>
        <w:t>Бойдағы бар жақсының ғүл ашуы.</w:t>
        <w:br/>
        <w:t>Ақырын ердің жасы - елуіңнің,</w:t>
        <w:br/>
        <w:t>Ақылды ағалыққа ұласуы.</w:t>
        <w:br/>
        <w:t>СОЛ КҮНДЕР</w:t>
        <w:br/>
        <w:t>Желегіміз әр күн сайын желкілдер,</w:t>
        <w:br/>
        <w:t>Би кештері бітпей қайтпас селкілдер.</w:t>
        <w:br/>
        <w:t>Тарай алмай таңды қарсы алатын,</w:t>
        <w:br/>
        <w:t>Айтшы, досым, қайда, қайда сол күндер.</w:t>
        <w:br/>
        <w:t>Талай-талай Таусылмас сыр шертулер,</w:t>
      </w:r>
    </w:p>
    <w:p>
      <w:r>
        <w:t>Егілулер, елжірсулер, елтулер.</w:t>
        <w:br/>
        <w:t>Таңғажайып тамашасы таусылмас,</w:t>
        <w:br/>
        <w:t>Айтшы, досым, қайда, қайда сол күндер?</w:t>
        <w:br/>
        <w:t>90</w:t>
        <w:br/>
        <w:t>Махмүтбай ӘМІРЕҰЛЫ</w:t>
        <w:br/>
        <w:t>Өмір өзі өсірсін,</w:t>
        <w:br/>
        <w:t>Талабың оң шешілсін.</w:t>
        <w:br/>
        <w:t>Дос, туысты қуантып,</w:t>
        <w:br/>
        <w:t>Жасыңа жас қосылсын.</w:t>
        <w:br/>
        <w:t>САРЫСУ</w:t>
        <w:br/>
        <w:t>Самалы салқын, адамы жарқын,</w:t>
        <w:br/>
        <w:t>Сарысу- сабат жайлауым.</w:t>
        <w:br/>
        <w:t>Көгіңе әр күн, көтеріп даңқын,</w:t>
        <w:br/>
        <w:t>Самғаған сансыз саңлағың.</w:t>
        <w:br/>
        <w:t>Ерлігі - салтың, еңбегі - даңқың,</w:t>
        <w:br/>
        <w:t>Ертегі қаһармандарың!</w:t>
        <w:br/>
        <w:t>Ойлары жарқын, қолдары алтын.</w:t>
        <w:br/>
        <w:t>Ер шопан атанғандарың.</w:t>
        <w:br/>
        <w:t>Қырың да кілем, ойың да кілем,</w:t>
        <w:br/>
        <w:t>Қып-қызыл түске боялған.</w:t>
        <w:br/>
        <w:t>Бұлбұл құстардың орындауымен,</w:t>
        <w:br/>
        <w:t>Ән салып далаң оянған.</w:t>
        <w:br/>
        <w:t>Шығыстан шыққан алтын күн балқып,</w:t>
        <w:br/>
        <w:t>Ойнайды қырда бір сағым.</w:t>
        <w:br/>
        <w:t>Гүлдердің ғажап иісі аңқып,</w:t>
        <w:br/>
        <w:t>Шашқандай жұпар жусаның.</w:t>
        <w:br/>
        <w:t>Ұқсайды қыздар ал қызыл гүлге,</w:t>
        <w:br/>
        <w:t>Тігілді жылдам ақ үйлер.</w:t>
        <w:br/>
        <w:t>Жас төлдерменен жүгіріп бірге,</w:t>
        <w:br/>
        <w:t>Жүр, әне сыртта сәбилер.</w:t>
        <w:br/>
        <w:t>Жатырсың шалқып, мерейің артып,</w:t>
        <w:br/>
        <w:t>Шаттық пен шұғыла шшәшпқан бел.</w:t>
        <w:br/>
        <w:t>Берейін мен де өлеңімді айтып,</w:t>
        <w:br/>
        <w:t>Тойынды тағы бастай бер.</w:t>
        <w:br/>
        <w:t>СЫРДАРИЯ-ЖЫРДАРИЯ 89</w:t>
        <w:br/>
        <w:t>Араздық та жоқ еді, таласы да,</w:t>
        <w:br/>
        <w:t>«Қыл өтпейтін» деуші еді арасына.</w:t>
        <w:br/>
        <w:t>Жаны күйіп екі дос жүре берді,</w:t>
        <w:br/>
        <w:t>Жаттың салған жалған өрт жаласына.</w:t>
        <w:br/>
        <w:t>Қайсысының белгісіз сүрінгені,</w:t>
        <w:br/>
        <w:t>Бір-біріне қалайда иілмеді.</w:t>
      </w:r>
    </w:p>
    <w:p>
      <w:r>
        <w:t>..«Кейде осылай, тірлік-ай, тілсіз қалып,</w:t>
        <w:br/>
        <w:t>Түсінісу дегенің қиын ба еді.</w:t>
        <w:br/>
        <w:t>БАЛАМА</w:t>
        <w:br/>
        <w:t>Қуанышым, жан балам,</w:t>
        <w:br/>
        <w:t>Қызыл гүлім жайнаған.</w:t>
        <w:br/>
        <w:t>Туған күні әкеңнің,</w:t>
        <w:br/>
        <w:t>Ақ тілегін ал, балам.</w:t>
        <w:br/>
        <w:t>Өсіп жігіт болыпсың,</w:t>
        <w:br/>
        <w:t>Жиырма жасқа толыпсың.</w:t>
        <w:br/>
        <w:t>Қайда қадам бассанда,</w:t>
        <w:br/>
        <w:t>Жақсы жандар жолықсын.</w:t>
        <w:br/>
        <w:t>Асуы көп биік шың,</w:t>
        <w:br/>
        <w:t>Білім жолын қуынсың.</w:t>
        <w:br/>
        <w:t>Еткен адал еңбегің,</w:t>
        <w:br/>
        <w:t>Ел жүрегін жылытсын.</w:t>
        <w:br/>
        <w:t>Өмір сырын ұғарсың,</w:t>
        <w:br/>
        <w:t>Биіктерге шығарсың.</w:t>
        <w:br/>
        <w:t>Сүйсініп әр ісіңе,</w:t>
        <w:br/>
        <w:t>Құрбы-досың қуансын.</w:t>
        <w:br/>
        <w:t>Жақсыларды жақтай біл,</w:t>
        <w:br/>
        <w:t>Адалдықты сақтай біл.</w:t>
        <w:br/>
        <w:t>Ата-анаң, ел сенімін,</w:t>
        <w:br/>
        <w:t>Абыроймен ақтай біл.</w:t>
        <w:br/>
        <w:t>Жақсы достар айналаң,</w:t>
        <w:br/>
        <w:t>Бірге қанат жай балам.</w:t>
        <w:br/>
        <w:t>Алдыңда үлгі алатын,</w:t>
        <w:br/>
        <w:t>Бауырларың барбалам.</w:t>
        <w:br/>
        <w:t>88</w:t>
        <w:br/>
        <w:t>Махмүтбай ӘМІРЕҰЛЫ</w:t>
        <w:br/>
        <w:t>Қамшы тіліп өтер ме екен жейдені,</w:t>
        <w:br/>
        <w:t>Осы шығар қыз алдында өлгені.</w:t>
        <w:br/>
        <w:t>Топтан озған тарлан менен тарпаңның,</w:t>
        <w:br/>
        <w:t>Талқыға бір түскендігі жөн бе еді?</w:t>
        <w:br/>
        <w:t>Қатал тағдыр кейде қарар жұмсарып,</w:t>
        <w:br/>
        <w:t>Қиянатқа қыз төзбеді мұншалық.</w:t>
        <w:br/>
        <w:t>Ағып өте шықты жігіт жанынан,</w:t>
        <w:br/>
        <w:t>Арқасынан қамшыменен бір салып.</w:t>
        <w:br/>
        <w:t>БІР ЖОЛДАСҚА</w:t>
        <w:br/>
        <w:t>Білмеймін сені қандай кісім деді,</w:t>
        <w:br/>
        <w:t>Бір шопан да сөзіңе түсінбеді.</w:t>
        <w:br/>
        <w:t>Ағыл-тегіл сыр қозғап дамыл таппай,</w:t>
        <w:br/>
        <w:t>Ақтарылдың шампандай күшіндегі.</w:t>
        <w:br/>
        <w:t>Олар мақтау ойлап па өң көрмеді деп,</w:t>
        <w:br/>
        <w:t>Дабырайттың «даланың ерлері» деп.</w:t>
        <w:br/>
        <w:t>Бәрін айтып бір сәтке бермек болдың,</w:t>
      </w:r>
    </w:p>
    <w:p>
      <w:r>
        <w:t>Ғұлама боп шықтың да көргені көп.</w:t>
        <w:br/>
        <w:t>Білдірмеген болса да қаншама өңі,</w:t>
        <w:br/>
        <w:t>Жиналғандар сөзіңнен шаршап еді.</w:t>
        <w:br/>
        <w:t>Шетте отырған бір ппопан сыбыр етіп:</w:t>
        <w:br/>
        <w:t>«Қойға өзін бір салып алса» деді.</w:t>
        <w:br/>
        <w:t>ТҮСІНІСУ</w:t>
        <w:br/>
        <w:t>Елестеткен бір құстың қос қанатын,</w:t>
        <w:br/>
        <w:t>Екеуі еші бөлінбес дос болатын.</w:t>
        <w:br/>
        <w:t>Айрылса біреуі біреуінен,</w:t>
        <w:br/>
        <w:t>Секілді еді дүние бос қалатын.</w:t>
        <w:br/>
        <w:t>«Тірлігіміз жоқ біздің өзге дара,</w:t>
        <w:br/>
        <w:t>Бақыттымыз бір жүрген кезде ғана».</w:t>
        <w:br/>
        <w:t>Дейтін достар бір-бірін көрмей кетті,</w:t>
        <w:br/>
        <w:t>Жалған айтқан жалғыз бір сөзге бола.</w:t>
        <w:br/>
        <w:t>СЫРДАРИЯ-ЖЫРДАРИЯ</w:t>
        <w:br/>
        <w:t>91</w:t>
        <w:br/>
        <w:t>ЕЛБАСЫМ</w:t>
        <w:br/>
        <w:t>Ел көсемі- Елбасым,</w:t>
        <w:br/>
        <w:t>Қыдыр болсын жолдасың.</w:t>
        <w:br/>
        <w:t>Аллан өзі жар болып,</w:t>
        <w:br/>
        <w:t>Әулиелер қолдасын.</w:t>
        <w:br/>
        <w:t>Қуат пен күш алатын,</w:t>
        <w:br/>
        <w:t>Медет, сүйеу табатын.</w:t>
        <w:br/>
        <w:t>Өзің сүйген қашанда,</w:t>
        <w:br/>
        <w:t>Халқың болсын қанатың.</w:t>
        <w:br/>
        <w:t>Оза шыққан ортаңнан,</w:t>
        <w:br/>
        <w:t>Ел сенімін ерте алған.</w:t>
        <w:br/>
        <w:t>Өзіңменен орнықты,</w:t>
        <w:br/>
        <w:t>Қасиетті Елтаңбам.</w:t>
        <w:br/>
        <w:t>Арқа сүйер әрдайым,</w:t>
        <w:br/>
        <w:t>Асқар таудай ардағым.</w:t>
        <w:br/>
        <w:t>Өзің барда қашанда,</w:t>
        <w:br/>
        <w:t>Биік тұрар Байрағым.</w:t>
        <w:br/>
        <w:t>Кемел дарын дарыған,</w:t>
        <w:br/>
        <w:t>Кемеңгер жұрт таныған.</w:t>
        <w:br/>
        <w:t>Өзіңменен асқақтап,</w:t>
        <w:br/>
        <w:t>Шырқар біздің Әнұран.</w:t>
        <w:br/>
        <w:t>Жаралған ел бағы үшін,</w:t>
        <w:br/>
        <w:t>Айбарым, ар-намысым.</w:t>
        <w:br/>
        <w:t>Қадамың оң болсын деп,</w:t>
        <w:br/>
        <w:t>Халқың қосты дауысын.</w:t>
        <w:br/>
        <w:t>«ЕГЕМЕНГЕ»</w:t>
        <w:br/>
        <w:t>Жүректерді нұрландырған өнеген,</w:t>
        <w:br/>
        <w:t>Көңілдерді қуанышқа бөлеген.</w:t>
      </w:r>
    </w:p>
    <w:p>
      <w:r>
        <w:t>Хабарыңа қай кезде де елеңдеп,</w:t>
        <w:br/>
        <w:t>Қадамыңа сүйсінеміз, «Егемен».</w:t>
        <w:br/>
        <w:t>СЫРДАРИЯ-ЖЫРДАРИЯ 102</w:t>
        <w:br/>
        <w:t>Бауы ғажап, қызықты бағы шулы,</w:t>
        <w:br/>
        <w:t>Күй шалқытып көңілден ән ұшырды.</w:t>
        <w:br/>
        <w:t>Тәңірберген ағайым Қалауовпен,</w:t>
        <w:br/>
        <w:t>Бірге жаздым «Қызылорда вальсінді».</w:t>
        <w:br/>
        <w:t>Таңда таза секілді тарар сағым,</w:t>
        <w:br/>
        <w:t>Сенсің менің бал дәурен, балаң шағым.</w:t>
        <w:br/>
        <w:t>Жақын жүрсем жаныма жайып құшақ,</w:t>
        <w:br/>
        <w:t>Алыс жүрсем сағынып, сан аңсадым.</w:t>
        <w:br/>
        <w:t>Дүбірлі дүлдүлдердің ізі қалған,</w:t>
        <w:br/>
        <w:t>Жүлделі жүйріктердің жүзі жанған.</w:t>
        <w:br/>
        <w:t>Ежелгі Сырдың елі, жырдың елі,</w:t>
        <w:br/>
        <w:t>Киелі, қасиетті Қызылордам.</w:t>
        <w:br/>
        <w:t>Сыр елім, жері жомарт, тауы мүсін,</w:t>
        <w:br/>
        <w:t>Сен менің алыс кетсем сағынышым.</w:t>
        <w:br/>
        <w:t>Жүректің өзің ғана аңсағаны,</w:t>
        <w:br/>
        <w:t>Жанымның жанған лаулап жарығысың.</w:t>
        <w:br/>
        <w:t>Дария толқындары жарды ұрады,</w:t>
        <w:br/>
        <w:t>Құлайды Сырға қарай тау бұлағы.</w:t>
        <w:br/>
        <w:t>Шуағың жүрегімді нұрландырып,</w:t>
        <w:br/>
        <w:t>Жыр-әнің жылдармен бір жаңғырады.</w:t>
        <w:br/>
        <w:t>Жайнаған гүліндей даланың,</w:t>
        <w:br/>
        <w:t>Жапанда жаққан газ алауын.</w:t>
        <w:br/>
        <w:t>Мың есе ырысы шалқыған,</w:t>
        <w:br/>
        <w:t>Мұнайлы, шырайлы қаланың.</w:t>
        <w:br/>
        <w:t>Жасарған күн сайын жайнаған,</w:t>
        <w:br/>
        <w:t>Аталар дәстүрін жалғаған.</w:t>
        <w:br/>
        <w:t>Қорқыттың күйімен тербелген,</w:t>
        <w:br/>
        <w:t>Жыр қала, нүр қала, арман ән.</w:t>
        <w:br/>
        <w:t>СЫРДАРИЯ-ЖЫРДАРИЯ 93</w:t>
        <w:br/>
        <w:t>АҒА СЫРЫ</w:t>
        <w:br/>
        <w:t>(Жазушы Садықбек Адамбековке)</w:t>
        <w:br/>
        <w:t>Жақсының сөзіне жан жалыға ма,</w:t>
        <w:br/>
        <w:t>Сыр айтты бірде бізге Садық аға.</w:t>
        <w:br/>
        <w:t>«Балалық шағым өткен, өскен жерім,</w:t>
        <w:br/>
        <w:t>Сыр бойы жаннат өлкем, жаным ана.</w:t>
        <w:br/>
        <w:t>Осында айтты азамат атанғанын,</w:t>
        <w:br/>
        <w:t>Сан түрлі кездесуін, сапарларын.</w:t>
        <w:br/>
        <w:t>Қамықты «Қазір сиреп қалды ғой, - деп,</w:t>
        <w:br/>
        <w:t>Қаптаған қара ормандай қатарларым».</w:t>
      </w:r>
    </w:p>
    <w:p>
      <w:r>
        <w:t>Тәйірі не қызмет, мансап деген,</w:t>
        <w:br/>
        <w:t>Көбіне соларды іздеп, аңсап келем.</w:t>
        <w:br/>
        <w:t>Жеткенше осы жаққа асығамын,</w:t>
        <w:br/>
        <w:t>Қаламнан қалжырасам, шаршап денем».</w:t>
        <w:br/>
        <w:t>...Әр түрлі аға бізге сыр тыңдатпақ,</w:t>
        <w:br/>
        <w:t>«Кетпеңдер, &gt; деді - дәстүр, ғұрпынды аттап».</w:t>
        <w:br/>
        <w:t>«Қазақтың қасиетті асы еді» деп,</w:t>
        <w:br/>
        <w:t>Отырды қолдың майы, құртын мақтап.</w:t>
        <w:br/>
        <w:t>«Өсіндер, қолғанатым, қорғандарым,</w:t>
        <w:br/>
        <w:t>Сендерсің ғой ертеңгі орман, бауым».</w:t>
        <w:br/>
        <w:t>Елжіреп өзі сүйген елі үшін,</w:t>
        <w:br/>
        <w:t>Ағаның сонда көрдік толғанғанын.</w:t>
        <w:br/>
        <w:t>ҚОСБӘЙТЕРЕК</w:t>
        <w:br/>
        <w:t>(Еламан Досекецлының 80 жылдығына)</w:t>
        <w:br/>
        <w:t>Жақсылық пен шапағат шуағындай,</w:t>
        <w:br/>
        <w:t>Жүздерінен ізгілік нұры арылмай.</w:t>
        <w:br/>
        <w:t>Елаға мен Мүслима апайымыз,</w:t>
        <w:br/>
        <w:t>Туған елдің тұрған қос шынарындай.</w:t>
        <w:br/>
        <w:t>Қос бәйтерек, қос шшынар теңселмеген,</w:t>
        <w:br/>
        <w:t>Бір керемет осы ғой көрсем деген.</w:t>
        <w:br/>
        <w:t>Ұлағатты, ұлылық деген де осы,</w:t>
        <w:br/>
        <w:t>Өнеге де осы ғой өлшенбеген.</w:t>
        <w:br/>
        <w:t>96</w:t>
        <w:br/>
        <w:t>Махмұтбай ӘМІРЕҰЛЫ</w:t>
        <w:br/>
        <w:t>Сағынды ботаң, жарың-ай,</w:t>
        <w:br/>
        <w:t>Сағынды туыс, бауыр-ай.</w:t>
        <w:br/>
        <w:t>(Жадымнан қалай шығарсың,</w:t>
        <w:br/>
        <w:t>Жарқылдап өткен жаным-ай.</w:t>
        <w:br/>
        <w:t>АТ- АЙБАРЫ ХАЛҚЫМНЫҢ</w:t>
        <w:br/>
        <w:t>Сан тұяқтар даламда дүсірлеген,</w:t>
        <w:br/>
        <w:t>Сол тұяқтан халқымның күшін көрем.</w:t>
        <w:br/>
        <w:t>Атүстінде атойлап ата-бабам,</w:t>
        <w:br/>
        <w:t>Қолдан туын бір сәт те түсірмеген.</w:t>
        <w:br/>
        <w:t>Қиналған да, қысылған шақ та болған,</w:t>
        <w:br/>
        <w:t>Жібермеген намысын жатқа қолдан.</w:t>
        <w:br/>
        <w:t>Бәрінен де ер бабам елін жинап,</w:t>
        <w:br/>
        <w:t>Қалың қол боп қаһарлы атқа қонған.</w:t>
        <w:br/>
        <w:t>Қол жинаған ер бабам «аттан» деумен,</w:t>
        <w:br/>
        <w:t>Атпен шауып жауымды, атпен жеңген.</w:t>
        <w:br/>
        <w:t>Атпен туы жоғары көтеріліп,</w:t>
      </w:r>
    </w:p>
    <w:p>
      <w:r>
        <w:t>Атақ, бақыт, байлығы атпен келген.</w:t>
        <w:br/>
        <w:t>Айбар беріп ұлы елдің ұлы атына,</w:t>
        <w:br/>
        <w:t>Аты болған қанаты, қуаты да.</w:t>
        <w:br/>
        <w:t>Атпен жеткен асыл ел арманына,</w:t>
        <w:br/>
        <w:t>Атпен жеткен мақсаты, мұратына.</w:t>
        <w:br/>
        <w:t>БІЗДІҢ КЕЗДІҢ СҰЛУЛАРЫ</w:t>
        <w:br/>
        <w:t>Бұлжымас уақыттың бір ырғағы,</w:t>
        <w:br/>
        <w:t>Бұрқырап аққан жылдарбұрылмады.</w:t>
        <w:br/>
        <w:t>Қайда екен қатар әскен құрбыларым,</w:t>
        <w:br/>
        <w:t>Бар ма екен біздің кездің сұлулары.</w:t>
        <w:br/>
        <w:t>Қайда екен біздің кездің сұлулары,</w:t>
        <w:br/>
        <w:t>Төгілген иығына бұрымдары.</w:t>
        <w:br/>
        <w:t>Бұрандап, бұлаңдаған, бұлғақтаған,</w:t>
        <w:br/>
        <w:t>Бұзбай-ақ жүр ме скен сынын да әлі.</w:t>
        <w:br/>
        <w:t>СЫРДАРИЯ-ЖЫРДАРИЯ</w:t>
        <w:br/>
        <w:t>87</w:t>
        <w:br/>
        <w:t>ГҮЛ.</w:t>
        <w:br/>
        <w:t>Аландарда, аулаларда тізілген,</w:t>
        <w:br/>
        <w:t>Айналайын, ал қызыл гүл жүзіңнен.</w:t>
        <w:br/>
        <w:t>Бірің бүгін жаттың жолдың үстінде,</w:t>
        <w:br/>
        <w:t>Біреулердің қолыменен үзілген.</w:t>
        <w:br/>
        <w:t>Ойлады екен қандай ғана мақсатты,</w:t>
        <w:br/>
        <w:t>Ж.ұлыпты да жол үстіне тастапты.</w:t>
        <w:br/>
        <w:t>Албыраған нұр жүзінен айрылып,</w:t>
        <w:br/>
        <w:t>Ал қызыл гүл енді сола бастапты.</w:t>
        <w:br/>
        <w:t>Әлдекімнің таптай ма деп табаны,</w:t>
        <w:br/>
        <w:t>Жалтаңдай ма, жаутандай ма жанары.</w:t>
        <w:br/>
        <w:t>Гүл өңінен, реңінен айрылып,</w:t>
        <w:br/>
        <w:t>Бірте-бірте солып, қурап барады.</w:t>
        <w:br/>
        <w:t>Адамдар-ай, алдың жазда арқаң қар,</w:t>
        <w:br/>
        <w:t>Шат өмірде шалқындар да шайқаңдар.</w:t>
        <w:br/>
        <w:t>Қызықты көп қуғандармен бірақта,</w:t>
        <w:br/>
        <w:t>Қызғалдақты жұлғандардан байқаңдар.</w:t>
        <w:br/>
        <w:t>ҚЫЗ ҚУУ</w:t>
        <w:br/>
        <w:t>7 Топ алдында жарқ етіп қыз жанары,</w:t>
        <w:br/>
        <w:t>Жігіт жаққа наздана бір қарады.</w:t>
        <w:br/>
        <w:t>Қарады да мәре жақты бетке алып,</w:t>
        <w:br/>
        <w:t>Жұлдыз болып зулап ағып барады.</w:t>
        <w:br/>
        <w:t>ЖАлшақ кеуде, ай мандайлы сұлу ат,</w:t>
        <w:br/>
        <w:t>Алға атылып, ақты-ау зулап, зымырап.</w:t>
      </w:r>
    </w:p>
    <w:p>
      <w:r>
        <w:t>Шаңына да қалды жігіт ере алмай,</w:t>
        <w:br/>
        <w:t>Шабандықтың жолы қандай қиын-ақ.</w:t>
        <w:br/>
        <w:t>Қайтар жолда қуу қыздың кезегі,</w:t>
        <w:br/>
        <w:t>Қайтсін жігіт бәріне де төзеді.</w:t>
        <w:br/>
        <w:t>Ұзай алмай шабан торы үстінде,</w:t>
        <w:br/>
        <w:t>Әкінішпттен өрттей жанып келеді.</w:t>
        <w:br/>
        <w:t>Махмүтбай ӘМІРЕҰЛЫ</w:t>
        <w:br/>
        <w:t>Жырршыл жүрек, сыршыл әрі сырнайлы,</w:t>
        <w:br/>
        <w:t>Сырағадай ақын күнде тумайды.</w:t>
        <w:br/>
        <w:t>Топырағынан түлеп ұшқан түлегін,</w:t>
        <w:br/>
        <w:t>Торғай мен Сыр бір-біріне қимайды.</w:t>
        <w:br/>
        <w:t>Барлығына кеткен шырқап аты бар,</w:t>
        <w:br/>
        <w:t>Барлығын өз жерім деуге қақы бар.</w:t>
        <w:br/>
        <w:t>Туғаны емес бір ауылдың, өлкенің,</w:t>
        <w:br/>
        <w:t>Тулары ғой туған елдің ақындар.</w:t>
        <w:br/>
        <w:t>АҚ СӘУЛЕ</w:t>
        <w:br/>
        <w:t>Өмір-ай, көп-ақ қой сынағын,</w:t>
        <w:br/>
        <w:t>Таусылар сәтте көп шыдамың.</w:t>
        <w:br/>
        <w:t>Айтылмай үзіліп қалды ма,</w:t>
        <w:br/>
        <w:t>Жап-жақсы басталған бір әнім.</w:t>
        <w:br/>
        <w:t>Бір әнім қалды ма арналмай,</w:t>
        <w:br/>
        <w:t>Бір жырым қалды ма жалғанбай.</w:t>
        <w:br/>
        <w:t>Жарқ етіп бір сәтке, сөнді ме,</w:t>
        <w:br/>
        <w:t>Бір үміт боп еді жанғандай.</w:t>
        <w:br/>
        <w:t>Жабырқау көңілсіз жүзбенен,</w:t>
        <w:br/>
        <w:t>Жапты ма көктемді күз деген.</w:t>
        <w:br/>
        <w:t>Алданыш қалдым ба білмеймін,</w:t>
        <w:br/>
        <w:t>Ақтықты, пәктікті іздеп ем.</w:t>
        <w:br/>
        <w:t>ШІынайы махаббат туатын,</w:t>
        <w:br/>
        <w:t>Іздеп ем достықтың мұратын.</w:t>
        <w:br/>
        <w:t>Асыл жар, ғашық жар іздеп ем,</w:t>
        <w:br/>
        <w:t>Арман боп алдымда тұратын.</w:t>
        <w:br/>
        <w:t>Толқытқан сырымен жүректі,</w:t>
        <w:br/>
        <w:t>Бір қосқан үміт пен тілекті.</w:t>
        <w:br/>
        <w:t>Сертінен танбаған, таймаған,</w:t>
        <w:br/>
        <w:t>Іздеп ем аяулы Жібекті.</w:t>
        <w:br/>
        <w:t>Қия алмай қысқабұлғұмырды,</w:t>
        <w:br/>
        <w:t>Қыршындар қаншама қиылды.</w:t>
        <w:br/>
        <w:t>Бақыты жолында мерт болған,</w:t>
        <w:br/>
        <w:t>Іздеп ем Баяндай сұлуды.</w:t>
        <w:br/>
        <w:t>СЫРДАРИЯ-ЖЫРДАРИЯ 99</w:t>
        <w:br/>
        <w:t>Алдыңнан шыққандай арай күн,</w:t>
        <w:br/>
        <w:t>Нұрындай толқыған ақ айдың.</w:t>
      </w:r>
    </w:p>
    <w:p>
      <w:r>
        <w:t>Махаббат үшін тек жаралған,</w:t>
        <w:br/>
        <w:t>Іздеп ем Тоғжанын Абайдың.</w:t>
        <w:br/>
        <w:t>Аз күнгі секілді алданыш,</w:t>
        <w:br/>
        <w:t>Арманның ауылы қалды алыс.</w:t>
        <w:br/>
        <w:t>Жаныңа жақын кеп аңғардым,</w:t>
        <w:br/>
        <w:t>Жасанды жылтыр сөз, жалған іс.</w:t>
        <w:br/>
        <w:t>Қиялым болды енді құр елес,</w:t>
        <w:br/>
        <w:t>Ойымда бір күдік, бір егес.</w:t>
        <w:br/>
        <w:t>Аялап ұстаған гүлім де,</w:t>
        <w:br/>
        <w:t>Айналды тікенге, гүл емес.</w:t>
        <w:br/>
        <w:t>...Әр күннің айтар өз сыры бар,</w:t>
        <w:br/>
        <w:t>Әр күннің табар өз сыйы бар.</w:t>
        <w:br/>
        <w:t>Басылар толқыған көңіл де,</w:t>
        <w:br/>
        <w:t>Жанған от жүрек те суынар.</w:t>
        <w:br/>
        <w:t>Толқытар алда көп таң мені,</w:t>
        <w:br/>
        <w:t>Балқытар оттай боп жар лебі.</w:t>
        <w:br/>
        <w:t>Аяққа баспайық әйтеуір,</w:t>
        <w:br/>
        <w:t>Ғашықтық деген ақ сәулені.</w:t>
        <w:br/>
        <w:t>ҚЫЗЫЛ ТҮС</w:t>
        <w:br/>
        <w:t>Мейлі сүйсін біреу ақ не көк түсті,</w:t>
        <w:br/>
        <w:t>Ал мен үшін қызыл түстен жоқ күшті.</w:t>
        <w:br/>
        <w:t>Ұқсап бейне өшнейтұғын жалынға,</w:t>
        <w:br/>
        <w:t>Қып-қызыл түс қалған сіңіп қанымда.</w:t>
        <w:br/>
        <w:t>Қызыл түспен таратады таң нұрын,</w:t>
        <w:br/>
        <w:t>Қызыл түсте тарихым мен тағдырым.</w:t>
        <w:br/>
        <w:t>Елбақытын қорғап қалу боп арман,</w:t>
        <w:br/>
        <w:t>Қаншама ерлер қызыл қанға боялған.</w:t>
        <w:br/>
        <w:t>Мейлі сүйсін біреу ақ не көк түсті,</w:t>
        <w:br/>
        <w:t>Ал мен үшін қызыл түстен жоқ күшті.</w:t>
        <w:br/>
        <w:t>СЫРДАРИЯ-ЖЫРДАРИЯ 101</w:t>
        <w:br/>
        <w:t>Көзінде мөлдір сыр тұнып,</w:t>
        <w:br/>
        <w:t>Бір бұлақ жатыртасынбай.</w:t>
        <w:br/>
        <w:t>Көктемде кетер құлпырып,</w:t>
        <w:br/>
        <w:t>Бір гүл дезқатырашылмай. .</w:t>
        <w:br/>
        <w:t>Қалды ғой деймін кешеңдеп,</w:t>
        <w:br/>
        <w:t>Бір жұлдыз көкте жанбай түр.</w:t>
        <w:br/>
        <w:t>Құятын кезде нөсерлеп,</w:t>
        <w:br/>
        <w:t>Бұлттан да тампты тамбай тұр.</w:t>
        <w:br/>
        <w:t>Түнеріп, көшіп үдеріп,</w:t>
        <w:br/>
        <w:t>Бұрқырап бұлттар тұрды көп.</w:t>
        <w:br/>
        <w:t>Жасыңнан елші жіберін,</w:t>
        <w:br/>
        <w:t>Алар маеді тілгілеп!</w:t>
        <w:br/>
        <w:t>ТІЛЕК</w:t>
        <w:br/>
        <w:t>С. Мәуленовтің 50 жылдығына</w:t>
      </w:r>
    </w:p>
    <w:p>
      <w:r>
        <w:t>Жаның бар жалын атқандай,</w:t>
        <w:br/>
        <w:t>Жанар тау тулап жатқандай.</w:t>
        <w:br/>
        <w:t>Кеудеңнен өлең селі боп,</w:t>
        <w:br/>
        <w:t>Торғай, Сыр қатар аққандай.</w:t>
        <w:br/>
        <w:t>Қарсы алып халқың тұр бүгін,</w:t>
        <w:br/>
        <w:t>Бәйгіден келген жүйрігін.</w:t>
        <w:br/>
        <w:t>Тұрғандай Абай атан да,</w:t>
        <w:br/>
        <w:t>Ұсынып өзі сыйлығын.</w:t>
        <w:br/>
        <w:t>Жарқыл боп жарық жанарда,</w:t>
        <w:br/>
        <w:t>Даңқың боп кеткен далаңда.</w:t>
        <w:br/>
        <w:t>Арқаңнан бүгін қаққандай,</w:t>
        <w:br/>
        <w:t>Риза боп Қасым ағаң да.</w:t>
        <w:br/>
        <w:t>«Бөлек бір туған кім едің?!»</w:t>
        <w:br/>
        <w:t>Жанғандай жырмен жүрегің.</w:t>
        <w:br/>
        <w:t>Жалпақ ел Жамбыл болсын деп,</w:t>
        <w:br/>
        <w:t>Жамырай қосты тілегін.</w:t>
        <w:br/>
        <w:t>СЫРДАРИЯ-ЖЫРДАРИЯ</w:t>
        <w:br/>
        <w:t>Елінің даңқын асырған,</w:t>
        <w:br/>
        <w:t>Жүзінен шуақ шашылған.</w:t>
        <w:br/>
        <w:t>Қайғыда халқын қалдырып,</w:t>
        <w:br/>
        <w:t>Өмірден өтті асыл жан.</w:t>
        <w:br/>
        <w:t>А.жал сұм адам таңдап па,</w:t>
        <w:br/>
        <w:t>Кім шыдар мұндай салмаққа.</w:t>
        <w:br/>
        <w:t>Асыл датуған жан еді,</w:t>
        <w:br/>
        <w:t>Айналсын жаны жаннатқа.</w:t>
        <w:br/>
        <w:t>АЗА ЖЫР</w:t>
        <w:br/>
        <w:t>(Кәдірбек Естаевтың ұлын жоқтауы)</w:t>
        <w:br/>
        <w:t>Қайғының өрті, жалыны-ай,</w:t>
        <w:br/>
        <w:t>Жүректе сөнбей жануы-ай.</w:t>
        <w:br/>
        <w:t>Жанатта жүр ме екенсін,</w:t>
        <w:br/>
        <w:t>Жарқылдап өткен жаным-ай.</w:t>
        <w:br/>
        <w:t>Қайғының қара дауылы-ай,</w:t>
        <w:br/>
        <w:t>Қапыда бізді табуы-ай.</w:t>
        <w:br/>
        <w:t>Үзіліп ерте кеттің-ау,</w:t>
        <w:br/>
        <w:t>Үмітім болған жаным-ай.</w:t>
        <w:br/>
        <w:t>Қазаның қатты ауыры-ай,</w:t>
        <w:br/>
        <w:t>Қаусады жүрек бауыр-ай.</w:t>
        <w:br/>
        <w:t>Еңіретін елді кеттің-ау,</w:t>
        <w:br/>
        <w:t>Ерекше туған жаным-ай.</w:t>
        <w:br/>
        <w:t>Сағыныш деген сағым-ай,</w:t>
        <w:br/>
        <w:t>Сарсаңға бізді салуы-ай.</w:t>
        <w:br/>
        <w:t>Жұмақта жүр ме екенсің,</w:t>
        <w:br/>
        <w:t>Жұлдызым болған жаным-ай.</w:t>
        <w:br/>
        <w:t>Түлеген ерте бағым-ай,</w:t>
        <w:br/>
        <w:t>Тіреген арқа тауым-ай.</w:t>
        <w:br/>
        <w:t>Пейілпіте жүр ме екенсің,</w:t>
        <w:br/>
        <w:t>Періптте көңіл жаным -ай.</w:t>
      </w:r>
    </w:p>
    <w:p>
      <w:r>
        <w:t>Махмұтбай ӘМІРЕҰЛЫ</w:t>
        <w:br/>
        <w:t>Қос бәйтерек, қос шынар тербелмеген,</w:t>
        <w:br/>
        <w:t>Бір ғажайып осы ғой ел көрмеген.</w:t>
        <w:br/>
        <w:t>Қос ардақтың осы ғой, қос асылың,</w:t>
        <w:br/>
        <w:t>Ештеңеге, ешкімге теңгермеген.</w:t>
        <w:br/>
        <w:t>Қос бәйтерек, қос шынар шайқалмаған,</w:t>
        <w:br/>
        <w:t>Бақыты да, базары тарқалмаған.</w:t>
        <w:br/>
        <w:t>Борыш та көп оларға қайтармаған,</w:t>
        <w:br/>
        <w:t>Алғыс та көп көңілде айта алмаған.</w:t>
        <w:br/>
        <w:t>Қос бәйтерек, қос шынар еңкеймеген,</w:t>
        <w:br/>
        <w:t>Бір ғажайып осы ғой ел көрмеген.</w:t>
        <w:br/>
        <w:t>Өнегесі жасанып, жайнай берер,</w:t>
        <w:br/>
        <w:t>Әр жүректе бой түзеп өркендеген.</w:t>
        <w:br/>
        <w:t>ӨМІРДЕН ӨТТІ АСЫЛ ЖАН</w:t>
        <w:br/>
        <w:t>СЕлеу Көшербайулына)</w:t>
        <w:br/>
        <w:t>Ағайын, халқым, қауым-ай,</w:t>
        <w:br/>
        <w:t>Қазаның мынау ауырығай.</w:t>
        <w:br/>
        <w:t>Қашанда арқа сүйейтін,</w:t>
        <w:br/>
        <w:t>Құлады Алатауың-ай.</w:t>
        <w:br/>
        <w:t>Ағайын, туыс, бауыр-ай,</w:t>
        <w:br/>
        <w:t>Қазаның мынау ауыры-ай.</w:t>
        <w:br/>
        <w:t>ЖЖүгіңді талмай көтерген,</w:t>
        <w:br/>
        <w:t>Жығылды қара нарың-ай.</w:t>
        <w:br/>
        <w:t>Жиналған қауым, жұртым-ай,</w:t>
        <w:br/>
        <w:t>Мейірімсіз ажал сұрқын-ай.</w:t>
        <w:br/>
        <w:t>Еріксіз неге құлады,</w:t>
        <w:br/>
        <w:t>Еліңнің биік бір туы-ай,</w:t>
        <w:br/>
        <w:t>Жақсы аты көпке тараған,</w:t>
        <w:br/>
        <w:t>Жүзіне жұрты қараған.</w:t>
        <w:br/>
        <w:t>Мейірімсіз ажал біздерді,</w:t>
        <w:br/>
        <w:t>Айырды асыл ағадан.</w:t>
        <w:br/>
        <w:t>СЫРДАРИЯ-ЖЫРДАРИЯ 105</w:t>
        <w:br/>
        <w:t>ТУҒАН КҮН</w:t>
        <w:br/>
        <w:t>(Гулсара Шәкірқызына)</w:t>
        <w:br/>
        <w:t>Гүлі де өзі әулеттің,</w:t>
        <w:br/>
        <w:t>Күні де өзі әулеттің.</w:t>
        <w:br/>
        <w:t>Асқақтатқан биікке,</w:t>
        <w:br/>
        <w:t>Туы да өзі әулеттің.</w:t>
        <w:br/>
        <w:t>Адалдықтың үлгісі,</w:t>
        <w:br/>
        <w:t>Шәкірттердің сыйлысы.</w:t>
        <w:br/>
        <w:t>Өзіңдей-ақ ұстаз боп,</w:t>
        <w:br/>
        <w:t>Еңбек етсін бір кісі.</w:t>
      </w:r>
    </w:p>
    <w:p>
      <w:r>
        <w:t>Жүзі жылы, жарқын жан,</w:t>
        <w:br/>
        <w:t>Күн ұялап, ай туған.</w:t>
        <w:br/>
        <w:t>Асыл ұл-қыз ұрпағын,</w:t>
        <w:br/>
        <w:t>Артық көрер алтыннан.</w:t>
        <w:br/>
        <w:t>Жайма-шуақ кеңілі,</w:t>
        <w:br/>
        <w:t>Жардың жақсы серігі.</w:t>
        <w:br/>
        <w:t>Ер Келмембет елінің,</w:t>
        <w:br/>
        <w:t>Ең сүйікті келіні.</w:t>
        <w:br/>
        <w:t>Сыйы да бар жылдардың,</w:t>
        <w:br/>
        <w:t>Нұры дабар жылдардың.</w:t>
        <w:br/>
        <w:t>Құрметті, Гүлеке,</w:t>
        <w:br/>
        <w:t>Құтты болсын туған күн!</w:t>
        <w:br/>
        <w:t>ТОҚТАРЫҢА ДАУЫС БЕР</w:t>
        <w:br/>
        <w:t>Алыс-жақын ағайын-жұрт, дос, бауыр,</w:t>
        <w:br/>
        <w:t>Алдымыздан уақыт санын тосты ауыр.</w:t>
        <w:br/>
        <w:t>Қаһарманың, ұлттық ар-намысың,</w:t>
        <w:br/>
        <w:t>Тоқтарыңа жасап жатыр тосқауыл.</w:t>
        <w:br/>
        <w:t>Ардың жібін өтті дейсің кім аттап,</w:t>
        <w:br/>
        <w:t>Арда бозың, аяулыңды құлатпақ.</w:t>
        <w:br/>
        <w:t>Адал қауым, берме белді, бекем бол,</w:t>
        <w:br/>
        <w:t>Сын кезеңде сынбай берік шыдап бақ!</w:t>
        <w:br/>
        <w:t>92</w:t>
        <w:br/>
        <w:t>Махмұтбай ӘМІРЕҰЛЫ</w:t>
        <w:br/>
        <w:t>Шетпнен де өзің, көсем де өзің көреген,</w:t>
        <w:br/>
        <w:t>Сыр қозғаған бүгіннен де көнеден.</w:t>
        <w:br/>
        <w:t>Айдынына шыққан аппақ кемемен,</w:t>
        <w:br/>
        <w:t>Айбыныңа қызығамыз, «Егемен».</w:t>
        <w:br/>
        <w:t>Жабыққанды жанында боп демеген,</w:t>
        <w:br/>
        <w:t>Қамыққанды қасына еріп жебеген.</w:t>
        <w:br/>
        <w:t>Қараулықтың қайтпай жолын бөгеген,</w:t>
        <w:br/>
        <w:t>Адалдықтың ақ туысын, «Егемен».</w:t>
        <w:br/>
        <w:t>Шұғыланды шашып күнде төбеден,</w:t>
        <w:br/>
        <w:t>Кең жайылып келе жатыр керегең.</w:t>
        <w:br/>
        <w:t>Туған елдің туын қөкке көтеріп,</w:t>
        <w:br/>
        <w:t>Туған жердің жырын толға, «Егемен».</w:t>
        <w:br/>
        <w:t>АРДАГЕРЛЕР</w:t>
        <w:br/>
        <w:t>Қан майданның жүректе жарасы бар,</w:t>
        <w:br/>
        <w:t>Қайғысы мен зілі бар, наласы бар.</w:t>
        <w:br/>
        <w:t>Арамызда жүретін алшаң басып,</w:t>
        <w:br/>
        <w:t>Ардагерлер, азайып барасындар.</w:t>
        <w:br/>
        <w:t>Қастерлейді халқымыз қаһарманын,.</w:t>
        <w:br/>
        <w:t>Жүр есінде сан жарық, сапарларың.</w:t>
        <w:br/>
        <w:t>Қайран ерлер, қаһарман ардагерлер,</w:t>
        <w:br/>
        <w:t>Қалды-ау сиреп бұл күнде қатарларың.</w:t>
        <w:br/>
        <w:t>Ерлік сүйген еліңе салтың ұнар,</w:t>
      </w:r>
    </w:p>
    <w:p>
      <w:r>
        <w:t>Жүздерінде жанған от жарқылы бар.</w:t>
        <w:br/>
        <w:t>«Соғыс» деген салмағын жалғыз сөздің,</w:t>
        <w:br/>
        <w:t>Бүгінгі ұрпақ өздерің арқылы ұғар.</w:t>
        <w:br/>
        <w:t>|Жасқанбаған жауынан жарақты ер,</w:t>
        <w:br/>
        <w:t>Ерлігіңді аңыз ғып таратты ел.</w:t>
        <w:br/>
        <w:t>Қаһармандық дегенді кейінгі ұрпақ,</w:t>
        <w:br/>
        <w:t>Жүздеріңе сендердің қарап білер.</w:t>
        <w:br/>
        <w:t>Дарқан мінез, дария ой, дара шыңдар,</w:t>
        <w:br/>
        <w:t>Жарқын жүзді, жүрегі ақ, жаны асылдар.</w:t>
        <w:br/>
        <w:t>Арамызда жүретін алптаң басып,</w:t>
        <w:br/>
        <w:t>Ардагерлер, азайып барасындар.</w:t>
        <w:br/>
        <w:t>104 Махмүтбай ӘМІРЕҰЛЫ</w:t>
        <w:br/>
        <w:t>Арайлы, сән қала - ақ таңым,</w:t>
        <w:br/>
        <w:t>Аляулы балғын жас шақтарым.</w:t>
        <w:br/>
        <w:t>Ғажайып Сырдағы бас қалам,</w:t>
        <w:br/>
        <w:t>Алғашқы астанам - мақтаным.</w:t>
        <w:br/>
        <w:t>Жез</w:t>
        <w:br/>
        <w:t>Қорқыттың тербегендей күйі мәңгі,</w:t>
        <w:br/>
        <w:t>Қырлардан әсем ән-жыр құйылады.</w:t>
        <w:br/>
        <w:t>Сұлу Сыр жағасында сыланады,</w:t>
        <w:br/>
        <w:t>Сымбатты Қызылорда шұғылалы.</w:t>
        <w:br/>
        <w:t>Сымбатты Қызылордам, ұлы ордам,</w:t>
        <w:br/>
        <w:t>Жүректе әні шалқып, жыры қонған.</w:t>
        <w:br/>
        <w:t>Елімнің ең алғашқы астанасы,</w:t>
        <w:br/>
        <w:t>Халқымның қасиетті туы болған.</w:t>
        <w:br/>
        <w:t>Көгінен күйі шалқып, ән аумаған,</w:t>
        <w:br/>
        <w:t>Алтын күн аспанынан арайлаған.</w:t>
        <w:br/>
        <w:t>Ырысты, ақ күрішті Қызылорда,</w:t>
        <w:br/>
        <w:t>Жарқырап жанған оты алаулаған.</w:t>
        <w:br/>
        <w:t>Кезіміз кеше емес пе «кімбіз» деген,.</w:t>
        <w:br/>
        <w:t>Тегінңді, тарихыңды білгізбеген.</w:t>
        <w:br/>
        <w:t>Осында алғаш қазақ елі атанып,</w:t>
        <w:br/>
        <w:t>Құтылған едік аттан «Қырғыз» деген.</w:t>
        <w:br/>
        <w:t>Кешегі «Қырық кепе», «Қамыс қала»,</w:t>
        <w:br/>
        <w:t>Өзгеріп қанша жетті табысқа да.</w:t>
        <w:br/>
        <w:t>Бұл қазір алтын аймақ, еліме айбат,</w:t>
        <w:br/>
        <w:t>Бұлқынған бұла күшпен барыс қала.</w:t>
        <w:br/>
        <w:t>Халқымның елдік, ерлік мұрасындай,</w:t>
        <w:br/>
        <w:t>Көнеден жеткен бізге бір асылдай.</w:t>
        <w:br/>
        <w:t>Сән құрған Қызылордам - ару қалам,</w:t>
        <w:br/>
        <w:t>Қалдырған бабалардың мұрасындай.</w:t>
        <w:br/>
        <w:t>Жүзінде жанған лаулап алау бардай,</w:t>
        <w:br/>
        <w:t>Әр тасы ақ мәрмәрдан қаланғандай.</w:t>
        <w:br/>
        <w:t>Қызылордам ару қалам, асыл қалам,</w:t>
        <w:br/>
        <w:t>Жасарып қайта бүгін жаңарғандай.</w:t>
      </w:r>
    </w:p>
    <w:p>
      <w:r>
        <w:t>106</w:t>
        <w:br/>
        <w:t>Махмұтбай ӘМІРЕҰЛЫ</w:t>
        <w:br/>
        <w:t>Аты шыққан төрткүл дүние төрінде,</w:t>
        <w:br/>
        <w:t>Жұлдызың боп жарқыраған көгіңде.</w:t>
        <w:br/>
        <w:t>Қалаулыңды, қаһарманды қаймытпай,</w:t>
        <w:br/>
        <w:t>Жоықпа туын туған қазақ жеріңде.</w:t>
        <w:br/>
        <w:t>Арда туған алдында тұр арысың,</w:t>
        <w:br/>
        <w:t>Сыр-анаң да бұрды оған ағысын.</w:t>
        <w:br/>
        <w:t>Қазақ деген, елім деген, ер деген,</w:t>
        <w:br/>
        <w:t>Қаны барлар берсін түгел дауысын.</w:t>
        <w:br/>
        <w:t>Жан азығын жақсылыққа жараттыр,</w:t>
        <w:br/>
        <w:t>Таудай іске, тынбай, талмай талап қыл.</w:t>
        <w:br/>
        <w:t>Қаһарманың, қалаулыңа дауыс бер,</w:t>
        <w:br/>
        <w:t>Саған бүгін бүкіл қазақ қарап тұр!</w:t>
        <w:br/>
        <w:t>НҰР ОТАН</w:t>
        <w:br/>
        <w:t>Аяулы Отаныммен бір атауың,</w:t>
        <w:br/>
        <w:t>Қадамың құтты болсын, Нұр Отаным.</w:t>
        <w:br/>
        <w:t>Бас қосып құшағында партиялар,</w:t>
        <w:br/>
        <w:t>Бірліктің бірге тіктің ұлы Отауын.</w:t>
        <w:br/>
        <w:t>Кең ойлап ертеңіңді анық көрген,</w:t>
        <w:br/>
        <w:t>Елбасым бар ісіңе бағыт берген.</w:t>
        <w:br/>
        <w:t>Нұр Отан, нұр-шұғылаң жарқырасын,</w:t>
        <w:br/>
        <w:t>Халқымның жүрегіне жарық берген.</w:t>
        <w:br/>
        <w:t>Бастау ап асқақ арман, талап таудан,</w:t>
        <w:br/>
        <w:t>Елімнің мүддесімен жарақтанған.</w:t>
        <w:br/>
        <w:t>Нұр Отан, қадамыңа қуат берсін, /</w:t>
        <w:br/>
        <w:t>Халқыңмен бірге самғап, қанаттанған.</w:t>
        <w:br/>
        <w:t>Сенімен көтеремін жыр отауын,</w:t>
        <w:br/>
        <w:t>Кеудемнен күй бұлағын құлатамын.</w:t>
        <w:br/>
        <w:t>Бағымды сенімен бір асқақтатып,</w:t>
        <w:br/>
        <w:t>Жанымды жабыққанда жұбатамын.</w:t>
        <w:br/>
        <w:t>Сенімен бірге атады құба таңым,</w:t>
        <w:br/>
        <w:t>Сенімен биіктейді қия, тауым.</w:t>
        <w:br/>
        <w:t>Жайнай бер, ел бағына жарқырай бер,</w:t>
        <w:br/>
        <w:t>Шуақты, шұғылалы Нұр Отаным.</w:t>
        <w:br/>
        <w:t>100 Махмұтбай ӘМІРЕҰЛЫ</w:t>
        <w:br/>
        <w:t>САРҒАСҚАМЫН</w:t>
        <w:br/>
        <w:t>Ер Келмембет айбыным, алдаспаным,</w:t>
        <w:br/>
        <w:t>Қаһарманым, қаймығып жау қашқаным.</w:t>
        <w:br/>
        <w:t>Жалаң қылыш жаужүрек, жалын жүрек,</w:t>
        <w:br/>
        <w:t>Батыр баба ұрпағы Сарғасқамын.</w:t>
        <w:br/>
        <w:t>Жалғандықтың жалына жармаспадым,</w:t>
        <w:br/>
        <w:t>Адалдық пен адамдық арды аспадым.</w:t>
        <w:br/>
        <w:t>Аңқылдаған ақ көңіл, таза тілек,</w:t>
        <w:br/>
        <w:t>Батыр баба ұрпағы Сарғасқамын.</w:t>
      </w:r>
    </w:p>
    <w:p>
      <w:r>
        <w:t>Жақсылармен қашанда жалғас жаным,</w:t>
        <w:br/>
        <w:t>Жаманға да жауығып, жауласпадым.</w:t>
        <w:br/>
        <w:t>Жарқылдаған жаны нұр, жүрегі гүл,</w:t>
        <w:br/>
        <w:t>Батыр баба ұрпағы Сарғасқамын.</w:t>
        <w:br/>
        <w:t>Қалың елім, қара орман қандастарым,</w:t>
        <w:br/>
        <w:t>Аман болса ешқашан таймас бағым.</w:t>
        <w:br/>
        <w:t>Жалаң қылыш, жаужүрек, жалын жүрек,</w:t>
        <w:br/>
        <w:t>Батыр баба ұрпағы Сарғасқамын.</w:t>
        <w:br/>
        <w:t>ДӘН</w:t>
        <w:br/>
        <w:t>Күрең түсті күндей болып шығатын,</w:t>
        <w:br/>
        <w:t>Өліпеу қиын дәннің күшін, қуатын.</w:t>
        <w:br/>
        <w:t>Жүзіңе нұр, жаныңа от, дем берген,</w:t>
        <w:br/>
        <w:t>Жүрек қана оның сырын ұғатын.</w:t>
        <w:br/>
        <w:t>Қүдіретіне барлық адам бас ұрған,</w:t>
        <w:br/>
        <w:t>Иен даламда егін болып тасыңған.</w:t>
        <w:br/>
        <w:t>Байлығын ғой берекелі таусылмас,</w:t>
        <w:br/>
        <w:t>Бақытың ғой, айналайын, асыл дән!</w:t>
        <w:br/>
        <w:t>же</w:t>
        <w:br/>
        <w:t>Балапан ба екен бұлбұлы,</w:t>
        <w:br/>
        <w:t>Бағына келіп қонған жоқ.</w:t>
        <w:br/>
        <w:t>Жастықтың жайсаң бір жыры,</w:t>
        <w:br/>
        <w:t>Жазылып әлі болған жоқ.</w:t>
        <w:br/>
        <w:t>102</w:t>
        <w:br/>
        <w:t>Махмұтбай ӘМІРЕҰЛЕІ</w:t>
        <w:br/>
        <w:t>ҚЫЗЫЛОРДА ЖЫРЛАРЫ</w:t>
        <w:br/>
        <w:t>Қызылорда, аяулым, арай қалам,</w:t>
        <w:br/>
        <w:t>Аспанынан күй шалқып, ән аумаған.</w:t>
        <w:br/>
        <w:t>Сенсің менің қимас та қымбат шағым,</w:t>
        <w:br/>
        <w:t>Сенсің менің жастығым алаулаған.</w:t>
        <w:br/>
        <w:t>Көз алдымда өткен күн елестері,</w:t>
        <w:br/>
        <w:t>Өмірімнің әр биік белестері.</w:t>
        <w:br/>
        <w:t>Оқу іздеп ордаңа енген кезім,</w:t>
        <w:br/>
        <w:t>Келген кезім дәл кеше емес пе еді.</w:t>
        <w:br/>
        <w:t>Көз алдымда сол кезгі көп елесің,</w:t>
        <w:br/>
        <w:t>Кеңге жайған қала едің керегесін.</w:t>
        <w:br/>
        <w:t>Түседі еске аяулы ұстаздарым,</w:t>
        <w:br/>
        <w:t>Өн бойымда өрбіткен өнегесін.</w:t>
        <w:br/>
        <w:t>Өн бойынан өрбіткен өнегені,</w:t>
        <w:br/>
        <w:t>Әуелбек ағай түпсіз терең еді.</w:t>
        <w:br/>
        <w:t>Жатқа айтатын Мұхаңның «Абай жолын»,</w:t>
        <w:br/>
        <w:t>Әділ ағай Ермеков бөлек еді.</w:t>
      </w:r>
    </w:p>
    <w:p>
      <w:r>
        <w:t>ҚЖатарсың үйде жастық шақта қалай,</w:t>
        <w:br/>
        <w:t>ІЖүгіруші ек кеш түссе баққа қарай.</w:t>
        <w:br/>
        <w:t>«Байқаңдаршы, балалар» деуші еді,</w:t>
        <w:br/>
        <w:t>Қамқоршымыз Түрбеков Ақтай ағай.</w:t>
        <w:br/>
        <w:t>Кеткен уақыт артына қарайлар ма,</w:t>
        <w:br/>
        <w:t>Өтті зулап сан жылдар, сан айлар да.</w:t>
        <w:br/>
        <w:t>Түседі еске ардақты Айнаш апай,</w:t>
        <w:br/>
        <w:t>Меңдуәлі, Нұрлыбек ағайлар да.</w:t>
        <w:br/>
        <w:t>Сайран болды сансыз көп сая бағың,</w:t>
        <w:br/>
        <w:t>Сарқырамаң бойын көп араладым.</w:t>
        <w:br/>
        <w:t>Құрбымменен махаббат мекені еттім,</w:t>
        <w:br/>
        <w:t>Сұлу Сырдың толқынды жағалауын.</w:t>
        <w:br/>
        <w:t>Сенде сырын өмірдің ашпадым ба,</w:t>
        <w:br/>
        <w:t>Бақытымды өзінде бастадым ба?</w:t>
        <w:br/>
        <w:t>Ақ толқынын жамылып дарияның,</w:t>
        <w:br/>
        <w:t>Аунағанмын мен талай ақ шағылда.</w:t>
        <w:br/>
        <w:t>СЫРДАРИЯ-ЖЫРДАРИЯ</w:t>
        <w:br/>
        <w:t>97</w:t>
        <w:br/>
        <w:t>7-52</w:t>
        <w:br/>
        <w:t>Көздері қандай еді күлімдеген,</w:t>
        <w:br/>
        <w:t>Ал қызыл еріндері сүйілмеген.</w:t>
        <w:br/>
        <w:t>Жандары, жүректері қандай еді,</w:t>
        <w:br/>
        <w:t>Жанына жанап кетсең дірілдеген.</w:t>
        <w:br/>
        <w:t>Сыр жиып сымдай түзу сымбатына,</w:t>
        <w:br/>
        <w:t>Сызыла жүруші еді ырғатыла.</w:t>
        <w:br/>
        <w:t>Қанттама қымбат еді, қиын еді,</w:t>
        <w:br/>
        <w:t>Қасына қатар барып тіл қату да.</w:t>
        <w:br/>
        <w:t>Жақсыға жан бола ма сүйінбейтін,</w:t>
        <w:br/>
        <w:t>Сұлулар көп еді ғой «күнім» дейтін.</w:t>
        <w:br/>
        <w:t>Кезіміз қайда сол бір оларды ойлап,</w:t>
        <w:br/>
        <w:t>Көзіміз ұзақ таңға ілінбейтін.</w:t>
        <w:br/>
        <w:t>Сұлуды кім сүймеген, сүйсінбеген,</w:t>
        <w:br/>
        <w:t>Елжіреп, ең әдемі «гүлсің» деген.</w:t>
        <w:br/>
        <w:t>Тілектер қайда оларға айтылмаған,</w:t>
        <w:br/>
        <w:t>Жүректер қайда тулап дүрсілдеген.</w:t>
        <w:br/>
        <w:t>Жанына жақындатпай жан қинаған,</w:t>
        <w:br/>
        <w:t>ХЖанарлар қайда сол бір жарқылдаған.</w:t>
        <w:br/>
        <w:t>Жжыррымыз жүрек тербеп олар жайлы,</w:t>
        <w:br/>
        <w:t>Сырымыз көп еді ғой айтылмаған.</w:t>
        <w:br/>
        <w:t>Көңілден кетпес қарап қиылғаны,</w:t>
        <w:br/>
        <w:t>Төгілген иығына бұрымдары.</w:t>
        <w:br/>
        <w:t>“Қайда екен қатар өскен құрбыларым,</w:t>
        <w:br/>
        <w:t>Бар ма екен біздің кездің сұлулары.</w:t>
        <w:br/>
        <w:t>АҚЫННЫҢ ТУҒАН ЖЕРІ</w:t>
      </w:r>
    </w:p>
    <w:p>
      <w:r>
        <w:t>Туған жерге келіп тұру бір міндет,</w:t>
        <w:br/>
        <w:t>Сырағамыз көкірегі күмбірлеп.</w:t>
        <w:br/>
        <w:t>Көп айтатын «Сырбай қойған атымды,</w:t>
        <w:br/>
        <w:t>Сұлу сырдың бойында мен тудым» ден.</w:t>
        <w:br/>
        <w:t>Қажетісжоқ кейде босқа қорғаудың,</w:t>
        <w:br/>
        <w:t>Орны да жоқ және басқа ойлаудың.</w:t>
        <w:br/>
        <w:t>Арқа жаққа барса ақын айтатын,</w:t>
        <w:br/>
        <w:t>- Топырағынан жаралдым, - деп - Торғайдың.</w:t>
        <w:br/>
        <w:t>СЫРДАРИЯ-ЖЫРДАРИЯ 107</w:t>
        <w:br/>
        <w:t>САРТАЙЫ ЕДІ ХАЛҚЫНЫҢ</w:t>
        <w:br/>
        <w:t>Жарқырап жанда жүретін,</w:t>
        <w:br/>
        <w:t>Аңқылдап алда жүретін.</w:t>
        <w:br/>
        <w:t>Жұмылтып іске өзгені,</w:t>
        <w:br/>
        <w:t>Жұмысын ғана білетін,</w:t>
        <w:br/>
        <w:t>Қыздырған еңбек көрігін,</w:t>
        <w:br/>
        <w:t>Сартайы еді елінің.</w:t>
        <w:br/>
        <w:t>Бойында қайрат қайнаған,</w:t>
        <w:br/>
        <w:t>Табанды істен таймаған.</w:t>
        <w:br/>
        <w:t>Оята қалсаң түнде де,</w:t>
        <w:br/>
        <w:t>Ойында ақпар сайраған.</w:t>
        <w:br/>
        <w:t>Ақтаған көптің сенімін,</w:t>
        <w:br/>
        <w:t>Сартайы еді елінің.</w:t>
        <w:br/>
        <w:t>Айбаты асқар тауыңдай,</w:t>
        <w:br/>
        <w:t>Қайраты қара дауылдай.</w:t>
        <w:br/>
        <w:t>Жүрегі нәзік, жаны жаз,</w:t>
        <w:br/>
        <w:t>Бар жұртқаболған бауырдай.</w:t>
        <w:br/>
        <w:t>Көтерген елдің бір туын,</w:t>
        <w:br/>
        <w:t>Сартайы еді жұртының.</w:t>
        <w:br/>
        <w:t>Өзінен істі кем білмей,</w:t>
        <w:br/>
        <w:t>Ұрпағы өсті өндірдей.</w:t>
        <w:br/>
        <w:t>Аяулы жары келеді,</w:t>
        <w:br/>
        <w:t>Ошақтың отын сөндірмей.</w:t>
        <w:br/>
        <w:t>Қалдырған жаны жарқылын,</w:t>
        <w:br/>
        <w:t>Сартайы еді халқының.</w:t>
        <w:br/>
        <w:t>ӨТКЕН КҮНДЕР ЕЛЕСІ</w:t>
        <w:br/>
        <w:t>(Молдарай Дүйсенбайулына)</w:t>
        <w:br/>
        <w:t>Алпыс жасың - өмірде бір белесін,</w:t>
        <w:br/>
        <w:t>Егделіктің басы да осы, көнесің.</w:t>
        <w:br/>
        <w:t>Отырсың ба көз алдыңа келтіріп,</w:t>
        <w:br/>
        <w:t>Ұмытылмас өткен күннің елесін.</w:t>
        <w:br/>
        <w:t>СЫРДАРИЯ-ЖЫРДАРИЯ 115</w:t>
        <w:br/>
        <w:t>Беу, өмір-ай, сының неткен көп тегі,</w:t>
        <w:br/>
        <w:t>Сол байғұстан кедейлік еш кетпеді.</w:t>
        <w:br/>
        <w:t>Бұл тірліктен өткенде де бейітін,</w:t>
        <w:br/>
        <w:t>Соғар кезде төрт-бес кірпіш жетпеді.</w:t>
      </w:r>
    </w:p>
    <w:p>
      <w:r>
        <w:t>“Атқан таңды қарсы алып,</w:t>
        <w:br/>
        <w:t>Батқан күнді көрмесең.</w:t>
        <w:br/>
        <w:t>«Ақ, қара» деп жар салып,</w:t>
        <w:br/>
        <w:t>Жалған баға берме сен!</w:t>
        <w:br/>
        <w:t>Жүрегіңді паршя ғып,</w:t>
        <w:br/>
        <w:t>Жалын отқа күймесең.</w:t>
        <w:br/>
        <w:t>«Адалдық» деп жар салып,</w:t>
        <w:br/>
        <w:t>Аруларды сүйме сен.</w:t>
        <w:br/>
        <w:t>Опасыздық дегенді,</w:t>
        <w:br/>
        <w:t>Ойыңда ұстап шірітсең.</w:t>
        <w:br/>
        <w:t>Отаным бар дегенді,</w:t>
        <w:br/>
        <w:t>Осы бастан ұмыт, сен!</w:t>
        <w:br/>
        <w:t>Ата-ананың алдында,</w:t>
        <w:br/>
        <w:t>(Адал болып өспесең.</w:t>
        <w:br/>
        <w:t>Борыш, міндет жайлы да;</w:t>
        <w:br/>
        <w:t>Бостан-босқа бөспе, сен!</w:t>
        <w:br/>
        <w:t>Айқаста жұрт алдында,</w:t>
        <w:br/>
        <w:t>Атой салып жүрмесең.</w:t>
        <w:br/>
        <w:t>Ержүректік жайлы да,</w:t>
        <w:br/>
        <w:t>Естіме де білме, сен!</w:t>
        <w:br/>
        <w:t>Қуантатын еліңді,</w:t>
        <w:br/>
        <w:t>Қыраны боп өспесең.</w:t>
        <w:br/>
        <w:t>Мынау ғажап өмірді,</w:t>
        <w:br/>
        <w:t>Сүйемін деп бөспе, сен!</w:t>
        <w:br/>
        <w:t>СЫРДАРИЯ-ЖЫРДАРИЯ</w:t>
        <w:br/>
        <w:t>118</w:t>
        <w:br/>
        <w:t>ЖЖүзінде нұр ойнаған,</w:t>
        <w:br/>
        <w:t>Жанында күн ойнаған.</w:t>
        <w:br/>
        <w:t>Қамын ойлап халқының,</w:t>
        <w:br/>
        <w:t>Қамқорлығын жолдаған.</w:t>
        <w:br/>
        <w:t>Елбасына ризамыз.</w:t>
        <w:br/>
        <w:t>ҚЫСТАҒЫ ТІЛЕК</w:t>
        <w:br/>
        <w:t>Қыстакелді, балалар,</w:t>
        <w:br/>
        <w:t>Қымтаныпты дала қар.</w:t>
        <w:br/>
        <w:t>Қырдан құлап зулайық,</w:t>
        <w:br/>
        <w:t>Кімде жақсы шана бар?</w:t>
        <w:br/>
        <w:t>Аппақ жауған қарың да,</w:t>
        <w:br/>
        <w:t>Аппақ дала, тауың да.</w:t>
        <w:br/>
        <w:t>Жарқырайды мұз айдын,</w:t>
        <w:br/>
        <w:t>Конькилерің дайын ба?</w:t>
        <w:br/>
        <w:t>Балаболсаоты бар,</w:t>
        <w:br/>
        <w:t>Үйде қалай отырар.</w:t>
        <w:br/>
        <w:t>Бірақ ойын алдында,</w:t>
        <w:br/>
        <w:t>Сабағынды оқып ал.</w:t>
        <w:br/>
        <w:t>Алдында көп міндет те,</w:t>
        <w:br/>
        <w:t>Ар-ұятты кірлетпе.</w:t>
        <w:br/>
        <w:t>Кішілерге қамқор боп,</w:t>
      </w:r>
    </w:p>
    <w:p>
      <w:r>
        <w:t>Үлкендерді құрметте.</w:t>
        <w:br/>
        <w:t>Көкірекке жиылар,</w:t>
        <w:br/>
        <w:t>Өмірдің көп сыры бар.</w:t>
        <w:br/>
        <w:t>Ұстаз, ата-ананың,</w:t>
        <w:br/>
        <w:t>Айтқандарын ұғып ал.</w:t>
        <w:br/>
        <w:t>Көңіл деген ақ қардай,</w:t>
        <w:br/>
        <w:t>Күнде жауып жатқандай.</w:t>
        <w:br/>
        <w:t>Достарыңаадал бол,</w:t>
        <w:br/>
        <w:t>Бостан-босқа мақтанбай.</w:t>
        <w:br/>
        <w:t>114 Махмұтбай ӘМІРБҰЛЫ</w:t>
        <w:br/>
        <w:t>Өмір қатты бір ағыс,</w:t>
        <w:br/>
        <w:t>Арман жолы тым алыс.</w:t>
        <w:br/>
        <w:t>Жаңа жылда көп болсын,</w:t>
        <w:br/>
        <w:t>Бақ-береке, қуаныш.</w:t>
        <w:br/>
        <w:t>БЕЛГІЛЕР</w:t>
        <w:br/>
        <w:t>Жолы ауыр қашаннан да қазаның,</w:t>
        <w:br/>
        <w:t>Азыняған естіледі азалы үн.</w:t>
        <w:br/>
        <w:t>...Бір дос жанды жерлеп келе жатырмыз,</w:t>
        <w:br/>
        <w:t>Көзбен шолып қайтқан жандар мазарын.</w:t>
        <w:br/>
        <w:t>Кімнің келер мұндай жайды көргісі,</w:t>
        <w:br/>
        <w:t>Кімнің келер қара жерге енгісі.</w:t>
        <w:br/>
        <w:t>Сұп-суық боп түнереді бейіттер,</w:t>
        <w:br/>
        <w:t>Тірілердің соңғы құрмет белгісі.</w:t>
        <w:br/>
        <w:t>«Өлгеннен соң жұрттың бәрі теңелер»,</w:t>
        <w:br/>
        <w:t>Қате айтты ма әлде осылай деген ел.</w:t>
        <w:br/>
        <w:t>Сыртта қойған белгілері әр түрлі,</w:t>
        <w:br/>
        <w:t>Жер астында бір болса да денелер.</w:t>
        <w:br/>
        <w:t>Белгілерден аңғарасың барлығын,</w:t>
        <w:br/>
        <w:t>Қайтқандардың тірліктегі жай-күйін.</w:t>
        <w:br/>
        <w:t>Жақсылығын, жомарттығын, жоқтығын,</w:t>
        <w:br/>
        <w:t>Абыройын, бақыты мен байлығын.</w:t>
        <w:br/>
        <w:t>Біреу күмбез орнатыпты айтулы,</w:t>
        <w:br/>
        <w:t>Біреу жатыр жамылып тек жай құмды.</w:t>
        <w:br/>
        <w:t>Бәрі бірдей дегенменен қайғының,</w:t>
        <w:br/>
        <w:t>Құрметі болады екен әр түрлі..</w:t>
        <w:br/>
        <w:t>Жжж</w:t>
        <w:br/>
        <w:t>.“«Бір жан еді баста бағы жанбаған,</w:t>
        <w:br/>
        <w:t>Аулақ қалған пайдадан да айладан.</w:t>
        <w:br/>
        <w:t>Жолдасын да шақыруға үйіне,</w:t>
        <w:br/>
        <w:t>Жомарт қолын жоқшылығы байлаған.</w:t>
        <w:br/>
        <w:t>СЫРДАРИЯ-ЖЫРДАРИЯ 117</w:t>
      </w:r>
    </w:p>
    <w:p>
      <w:r>
        <w:t>БӨПЕШІМ</w:t>
        <w:br/>
        <w:t>Қуыршаққа сүйінген,</w:t>
        <w:br/>
        <w:t>Құлыншақтай жүгірген.</w:t>
        <w:br/>
        <w:t>«Апам, көкем» дейтұғын,</w:t>
        <w:br/>
        <w:t>Айналайын тіліңнен.</w:t>
        <w:br/>
        <w:t>Бөпем, менің ақ бөпем,</w:t>
        <w:br/>
        <w:t>Бақыт бөпем, бақ бөпем.</w:t>
        <w:br/>
        <w:t>«Апам, көкем» дейтұғын,</w:t>
        <w:br/>
        <w:t>Айтқан сөзі тәтті екен.</w:t>
        <w:br/>
        <w:t>Ақ көйлегін киеді,</w:t>
        <w:br/>
        <w:t>Ақ апасын сүйеді.</w:t>
        <w:br/>
        <w:t>Ата-анаға қуаныш,</w:t>
        <w:br/>
        <w:t>Аппақ оның жүрегі.</w:t>
        <w:br/>
        <w:t>АҚЫН КЕШІ</w:t>
        <w:br/>
        <w:t>(Т. Молдағалиевке)</w:t>
        <w:br/>
        <w:t>Ақын шықты алдыға атағы артқан,</w:t>
        <w:br/>
        <w:t>Жаңғырығып кетті зал шапалақтан.</w:t>
        <w:br/>
        <w:t>Ақ тілекпен ұсынған гүлдер көміп,</w:t>
        <w:br/>
        <w:t>Балқыды ақын бақыттан, махаббаттан.</w:t>
        <w:br/>
        <w:t>Жігіттер көп аңсаған жолығуды,</w:t>
        <w:br/>
        <w:t>Арулардың қаншама қолы ұрылды.</w:t>
        <w:br/>
        <w:t>Қоңыр кеште қоңыржай соққан желдей,</w:t>
        <w:br/>
        <w:t>Қонақтатты жүректер қоңыр үнді.</w:t>
        <w:br/>
        <w:t>Тамсанатын, талай жан таңданатын,</w:t>
        <w:br/>
        <w:t>Шалқыды жыр, қақты даән қанатын.</w:t>
        <w:br/>
        <w:t>Жанарларда жалын боп лаулай берді,</w:t>
        <w:br/>
        <w:t>Осы кеште от болып жанған ақын.</w:t>
        <w:br/>
        <w:t>Асырғанда асыл ән, жыр бағасын,</w:t>
        <w:br/>
        <w:t>Қалай ғана жүректер туламасын.</w:t>
        <w:br/>
        <w:t>Алдына алып көгіне көтерді ел,</w:t>
        <w:br/>
        <w:t>Ақын болып жаралған бір баласын.</w:t>
        <w:br/>
        <w:t>110</w:t>
        <w:br/>
        <w:t>Махмүтбай ӘМІРЕҮЛЫ</w:t>
        <w:br/>
        <w:t>ҚЫРКҮЙЕК АЙЫ</w:t>
        <w:br/>
        <w:t>Қыркүйек айы. Сары күз.</w:t>
        <w:br/>
        <w:t>Молшылық, ырыс толы бау.</w:t>
        <w:br/>
        <w:t>Сағына күткен бәріміз,</w:t>
        <w:br/>
        <w:t>Соғылған күміс қоңырау.</w:t>
        <w:br/>
        <w:t>Мектепке кетіп барады,</w:t>
        <w:br/>
        <w:t>Балалар сумка асынған.</w:t>
        <w:br/>
        <w:t>Жүзінде бақыт алауы,</w:t>
        <w:br/>
        <w:t>Жүректе шаттық, тасынған.</w:t>
        <w:br/>
        <w:t>Қыркүйек айы арайлы,</w:t>
        <w:br/>
        <w:t>Әр сәті ғажап ырыс-құт.</w:t>
      </w:r>
    </w:p>
    <w:p>
      <w:r>
        <w:t>Көктегі күннен тарайды,</w:t>
        <w:br/>
        <w:t>Береке, бірлік, тыныштық.</w:t>
        <w:br/>
        <w:t>Қыркүйек айы. Сары күз.</w:t>
        <w:br/>
        <w:t>Молшылық, ырыс толы бау.</w:t>
        <w:br/>
        <w:t>Сағына күткен бәріміз,</w:t>
        <w:br/>
        <w:t>Соғылған күміс қоңырау.</w:t>
        <w:br/>
        <w:t>АСҚАР АҚЫН</w:t>
        <w:br/>
        <w:t>Асқар ақын, Асқар ақын,</w:t>
        <w:br/>
        <w:t>Жаттап өскен жастан атын.</w:t>
        <w:br/>
        <w:t>Сырдария-жырдария,</w:t>
        <w:br/>
        <w:t>Бәрі өзінен басталатын.</w:t>
        <w:br/>
        <w:t>Асқар ақын, Асқар ақын,</w:t>
        <w:br/>
        <w:t>Әсем ән мен дастан ақын.</w:t>
        <w:br/>
        <w:t>Таусылмайтын таңғажайып,</w:t>
        <w:br/>
        <w:t>Жыр бұлағын ашқан ақын.</w:t>
        <w:br/>
        <w:t>Асқар ақын, Асқар ақын,</w:t>
        <w:br/>
        <w:t>Жырдан шашу шашқан ақын.</w:t>
        <w:br/>
        <w:t>Жырдария болып ағып,</w:t>
        <w:br/>
        <w:t>Болашаққабастар ақын.</w:t>
        <w:br/>
        <w:t>108 Махмұтбай ӘМІРЕҰЛЫ</w:t>
        <w:br/>
        <w:t>Айтар болсақ өткен күнде сыр көп-ті,</w:t>
        <w:br/>
        <w:t>Көп күніміз, көп жылымыз бірге өтті.</w:t>
        <w:br/>
        <w:t>Кетпе ғана ойнап жүрген бала едің,</w:t>
        <w:br/>
        <w:t>Азаматсың бүгін елге құрметті.</w:t>
        <w:br/>
        <w:t>Бәрі есіңде, болар бәрі есіңде,</w:t>
        <w:br/>
        <w:t>Өскен кезің Сұлутөбе төсінде.</w:t>
        <w:br/>
        <w:t>Жоастайыңнан білім қудың, ой қудың,</w:t>
        <w:br/>
        <w:t>Тартыншақтап қалмай жұрттың көшінде.</w:t>
        <w:br/>
        <w:t>...Мен де оқуға келген күнім есімде,</w:t>
        <w:br/>
        <w:t>Шулы ортаға енген күнім есімде.</w:t>
        <w:br/>
        <w:t>Қалың қасты сол кез сары баланы,</w:t>
        <w:br/>
        <w:t>Алғаш рет көрген күнім есімде.</w:t>
        <w:br/>
        <w:t>Алғаш саған жолыққаным есімде,</w:t>
        <w:br/>
        <w:t>Алғаш сұрап жөн ұққаным есімде.</w:t>
        <w:br/>
        <w:t>Тек «Қалада тұрам» деген сөзіңнен,</w:t>
        <w:br/>
        <w:t>«Бұзық на» деп қорыққаным есімде.</w:t>
        <w:br/>
        <w:t>Жарасқаны осы болды көңілдің,</w:t>
        <w:br/>
        <w:t>Бірі екенсің өзіміздей «момынның».</w:t>
        <w:br/>
        <w:t>Содан бері көп бөлінбей келеміз, і</w:t>
        <w:br/>
        <w:t>Соқпақтарын бірге көріп өмірдің.</w:t>
        <w:br/>
        <w:t>Талай қызық күндеріміз бірге өтті,</w:t>
        <w:br/>
        <w:t>Бірге өткіздік талай думан, дүрмекті.</w:t>
        <w:br/>
        <w:t>Қай кезде де аласартқан жоқсың сен,</w:t>
        <w:br/>
        <w:t>Азаматтық деген биік міндетті.</w:t>
      </w:r>
    </w:p>
    <w:p>
      <w:r>
        <w:t>Өткен жылдам жылдарыңмен бір өсіп,</w:t>
        <w:br/>
        <w:t>Ерте жүрдің жақсыларға ілесіп.</w:t>
        <w:br/>
        <w:t>Еңбегіңмен машина алып, үй салып,</w:t>
        <w:br/>
        <w:t>Жеңін шықтың жоқшылықпен күресіп.</w:t>
        <w:br/>
        <w:t>Қызықты да басқалардай қумадың,</w:t>
        <w:br/>
        <w:t>Қыз-қырқынға мойынынды да бұрмадың.</w:t>
        <w:br/>
        <w:t>Орынкүлдей жібек мінез жарыңа,</w:t>
        <w:br/>
        <w:t>Қай кезде де тек адалдық сыйладың.</w:t>
        <w:br/>
        <w:t>116</w:t>
        <w:br/>
        <w:t>Махмүтбай ӘМІРЕҰЛЫ</w:t>
        <w:br/>
        <w:t>НЕ БІЛЕСІҢ?</w:t>
        <w:br/>
        <w:t>Не білесің жаным-ай, не білесің?</w:t>
        <w:br/>
        <w:t>Кемеріңнен кейде асып төгілесің.</w:t>
        <w:br/>
        <w:t>Қуанышынңды бөлісіп өзіңменен,</w:t>
        <w:br/>
        <w:t>Құшақтасын сол кезде сені досың.</w:t>
        <w:br/>
        <w:t>Не білесің, жаным-ай, не білесің?</w:t>
        <w:br/>
        <w:t>Кейде төгіп көз жасын егілесің.</w:t>
        <w:br/>
        <w:t>Қайғыңа бір қайысып қабырғасы,</w:t>
        <w:br/>
        <w:t>Қасына алсын сол кезде сені досың.</w:t>
        <w:br/>
        <w:t>Не білесің, жаным-ай, не білесің?</w:t>
        <w:br/>
        <w:t>Кей жандарға жат болып көрінесің.</w:t>
        <w:br/>
        <w:t>Алддалдық пен шындықтың биігіне,</w:t>
        <w:br/>
        <w:t>Алып шықсын сол кезде сені дасың.</w:t>
        <w:br/>
        <w:t>Не білесің, жаным-ай, не білесін?</w:t>
        <w:br/>
        <w:t>Енжар қарап кей іске ерінесің.</w:t>
        <w:br/>
        <w:t>Құлдыратпай қиыннан қаймықтырып,</w:t>
        <w:br/>
        <w:t>ҚКуаттасын сол кезде сені досың.</w:t>
        <w:br/>
        <w:t>Не білесің, жаным-ай, не білесің?</w:t>
        <w:br/>
        <w:t>Біреулерге кейде бос берілесің. .</w:t>
        <w:br/>
        <w:t>Сақилықтың жөні осы дей бергізбей,</w:t>
        <w:br/>
        <w:t>Сақтандырсын сол кезде сені досың.</w:t>
        <w:br/>
        <w:t>Не білесің, жаным-ай, не білесің?</w:t>
        <w:br/>
        <w:t>Кейде гүл мен құрметке көмілесің.</w:t>
        <w:br/>
        <w:t>Естен танар шаттықтың жетегінде,</w:t>
        <w:br/>
        <w:t>Есіртпесін сол кезде сені досың.</w:t>
        <w:br/>
        <w:t>Не білесің, жаным-ай, не білесің?</w:t>
        <w:br/>
        <w:t>Бірде құм мен тасқа да көмілесің.</w:t>
        <w:br/>
        <w:t>Есіл ер деп басында көппен бірге,</w:t>
        <w:br/>
        <w:t>Есіркесін сол кезде сені досың.</w:t>
        <w:br/>
        <w:t>СЫРДАРИЯ-ЖЫРДАРИЯ 111</w:t>
        <w:br/>
        <w:t>ЖАЙСАҢ АҒА</w:t>
        <w:br/>
        <w:t>(Жақып Әббіхалықұлына)</w:t>
      </w:r>
    </w:p>
    <w:p>
      <w:r>
        <w:t>Ұлықтар ұлылармен қатарелі,</w:t>
        <w:br/>
        <w:t>Жаны жаз, жайсаң аға Жақаң еді.</w:t>
        <w:br/>
        <w:t>Ерекше істеріне сүйсінген жұрт,</w:t>
        <w:br/>
        <w:t>«Еңбектің қара нары» атап еді.</w:t>
        <w:br/>
        <w:t>Өнеге ән бойында ұйығандай,</w:t>
        <w:br/>
        <w:t>Жанында жарқыраған күні бардай.</w:t>
        <w:br/>
        <w:t>Көтерді асқақтатып көкке биік,</w:t>
        <w:br/>
        <w:t>Кәсіптік білім туын жағып алмай.</w:t>
        <w:br/>
        <w:t>Сүйсінтіп жүректерге гүл қадаған,</w:t>
        <w:br/>
        <w:t>Бойынан мейірім мен нұр тараған.</w:t>
        <w:br/>
        <w:t>Жан аға сағындық қой сәттеріңді,</w:t>
        <w:br/>
        <w:t>Жымиып жылы жүзбен бір қараған.</w:t>
        <w:br/>
        <w:t>АСЫЛ БАРЛЫҚ АСЫЛДАРДАН</w:t>
        <w:br/>
        <w:t>Асыл барлық асылдардан,</w:t>
        <w:br/>
        <w:t>Әсем ән-жыр - анаң үні.</w:t>
        <w:br/>
        <w:t>Бізге жеткен ғасырлардан,</w:t>
        <w:br/>
        <w:t>Бабалардың даналығы.</w:t>
        <w:br/>
        <w:t>Әсем ән-жыр - асыл арман,</w:t>
        <w:br/>
        <w:t>Жүректердің жарылысы.</w:t>
        <w:br/>
        <w:t>Бізге жеткен ғасырлардан,</w:t>
        <w:br/>
        <w:t>Бабалардың сағынышы.</w:t>
        <w:br/>
        <w:t>Асыл барлық асылдардан,</w:t>
        <w:br/>
        <w:t>Ана тілі - анаң тілі,</w:t>
        <w:br/>
        <w:t>Бізге жеткен ғасырлардан,</w:t>
        <w:br/>
        <w:t>Бабалардың аманаты.</w:t>
        <w:br/>
        <w:t>Асыл барлық асылдардан,</w:t>
        <w:br/>
        <w:t>Анатілі- атаң аты.</w:t>
        <w:br/>
        <w:t>Бізге жеткен ғасырлардан,</w:t>
        <w:br/>
        <w:t>Бабалардың махаббаты.</w:t>
        <w:br/>
        <w:t>СЫРДАРИЯ-ЖЫРДАРИЯ 119</w:t>
        <w:br/>
        <w:t>ЖЖүзіңде де нұр жалын,</w:t>
        <w:br/>
        <w:t>Үзуге де қимадым.</w:t>
        <w:br/>
        <w:t>Маған сенің ұнайды,</w:t>
        <w:br/>
        <w:t>Маужырап бір тұрғаның.</w:t>
        <w:br/>
        <w:t>Айтар көп қой сырларым,</w:t>
        <w:br/>
        <w:t>Артар көп қой сындарың.</w:t>
        <w:br/>
        <w:t>Сендей болсын деп жүрмін,</w:t>
        <w:br/>
        <w:t>Мен өсірген жыр-бағым!</w:t>
        <w:br/>
        <w:t>КҮН</w:t>
        <w:br/>
        <w:t>Кішігірім күн секілді әр адам,</w:t>
        <w:br/>
        <w:t>Жер бетіне жылылығы тараған.</w:t>
        <w:br/>
        <w:t>Бойларында оттай ыстық қан тулап,</w:t>
        <w:br/>
        <w:t>Қайдадаолар жүреді әр кез жарқылдап.</w:t>
        <w:br/>
        <w:t>Жүректері жалын болып жанады,</w:t>
        <w:br/>
        <w:t>Жайнатады жансыз жапан даланы.</w:t>
      </w:r>
    </w:p>
    <w:p>
      <w:r>
        <w:t>Кішігірім күнге ар адам бара-бар,</w:t>
        <w:br/>
        <w:t>Нұрлар қанша олардан датаралар.</w:t>
        <w:br/>
        <w:t>Гүлдер қанша жылуынан нәр алар,</w:t>
        <w:br/>
        <w:t>Бақтар қаншаалақаны аялар.</w:t>
        <w:br/>
        <w:t>Жарқырайды түнде де оның оттары,</w:t>
        <w:br/>
        <w:t>Күнде атады туған елдің боп таңы.</w:t>
        <w:br/>
        <w:t>Теңіз жасап, тауларын сан аударып,</w:t>
        <w:br/>
        <w:t>Жұмыр жер де жүр оларды айналып.</w:t>
        <w:br/>
        <w:t>БЕЙБІТШІЛІК</w:t>
        <w:br/>
        <w:t>Бейбітшілік - жарық күн, таң аты да,</w:t>
        <w:br/>
        <w:t>Теңіз, мұхит, өзен, көл, тау аты да.</w:t>
        <w:br/>
        <w:t>Бүршік жарған үміті бір шыбықтың,</w:t>
        <w:br/>
        <w:t>Тіршіліктің қосылған санатына.</w:t>
        <w:br/>
        <w:t>120 Махмұтбай ӘМІРЕҰЛЫ</w:t>
        <w:br/>
        <w:t>Осыасыланааты, жараты да,</w:t>
        <w:br/>
        <w:t>Сабыр, төзім, ұят пен ар аты да.</w:t>
        <w:br/>
        <w:t>Санап оның секундын, минуттарын,</w:t>
        <w:br/>
        <w:t>Сәби дүние қарап тұр сағатына.</w:t>
        <w:br/>
        <w:t>АНА</w:t>
        <w:br/>
        <w:t>Аялайтын, құшағына алатын,</w:t>
        <w:br/>
        <w:t>Ардақтаңдар әр кез асыл ана атың.</w:t>
        <w:br/>
        <w:t>Жырмен оның құдіретін айта алмас,</w:t>
        <w:br/>
        <w:t>Жоиналса да әлемдегі бар ақын.</w:t>
        <w:br/>
        <w:t>Жалынындай жүрегінде жанатын,</w:t>
        <w:br/>
        <w:t>Жарығындай адассаң жол табатын.</w:t>
        <w:br/>
        <w:t>Қамқорың ғой қай жерде Ана жүрсең де,</w:t>
        <w:br/>
        <w:t>Қанатың ғой қайда ұшсаң да қағатын.</w:t>
        <w:br/>
        <w:t>Шуағынан жаның қуат алатын,</w:t>
        <w:br/>
        <w:t>Шұғылалы шыққан бейне Ана-күн.</w:t>
        <w:br/>
        <w:t>Жырмен оның құдіретін айталмас,</w:t>
        <w:br/>
        <w:t>Ж.аиналса да әлемдегі бар ақын.</w:t>
        <w:br/>
        <w:t>Көңіл гүлі, өмірімнің нұры едің,</w:t>
        <w:br/>
        <w:t>Сүйемін бе, сүйемін ғой, сүйемін.</w:t>
        <w:br/>
        <w:t>Сенен басқа бар ма арман, тілегім,</w:t>
        <w:br/>
        <w:t>Сеніменен бірге соқсын жүрегім.</w:t>
        <w:br/>
        <w:t>Мейлі уақыт жүрісінен жаңылар,</w:t>
        <w:br/>
        <w:t>Аспан құлар, бәлкім жер де жарылар.</w:t>
        <w:br/>
        <w:t>Ажырамай сонда даот құшағым,</w:t>
        <w:br/>
        <w:t>Топырағым бір болсыншы жамылар.</w:t>
        <w:br/>
        <w:t>Бір өмір бар, бар ғой әрі бір өлім,</w:t>
        <w:br/>
        <w:t>Біле алмаймын енді қашан жүремін.</w:t>
        <w:br/>
        <w:t>Туласыншы бірге жүрек кеуде де,</w:t>
        <w:br/>
        <w:t>Курасыншы сенімен бір сүйегім.</w:t>
      </w:r>
    </w:p>
    <w:p>
      <w:r>
        <w:t>118 Махмұтбай ӘМІРЕҰЛЫ</w:t>
        <w:br/>
        <w:t>Асқар таулар ұсынып ең биігін,</w:t>
        <w:br/>
        <w:t>Арулар да ал қызыл бердігүлін.</w:t>
        <w:br/>
        <w:t>Жүйрік күтіп көптен-ақ жүрген елдің,</w:t>
        <w:br/>
        <w:t>Бір тұлпары бәйгеден келді бүгін.</w:t>
        <w:br/>
        <w:t>Айта алмаған, аша алмаған сырым көп,</w:t>
        <w:br/>
        <w:t>Байқалмаған, жайқалмаған гүлім көп.</w:t>
        <w:br/>
        <w:t>Атқан оқтай алға асыққан айларды,</w:t>
        <w:br/>
        <w:t>Аялдата аламын ба, бұрыл деп.</w:t>
        <w:br/>
        <w:t>Талабымды, талантымды сынаған,</w:t>
        <w:br/>
        <w:t>ХЖауабымды. қалауымды сұраған.</w:t>
        <w:br/>
        <w:t>Аласұрған ақ толқынды күндердің,</w:t>
        <w:br/>
        <w:t>Ағысына қалай қарсы тұра алам.</w:t>
        <w:br/>
        <w:t>Ел үшінгі көп ісімді бітпейін,</w:t>
        <w:br/>
        <w:t>Ел үшінгі борышымды жүктейін.</w:t>
        <w:br/>
        <w:t>Аққан жұлдыз секілденіп зулаған,</w:t>
        <w:br/>
        <w:t>Жылдарыма қалай ғана күт дейін.</w:t>
        <w:br/>
        <w:t>Келмейтұғын, көнбейтұғын аяңға,</w:t>
        <w:br/>
        <w:t>Сеңбейтұғын, ермейтұғын шабанға. -</w:t>
        <w:br/>
        <w:t>Тұлпар-уақыт, жалыңнан бір ұстайын,</w:t>
        <w:br/>
        <w:t>Талмас ұшқыр қанат берші маған да!</w:t>
        <w:br/>
        <w:t>ЖҮЗІМ БАҒЫ</w:t>
        <w:br/>
        <w:t>Жиып алдың күн нәрін,</w:t>
        <w:br/>
        <w:t>Құйып алдың гүл балын.</w:t>
        <w:br/>
        <w:t>Жүзім бағы сонан ба,</w:t>
        <w:br/>
        <w:t>«Жаудырап бір тұрғаның.</w:t>
        <w:br/>
        <w:t>Қанша жеміс сыйладың,</w:t>
        <w:br/>
        <w:t>Қанша тәтті, сый дәмің.</w:t>
        <w:br/>
        <w:t>Жүзім бағы, сонан ба,</w:t>
        <w:br/>
        <w:t>Албырап бір тұрғаның.</w:t>
        <w:br/>
        <w:t>122 Махмұтбай ӘМІРЕҰЛЫ</w:t>
        <w:br/>
        <w:t>Ашылып жолы жаттаалда,</w:t>
        <w:br/>
        <w:t>Асығушы еді ақ таңға.</w:t>
        <w:br/>
        <w:t>Алды да кетті ажал сұм,</w:t>
        <w:br/>
        <w:t>Алпысқа қолды артқанда.</w:t>
        <w:br/>
        <w:t>АСЫ ЖАЙЛАУЫНДА</w:t>
        <w:br/>
        <w:t>Алматыда шілде айының аптабы,</w:t>
        <w:br/>
        <w:t>Ал қоңыр күз жайлауда Асы жақтағы.</w:t>
        <w:br/>
        <w:t>Алдыңда қол созым ғана жерде тұр,</w:t>
        <w:br/>
        <w:t>Алатаудың мәңгі ерімес ақ қары.</w:t>
        <w:br/>
        <w:t>Жасыл тоғайорап алған маңайды,</w:t>
        <w:br/>
        <w:t>Шың төбеден, күн төбеден қарайды.</w:t>
        <w:br/>
        <w:t>Шалғын кешіп, тауға өрлеген қойларын,</w:t>
      </w:r>
    </w:p>
    <w:p>
      <w:r>
        <w:t>Шопан үйде отырын-ақ санайды.</w:t>
        <w:br/>
        <w:t>Жатсынбайсың жазда мұнда жауса қар,</w:t>
        <w:br/>
        <w:t>Бозаң тартып жасыл шырша, аршалар.</w:t>
        <w:br/>
        <w:t>Таудан түскен ақ тұманға оранын,</w:t>
        <w:br/>
        <w:t>Жайлаудағы ел жазғы таңды қарсы алар.</w:t>
        <w:br/>
        <w:t>Бір мереке кештің ойын-сауығы,</w:t>
        <w:br/>
        <w:t>Ошақтардан сөнбейді оттың жалыны.</w:t>
        <w:br/>
        <w:t>Жайлау түнін думан-тойға бөлеген,</w:t>
        <w:br/>
        <w:t>Кеш жатады шопандардың ауылы.</w:t>
        <w:br/>
        <w:t>БЕЙБІТШІЛІК САБАҒЫ )</w:t>
        <w:br/>
        <w:t>... Бейбітшілік сабағы енді басталды,</w:t>
        <w:br/>
        <w:t>Суретте - бейнесі ашық аспанның.</w:t>
        <w:br/>
        <w:t>Көкке еркін самғап үшқан көгершін,</w:t>
        <w:br/>
        <w:t>Арайлы алтын шұғыласын шашқан күн.</w:t>
        <w:br/>
        <w:t>Тыныштықта мүлгігендей тау, дала,</w:t>
        <w:br/>
        <w:t>Маужырайды жасыл тоғай, айнала.</w:t>
        <w:br/>
        <w:t>...Тапқандай-ақ суреттен бір қуат,</w:t>
        <w:br/>
        <w:t>“Ұстаз сөзін бастан кетті жай ғана.</w:t>
        <w:br/>
        <w:t>112 Махмүтбай ӘМІРЕҰЛЫ</w:t>
        <w:br/>
        <w:t>Анатілі- ұлтың, анаң,</w:t>
        <w:br/>
        <w:t>Халқымыздың ар-вамысы.</w:t>
        <w:br/>
        <w:t>Жоғалтпа деп шырқыраған,</w:t>
        <w:br/>
        <w:t>Бабалардың жан-дауысы.</w:t>
        <w:br/>
        <w:t>ЕЛБАСЫНА РИЗАМЫЗ</w:t>
        <w:br/>
        <w:t>Жүзінде нұр ойнаған,</w:t>
        <w:br/>
        <w:t>Жанында күн орнаған.</w:t>
        <w:br/>
        <w:t>Қамын ойлап халқының,</w:t>
        <w:br/>
        <w:t>Қамқорлығын жолдаған,</w:t>
        <w:br/>
        <w:t>Елбасына ризамыз.</w:t>
        <w:br/>
        <w:t>Алыс жүрсе мерейім,</w:t>
        <w:br/>
        <w:t>Асыл демей не дейін.</w:t>
        <w:br/>
        <w:t>Асқақтатқан елінің,</w:t>
        <w:br/>
        <w:t>Абыройын, беделін.</w:t>
        <w:br/>
        <w:t>Елбасына ризамыз.</w:t>
        <w:br/>
        <w:t>Тыныштықты сақтаған,</w:t>
        <w:br/>
        <w:t>Жарастықты жақтаған.</w:t>
        <w:br/>
        <w:t>Бірлік туын көтеріп,</w:t>
        <w:br/>
        <w:t>Ел үмітін ақтаған.</w:t>
        <w:br/>
        <w:t>Елбасына ризамыз.</w:t>
        <w:br/>
        <w:t>Татулықты таңдаған,</w:t>
        <w:br/>
        <w:t>Жақындықты жалғаған.</w:t>
        <w:br/>
        <w:t>Абылайдай асылдың,</w:t>
        <w:br/>
        <w:t>Ақ жолынан таймаған.</w:t>
        <w:br/>
        <w:t>Елбасына ризамыз.</w:t>
        <w:br/>
        <w:t>Батылдыққа баураған,</w:t>
        <w:br/>
        <w:t>Батырлыққа қайраған.</w:t>
      </w:r>
    </w:p>
    <w:p>
      <w:r>
        <w:t>Хан Кенедей қаһарман,</w:t>
        <w:br/>
        <w:t>Қалпынан бір аумаған.</w:t>
        <w:br/>
        <w:t>Елбасына ризамыз.</w:t>
        <w:br/>
        <w:t>Көңілде күй ойнатқан,</w:t>
        <w:br/>
        <w:t>Жүректе жыр толғатқан.</w:t>
        <w:br/>
        <w:t>Жапан түзде жауһардай,</w:t>
        <w:br/>
        <w:t>Жаңа Астана орнатқан.</w:t>
        <w:br/>
        <w:t>Елбасына ризамыз.</w:t>
        <w:br/>
        <w:t>126</w:t>
        <w:br/>
        <w:t>Махмұтбай ӘМІРЕҰЛЫ</w:t>
        <w:br/>
        <w:t>Бұзылды тыныш қалпымыз,</w:t>
        <w:br/>
        <w:t>Жарым да көңіл жартымыз.</w:t>
        <w:br/>
        <w:t>Құртылды орман, тоғайлар,</w:t>
        <w:br/>
        <w:t>“Ұмытылды дәстүр-салтымыз.</w:t>
        <w:br/>
        <w:t>Бәріне ауыз ашпадық,</w:t>
        <w:br/>
        <w:t>Күн кештік бұғып, бас бағыл.</w:t>
        <w:br/>
        <w:t>Тарихын туған халықтың,</w:t>
        <w:br/>
        <w:t>Тастадық мәңгі тас жауып.</w:t>
        <w:br/>
        <w:t>Кенде отырсақ та кедейміз,</w:t>
        <w:br/>
        <w:t>Өз жерімізге өгейміз.</w:t>
        <w:br/>
        <w:t>Көп асылымызды жоғалттық,</w:t>
        <w:br/>
        <w:t>Келер ұрпаққа не дейміз?</w:t>
        <w:br/>
        <w:t>АҚ ТАҢДАР</w:t>
        <w:br/>
        <w:t>Ақ таңдар, сұлу ақ таңдар,</w:t>
        <w:br/>
        <w:t>Армандай толқып атқандар.</w:t>
        <w:br/>
        <w:t>Аңсатып күнде әр үйді,</w:t>
        <w:br/>
        <w:t>Аққудай қанат қаққандар.</w:t>
        <w:br/>
        <w:t>Қуанып қанша жатқандар,</w:t>
        <w:br/>
        <w:t>Бақытын қанша тапқандар.</w:t>
        <w:br/>
        <w:t>Ақ ниет, адал тілекпен,</w:t>
        <w:br/>
        <w:t>Ашатын қанша қақпаң бар.</w:t>
        <w:br/>
        <w:t>Ақ таңдар, сұлу ақ таңдар,</w:t>
        <w:br/>
        <w:t>...Есте әлі сол бір шақтар бар.</w:t>
        <w:br/>
        <w:t>Ақ уыз нұрды шайқалтып,</w:t>
        <w:br/>
        <w:t>Құйын боп қанат қақпаңдар.</w:t>
        <w:br/>
        <w:t>Құйын боп қанат қақпаңдар,</w:t>
        <w:br/>
        <w:t>Азабын қанша тартқандар.</w:t>
        <w:br/>
        <w:t>Есіл ер еді қаншама,</w:t>
        <w:br/>
        <w:t>Есігін мәңгі жапқандар.</w:t>
        <w:br/>
        <w:t>Ақ таңдар, сұлу ақ таңдар,</w:t>
        <w:br/>
        <w:t>Естеәлісол бір шақтар бар.</w:t>
        <w:br/>
        <w:t>Ұйыған сүттей әр үйге,</w:t>
        <w:br/>
        <w:t>Ақ ниетпенен аттаңдар.</w:t>
      </w:r>
    </w:p>
    <w:p>
      <w:r>
        <w:t>СЫРДАРИЯ-ЖЫРДАРИЯ 127</w:t>
        <w:br/>
        <w:t>Туған елім, көзіңде көп жасың бар,</w:t>
        <w:br/>
        <w:t>Көкірегіңе көмген қайғы ғасырлар.</w:t>
        <w:br/>
        <w:t>Жетпей арман-тілегіне ғұмыры,</w:t>
        <w:br/>
        <w:t>Жер қойнына кетті талай асылдар.</w:t>
        <w:br/>
        <w:t>Кетті талай кемеңгер де даналар,</w:t>
        <w:br/>
        <w:t>Әрқайсысы Пайғамбарға бара-бар.</w:t>
        <w:br/>
        <w:t>Өзегіңді күнде өртке салатын,</w:t>
        <w:br/>
        <w:t>Өмір солай болса қандай шара бар?</w:t>
        <w:br/>
        <w:t>Өмір солай: қыс артынан жаз шығар,</w:t>
        <w:br/>
        <w:t>Қарт жығылса орнына оның жас тұрар.</w:t>
        <w:br/>
        <w:t>Туған жердің туын биік көтерген,</w:t>
        <w:br/>
        <w:t>Тым ертерек кетпесінші жақсылар.</w:t>
        <w:br/>
        <w:t>көз</w:t>
        <w:br/>
        <w:t>Бар ғой дейсің айтылмаған сөздерім,</w:t>
        <w:br/>
        <w:t>Досыма да ашылмайтын кездерім.</w:t>
        <w:br/>
        <w:t>Білмейсің ғой жария етіп қойғанын,</w:t>
        <w:br/>
        <w:t>Барлық сырды жасырмайтын көздерің.</w:t>
        <w:br/>
        <w:t>Алалық жоқ айна жүзді өңінде,</w:t>
        <w:br/>
        <w:t>Әр кез тура қарайтын бұл өмірге.</w:t>
        <w:br/>
        <w:t>Жалғандықты, жасыруды білмейтін,</w:t>
        <w:br/>
        <w:t>Көздей шіркін, болса таза көңіл де.</w:t>
        <w:br/>
        <w:t>ЖАНАЙҚАЙ</w:t>
        <w:br/>
        <w:t>Алым да жұлымдалаанау,</w:t>
        <w:br/>
        <w:t>Қап-қара түтін қала анау.</w:t>
        <w:br/>
        <w:t>Уланған ауа, күйген жер,</w:t>
        <w:br/>
        <w:t>Жыааныма қайғы жамады-ау.</w:t>
        <w:br/>
        <w:t>Қайдада жерді жаралау,</w:t>
        <w:br/>
        <w:t>Өртенген тоғай, тал анау.</w:t>
        <w:br/>
        <w:t>Талайлар көмбе кенімді,</w:t>
        <w:br/>
        <w:t>Талтаңдап келіп таладыгау.</w:t>
        <w:br/>
        <w:t>124 Махмұтбай ӘМІРЕҰЛЫ</w:t>
        <w:br/>
        <w:t>Махаббатбар саудалап, сатаалатын,</w:t>
        <w:br/>
        <w:t>Махаббат бар, «опасыз» атанатын.</w:t>
        <w:br/>
        <w:t>Ал, шынайы махаббат деген де бар,</w:t>
        <w:br/>
        <w:t>Жанған отқа жасқантпай апаратын.</w:t>
        <w:br/>
        <w:t>Жж</w:t>
        <w:br/>
        <w:t>Әр қыз да бір-бір белес қой,</w:t>
        <w:br/>
        <w:t>Биігі бар ғой соның бір.</w:t>
        <w:br/>
        <w:t>Үйлену қиын емес қой,</w:t>
        <w:br/>
        <w:t>Үүйлесу қиын болып жүр.</w:t>
        <w:br/>
        <w:t>Жез</w:t>
      </w:r>
    </w:p>
    <w:p>
      <w:r>
        <w:t>Жоасамаөртті,</w:t>
        <w:br/>
        <w:t>Жанып кетерсің.</w:t>
        <w:br/>
        <w:t>Жоамандама көнті,</w:t>
        <w:br/>
        <w:t>Жалғыз өтерсің.</w:t>
        <w:br/>
        <w:t>жез</w:t>
        <w:br/>
        <w:t>Кезің аз өзіңе-өзің сүйінетін,</w:t>
        <w:br/>
        <w:t>Ал кезің қанша жанып күйінетін.</w:t>
        <w:br/>
        <w:t>Өлшемсіз күнде осылай өкіндірген,</w:t>
        <w:br/>
        <w:t>Өмір-ай, өзгеше ғой құдіретің.</w:t>
        <w:br/>
        <w:t>жж</w:t>
        <w:br/>
        <w:t>Дәусінбе дәрезке я атағыңды,</w:t>
        <w:br/>
        <w:t>Шен көрме шешсең қалар шапаныңды.</w:t>
        <w:br/>
        <w:t>Басында айтшы қандай бар қасиет,</w:t>
        <w:br/>
        <w:t>Базарға салсаң күнде сақалыңды.</w:t>
        <w:br/>
        <w:t>Жж</w:t>
        <w:br/>
        <w:t>Сорлылар ғой соқтықпай жүрмейтіндер,</w:t>
        <w:br/>
        <w:t>Көркейгенді көре алмай күндейтіндер.</w:t>
        <w:br/>
        <w:t>Араздасып аз күнде бір-бірінен,</w:t>
        <w:br/>
        <w:t>Азкырасып жатқанын білмейтіндер.</w:t>
        <w:br/>
        <w:t>СЫРДАРИЯ-ЖЫРДАРИЯ 109</w:t>
        <w:br/>
        <w:t>Еңбегіңе қашанда жұрт сүйсінді,</w:t>
        <w:br/>
        <w:t>Музыкадан ұқтырасың мың сырды.</w:t>
        <w:br/>
        <w:t>Бір қазақша, бір арабша оқытқан,</w:t>
        <w:br/>
        <w:t>Сендей болар «Сегіз қырлы, бір сырлы».</w:t>
        <w:br/>
        <w:t>Мінезің де өзгешелеу басқадан,</w:t>
        <w:br/>
        <w:t>Есікті де қатты итеріп ашпаған.</w:t>
        <w:br/>
        <w:t>Сені ұялмай көрсетуге болады,</w:t>
        <w:br/>
        <w:t>Қандай десе қарапайым жақсы адам.</w:t>
        <w:br/>
        <w:t>Жақсы дәстүр қашанда той салтында,</w:t>
        <w:br/>
        <w:t>Біз әзірміз игі тілек айтуға. !</w:t>
        <w:br/>
        <w:t>Алда тағы келер мерейтойларда,</w:t>
        <w:br/>
        <w:t>Қалшы дейміз дәл осындай қалпыңда!</w:t>
        <w:br/>
        <w:t>МЕНІҢ ТУЫМ</w:t>
        <w:br/>
        <w:t>Бүгін менің бәрінен биік туым,</w:t>
        <w:br/>
        <w:t>Бәрінен де мен бүгін үміттімін.</w:t>
        <w:br/>
        <w:t>Қасиетті туымды көтеремін,</w:t>
        <w:br/>
        <w:t>Қалмау үшін ығында иықтының.</w:t>
        <w:br/>
        <w:t>Туым биік асқақтап тұр көгімде,</w:t>
        <w:br/>
        <w:t>Шаттық құсы қонақтан жүр көңілде.</w:t>
        <w:br/>
        <w:t>Елім туы ешқашан иілмейді,</w:t>
        <w:br/>
        <w:t>Дүйім дүние дүбірлі дүрмегінде.</w:t>
        <w:br/>
        <w:t>Аждаһаның алды оран құйын демі,</w:t>
        <w:br/>
        <w:t>Жаһандану жайласын бүгін мейлі.</w:t>
      </w:r>
    </w:p>
    <w:p>
      <w:r>
        <w:t>Асқақтаған, аспанда желбіреген,</w:t>
        <w:br/>
        <w:t>Менің туым ешқашан иілмейді.</w:t>
        <w:br/>
        <w:t>Мені бүгін түсінбе, түсін мейлің,</w:t>
        <w:br/>
        <w:t>Кім болса да алдында кішірмеймін.</w:t>
        <w:br/>
        <w:t>Шоқтығымды бәрінен биік ұстап,</w:t>
        <w:br/>
        <w:t>Көк туымды көгімнен түсірмеймін.</w:t>
        <w:br/>
        <w:t>СЫРДАРИЯ-ЖЫРДАРИЯ 121</w:t>
        <w:br/>
        <w:t>Баса</w:t>
        <w:br/>
        <w:t>Ақырын батыс жаққа Ай дабатты,</w:t>
        <w:br/>
        <w:t>Ақ дария арнасымен жайлап ақты.</w:t>
        <w:br/>
        <w:t>Алдынан соққан салқын самалменен,</w:t>
        <w:br/>
        <w:t>Ару қызалма жүзін аймалатты.</w:t>
        <w:br/>
        <w:t>Жас құрақ жаймен ғана дірілдейді,</w:t>
        <w:br/>
        <w:t>ЖЖалпырлап жұлдыз көзін бір ілмейді.</w:t>
        <w:br/>
        <w:t>Қыз толқып «Шіыда, кейің, шыда» десе,</w:t>
        <w:br/>
        <w:t>Жас жігіт «Бүгін, жаным, бүгін» дейді.</w:t>
        <w:br/>
        <w:t>Айтылды қанша «Айым, күнімдері»,</w:t>
        <w:br/>
        <w:t>Қайтсе де қыз көнбеді, иілмеді.</w:t>
        <w:br/>
        <w:t>Арудың аршын төсі қалды ашылмай,</w:t>
        <w:br/>
        <w:t>Ал қызыл шие ерні сүйілмеді.</w:t>
        <w:br/>
        <w:t>Қиылсын жігіт қанша төніп келіп,</w:t>
        <w:br/>
        <w:t>Кетпеді қыз сезімге ерік беріп.</w:t>
        <w:br/>
        <w:t>...Махаббат деген асыл осы ма еді,</w:t>
        <w:br/>
        <w:t>Тұратын берген сертте берік болып.</w:t>
        <w:br/>
        <w:t>Жж</w:t>
        <w:br/>
        <w:t>(Мырзан Садықұлына)</w:t>
        <w:br/>
        <w:t>Ағеден еді кәңілі,</w:t>
        <w:br/>
        <w:t>Адалдық болды серігі.</w:t>
        <w:br/>
        <w:t>Аллдынан кесе өтпейтін,</w:t>
        <w:br/>
        <w:t>Аға деуші еді көп іні.</w:t>
        <w:br/>
        <w:t>Жалғандықпенен әші еді,</w:t>
        <w:br/>
        <w:t>Жақсылықпенен дос еді.</w:t>
        <w:br/>
        <w:t>Жарқылдап келер жан болса,</w:t>
        <w:br/>
        <w:t>Жажюлы еді тесегі.</w:t>
        <w:br/>
        <w:t>Білмеді жұртты бөлгенді,</w:t>
        <w:br/>
        <w:t>Бәрін де бірдей тең көрді.</w:t>
        <w:br/>
        <w:t>Ешкімнің көңілін қалдырмай,</w:t>
        <w:br/>
        <w:t>Елу жасқа да келген-ді.</w:t>
        <w:br/>
        <w:t>СЫРДАРИЯ-ЖЫРДАРИЯ 125</w:t>
        <w:br/>
        <w:t>жж</w:t>
        <w:br/>
        <w:t>Ақылдың дааласа, асқары бар,</w:t>
        <w:br/>
        <w:t>Айтуға оны қарт та, жас та құмар.</w:t>
        <w:br/>
        <w:t>Өзеуреп өзгені көп үйреткенше,</w:t>
      </w:r>
    </w:p>
    <w:p>
      <w:r>
        <w:t>Әуелі өзіңді-өзің басқарып ал.</w:t>
        <w:br/>
        <w:t>ЖЖ</w:t>
        <w:br/>
        <w:t>Жүрген кей жандар да көп майдаланып,</w:t>
        <w:br/>
        <w:t>Олардан құтыласың қайда барып.</w:t>
        <w:br/>
        <w:t>Сыртыңнан неше түрлі сөз айтады,</w:t>
        <w:br/>
        <w:t>Сырласым деп алдында сайрап алып.</w:t>
        <w:br/>
        <w:t>ж.ж</w:t>
        <w:br/>
        <w:t>Жасаймыз жарық күннің несіне өкпе,</w:t>
        <w:br/>
        <w:t>Бататын шығар ерте, кешірек пе.</w:t>
        <w:br/>
        <w:t>Әйтеуір алға қарай асығамыз,</w:t>
        <w:br/>
        <w:t>Дүкенде тұрған жандай өшіретте.</w:t>
        <w:br/>
        <w:t>ЖЖ</w:t>
        <w:br/>
        <w:t>Кенде отырсақ та кедейміз,</w:t>
        <w:br/>
        <w:t>Өз жерімізге өгейміз.</w:t>
        <w:br/>
        <w:t>Көп асылымызды жоғалттық,</w:t>
        <w:br/>
        <w:t>Келер ұрпаққа не дейміз?</w:t>
        <w:br/>
        <w:t>Даламыз қанша тоналған,</w:t>
        <w:br/>
        <w:t>Тауымыз қаншпа таланған.</w:t>
        <w:br/>
        <w:t>Келер ұрпақтың жүзіне,</w:t>
        <w:br/>
        <w:t>Қалдық қой тура қараудан.</w:t>
        <w:br/>
        <w:t>Бұлақ-тұмаларсарқылды,</w:t>
        <w:br/>
        <w:t>Теңіздеріміз де тартылды.</w:t>
        <w:br/>
        <w:t>Алжалулары ұшын жүр,</w:t>
        <w:br/>
        <w:t>Ауаға сіңген сан түрлі.</w:t>
        <w:br/>
        <w:t>Қидырдық жастай өркенді,</w:t>
        <w:br/>
        <w:t>Шалғындарымыз өртенді.</w:t>
        <w:br/>
        <w:t>Жарылған сансыз атомнан,</w:t>
        <w:br/>
        <w:t>Жазылмас жанға дерт енді.</w:t>
        <w:br/>
        <w:t>СЫРДАРИЯ-ЖЫРДАРИЯ 128</w:t>
        <w:br/>
        <w:t>«...Сақтап тұрған жер күші, Күн жылуын,</w:t>
        <w:br/>
        <w:t>Бейбітшілік деген ғажап, ұлы ұғым.</w:t>
        <w:br/>
        <w:t>Бейбітшілік деген жалғыз бір тілек,</w:t>
        <w:br/>
        <w:t>Халықтардың болғанымен тілі мың.</w:t>
        <w:br/>
        <w:t>Армандарды жалғап күнде арманға,</w:t>
        <w:br/>
        <w:t>Онсыз әсіп, өмір қанат жайған ба?</w:t>
        <w:br/>
        <w:t>Онсыз бір сәт төңкеріліп теңіздер,</w:t>
        <w:br/>
        <w:t>Жата алмайды тыныш алып тауларда.</w:t>
        <w:br/>
        <w:t>Жоайқалмайды онсыз көктеп қырда гүл,</w:t>
        <w:br/>
        <w:t>Жанарларда жатар онсыз мұң даауыр.</w:t>
        <w:br/>
        <w:t>Жарылмасын сол үшін де бомбалар,</w:t>
        <w:br/>
        <w:t>Қағылмасын «Соғыс» деген бір дабыл...»</w:t>
        <w:br/>
        <w:t>Ой тізбегін үзгендей боп шамалы,</w:t>
        <w:br/>
        <w:t>Суретке ұстаз тағы қарады.</w:t>
        <w:br/>
        <w:t>...Оқушылар отыр үнсіз партада,</w:t>
        <w:br/>
        <w:t>Өтіп жатыр Бейбітшілік сабағы.</w:t>
      </w:r>
    </w:p>
    <w:p>
      <w:r>
        <w:t>ЖЕКЕ ШУМАҚТАР</w:t>
        <w:br/>
        <w:t>Кейінсің, біреулерден ілгерісің,</w:t>
        <w:br/>
        <w:t>Қатар тұр бір жеңісің, бір кемісің.</w:t>
        <w:br/>
        <w:t>Күйінсең өміріңнің күйбеңі үшін,</w:t>
        <w:br/>
        <w:t>Қуанасың кей жарқын күндері үшін.</w:t>
        <w:br/>
        <w:t>же</w:t>
        <w:br/>
        <w:t>Өртеніп өз сөзін, өз жүрісіңнен,</w:t>
        <w:br/>
        <w:t>Кей түндер көз ілмейсін у ішумен.</w:t>
        <w:br/>
        <w:t>Ерке боп несіне осы жүрмін дейсін,</w:t>
        <w:br/>
        <w:t>Еліңді қуантпасаң бір ісіңмен.</w:t>
        <w:br/>
        <w:t>Га аа</w:t>
        <w:br/>
        <w:t>Мылжындығың - босқа сыр ақтарғаның,</w:t>
        <w:br/>
        <w:t>Осалдығың - орынсыз мақтанғаның.</w:t>
        <w:br/>
        <w:t>Тіл де қылыш секілді тіліп түсер,</w:t>
        <w:br/>
        <w:t>Сақтанғаның жөн болар, сақтанғаның.</w:t>
        <w:br/>
        <w:t>СЫРДАРИЯ-ЖЫРДАРИЯ 185</w:t>
        <w:br/>
        <w:t>Аласармас қашанда ар-намысым,</w:t>
        <w:br/>
        <w:t>Жаралғанбыз биікке самғау үшін.</w:t>
        <w:br/>
        <w:t>Бақыт, байлық деп бүгін ұрандасам,</w:t>
        <w:br/>
        <w:t>Байтақ әлем есітер бар дауысым.</w:t>
        <w:br/>
        <w:t>Байтақ әлем дәл қазір мені ұғады,</w:t>
        <w:br/>
        <w:t>Күмбірлейді шаттықтың қоңырауы.</w:t>
        <w:br/>
        <w:t>«Тәубе-тәубе» бүгінгі менің сөзім,</w:t>
        <w:br/>
        <w:t>Тәуелсіздік, тыныштық ел ұраны.</w:t>
        <w:br/>
        <w:t>АҚЫНДАР ЖҰБАЙЛАРЫ</w:t>
        <w:br/>
        <w:t>Қыз Жібек қиялдағы,</w:t>
        <w:br/>
        <w:t>Қызыл гүл шығар бәрі.</w:t>
        <w:br/>
        <w:t>Аяулыасыл жандар,</w:t>
        <w:br/>
        <w:t>Ақындар жұбайлары.</w:t>
        <w:br/>
        <w:t>Ақындар жұбайлары,</w:t>
        <w:br/>
        <w:t>Аққулар шығар бәрі.</w:t>
        <w:br/>
        <w:t>Шабыттың отын жаққан,</w:t>
        <w:br/>
        <w:t>Шаңырақ шырайлары.</w:t>
        <w:br/>
        <w:t>Көңілде мұң, арманы,</w:t>
        <w:br/>
        <w:t>Көгінде тұрар бағы.</w:t>
        <w:br/>
        <w:t>Алау жыротын жаққан,</w:t>
        <w:br/>
        <w:t>Ақ отау шынарлары.</w:t>
        <w:br/>
        <w:t>Ақындар жұбайлары,</w:t>
        <w:br/>
        <w:t>Ақындар шығар бәрі.</w:t>
        <w:br/>
        <w:t>Шалқыған, шамырқанған,</w:t>
        <w:br/>
        <w:t>Шабыттың сыңарлары.</w:t>
        <w:br/>
        <w:t>Шабыттың сыңарлары,</w:t>
        <w:br/>
        <w:t>Шаңырақ шырайлары.</w:t>
        <w:br/>
        <w:t>Аман жүр әрдайым да,</w:t>
        <w:br/>
        <w:t>Ақындар жұбайлары.</w:t>
      </w:r>
    </w:p>
    <w:p>
      <w:r>
        <w:t>180 Махмүтбай ӘМІРЕҰЛЫ</w:t>
        <w:br/>
        <w:t>Бір жанып көшелердің түнгі шамы,</w:t>
        <w:br/>
        <w:t>Қаланың ажырамас нұр құшағы.</w:t>
        <w:br/>
        <w:t>Көтерген көкке мойнын тұрбалардан,</w:t>
        <w:br/>
        <w:t>Зауыттар түтіні де бірге ұшады.</w:t>
        <w:br/>
        <w:t>Көбейіп көн қабатты үй тәбелері,</w:t>
        <w:br/>
        <w:t>Кең жайып жатсаңдағы керегені.</w:t>
        <w:br/>
        <w:t>Әлі де әр күн сайын көшеңменен,</w:t>
        <w:br/>
        <w:t>Өріске топ-топ сиыр, қой өреді.</w:t>
        <w:br/>
        <w:t>Тасбөгет, ажырамас қалаң көршің,</w:t>
        <w:br/>
        <w:t>Ауыл да, сірә, сенен алар ма еншін.</w:t>
        <w:br/>
        <w:t>Бірігіп қала, ауыл қосылғанын,</w:t>
        <w:br/>
        <w:t>Іздеген жандар болса саған келсін.</w:t>
        <w:br/>
        <w:t>БАҒАНАЛАР</w:t>
        <w:br/>
        <w:t>Қайда да: қаладабар, далада бар,</w:t>
        <w:br/>
        <w:t>Солдаттай сап түзеген бағаналар.</w:t>
        <w:br/>
        <w:t>Кішкене күн дидары секілденіп,</w:t>
        <w:br/>
        <w:t>Әр үйге шырақ шамын жағады олар.</w:t>
        <w:br/>
        <w:t>Тағдырын тартылған бір сымға байлап,</w:t>
        <w:br/>
        <w:t>Сан хабар, алуаніс, сырға бойлап.</w:t>
        <w:br/>
        <w:t>Қаһарман жауынгерге ұқсайды олар,</w:t>
        <w:br/>
        <w:t>Қас қақпай елдің жайын тұрған ойлап.</w:t>
        <w:br/>
        <w:t>Бәрібір оған қашық, жақының да,</w:t>
        <w:br/>
        <w:t>Жетеді талай алыс шақырымға.</w:t>
        <w:br/>
        <w:t>Батырып сапар шықсаң бірге күнді,</w:t>
        <w:br/>
        <w:t>Қарсы алар бірге таңның атуын да.</w:t>
        <w:br/>
        <w:t>Қырағы сақшысындай қыр үстінін,</w:t>
        <w:br/>
        <w:t>Күні-түні атқарады жұмыс күнін.</w:t>
        <w:br/>
        <w:t>Тұрғандай солар ұстап көрінеді,</w:t>
        <w:br/>
        <w:t>Туған ел қуаты мен тыныштығын.</w:t>
        <w:br/>
        <w:t>СЫРДАРИЯ-ЖЫРДАРИЯ 131</w:t>
        <w:br/>
        <w:t>ПЕНДЕЛІК</w:t>
        <w:br/>
        <w:t>Адал жанның айтқанына сенбедік,</w:t>
        <w:br/>
        <w:t>Арамдардың алдағанын жөн дедік.</w:t>
        <w:br/>
        <w:t>Аңғартпаған кейде ақ пен қараны,</w:t>
        <w:br/>
        <w:t>Пенделік-ай, әй, пенделік, пенделік.</w:t>
        <w:br/>
        <w:t>Ез жандарды өзгелермен тең көріп,</w:t>
        <w:br/>
        <w:t>(Асылдарды арсыздардан бөлмедік.</w:t>
        <w:br/>
        <w:t>Аңғартпаған жақсы менен жаманды,</w:t>
        <w:br/>
        <w:t>Пенделік-ай, әй, пенделік, пенделік.</w:t>
        <w:br/>
        <w:t>Жеңіл ойға кейде желік, жел беріп,</w:t>
        <w:br/>
        <w:t>Шешен болып, көсем болып сөйледік.</w:t>
        <w:br/>
        <w:t>Жалған айтып жанды кейде қинайтын,</w:t>
      </w:r>
    </w:p>
    <w:p>
      <w:r>
        <w:t>Пенделік-ай, әй, пенделік, пенделік.</w:t>
        <w:br/>
        <w:t>Шаттық-теңіз құшағында тербеліп,</w:t>
        <w:br/>
        <w:t>Шамадан тыс шалқып кейде сөйледік.</w:t>
        <w:br/>
        <w:t>Алдамшы бақ аз күнгі бас айналтқан,</w:t>
        <w:br/>
        <w:t>Пенделік-ай, әй, пенделік, пенделік.</w:t>
        <w:br/>
        <w:t>Айтсам екен, қалқам, саған не сырды,</w:t>
        <w:br/>
        <w:t>Адамның бұл ғұмырында кесімді.</w:t>
        <w:br/>
        <w:t>Адыра қалсын, әуреленіп қайтесің,</w:t>
        <w:br/>
        <w:t>Аламын деп біреулерден өшіңді.</w:t>
        <w:br/>
        <w:t>Айтсам екен, қалқам, саған не сырды,</w:t>
        <w:br/>
        <w:t>Адамның бұл ғұмырында кесімді.</w:t>
        <w:br/>
        <w:t>Шыбын жанды шырылдатып қайтесін,</w:t>
        <w:br/>
        <w:t>Шырғалаңнан табамын деп шешімді.</w:t>
        <w:br/>
        <w:t>Айтсам екен, қалқам, саған не сырды,</w:t>
        <w:br/>
        <w:t>Адамның бұл ғұмырында кесімді.</w:t>
        <w:br/>
        <w:t>Жалған сөйлеп, жалбақтап бос қайтесің,</w:t>
        <w:br/>
        <w:t>Жатсаң-тұрсаң ойлап оңай өсуді.</w:t>
        <w:br/>
        <w:t>132 Махмүтбай ӘМІРЕҰЛЫ</w:t>
        <w:br/>
        <w:t>Айтсам екен, қалқам, саған не сырды,</w:t>
        <w:br/>
        <w:t>Адамның бұл ғұмырында кесімді.</w:t>
        <w:br/>
        <w:t>Адал алып шығу да өзі бір сын ғой,</w:t>
        <w:br/>
        <w:t>Азаматтық ардақты осы есімді.</w:t>
        <w:br/>
        <w:t>“ыж</w:t>
        <w:br/>
        <w:t>Ашатын кеудеңнің тынысын,</w:t>
        <w:br/>
        <w:t>МАлйтсайшы жиденің иісін.</w:t>
        <w:br/>
        <w:t>Айналдым өзіңді, туған жер,</w:t>
        <w:br/>
        <w:t>Ашылған сендегі әр гүл үшін.</w:t>
        <w:br/>
        <w:t>Қырыңда шалқыған ырысың,</w:t>
        <w:br/>
        <w:t>Суыңда сыланған күрішің.</w:t>
        <w:br/>
        <w:t>Алййналдым өзіңді туған жер,</w:t>
        <w:br/>
        <w:t>Сенде атқан әр таңның нұры үшін.</w:t>
        <w:br/>
        <w:t>Күмбірлеп батысың, шығысың,</w:t>
        <w:br/>
        <w:t>Бастайтын ұрпақтар ұлы ісін.</w:t>
        <w:br/>
        <w:t>Айналдым өзіңді туған жер,</w:t>
        <w:br/>
        <w:t>Шығатын сендегі әр күн үшін.</w:t>
        <w:br/>
        <w:t>Ерліктің көтерген туысың,</w:t>
        <w:br/>
        <w:t>Еңбектің тынбайтын күйісің.</w:t>
        <w:br/>
        <w:t>Айналдым өзіңнен туған жер,</w:t>
        <w:br/>
        <w:t>Жазылған сендегі әр жыр үшін.</w:t>
        <w:br/>
        <w:t>Өршіп жанған өн бойында өрт лаулап,</w:t>
        <w:br/>
        <w:t>Қып-қызыл күн қырдан әрі кетті аунап.</w:t>
        <w:br/>
        <w:t>Ай сұлудың алқалары секілді,</w:t>
        <w:br/>
        <w:t>Көп жұлдыздар келе жатыр көкке аңдап.</w:t>
        <w:br/>
        <w:t>Көнілді еді көктемдегі кеш қандай,</w:t>
        <w:br/>
        <w:t>Өңірді енді өзгеше күй тосқандай.</w:t>
        <w:br/>
        <w:t>Жаңа түскен түн қойнында тербеліп,</w:t>
      </w:r>
    </w:p>
    <w:p>
      <w:r>
        <w:t>Маужырайды маң дала да ес қалмай.</w:t>
        <w:br/>
        <w:t>198 Махмүтбай ӘМІРЕҰЛЫ</w:t>
        <w:br/>
        <w:t>Жер-ананың жетер алсақ жемісін,</w:t>
        <w:br/>
        <w:t>Керек оған кешірім мен келісім.</w:t>
        <w:br/>
        <w:t>Көрмейікші жер сілкінісі болмаса,</w:t>
        <w:br/>
        <w:t>Адамдар мен адамдардың соғысын.</w:t>
        <w:br/>
        <w:t>Ақыл мен ой, сезім, қиял санаң бар,</w:t>
        <w:br/>
        <w:t>Абайлаңдар, бір-біріңе қарандар.</w:t>
        <w:br/>
        <w:t>Қаламандар қадауды тек қанжарды,</w:t>
        <w:br/>
        <w:t>Аяландар өздеріңді, адамдар.</w:t>
        <w:br/>
        <w:t>Жж</w:t>
        <w:br/>
        <w:t>Көрдің бе сен теңіздің бұрқанғанын,</w:t>
        <w:br/>
        <w:t>Аспанға атып толқынның мың тауларын.</w:t>
        <w:br/>
        <w:t>Төбесінде жалпылдап жабағы бұлт,</w:t>
        <w:br/>
        <w:t>Жатқан сәтін сабалап жағаны ұрып:</w:t>
        <w:br/>
        <w:t>Тулағанын, толғанын, тасынғанын,</w:t>
        <w:br/>
        <w:t>АҺ ұрғанын, бұрқылдап, ашынғанын.</w:t>
        <w:br/>
        <w:t>Тереңіне тартардай тәніп келіп,</w:t>
        <w:br/>
        <w:t>Көкжал төсін жатқанын көбік көміп.</w:t>
        <w:br/>
        <w:t>Толқындардың барыстай секіргенін,</w:t>
        <w:br/>
        <w:t>Өксігенін, ысқырып, өкіргенін.</w:t>
        <w:br/>
        <w:t>Бұрқ-сарқ етіп, долданып, басылғанын,</w:t>
        <w:br/>
        <w:t>Теңізде де телегей ашу барын...</w:t>
        <w:br/>
        <w:t>ж</w:t>
        <w:br/>
        <w:t>Дамылсыз дауыл сұрап, жел іздеген,</w:t>
        <w:br/>
        <w:t>Япыр-ай, осы ма еді теңіз деген.</w:t>
        <w:br/>
        <w:t>Жыбырлап жатқан беті құбылмалы,</w:t>
        <w:br/>
        <w:t>Толқын боп іцудаланған бұрымдары.</w:t>
        <w:br/>
        <w:t>Жайдары &gt;атар бір сәт ерке күліп,</w:t>
        <w:br/>
        <w:t>Таудай боп кетер бір сәт төңкеріліп.</w:t>
        <w:br/>
        <w:t>СЫРДАРИЯ-ЖЫРДАРИЯ 189</w:t>
        <w:br/>
        <w:t>Толқындар бірін-бірі алқымдаған,</w:t>
        <w:br/>
        <w:t>Төсінде шағаласы шаңқылдаған.</w:t>
        <w:br/>
        <w:t>Айдынға жаңа шыққан ер кеуделі,</w:t>
        <w:br/>
        <w:t>Батырлар-балықшылар желкендері.</w:t>
        <w:br/>
        <w:t>Қырандар ғана қалқып, төрім дейтін,</w:t>
        <w:br/>
        <w:t>Көк толқын шеті, шегі көрінбейтін.</w:t>
        <w:br/>
        <w:t>Жағадан ақ көбікті сел үзбеген,</w:t>
      </w:r>
    </w:p>
    <w:p>
      <w:r>
        <w:t>Япыр-ай, осы ма еді теңіз деген..</w:t>
        <w:br/>
        <w:t>ТЕҢІЗ ҰЛЫНА</w:t>
        <w:br/>
        <w:t>(Ақ пейілділік салтың ба,</w:t>
        <w:br/>
        <w:t>Ақ көңілділік антың ба?</w:t>
        <w:br/>
        <w:t>Жүз досыңа да барсың сен,</w:t>
        <w:br/>
        <w:t>Жүрегіңді алып тартуға.</w:t>
        <w:br/>
        <w:t>Жаның қас жалған, жалпылға,</w:t>
        <w:br/>
        <w:t>Жасанды, жылтыр, жалтылға.</w:t>
        <w:br/>
        <w:t>Арамдық көрсең барсың сен,</w:t>
        <w:br/>
        <w:t>Аллаңатураайтуға.</w:t>
        <w:br/>
        <w:t>Көнбейтін шалшық, шалпылға,</w:t>
        <w:br/>
        <w:t>Үйренген тасып, шалқуға.</w:t>
        <w:br/>
        <w:t>Теңіздің сен де ұлысың,</w:t>
        <w:br/>
        <w:t>Қалшы сол теңіз қалпында.</w:t>
        <w:br/>
        <w:t>Қалшы сол теңіз қалпында,</w:t>
        <w:br/>
        <w:t>Жаралған тасып шалқуға.</w:t>
        <w:br/>
        <w:t>Теңіздей терең толғанып,</w:t>
        <w:br/>
        <w:t>Теңіздей мәңгі сарқылма.</w:t>
        <w:br/>
        <w:t>Жай болып кейде жарқылда,</w:t>
        <w:br/>
        <w:t>Жалындап, жанып, жалқында.</w:t>
        <w:br/>
        <w:t>Асылын берген дүлейін,</w:t>
        <w:br/>
        <w:t>Ашуын берсе тартынба.</w:t>
        <w:br/>
        <w:t>СЫРДАРИЯ-ЖЫРДАРИЯ 129</w:t>
        <w:br/>
        <w:t>Көп сөзге қарсы, өзі де кеп сыр ашпайды,</w:t>
        <w:br/>
        <w:t>Айтары болса бір сөзбен түйіп тастайды.</w:t>
        <w:br/>
        <w:t>Ығыр да болған бір жайды қозғай жөнелсен,</w:t>
        <w:br/>
        <w:t>Тұғырға қонған қырандай қалғи бастайды.</w:t>
        <w:br/>
        <w:t>Сұрамақ болсаң ерлікке толы өткенін,</w:t>
        <w:br/>
        <w:t>Таңдантқан елді табысқа қалай жеткенін.</w:t>
        <w:br/>
        <w:t>Отырып үнсіз мақтайды оттың орнындай,</w:t>
        <w:br/>
        <w:t>«Өткір еді» деп үйінде тұрған кетпенін.</w:t>
        <w:br/>
        <w:t>Басқа айтары жоқ, қаншама ойын бұр мейлі,</w:t>
        <w:br/>
        <w:t>Сонан соң елде ол жайлы аңыз гулейді.</w:t>
        <w:br/>
        <w:t>Ақ күріш жайын ал егер одан сұрасан,</w:t>
        <w:br/>
        <w:t>Анасы - жер де, атасы оның- су дейді.</w:t>
        <w:br/>
        <w:t>«Алтыннан артық білсеңдер күріші бағасын»,</w:t>
        <w:br/>
        <w:t>Дейді ол кенет, сен оған қайран қаласың.</w:t>
        <w:br/>
        <w:t>Содан соң барып күлімдеп саған «қош» дейді,</w:t>
        <w:br/>
        <w:t>«Көп сөйлеп кеттім, осыған қанағаттанасың».</w:t>
        <w:br/>
        <w:t>Өтеді солай бір сәтің өң мен түстердей,</w:t>
        <w:br/>
        <w:t>Қаһарман қартта бар екен ғажап күш нендей?</w:t>
        <w:br/>
        <w:t>Жіиілеп демің сәл толқып сыртқа шығасын,</w:t>
        <w:br/>
        <w:t>Асқар Алатаудан алқынып жерге түскендей.</w:t>
        <w:br/>
        <w:t>ТАСБӨГЕТ</w:t>
        <w:br/>
        <w:t>Бір өзі жарты ауыл, жарты қала,</w:t>
        <w:br/>
        <w:t>Тасбөгет үйрендік қой салтыңа да.</w:t>
        <w:br/>
        <w:t>Ауылға сен ауданның орталығы,</w:t>
      </w:r>
    </w:p>
    <w:p>
      <w:r>
        <w:t>Қалаға «саязқай» мен «салқын ауа».</w:t>
        <w:br/>
        <w:t>Арада жоқ ешқандай қамал берік,</w:t>
        <w:br/>
        <w:t>Қаладан жатыр жалғыз канал бөліп.</w:t>
        <w:br/>
        <w:t>Күн сайын қызметін атқарып жүр,</w:t>
        <w:br/>
        <w:t>Ол жақтың қанша адамы саған келіп.</w:t>
        <w:br/>
        <w:t>Айналған қыры байлық, ырысына,</w:t>
        <w:br/>
        <w:t>Ауылдың сенімен бір тынысы да.</w:t>
        <w:br/>
        <w:t>Ал кейбір түрғындарың асығады,</w:t>
        <w:br/>
        <w:t>Ертемен қаладағы жұмысына.</w:t>
        <w:br/>
        <w:t>9-52</w:t>
        <w:br/>
        <w:t>140 Махмүтбай ӘМІРЕҰЛЫ</w:t>
        <w:br/>
        <w:t>АРАЛҒА</w:t>
        <w:br/>
        <w:t>Тартылуға айналдың ба, Аралым,</w:t>
        <w:br/>
        <w:t>Таппадық па құтқарудың амалын.</w:t>
        <w:br/>
        <w:t>Жағалаудан қуып келе жатқандай,</w:t>
        <w:br/>
        <w:t>Жал құмдарға жаутаңдайды жанарың.</w:t>
        <w:br/>
        <w:t>Құм дауылы тынбай сыртта боздайды,</w:t>
        <w:br/>
        <w:t>Көшкен елің кімге шерін қозғайды.</w:t>
        <w:br/>
        <w:t>Сан мың ғасыр қуат берген, тел емген,</w:t>
        <w:br/>
        <w:t>Қос өзен де қолың бүгін созбайды.</w:t>
        <w:br/>
        <w:t>Сырың анау сымдай қырық бөлінген,</w:t>
        <w:br/>
        <w:t>Әму анау түбінен құм көрінген.</w:t>
        <w:br/>
        <w:t>Елін аштық жайлағанда әл берген,</w:t>
        <w:br/>
        <w:t>Енді көмек күтесің бе Еділден.</w:t>
        <w:br/>
        <w:t>Қиналғанда беріп едің қол ұшын,</w:t>
        <w:br/>
        <w:t>Бір қимылды жасай ма енді сен үшін.</w:t>
        <w:br/>
        <w:t>Ашы зарын халқыңның кім естиді,</w:t>
        <w:br/>
        <w:t>Қимай кетіп жатқан ата қонысын.</w:t>
        <w:br/>
        <w:t>Толқындарың тулар ма екен қайтадан,</w:t>
        <w:br/>
        <w:t>Әлде мәңгі өшесің бе картадан. !</w:t>
        <w:br/>
        <w:t>Әлде сан мың ғасыр салып аряға,</w:t>
        <w:br/>
        <w:t>Қолын созар бәлкім Қаспий қарт анаң.</w:t>
        <w:br/>
        <w:t>Тұз бораны ұйтқып, көшіп барады,</w:t>
        <w:br/>
        <w:t>Бетке алып байтақ өңір даланы.</w:t>
        <w:br/>
        <w:t>Жауған тынбай құмға күнде көміліп,</w:t>
        <w:br/>
        <w:t>Жатыр теңіз жаутаң қағып жанары.</w:t>
        <w:br/>
        <w:t>Тұз бораны соғады ұйытқып, суырып,</w:t>
        <w:br/>
        <w:t>Жасыл белді жайпап, таптап, қуырып.</w:t>
        <w:br/>
        <w:t>Жалт құмдарға жаутаң қағып жанары,</w:t>
        <w:br/>
        <w:t>Жатыр теңіз бір өліп, бір тіріліп,</w:t>
        <w:br/>
        <w:t>Жайбарақат қалай тыныш қалдыңдар,</w:t>
        <w:br/>
        <w:t>Қолыңды соз мұхиттар мен айдындар.</w:t>
        <w:br/>
        <w:t>Жылға, тұма, бұлақ, көлдер, өзендер,</w:t>
        <w:br/>
        <w:t>Егістіктер, орман, тоғай, шалғындар.</w:t>
      </w:r>
    </w:p>
    <w:p>
      <w:r>
        <w:t>144</w:t>
        <w:br/>
        <w:t>Маумүтбай ӘМІРЕҰЛЫ</w:t>
        <w:br/>
        <w:t>ҚОС ЖҰЛДЫЗ</w:t>
        <w:br/>
        <w:t>Мүлгітіп, маужыратқан маң даланы,</w:t>
        <w:br/>
        <w:t>Майра мен Бибіажардың салған әні.</w:t>
        <w:br/>
        <w:t>Еріксіз бойды билеп, жүрек тербер,</w:t>
        <w:br/>
        <w:t>Қосылып қос бұлбұлдың сайрағаны.</w:t>
        <w:br/>
        <w:t>Шіркін-ай ғажап еді әні қандай,</w:t>
        <w:br/>
        <w:t>Тым нәзік жайсаң еді жаны қандай?</w:t>
        <w:br/>
        <w:t>Әсем саз жан жүйеңді тербегенде,</w:t>
        <w:br/>
        <w:t>Бойынды болады от қарығандай.</w:t>
        <w:br/>
        <w:t>Шарықтан жайды көкке ән қанатын,</w:t>
        <w:br/>
        <w:t>Тамсанып, талай жандар таңданатын.</w:t>
        <w:br/>
        <w:t>Шын Майра, әніпі Майра тұрды шырқап,</w:t>
        <w:br/>
        <w:t>Майра деп қалай тауып қойған атын.</w:t>
        <w:br/>
        <w:t>Бибіажар қосты оған бұлбұл үнді,</w:t>
        <w:br/>
        <w:t>Сұлу саз, сырлы әуен мың құбылды.</w:t>
        <w:br/>
        <w:t>Жүректер жаңа салған әнмен балқып,</w:t>
        <w:br/>
        <w:t>Жүздерде өзгеше бір нұр жүгірді.</w:t>
        <w:br/>
        <w:t>Жаныңа жақсы әнді сая дерсің,</w:t>
        <w:br/>
        <w:t>Талантқа қай кезде де талап ерсін.</w:t>
        <w:br/>
        <w:t>Жарқырап әрдайымда ел көгінде,</w:t>
        <w:br/>
        <w:t>Бақыты қос жұлдыздың жана берсін!</w:t>
        <w:br/>
        <w:t>ДӘН ЖЫРЫ</w:t>
        <w:br/>
        <w:t>Думанды далам қыздырған еңбек дүбірін,</w:t>
        <w:br/>
        <w:t>Күзіңнің күнде күмбірлеп тартар күйі мың.</w:t>
        <w:br/>
        <w:t>Сап-сары алтын дән тауын жатыр салмақтап,</w:t>
        <w:br/>
        <w:t>Сан миллиардтарды көтерген талай иығын.</w:t>
        <w:br/>
        <w:t>Көп-ақ сенің береке, ырыс, несібең,</w:t>
        <w:br/>
        <w:t>Көз тұнған астық керуендері көшінен.</w:t>
        <w:br/>
        <w:t>Ақ маржан сүзіп алысқа ұзап барады,</w:t>
        <w:br/>
        <w:t>Алып комбайндар дән мұхиттары төсімен.</w:t>
        <w:br/>
        <w:t>СЫРДАРИЯ-ЖЫРДАРИЯ 148</w:t>
        <w:br/>
        <w:t>Бес миллиард болдық, сәл ертерек пе,</w:t>
        <w:br/>
        <w:t>Еркінсиміз еліріп, еркелеп те.</w:t>
        <w:br/>
        <w:t>Өмір гүлін біреулер өсіреді,</w:t>
        <w:br/>
        <w:t>Өшігеді біреулер өртемекке.</w:t>
        <w:br/>
        <w:t>Қараулардың көзіне қан құйылып,</w:t>
        <w:br/>
        <w:t>Жауыздық та жатыр тез жаңғырығып.</w:t>
        <w:br/>
        <w:t>Әр таң сайын бір түрі жануардың,</w:t>
        <w:br/>
        <w:t>Жер бетінен барады мәңгі құрып.</w:t>
      </w:r>
    </w:p>
    <w:p>
      <w:r>
        <w:t>Бір қиырдан шалқыса шаттық әні,</w:t>
        <w:br/>
        <w:t>Бір қиырға қайғының батты зары.</w:t>
        <w:br/>
        <w:t>Мұхитты дабүлдіріп үлгірдік пе,”</w:t>
        <w:br/>
        <w:t>Киттер өзін далаға лақтырады.</w:t>
        <w:br/>
        <w:t>Бес миллиард болдық деп қуанамыз,</w:t>
        <w:br/>
        <w:t>Қуана мабұған Жер - ұлы анамыз.</w:t>
        <w:br/>
        <w:t>Бес миллиард тілек бар, ниет те бір,</w:t>
        <w:br/>
        <w:t>Бейбіт өмір қалайша сүре аламыз.</w:t>
        <w:br/>
        <w:t>жж</w:t>
        <w:br/>
        <w:t>Білші жаным, білші жаным, біл жаным,</w:t>
        <w:br/>
        <w:t>Саған деген кеудемде бар бір жалын.</w:t>
        <w:br/>
        <w:t>Махаббаттың белгісі етіп мөлдірдей,</w:t>
        <w:br/>
        <w:t>Келем соны күнде аялап сөндірмей.</w:t>
        <w:br/>
        <w:t>Соның ғана сәулесіне жылынып,</w:t>
        <w:br/>
        <w:t>Көкірегімде оянады бір үміт.</w:t>
        <w:br/>
        <w:t>Аңсап жүрген алдан бақыт тосқандай,</w:t>
        <w:br/>
        <w:t>Арманыма арманымды қосқандай.</w:t>
        <w:br/>
        <w:t>Сол секілді қол жетпейтін шынарым,</w:t>
        <w:br/>
        <w:t>Адастырмас алдан жанған шырағым.</w:t>
        <w:br/>
        <w:t>Көкірегімді күмбірлеткен күйімдей,</w:t>
        <w:br/>
        <w:t>Көк жиекті нұрландырған күнімдей.</w:t>
        <w:br/>
        <w:t>Жанымда эр кез лаулап, жанып тұрады,</w:t>
        <w:br/>
        <w:t>Махаббаттың мәңгі сөнбес шырағы.</w:t>
        <w:br/>
        <w:t>СЫРДАРИЯ-ЖЫРДАРИЯ 141</w:t>
        <w:br/>
        <w:t>Қолыңды соз меридиандар, ендіктер,</w:t>
        <w:br/>
        <w:t>Барлық адам, бүкіл осы жерліктер.</w:t>
        <w:br/>
        <w:t>Құтқаруға шыққан Ұлы теңізді,</w:t>
        <w:br/>
        <w:t>ҰҰлдарыңа батырлық пен ерлік бер.</w:t>
        <w:br/>
        <w:t>Ұраны бір, мұраты бір ұятты ел,</w:t>
        <w:br/>
        <w:t>Ұланыңа қажыр мен күш қуат бер.</w:t>
        <w:br/>
        <w:t>Ұл туғаның рас болса осындай,</w:t>
        <w:br/>
        <w:t>Ұлы істе тағы да бір сынап көр!</w:t>
        <w:br/>
        <w:t>СЫР</w:t>
        <w:br/>
        <w:t>Таласа өскен тағдырмен,</w:t>
        <w:br/>
        <w:t>Жайымды қандай жан білген.</w:t>
        <w:br/>
        <w:t>Арманда кеткен жандардың,</w:t>
        <w:br/>
        <w:t>Ақ тілеуі үшін қалдым мен.</w:t>
        <w:br/>
        <w:t>Қанша күн өтті қалғумен,</w:t>
        <w:br/>
        <w:t>Қалайнта ерте алдым дем.</w:t>
        <w:br/>
        <w:t>Оянбай кеткен жандардың,</w:t>
        <w:br/>
        <w:t>Ой-арманы үшін қалдым мен.</w:t>
        <w:br/>
        <w:t>Таусылып нұрлы таң күлген,</w:t>
        <w:br/>
        <w:t>Қоштасып мәңгі ай, күнмен.</w:t>
        <w:br/>
        <w:t>“Үзілген ерте жандардың,</w:t>
        <w:br/>
        <w:t>“Үміті болып қалдым мен.</w:t>
      </w:r>
    </w:p>
    <w:p>
      <w:r>
        <w:t>«Арманым енді жоқ» деуге,</w:t>
        <w:br/>
        <w:t>Бір өмір сірә жеткен бе?</w:t>
        <w:br/>
        <w:t>Қанша жан кетті қарайлап,</w:t>
        <w:br/>
        <w:t>Қайтпайтын сапар шеккенде.</w:t>
        <w:br/>
        <w:t>Мәңгіге сөніп қаларда,</w:t>
        <w:br/>
        <w:t>Бір ұштқын жайнап жанарда.</w:t>
        <w:br/>
        <w:t>"Жауабын тосып жатты-ау бір,</w:t>
        <w:br/>
        <w:t>Жоаутаңдай қарап маған да.</w:t>
        <w:br/>
        <w:t>Жаутандай кетті-ау, жаутаңдай,</w:t>
        <w:br/>
        <w:t>Арманын түгел айта алмай.</w:t>
        <w:br/>
        <w:t>Өренім деді-ау мені де,</w:t>
        <w:br/>
        <w:t>Өмірін алға тартардай.</w:t>
        <w:br/>
        <w:t>186 Махмүтбай ӘМІРЕҰЛЫ</w:t>
        <w:br/>
        <w:t>ҚЫЗДАРҒА</w:t>
        <w:br/>
        <w:t>Құтты болсын мерекесі қыздардың,</w:t>
        <w:br/>
        <w:t>Қыз дегенің қыстан кейін қызған күн.</w:t>
        <w:br/>
        <w:t>Қыз дегенің келуі ғой көктемнің,</w:t>
        <w:br/>
        <w:t>Еруі ғой жүректегі мұздардың.</w:t>
        <w:br/>
        <w:t>Таралғандай тал бойынан таң нұры,</w:t>
        <w:br/>
        <w:t>Жайнағандай, жасанғандай жан гүлі.</w:t>
        <w:br/>
        <w:t>Қыз дегенің арман, бақыт, өмір ғой,</w:t>
        <w:br/>
        <w:t>Қыз дегенің барлығы ғой, барлығы.</w:t>
        <w:br/>
        <w:t>Қыз дегенің емес, даңқ, атақ, ат,</w:t>
        <w:br/>
        <w:t>Сусын да емес ішер шөлдеп, қаталап.</w:t>
        <w:br/>
        <w:t>Қыз дегенің - қуаныш қой, қызық қой,</w:t>
        <w:br/>
        <w:t>Қыздегенің - махаббат қой, махаббат.</w:t>
        <w:br/>
        <w:t>Кейде үнсіз, кейде тілсіз мұнданып,</w:t>
        <w:br/>
        <w:t>Кейде күлер, кейде жүрер нұрланып.</w:t>
        <w:br/>
        <w:t>Сұлу дағой, сымбатты ғой арулар,</w:t>
        <w:br/>
        <w:t>Қиын дағой, қымбатты ғой бұл халық.</w:t>
        <w:br/>
        <w:t>Қыз дегенде қуанарсың, шалқырсың,</w:t>
        <w:br/>
        <w:t>Бақытыңа мас боларсың, балқырсың.</w:t>
        <w:br/>
        <w:t>Қыз дегенің асылың ғой ардақты,</w:t>
        <w:br/>
        <w:t>Қызды аялай білмегенді ант ұрсын!</w:t>
        <w:br/>
        <w:t>МЫҢ СЕГІЗ ЖҮЗ МАЙДАНГЕР</w:t>
        <w:br/>
        <w:t>(Демографиялық есеп бойынша 2000 жылы</w:t>
        <w:br/>
        <w:t>Қызылорда облысында 1800 майдангер қалған)</w:t>
        <w:br/>
        <w:t>Мың сегіз жүз майдангер... сақта құдай,</w:t>
        <w:br/>
        <w:t>Қалай ғана жеткенбіз шаққа бұлай.</w:t>
        <w:br/>
        <w:t>Қадау-қадау боп қана қалдындар-ау,</w:t>
        <w:br/>
        <w:t>Қара ормандай қалқиған қарттарым-ай.</w:t>
        <w:br/>
        <w:t>Мың сегіз жүз майдангер... бүтін елге,</w:t>
        <w:br/>
        <w:t>Жүрек неге шошынып, тітіреуде.</w:t>
        <w:br/>
        <w:t>Бірге жүрген біздермен асылдар-ай,</w:t>
      </w:r>
    </w:p>
    <w:p>
      <w:r>
        <w:t>Бірте-бірте осылай бітірем бе?..</w:t>
        <w:br/>
        <w:t>СЫРДАРИЯ-ЖЫРДАРИЯ</w:t>
        <w:br/>
        <w:t>145</w:t>
        <w:br/>
        <w:t>10-52</w:t>
        <w:br/>
        <w:t>Қызыққа толы әр күнің думан жыр-аңыз,</w:t>
        <w:br/>
        <w:t>Құлпырған қызыл-жасыл боп бүгін құба түз.</w:t>
        <w:br/>
        <w:t>Ерліктің қандай екенін білем десеңіз,</w:t>
        <w:br/>
        <w:t>Егінжайдағы диқаннан барып сұраңыз.</w:t>
        <w:br/>
        <w:t>Жарыс та қызды, жарқылдап қолғату алар,</w:t>
        <w:br/>
        <w:t>Сілкініп жатыр, қыраттар, қырлар, қиялар.</w:t>
        <w:br/>
        <w:t>Бірліктің қандай екенін білем десеңіз,</w:t>
        <w:br/>
        <w:t>Білегі құрыш диқаннан барып сұрап ал.</w:t>
        <w:br/>
        <w:t>Ағылған тынбай күні де түні алтын дән,</w:t>
        <w:br/>
        <w:t>Ақ маржандардан теңіздер шалқып, тау тұрған.</w:t>
        <w:br/>
        <w:t>Алтын күз сайын тасытқан елдің табысын,</w:t>
        <w:br/>
        <w:t>Айналдым халқым ғажайып осы салтыңнан.</w:t>
        <w:br/>
        <w:t>МҰХТАР ЕСІМДІ СӘБИГЕ</w:t>
        <w:br/>
        <w:t>Дарқан ойлы дариядай дара біткен,</w:t>
        <w:br/>
        <w:t>Халықпыз ғой қашаннан дана қүткен.</w:t>
        <w:br/>
        <w:t>Бір-бір ұлы адамның атын алып,</w:t>
        <w:br/>
        <w:t>Келеді өсіп бұл күнде бала біткен.</w:t>
        <w:br/>
        <w:t>Үлкендердің үміті, тілегі не,</w:t>
        <w:br/>
        <w:t>Уілдеген жас сәби біледі ме?</w:t>
        <w:br/>
        <w:t>Талпынады штырқырап, шарқ ұрады,</w:t>
        <w:br/>
        <w:t>Келгендігін білдіріп бұл өмірге.</w:t>
        <w:br/>
        <w:t>Білмейді олар жазың мен қысың жайлы,</w:t>
        <w:br/>
        <w:t>Балдан басқа өмір де ұсынбайды.</w:t>
        <w:br/>
        <w:t>Таңғажайып тәтті ұйқы құшағында,</w:t>
        <w:br/>
        <w:t>Танаулары кішкентай пысылдайды.</w:t>
        <w:br/>
        <w:t>Не мән барын білмейді есімінде,</w:t>
        <w:br/>
        <w:t>Жұмысы жоқ ата-ана шешпімінде.</w:t>
        <w:br/>
        <w:t>Құшағына бөленіп қуаныштың,</w:t>
        <w:br/>
        <w:t>Тербетіліп жатады бесігінде.</w:t>
        <w:br/>
        <w:t>Ұлы болса бәлкім бұл ұлы шығар,</w:t>
        <w:br/>
        <w:t>Қазір бірақ онда не жұмысы бар.</w:t>
        <w:br/>
        <w:t>Күліп жатыр бүлкілдеп көмекейі,</w:t>
        <w:br/>
        <w:t>Күндеріне ертеңгі мұны сынар.</w:t>
        <w:br/>
        <w:t>128</w:t>
      </w:r>
    </w:p>
    <w:p>
      <w:r>
        <w:t>Махмұтбай ӘМІРЕҰЛЫ</w:t>
        <w:br/>
        <w:t>Қураған бақ пен бау анау,</w:t>
        <w:br/>
        <w:t>Тулаған балқып тау анау.</w:t>
        <w:br/>
        <w:t>Қаһарын төккен қанкөздер,</w:t>
        <w:br/>
        <w:t>Қаумалап келіп қамады-ау.</w:t>
        <w:br/>
        <w:t>Жарымхкан болған балаанау,</w:t>
        <w:br/>
        <w:t>Ақ қанды болған ана анау.</w:t>
        <w:br/>
        <w:t>Атомды емес қанкөздер,</w:t>
        <w:br/>
        <w:t>Адамды сынға салады-ау.</w:t>
        <w:br/>
        <w:t>Күйген жер, жанған ауа анау,</w:t>
        <w:br/>
        <w:t>Күйік, дерт алған жан анау.</w:t>
        <w:br/>
        <w:t>Алатты ғарыш айлағы,</w:t>
        <w:br/>
        <w:t>Азапты талай салады-ау.</w:t>
        <w:br/>
        <w:t>Бітпейтін айтыс, дау анау,</w:t>
        <w:br/>
        <w:t>Таусылмас мұң мен зар анау.</w:t>
        <w:br/>
        <w:t>Жайынды сенің кім ойлар,</w:t>
        <w:br/>
        <w:t>Жаралы, жайсаң далам-ау.</w:t>
        <w:br/>
        <w:t>ДИҚАН МІНЕЗІ</w:t>
        <w:br/>
        <w:t>(Ыбырай Жақаевтың 90 жылдығына)</w:t>
        <w:br/>
        <w:t>Қашанғы қалпы, табысқа шалқып, таспаған,</w:t>
        <w:br/>
        <w:t>Әңгімесі де «аман-саулықтан» аспаған.</w:t>
        <w:br/>
        <w:t>Тарам да тарам тағдырдың жолы сан тарау,</w:t>
        <w:br/>
        <w:t>Күнқақты жүзін тілгілеп әбден тастаған.</w:t>
        <w:br/>
        <w:t>Дүбірлеп дүйім ел бүгін тойын бастаған,</w:t>
        <w:br/>
        <w:t>Өзі емес мүлдем секілді бейне басқа адам.</w:t>
        <w:br/>
        <w:t>Ұрысып отыр «Тоқсанға бір шал келді деп»,</w:t>
        <w:br/>
        <w:t>Жиналған жұртқа «жұмысын бүгін тастаған».</w:t>
        <w:br/>
        <w:t>Үйренген қазір үйінде тыныш жатқанға,</w:t>
        <w:br/>
        <w:t>Бармайды-ау, сірә, даурықпа сөзге, мақтанға.</w:t>
        <w:br/>
        <w:t>Өзі емес жандай өңіріне орден толтырып,</w:t>
        <w:br/>
        <w:t>Омырауына қос алтын жұлдыз таққанда.</w:t>
        <w:br/>
        <w:t>Қалмасам дейтін қашанда елден, қатардан,</w:t>
        <w:br/>
        <w:t>Шеттеуіші еді жиындардан да апарған.</w:t>
        <w:br/>
        <w:t>Өзі емес жандай рекорд туын көтеріп,</w:t>
        <w:br/>
        <w:t>Атасы болып, ақ күріштің де атанған.</w:t>
        <w:br/>
        <w:t>142</w:t>
        <w:br/>
        <w:t>Махмүтбай ӘМІРЕҮЛЫ</w:t>
        <w:br/>
        <w:t>Қайтейін босқа қайталап,</w:t>
        <w:br/>
        <w:t>Жанымда жанған бар талап.</w:t>
        <w:br/>
        <w:t>Кеткен сол ерте жандардың,</w:t>
        <w:br/>
        <w:t>Келемін жүгін арқалап.</w:t>
        <w:br/>
        <w:t>БЕС МИЛЛИАРД</w:t>
        <w:br/>
        <w:t>Демографиялық есеп бойынша 1987 жылғы 11шілдеде</w:t>
        <w:br/>
        <w:t>жер шары халқының саны 5 миллиардқа жеткен.</w:t>
      </w:r>
    </w:p>
    <w:p>
      <w:r>
        <w:t>Бес миллиард болдық деп қуанамыз,</w:t>
        <w:br/>
        <w:t>Қуана ма бұған Жер- ұлы анамыз.</w:t>
        <w:br/>
        <w:t>Бес миллиард мақсат бар, тілек те бар,</w:t>
        <w:br/>
        <w:t>Бейбіт өмір қалайша сүре аламыз.</w:t>
        <w:br/>
        <w:t>Бес миллиард тағдыр бар, талап та бар,</w:t>
        <w:br/>
        <w:t>Ой-тілегі, жүрегі, жаны ақ та бар.</w:t>
        <w:br/>
        <w:t>Жауыздар да жетеді жазықсызды,</w:t>
        <w:br/>
        <w:t>|Жайратам деп күн сайын жарақтанар.</w:t>
        <w:br/>
        <w:t>Ақылдылар қаншама, ақындар да,</w:t>
        <w:br/>
        <w:t>Сатқындар да аз емес, сатылған да.</w:t>
        <w:br/>
        <w:t>Ақымақ та жетеді Жер-Ананы,</w:t>
        <w:br/>
        <w:t>Құртпақ болып жүгірген атомдарға.</w:t>
        <w:br/>
        <w:t>Адалдықты әрдайым арқау қылып,</w:t>
        <w:br/>
        <w:t>Жолын тапса жомарттық, дарқандылық.</w:t>
        <w:br/>
        <w:t>Тас түйіліп тас жүрек жандар отыр,</w:t>
        <w:br/>
        <w:t>Тастау үшін дүниені талқан қылып.</w:t>
        <w:br/>
        <w:t>Бес миллиард болдық, сәл ерте ме еді,</w:t>
        <w:br/>
        <w:t>Аламдарға не нәрсе ең керегі ?!</w:t>
        <w:br/>
        <w:t>Өзендерді кескілеп, суын құртып,</w:t>
        <w:br/>
        <w:t>Ормандарды көп болды өртегелі.</w:t>
        <w:br/>
        <w:t>Жұмысы жоқ азында, артығында,</w:t>
        <w:br/>
        <w:t>Алды бәрін: асылын, алтынын да.</w:t>
        <w:br/>
        <w:t>Таза суды таба алмай отыр халық,</w:t>
        <w:br/>
        <w:t>Теңіздердің өзі де тартылуда.</w:t>
        <w:br/>
        <w:t>134</w:t>
        <w:br/>
        <w:t>Махмүтбай ӘМІРЕҰЛЫ</w:t>
        <w:br/>
        <w:t>Өткен күндер керуені көз алдына тізіліп,</w:t>
        <w:br/>
        <w:t>Ғажап жырлароқушы едітолқып, жанып, қызынып.</w:t>
        <w:br/>
        <w:t>Көрінбеген құрдастарын, сырластарын есіне ап,</w:t>
        <w:br/>
        <w:t>Көзіне жас алатын-ды көңілі де бұзылып.</w:t>
        <w:br/>
        <w:t>Ару өзен ақыныңды қанша аймалап, тербедің,</w:t>
        <w:br/>
        <w:t>Аралауға шығушы еді өскен қырат, белдерін.</w:t>
        <w:br/>
        <w:t>Ет жүрегі елжіреп бір есіне де алатын,</w:t>
        <w:br/>
        <w:t>Етегінен бала кезде тартқан талай шеңгелін.</w:t>
        <w:br/>
        <w:t>Жайлауына барушы еді жазғы түнін жырлайтын,</w:t>
        <w:br/>
        <w:t>Жастық әнін салушы еді жүрек жиі тулайтын.</w:t>
        <w:br/>
        <w:t>Аралайтын кейде ауыл сыртындағы тоғайды,</w:t>
        <w:br/>
        <w:t>Аңы менен құсын атып алуға да қимайтын.</w:t>
        <w:br/>
        <w:t>Жағалауда көп қалдырып жалаң аяқ іздерін,</w:t>
        <w:br/>
        <w:t>Ару өзен, есіңе алшы айдынында жүзгенін.</w:t>
        <w:br/>
        <w:t>Тебіреніп толғанғандай толқып ағып жатсың ғой,</w:t>
        <w:br/>
        <w:t>Ақынынды, асылыңды бәлкім тағы іздедің.</w:t>
        <w:br/>
        <w:t>Есіңе алдың бәлкім елге келген кезін соңғы рет,</w:t>
        <w:br/>
        <w:t>Көп қадалып тұрған шағын саған қарап елжіреп.</w:t>
        <w:br/>
        <w:t>Сырдария, мұңаймашы, сенің ұлы перзентің,</w:t>
        <w:br/>
        <w:t>Жұырдария болып қалды, мәңгілікке мөлдіреп.</w:t>
      </w:r>
    </w:p>
    <w:p>
      <w:r>
        <w:t>ЕЛ ҰРАНЫ</w:t>
        <w:br/>
        <w:t>Бейнеленген қыраны, пырағы да,</w:t>
        <w:br/>
        <w:t>Елтанбамыз көңілден шығады ма.</w:t>
        <w:br/>
        <w:t>Бейбітінілік, тыныштық, бірлік, достық,</w:t>
        <w:br/>
        <w:t>“Ұлы елміз айналған ұранына.</w:t>
        <w:br/>
        <w:t>Халқымыздың алаулап оттай жаны,</w:t>
        <w:br/>
        <w:t>Қанымызда қаншама кек қайнады.</w:t>
        <w:br/>
        <w:t>Еркін елміз, біз бүгін ерікті елміз,</w:t>
        <w:br/>
        <w:t>Көтерілген көгінде көк байрағы.</w:t>
        <w:br/>
        <w:t>Асқақтайды шарықтап Әнұраным,</w:t>
        <w:br/>
        <w:t>Батыр туған бүгінгі бар ұланым.</w:t>
        <w:br/>
        <w:t>Ешқашанда іргеміз сөгілмейді,</w:t>
        <w:br/>
        <w:t>Шіайқалмайды құт қонған шаңырағым.</w:t>
        <w:br/>
        <w:t>СЫРДАРИЯ-ЖЫРДАРИЯ 188</w:t>
        <w:br/>
        <w:t>Аққу қонған айдынды көлдерінен,</w:t>
        <w:br/>
        <w:t>Ақ махаббат келеді тербелумен.</w:t>
        <w:br/>
        <w:t>Қызғалдақты қырлары құлпырады,</w:t>
        <w:br/>
        <w:t>Қызыл-жасыл төселтіп жерге кілем.</w:t>
        <w:br/>
        <w:t>Шатыр аспан шымылдық қереді де,</w:t>
        <w:br/>
        <w:t>Шалқар дала шаттыққа бөленуде.</w:t>
        <w:br/>
        <w:t>Осы екен ғой аялап әлдилейтін,</w:t>
        <w:br/>
        <w:t>«Алтын бесік - туған жер» дегенің де!</w:t>
        <w:br/>
        <w:t>СЫРДАРИЯ</w:t>
        <w:br/>
        <w:t>(Ә. Тәжібаевтың 90 жылдығына)</w:t>
        <w:br/>
        <w:t>Ақ Еділдей аймалаған ақын Пушкин баласын,</w:t>
        <w:br/>
        <w:t>Дненрдей шомылдырған жыр дүлдүлі Тарасын.</w:t>
        <w:br/>
        <w:t>Сырдариям, Әбділданның - алып ақын ұлыңның,</w:t>
        <w:br/>
        <w:t>Тоқсан жасқа толған тойын қалай қарсы аласың.</w:t>
        <w:br/>
        <w:t>Сүйсе Гейне Рейнін, Лермонтов өз Терегін,</w:t>
        <w:br/>
        <w:t>Білесің бе, «Мен де сенің Гейнең болам» дегенін.</w:t>
        <w:br/>
        <w:t>Жарады ұлың жазық болып жаратылған маңдайы,</w:t>
        <w:br/>
        <w:t>Өрге сүйреп шығарды елдің жыры менен өлеңін.</w:t>
        <w:br/>
        <w:t>Сырым, бүгін орынды ғой сенің толып, тасуың,</w:t>
        <w:br/>
        <w:t>Меруерттей мөлдіріңді ойға-қырға шашуың.</w:t>
        <w:br/>
        <w:t>Тоқсан жылдық тойыменен қошеметтеп жатыр ел,</w:t>
        <w:br/>
        <w:t>Тоқсан жылдар толғантқанда туатын бір асылын.</w:t>
        <w:br/>
        <w:t>Сырдариям, сырбаз, сұлу, сері, кербез, сал Сырым,</w:t>
        <w:br/>
        <w:t>Ақыныңның саған тартқан білесің ғой бар сырын.</w:t>
        <w:br/>
        <w:t>Білесін ғой саған тартқан тереңдігін, кеңдігін,</w:t>
        <w:br/>
        <w:t>ШІіашасынан келмес таяз, шалпылдағаншалшығын.</w:t>
        <w:br/>
        <w:t>Жасандылық, жамандыққа, жалғандыққа жоламай,</w:t>
        <w:br/>
        <w:t>Сөз сәйлейтін әділ, тура бос жылтырмен боямай.</w:t>
        <w:br/>
        <w:t>Өрге тартқан арқадағы алапат зор ел жүгін,</w:t>
        <w:br/>
        <w:t>Өзіндей-ақ болған шығар тау көтерген Толағай.</w:t>
      </w:r>
    </w:p>
    <w:p>
      <w:r>
        <w:t>СЫРДАРИЯ-ЖЫРДАРИЯ 147</w:t>
        <w:br/>
        <w:t>Әрі дара, әрі дана, ғұлама,</w:t>
        <w:br/>
        <w:t>Шын асылды ажалғаадам қия ма.</w:t>
        <w:br/>
        <w:t>Бір жарығың жанып түсті қияда,</w:t>
        <w:br/>
        <w:t>Бір жұлдызың ағып түсті, Сыр-ана.</w:t>
        <w:br/>
        <w:t>Өмір көпші өтпей тыныш тұра ма,</w:t>
        <w:br/>
        <w:t>Тағдыр дауыл бұрқап соқпай тына ма?</w:t>
        <w:br/>
        <w:t>Бір шуағың ерте тарқап сейілді,</w:t>
        <w:br/>
        <w:t>Бір шынардың құлап түсті, Сыр-ана.</w:t>
        <w:br/>
        <w:t>Бұлдыр, бұлдыр күндер бетін бұра ма,</w:t>
        <w:br/>
        <w:t>Көкірекке қайта нұрын құя ма?</w:t>
        <w:br/>
        <w:t>Халық аман болсын, ел мен жер аман,</w:t>
        <w:br/>
        <w:t>Сен амаң бол, қасиетті, Сыр-ана.</w:t>
        <w:br/>
        <w:t>ЖҮРЕГІНДЕ ӘН ТҰНҒАН</w:t>
        <w:br/>
        <w:t>(Тәңірберген Қалауовқа)</w:t>
        <w:br/>
        <w:t>Ән бойында өлең тұнған, ән тұнған,</w:t>
        <w:br/>
        <w:t>Шабыт құсы күнде көкке шарқ ұрған.</w:t>
        <w:br/>
        <w:t>Туған жерге деген адал тілегі,</w:t>
        <w:br/>
        <w:t>«Қызылорда вальсі» боп айтылған.</w:t>
        <w:br/>
        <w:t>Тілегі ақ, жүрегі ақ жарқын жан,</w:t>
        <w:br/>
        <w:t>Өнердің өр талабына сай туған.</w:t>
        <w:br/>
        <w:t>Ұстаздықты мұрат етіп үнемі,</w:t>
        <w:br/>
        <w:t>Тартқан алға талай жасты талпынған.</w:t>
        <w:br/>
        <w:t>Қиындықтан кезі жоқ еш тартынған,</w:t>
        <w:br/>
        <w:t>Дария дарын толқынынан тау тұрған.</w:t>
        <w:br/>
        <w:t>Егделікті елең етер еместей,</w:t>
        <w:br/>
        <w:t>Жасын жаны жаралғандай жарқылдан.</w:t>
        <w:br/>
        <w:t>Өнерде өз соқпағы бар тартылған,</w:t>
        <w:br/>
        <w:t>Жөн табатын жол табатын әр тыңнан.</w:t>
        <w:br/>
        <w:t>Бар шәкірттің арқа сүйер асқары,</w:t>
        <w:br/>
        <w:t>Арма, Тәке, асыл мінез, алтын жан!</w:t>
        <w:br/>
        <w:t>146</w:t>
        <w:br/>
        <w:t>Махмүтбай ӘМІРЕҮЛЫ</w:t>
        <w:br/>
        <w:t>Дана болса бұл бәлкім дана шығар,</w:t>
        <w:br/>
        <w:t>Бірақ онда не берер, аласы бар.</w:t>
        <w:br/>
        <w:t>Аудармайды бұл бүгін назарын да,</w:t>
        <w:br/>
        <w:t>Алдындағы жылдарға аласұрар.</w:t>
        <w:br/>
        <w:t>Батыр, бәлкім бұл әлде ақын шығар,</w:t>
        <w:br/>
        <w:t>Қазір оның жан емес қақын сұрар.</w:t>
        <w:br/>
        <w:t>Көзіне де бір сәтке ілінбейді,</w:t>
        <w:br/>
        <w:t>Көбейетін ертеңгі ақылшылар.</w:t>
        <w:br/>
        <w:t>Қажет пе оған ертеңгі істер бүгін,</w:t>
        <w:br/>
        <w:t>Ақыл-айла, ар-намыс, күш пен білім.</w:t>
        <w:br/>
        <w:t>Жасап жатыр қазір ол бар болғаны,</w:t>
      </w:r>
    </w:p>
    <w:p>
      <w:r>
        <w:t>Адамның бұл өмірге үстемдігін.</w:t>
        <w:br/>
        <w:t>Қажет пе оған сенім мен сертің мықты,</w:t>
        <w:br/>
        <w:t>Керек те емес ғажайып көркің тіпті.</w:t>
        <w:br/>
        <w:t>Айқайлап ол өмірге паш етуде,</w:t>
        <w:br/>
        <w:t>Адамға тән асаулық, еркіндікті.</w:t>
        <w:br/>
        <w:t>Балғын бөбек. Қазір кім несін ұғар,</w:t>
        <w:br/>
        <w:t>Үні қатты ұлы адам есімі бар.</w:t>
        <w:br/>
        <w:t>“Ұлы болып өсе ме ел бағына,</w:t>
        <w:br/>
        <w:t>Әлде тентек бола ма төсін ұрар.</w:t>
        <w:br/>
        <w:t>Бар жағдай жасалған күтіміне,</w:t>
        <w:br/>
        <w:t>Ата қолы, ананың сүті міне.</w:t>
        <w:br/>
        <w:t>Жатыр сәби, белгісіз одан ертең,</w:t>
        <w:br/>
        <w:t>Неболса даболады күтуіңе.</w:t>
        <w:br/>
        <w:t>СЫР-АНА</w:t>
        <w:br/>
        <w:t>(Әли.Мусілімуцлына)</w:t>
        <w:br/>
        <w:t>Ауыр қайғы көкірекке сыя ма,</w:t>
        <w:br/>
        <w:t>Аллаісіне қоя алмаймыз кінә да.</w:t>
        <w:br/>
        <w:t>Бір туыңды тұрған көкке көтеріп,</w:t>
        <w:br/>
        <w:t>Бір биігің құлады ғой, Сыр-ана.</w:t>
        <w:br/>
        <w:t>СЫРДАРИЯ-ЖЫРДАРИЯ 187</w:t>
        <w:br/>
        <w:t>Мың сегіз жүз майдангер... сенейін бе?</w:t>
        <w:br/>
        <w:t>Бір өкініші, бір өксік көмейімде.</w:t>
        <w:br/>
        <w:t>Қадау-қадау боп қана қалдыңдар-ау,</w:t>
        <w:br/>
        <w:t>Қалқан болған еменім, тірегім де.</w:t>
        <w:br/>
        <w:t>Талай оқтар шарпыған, талай оттар,</w:t>
        <w:br/>
        <w:t>Жандарында бітпеген жара, дақ бар.</w:t>
        <w:br/>
        <w:t>Азайдындар аяулым, асылдарым -</w:t>
        <w:br/>
        <w:t>Алапаттан оралған аманаттар.</w:t>
        <w:br/>
        <w:t>Үміт оты өшпесін жанардағы,</w:t>
        <w:br/>
        <w:t>Лапылдасын мәңгі оттар алаулары.</w:t>
        <w:br/>
        <w:t>Жүрсін аман жығылмай майдангерлер -</w:t>
        <w:br/>
        <w:t>Желбіреген Жеңістің жалаулары!</w:t>
        <w:br/>
        <w:t>АБАЙЛАҢДАР, АДАМДАР</w:t>
        <w:br/>
        <w:t>Адамдар-ай, байқап қара, көзің бар,</w:t>
        <w:br/>
        <w:t>Түсінісер тілің, үнің, сөзің бар.</w:t>
        <w:br/>
        <w:t>Үлгеруге қанжар сілтеп асықпай,</w:t>
        <w:br/>
        <w:t>Бір-біріңе дос қолыңды созыңдар.</w:t>
        <w:br/>
        <w:t>Бірге көрген жалпақ дүние жарығын,</w:t>
        <w:br/>
        <w:t>Жан біткеннің бәрі сенің бауырың.</w:t>
        <w:br/>
        <w:t>Ұсын оған жанған от пен оқ емес,</w:t>
        <w:br/>
        <w:t>Жүрегіңнің жылуы мен жалынын.</w:t>
        <w:br/>
        <w:t>Туыс бәрі, дәуірің бір, кезің бір,</w:t>
        <w:br/>
        <w:t>Жақындықты жатсынбайтын сезім бір.</w:t>
        <w:br/>
        <w:t>Адалдықтың туы болып желбіреп,</w:t>
      </w:r>
    </w:p>
    <w:p>
      <w:r>
        <w:t>Адамдықтың ұлылығын сезіндір.</w:t>
        <w:br/>
        <w:t>Өмір бар ма күлімдеп күн шықпаса,</w:t>
        <w:br/>
        <w:t>Не болады, адамды адам ұқпаса.</w:t>
        <w:br/>
        <w:t>Ұлттарға, құрлықтарға бөлінбей,</w:t>
        <w:br/>
        <w:t>Ұядан бір өрейікші жұптаса.</w:t>
        <w:br/>
        <w:t>Адал ерге қалайда адам болу сын,</w:t>
        <w:br/>
        <w:t>Шекаралар, күзеттер де жойылсын.</w:t>
        <w:br/>
        <w:t>Ақыл, сана аз кезіне белгі боп,</w:t>
        <w:br/>
        <w:t>Барлық қару музейлерге қойылсын.</w:t>
        <w:br/>
        <w:t>152</w:t>
        <w:br/>
        <w:t>Махмүтбай ӘМІРЕҰЛЫ</w:t>
        <w:br/>
        <w:t>Атамның сенде ізі бар,</w:t>
        <w:br/>
        <w:t>Әкемнің жарқын жүзі бар.</w:t>
        <w:br/>
        <w:t>Өткелін бермес жиырмамның,</w:t>
        <w:br/>
        <w:t>Өзіңде сүйген қызы бар.</w:t>
        <w:br/>
        <w:t>Тентегің болсам тегін бе?</w:t>
        <w:br/>
        <w:t>Тел өстім еркін төріңде.</w:t>
        <w:br/>
        <w:t>Балалық балғын шағымбар,</w:t>
        <w:br/>
        <w:t>Балдырлы байтақ көлінде.</w:t>
        <w:br/>
        <w:t>Құмында қалған іздерім,</w:t>
        <w:br/>
        <w:t>Суыңда талай жүзгенмін.</w:t>
        <w:br/>
        <w:t>Жылуын сенен тапқанмын,</w:t>
        <w:br/>
        <w:t>Жайдары, жарқын жүздердің.</w:t>
        <w:br/>
        <w:t>Жадымда қалған жырдайсын,</w:t>
        <w:br/>
        <w:t>Ашылмай жүрген сырдайсың.</w:t>
        <w:br/>
        <w:t>Қашанда, қайда жүрсем де,</w:t>
        <w:br/>
        <w:t>Қанымда қатар тулайсың.</w:t>
        <w:br/>
        <w:t>ӘКЕЛЕР ДАҢҚТЫ ЖОЛДАРЫ</w:t>
        <w:br/>
        <w:t>Даланың ескі қорғаны,</w:t>
        <w:br/>
        <w:t>Жаралы орыс орманы.</w:t>
        <w:br/>
        <w:t>Жатыр ғой сайрап бәрінде,</w:t>
        <w:br/>
        <w:t>Әкелер даңқты жолдары.</w:t>
        <w:br/>
        <w:t>Талқандап ескі орданы,</w:t>
        <w:br/>
        <w:t>Жаңа өмір күшпен орнады.</w:t>
        <w:br/>
        <w:t>Әуелде солай басталған,</w:t>
        <w:br/>
        <w:t>Әкелер даңқты жолдары.</w:t>
        <w:br/>
        <w:t>Бақыт та құс боп қонбады,</w:t>
        <w:br/>
        <w:t>Боялды қанға ер қолдары.</w:t>
        <w:br/>
        <w:t>Азаппен солай басталған,</w:t>
        <w:br/>
        <w:t>Әкелер даңқты жолдары.</w:t>
        <w:br/>
        <w:t>52</w:t>
        <w:br/>
        <w:t>Төртінші бөлім</w:t>
        <w:br/>
        <w:t>СЫР ӘНДЕРІ</w:t>
      </w:r>
    </w:p>
    <w:p>
      <w:r>
        <w:t>Еа</w:t>
        <w:br/>
        <w:t>150</w:t>
        <w:br/>
        <w:t>Махмүтбай ӘМІРЕҰЛЫ</w:t>
        <w:br/>
        <w:t>ҰЙЫТҚЫСЫ БОЛДЫ БІР ЕЛДІҢ</w:t>
        <w:br/>
        <w:t>(Дәнеш Құрманбайқызына)</w:t>
        <w:br/>
        <w:t>Мақтаны еді елінің,</w:t>
        <w:br/>
        <w:t>Аққтады әке сенімін.</w:t>
        <w:br/>
        <w:t>Ұстаздық деген ұлы іске,</w:t>
        <w:br/>
        <w:t>Арнады бүкіл өмірін.</w:t>
        <w:br/>
        <w:t>Қашанда адал тілегі,</w:t>
        <w:br/>
        <w:t>Халқымен жаны бір еді.</w:t>
        <w:br/>
        <w:t>Ел жүгін талмай көтерген,</w:t>
        <w:br/>
        <w:t>Ерінің болды тірегі.</w:t>
        <w:br/>
        <w:t>Айнымас анық асыл-ды,</w:t>
        <w:br/>
        <w:t>Білмеді асып-тасуды.</w:t>
        <w:br/>
        <w:t>Елінің болып мақтаны,</w:t>
        <w:br/>
        <w:t>Ерінің даңқын асырды.</w:t>
        <w:br/>
        <w:t>Шығарып ерте есімді,</w:t>
        <w:br/>
        <w:t>Қатарға бұрын қосылды,</w:t>
        <w:br/>
        <w:t>Өнеге үлгі таратқан,</w:t>
        <w:br/>
        <w:t>“Ұлдарын жақсы өсірді.</w:t>
        <w:br/>
        <w:t>Жүгірген «Әже», «Апалап»,</w:t>
        <w:br/>
        <w:t>Ұрпағын бақты аялап.</w:t>
        <w:br/>
        <w:t>Алдынан кесіп өтнеді,</w:t>
        <w:br/>
        <w:t>Ағайын жұрты бағалап,</w:t>
        <w:br/>
        <w:t>Ақ адал наны-тұзындай,</w:t>
        <w:br/>
        <w:t>Келінін сүйді қызындай.</w:t>
        <w:br/>
        <w:t>Ұйытқысы болды бір елдің,</w:t>
        <w:br/>
        <w:t>Каймағы тұрған бүзылмай.</w:t>
        <w:br/>
        <w:t>БҰЛТТАР</w:t>
        <w:br/>
        <w:t>Көшеді бұлттар, көшеді,</w:t>
        <w:br/>
        <w:t>Кұбылып сәтте неше өңі.</w:t>
        <w:br/>
        <w:t>Үлпілдеп аппақ гүлдей боп,</w:t>
        <w:br/>
        <w:t>Ашылған жаңа шешегі.</w:t>
        <w:br/>
        <w:t>СЫРДАРИЯ-ЖЫРДАРИЯ 149</w:t>
        <w:br/>
        <w:t>Жүргені шалдығу не шаршау білмей,</w:t>
        <w:br/>
        <w:t>Жанары қай кезде де жайсаң гүлдей.</w:t>
        <w:br/>
        <w:t>Қолыңадомбыра алып толғағанда,</w:t>
        <w:br/>
        <w:t>Бір өзі оның бүкіл ансамбльдей.</w:t>
      </w:r>
    </w:p>
    <w:p>
      <w:r>
        <w:t>Өнерпаз өрге жүзбей қала ала ма,</w:t>
        <w:br/>
        <w:t>Шын жүйрік шығар әркез даралана,</w:t>
        <w:br/>
        <w:t>Атақты ақын “Жамбыл атандай боп,</w:t>
        <w:br/>
        <w:t>Жасай бер жырмен бірге Манап аға.</w:t>
        <w:br/>
        <w:t>БАТА-ТІЛЕК</w:t>
        <w:br/>
        <w:t>Тілегіміз ақ болсын,</w:t>
        <w:br/>
        <w:t>Көңіліміз шат болсын.</w:t>
        <w:br/>
        <w:t>Ер-азамат жиналған,</w:t>
        <w:br/>
        <w:t>Ел-жұртыңа бақ қонсын.</w:t>
        <w:br/>
        <w:t>Қыдыр болсын жолдасың,</w:t>
        <w:br/>
        <w:t>Әулиелер қолдасын.</w:t>
        <w:br/>
        <w:t>Барша қазақ еліне,</w:t>
        <w:br/>
        <w:t>Бақ-береке орнасын.</w:t>
        <w:br/>
        <w:t>Бірлігіміз нық болсын,</w:t>
        <w:br/>
        <w:t>Байлығымыз құт болсын.</w:t>
        <w:br/>
        <w:t>Халқым саны көбейіп,</w:t>
        <w:br/>
        <w:t>Қара ормандай жұрт болсын.</w:t>
        <w:br/>
        <w:t>Көсегіміз көгерсін,</w:t>
        <w:br/>
        <w:t>Керегеміз кеңейсін.</w:t>
        <w:br/>
        <w:t>Төрткүл дүние төрінде,</w:t>
        <w:br/>
        <w:t>Тереземіз теңелсін.</w:t>
        <w:br/>
        <w:t>Көгімізге күн болсын,</w:t>
        <w:br/>
        <w:t>Жерімізде нұр болсын.</w:t>
        <w:br/>
        <w:t>Ер-азамат жиналған,</w:t>
        <w:br/>
        <w:t>Әр қадамың гүл болсын,</w:t>
        <w:br/>
        <w:t>Әмір жолың мың болсын!</w:t>
        <w:br/>
        <w:t>СЫРДАРИЯ-ЖЫРДАРИЯ 151</w:t>
        <w:br/>
        <w:t>Көшеді ақ боп, қара боп,</w:t>
        <w:br/>
        <w:t>Бұрқырап, бірде ала бол.</w:t>
        <w:br/>
        <w:t>Нажағай тіліп кеудесін,</w:t>
        <w:br/>
        <w:t>Жарқылдап кейде жанады от.</w:t>
        <w:br/>
        <w:t>Көшеді екен бір талмай,</w:t>
        <w:br/>
        <w:t>Кешеді екен күй қандай?</w:t>
        <w:br/>
        <w:t>Дамылсыз күркірегенмен,</w:t>
        <w:br/>
        <w:t>Жүзінен тамшы жүр тамбай.</w:t>
        <w:br/>
        <w:t>Сілкініп, тулап тұрады,</w:t>
        <w:br/>
        <w:t>Секілді ақын қиялы.</w:t>
        <w:br/>
        <w:t>Барады екен қай жаққа,</w:t>
        <w:br/>
        <w:t>Бар ма екен мекен-тұрағы?</w:t>
        <w:br/>
        <w:t>Шатырлағаны бекер ме?</w:t>
        <w:br/>
        <w:t>Шынымен жаумай өтер ме?</w:t>
        <w:br/>
        <w:t>Түк болмай түнергендердің,</w:t>
        <w:br/>
        <w:t>Бәрі де жалған екен де...</w:t>
        <w:br/>
        <w:t>СЫР БОЙЫ</w:t>
        <w:br/>
        <w:t>Сыр бойы туған жерім, ұлы елім,</w:t>
      </w:r>
    </w:p>
    <w:p>
      <w:r>
        <w:t>Өзіңді жас шағымнан сүйіп едім.</w:t>
        <w:br/>
        <w:t>Қырыңа құмартам да қызғалдақты,</w:t>
        <w:br/>
        <w:t>Суыңа мөлдіреген сүйінемін.</w:t>
        <w:br/>
        <w:t>Ғажап жер бір өзіндей бар ма маған,</w:t>
        <w:br/>
        <w:t>Ақ жарқын анамдайсың аймалаған.</w:t>
        <w:br/>
        <w:t>Шіөлдесем шәрбатыңнан жұтамын да,</w:t>
        <w:br/>
        <w:t>Сағынсам шалғыныңа аунап алам.</w:t>
        <w:br/>
        <w:t>Сыр-өзен, жағаң - жанат, суың балдай,</w:t>
        <w:br/>
        <w:t>Бар сырың көкірегіме ұйығандай.</w:t>
        <w:br/>
        <w:t>Тулаған мен де сенің бір толқының,</w:t>
        <w:br/>
        <w:t>|Жатамын кең төсіңде тыным алмай.</w:t>
        <w:br/>
        <w:t>154 Махмүтбай ӘМІРЕҮЛЫ</w:t>
        <w:br/>
        <w:t>Жаңа жыл сезіміңде, серпініңде,</w:t>
        <w:br/>
        <w:t>Төріңде, төменінде, төркініңде.</w:t>
        <w:br/>
        <w:t>Жаңа жыл күмбірлеген дүние кілтін,</w:t>
        <w:br/>
        <w:t>Жаңаша бұрап қайта келтіруде.</w:t>
        <w:br/>
        <w:t>КҮЗГІ ЖЫР</w:t>
        <w:br/>
        <w:t>Ақ күріш - ел байлығы,</w:t>
        <w:br/>
        <w:t>Ақ күріш - жыр-әніміз.</w:t>
        <w:br/>
        <w:t>Ақ күріш бұл бүгіңгі,</w:t>
        <w:br/>
        <w:t>Айтатын ұранымыз.</w:t>
        <w:br/>
        <w:t>Сұлудай Сырда туған,</w:t>
        <w:br/>
        <w:t>Сыланып суда тұрған.</w:t>
        <w:br/>
        <w:t>Ол үшін диқан тері,</w:t>
        <w:br/>
        <w:t>Қай кезде құрғатылған.</w:t>
        <w:br/>
        <w:t>Қашандаол жаратады,</w:t>
        <w:br/>
        <w:t>Аялыалақанды.</w:t>
        <w:br/>
        <w:t>Өсіре білсең дәннен,</w:t>
        <w:br/>
        <w:t>Тұрғызар Алатауды.</w:t>
        <w:br/>
        <w:t>Күз келді мерекелі,</w:t>
        <w:br/>
        <w:t>Күз келді берекелі.</w:t>
        <w:br/>
        <w:t>Танылды диқандардың,</w:t>
        <w:br/>
        <w:t>Талмайтын ер екені.</w:t>
        <w:br/>
        <w:t>СЫРДАРИЯ ЖАҒАСЫНДА</w:t>
        <w:br/>
        <w:t>(Муцхитдин Фархатдан)</w:t>
        <w:br/>
        <w:t>Жарып өтіп жапан түз, жасыл бақты,</w:t>
        <w:br/>
        <w:t>Барады алып бұл өзен басын қатты.</w:t>
        <w:br/>
        <w:t>Асау толқын төсінде салады ойнақ,</w:t>
        <w:br/>
        <w:t>Келеміз біз кешкілік жаға бойлап.</w:t>
        <w:br/>
        <w:t>Мүлгиді жел басылып күн аптабы,</w:t>
        <w:br/>
        <w:t>Түннің жана бастады шырақтары.</w:t>
        <w:br/>
        <w:t>Кең далаға құлашын керіп еркін,</w:t>
        <w:br/>
        <w:t>156 Махмұтбай ӘМІРЕҰЛЫ</w:t>
        <w:br/>
        <w:t>Жатыр қырда еңбектің күйі шалқып,</w:t>
      </w:r>
    </w:p>
    <w:p>
      <w:r>
        <w:t>Халқымыздың күн санап ырысы артып.</w:t>
        <w:br/>
        <w:t>Сары алтындай бусанып жатыр далам,</w:t>
        <w:br/>
        <w:t>Жаңа ғана піскен нан иісі аңқып.</w:t>
        <w:br/>
        <w:t>НАР ТӘУЕКЕЛ</w:t>
        <w:br/>
        <w:t>Отан-ана, бақыт үшін тусақ та,</w:t>
        <w:br/>
        <w:t>Өсірсең де бесігіңе көп бөлеп.</w:t>
        <w:br/>
        <w:t>Жастық отым лапылдаған бұл шақта,</w:t>
        <w:br/>
        <w:t>Келсем деймін қиындықпен бетпе-бет!</w:t>
        <w:br/>
        <w:t>Жүрсем деймін мартендерде отты ұстап.</w:t>
        <w:br/>
        <w:t>Шахталарда қолға болат, қайлаалып.</w:t>
        <w:br/>
        <w:t>Ойым да бар космонавт боп көкке ұшпақ,</w:t>
        <w:br/>
        <w:t>Дүниені бір сағатта айналып.</w:t>
        <w:br/>
        <w:t>Мандайымнан тынбай ақсын қара тер,</w:t>
        <w:br/>
        <w:t>Саларқамаауырлықты, сал, әкелі!</w:t>
        <w:br/>
        <w:t>Халқым үшін тау болса дабұл шақта,</w:t>
        <w:br/>
        <w:t>Көтерейін, нар тәуекел, тәуекел!</w:t>
        <w:br/>
        <w:t>ДИҚАН</w:t>
        <w:br/>
        <w:t>Шақырды қанша кең дала,</w:t>
        <w:br/>
        <w:t>Қиындық қанша сынады?</w:t>
        <w:br/>
        <w:t>Күн сайын ерте ол сонда да,</w:t>
        <w:br/>
        <w:t>Таңменен бірге тұрады.</w:t>
        <w:br/>
        <w:t>Келгендей тастап көп ісін,</w:t>
        <w:br/>
        <w:t>Кеткендей озып қатары.</w:t>
        <w:br/>
        <w:t>Асыға келіп егісін,</w:t>
        <w:br/>
        <w:t>Аралап бара жатады.</w:t>
        <w:br/>
        <w:t>Жаңа атқан таңның арайы,</w:t>
        <w:br/>
        <w:t>Нұр беріп диқан өңіне.</w:t>
        <w:br/>
        <w:t>Күлімдеп қана қарайды,</w:t>
        <w:br/>
        <w:t>Күріштің балғын көгіне.</w:t>
        <w:br/>
        <w:t>148 Махмүтбай ӘМІРЕҰЛЫ</w:t>
        <w:br/>
        <w:t>ӘНШІГЕ</w:t>
        <w:br/>
        <w:t>(Шайтурсын Әбдібаевқа)</w:t>
        <w:br/>
        <w:t>Өмірдегі шығар шыңы көн әлі,</w:t>
        <w:br/>
        <w:t>Өнердегі жұлдызы да жоғары.</w:t>
        <w:br/>
        <w:t>Аңыратып сахнада ән салса,</w:t>
        <w:br/>
        <w:t>Ақан Сері деуге де өзін болады.</w:t>
        <w:br/>
        <w:t>Әнмен тербеп Арқа мен Сыр арасын,</w:t>
        <w:br/>
        <w:t>Халқы күнде берген биік бағасын.</w:t>
        <w:br/>
        <w:t>Домбыра алып шықса жұрттың алдына,</w:t>
        <w:br/>
        <w:t>Біржан салдың әзі ме деп қаласың.</w:t>
        <w:br/>
        <w:t>Таңдандырып талай жұртты өнері,</w:t>
        <w:br/>
        <w:t>Жүйріктердей жүлде бермей келеді.</w:t>
        <w:br/>
        <w:t>Топ алдында «Бұлбұл» әнін шырқаса,</w:t>
        <w:br/>
        <w:t>Кең тынысты Кенен ақын дер еді.</w:t>
        <w:br/>
        <w:t>Мүшел жасын тойлай берсін дүйім жұрт,</w:t>
        <w:br/>
        <w:t>Жарасуда қап-қара шаш, сұлу мұрт.</w:t>
      </w:r>
    </w:p>
    <w:p>
      <w:r>
        <w:t>Жасай берсін асқақ әнші Шайекем,</w:t>
        <w:br/>
        <w:t>Жасай берсін асыл өнер, сұлулық.</w:t>
        <w:br/>
        <w:t>МАНАП АҚЫН</w:t>
        <w:br/>
        <w:t>Жандар көп жақсылықтан жаралатын,</w:t>
        <w:br/>
        <w:t>Жарқылдап жүзінен нұр таралатын.</w:t>
        <w:br/>
        <w:t>Ел сүйіп, халқы ұнатып қадірлеген,</w:t>
        <w:br/>
        <w:t>Елуге келді бүгін Манап ақын.</w:t>
        <w:br/>
        <w:t>Жарылқап жақсы жырмен жамағатын,</w:t>
        <w:br/>
        <w:t>Толғантып тоқсан күйге салады ақын.</w:t>
        <w:br/>
        <w:t>Асырып даңқын Жаңақорғанының,</w:t>
        <w:br/>
        <w:t>Танытты талай жерге «Талап» атын.</w:t>
        <w:br/>
        <w:t>Тағы да жыр бәйгесін бермегелі,</w:t>
        <w:br/>
        <w:t>Тұлпардай тыпыршиды кермедегі.</w:t>
        <w:br/>
        <w:t>Шыққанда топ алдына төгіледі,</w:t>
        <w:br/>
        <w:t>Әзілі, әні-жыры, термелері.</w:t>
        <w:br/>
        <w:t>160 Махмұтбай ӘМІРЕҰЛЫ</w:t>
        <w:br/>
        <w:t>Аралым, қашаннан да Аралсың сен,</w:t>
        <w:br/>
        <w:t>Аймалан асыл Сырдай анам сүйген.</w:t>
        <w:br/>
        <w:t>Даламның жуасы мен жусанының,</w:t>
        <w:br/>
        <w:t>Жұпар боп ашы дәмі саған сіңген.</w:t>
        <w:br/>
        <w:t>Мен емес атағыңа таласатын,</w:t>
        <w:br/>
        <w:t>Тағдырын тартқан саған Тарас ақын.</w:t>
        <w:br/>
        <w:t>Жайсаңдар жазық мандай жүрген талай,</w:t>
        <w:br/>
        <w:t>Жағаңа сенің ғана жарасатын.</w:t>
        <w:br/>
        <w:t>Ғажаптай Ғабит аға сені көріп,</w:t>
        <w:br/>
        <w:t>Кетіпті теңіз болып тебіреніп.</w:t>
        <w:br/>
        <w:t>Жетіпті содан «Жиырма төрт сағатта»,</w:t>
        <w:br/>
        <w:t>Көсемнің созған саған қолы келіп.</w:t>
        <w:br/>
        <w:t>Таусылмас тарихқа толы кеудең,</w:t>
        <w:br/>
        <w:t>Ел-жұртың жүрген бір кез еңіреумен.</w:t>
        <w:br/>
        <w:t>Қиылған қиын кезде қыршындардың,</w:t>
        <w:br/>
        <w:t>Қырынды «Қаны менен тері» көмген.</w:t>
        <w:br/>
        <w:t>Сол күндер келеді ме кейде есіңе,</w:t>
        <w:br/>
        <w:t>Кетті ме әлде «Барсакелмесіңе».</w:t>
        <w:br/>
        <w:t>Тек қана қалды ма екен күмбірлеген,</w:t>
        <w:br/>
        <w:t>Күй болын домбыраның пердесінде.</w:t>
        <w:br/>
        <w:t>Бақытың еңбегін ғой жанса бүгін,</w:t>
        <w:br/>
        <w:t>Қырмызы қыздарың мен жайсаң ұлың.</w:t>
        <w:br/>
        <w:t>Шіалқытып шаттығынды жырға қосқан,</w:t>
        <w:br/>
        <w:t>Зейноллаң құрыш қазақ - Корчагинің.</w:t>
        <w:br/>
        <w:t>Аралым, қашаннан да Аралсың сен,</w:t>
        <w:br/>
        <w:t>Аймалап асыл Сырдай анам сүйген.</w:t>
        <w:br/>
        <w:t>Даламның жуасы мен жусанының,</w:t>
      </w:r>
    </w:p>
    <w:p>
      <w:r>
        <w:t>Жұпар боп атцы дәмі саған сіңген.</w:t>
        <w:br/>
        <w:t>1975</w:t>
        <w:br/>
        <w:t>СЫРДАРИЯ-ЖЫРДАРИЯ 161</w:t>
        <w:br/>
        <w:t>11-52</w:t>
        <w:br/>
        <w:t>БІР ӘУЛЕТТІҢ ТУЫСЫҢ</w:t>
        <w:br/>
        <w:t>(Тілеубек Тәліпулына)</w:t>
        <w:br/>
        <w:t>Өткен күнге өкпең жоқ,</w:t>
        <w:br/>
        <w:t>Жылдар босқа өткен жоқ.</w:t>
        <w:br/>
        <w:t>Өзіңдей боп алпысқа,</w:t>
        <w:br/>
        <w:t>Бір құрдасың жеткен жоқ.</w:t>
        <w:br/>
        <w:t>Бір әулеттің туысың,</w:t>
        <w:br/>
        <w:t>Абыройлы жұмысың.</w:t>
        <w:br/>
        <w:t>Шиелінің табанды,</w:t>
        <w:br/>
        <w:t>Тарланының бірісің.</w:t>
        <w:br/>
        <w:t>Айсарадай асыл жан,</w:t>
        <w:br/>
        <w:t>Мәртебеңді асырған.</w:t>
        <w:br/>
        <w:t>Сұрап әлі көрген жоқ,</w:t>
        <w:br/>
        <w:t>Ақшаңды да жасырған.</w:t>
        <w:br/>
        <w:t>Жадыраған нұр жүзің,</w:t>
        <w:br/>
        <w:t>Жарқыраған жұлдызың.</w:t>
        <w:br/>
        <w:t>Қатарының алды боп,</w:t>
        <w:br/>
        <w:t>Өсті өрімдей ұл-қызың.</w:t>
        <w:br/>
        <w:t>ҚҰРМАНБАЙ АҒАҒА</w:t>
        <w:br/>
        <w:t>Тал бойыңыз құйылғандай құрыштан,</w:t>
        <w:br/>
        <w:t>Қолыңыз бір босамады жұмыстан.</w:t>
        <w:br/>
        <w:t>Күндерді еске алыңызшы сонау бір,</w:t>
        <w:br/>
        <w:t>Белсенді боп алғаш колхоз құрысқан.</w:t>
        <w:br/>
        <w:t>Жалқаулықты жаныңыз еш сүймеген,</w:t>
        <w:br/>
        <w:t>Қай колхозшпы ол кез сізді білмеген.</w:t>
        <w:br/>
        <w:t>Бригадир, партком, колхоз бастығы,</w:t>
        <w:br/>
        <w:t>«Еңбекшіңі» өрге қарай сүйреген.</w:t>
        <w:br/>
        <w:t>Жылуыңыз көп жүрекке жағатын,</w:t>
        <w:br/>
        <w:t>Карт та, жас та Сізден қуат алатын.</w:t>
        <w:br/>
        <w:t>Басшы едіңіз жалқаудың да бойынан,</w:t>
        <w:br/>
        <w:t>Жоұмсағаңда күшін сылын алатын.</w:t>
        <w:br/>
        <w:t>СЫРДАРИЯ-ЖЫРДАРИЯ</w:t>
        <w:br/>
        <w:t>1584</w:t>
        <w:br/>
        <w:t>Қанша жау елді торлады,</w:t>
        <w:br/>
        <w:t>Қиындық қанша болмады.</w:t>
        <w:br/>
        <w:t>Созыла берді сонда да,</w:t>
        <w:br/>
        <w:t>Әкелер даңқты жолдары.</w:t>
      </w:r>
    </w:p>
    <w:p>
      <w:r>
        <w:t>Желбіреп туы қолдағы,</w:t>
        <w:br/>
        <w:t>Қай жерде олар болмады.</w:t>
        <w:br/>
        <w:t>Жатыр ғой сайрап бәрінде,</w:t>
        <w:br/>
        <w:t>Әкелер даңқты жолдары.</w:t>
        <w:br/>
        <w:t>Құлпырып қыр мен ойдағы,</w:t>
        <w:br/>
        <w:t>Қыста да гүлдер солмады.</w:t>
        <w:br/>
        <w:t>Бәрінде қалған жазылып,</w:t>
        <w:br/>
        <w:t>Әкелер даңқты жолдары.</w:t>
        <w:br/>
        <w:t>Шақырып сол даңқ жолдары,</w:t>
        <w:br/>
        <w:t>Ұрпақтар гүлін қойғалы.</w:t>
        <w:br/>
        <w:t>Жерлермен бүгін келеді,</w:t>
        <w:br/>
        <w:t>Әкелер жүрген сондағы.</w:t>
        <w:br/>
        <w:t>ЖАҢА ЖЫЛ ШАТТЫҒЫНДА</w:t>
        <w:br/>
        <w:t>Жаңа жыл үмітінде, арманынңда,</w:t>
        <w:br/>
        <w:t>Ағарып атқан толқып таңдарыңда.</w:t>
        <w:br/>
        <w:t>Ғажайып нұрлы өмірдің, сырлы өмірдің.</w:t>
        <w:br/>
        <w:t>Жасарып қайта түлеп, жайнауыңда.</w:t>
        <w:br/>
        <w:t>Жаңа жыл жастығынңда, қарттығыңда.</w:t>
        <w:br/>
        <w:t>Шалқыған қуанышың, шаттығыңда.</w:t>
        <w:br/>
        <w:t>Жөргекте жатқан сәби күлкісінде,</w:t>
        <w:br/>
        <w:t>Желбіреп тұрған бақыт, бақ туында.</w:t>
        <w:br/>
        <w:t>Жаңа жыл ізгі ниет, тілектерде,</w:t>
        <w:br/>
        <w:t>Дүрсілдеп соққан ғашық жүректерде.</w:t>
        <w:br/>
        <w:t>"Жарасқан ынтымағы, туыстығы,</w:t>
        <w:br/>
        <w:t>Біріккен құрыштай боп білектерде.</w:t>
        <w:br/>
        <w:t>Жаңа жыл ақыл-ойын, қиялында,</w:t>
        <w:br/>
        <w:t>Мақсатың, мұратыңда, ұраныңда.</w:t>
        <w:br/>
        <w:t>Толғанқан ел тағдыры, жер тағдыры,</w:t>
        <w:br/>
        <w:t>Әр жанның ойыңдағы сұрағында.</w:t>
        <w:br/>
        <w:t>СЫРДАРИЯ-ЖЫРДАРИЯ 159</w:t>
        <w:br/>
        <w:t>ШЫМШЫМАЛАР</w:t>
        <w:br/>
        <w:t>Дайындық</w:t>
        <w:br/>
        <w:t>Ертең көкке баратын болдық,</w:t>
        <w:br/>
        <w:t>Бүгін соған дайындық жасап алатын болдық.</w:t>
        <w:br/>
        <w:t>Бұл жөнінде кеңес өткізіп, келістік,</w:t>
        <w:br/>
        <w:t>Кімнің не алып шығатынын бөлістік.</w:t>
        <w:br/>
        <w:t>Біреулер су алатын болды,</w:t>
        <w:br/>
        <w:t>. Біреулер сыра табатын болды.</w:t>
        <w:br/>
        <w:t>Арақ-шарапты да ұмытпадық,</w:t>
        <w:br/>
        <w:t>Әсіресе осы жағын құнттадық.</w:t>
        <w:br/>
        <w:t>Мұны ертеннің ең басты «қару-жарағы» дедік,</w:t>
        <w:br/>
        <w:t>Тамақты қыздар алады дедік.</w:t>
        <w:br/>
        <w:t>Әйтеуір кешке дейін барлығы дайын болды,</w:t>
        <w:br/>
        <w:t>Тек ұмытқанымыз- орақ, шалғы, айыр болды.</w:t>
        <w:br/>
        <w:t>Автоинспектор</w:t>
        <w:br/>
        <w:t>- Рульде жүрген жоқсың ғой,</w:t>
        <w:br/>
        <w:t>Ішпегенің не қарағым?</w:t>
        <w:br/>
        <w:t>- Әйелім күтіп тұр ғой сыртта,</w:t>
        <w:br/>
        <w:t>Кәтеріп ала таяғын.</w:t>
        <w:br/>
        <w:t>Жағымпаз</w:t>
      </w:r>
    </w:p>
    <w:p>
      <w:r>
        <w:t>Кеше бастық кезінде,</w:t>
        <w:br/>
        <w:t>Жалбақтады «жақыным» деп.</w:t>
        <w:br/>
        <w:t>Бүгін оған шшіренеді,</w:t>
        <w:br/>
        <w:t>«Осының аты кім» деп.</w:t>
        <w:br/>
        <w:t>Жеңілтек бойжеткен</w:t>
        <w:br/>
        <w:t>Сигаретті күніне,</w:t>
        <w:br/>
        <w:t>Емізіктей сорып жүр.</w:t>
        <w:br/>
        <w:t>Жете алмай өз үйіне,</w:t>
        <w:br/>
        <w:t>Қонақүйде қонып жүр.</w:t>
        <w:br/>
        <w:t>АРМЫСЫҢ, АРАЛ</w:t>
        <w:br/>
        <w:t>Армысың, ұлы теңіз, ұлы Аралым,</w:t>
        <w:br/>
        <w:t>Тел өскен тентек ұлы Сыр ананың.</w:t>
        <w:br/>
        <w:t>Аллыстан аңсап іздеп келгенімде,</w:t>
        <w:br/>
        <w:t>Алдымнан шыққаныңа қуанамын.</w:t>
        <w:br/>
        <w:t>СЫРДАРИЯ-ЖЫРДАРИЯ 165</w:t>
        <w:br/>
        <w:t>Қос тағдыр осылайша табысқаң-ды,</w:t>
        <w:br/>
        <w:t>Зинаның ауылы енді алыс қалды.</w:t>
        <w:br/>
        <w:t>Айдарлы жаққа қарай кете барды,</w:t>
        <w:br/>
        <w:t>Аңқитып елдегі көп «арыстанды».</w:t>
        <w:br/>
        <w:t>Сол шақтан қос жақсының күні бірге,</w:t>
        <w:br/>
        <w:t>Сынған жоқ жүзі ешқандай бірінің де.</w:t>
        <w:br/>
        <w:t>Еліне жұбын жазбай еңбек етті,</w:t>
        <w:br/>
        <w:t>Көрініп абыройдың биігінде.</w:t>
        <w:br/>
        <w:t>ЕЛ АҒАСЫ</w:t>
        <w:br/>
        <w:t>(Оңалбек Сәпиуцлына)</w:t>
        <w:br/>
        <w:t>Жақсылардың емес сыры жасырын,</w:t>
        <w:br/>
        <w:t>Қадірлеген халқымыз шын асылын.</w:t>
        <w:br/>
        <w:t>Елағасы, ардақтысы болдыңыз,</w:t>
        <w:br/>
        <w:t>Абыроймен алған жылдар асуын.</w:t>
        <w:br/>
        <w:t>Талай адам алған үлгі-тәлімін,</w:t>
        <w:br/>
        <w:t>Аңыз болған адалдығы жанының.</w:t>
        <w:br/>
        <w:t>Азаматсыз жүрегінде - күні бар,</w:t>
        <w:br/>
        <w:t>Жалпақ елге жайған жылу, жарығын.</w:t>
        <w:br/>
        <w:t>Талай жандар сізді ұстаз санаған,</w:t>
        <w:br/>
        <w:t>Бойыңыздан мейірбандық тараған.</w:t>
        <w:br/>
        <w:t>Жаны күліп, жүзі жайнап шығады,</w:t>
        <w:br/>
        <w:t>Алдыңызда болған сіздің әр адам.</w:t>
        <w:br/>
        <w:t>Елім десе, еңбек десе жанатын,</w:t>
        <w:br/>
        <w:t>Өнеге көп өзіңізден алатын.</w:t>
        <w:br/>
        <w:t>Талай тағдыр таразыға түскенде,</w:t>
        <w:br/>
        <w:t>Әділдікті сізден ғана табатын.</w:t>
        <w:br/>
        <w:t>АКАДЕМИК АҒАҒА</w:t>
        <w:br/>
        <w:t>(Рақыш Әміреулына)</w:t>
        <w:br/>
        <w:t>Туған жері - Мақпалкөлдің табаны,</w:t>
        <w:br/>
        <w:t>Ғылым жолы - жүрек көңіл, қалауы.</w:t>
      </w:r>
    </w:p>
    <w:p>
      <w:r>
        <w:t>Құттықтаймыз мерейтоймен бүгінгі,</w:t>
        <w:br/>
        <w:t>Алпыстағы академик ағаны.</w:t>
        <w:br/>
        <w:t>158</w:t>
        <w:br/>
        <w:t>Махмүтбай ӘМІРЕҰЛЫ</w:t>
        <w:br/>
        <w:t>Әр күніміз секілді ғой ертегі,</w:t>
        <w:br/>
        <w:t>Араладық туған Отан, өлкені.</w:t>
        <w:br/>
        <w:t>«Күн күлдірген» лагерьлерде, жайлауда,</w:t>
        <w:br/>
        <w:t>Көтерілді арманның ақ желкені.</w:t>
        <w:br/>
        <w:t>Жүректердің алау отын жалын ғып,</w:t>
        <w:br/>
        <w:t>Талай жарық жолдарында табылдық.</w:t>
        <w:br/>
        <w:t>Жасырмаймыз, мектеп-ана өзің мен,</w:t>
        <w:br/>
        <w:t>Ардақты апай, ағайларды сағындық.</w:t>
        <w:br/>
        <w:t>Жадыраған жаздай жылы жаны бар,</w:t>
        <w:br/>
        <w:t>Жақсылықтың шырағы боп жағылар.</w:t>
        <w:br/>
        <w:t>Қадірлі ұстаз, гүлмен бірге жолдаған,</w:t>
        <w:br/>
        <w:t>Шәкіртіңнің жүрек сөзін қабыл ал.</w:t>
        <w:br/>
        <w:t>БЕЛГІСІЗ КОСМОНАБТҚА</w:t>
        <w:br/>
        <w:t>Білмейді оның ешбір жан атын да әлі,</w:t>
        <w:br/>
        <w:t>Бірақ оған ұшар күн жақындады.</w:t>
        <w:br/>
        <w:t>Бір жарқ етіп туған жер топырағынан,</w:t>
        <w:br/>
        <w:t>Атылғалы жатыр ол, атылғалы.</w:t>
        <w:br/>
        <w:t>Білмегенмен ешбір жан бүгін оны,</w:t>
        <w:br/>
        <w:t>Ерлігіне ертең-ақ сүйінеді.</w:t>
        <w:br/>
        <w:t>Дикторлардың дауысы толқып шыққан,</w:t>
        <w:br/>
        <w:t>Дүр сілкінтер бір күнде-ақ дүниені.</w:t>
        <w:br/>
        <w:t>Аталарол тарихта «Бірінші» боп,</w:t>
        <w:br/>
        <w:t>Айқайлармыз достарға «Сүйінші» деп.</w:t>
        <w:br/>
        <w:t>Оның ғажап бейнесі Айда түскен,</w:t>
        <w:br/>
        <w:t>Газеттерде тұрады күлімсіреп.</w:t>
        <w:br/>
        <w:t>Жоаттыққан ғой қатты ұшып, жай қонуға,</w:t>
        <w:br/>
        <w:t>Тұрады оның армандай Ай қолында!</w:t>
        <w:br/>
        <w:t>Жер-анаға сол жақтан қайта оралып,</w:t>
        <w:br/>
        <w:t>Қонар келіп біздегі Байқоңырға.</w:t>
        <w:br/>
        <w:t>Білмейді оның ешбір жан атында әлі.</w:t>
        <w:br/>
        <w:t>Бірақ оған ұшар күн жақындады.</w:t>
        <w:br/>
        <w:t>Оған арнап бүгін мен өлең жазсам,</w:t>
        <w:br/>
        <w:t>Жырлар ертең оны әлем ақындары.</w:t>
        <w:br/>
        <w:t>СЫРДАРИЯ-ЖЫРДАРИЯ 163</w:t>
        <w:br/>
        <w:t>Желбіреген жаныңның ақ жалауы,</w:t>
        <w:br/>
        <w:t>Қай кезде де көптің өзің қалауы.</w:t>
        <w:br/>
        <w:t>Жабыққан да қарап жиі жолыңа,</w:t>
      </w:r>
    </w:p>
    <w:p>
      <w:r>
        <w:t>Қамыққан да сені іздеп табамын.</w:t>
        <w:br/>
        <w:t>Жылы сөзің, жұмсақ әрі мінезің,</w:t>
        <w:br/>
        <w:t>Сырқат жанға шуақ шашар күн өзің.</w:t>
        <w:br/>
        <w:t>Қысылғанның сұрайтыны сен ғана,</w:t>
        <w:br/>
        <w:t>Қиналғанның табатыны бір өзің.</w:t>
        <w:br/>
        <w:t>Қайтарам деп қатерлі дерт уытын,</w:t>
        <w:br/>
        <w:t>Дамыл таппай күресесің күні-түн.</w:t>
        <w:br/>
        <w:t>Талай жанды қайта өмірге әкелдің,</w:t>
        <w:br/>
        <w:t>Талайлардын қайта жақтың үмітін,</w:t>
        <w:br/>
        <w:t>Көкке самғап шығяды ғой қыран құс,</w:t>
        <w:br/>
        <w:t>Көп есінде тұрады ғой ұнамды іс.</w:t>
        <w:br/>
        <w:t>Антына адал, асыл өмір сақшысы,</w:t>
        <w:br/>
        <w:t>Аяулы жан бүгін саған мың алғыс!</w:t>
        <w:br/>
        <w:t>ӨНЕГЕЛІ ӨМІРІ</w:t>
        <w:br/>
        <w:t>(Гулбарам Садуақасқызына)</w:t>
        <w:br/>
        <w:t>Өзгелерге өнегелі өмірі,</w:t>
        <w:br/>
        <w:t>Қартаймаған, ортаймаған көңілі.</w:t>
        <w:br/>
        <w:t>Алыс-жақын ағайынның мақтаны,</w:t>
        <w:br/>
        <w:t>“Ұлы жүздің ұлағатты келіні.</w:t>
        <w:br/>
        <w:t>Мамандығы - химиясы, «қызығы»,</w:t>
        <w:br/>
        <w:t>Таңдағаны - ада жолдың түзуі.</w:t>
        <w:br/>
        <w:t>Ата-салтын, ана қалпын сақтаған,</w:t>
        <w:br/>
        <w:t>Қасиетті алтын жіптің үзігі.</w:t>
        <w:br/>
        <w:t>Жаһнарында жақсылықтың нұры бар,</w:t>
        <w:br/>
        <w:t>Өрімдей боп өскен қызы, ұлы бар.</w:t>
        <w:br/>
        <w:t>Адалдықты, адамдықты пір тұтып,</w:t>
        <w:br/>
        <w:t>Жаратушы жаппарына сыйынар.</w:t>
        <w:br/>
        <w:t>“Ұл-қызына жаны жомарт, жұмсақ та,</w:t>
        <w:br/>
        <w:t>Талғат, Мұрат, Марат, Ғалым бір гапта.</w:t>
        <w:br/>
        <w:t>Мейіріммен төгер жүрек шуағын.</w:t>
        <w:br/>
        <w:t>Асылдары Ләззат, Айгүл, Гүлшатқа.</w:t>
        <w:br/>
        <w:t>164</w:t>
        <w:br/>
        <w:t>Махмұтбай ӘМІРЕҰЛЫ</w:t>
        <w:br/>
        <w:t>Әйгерімге берген жүрек жылуын,</w:t>
        <w:br/>
        <w:t>Әлпештейді Динарасын, «сұлуын».</w:t>
        <w:br/>
        <w:t>Қуантады Шынәли мен Нұрәли,</w:t>
        <w:br/>
        <w:t>Қызықтайды Раушанның қылығын.</w:t>
        <w:br/>
        <w:t>Алпыс деген егделік те мүң да емес,</w:t>
        <w:br/>
        <w:t>Елу деген ер жасымен іргелес.</w:t>
        <w:br/>
        <w:t>Абыроймен келген бүгін, Гүлеке,</w:t>
        <w:br/>
        <w:t>Құтты болсын, алпыс деген бір белес.</w:t>
        <w:br/>
        <w:t>АҒЕДЕН КӨҢІЛ АДАЛ ДОС</w:t>
        <w:br/>
        <w:t>(Мырзалы Есқабылұлына)</w:t>
        <w:br/>
        <w:t>Көмейін ашса жүрегі, жаны көрінген,</w:t>
        <w:br/>
        <w:t>Бәріне жұрттың жан едің адал берілген.</w:t>
        <w:br/>
        <w:t>Аңқылдап әр кез ақтара сырды айтатын,</w:t>
      </w:r>
    </w:p>
    <w:p>
      <w:r>
        <w:t>Сөздерің сенің кетпейді ойдан, көңілден.</w:t>
        <w:br/>
        <w:t>Амалың қайсы жазмыш пен мынау жалғанға,</w:t>
        <w:br/>
        <w:t>Пәниден көшпей тірі жан сірә қалған ба?</w:t>
        <w:br/>
        <w:t>Тамсантушы едің талайды таңдай қақтырып,</w:t>
        <w:br/>
        <w:t>Алңыратып әсем Нартайдың әнін салғанда.</w:t>
        <w:br/>
        <w:t>Амалың қайсы, ажал сұм адам таңдан па,</w:t>
        <w:br/>
        <w:t>Жылармыз әрі шыдармыз мынау салмаққа.</w:t>
        <w:br/>
        <w:t>Ағеден көңіл, аңқылдап өткен, адал дос,</w:t>
        <w:br/>
        <w:t>Аяулы жаның болсыншы дәйім жаннатта.</w:t>
        <w:br/>
        <w:t>ҚОСТАҒДЫР</w:t>
        <w:br/>
        <w:t>(Өтеген Қожанцлына)</w:t>
        <w:br/>
        <w:t>Зулаған өмір-керуен көш емес пе,</w:t>
        <w:br/>
        <w:t>Екеуі үй болғаны кеше емес пе!</w:t>
        <w:br/>
        <w:t>Ал бүгін немерелер шапқылап жүр,</w:t>
        <w:br/>
        <w:t>Өмірдің бір қызығы осы емес пе!</w:t>
        <w:br/>
        <w:t>Тағдыр ғой қос жақсыны қосқан шақтап,</w:t>
        <w:br/>
        <w:t>“Үй болды жиырма жастан асқан шақта-ақ.</w:t>
        <w:br/>
        <w:t>Сөз салды сырттан келген жас дәрігер,</w:t>
        <w:br/>
        <w:t>Келісті, жас медбике жасқаншақтап.</w:t>
        <w:br/>
        <w:t>СЫРДАРИЯ-ЖЫРДАРИЯ 155</w:t>
        <w:br/>
        <w:t>Сыр өзен де шашады меруертін.</w:t>
        <w:br/>
        <w:t>Көк жүзіне көп жұлдыз тұра қалған,</w:t>
        <w:br/>
        <w:t>Кеудемізге еріксіз құяды арман.</w:t>
        <w:br/>
        <w:t>Досым датұр: - Мұхитдин, көрдің бе? - деп</w:t>
        <w:br/>
        <w:t>Бейнесі де бүгінгі жердің бөлек.</w:t>
        <w:br/>
        <w:t>Үззілмейді шалқыған ән бақтағы,</w:t>
        <w:br/>
        <w:t>Дала жатыр оранып ақ мақтаны.</w:t>
        <w:br/>
        <w:t>Өзгеріпті қала да, халық мүлде,</w:t>
        <w:br/>
        <w:t>МЛенинабад жатқандай жанып түнде.</w:t>
        <w:br/>
        <w:t>Атқан таң мен бүгінгі күн де бөлек,</w:t>
        <w:br/>
        <w:t>Кеуделерді тұр бақыт күйге бөлеп.</w:t>
        <w:br/>
        <w:t>- Рас, достым Махмуд, расбәрі,</w:t>
        <w:br/>
        <w:t>Төбемізде бақыттың тұр аспаны.</w:t>
        <w:br/>
        <w:t>Адамда арман бірақ таусылған ба,</w:t>
        <w:br/>
        <w:t>Біз білмейтін қанша сыр бар шындарда.</w:t>
        <w:br/>
        <w:t>Қанша байлық бар онда, қаншама алтын,</w:t>
        <w:br/>
        <w:t>Қажетіне өзінің алса халқым.</w:t>
        <w:br/>
        <w:t>Сенемін тек аламыз бір-ақ ашып,</w:t>
        <w:br/>
        <w:t>Таудың сырын жатқан қар, қына басып.</w:t>
        <w:br/>
        <w:t>Ашылады бар жұмбақ, тылсымдары,</w:t>
        <w:br/>
        <w:t>Баурайында қара орман сыңсиды әлі.</w:t>
        <w:br/>
        <w:t>Адамнан шың қалады аласарып,</w:t>
        <w:br/>
        <w:t>Тау басына тастаймыз қала салып!</w:t>
        <w:br/>
        <w:t>--.Кешкілік біз келеміз жаға бойлап,</w:t>
        <w:br/>
        <w:t>Көк толқындар дамылсыз салады ойнақ.</w:t>
        <w:br/>
        <w:t>Кең далаға құлашын керіп еркін,</w:t>
      </w:r>
    </w:p>
    <w:p>
      <w:r>
        <w:t>Сыр ана да шашады меруертін.</w:t>
        <w:br/>
        <w:t>Су суытқан күні кеп сүмбіленің,</w:t>
        <w:br/>
        <w:t>Дүбірлетті тағы да Сырдың елін.</w:t>
        <w:br/>
        <w:t>|Жаңа тұрған дән тауы қырмандарда,</w:t>
        <w:br/>
        <w:t>ЖЖаррқылдатып сұлулар жүр білегін.</w:t>
        <w:br/>
        <w:t>Күздің салқын лебімен тыныстаған,</w:t>
        <w:br/>
        <w:t>Толқып жатыр астықты ырыс далам.</w:t>
        <w:br/>
        <w:t>Жігіттердің жүзінде жанған жалын,</w:t>
        <w:br/>
        <w:t>Жарыста озып жарқылдап ту ұстаған.</w:t>
        <w:br/>
        <w:t>166 Махмұтбай ӘМІРЕҰЛЫ</w:t>
        <w:br/>
        <w:t>Өткен күндер түседі ме көп еске,</w:t>
        <w:br/>
        <w:t>Шыққан кезде алпыс деген белеске.</w:t>
        <w:br/>
        <w:t>Май топырақ жолдың шаңын шығарып,</w:t>
        <w:br/>
        <w:t>Жүгірген кез кеше ғана емес пе.</w:t>
        <w:br/>
        <w:t>Әрбір күні, әр сағаты есепте,</w:t>
        <w:br/>
        <w:t>Бүгін ғалым, академик десек те.</w:t>
        <w:br/>
        <w:t>Кеше ауылда жүрген бала еді ғой,</w:t>
        <w:br/>
        <w:t>Кесек құйып, отын артқан есекке.</w:t>
        <w:br/>
        <w:t>Қиындықты, ауырлықты көп көрді,</w:t>
        <w:br/>
        <w:t>Сын шақтарды талай бастан өткерді.</w:t>
        <w:br/>
        <w:t>Біріншіде бидай орып егісте,</w:t>
        <w:br/>
        <w:t>Екіншіде өгізге арба жеккен-ді.</w:t>
        <w:br/>
        <w:t>Ғылымға да бастады ерте сапарды,</w:t>
        <w:br/>
        <w:t>Мәскеулік көп ғалымдардан бата алды.</w:t>
        <w:br/>
        <w:t>Қиын пәннің еркін біліп қыр-сырын,</w:t>
        <w:br/>
        <w:t>Отызында «Батыр-химик» атанды.</w:t>
        <w:br/>
        <w:t>АСЫЛ АНА</w:t>
        <w:br/>
        <w:t>(Шырынкул Баймаханқызына)</w:t>
        <w:br/>
        <w:t>Бір әулеттің аялаған анасы,</w:t>
        <w:br/>
        <w:t>Қамқоршысы, ақылшысы, данасы.</w:t>
        <w:br/>
        <w:t>Елге сыйлы Шырынкүлдей асылдың,</w:t>
        <w:br/>
        <w:t>Еш уақытқа төмендемес бағасы.</w:t>
        <w:br/>
        <w:t>Ауыл, елдің мәртебесін асырған,</w:t>
        <w:br/>
        <w:t>Жары болды Ер Сартайдай асыл жан.</w:t>
        <w:br/>
        <w:t>Бәйтеректей биігі еді бір елдің,</w:t>
        <w:br/>
        <w:t>Шапағаты шартарапқа шашылған.</w:t>
        <w:br/>
        <w:t>Өнегелі болып өсті ұл-қызы,</w:t>
        <w:br/>
        <w:t>Гауһар, Жанар қызғалдағы қырмызы.</w:t>
        <w:br/>
        <w:t>Алмат, Талғат, Бердібектін, Нұрланның,</w:t>
        <w:br/>
        <w:t>Қатарынан жоғары тұр жұлдызы.</w:t>
        <w:br/>
        <w:t>Асыл ана, мейірімді, шуақты,</w:t>
        <w:br/>
        <w:t>Бәрінің де нұрлы күні сияқты.</w:t>
        <w:br/>
        <w:t>Ұлағатпен күліп жүрсін ортада,</w:t>
        <w:br/>
        <w:t>Ұрпағынан алып медеу, қуатты.</w:t>
      </w:r>
    </w:p>
    <w:p>
      <w:r>
        <w:t>СЫРДАРИЯ-ЖЫРДАРИЯ 157</w:t>
        <w:br/>
        <w:t>ПАБЛО НЕРУДАҒА</w:t>
        <w:br/>
        <w:t>(Чилидегі әскери хунта Сант-Ягодаға зираттан</w:t>
        <w:br/>
        <w:t>ақынның мүрдесін урлап, белгісіз жаққа әкеткен).</w:t>
        <w:br/>
        <w:t>Қайран ақын, Чилидің адал ұлы,</w:t>
        <w:br/>
        <w:t>Дарқан ойы, дария даналығы.</w:t>
        <w:br/>
        <w:t>Қарсы айырылып түсті ғой төбесінен,</w:t>
        <w:br/>
        <w:t>Қапа шеккен халқыңның қара күні.</w:t>
        <w:br/>
        <w:t>Бала күшің бұлқынып бұл ғаламда,</w:t>
        <w:br/>
        <w:t>Төзушті едің қаншама қинағанда.</w:t>
        <w:br/>
        <w:t>Түстің бе аунап көрінде тек жатқызбай,</w:t>
        <w:br/>
        <w:t>Табытыңды жауыздар ұрлағанда.</w:t>
        <w:br/>
        <w:t>Ар-намысын халықтың таптауына,</w:t>
        <w:br/>
        <w:t>Жазаның даауырын тапқаны ма?</w:t>
        <w:br/>
        <w:t>Артық болды-ау оларға туған жердің,</w:t>
        <w:br/>
        <w:t>Топырағын жамылып жатқаның да.</w:t>
        <w:br/>
        <w:t>Екі келмес бір рет келген өлім,</w:t>
        <w:br/>
        <w:t>Сен жағында қашанда сенген елің.</w:t>
        <w:br/>
        <w:t>Қайдан білсін жауыздар халқың мәңгі,</w:t>
        <w:br/>
        <w:t>Жүрегіне өзіңді жерлегенін.</w:t>
        <w:br/>
        <w:t>ШӘКІРТ СӨЗІ</w:t>
        <w:br/>
        <w:t>Мектеп-ана күтіп бізді тұр тағы,</w:t>
        <w:br/>
        <w:t>Шақырады қыркүйектің нұр таңы.</w:t>
        <w:br/>
        <w:t>Асығады «Әліппені» ашуға.</w:t>
        <w:br/>
        <w:t>Туған елдің тағы бір жас ұрпағы.</w:t>
        <w:br/>
        <w:t>Мектеп-ана шақырады қайтадан,</w:t>
        <w:br/>
        <w:t>Жалғасады қызық-думан тарқаған.</w:t>
        <w:br/>
        <w:t>Тағы білім тереңіне сүңгиміз,</w:t>
        <w:br/>
        <w:t>Орын алып жаңа сынып, партадан.</w:t>
        <w:br/>
        <w:t>Мектеп-ана қайта өзіңе оралдық,</w:t>
        <w:br/>
        <w:t>Каникулда, жазда жақсы демалдық.</w:t>
        <w:br/>
        <w:t>Апа, ағаның егін егіп, шөп орған,</w:t>
        <w:br/>
        <w:t>Ен сенімді көмекшісі боп алдық.</w:t>
        <w:br/>
        <w:t>162</w:t>
        <w:br/>
        <w:t>Махмұтбай ӘМІРЕҰЛЫ</w:t>
        <w:br/>
        <w:t>Бәрі соның елдің қамы үшін-ді,</w:t>
        <w:br/>
        <w:t>Жүрт та сыйлап сізді жақсы түсінді.</w:t>
        <w:br/>
        <w:t>Кондырдыңыз талайды арық басына,</w:t>
        <w:br/>
        <w:t>- Қайда алып барасың деп - күшінді.</w:t>
        <w:br/>
        <w:t>Қиындықпен тоқтатпаған күресін,</w:t>
        <w:br/>
        <w:t>Мол байлыққа қосқан қанша үлесің.</w:t>
      </w:r>
    </w:p>
    <w:p>
      <w:r>
        <w:t>Білімі мол бір инженер секілді,</w:t>
        <w:br/>
        <w:t>Білдіңіз сіз судың жүру жүйесін.</w:t>
        <w:br/>
        <w:t>Қырдың гүлі, күннің нұры тәрізді,</w:t>
        <w:br/>
        <w:t>Жақсылардың қашаннан да жаны ізгі.</w:t>
        <w:br/>
        <w:t>«Агрономнан артық білген жер жайын»,</w:t>
        <w:br/>
        <w:t>Деп сіз жайлы айтады жұрт аңызды.</w:t>
        <w:br/>
        <w:t>Қимасыңыз болып кеткен қыр дала,</w:t>
        <w:br/>
        <w:t>Түстіңіз ғой талай ауыр сынға дала.</w:t>
        <w:br/>
        <w:t>Ақ жүректі аңқау еді-ау анамыз,</w:t>
        <w:br/>
        <w:t>Шай таусылса «барсай» дейтін «бюроңа».</w:t>
        <w:br/>
        <w:t>Қадірменді қартсыз бүгін нұр жүзді,</w:t>
        <w:br/>
        <w:t>“Ұлағатты өсірген көп ұл-қызды.</w:t>
        <w:br/>
        <w:t>Сізді де Еңбек Ері деуге болады,</w:t>
        <w:br/>
        <w:t>Тақпағанмен кеудеге алтын жұлдызды.</w:t>
        <w:br/>
        <w:t>АСЫЛ ӨМІР САҚШЫСЫ</w:t>
        <w:br/>
        <w:t>(Ердәулет Қурманбайулына)</w:t>
        <w:br/>
        <w:t>Жақсылықтан тапқан жансын жарасым,</w:t>
        <w:br/>
        <w:t>Жалпақ елден алған биік бағасын.</w:t>
        <w:br/>
        <w:t>Асыл емші Садық ахун секілді,</w:t>
        <w:br/>
        <w:t>Сан жандардың эказдың дертін, жарасын.</w:t>
        <w:br/>
        <w:t>Адал ісің қалай, немен өлшенбек?</w:t>
        <w:br/>
        <w:t>Асығады бәрі өзіңе келсем деп.</w:t>
        <w:br/>
        <w:t>Қарлығаштай қанатымен су сепкен,</w:t>
        <w:br/>
        <w:t>Сен жүресің жедел жәрдем берсем деп.</w:t>
        <w:br/>
        <w:t>1983</w:t>
        <w:br/>
        <w:t>СЫРДАРИЯ-ЖЫРДАРИЯ 169</w:t>
        <w:br/>
        <w:t>ҚЫЗЫЛОРДА БАЛЬСІ</w:t>
        <w:br/>
        <w:t>Әні Тәңірберген Қалауовтікі</w:t>
        <w:br/>
        <w:t>Шалқыған жастық әні бақтарында,</w:t>
        <w:br/>
        <w:t>Бөленген көшелері ақ қайыңға.</w:t>
        <w:br/>
        <w:t>Дарияның жағасында бір қала бар,</w:t>
        <w:br/>
        <w:t>Айналған Сыр елінің мақтанына.</w:t>
        <w:br/>
        <w:t>Қайырмасы:</w:t>
        <w:br/>
        <w:t>Баулары жайқалған жүзім, алма,</w:t>
        <w:br/>
        <w:t>Бақтары гүл толы Қызылорда.</w:t>
        <w:br/>
        <w:t>Қол созған ертеңге</w:t>
        <w:br/>
        <w:t>Үйлері өр кеуде</w:t>
        <w:br/>
        <w:t>Өсе бер, өркенде Қызылорда,</w:t>
        <w:br/>
        <w:t>Алыптай адымды</w:t>
        <w:br/>
        <w:t>Жастықтай жалынды</w:t>
      </w:r>
    </w:p>
    <w:p>
      <w:r>
        <w:t>Ырысты, күрішті Қызылорда...</w:t>
        <w:br/>
        <w:t>Дарияның толқындарын тартып ала,</w:t>
        <w:br/>
        <w:t>Ағады көше бойлап Сарқырама.</w:t>
        <w:br/>
        <w:t>Батыстан бой көтеріп келе жатқан,</w:t>
        <w:br/>
        <w:t>Бір өзі комбинаттың жарты қала.</w:t>
        <w:br/>
        <w:t>Қайырмасы.</w:t>
        <w:br/>
        <w:t>ҚИМАЙМЫН</w:t>
        <w:br/>
        <w:t>Әні Мухамеджан Рчетемовтікі</w:t>
        <w:br/>
        <w:t>Ұясына батқан күнді қимаймын,</w:t>
        <w:br/>
        <w:t>Ерте солып жатқан гүлді қимаймын.</w:t>
        <w:br/>
        <w:t>Желдей есіп өтіп жатқан зымырап,</w:t>
        <w:br/>
        <w:t>Осынау жас шақтарымды қимаймын.</w:t>
        <w:br/>
        <w:t>СЫРДАРИЯ-ЖЫРДАРИЯ 118</w:t>
        <w:br/>
        <w:t>Өмірдің секілді көктемі,</w:t>
        <w:br/>
        <w:t>Барады осы шақ өткелі.</w:t>
        <w:br/>
        <w:t>Барамыз біздер де бір жүрген,</w:t>
        <w:br/>
        <w:t>Достардан бөлініп кеткелі.</w:t>
        <w:br/>
        <w:t>Бұл шақтың жарқын да жайдары,</w:t>
        <w:br/>
        <w:t>Көп еді қызықты жайлары.</w:t>
        <w:br/>
        <w:t>Амал не, айырды бізді одан,</w:t>
        <w:br/>
        <w:t>ШТақырып болашақ алдағы.</w:t>
        <w:br/>
        <w:t>Толқытып бір сәтке көңілді,</w:t>
        <w:br/>
        <w:t>Ең соңғы қоңырау соғылды.</w:t>
        <w:br/>
        <w:t>"Жан-жаққа аттандық достарым,</w:t>
        <w:br/>
        <w:t>"Жасауға өзіміз өмірді.</w:t>
        <w:br/>
        <w:t>АНАТІЛІ</w:t>
        <w:br/>
        <w:t>Әні Арыстан Айтбаевтікі</w:t>
        <w:br/>
        <w:t>Асылбарлық асылдардан,</w:t>
        <w:br/>
        <w:t>Ана тілі- анаң аты.</w:t>
        <w:br/>
        <w:t>Бізге жеткен ғасырлардан,</w:t>
        <w:br/>
        <w:t>Бабалардың аманаты.</w:t>
        <w:br/>
        <w:t>Асыл барлық асылдардан,</w:t>
        <w:br/>
        <w:t>Анатілі - атаңаты.</w:t>
        <w:br/>
        <w:t>Бізге жеткен ғасырлардан,</w:t>
        <w:br/>
        <w:t>Аналардың махаббаты.</w:t>
        <w:br/>
        <w:t>Ана тілің - ұлтың, анаң,</w:t>
        <w:br/>
        <w:t>Халқымыздың ар-намысы.</w:t>
        <w:br/>
        <w:t>«Жоғалтпа!» деп шырқыраған,</w:t>
        <w:br/>
        <w:t>Бабалардың жан дауысы.</w:t>
        <w:br/>
        <w:t>170 Махмұтбай ӘМІРЕҰЛЫ</w:t>
        <w:br/>
        <w:t>Сырға толы кештерімді қимаймын,</w:t>
      </w:r>
    </w:p>
    <w:p>
      <w:r>
        <w:t>Жылдар, жылдам өткеніңді қимаймын.</w:t>
        <w:br/>
        <w:t>Жалын атқан, жар ұнатқан жастық шақ,</w:t>
        <w:br/>
        <w:t>Менен ерте кеткеніңді қимаймын.</w:t>
        <w:br/>
        <w:t>Қызық толы күндерімді қимаймын,</w:t>
        <w:br/>
        <w:t>Шалқып, тасып жүргенімді қимаймын.</w:t>
        <w:br/>
        <w:t>Бәрінен де бәрінен де, достарым,</w:t>
        <w:br/>
        <w:t>Осынау ғажап нұрлы өмірді қимаймын.</w:t>
        <w:br/>
        <w:t>ШАЛҚИДЫ ӘН</w:t>
        <w:br/>
        <w:t>Әні Тәңірберген Қалауовтікі</w:t>
        <w:br/>
        <w:t>Әуенмен, мәнермен сан қилы,</w:t>
        <w:br/>
        <w:t>Шалқиды ән, шалқиды, шалқиды.</w:t>
        <w:br/>
        <w:t>Күн сайын күй болып көңілге,</w:t>
        <w:br/>
        <w:t>Көгімде қырандай қалқиды.</w:t>
        <w:br/>
        <w:t>Сызылған үнменен сырнайлы,</w:t>
        <w:br/>
        <w:t>Тынбайды ән, тынбайды, тынбайды.</w:t>
        <w:br/>
        <w:t>Маужырап ну орман, тау мүлгіп,</w:t>
        <w:br/>
        <w:t>Дүние оны үнсіз тыңдайды.</w:t>
        <w:br/>
        <w:t>Толғантпас, толқытпяс ән кімді,</w:t>
        <w:br/>
        <w:t>Жүректер еріксіз балқиды.</w:t>
        <w:br/>
        <w:t>Ешбір күш тоқтата ала алмас,</w:t>
        <w:br/>
        <w:t>Шалқиды ән, шалқиды, шалқиды.</w:t>
        <w:br/>
        <w:t>СЫРДАРИЯ ВАЛЬСІ</w:t>
        <w:br/>
        <w:t>Әні автордікі</w:t>
        <w:br/>
        <w:t>Сарысуда жайлауың,</w:t>
        <w:br/>
        <w:t>Қызылқұмды жайладың.</w:t>
        <w:br/>
        <w:t>Сырдария- нұрлы өлкем,</w:t>
        <w:br/>
        <w:t>Арайлы алтын аймағым.</w:t>
        <w:br/>
        <w:t>1174 Махмүтбай ӘМІРЕҰЛЫ</w:t>
        <w:br/>
        <w:t>ШЫҒЫСТЫҢ ШЫНАРЫ</w:t>
        <w:br/>
        <w:t>(Қайырзада Ахметқызына)</w:t>
        <w:br/>
        <w:t>Әні Махмұт Әуезовтікі</w:t>
        <w:br/>
        <w:t>Жарасқан жаз дидары нұр өңіне,</w:t>
        <w:br/>
        <w:t>Шығыстан келген ару Сыр еліне.</w:t>
        <w:br/>
        <w:t>Баладай аңқылдаған мінезі бар,</w:t>
        <w:br/>
        <w:t>Жаны да, жарқын оның жүрегі де.</w:t>
        <w:br/>
        <w:t>Қайырмасы:</w:t>
        <w:br/>
        <w:t>Ашпылған шырайы,</w:t>
        <w:br/>
        <w:t>Асылдың сыңары.</w:t>
        <w:br/>
        <w:t>Жақсымен жарасқан,</w:t>
        <w:br/>
        <w:t>Жанының шуағы.</w:t>
        <w:br/>
        <w:t>Шұғыла шаша бер,</w:t>
        <w:br/>
        <w:t>Шығыстың шынары.</w:t>
        <w:br/>
        <w:t>Алтайдың аршасына, ақ қарына,</w:t>
        <w:br/>
        <w:t>Жүректе сағынышын сақтады ма.</w:t>
        <w:br/>
        <w:t>Шығыстан біздің жаққа келген ару,</w:t>
      </w:r>
    </w:p>
    <w:p>
      <w:r>
        <w:t>Айналды Сыр елінің мақтанына.</w:t>
        <w:br/>
        <w:t>Қайырмасы.</w:t>
        <w:br/>
        <w:t>Жақсыға қарамайды кім қызыға,</w:t>
        <w:br/>
        <w:t>Жауһардай сүйінесің ұл-қызына.</w:t>
        <w:br/>
        <w:t>Шығыстан біздің жаққа келген ару,</w:t>
        <w:br/>
        <w:t>Айналды Сыр елінің жұлдызына.</w:t>
        <w:br/>
        <w:t>Қайырмасы.</w:t>
        <w:br/>
        <w:t>ҚҰРДАСТАР ЖЫРЫ</w:t>
        <w:br/>
        <w:t>Әні Бексултан Байкенжеевтікі</w:t>
        <w:br/>
        <w:t>Көңілде күйі бір тартылар,</w:t>
        <w:br/>
        <w:t>Көгінде күні бір жарқырар.</w:t>
        <w:br/>
        <w:t>Құрдаспыз. сырласпыз, құрбымыз,</w:t>
        <w:br/>
        <w:t>Жоыры бір, сыры бір айтылар.</w:t>
        <w:br/>
        <w:t>СЫРДАРИЯ-ЖЫРДАРИЯ 175</w:t>
        <w:br/>
        <w:t>Жыры бір, сыры бір айтылар.</w:t>
        <w:br/>
        <w:t>Туыстық, сыйластық салты бар.</w:t>
        <w:br/>
        <w:t>Құрдаспыз, сырласпыз, құрбымыз,</w:t>
        <w:br/>
        <w:t>Көңілде күй шшалқып, ән туар.</w:t>
        <w:br/>
        <w:t>Бас қосқан жақсы үміт, тілекпен,</w:t>
        <w:br/>
        <w:t>Балалық шағымыз бір өткен.</w:t>
        <w:br/>
        <w:t>Аяулы туған жер ақ құмы,</w:t>
        <w:br/>
        <w:t>Біздерді өсіріп түлеткен.</w:t>
        <w:br/>
        <w:t>Біз бүгін әкеміз, анамыз,</w:t>
        <w:br/>
        <w:t>Ұрпақпен өсіп гүл жарамыз.</w:t>
        <w:br/>
        <w:t>Жарығы елге көп түссін деп,</w:t>
        <w:br/>
        <w:t>Жан отын қаттырақ жағамыз.</w:t>
        <w:br/>
        <w:t>Тел әстік, тең өстік, тең жүрміз,</w:t>
        <w:br/>
        <w:t>Достыққа тазамыз, мөлдірміз.</w:t>
        <w:br/>
        <w:t>Қашанда ынтымақ, бірлікті,</w:t>
        <w:br/>
        <w:t>Ту етіп көтерсек деп жүрміз.</w:t>
        <w:br/>
        <w:t>ЖҰЛДЫЗДАР</w:t>
        <w:br/>
        <w:t>Әні Арыстан Айтбаевтікі</w:t>
        <w:br/>
        <w:t>Жұлдыздар, ғажап жұлдыздар,</w:t>
        <w:br/>
        <w:t>Көзіңді арбап жұмғызбар.</w:t>
        <w:br/>
        <w:t>Арманың болған тым биік,</w:t>
        <w:br/>
        <w:t>Жұлдыздай сұлу бір қыз бар.</w:t>
        <w:br/>
        <w:t>Жұлдыздар, ғажап жұлдыздар,</w:t>
        <w:br/>
        <w:t>Жүзіңді төмен бұрғызбар.</w:t>
        <w:br/>
        <w:t>Дірілдеп тұр ғой төбеңде,</w:t>
        <w:br/>
        <w:t>Тоңдырады ма түнгі ызғар.</w:t>
        <w:br/>
        <w:t>Жұлдыздар, ғажап жұлдыздар,</w:t>
        <w:br/>
        <w:t>Таңдантпай сені тұрғызбар.</w:t>
        <w:br/>
        <w:t>Сезімнің балқып отына,</w:t>
        <w:br/>
        <w:t>Бір жанып жүрек, бір мұздар.</w:t>
      </w:r>
    </w:p>
    <w:p>
      <w:r>
        <w:t>СЫРДАРИЯ-ЖЫРДАРИЯ 171</w:t>
        <w:br/>
        <w:t>Қайырмасы:</w:t>
        <w:br/>
        <w:t>Алма, жүзім бауларың,</w:t>
        <w:br/>
        <w:t>Айна жүзді ардағың.</w:t>
        <w:br/>
        <w:t>Ақ күмісті Сырдария,</w:t>
        <w:br/>
        <w:t>Ақ күрішті ауданым.</w:t>
        <w:br/>
        <w:t>Ақ тілекті таңдарың,</w:t>
        <w:br/>
        <w:t>Ақ ниетті жандарын...</w:t>
        <w:br/>
        <w:t>Ал қызыл гүл ұл-қызың,</w:t>
        <w:br/>
        <w:t>Аялаған арманын.</w:t>
        <w:br/>
        <w:t>Жарасты өмір жайғаның,</w:t>
        <w:br/>
        <w:t>Жасардың да жайнадың.</w:t>
        <w:br/>
        <w:t>Қаптаған мал ой-қырың,</w:t>
        <w:br/>
        <w:t>Қазыналы қайнарым.</w:t>
        <w:br/>
        <w:t>ҚҰМКӨЛ ВАЛЬСІ</w:t>
        <w:br/>
        <w:t>Әні автордікі</w:t>
        <w:br/>
        <w:t>Құмкөлім -- кеннін қайнары,</w:t>
        <w:br/>
        <w:t>Жандары жарқын жайдары.</w:t>
        <w:br/>
        <w:t>Жарқылдап жанған алау газ,</w:t>
        <w:br/>
        <w:t>Даламның алтын айдары.</w:t>
        <w:br/>
        <w:t>Құмкөлім --көркем шырайлым,</w:t>
        <w:br/>
        <w:t>Құмкөлім - кенім, мұнайлым.</w:t>
        <w:br/>
        <w:t>Тереңде шалқып тасыған,</w:t>
        <w:br/>
        <w:t>Теңіздей шалқар бір айдын.</w:t>
        <w:br/>
        <w:t>Құмкөлім - бағым, байлығым,</w:t>
        <w:br/>
        <w:t>Абырой, даңқым айбыным.</w:t>
        <w:br/>
        <w:t>Тереңде шалқып тасыған,</w:t>
        <w:br/>
        <w:t>Теңіздей шалқар айдыным.</w:t>
        <w:br/>
        <w:t>Құмкөлім - қара алтыным,</w:t>
        <w:br/>
        <w:t>Табысым, елге тартуым.</w:t>
        <w:br/>
        <w:t>Алыстан газдың көремін,</w:t>
        <w:br/>
        <w:t>Алаулап жанған жарқылын.</w:t>
        <w:br/>
        <w:t>172</w:t>
        <w:br/>
        <w:t>Махмүтбай ӘМІРЕҰЛЫ</w:t>
        <w:br/>
        <w:t>Құмкөлім - ғажап жер екен,</w:t>
        <w:br/>
        <w:t>Құмкөлім - асыл кен екен.</w:t>
        <w:br/>
        <w:t>Қойнауы толы қазына,</w:t>
        <w:br/>
        <w:t>Құмкөлім - ырыс, берекем.</w:t>
        <w:br/>
        <w:t>ҚАЛАЙША ТАРАЙМЫЗ</w:t>
        <w:br/>
        <w:t>Әні автордікі</w:t>
        <w:br/>
        <w:t>Мектепке келгелі достармен,</w:t>
      </w:r>
    </w:p>
    <w:p>
      <w:r>
        <w:t>Әтіпті талай қыс, талай күз.</w:t>
        <w:br/>
        <w:t>Енді өмір басқа есік тосқанмен,</w:t>
        <w:br/>
        <w:t>Қалайша-қалайша тараймыз.</w:t>
        <w:br/>
        <w:t>Сонау бір айдынды аулада,</w:t>
        <w:br/>
        <w:t>Жапсаушы ек сайранды талай біз.</w:t>
        <w:br/>
        <w:t>Сондағы топталған бар бала,</w:t>
        <w:br/>
        <w:t>Қалайша-қалайшатараймыз.</w:t>
        <w:br/>
        <w:t>Өмірге алуға жолдама,</w:t>
        <w:br/>
        <w:t>Сан түрлі мамандық қалаймыз.</w:t>
        <w:br/>
        <w:t>Бірге өскен достардан сонда да,</w:t>
        <w:br/>
        <w:t>Қалайша-қалайша тараймыз.</w:t>
        <w:br/>
        <w:t>Қырандай көз салған қиядан,</w:t>
        <w:br/>
        <w:t>Алысқа қол созып қараймыз.</w:t>
        <w:br/>
        <w:t>Сонда да ұшырған ұядан,</w:t>
        <w:br/>
        <w:t>Қалайша-қалайшатараймыз.</w:t>
        <w:br/>
        <w:t>СОҢҒЫ ҚОҢЫРАУ</w:t>
        <w:br/>
        <w:t>Әні автордікі</w:t>
        <w:br/>
        <w:t>Ең соңғы қоңырау естілді,</w:t>
        <w:br/>
        <w:t>Өткіздік қалай біз бес жылды.</w:t>
        <w:br/>
        <w:t>Ажырар кез келді сендерден,</w:t>
        <w:br/>
        <w:t>Қош болып тұрыңдар дос-құрбы.</w:t>
        <w:br/>
        <w:t>СЫРДАРИЯ-ЖЫРДАРИЯ</w:t>
        <w:br/>
        <w:t>12-52</w:t>
        <w:br/>
        <w:t>ҰСТАЗЫМ</w:t>
        <w:br/>
        <w:t>Әні Саттар Шынтеміровтікі</w:t>
        <w:br/>
        <w:t>Арайлы нұрдай таңдағы,</w:t>
        <w:br/>
        <w:t>Ақ жарқын жаны жайдары.</w:t>
        <w:br/>
        <w:t>Өзгеше жұртқа қашанда,</w:t>
        <w:br/>
        <w:t>Өнеге, үлгі жайғаны.</w:t>
        <w:br/>
        <w:t>Қайырмасы:</w:t>
        <w:br/>
        <w:t>Жақсылар ісін жалғапты,</w:t>
        <w:br/>
        <w:t>Адалдық жолын таңдапты.</w:t>
        <w:br/>
        <w:t>Еліне мәлім еңбегі,</w:t>
        <w:br/>
        <w:t>Ұстазым менің ардақты.</w:t>
        <w:br/>
        <w:t>Жайнаған гүлдей нұр жүзі,</w:t>
        <w:br/>
        <w:t>Өрімдей өскен ұл-қызы.</w:t>
        <w:br/>
        <w:t>Ардақты ұстаз ананың,</w:t>
        <w:br/>
        <w:t>Қашанда биік жұлдызы.</w:t>
        <w:br/>
        <w:t>Қайырмасы.</w:t>
        <w:br/>
        <w:t>Еңбекпен елге танылар,</w:t>
        <w:br/>
        <w:t>Шырақ боп алдан жағылар.</w:t>
        <w:br/>
        <w:t>Жақсылар жасай берсінші,</w:t>
        <w:br/>
        <w:t>Жайдары жаздай жаны бар.</w:t>
      </w:r>
    </w:p>
    <w:p>
      <w:r>
        <w:t>Қайырмасы.</w:t>
        <w:br/>
        <w:t>АҚ АЙДЫН</w:t>
        <w:br/>
        <w:t>Әні Арыстан Айтбаевтікі</w:t>
        <w:br/>
        <w:t>Нұрыменен балқып туған-жаңа айдың,</w:t>
        <w:br/>
        <w:t>Алғаш бізді әлдиледі ақ айдын.</w:t>
        <w:br/>
        <w:t>Айым болып отырды алғаш жанымда,</w:t>
        <w:br/>
        <w:t>Аққ айдындай аппақ менің арайлым.</w:t>
        <w:br/>
        <w:t>Содан бері өтті арада талай күн,</w:t>
        <w:br/>
        <w:t>Содан бері жүзі де өтті сан айдың.</w:t>
        <w:br/>
        <w:t>Бір жарқ етіп шыға ма деп аяулым,</w:t>
        <w:br/>
        <w:t>Қырқа жаққа қайта-қайта қараймын.</w:t>
        <w:br/>
        <w:t>177</w:t>
        <w:br/>
        <w:t>184</w:t>
        <w:br/>
        <w:t>Махмұтбай ӘМІРЕҰЛЫ</w:t>
        <w:br/>
        <w:t>АҚМЕШІТ ВАЛЬСІ</w:t>
        <w:br/>
        <w:t>Әні Арыстан Айтбаевтікі</w:t>
        <w:br/>
        <w:t>Жүлделі жүйріктердің жүзі жанған,</w:t>
        <w:br/>
        <w:t>Дүбірлі дүлдүлдердің ізі қалған.</w:t>
        <w:br/>
        <w:t>Ежелгі Сыр ордасы, жыр ордасы,</w:t>
        <w:br/>
        <w:t>Ақмешіт, қасиетті Қызылордам.</w:t>
        <w:br/>
        <w:t>Қайырмасы:</w:t>
        <w:br/>
        <w:t>Жасарған жайнаған,</w:t>
        <w:br/>
        <w:t>Сәулетті сән қалам.</w:t>
        <w:br/>
        <w:t>Асыл ел дәстүрін,</w:t>
        <w:br/>
        <w:t>Ардақтап жалғаған.</w:t>
        <w:br/>
        <w:t>Алқынған арнадан,</w:t>
        <w:br/>
        <w:t>Ақжарма арман ән.</w:t>
        <w:br/>
        <w:t>Ақмешіт аяулым,</w:t>
        <w:br/>
        <w:t>Сәулетті сән қалам.</w:t>
        <w:br/>
        <w:t>Ән-жырмен тербетілген, тыныстаған,</w:t>
        <w:br/>
        <w:t>Ақмешіт ақ бесігім, ырыс қалам.</w:t>
        <w:br/>
        <w:t>Жүзінде жанған лаулап алау бардай,</w:t>
        <w:br/>
        <w:t>Әр тасы ақ мәрмәрдан қаланғандай.</w:t>
        <w:br/>
        <w:t>Ақмешіт ару қалам, асыл қалам,</w:t>
        <w:br/>
        <w:t>Жасарып қайта бүгін жаңарғандай.</w:t>
        <w:br/>
        <w:t>Қайырмасы.</w:t>
        <w:br/>
        <w:t>НҰРСӘУЛЕ</w:t>
      </w:r>
    </w:p>
    <w:p>
      <w:r>
        <w:t>Әні Арыстан Айтбаевтікі.</w:t>
        <w:br/>
        <w:t>Жүзіңде жанып нұр сәуле,</w:t>
        <w:br/>
        <w:t>Жарқ етіп бір сәт қарадың.</w:t>
        <w:br/>
        <w:t>Жүрекке түсіп бір сәуле,</w:t>
        <w:br/>
        <w:t>Өртеніп, жанып барамын.</w:t>
        <w:br/>
        <w:t>Қайырмасы:</w:t>
        <w:br/>
        <w:t>Жанады қашан лапылдап,</w:t>
        <w:br/>
        <w:t>Жүрекке түскен бір сәулем.</w:t>
        <w:br/>
        <w:t>“Жаныма келші жақындап,</w:t>
        <w:br/>
        <w:t>Нұрсәулем, менің Нұрсәулем.</w:t>
        <w:br/>
        <w:t>176</w:t>
        <w:br/>
        <w:t>Махмұтбай ӘМІРЕҰЛЫ</w:t>
        <w:br/>
        <w:t>Жұлдыздар, ғажап жұлдыздар,</w:t>
        <w:br/>
        <w:t>Көзіңді арбап жұмғызбар.</w:t>
        <w:br/>
        <w:t>Арманың болған тым биік,</w:t>
        <w:br/>
        <w:t>Жұлдыздай сұлу бір қыз бар.</w:t>
        <w:br/>
        <w:t>ЕСІҢЕ АЛ</w:t>
        <w:br/>
        <w:t>Әні Арыстан Айтбаевтікі</w:t>
        <w:br/>
        <w:t>Сән беріп бау мен бақтарға,</w:t>
        <w:br/>
        <w:t>Шиелер шешек атқанда.</w:t>
        <w:br/>
        <w:t>Жарқылдап келіп көктемің,</w:t>
        <w:br/>
        <w:t>Қаңқылдап қаздар қайтқанда.</w:t>
        <w:br/>
        <w:t>Жабырқап қалсаң несі бар,</w:t>
        <w:br/>
        <w:t>Жан-ерке, мені есіңе ал.</w:t>
        <w:br/>
        <w:t>Арайлап атқан ақ таңда,</w:t>
        <w:br/>
        <w:t>Арманың қанат қаққанда.</w:t>
        <w:br/>
        <w:t>Қызғалдақ толы қырларын,</w:t>
        <w:br/>
        <w:t>Құлпырып күнде жатқанда.</w:t>
        <w:br/>
        <w:t>Жабырқап қалсаң несі бар,</w:t>
        <w:br/>
        <w:t>Жан-еркем, мені есіңе ал.</w:t>
        <w:br/>
        <w:t>Арманды кешкі шақтарда,</w:t>
        <w:br/>
        <w:t>Алтын күн балқын батқанда.</w:t>
        <w:br/>
        <w:t>Самсатып сансыз оттарын,</w:t>
        <w:br/>
        <w:t>Көшелер шамын жаққанда.</w:t>
        <w:br/>
        <w:t>Жабырқап қалсаң несі бар,</w:t>
        <w:br/>
        <w:t>Жан-еркем, мені есіңе ал.</w:t>
        <w:br/>
        <w:t>Дірілдеп бір сыр айтқанда,</w:t>
        <w:br/>
        <w:t>Дүрсілдеп жүрек шапқанда.</w:t>
        <w:br/>
        <w:t>Жарқ еткен нұрдай жас шақтың,</w:t>
        <w:br/>
        <w:t>Азабын кейде тартқанда.</w:t>
        <w:br/>
        <w:t>Жабырқап қалсаң несі бар,</w:t>
        <w:br/>
        <w:t>Жоан-еркем, мені есіңе ал.</w:t>
        <w:br/>
        <w:t>СЫРДАРИЯ-ЖЫРДАРИЯ 187</w:t>
        <w:br/>
        <w:t>Өнегең сәулесі,</w:t>
        <w:br/>
        <w:t>Өшпейтін санаңнан,</w:t>
      </w:r>
    </w:p>
    <w:p>
      <w:r>
        <w:t>Аяулы Ақ ордам, университетім.</w:t>
        <w:br/>
        <w:t>Түлеп ұшып сенің ыстық ұяңнан,</w:t>
        <w:br/>
        <w:t>Түлектерің қанша өмірде сыналған.</w:t>
        <w:br/>
        <w:t>Бір өзіңде тоғысады мың тілек,</w:t>
        <w:br/>
        <w:t>Бір өзіңде гүл жарады мың арман.</w:t>
        <w:br/>
        <w:t>Қайырмасы.</w:t>
        <w:br/>
        <w:t>Білім, ойдың биіктеткен бас туын,</w:t>
        <w:br/>
        <w:t>Ардақтаған Сырдың асыл дәстүрін.</w:t>
        <w:br/>
        <w:t>Өрелі өнер, өнегенің ордасы,</w:t>
        <w:br/>
        <w:t>Алтын ұям, қимас, қымбат жастығым.</w:t>
        <w:br/>
        <w:t>Қайырмасы.</w:t>
        <w:br/>
        <w:t>ҚАЙДАСЫҢ, СӘУЛЕМ</w:t>
        <w:br/>
        <w:t>Әні Махмцт Асқаровтікі</w:t>
        <w:br/>
        <w:t>Қаранғы түннің қонағы,</w:t>
        <w:br/>
        <w:t>Қорғалап туар ай маедің?</w:t>
        <w:br/>
        <w:t>Көрінбей жүрсің сен әлі,</w:t>
        <w:br/>
        <w:t>Қайдасың сәулем, қайда едің?</w:t>
        <w:br/>
        <w:t>Аяулым едің жердегі,</w:t>
        <w:br/>
        <w:t>Аңсауменен өтем бе.</w:t>
        <w:br/>
        <w:t>Айтылмай сыр мендегі,</w:t>
        <w:br/>
        <w:t>Арман болып кетер ме.</w:t>
        <w:br/>
        <w:t>Жанымның сырын жасырар,</w:t>
        <w:br/>
        <w:t>Жан-ерке, маған жат па едің.</w:t>
        <w:br/>
        <w:t>Қиынсың неткен ғашық жар,</w:t>
        <w:br/>
        <w:t>Махаббат неткен тәтті едін?!</w:t>
        <w:br/>
        <w:t>СЫРДАРИЯ-ЖЫРДАРИЯ 181</w:t>
        <w:br/>
        <w:t>Түрен тиіп түлеген тандары да,</w:t>
        <w:br/>
        <w:t>Айналуда құлпырған гүл бағына.</w:t>
        <w:br/>
        <w:t>Сырдария нұрлы өлкем, байтақ өлкем,</w:t>
        <w:br/>
        <w:t>Бақытты өлкем, бай өлкем Сырдария.</w:t>
        <w:br/>
        <w:t>ТРАКТОРШЫ ГҮЛСАРА</w:t>
        <w:br/>
        <w:t>Әні Тәңірберген Қалауовтікі</w:t>
        <w:br/>
        <w:t>Күн нұрымен құлпырғандай нүр жүзі,</w:t>
        <w:br/>
        <w:t>Туған елдің қызғалдағы қырмызы.</w:t>
        <w:br/>
        <w:t>Аспанында Москваның жұлдыз боп,</w:t>
        <w:br/>
        <w:t>Жарқырады Сыр бойының бір қызы.</w:t>
        <w:br/>
        <w:t>Қайырмасы:</w:t>
        <w:br/>
        <w:t>Бақытыңды шын сана,</w:t>
        <w:br/>
        <w:t>Өміріңді гүл сана.</w:t>
        <w:br/>
        <w:t>Жарыстағы құрбыңды</w:t>
        <w:br/>
        <w:t>Жанында әр кез бір сана.</w:t>
        <w:br/>
        <w:t>Ер еңбекте жүлде алған.</w:t>
        <w:br/>
        <w:t>Тракторшы Гүлсара.</w:t>
        <w:br/>
        <w:t>Қыз арманы қайта бүгін гүлдеді,</w:t>
      </w:r>
    </w:p>
    <w:p>
      <w:r>
        <w:t>Бақытымен бал-бұл жанып тұрды өңі.</w:t>
        <w:br/>
        <w:t>Москвада қосылды да жарысқа,</w:t>
        <w:br/>
        <w:t>Москвадан жеңіп алды жүлдені.</w:t>
        <w:br/>
        <w:t>Қайырмасы.</w:t>
        <w:br/>
        <w:t>Даңқыменен дүбірлетіп даланы,</w:t>
        <w:br/>
        <w:t>Тәтті үмітпен бір жарқ етіп жанары.</w:t>
        <w:br/>
        <w:t>Таңнан тұрып темір тұлпар мінген қыз,</w:t>
        <w:br/>
        <w:t>Қырқа жаққа қайта кетіп барады.</w:t>
        <w:br/>
        <w:t>Қайырмасы.</w:t>
        <w:br/>
        <w:t>178</w:t>
        <w:br/>
        <w:t>Махмұтбай ӘМІРЕҰЛЫ</w:t>
        <w:br/>
        <w:t>Бақытына куә болған талайдың,</w:t>
        <w:br/>
        <w:t>Жарқырайды желсіз түнде ақ айдын.</w:t>
        <w:br/>
        <w:t>Қайда жүрсің, сағындым ғой жүзіңді,</w:t>
        <w:br/>
        <w:t>Ақ айдындай аппақ менің арайлым.</w:t>
        <w:br/>
        <w:t>МЕКТЕП БІТІРУШІЛЕР ӘНІ</w:t>
        <w:br/>
        <w:t>Әні Ғазиз Махатаевтікі</w:t>
        <w:br/>
        <w:t>Қалай ержеткенсіндер,</w:t>
        <w:br/>
        <w:t>Ұшырды арман-ұяң...</w:t>
        <w:br/>
        <w:t>Топталып кетпейсіндер,</w:t>
        <w:br/>
        <w:t>Терезе алдарынан.</w:t>
        <w:br/>
        <w:t>Қайырмасы:</w:t>
        <w:br/>
        <w:t>Қоштасар күн бүгінгі,</w:t>
        <w:br/>
        <w:t>Жүректер дүрсілдеуде.</w:t>
        <w:br/>
        <w:t>Қырандай бір-біріңді,</w:t>
        <w:br/>
        <w:t>Қия алмай жүрсіңдер ме.</w:t>
        <w:br/>
        <w:t>Бәрі де қолдарында,</w:t>
        <w:br/>
        <w:t>Қандай жолтаңдайсыңдар.</w:t>
        <w:br/>
        <w:t>Туған жер, ел бағына,</w:t>
        <w:br/>
        <w:t>Ататын таңдарсыңдар.</w:t>
        <w:br/>
        <w:t>Қайырмасы.</w:t>
        <w:br/>
        <w:t>Өмірге талаптанған,</w:t>
        <w:br/>
        <w:t>Өршіл ой, армансындар.</w:t>
        <w:br/>
        <w:t>Қияға қанаттанып,</w:t>
        <w:br/>
        <w:t>Алысқа самғарсыңдар.</w:t>
        <w:br/>
        <w:t>Қайырмасы.</w:t>
        <w:br/>
        <w:t>СЫР ЕЛІ</w:t>
        <w:br/>
        <w:t>Әні Сәрсенбек Жүнісовтікі</w:t>
        <w:br/>
        <w:t>Сыр елі, сұлу Сыр елі,</w:t>
        <w:br/>
        <w:t>Шалқыған ән мен жыр елі.</w:t>
        <w:br/>
        <w:t>Өнердің биік ордасы,</w:t>
        <w:br/>
        <w:t>Өлең мен жері киелі.</w:t>
      </w:r>
    </w:p>
    <w:p>
      <w:r>
        <w:t>СЫРДАРИЯ-ЖЫРДАРИЯ 179</w:t>
        <w:br/>
        <w:t>Сырелі, сұлу Сыр елі,</w:t>
        <w:br/>
        <w:t>Күмбірлеп тұрған қүй елі.</w:t>
        <w:br/>
        <w:t>Ақ күріш толы айналам,</w:t>
        <w:br/>
        <w:t>Қаптаған малды қыр елі.</w:t>
        <w:br/>
        <w:t>Сыр елі; сұлу Сырелі,</w:t>
        <w:br/>
        <w:t>Ежелден ән мен жыр елі.</w:t>
        <w:br/>
        <w:t>Достықтың туын көтерген,</w:t>
        <w:br/>
        <w:t>Халқының адал тілегі.</w:t>
        <w:br/>
        <w:t>ӘЖЕМ -- ӘНІМ</w:t>
        <w:br/>
        <w:t>Әні Саттар Шынтеміровтікі</w:t>
        <w:br/>
        <w:t>Асыл әжем, ақ әжем, асыл жаным,</w:t>
        <w:br/>
        <w:t>Шуақ болып жаныма шашылғаным.</w:t>
        <w:br/>
        <w:t>Маған ыстық сипаған алақаның,</w:t>
        <w:br/>
        <w:t>Еркелеймін, қашанда қасыңдамын.</w:t>
        <w:br/>
        <w:t>Қайырмасы:</w:t>
        <w:br/>
        <w:t>Дидарыңнан, жаныңнан шуақ табам,</w:t>
        <w:br/>
        <w:t>Содан өсіп жетіліп, қуаттанам.</w:t>
        <w:br/>
        <w:t>Менің күнім жан әже сен секілді,</w:t>
        <w:br/>
        <w:t>Сенің күнің мен өзім сияқтанам.</w:t>
        <w:br/>
        <w:t>Күнім дейсің сен мені, гүлім дейсің,</w:t>
        <w:br/>
        <w:t>Құлдыраңдап жүгірген құлын дейсің.</w:t>
        <w:br/>
        <w:t>Мен сені ойлал сағынсам, еркелесем,</w:t>
        <w:br/>
        <w:t>Сен мені ойлан көзіңді бір ілмейсін.</w:t>
        <w:br/>
        <w:t>Қайырмасы.</w:t>
        <w:br/>
        <w:t>Көлдей кең ғой қашанда көңілің де,</w:t>
        <w:br/>
        <w:t>Не жетеді шуақты мейіріңе.</w:t>
        <w:br/>
        <w:t>Жыр арнаймын жүректен, әжетайым,</w:t>
        <w:br/>
        <w:t>Тұра алмаймын көрмесем сені күнде.</w:t>
        <w:br/>
        <w:t>Қайырмасы.</w:t>
        <w:br/>
        <w:t>СЫРДАРИЯ-ЖЫРДАРИЯ 183</w:t>
        <w:br/>
        <w:t>Қайырмасы:</w:t>
        <w:br/>
        <w:t>Ақтылы қой баққаны,</w:t>
        <w:br/>
        <w:t>Арман толы ақ таңы.</w:t>
        <w:br/>
        <w:t>Аға шопан ару қыз,</w:t>
        <w:br/>
        <w:t>Ауылымның мақтаны.</w:t>
        <w:br/>
        <w:t>Шопан қыз еңбегімен сүйікті елге,</w:t>
        <w:br/>
        <w:t>Қол созған биіктерден биіктерге.</w:t>
        <w:br/>
        <w:t>Жарыста жайлауымның жұлдызы боп,</w:t>
        <w:br/>
        <w:t>Жете алмай жүр өзіне жігіттер де.</w:t>
      </w:r>
    </w:p>
    <w:p>
      <w:r>
        <w:t>Қайырмасы.</w:t>
        <w:br/>
        <w:t>ӘКЕ ТУРАЛЫ ӘН</w:t>
        <w:br/>
        <w:t>Әні Т. Нағашыбаевтікі</w:t>
        <w:br/>
        <w:t>Шуақ берген таңдарыма,</w:t>
        <w:br/>
        <w:t>Асыл әке, ақ тілегін.</w:t>
        <w:br/>
        <w:t>Менің жүрген жолдарыма,</w:t>
        <w:br/>
        <w:t>Әрқашанда бақ тіледің.</w:t>
        <w:br/>
        <w:t>Қайырмасы:</w:t>
        <w:br/>
        <w:t>Жетелейді арманыма,</w:t>
        <w:br/>
        <w:t>Алялағаң алақаның.</w:t>
        <w:br/>
        <w:t>Аман жүртті әрдайымда,</w:t>
        <w:br/>
        <w:t>Асқар биік Алатауым.</w:t>
        <w:br/>
        <w:t>Сенсің сүйеу, таянышым,</w:t>
        <w:br/>
        <w:t>Сенсің қуат, тірегім де.</w:t>
        <w:br/>
        <w:t>Жарық күн бар балаң үшін,</w:t>
        <w:br/>
        <w:t>Сенің жомарт жүрегіңде.</w:t>
        <w:br/>
        <w:t>Қайырмасы.</w:t>
        <w:br/>
        <w:t>Өстім ыстық құшағында,</w:t>
        <w:br/>
        <w:t>Дидарыңнан шпуақ табам.</w:t>
        <w:br/>
        <w:t>Биіктерге ұшарымда,</w:t>
        <w:br/>
        <w:t>Мен өзіңнен қуаттанам.</w:t>
        <w:br/>
        <w:t>Қайырмасы.</w:t>
        <w:br/>
        <w:t>188</w:t>
        <w:br/>
        <w:t>Махмұтбай ӘМІРЕҰЛЫ</w:t>
        <w:br/>
        <w:t>АСЫЛ ӘНІМ</w:t>
        <w:br/>
        <w:t>Әні Раушанбек Әбдібековтікі</w:t>
        <w:br/>
        <w:t>Аррманның гүлі қашан ашылады,</w:t>
        <w:br/>
        <w:t>Сағынып саған қалай басылады.</w:t>
        <w:br/>
        <w:t>Естілмей көптен бері кетті неге,</w:t>
        <w:br/>
        <w:t>Жүректің сен еді ғой асыл әні.</w:t>
        <w:br/>
        <w:t>Жолыңа табындырып ерте-кеші,</w:t>
        <w:br/>
        <w:t>Жанымды жандырмашы, өртемеші.</w:t>
        <w:br/>
        <w:t>Еркіндеп еніп менің құшағыма,</w:t>
        <w:br/>
        <w:t>Тағы да күлші, сәулем, еркелеші.</w:t>
        <w:br/>
        <w:t>Шұғыла шыққан күннен шашылады,</w:t>
        <w:br/>
        <w:t>Ақ бұлақ арнасына асығады.</w:t>
        <w:br/>
        <w:t>Көрінбей көптен неге жүрсің сәулем,</w:t>
        <w:br/>
        <w:t>Жүректің сен еді ғой асыл әні.</w:t>
        <w:br/>
        <w:t>ЖҮРЕК СЫРЫ</w:t>
        <w:br/>
        <w:t>Әні Саттар Шынтеміровтікі</w:t>
        <w:br/>
        <w:t>Жүгіргендей бір сәуле нұр өңінде,</w:t>
        <w:br/>
        <w:t>Сенімен бір үмітім, тілегім де.</w:t>
        <w:br/>
        <w:t>Бір махаббат гүл жарып келе жатыр,</w:t>
      </w:r>
    </w:p>
    <w:p>
      <w:r>
        <w:t>Менің мынау мазасыз жүрегімде.</w:t>
        <w:br/>
        <w:t>Сүйесің бе, білмеймін, сен де мені,</w:t>
        <w:br/>
        <w:t>Сыр шерте ме жүректің пернелері.</w:t>
        <w:br/>
        <w:t>Саған деген бір сезім тыным таппай,</w:t>
        <w:br/>
        <w:t>Көкірегімде толқиды, тербеледі.</w:t>
        <w:br/>
        <w:t>Бір сезім бар аяулы саған деген,</w:t>
        <w:br/>
        <w:t>Бір сөзім бар айтылар саған деген.</w:t>
        <w:br/>
        <w:t>Жүрегімді бір тілек тындырмайды,</w:t>
        <w:br/>
        <w:t>Сені іздеп қалайда табам деген.</w:t>
        <w:br/>
        <w:t>186 Махмұтбай ӘМІРЕҰЛЫ</w:t>
        <w:br/>
        <w:t>НАУРЫЗВАЛЬСІ</w:t>
        <w:br/>
        <w:t>Әні Талқыбай Егізбайулынікі</w:t>
        <w:br/>
        <w:t>Наурыз келді, көктем келді шуақты,</w:t>
        <w:br/>
        <w:t>Жауқазындар жасыл қырдагүл атты.</w:t>
        <w:br/>
        <w:t>Жіүзімізде қуаныштың нұры ойнап,</w:t>
        <w:br/>
        <w:t>Жүректерге көктем енген сияқты.</w:t>
        <w:br/>
        <w:t>Қайырмасы:</w:t>
        <w:br/>
        <w:t>Наурызым, қызық думаным,</w:t>
        <w:br/>
        <w:t>Наурызым, көктем гүл бағым.</w:t>
        <w:br/>
        <w:t>Оралды қайта көктемім,</w:t>
        <w:br/>
        <w:t>Оянды қырат, қырларым.</w:t>
        <w:br/>
        <w:t>Наурызым, қызық думаным.</w:t>
        <w:br/>
        <w:t>Наурыз келді, жылғалардан су ақты,</w:t>
        <w:br/>
        <w:t>Ақ толқындар асықтырды бұлақты.</w:t>
        <w:br/>
        <w:t>Өңірлерде өскен жаңа гүл қаптап,</w:t>
        <w:br/>
        <w:t>Көңілдерге көктем енген сияқты.</w:t>
        <w:br/>
        <w:t>Қайырмасы.</w:t>
        <w:br/>
        <w:t>ҚЫЗЫЛОРДА УНИВЕРСИТЕТІНІҢ ГИМНІ</w:t>
        <w:br/>
        <w:t>Әні Арыстан Айтбаевтікі</w:t>
        <w:br/>
        <w:t>Атын алған ұлы Қорқыт Атанын,</w:t>
        <w:br/>
        <w:t>Асыл жылда алыс кеткен атағың.</w:t>
        <w:br/>
        <w:t>Қаяға ұшқан қырандарың қаншама,</w:t>
        <w:br/>
        <w:t>Алғати сенен бастап білім сапарын.</w:t>
        <w:br/>
        <w:t>Қайырмасы:</w:t>
        <w:br/>
        <w:t>Нүр жауған саяңнан,</w:t>
        <w:br/>
        <w:t>Гүл жарған сан арман.</w:t>
        <w:br/>
        <w:t>Жастықтың мекені,</w:t>
        <w:br/>
        <w:t>Жайнаған, жаңарған.</w:t>
        <w:br/>
        <w:t>Бұлақтай нәралған,</w:t>
        <w:br/>
        <w:t>Шуақтай таралған.</w:t>
        <w:br/>
        <w:t>СЫРДАРИЯ-ЖЫРДАРИЯ</w:t>
        <w:br/>
        <w:t>ӘКЕ ТІЛЕГІ</w:t>
        <w:br/>
        <w:t>Әні Арыстан Айтбаевтікі</w:t>
      </w:r>
    </w:p>
    <w:p>
      <w:r>
        <w:t>Жаң балам, жаным балам, бақ- тірегім,</w:t>
        <w:br/>
        <w:t>Өмірдің сенен сездім тәтті лебін.</w:t>
        <w:br/>
        <w:t>Өсірген ана әлдиін ұмыттың ба,</w:t>
        <w:br/>
        <w:t>Әкеңнің ақтадың ба ақ тілегін.</w:t>
        <w:br/>
        <w:t>Сен ағы, қарасы ғой көзімнің де,</w:t>
        <w:br/>
        <w:t>Сені ойлап ұзақ таңға көз ілдім бе?</w:t>
        <w:br/>
        <w:t>Әкеңнің енді бүгін есейгенде,</w:t>
        <w:br/>
        <w:t>Үмітін сенен күткен сезіндің бе?</w:t>
        <w:br/>
        <w:t>Әкеңнің өсіп едің сен алдында,</w:t>
        <w:br/>
        <w:t>Анаңның қуанышы бола алдын ба?</w:t>
        <w:br/>
        <w:t>Ақтай біл, саған айтар тілегім сол,</w:t>
        <w:br/>
        <w:t>Борышың кәп қой балам, ел алдында.</w:t>
        <w:br/>
        <w:t>БІЗДЕР СЫРДЫҢ ЖАСТАРЫ</w:t>
        <w:br/>
        <w:t>Әні Тоқыш Турымбаевтікі</w:t>
        <w:br/>
        <w:t>Күмбірлеген күйменен күндей күлген аспаны,</w:t>
        <w:br/>
        <w:t>Байтақ елі байлық пен бақытының бастауы.</w:t>
        <w:br/>
        <w:t>Ақ күріштен тау жасап, ақтылы қой өргізген,</w:t>
        <w:br/>
        <w:t>Біздер Сырдың жасампаз, жалын жүзді жастары.</w:t>
        <w:br/>
        <w:t>Қайырмасы:</w:t>
        <w:br/>
        <w:t>Күндей күлген аспаны,</w:t>
        <w:br/>
        <w:t>Гүлдей жайнап жас шағы.</w:t>
        <w:br/>
        <w:t>Ел сүйсінген ерлігіне,</w:t>
        <w:br/>
        <w:t>Біздер Сырдың жастары.</w:t>
        <w:br/>
        <w:t>Асуына шақырып күнде арманның асқары,</w:t>
        <w:br/>
        <w:t>Жолдарында жазылып қалған ерлік дастаны.</w:t>
        <w:br/>
        <w:t>Әкелердің күреспен тіккен туын көтерген,</w:t>
        <w:br/>
        <w:t>189</w:t>
        <w:br/>
        <w:t>Біздер Сырдың құрыш қол, жарқып ойлы жастары.</w:t>
        <w:br/>
        <w:t>Қайырмасы.</w:t>
        <w:br/>
        <w:t>180</w:t>
        <w:br/>
        <w:t>Махмүтбай ӘМІРЕҰЛЫ</w:t>
        <w:br/>
        <w:t>КҮНДЕР-АЙ</w:t>
        <w:br/>
        <w:t>Әні Арыстан Айтбаввтіні</w:t>
        <w:br/>
        <w:t>Күндер, күндер, күндер-ай, шалқыған күндер,</w:t>
        <w:br/>
        <w:t>Ғашықтықтан өртеніп, балқыған күндер.</w:t>
        <w:br/>
        <w:t>Күндер, күндер, күндер, күндер-ай,</w:t>
        <w:br/>
        <w:t>Күндей күліп жарың жүрген-ай.</w:t>
        <w:br/>
        <w:t>Күндер, күндер, күндер, күндер-ай, арманды күндер,</w:t>
        <w:br/>
        <w:t>Аппақ атқан арайлы, таңдарлы күндер.</w:t>
        <w:br/>
        <w:t>Күндер, күндер, күндер, күндер-ай,</w:t>
        <w:br/>
        <w:t>Күндей күліп жарың жүргені-ай.</w:t>
      </w:r>
    </w:p>
    <w:p>
      <w:r>
        <w:t>Күндер, күндер, күндер-ай, шуақты күндер,</w:t>
        <w:br/>
        <w:t>Асыл арман, бақытың сияқты күндер.</w:t>
        <w:br/>
        <w:t>Күндер, күндер, күндер, күндер-ай,</w:t>
        <w:br/>
        <w:t>Күндей күліп жарың жүргені-ай.</w:t>
        <w:br/>
        <w:t>Күндер, күндер, күндер-ай, сыналған күндер,</w:t>
        <w:br/>
        <w:t>Кетпес ойдан, сезімнен қиялдан күндер.</w:t>
        <w:br/>
        <w:t>Күндер, күндер, күндер, күндер-ай,</w:t>
        <w:br/>
        <w:t>Күндей күліп жарың жүргені-ай.</w:t>
        <w:br/>
        <w:t>СЫРДАРИЯ</w:t>
        <w:br/>
        <w:t>Әні Сәрсенбек Жүнісовтікі</w:t>
        <w:br/>
        <w:t>Даласы да қыраты, қырлары да,</w:t>
        <w:br/>
        <w:t>Ер еңбектің бөленген думанына.</w:t>
        <w:br/>
        <w:t>Сырдария - нұрлы өлкем, байтақ өлкем,</w:t>
        <w:br/>
        <w:t>Бақытты өлкем, бай өлкем Сырдария.</w:t>
        <w:br/>
        <w:t>Құлаш ұрған арманның шыңдарына,</w:t>
        <w:br/>
        <w:t>Қызыл гүлдей қыздары, ұлдары да.</w:t>
        <w:br/>
        <w:t>Сырдария - нұрлы өлкем, байтақ өлкем,</w:t>
        <w:br/>
        <w:t>Бақытты өлкем, бай өлкем Сырдария.</w:t>
        <w:br/>
        <w:t>СЫРДАРИЯ-ЖЫРДАРИЯ 185</w:t>
        <w:br/>
        <w:t>Осы ма соңғы үмітім,</w:t>
        <w:br/>
        <w:t>Таусылды сабыр, тағатым.</w:t>
        <w:br/>
        <w:t>Өзіңді ойлап күні-түн,</w:t>
        <w:br/>
        <w:t>Ұшар ем болса қанатым.</w:t>
        <w:br/>
        <w:t>Қайырмасы.</w:t>
        <w:br/>
        <w:t>Құмарттым жаным өзіңе,</w:t>
        <w:br/>
        <w:t>Қол созып биік арманға.</w:t>
        <w:br/>
        <w:t>Көрінші қалқам көзіме,</w:t>
        <w:br/>
        <w:t>Жұлдыздар көкте жанғанда.</w:t>
        <w:br/>
        <w:t>Қайырмасы.</w:t>
        <w:br/>
        <w:t>АРУ ҚАЛА - АСТАНА</w:t>
        <w:br/>
        <w:t>Әні Нурмаш Алғашбайцлынікі</w:t>
        <w:br/>
        <w:t>Базарлы дабайтағым,</w:t>
        <w:br/>
        <w:t>Шалқыған кең дарқаным.</w:t>
        <w:br/>
        <w:t>Ақ ордамыз - Астана,</w:t>
        <w:br/>
        <w:t>Аруындай Арқаның.</w:t>
        <w:br/>
        <w:t>Қайырмасы:</w:t>
        <w:br/>
        <w:t>Арман қала, бақ қала,</w:t>
        <w:br/>
        <w:t>Шалқи берші шаттана.</w:t>
        <w:br/>
        <w:t>Ақ ордасы елімнің,</w:t>
        <w:br/>
        <w:t>Ару қала- Астана.</w:t>
        <w:br/>
        <w:t>Байлығымның бастауы,</w:t>
        <w:br/>
        <w:t>Ерлігімнің дастаны.</w:t>
        <w:br/>
        <w:t>Ашық болсын қашанда,</w:t>
      </w:r>
    </w:p>
    <w:p>
      <w:r>
        <w:t>Астананың аспаны.</w:t>
        <w:br/>
        <w:t>Қайырмасы.</w:t>
        <w:br/>
        <w:t>Ару қалаардағым,</w:t>
        <w:br/>
        <w:t>Айбыным да айбарым.</w:t>
        <w:br/>
        <w:t>Көтере бер биікке,</w:t>
        <w:br/>
        <w:t>Туған елдің байрағын.</w:t>
        <w:br/>
        <w:t>Қайырмасы.</w:t>
        <w:br/>
        <w:t>182</w:t>
        <w:br/>
        <w:t>Махмұтбай ӘМІРЕҮЛЫ</w:t>
        <w:br/>
        <w:t>СЫР ЕЛІМ, АЯУЛЫМ</w:t>
        <w:br/>
        <w:t>Әні Бейбіт Ахметовтікі</w:t>
        <w:br/>
        <w:t>Дүбірлі дүлдүлдердің ізі қалған,</w:t>
        <w:br/>
        <w:t>Жүлделі жүйріктердің жүзі жанған.</w:t>
        <w:br/>
        <w:t>Ежелгі Сырдың елі, жырдың елі,</w:t>
        <w:br/>
        <w:t>Киелі, қасиетті Қызылордам.</w:t>
        <w:br/>
        <w:t>Қайырмасы:</w:t>
        <w:br/>
        <w:t>Жоасарған, жайнаған,</w:t>
        <w:br/>
        <w:t>Сыр елім- сән далам.</w:t>
        <w:br/>
        <w:t>Асыл жұрт дәстүрін,</w:t>
        <w:br/>
        <w:t>Ардақтап жалғаған.</w:t>
        <w:br/>
        <w:t>Алқынған арнадан,</w:t>
        <w:br/>
        <w:t>Ақжармаарман ән.</w:t>
        <w:br/>
        <w:t>Арайлым, аяулым,</w:t>
        <w:br/>
        <w:t>Сырелім, Сыр елім, сән далам.</w:t>
        <w:br/>
        <w:t>Сырелім, жері жомарт, тауы мүсін,</w:t>
        <w:br/>
        <w:t>Сен менің алыс кетсем сағынышым.</w:t>
        <w:br/>
        <w:t>Жүректің өзің ғана аңсағаны,</w:t>
        <w:br/>
        <w:t>Жанымның жанған лаулап жарығысың.</w:t>
        <w:br/>
        <w:t>Қайырмасы.</w:t>
        <w:br/>
        <w:t>Дария толқындары жарды ұрады,</w:t>
        <w:br/>
        <w:t>Құлайды Сырға қарай тау бұлағы.</w:t>
        <w:br/>
        <w:t>Шуяғың жүрегімді нұрландырып,</w:t>
        <w:br/>
        <w:t>Жыр-әнің жылдармен бір жаңғырады.</w:t>
        <w:br/>
        <w:t>Қайырмасы.</w:t>
        <w:br/>
        <w:t>ЖАЙЛАУ ЖҰЛДЫЗЫ</w:t>
        <w:br/>
        <w:t>Әні Жеңіс Өтемісовтікі</w:t>
        <w:br/>
        <w:t>Бас имей ақпаныңа, аптабыңа,</w:t>
        <w:br/>
        <w:t>Бақ қонған жылда егіздеп баққанына.</w:t>
        <w:br/>
        <w:t>Атақты біздің жақта шопан қыз бар,</w:t>
        <w:br/>
        <w:t>Айналған ауылымның мақтанына.</w:t>
      </w:r>
    </w:p>
    <w:p>
      <w:r>
        <w:t>СЫРДАРИЯ-ЖЫРДАРИЯ</w:t>
        <w:br/>
        <w:t>193</w:t>
        <w:br/>
        <w:t>19-52</w:t>
        <w:br/>
        <w:t>АЙАНА</w:t>
        <w:br/>
        <w:t>Әні Арыстан Айтбаевтікі</w:t>
        <w:br/>
        <w:t>Таңғы нұрдай тарала,</w:t>
        <w:br/>
        <w:t>Аққу құстай тарана.</w:t>
        <w:br/>
        <w:t>Айна жүзі албыраған,</w:t>
        <w:br/>
        <w:t>Айдай сұлу Айана.</w:t>
        <w:br/>
        <w:t>Қайырмасы:</w:t>
        <w:br/>
        <w:t>Таң нұрындай күлімдеген,</w:t>
        <w:br/>
        <w:t>Таңғы шықтай дірілдеген.</w:t>
        <w:br/>
        <w:t>Алшық маңдай, атқан таңдай,</w:t>
        <w:br/>
        <w:t>Айдай сұлу Айана.</w:t>
        <w:br/>
        <w:t>Жүзі жайнан жана ма,</w:t>
        <w:br/>
        <w:t>Жүрекке от сала ма?</w:t>
        <w:br/>
        <w:t>Асығамыз көруге,</w:t>
        <w:br/>
        <w:t>Айдай сұлу Айана.</w:t>
        <w:br/>
        <w:t>Қайырмасы.</w:t>
        <w:br/>
        <w:t>ҚАЙДАСЫҢ?</w:t>
        <w:br/>
        <w:t>Әні Арыстан Айтбаевтікі</w:t>
        <w:br/>
        <w:t>Көк аспан төбеден тым жақын төнеді,</w:t>
        <w:br/>
        <w:t>Жұлдыздар, жұлдыздар не деген көп еді.</w:t>
        <w:br/>
        <w:t>Самал жел бетімнен дамылсыз өбеді,</w:t>
        <w:br/>
        <w:t>Білмеймін белгісіз ән салғым келеді.</w:t>
        <w:br/>
        <w:t>Қайырмасы:</w:t>
        <w:br/>
        <w:t>Сезгендей күз лебін,</w:t>
        <w:br/>
        <w:t>Мүлгиді бақтарым.</w:t>
        <w:br/>
        <w:t>Өзіңді іздедім,</w:t>
        <w:br/>
        <w:t>Қайдасың, таппадым?!</w:t>
        <w:br/>
        <w:t>Мүлгиді аулақта маужырап қыраттар,</w:t>
        <w:br/>
        <w:t>Ағады сыбдырсыз жай ғана бұлақтар.</w:t>
        <w:br/>
        <w:t>Алдымда білмеймін бір жанғаншпырақ бар,</w:t>
        <w:br/>
        <w:t>Көңілде білмеймін бір сәуле шуақ бар.</w:t>
        <w:br/>
        <w:t>Қайырмасы.</w:t>
        <w:br/>
        <w:t>194</w:t>
        <w:br/>
        <w:t>Махмұтбай ӘМІРЕҰҮЛЫІ</w:t>
        <w:br/>
        <w:t>МАЙДАНГЕР АҒАЛАРЫМ</w:t>
      </w:r>
    </w:p>
    <w:p>
      <w:r>
        <w:t>Әні Аққошқар Серәлиевтікі</w:t>
        <w:br/>
        <w:t>Нұр жүзген жанарында,</w:t>
        <w:br/>
        <w:t>Күн күлген қабағында.</w:t>
        <w:br/>
        <w:t>Маздаған жаны бардай,</w:t>
        <w:br/>
        <w:t>Мәңгі оттың алауында.</w:t>
        <w:br/>
        <w:t>Қайырмасы:</w:t>
        <w:br/>
        <w:t>Дарабоз дараларым,</w:t>
        <w:br/>
        <w:t>Дария ой даналарым.</w:t>
        <w:br/>
        <w:t>Ардақты, аяулылар,</w:t>
        <w:br/>
        <w:t>Майдангер ағаларым.</w:t>
        <w:br/>
        <w:t>Лапылдап алау жаны,</w:t>
        <w:br/>
        <w:t>Күлімдеп қарайды әлі.</w:t>
        <w:br/>
        <w:t>Даламда желбіреген,</w:t>
        <w:br/>
        <w:t>Жеңістің жалаулары.</w:t>
        <w:br/>
        <w:t>Қайырмасы.</w:t>
        <w:br/>
        <w:t>Бар жанға нұр сыйлаған,</w:t>
        <w:br/>
        <w:t>Атар таң, күн сыйлаған.</w:t>
        <w:br/>
        <w:t>Арада алшаң басып,</w:t>
        <w:br/>
        <w:t>Ағалар жүрсін аман.</w:t>
        <w:br/>
        <w:t>Қайырмасы.</w:t>
        <w:br/>
        <w:t>ӨСЕ БЕР, ҚЫЗЫЛОРДА</w:t>
        <w:br/>
        <w:t>Әні Бейбіт. Ахметовтікі</w:t>
        <w:br/>
        <w:t>Арайлы таңы нұр,</w:t>
        <w:br/>
        <w:t>Алаулыбауы гүл.</w:t>
        <w:br/>
        <w:t>Жасампаз жандары,</w:t>
        <w:br/>
        <w:t>Жайдары жаны жыр.</w:t>
        <w:br/>
        <w:t>Қайырмасы:</w:t>
        <w:br/>
        <w:t>Ән-жырлы аймағым,</w:t>
        <w:br/>
        <w:t>Қазына-қайнарым.</w:t>
        <w:br/>
        <w:t>Өсе бер, Қызылорда,</w:t>
        <w:br/>
        <w:t>Аяулым, ардағым.</w:t>
        <w:br/>
        <w:t>190 Махмұтбай ӘМІРЕҰЛЫ</w:t>
        <w:br/>
        <w:t>Күмбірлеген күйменен күндей күлген аспаны,</w:t>
        <w:br/>
        <w:t>Атқан толқын әр таңы ән мен жырдың бастауы.</w:t>
        <w:br/>
        <w:t>Шат өмірді шалқытып той-думанға бөлеген,</w:t>
        <w:br/>
        <w:t>Біздер Сырдың өнері өрге жүзген жастары.</w:t>
        <w:br/>
        <w:t>Қайырмасы.</w:t>
        <w:br/>
        <w:t>ЕГІНЖАЙДЫҢ ЕРКЕСІ</w:t>
        <w:br/>
        <w:t>Әні Жеңіс Өтемісовтікі</w:t>
        <w:br/>
        <w:t>Ерлік еңбек қалауы,</w:t>
        <w:br/>
        <w:t>Дүбірлеткен даланы.</w:t>
        <w:br/>
        <w:t>Ерке сұлу бір қыз бар,</w:t>
        <w:br/>
        <w:t>Ерекше отты жанары.</w:t>
      </w:r>
    </w:p>
    <w:p>
      <w:r>
        <w:t>Қайырмасы:</w:t>
        <w:br/>
        <w:t>Айтшы, құрбым сен,</w:t>
        <w:br/>
        <w:t>Қандай жан үшін</w:t>
        <w:br/>
        <w:t>Арман бағысың.</w:t>
        <w:br/>
        <w:t>Көзіңде нұр бақыт,</w:t>
        <w:br/>
        <w:t>Тұрғандай тіл қатып.</w:t>
        <w:br/>
        <w:t>Қойдың сен қаншама,</w:t>
        <w:br/>
        <w:t>Жүгекті тулатып.</w:t>
        <w:br/>
        <w:t>Атқан таңмен тұрады,</w:t>
        <w:br/>
        <w:t>Алыста қыз қиялы.</w:t>
        <w:br/>
        <w:t>Егінжайдың еркесі,</w:t>
        <w:br/>
        <w:t>Елімнің шамшырағы.</w:t>
        <w:br/>
        <w:t>Қайырмасы.</w:t>
        <w:br/>
        <w:t>Талмай істеп жұмысын,</w:t>
        <w:br/>
        <w:t>Тасытқан ел ырысын.</w:t>
        <w:br/>
        <w:t>Аялайды мәпелеп,</w:t>
        <w:br/>
        <w:t>Ақ маржаны- күрішін.</w:t>
        <w:br/>
        <w:t>Қайырмасы.</w:t>
        <w:br/>
        <w:t>СЫРДАРИЯ-ЖЫРДАРИЯ 191</w:t>
        <w:br/>
        <w:t>СЫР-АНА</w:t>
        <w:br/>
        <w:t>Әні Тәңірберген Қалауовтікі</w:t>
        <w:br/>
        <w:t>Сыр бойы туған жерім, ұлы елім,</w:t>
        <w:br/>
        <w:t>Өзіңді жас шағымнан сүйіп едім.</w:t>
        <w:br/>
        <w:t>Қырыңа құмартам да қызғалдақты,</w:t>
        <w:br/>
        <w:t>Суыңа мөлдіреген сүйінемін.</w:t>
        <w:br/>
        <w:t>Қайырмасы:</w:t>
        <w:br/>
        <w:t>Ғажап жер бір өзіндей бар ма маған,</w:t>
        <w:br/>
        <w:t>Ақ жарқын анамдайсың аймалаған.</w:t>
        <w:br/>
        <w:t>Шөлдесем шәрбатыңнан жұтамын да,</w:t>
        <w:br/>
        <w:t>Сағынсам шалғыныңа аунап алам.</w:t>
        <w:br/>
        <w:t>Сыр өзен, жағаң-жаннат, суың балдай,</w:t>
        <w:br/>
        <w:t>Бар сырың көкірегіме ұйығандай.</w:t>
        <w:br/>
        <w:t>Тулаған мен де сенің бір толқының,</w:t>
        <w:br/>
        <w:t>Жатамын кең төсінде тыным алмай.</w:t>
        <w:br/>
        <w:t>Қайырмасы.</w:t>
        <w:br/>
        <w:t>УНИВЕРСИТЕТ ЖАСТАРЫНЫҢ МАРШЫ</w:t>
        <w:br/>
        <w:t>Әні Аққошқар Серәлиевтікі</w:t>
        <w:br/>
        <w:t>Қорқыттың атында білім ордам,</w:t>
        <w:br/>
        <w:t>Жастармыз жүзінде нұры жанған.</w:t>
        <w:br/>
        <w:t>Еліміз ертеңі біз боламыз,</w:t>
        <w:br/>
        <w:t>Түспеген еркіндік туы қолдан.</w:t>
        <w:br/>
        <w:t>Қайырмасы:</w:t>
        <w:br/>
        <w:t>Біз Қорқыт жастары,</w:t>
        <w:br/>
        <w:t>Арайлы аспаны,</w:t>
      </w:r>
    </w:p>
    <w:p>
      <w:r>
        <w:t>Қияға қанатын сермеген.</w:t>
        <w:br/>
        <w:t>Жігер от, алауы,</w:t>
        <w:br/>
        <w:t>Нұр шашпқан жанары,</w:t>
        <w:br/>
        <w:t>Жастармыз талабы өрлеген.</w:t>
        <w:br/>
        <w:t>192</w:t>
        <w:br/>
        <w:t>Махмұтбай ӘМІРЕҮЛЫ</w:t>
        <w:br/>
        <w:t>Біздерді шақырар арман алға,</w:t>
        <w:br/>
        <w:t>Қиялдар қияға самғағанда.</w:t>
        <w:br/>
        <w:t>Жүректер бір соғып, бірге жанып,</w:t>
        <w:br/>
        <w:t>Тілектер тоғысар арналарда.</w:t>
        <w:br/>
        <w:t>Қайырмасы.</w:t>
        <w:br/>
        <w:t>Жайнаған жастық шақ жасыл орман,</w:t>
        <w:br/>
        <w:t>Күтеді сан биік, асу алдан.</w:t>
        <w:br/>
        <w:t>Жүректе махаббат жанған лаулан,</w:t>
        <w:br/>
        <w:t>Кеудеде аяулы асыл арман.</w:t>
        <w:br/>
        <w:t>Қайырмасы.</w:t>
        <w:br/>
        <w:t>Әні Балтабай Нуржановтікі</w:t>
        <w:br/>
        <w:t>КӘСІПТІК МЕКТЕП ОҚУШЫЛАРЫНЫҢ МАРШЫ</w:t>
        <w:br/>
        <w:t>Жастармыз мамандық таңдаған,</w:t>
        <w:br/>
        <w:t>Аталар дәстүрін жалғаған.</w:t>
        <w:br/>
        <w:t>Көңілде сан талап, мақсат бар,</w:t>
        <w:br/>
        <w:t>Жүректе қуаныш, арман ән.</w:t>
        <w:br/>
        <w:t>Қайырмасы:</w:t>
        <w:br/>
        <w:t>Мамандық сырын тез ұғамыз,</w:t>
        <w:br/>
        <w:t>Шынайы шебер боп шығамыз.</w:t>
        <w:br/>
        <w:t>Сәулелі, шуақты,</w:t>
        <w:br/>
        <w:t>Сәулетті, қуатты,</w:t>
        <w:br/>
        <w:t>Кәсіптік мектептер ұямыз.</w:t>
        <w:br/>
        <w:t>Болашақ шақырып тұр алдан,</w:t>
        <w:br/>
        <w:t>Көңілде сан мақсат, мың арман.</w:t>
        <w:br/>
        <w:t>Жапанда жағын газ алауын,</w:t>
        <w:br/>
        <w:t>Жасаймыз теңізді мұнайдан.</w:t>
        <w:br/>
        <w:t>Қайырмасы.</w:t>
        <w:br/>
        <w:t>Елінің мақтаны, тірегі,</w:t>
        <w:br/>
        <w:t>Елім деп соғатын жүрегі.</w:t>
        <w:br/>
        <w:t>Қаншама қаһарман батырлар,</w:t>
      </w:r>
    </w:p>
    <w:p>
      <w:r>
        <w:t>Кәсіптік мектептер түлегі.</w:t>
        <w:br/>
        <w:t>Қайырмасы.</w:t>
        <w:br/>
        <w:t>СЫРДАРИЯ-ЖЫРДАРИЯ 201</w:t>
        <w:br/>
        <w:t>Қайда жүрсің, сағындым ғой жүзіңді,</w:t>
        <w:br/>
        <w:t>Арманымдай нұр дидарлы,</w:t>
        <w:br/>
        <w:t>Нұрдидарлы аяулым...</w:t>
        <w:br/>
        <w:t>ЖАЛАҒАШ БАЛЬСІ</w:t>
        <w:br/>
        <w:t>Әні Бейбіт Ахметовтікі</w:t>
        <w:br/>
        <w:t>"Ақ толқынды арналым,</w:t>
        <w:br/>
        <w:t>Ақ күрішті аймағым.</w:t>
        <w:br/>
        <w:t>Жалағашым жайнаған,</w:t>
        <w:br/>
        <w:t>Жаңарған ауданым.</w:t>
        <w:br/>
        <w:t>Қайырмасы:</w:t>
        <w:br/>
        <w:t>Алыс жүрсем аңсаған,</w:t>
        <w:br/>
        <w:t>Сағынышым бар саған.</w:t>
        <w:br/>
        <w:t>Жал-жал ағаш оранған,</w:t>
        <w:br/>
        <w:t>Жалағашым - жан саям.</w:t>
        <w:br/>
        <w:t>Бақытты байтағым,</w:t>
        <w:br/>
        <w:t>Дара ел, дарқаным.</w:t>
        <w:br/>
        <w:t>Жаңарған, жайнаған,</w:t>
        <w:br/>
        <w:t>Жалағаш жауһарым.</w:t>
        <w:br/>
        <w:t>Қайырмасы.</w:t>
        <w:br/>
        <w:t>Ақ дидарлы таңдарың,</w:t>
        <w:br/>
        <w:t>Ай дидарлы жандарың.</w:t>
        <w:br/>
        <w:t>Ал қызыл гүл ұл-қызың,</w:t>
        <w:br/>
        <w:t>Аялаған арманын.</w:t>
        <w:br/>
        <w:t>Қайырмасы.</w:t>
        <w:br/>
        <w:t>Бауында гүл жайнаған,</w:t>
        <w:br/>
        <w:t>Бағында құс сайраған.</w:t>
        <w:br/>
        <w:t>Арайлы алтын аймағым,</w:t>
        <w:br/>
        <w:t>Бақытты ел, бай далам.</w:t>
        <w:br/>
        <w:t>Қайырмасы.</w:t>
        <w:br/>
        <w:t>208</w:t>
        <w:br/>
        <w:t>Махмұтбай ӘМІРЕҰЛЫ</w:t>
        <w:br/>
        <w:t>Бөпем, менің ақ бөпем,</w:t>
        <w:br/>
        <w:t>Бақыт бөпем, бақ бөпем.</w:t>
        <w:br/>
        <w:t>«Апам, көкем» дейтұғын,</w:t>
        <w:br/>
        <w:t>Айтқан сөзі тәтті екен.</w:t>
        <w:br/>
        <w:t>Ақ көйлегін киеді,</w:t>
        <w:br/>
        <w:t>Ақ апасын сүйеді.</w:t>
      </w:r>
    </w:p>
    <w:p>
      <w:r>
        <w:t>Ата-анаға қуаныш,</w:t>
        <w:br/>
        <w:t>Алпақ оның жүрегі.</w:t>
        <w:br/>
        <w:t>ГҮЛДЕРІҢ - СЕЗІМДЕРІМ</w:t>
        <w:br/>
        <w:t>Әні Ләззат Есмағамбетованікі</w:t>
        <w:br/>
        <w:t>Өрлікті таудан алдым,</w:t>
        <w:br/>
        <w:t>Пәктікті таңнан алдым.</w:t>
        <w:br/>
        <w:t>Өзгеше туған далам,</w:t>
        <w:br/>
        <w:t>Өзіңнен аумағанмын.</w:t>
        <w:br/>
        <w:t>Қайырмасы:</w:t>
        <w:br/>
        <w:t>Атқан таң армандарым,</w:t>
        <w:br/>
        <w:t>Сай-қырың сайран бағым.</w:t>
        <w:br/>
        <w:t>Өзіңсің, туған далам,</w:t>
        <w:br/>
        <w:t>Жарқырап жанған бағым.</w:t>
        <w:br/>
        <w:t>Сырым жоқ жасырын да,</w:t>
        <w:br/>
        <w:t>Суың боп тасыдым да.</w:t>
        <w:br/>
        <w:t>Самалың сабырымда,</w:t>
        <w:br/>
        <w:t>Бораның ашуымда.</w:t>
        <w:br/>
        <w:t>Қайырмасы.</w:t>
        <w:br/>
        <w:t>Гүлдерің - сезімдерім,</w:t>
        <w:br/>
        <w:t>Түндерің көзім менін.</w:t>
        <w:br/>
        <w:t>Жарқырап шыққан күнің,</w:t>
        <w:br/>
        <w:t>Жалын жас кезім менің.</w:t>
        <w:br/>
        <w:t>Қайырмасы.</w:t>
        <w:br/>
        <w:t>СЫРДАРИЯ-ЖЫРДАРИЯ 197</w:t>
        <w:br/>
        <w:t>ҰСТАЗЫМ, АРДАҚТЫМ</w:t>
        <w:br/>
        <w:t>Әні Аққошқар Серәлиевтікі</w:t>
        <w:br/>
        <w:t>Шуақ бар көңілінде,</w:t>
        <w:br/>
        <w:t>Қуат бар мейірінде.</w:t>
        <w:br/>
        <w:t>Ұстаздық жүрегінде,</w:t>
        <w:br/>
        <w:t>Ұлағат өмірінде.</w:t>
        <w:br/>
        <w:t>Қайырмасы:</w:t>
        <w:br/>
        <w:t>Жаныма шам жақтың,</w:t>
        <w:br/>
        <w:t>Жақсы жол таңдаттың.</w:t>
        <w:br/>
        <w:t>Білім мен ой берген,</w:t>
        <w:br/>
        <w:t>“Ұстазым - ардақтым.</w:t>
        <w:br/>
        <w:t>Жүректе бар шырағы,</w:t>
        <w:br/>
        <w:t>Жүзінде жан шуағы.</w:t>
        <w:br/>
        <w:t>Талайды тауға сүйреп,</w:t>
        <w:br/>
        <w:t>Талабын қамшылады.</w:t>
        <w:br/>
        <w:t>Қайырмасы.</w:t>
        <w:br/>
        <w:t>Тәрбие-білім деумен,</w:t>
        <w:br/>
        <w:t>Кезі жоқ тыным көрген.</w:t>
        <w:br/>
        <w:t>Ертеңге жол ашады,</w:t>
      </w:r>
    </w:p>
    <w:p>
      <w:r>
        <w:t>Бүлдіршін бүгіндерден.</w:t>
        <w:br/>
        <w:t>Қайырмасы.</w:t>
        <w:br/>
        <w:t>КӨКТЕМІМ КЕЛУДЕ</w:t>
        <w:br/>
        <w:t>Әні Аққошқар Серәлиевтікі</w:t>
        <w:br/>
        <w:t>Ән салып көгімде,</w:t>
        <w:br/>
        <w:t>Құстар да келуде</w:t>
        <w:br/>
        <w:t>Келе ме қарлығашым</w:t>
        <w:br/>
        <w:t>менің де.</w:t>
        <w:br/>
        <w:t>Қайырмасы:</w:t>
        <w:br/>
        <w:t>Көктемінің нұры бар,</w:t>
        <w:br/>
        <w:t>Көңілдің жыры бар.</w:t>
        <w:br/>
        <w:t>Қағады талмай бүгін</w:t>
        <w:br/>
        <w:t>ән қанатын.</w:t>
        <w:br/>
        <w:t>СЫРДАРИЯ-ЖЫРДАРИЯ 195</w:t>
        <w:br/>
        <w:t>Қорқыттың күйі бар,</w:t>
        <w:br/>
        <w:t>Қобыздың үні бар.</w:t>
        <w:br/>
        <w:t>Сымбатты Сыр-ана,</w:t>
        <w:br/>
        <w:t>Сыланған суы бал.</w:t>
        <w:br/>
        <w:t>Қайырмасы.</w:t>
        <w:br/>
        <w:t>Шалқыған ән-жырыңн,</w:t>
        <w:br/>
        <w:t>Мұнай, газ байлығың.</w:t>
        <w:br/>
        <w:t>Өсе бер, Қызылорда,</w:t>
        <w:br/>
        <w:t>Айбарым, айбыным.</w:t>
        <w:br/>
        <w:t>Қайырмасы.</w:t>
        <w:br/>
        <w:t>Сырымсың ашпяған,</w:t>
        <w:br/>
        <w:t>Сұлусың басқадан.</w:t>
        <w:br/>
        <w:t>Алашқа ардақты,</w:t>
        <w:br/>
        <w:t>Алғашқы астанам.</w:t>
        <w:br/>
        <w:t>Қайырмасы.</w:t>
        <w:br/>
        <w:t>Ән-жырлы аймағым,</w:t>
        <w:br/>
        <w:t>Қазына-қайнарым.</w:t>
        <w:br/>
        <w:t>Өсе бер, Қызылорда,</w:t>
        <w:br/>
        <w:t>Аййбыным, айбарым.</w:t>
        <w:br/>
        <w:t>Қайырмасы.</w:t>
        <w:br/>
        <w:t>ҚЫЗЫЛОРДАМ МЕНІҢ</w:t>
        <w:br/>
        <w:t>Әні Төлеген Шалғынбаевтікі</w:t>
        <w:br/>
        <w:t>Жайнаған гүліндей даланың,</w:t>
        <w:br/>
        <w:t>Жапанда жаққан газ алауын.</w:t>
        <w:br/>
        <w:t>Ырысы тасыған, шалқыған,</w:t>
        <w:br/>
        <w:t>Мұнайлы, шырайлы қаланың.</w:t>
        <w:br/>
        <w:t>Қайырмасы:</w:t>
      </w:r>
    </w:p>
    <w:p>
      <w:r>
        <w:t>Қазыналы жерім,</w:t>
        <w:br/>
        <w:t>Қасиетті төрім.</w:t>
        <w:br/>
        <w:t>Қызылордам менің,</w:t>
        <w:br/>
        <w:t>Қызылорда.</w:t>
        <w:br/>
        <w:t>196 Маумүтбай ӘМІРЕҰЛЫ</w:t>
        <w:br/>
        <w:t>Жасарған күн сайын жайнаған,</w:t>
        <w:br/>
        <w:t>Аталар дәстүрін жалғаған.</w:t>
        <w:br/>
        <w:t>Қорқыттың күйімен тербелген,</w:t>
        <w:br/>
        <w:t>Жыр қала, нұр қала, арман ән.</w:t>
        <w:br/>
        <w:t>Қайырмасы.</w:t>
        <w:br/>
        <w:t>Арайлы, сән қала - ақ таңым,</w:t>
        <w:br/>
        <w:t>Аяулы балғын жас шақтарым.</w:t>
        <w:br/>
        <w:t>Ғажайып Сырдағы бас қалам,</w:t>
        <w:br/>
        <w:t>Алғашқы астанам, мақтаным.</w:t>
        <w:br/>
        <w:t>Қайырмасы.</w:t>
        <w:br/>
        <w:t>ҚЫЗЫЛОРДА</w:t>
        <w:br/>
        <w:t>Әні Аққошқар Серәлиевтікі</w:t>
        <w:br/>
        <w:t>Қорқыттың тербегендей күйі мәңгі,</w:t>
        <w:br/>
        <w:t>Қырлардан әсем ән-жыр құйылады.</w:t>
        <w:br/>
        <w:t>Сұлу- Сыр жағасында сылаңдаған,</w:t>
        <w:br/>
        <w:t>Сымбатты Қызылорда шұғылалы.</w:t>
        <w:br/>
        <w:t>Қайырмасы:</w:t>
        <w:br/>
        <w:t>Сымбатты ұлы ордам,</w:t>
        <w:br/>
        <w:t>Жүрекке жыры қонған.</w:t>
        <w:br/>
        <w:t>Алғаш ел астанасы,</w:t>
        <w:br/>
        <w:t>Халқымның туы болған.</w:t>
        <w:br/>
        <w:t>Ән қалам - Қызылорда,</w:t>
        <w:br/>
        <w:t>Сән қалам- Қызылорда.</w:t>
        <w:br/>
        <w:t>Жоасанып, жасар мәңгі,</w:t>
        <w:br/>
        <w:t>Жайнаған Қызылорда.</w:t>
        <w:br/>
        <w:t>Сымбатты Қызылорда ұлы ордам,</w:t>
        <w:br/>
        <w:t>Жүректе әні шалқып, жыры қонған.</w:t>
        <w:br/>
        <w:t>Елімнің ең алғашқы астанасы,</w:t>
        <w:br/>
        <w:t>Халқымның қасиетті туы болған.</w:t>
        <w:br/>
        <w:t>Қайырмасы.</w:t>
        <w:br/>
        <w:t>Көгінен күйі шалқып, ән аумаған,</w:t>
        <w:br/>
        <w:t>Алтын күн аспанынан арайляған.</w:t>
        <w:br/>
        <w:t>Ырысты, ақ күрішті Қызылорда,</w:t>
        <w:br/>
        <w:t>Жарқырап жанған оты алаулаған.</w:t>
        <w:br/>
        <w:t>Қайырмасы.</w:t>
        <w:br/>
        <w:t>202</w:t>
        <w:br/>
        <w:t>Махмұтбай ӘМІРЕҰЛЫ</w:t>
      </w:r>
    </w:p>
    <w:p>
      <w:r>
        <w:t>ҚАЛҚАМ-АЙ</w:t>
        <w:br/>
        <w:t>Әні Сәрсенбек Жүнісовтікі</w:t>
        <w:br/>
        <w:t>Қалқам-ай, неге көрдім, неге келдің,</w:t>
        <w:br/>
        <w:t>Құшаққа неге ендің, неге көндің.</w:t>
        <w:br/>
        <w:t>От тастап жүрегіме содан бері,</w:t>
        <w:br/>
        <w:t>Асыққан ЭЖібегіне Төлегенмін.</w:t>
        <w:br/>
        <w:t>Білмеймін нұр дермін бе, жыр дермін бе,</w:t>
        <w:br/>
        <w:t>Өзіңе ғашық болып үлгердім бе?</w:t>
        <w:br/>
        <w:t>Сен бе едің көк қанатты көгершіңім,</w:t>
        <w:br/>
        <w:t>Қонақтап көңіліме жүрген күнде.</w:t>
        <w:br/>
        <w:t>Айдынын арманыңның ашып беріп,</w:t>
        <w:br/>
        <w:t>Шіалқиды шаттық-теңіз тасып-толып.</w:t>
        <w:br/>
        <w:t>Дейміз ғой сүрген жақсы бұл өмірді,</w:t>
        <w:br/>
        <w:t>Бәрінен жүрген жақсы-ау ғашық болып.</w:t>
        <w:br/>
        <w:t>ҚАЗАҚТЫҢ ЖІГІТТЕРІ</w:t>
        <w:br/>
        <w:t>Әні Ділдәхан Торғаеванікі</w:t>
        <w:br/>
        <w:t>Бағына бақытты елдің туған ұлан,</w:t>
        <w:br/>
        <w:t>Бойына бар асылды жиған ұлан.</w:t>
        <w:br/>
        <w:t>Қазақтың қасиетті жігіттері,</w:t>
        <w:br/>
        <w:t>Жанына нұр дарыған, жыр дарыған.</w:t>
        <w:br/>
        <w:t>Дария ой, даналардан бата алғандар,</w:t>
        <w:br/>
        <w:t>Айнымас алмас қылып атанғандар.</w:t>
        <w:br/>
        <w:t>Қазақтың қасиетті жігіттері,</w:t>
        <w:br/>
        <w:t>Халқына қалқан болған қаһармандар.</w:t>
        <w:br/>
        <w:t>Жанынан жалын лаулап, от өрілген,</w:t>
        <w:br/>
        <w:t>Еселеп ел борышы әтелінген.</w:t>
        <w:br/>
        <w:t>Қазақтың қасиетті жігіттері,</w:t>
        <w:br/>
        <w:t>Туындай туған елдің көтерілген.</w:t>
        <w:br/>
        <w:t>СЫРДАРИЯ-ЖЫРДАРИЯ 205</w:t>
        <w:br/>
        <w:t>АСТАНА ВАЛЬСІ</w:t>
        <w:br/>
        <w:t>Әні Шаймерден Төлегеновтікі</w:t>
        <w:br/>
        <w:t>Шартарапқа аңыз болған есімің,</w:t>
        <w:br/>
        <w:t>Мақтанышы ажарлы арқа төсінің.</w:t>
        <w:br/>
        <w:t>Аспанынңда шаттық үні күмбірлеп,</w:t>
        <w:br/>
        <w:t>Шашу шашты толқынымен Есілің.</w:t>
        <w:br/>
        <w:t>Қайырмасы:</w:t>
        <w:br/>
        <w:t>Жайнап өскен жас қала,</w:t>
        <w:br/>
        <w:t>Байтақ елге бас қала.</w:t>
        <w:br/>
        <w:t>Күндей күліп шалқи бер,</w:t>
        <w:br/>
        <w:t>Ай дидарлы Астана.</w:t>
        <w:br/>
        <w:t>Аспаныңда айрықша бір нүр бардай,</w:t>
        <w:br/>
        <w:t>Күні күліп, айы шалқып туғандай.</w:t>
        <w:br/>
        <w:t>Туған елге әсем сұлу Астана,</w:t>
        <w:br/>
        <w:t>Қуат беріп, шуақ беріп тұрғандай.</w:t>
      </w:r>
    </w:p>
    <w:p>
      <w:r>
        <w:t>Қайырмасы.</w:t>
        <w:br/>
        <w:t>ШАТТЫҚ ТАҢЫ АРАЙЛАП</w:t>
        <w:br/>
        <w:t>Әні Аққошқар Сералиевтікі</w:t>
        <w:br/>
        <w:t>Келді міне, Жаңа жыл,</w:t>
        <w:br/>
        <w:t>Таңы қандай арайлы?</w:t>
        <w:br/>
        <w:t>Келді міне, Жаңа жыл,</w:t>
        <w:br/>
        <w:t>Нұрға бөлеп маңайды.</w:t>
        <w:br/>
        <w:t>Көңілдерде қуаныш,</w:t>
        <w:br/>
        <w:t>Көңілдерде тұр бақыт.</w:t>
        <w:br/>
        <w:t>Келді міне, Жаңа жыл,</w:t>
        <w:br/>
        <w:t>Жүректерді жырлатып.</w:t>
        <w:br/>
        <w:t>Қайырмасы:</w:t>
        <w:br/>
        <w:t>Кел,төрлет, Жаңа жыл,</w:t>
        <w:br/>
        <w:t>Шаттық таңы арайлы.</w:t>
        <w:br/>
        <w:t>Кел. төрлет, Жаңа жыл,</w:t>
        <w:br/>
        <w:t>Нұрға бөлеп маңайды.</w:t>
        <w:br/>
        <w:t>СЫРДАРИЯ-ЖЫРДАРИЯ 208</w:t>
        <w:br/>
        <w:t>БОЗДАҚТАР</w:t>
        <w:br/>
        <w:t>Әні Балтабай Нұржановтікі</w:t>
        <w:br/>
        <w:t>Аттанып алыс сапарға,</w:t>
        <w:br/>
        <w:t>Айқасқан жаумен ерлер-ай.</w:t>
        <w:br/>
        <w:t>Қосылмай қалды-ау қатарға,</w:t>
        <w:br/>
        <w:t>Бар ма екен көрген жандар-ай.</w:t>
        <w:br/>
        <w:t>Қайырмасы:</w:t>
        <w:br/>
        <w:t>Көңілге қанша салар мұң,</w:t>
        <w:br/>
        <w:t>Хабарсыз кеткен жандар-ай.</w:t>
        <w:br/>
        <w:t>Үміті болып талайдың,</w:t>
        <w:br/>
        <w:t>Үзілген ерте арман-ай.</w:t>
        <w:br/>
        <w:t>Қиылған қыршын жандарды,</w:t>
        <w:br/>
        <w:t>Қияды дейсің көз қалай?</w:t>
        <w:br/>
        <w:t>Көрмеген бейбіт таңдарды,</w:t>
        <w:br/>
        <w:t>Халқымның асыл боздағы-ай.</w:t>
        <w:br/>
        <w:t>Қайырмасы.</w:t>
        <w:br/>
        <w:t>Қайғының жыры біте ме,</w:t>
        <w:br/>
        <w:t>Көңілдің шерін қозғамай.</w:t>
        <w:br/>
        <w:t>Әлі де елің күте ме,</w:t>
        <w:br/>
        <w:t>МААлыста қалған боздақ-ай.</w:t>
        <w:br/>
        <w:t>Қайырмасы.</w:t>
        <w:br/>
        <w:t>жұлдызым</w:t>
        <w:br/>
        <w:t>Әні Арыстан Айтбаевтікі</w:t>
        <w:br/>
        <w:t>Аңсаған ақ шынарсың,</w:t>
        <w:br/>
        <w:t>Аррмандай таң шығарсың.</w:t>
      </w:r>
    </w:p>
    <w:p>
      <w:r>
        <w:t>Айтылмай жүрген әлде,</w:t>
        <w:br/>
        <w:t>Аяулы ән шығарсың.</w:t>
        <w:br/>
        <w:t>Қайырмасы:</w:t>
        <w:br/>
        <w:t>Әннім боп шалқығансың,</w:t>
        <w:br/>
        <w:t>Әлі деайтыларсың.</w:t>
        <w:br/>
        <w:t>Жұлдызым, мәңгі сөнбес,</w:t>
        <w:br/>
        <w:t>Көгімде жарқырарсың.</w:t>
        <w:br/>
        <w:t>210</w:t>
        <w:br/>
        <w:t>Махмұтбай ӘМІРЕҰЛЫ</w:t>
        <w:br/>
        <w:t>ӘН- ӨМІРІМ</w:t>
        <w:br/>
        <w:t>Әні Бейбіт Ахметовтікі</w:t>
        <w:br/>
        <w:t>Әндер, әндер, сұлу әнім, сырлы әнім,</w:t>
        <w:br/>
        <w:t>Жүрекке еніп, қанымда бір туладың.</w:t>
        <w:br/>
        <w:t>Сенсің менің өткен зулап өмірім,</w:t>
        <w:br/>
        <w:t>Сенсің менің жарқын жастық жылдарым.</w:t>
        <w:br/>
        <w:t>Қайырмасы:</w:t>
        <w:br/>
        <w:t>Мынау әнді анам сүйген ұнатқан,</w:t>
        <w:br/>
        <w:t>Шырқаушы еді су алғанда бұлақтан.</w:t>
        <w:br/>
        <w:t>Мынау әнді тал бесікті тербетіп,</w:t>
        <w:br/>
        <w:t>Жарым айтып, жас сәбиін жұбатқан.</w:t>
        <w:br/>
        <w:t>Мынау жалын жігіт әні, қыз әні.</w:t>
        <w:br/>
        <w:t>Мынау көктем, мынау қоңыр күз әні.</w:t>
        <w:br/>
        <w:t>Өкіндіріп, өзегіңе өрт салып,</w:t>
        <w:br/>
        <w:t>Өмір көші бізден де кеп ұзады.</w:t>
        <w:br/>
        <w:t>Қайырмасы.</w:t>
        <w:br/>
        <w:t>Өмір жолы бірде түзу, бұралаң,</w:t>
        <w:br/>
        <w:t>Бірде шындап, бірде қатты сынаған.</w:t>
        <w:br/>
        <w:t>Кеуде кернеп шер жиылып кей сәтте,</w:t>
        <w:br/>
        <w:t>Мұңайғанда ойға келер мынау ән.</w:t>
        <w:br/>
        <w:t>Қайырмасы.</w:t>
        <w:br/>
        <w:t>Сүйгеніме әнмен алғаш тіл қаттым,</w:t>
        <w:br/>
        <w:t>Жүрек сырын, жаным сырын тыңдаттым.</w:t>
        <w:br/>
        <w:t>Мынау әнді менімен бір қосылып,</w:t>
        <w:br/>
        <w:t>Шырқап еді сол бір кеште қымбаттым.</w:t>
        <w:br/>
        <w:t>Қайырмасы.</w:t>
        <w:br/>
        <w:t>Әнмен бірге көкірекке жетер мұң,</w:t>
        <w:br/>
        <w:t>Әнмен шалқып, көңілімді көтердім.</w:t>
        <w:br/>
        <w:t>Ән - өмірім, ән - сенімді серігім,</w:t>
        <w:br/>
        <w:t>Әнмен сірә, мен дүниеден өтермін.</w:t>
        <w:br/>
        <w:t>Қайырмасы.</w:t>
      </w:r>
    </w:p>
    <w:p>
      <w:r>
        <w:t>204</w:t>
        <w:br/>
        <w:t>Махмүтбай ӘМІРЕҰЛЫ</w:t>
        <w:br/>
        <w:t>Мен сені білмеуші едім,</w:t>
        <w:br/>
        <w:t>Жайқалған ғүл деуші едім.</w:t>
        <w:br/>
        <w:t>Ашылмай жүрген әлде,</w:t>
        <w:br/>
        <w:t>Асыл бір сыр деуші едім.</w:t>
        <w:br/>
        <w:t>Жастық шақ көктемінде,</w:t>
        <w:br/>
        <w:t>Гүл ашып кетпедің бе?</w:t>
        <w:br/>
        <w:t>Армандай болып алыс,</w:t>
        <w:br/>
        <w:t>ШІіынымен өткенің бе?</w:t>
        <w:br/>
        <w:t>ҚАЙДА ЖҮРСІҢ, АЯУЛЫМ</w:t>
        <w:br/>
        <w:t>Әні Арыстан Айтбаевтікі</w:t>
        <w:br/>
        <w:t>Бір ұшқын жүрегімде жанады ма,</w:t>
        <w:br/>
        <w:t>Бір жалын бар еді ғой жанарында.</w:t>
        <w:br/>
        <w:t>Аңсаймын сол күндерді сағынамын,</w:t>
        <w:br/>
        <w:t>Іздесем қайта сені табамын ба?</w:t>
        <w:br/>
        <w:t>Қайырмасы:</w:t>
        <w:br/>
        <w:t>Көңілдегі нұрым едің,</w:t>
        <w:br/>
        <w:t>Көгімдегі күнім едің.</w:t>
        <w:br/>
        <w:t>Үлбіреген гүлім едің,</w:t>
        <w:br/>
        <w:t>Атқан таңдай арайлым.</w:t>
        <w:br/>
        <w:t>Қайда жүрсің сағындым ғой,</w:t>
        <w:br/>
        <w:t>Сағындым ғой, аяулым.</w:t>
        <w:br/>
        <w:t>Нұрланып, қараушы едің шырайланып,</w:t>
        <w:br/>
        <w:t>Сырластық, талай бірге қиялдадық.</w:t>
        <w:br/>
        <w:t>Сол күндер, айтшы қалқам, қайдабүгін,</w:t>
        <w:br/>
        <w:t>Алыстан қол бұлғай ма мұнарланып.</w:t>
        <w:br/>
        <w:t>Қайырмасы.</w:t>
        <w:br/>
        <w:t>Айдын көл толқиды да тербеледі,</w:t>
        <w:br/>
        <w:t>Арада айлар етті көрмегелі.</w:t>
        <w:br/>
        <w:t>Жүзіңді бір көруді аңсадым ғой,</w:t>
        <w:br/>
        <w:t>Аяулым, ойлайсың ба сен де мені.</w:t>
        <w:br/>
        <w:t>Қайырмасы.</w:t>
        <w:br/>
        <w:t>198</w:t>
        <w:br/>
        <w:t>Жүгектің сыры бар,</w:t>
        <w:br/>
        <w:t>Жанбар ма ұғынар,</w:t>
        <w:br/>
        <w:t>Оралшы жыл құсындай</w:t>
        <w:br/>
        <w:t>Махаббатым.</w:t>
        <w:br/>
        <w:t>Жасантып қырларды,</w:t>
        <w:br/>
        <w:t>Жауқазын бүр жарды,</w:t>
      </w:r>
    </w:p>
    <w:p>
      <w:r>
        <w:t>Сағындым сенің асыл тұлғанды.</w:t>
        <w:br/>
        <w:t>Ақтардым сырларды.</w:t>
        <w:br/>
        <w:t>Ақжарма жырларды,</w:t>
        <w:br/>
        <w:t>Аңсадым сенің асыл тұлғанды.</w:t>
        <w:br/>
        <w:t>Қайырмасы.</w:t>
        <w:br/>
        <w:t>Күн-нұры шуақты,</w:t>
        <w:br/>
        <w:t>Бәйшешек гүл атты,</w:t>
        <w:br/>
        <w:t>Аяулым сенің бейнең сияқты.</w:t>
        <w:br/>
        <w:t>Тасытып бұлақты,</w:t>
        <w:br/>
        <w:t>Таулардан су ақты,</w:t>
        <w:br/>
        <w:t>Таралған сенің шашың сияқты.</w:t>
        <w:br/>
        <w:t>Қайырмасы.</w:t>
        <w:br/>
        <w:t>МЕНІҢ РЕСПУБЛИКАМ</w:t>
        <w:br/>
        <w:t>Әні Аққошқар Серәлиевтікі</w:t>
        <w:br/>
        <w:t>Көгімде құс сайраған,</w:t>
        <w:br/>
        <w:t>Жерімде гүл жайнаған.</w:t>
        <w:br/>
        <w:t>Ырыс пен құттың мекені,</w:t>
        <w:br/>
        <w:t>Береке қонған бай далам.</w:t>
        <w:br/>
        <w:t>Қайырмасы:</w:t>
        <w:br/>
        <w:t>Берекең, ырыс тараған,</w:t>
        <w:br/>
        <w:t>Бақытын тапқан бар адам.</w:t>
        <w:br/>
        <w:t>Сүйсініп әлем қараған,</w:t>
        <w:br/>
        <w:t>Менің Республикам.</w:t>
        <w:br/>
        <w:t>Аспаны күй ойнаған,</w:t>
        <w:br/>
        <w:t>Асқары күн орнаған.</w:t>
        <w:br/>
        <w:t>Күмбірлеп жатыр қырлары,</w:t>
        <w:br/>
        <w:t>Шаттықтың жырын толғаған.</w:t>
        <w:br/>
        <w:t>Қайырмасы.</w:t>
        <w:br/>
        <w:t>Махмұтбай ӘМІРЕҰЛЫ</w:t>
        <w:br/>
        <w:t>СЫРДАРИЯ-ЖЫРДАРИЯ 199</w:t>
        <w:br/>
        <w:t>Шалқыған ән-жыры бар,</w:t>
        <w:br/>
        <w:t>Кеудеге нұр боп құйылар.</w:t>
        <w:br/>
        <w:t>Қазына толы қайнары,</w:t>
        <w:br/>
        <w:t>Қаптаған ой-қыры бар.</w:t>
        <w:br/>
        <w:t>Қайырмасы.</w:t>
        <w:br/>
        <w:t>ЖУУРНАЛИСТЕР ЖЫРЫ</w:t>
        <w:br/>
        <w:t>Әні Төлеген Шалғынбаевтікі</w:t>
        <w:br/>
        <w:t>Жүрекке жол табуды етіп арман,</w:t>
        <w:br/>
        <w:t>Журналист жүзінде, өмір оты жанған.</w:t>
      </w:r>
    </w:p>
    <w:p>
      <w:r>
        <w:t>Көреміз сені газет беттерінен,</w:t>
        <w:br/>
        <w:t>Тынңдаймыз эфирден де экраннан.</w:t>
        <w:br/>
        <w:t>Қайырмасы:</w:t>
        <w:br/>
        <w:t>Болсыншы қайырлы таң, қайырлы қүн,</w:t>
        <w:br/>
        <w:t>Журналист, әрқашан да ауыр жүгің.</w:t>
        <w:br/>
        <w:t>Тұрғандай бүкіл дүние көз алдыңда,</w:t>
        <w:br/>
        <w:t>Қиналмай көтересің дәуір жүгін.</w:t>
        <w:br/>
        <w:t>Жайнаған өмір нұры жанарында,</w:t>
        <w:br/>
        <w:t>Сан қала,ізің жатыр сан ауылда.</w:t>
        <w:br/>
        <w:t>Шуақ бар елге деген жүрегіңде,</w:t>
        <w:br/>
        <w:t>Куат бар құдіретті қаламынңда.</w:t>
        <w:br/>
        <w:t>Қайырмасы.</w:t>
        <w:br/>
        <w:t>Әрдайым биік ұстап талап тауын,</w:t>
        <w:br/>
        <w:t>Талмайды көкке самғар қанаттарың.</w:t>
        <w:br/>
        <w:t>Мәңгіге жазып күнде толтырасың,</w:t>
        <w:br/>
        <w:t>Тарихтың сусылдаған парақтарын.</w:t>
        <w:br/>
        <w:t>Қайырмасы.</w:t>
        <w:br/>
        <w:t>АҚ КҮРІШТЕ АРАЙЛЫМ</w:t>
        <w:br/>
        <w:t>Әні Арыстан Айтбаевтікі</w:t>
        <w:br/>
        <w:t>Бүгін думан ақ күріш алқабында,</w:t>
        <w:br/>
        <w:t>Бүгін Сырдың ғажайып әр таңы да.</w:t>
        <w:br/>
        <w:t>Қолыменен орақшы батырлардың,</w:t>
        <w:br/>
        <w:t>Дала жатыр айналып дән тауына.</w:t>
        <w:br/>
        <w:t>СЫРДАРИЯ-ЖЫРДАРИЯ 207</w:t>
        <w:br/>
        <w:t>Айдын көл толқиды да толғанады,</w:t>
        <w:br/>
        <w:t>Ақққулар көп болды ғой қонбағалы.</w:t>
        <w:br/>
        <w:t>Асылым, аңсай күткен хабарымды,</w:t>
        <w:br/>
        <w:t>Жүрсің бе сен де сәлем жолдағалы.</w:t>
        <w:br/>
        <w:t>Көктемнің табыстырған күні бізді,</w:t>
        <w:br/>
        <w:t>Күз келіп солдырды ма гүлімізді.</w:t>
        <w:br/>
        <w:t>Аййдында тербетілген аққулардай,</w:t>
        <w:br/>
        <w:t>Аяулым, жазбаушы едік жұбымызды.</w:t>
        <w:br/>
        <w:t>Аққулар айдынына жоламады,</w:t>
        <w:br/>
        <w:t>Белгісіз енді қашан оралары.</w:t>
        <w:br/>
        <w:t>Төбемде жүзеді тек ақша бұлттар,</w:t>
        <w:br/>
        <w:t>Сәулемнің секілді аппақ орамалы.</w:t>
        <w:br/>
        <w:t>ЖЫР БҰЛАҒЫН АШҚАН АҚЫН</w:t>
        <w:br/>
        <w:t>Әні Балтабай Нұржановтікі</w:t>
        <w:br/>
        <w:t>Асқар ақын, Асқар ақын,</w:t>
        <w:br/>
        <w:t>Жаттал өскен жастан атын.</w:t>
        <w:br/>
        <w:t>Сырдария-жырдария,</w:t>
        <w:br/>
        <w:t>Бәрі өзінен басталатын.</w:t>
      </w:r>
    </w:p>
    <w:p>
      <w:r>
        <w:t>Асқар ақын, Асқар акын,</w:t>
        <w:br/>
        <w:t>Әсем ән мен дастан ақын.</w:t>
        <w:br/>
        <w:t>Таусылмайтын таңғажайып,</w:t>
        <w:br/>
        <w:t>Жыр бұлағын ашқан ақын.</w:t>
        <w:br/>
        <w:t>Асқар ақын, Асқар ақын,</w:t>
        <w:br/>
        <w:t>Жырдан шашу шашқан ақын.</w:t>
        <w:br/>
        <w:t>Жоырдария болып ағып,</w:t>
        <w:br/>
        <w:t>Болашаққабастар ақын.</w:t>
        <w:br/>
        <w:t>БӨПЕШІМ</w:t>
        <w:br/>
        <w:t>Әні Аққошқар Серәлиевтікі</w:t>
        <w:br/>
        <w:t>Қуыршаққа сүйінген,</w:t>
        <w:br/>
        <w:t>Құлыншақтай жүгірген.</w:t>
        <w:br/>
        <w:t>«Апам, көкем» дейтұғын,</w:t>
        <w:br/>
        <w:t>Айналайын тіліңнен.</w:t>
        <w:br/>
        <w:t>206 Махмұтбай ӘМІРЕҰЛЫ</w:t>
        <w:br/>
        <w:t>Өмір қатты бір ағыс,</w:t>
        <w:br/>
        <w:t>Арман жолы тым алыс.</w:t>
        <w:br/>
        <w:t>Жаңа жылда көп болсын,</w:t>
        <w:br/>
        <w:t>Бақ-береке, қуаныш.</w:t>
        <w:br/>
        <w:t>Қиял құсы талған ба,</w:t>
        <w:br/>
        <w:t>Жүректерде арман бар.</w:t>
        <w:br/>
        <w:t>Үміт оты жанғанда,</w:t>
        <w:br/>
        <w:t>Сөндірмеңдер, жалғаңдар.</w:t>
        <w:br/>
        <w:t>Қайырмасы.</w:t>
        <w:br/>
        <w:t>ҚОС ҚҰРБЫ</w:t>
        <w:br/>
        <w:t>Әні Балтабай Нұржановтікі</w:t>
        <w:br/>
        <w:t>Шырқағанда қос өнерпаз қос құрбы,</w:t>
        <w:br/>
        <w:t>Қос бұлбұлдың үні болыл естілді.</w:t>
        <w:br/>
        <w:t>Қайырмасы:</w:t>
        <w:br/>
        <w:t>Қосбұлбұл әнге салғанда,</w:t>
        <w:br/>
        <w:t>Қосылмай қалған жан бар ма?</w:t>
        <w:br/>
        <w:t>Талмаймыз біз тыңдаудан,</w:t>
        <w:br/>
        <w:t>Таңдарды жалғап таңдарға,</w:t>
        <w:br/>
        <w:t>Қалықтап бірге ұшамыз,</w:t>
        <w:br/>
        <w:t>Қанат байлап арманға.</w:t>
        <w:br/>
        <w:t>Гүл жайнаған, бір сайраған қос құрбы,</w:t>
        <w:br/>
        <w:t>Мен сендерге баламаймын ешкімді.</w:t>
        <w:br/>
        <w:t>Қайырмасы.</w:t>
        <w:br/>
        <w:t>Жарқыраңдар жанға жайып шуақты,</w:t>
        <w:br/>
        <w:t>Ән көгінің қос жұлдызы сияқты.</w:t>
        <w:br/>
        <w:t>Қайырмасы.</w:t>
        <w:br/>
        <w:t>АЯУЛЫМ, ІЗДЕЙСІҢ БЕ СЕН ДЕ МЕНІ</w:t>
        <w:br/>
        <w:t>Әні Аққошқар Серәлиевтікі</w:t>
        <w:br/>
        <w:t>Аққулар көп болды ғой келмегелі,</w:t>
        <w:br/>
        <w:t>Айдын көл толқиды да тербеледі.</w:t>
        <w:br/>
        <w:t>Арада көрмегелі жылдар өтті,</w:t>
      </w:r>
    </w:p>
    <w:p>
      <w:r>
        <w:t>Аяулым, іздейсің бе сен де мені.</w:t>
        <w:br/>
        <w:t>СЫРДАРИЯ-ЖЫРДАРИЯ 2п1</w:t>
        <w:br/>
        <w:t>ҚОС ЖҰЛДЫЗ</w:t>
        <w:br/>
        <w:t>Әні Балтабай Нуржановтікі</w:t>
        <w:br/>
        <w:t>Мүлгітіп маужыратқан маң даланы,</w:t>
        <w:br/>
        <w:t>Майра мен Бибажардың салған әні.</w:t>
        <w:br/>
        <w:t>Еріксіз бойды билеп, жүрек тербер,</w:t>
        <w:br/>
        <w:t>Қосылып қос бұлбұлдың сайрағаны.</w:t>
        <w:br/>
        <w:t>Шіркін-ай ғажап еді әні қандай,</w:t>
        <w:br/>
        <w:t>Тым нәзік жайсаң еді жаны қандай?</w:t>
        <w:br/>
        <w:t>Әсем саз жан жүйеңді тербегенде,</w:t>
        <w:br/>
        <w:t>Бойыңды болады от қарығандай;</w:t>
        <w:br/>
        <w:t>Шарықтап жайды көкке ән қанатын,</w:t>
        <w:br/>
        <w:t>Тамсанып, талай жандар таңданатын.</w:t>
        <w:br/>
        <w:t>Шын Майра, әнші Майра тұрды шырқап,</w:t>
        <w:br/>
        <w:t>Майра деп қалай тауып қойған атын.</w:t>
        <w:br/>
        <w:t>Бибажар қосты оған бұлбұл үңді,</w:t>
        <w:br/>
        <w:t>Сұлу саз, сырлы әуен мың құбылды.</w:t>
        <w:br/>
        <w:t>Жүректер жаңа салған әнмен балқып,</w:t>
        <w:br/>
        <w:t>Жүздерде өзгеше бір нұр жүгірді.</w:t>
        <w:br/>
        <w:t>Жанына жақсы әнді сая дерсің,</w:t>
        <w:br/>
        <w:t>Талантқа қай кезде де талан ерсін.</w:t>
        <w:br/>
        <w:t>Жарқырап әрдайымда ел көгінде,</w:t>
        <w:br/>
        <w:t>Бақыты қос жұлдыздың жана берсін!</w:t>
        <w:br/>
        <w:t>ШАБЫТТЫҢ СЫҢАРЛАРЫ</w:t>
        <w:br/>
        <w:t>Әні Арыстан Айтбаевтікі</w:t>
        <w:br/>
        <w:t>Қыз Жібек қиялдағы,</w:t>
        <w:br/>
        <w:t>Қызыл гүл шығар бәрі.</w:t>
        <w:br/>
        <w:t>Аяулы асыл жандар,</w:t>
        <w:br/>
        <w:t>Ақындар жұбайлары.</w:t>
        <w:br/>
        <w:t>Қайырмасы:</w:t>
        <w:br/>
        <w:t>200 Махмұтбай ӘМІРЕҰЛЫ</w:t>
        <w:br/>
        <w:t>ЖЖаллын оты жарқылдап жанарыңда,</w:t>
        <w:br/>
        <w:t>Аққу болып жүзгендей ақ айдында.</w:t>
        <w:br/>
        <w:t>Дән теңізін аралап шалқып жатқан,</w:t>
        <w:br/>
        <w:t>Солдалада жүр менің арайлым да.</w:t>
        <w:br/>
        <w:t>Бүгін думан ақ күріш алқабында,</w:t>
        <w:br/>
        <w:t>Бүгін Сырдың ғажайып әр таңы да.</w:t>
        <w:br/>
        <w:t>Сүйген сәулем екеуміз жолығайық,</w:t>
        <w:br/>
        <w:t>Қырман жақтан кешкілік қайтарында.</w:t>
        <w:br/>
        <w:t>АЯУЛЫМ</w:t>
        <w:br/>
        <w:t>Әні Бейбіт Ахметовтікі</w:t>
        <w:br/>
        <w:t>Нұрыменен балқып туған жаңа айдың,</w:t>
      </w:r>
    </w:p>
    <w:p>
      <w:r>
        <w:t>ЖАлғалп бізді әлдиледі ақ айдын.</w:t>
        <w:br/>
        <w:t>Жанымызды жадыратты жылуы,</w:t>
        <w:br/>
        <w:t>Жүректерде жанған алғаш,</w:t>
        <w:br/>
        <w:t>Жанған алғаш алаудың.</w:t>
        <w:br/>
        <w:t>Жанымызды жадыратты жылуы,</w:t>
        <w:br/>
        <w:t>Жүректерде жанған алғаш,</w:t>
        <w:br/>
        <w:t>Жанған алғаш алаудың.</w:t>
        <w:br/>
        <w:t>Содан бері өтті арада талай күн,</w:t>
        <w:br/>
        <w:t>Содан бері жүзі де өтті сан айдың.</w:t>
        <w:br/>
        <w:t>Бір жарқ етіп шыға ма деп аяулым,</w:t>
        <w:br/>
        <w:t>Қырқа жаққа қайта-қайта,</w:t>
        <w:br/>
        <w:t>Қайта-қайта қараймын.</w:t>
        <w:br/>
        <w:t>Бір жарқ етіп шығар ма деп аяулым,</w:t>
        <w:br/>
        <w:t>Қырқа жаққа қайта-қайта,</w:t>
        <w:br/>
        <w:t>Қайта-қайта қараймын.</w:t>
        <w:br/>
        <w:t>Бақытына куә болған талайдың,</w:t>
        <w:br/>
        <w:t>Жарқырайды желсіз түнде ақ айдын.</w:t>
        <w:br/>
        <w:t>Қайда жүрсің, сағындым ғой жүзіңді,</w:t>
        <w:br/>
        <w:t>Арманымдай нұр дидарлы,</w:t>
        <w:br/>
        <w:t>Нұр дидарлы аяулым.</w:t>
        <w:br/>
        <w:t>СЫРДАРИЯ-ЖЫРДАРИЯ 209</w:t>
        <w:br/>
        <w:t>14-52</w:t>
        <w:br/>
        <w:t>КҮНДЕР-АЙ, СОЛ КҮНДЕР-АЙ</w:t>
        <w:br/>
        <w:t>Әні Аққошқар Серәлиевтікі</w:t>
        <w:br/>
        <w:t>Қызығы мол күндер-ай,</w:t>
        <w:br/>
        <w:t>Қызуы мол күндер-ай.</w:t>
        <w:br/>
        <w:t>Қыз қолына қолыңның,</w:t>
        <w:br/>
        <w:t>Алғаш рет тигені-ай,</w:t>
        <w:br/>
        <w:t>Күндер-ай, сол күндер-ай.</w:t>
        <w:br/>
        <w:t>Балқыған бой билер-ай,</w:t>
        <w:br/>
        <w:t>Шалқыған ән-күйлер-ай.</w:t>
        <w:br/>
        <w:t>Жан еркеңнің жанында,</w:t>
        <w:br/>
        <w:t>Жарқылдап бір жүргені-ай,</w:t>
        <w:br/>
        <w:t>Күндер-ай, сол күндер-ай.</w:t>
        <w:br/>
        <w:t>Жүректің шын сүйгені-ай,</w:t>
        <w:br/>
        <w:t>Өртенгені, күйгені-ай.</w:t>
        <w:br/>
        <w:t>Асыл жарың дірілдеп,</w:t>
        <w:br/>
        <w:t>Алғаш үйге кіргені-ай,</w:t>
        <w:br/>
        <w:t>Күндер-ай, сол күндер-ай.</w:t>
        <w:br/>
        <w:t>БЕЙБІТШІЛІК - ЕЛ ҰРАНЫ</w:t>
        <w:br/>
        <w:t>Әні Балтабай Нуржановтікі</w:t>
        <w:br/>
        <w:t>Қыраны бейнеленген, пырағы да,</w:t>
        <w:br/>
        <w:t>Көңілден Елтаңбамыз шығады ма?</w:t>
        <w:br/>
        <w:t>Тыныштық, бейбітшілік, бірлік, достық,</w:t>
        <w:br/>
        <w:t>Айналған ұлы еліміз ұранына.</w:t>
      </w:r>
    </w:p>
    <w:p>
      <w:r>
        <w:t>Қайырмасы:</w:t>
        <w:br/>
        <w:t>Еркіндік елімізде, төрімізде,</w:t>
        <w:br/>
        <w:t>Көк байрақ желбірейді көгімізде.</w:t>
        <w:br/>
        <w:t>Алаулап халқымыздың оттай жаны,</w:t>
        <w:br/>
        <w:t>Қаншама қанымызда кек қайнады.</w:t>
        <w:br/>
        <w:t>Біз бүгін еркін елміз, ерікті елміз,</w:t>
        <w:br/>
        <w:t>Көгінде көтерілген көк байрағы.</w:t>
        <w:br/>
        <w:t>Бесінші бөлім</w:t>
        <w:br/>
        <w:t>БАЛЛАДАЛАР,</w:t>
        <w:br/>
        <w:t>ТОЛҒАУЛАР,</w:t>
        <w:br/>
        <w:t>ДАСТАНДАР</w:t>
        <w:br/>
        <w:t>216 Махмұтбай ӘМІРЕҰЛЫ</w:t>
        <w:br/>
        <w:t>Қайнаған қара алтын - қазына,</w:t>
        <w:br/>
        <w:t>Мұнайлы, шырайлы,</w:t>
        <w:br/>
        <w:t>Мұнайлы, шырайлы Қызылорда.</w:t>
        <w:br/>
        <w:t>Бағындабұлбұлдар сайраған,</w:t>
        <w:br/>
        <w:t>Тауында қырандар самғаған.</w:t>
        <w:br/>
        <w:t>Сыр елім - шырайлым, мұнайлым,</w:t>
        <w:br/>
        <w:t>Қара алтын қазына қайнаған.</w:t>
        <w:br/>
        <w:t>212</w:t>
        <w:br/>
        <w:t>Махмүтбай ӘМІРЕҰҮЛЫ</w:t>
        <w:br/>
        <w:t>Ақындар жұбайлары,</w:t>
        <w:br/>
        <w:t>Аққулар шығар бәрі.</w:t>
        <w:br/>
        <w:t>Шабыттың отын жаққан,</w:t>
        <w:br/>
        <w:t>Шаңырақ шырайлары.</w:t>
        <w:br/>
        <w:t>Көңілде мұң, арманы,</w:t>
        <w:br/>
        <w:t>Көгінде тұрар бағы.</w:t>
        <w:br/>
        <w:t>Алау жыротын жаққан,</w:t>
        <w:br/>
        <w:t>Ақ отау шынарлары.</w:t>
        <w:br/>
        <w:t>Қайырмасы.</w:t>
        <w:br/>
        <w:t>Ақындар жұбайлары,</w:t>
        <w:br/>
        <w:t>Ақындар шығар бәрі.</w:t>
        <w:br/>
        <w:t>Шалқыған, шамырқанған,</w:t>
        <w:br/>
        <w:t>Шабыттыңсыңарлары.</w:t>
        <w:br/>
        <w:t>Қайырмасы.</w:t>
      </w:r>
    </w:p>
    <w:p>
      <w:r>
        <w:t>Шабыттың сыңарлары,</w:t>
        <w:br/>
        <w:t>Шаңырақ шырайлары.</w:t>
        <w:br/>
        <w:t>Аман жүр әрдайым да,</w:t>
        <w:br/>
        <w:t>Ақындар жұбайлары.</w:t>
        <w:br/>
        <w:t>Қайырмасы.</w:t>
        <w:br/>
        <w:t>ЖАРЫҚ АЙЫМ</w:t>
        <w:br/>
        <w:t>Әні Арыстан Айтбаевтікі</w:t>
        <w:br/>
        <w:t>Жарқын жүзді жарық айым,</w:t>
        <w:br/>
        <w:t>Жарық айым неғылайын.</w:t>
        <w:br/>
        <w:t>Жадырайын, жабығайын,</w:t>
        <w:br/>
        <w:t>Сарғаяйын, сағынайын.</w:t>
        <w:br/>
        <w:t>Толқын туған толған айым,</w:t>
        <w:br/>
        <w:t>Толған айым, толғанайын.</w:t>
        <w:br/>
        <w:t>Қарақат көз, қалқам саған,</w:t>
        <w:br/>
        <w:t>Қалай сырды толғамайын.</w:t>
        <w:br/>
        <w:t>Айна жүзді ашық айым,</w:t>
        <w:br/>
        <w:t>Ашық айым ашылайын.</w:t>
        <w:br/>
        <w:t>Ғашықпын ғой бір өзіңе,</w:t>
        <w:br/>
        <w:t>Несін ғана жасырайын.</w:t>
        <w:br/>
        <w:t>СЫРДАРИЯ-ЖЫРДАРИЯ</w:t>
        <w:br/>
        <w:t>215</w:t>
        <w:br/>
        <w:t>ЖЕҢЕШЕ</w:t>
        <w:br/>
        <w:t>Әні Тоқыш Тұрымбаевтікі</w:t>
        <w:br/>
        <w:t>Ақ жеңешем, аяулы жан жеңешем,</w:t>
        <w:br/>
        <w:t>Ажарына ақылы сай жеңешем.</w:t>
        <w:br/>
        <w:t>Албыраған жүзіңе тең табам ба,</w:t>
        <w:br/>
        <w:t>Аспандағы толқыған ай демесем.</w:t>
        <w:br/>
        <w:t>Қайырмасы:</w:t>
        <w:br/>
        <w:t>Ардақталған алтыннан,</w:t>
        <w:br/>
        <w:t>Ашық мінез жарқын жан.</w:t>
        <w:br/>
        <w:t>Ағайынды қуантып,</w:t>
        <w:br/>
        <w:t>Аумашы сол салтыңнан,</w:t>
        <w:br/>
        <w:t>Жеңешем-ай.</w:t>
        <w:br/>
        <w:t>аз дидарың қашанда жарың үшін,</w:t>
        <w:br/>
        <w:t>Сан күндердің сақтаған сағынышын.</w:t>
        <w:br/>
        <w:t>Ерте ержетіп, кеттің ғой ерте самғап,</w:t>
        <w:br/>
        <w:t>Ел көгінде жарқылдап жану үшін.</w:t>
        <w:br/>
        <w:t>Қайырмасы.</w:t>
        <w:br/>
        <w:t>Күні өзіңде көктемнің гүлі өзіңде,</w:t>
        <w:br/>
        <w:t>Атқан шалқып ақ таңның нұры өзіңде.</w:t>
        <w:br/>
        <w:t>Шапағаты шаттықтың шуағы бар,</w:t>
        <w:br/>
        <w:t>Әзіліңде, күлкіңде, мінезіңде.</w:t>
      </w:r>
    </w:p>
    <w:p>
      <w:r>
        <w:t>Қайырмасы.</w:t>
        <w:br/>
        <w:t>МҰНАЙЛЫ, ШЫРАЙЛЫ ҚЫЗЫЛОРДА</w:t>
        <w:br/>
        <w:t>Әні Балтабай Нуржановтікі</w:t>
        <w:br/>
        <w:t>Су алған Сырана, арнадан,</w:t>
        <w:br/>
        <w:t>Сыр елім - ақ маржан арман ән.</w:t>
        <w:br/>
        <w:t>Қырлары ырысты, күрішті,</w:t>
        <w:br/>
        <w:t>Құлнырып жасарған, жайнаған.</w:t>
        <w:br/>
        <w:t>Қайырмасы:</w:t>
        <w:br/>
        <w:t>Самғатқан көгінде қыранды,</w:t>
        <w:br/>
        <w:t>Шалқытқан жерінде жыр-әнді.</w:t>
        <w:br/>
        <w:t>214 Махмұтбай ӘМІРЕҰЛЫ</w:t>
        <w:br/>
        <w:t>Жыр туындан, көңілден күй селдеген,</w:t>
        <w:br/>
        <w:t>Жұп жаздырмай өзіңмен жүрсем деп ем.</w:t>
        <w:br/>
        <w:t>Бір сен деген қайтейін тілегімді,</w:t>
        <w:br/>
        <w:t>Жүрегімді қайтейін бір сен деген.</w:t>
        <w:br/>
        <w:t>Жаным деуші ем қалайша жатқа айналдың,</w:t>
        <w:br/>
        <w:t>Жалын деуші ем лаулатып жақпай қалдың.</w:t>
        <w:br/>
        <w:t>Тамылжыған арманды әнім деуші ем,</w:t>
        <w:br/>
        <w:t>Таңым деуші ем тағы да атпай қалдың.</w:t>
        <w:br/>
        <w:t>Бағым деуші ем қалды ма жармай гүлін,</w:t>
        <w:br/>
        <w:t>Бақытты шақ, қайда сол балдай күнім.</w:t>
        <w:br/>
        <w:t>Жолы оңай болғанмен достасудың,</w:t>
        <w:br/>
        <w:t>Қошттасудың азабы қандай қиын.</w:t>
        <w:br/>
        <w:t>ТОЙ ЖЫРЫ</w:t>
        <w:br/>
        <w:t>Әні Тәңірберген Қалауовтікі</w:t>
        <w:br/>
        <w:t>Шалқы достар бүгін бақыт төрінде,</w:t>
        <w:br/>
        <w:t>Кір болмасын, мұң болмасын көңілде.</w:t>
        <w:br/>
        <w:t>Екі жүрек қосылыпты дәл бүгін,</w:t>
        <w:br/>
        <w:t>Қосылыпты бүгін екі өмір де.</w:t>
        <w:br/>
        <w:t>Қос махаббат бүгін тағы гүл атты,</w:t>
        <w:br/>
        <w:t>Қос көңілге көктем туды шуақты.</w:t>
        <w:br/>
        <w:t>Шалқыңыздарсол үшін де достарым,</w:t>
        <w:br/>
        <w:t>Ағызайық ән мен күйден бұлақты.</w:t>
        <w:br/>
        <w:t>Би де бүгін, күй де бүгін шалқысын,</w:t>
        <w:br/>
        <w:t>Жараспайды жабырқау той салты үшін.</w:t>
        <w:br/>
        <w:t>Барлық жүздер бақытпенен құлпырып,</w:t>
        <w:br/>
        <w:t>Барлық жүрек махаббатпен балқысын.</w:t>
        <w:br/>
        <w:t>СЫРДАРИЯ-ЖЫРДАРИЯ 213</w:t>
        <w:br/>
        <w:t>ЖАРҚЫН ЖАСТЫҚ ЖЫРЛАРЫМ</w:t>
        <w:br/>
        <w:t>Әні Сәрсенбек Жүнісовтікі</w:t>
      </w:r>
    </w:p>
    <w:p>
      <w:r>
        <w:t>Әндер, әндер, сұлу әнім, сырлы әнім,</w:t>
        <w:br/>
        <w:t>Жүрекке еніп, қанымда бір туладың.</w:t>
        <w:br/>
        <w:t>Сенсің менің өткен зулап өмірім,</w:t>
        <w:br/>
        <w:t>Сенсің менің жарқын жастық жылдарым.</w:t>
        <w:br/>
        <w:t>“Әнмен бірге көкірекке жетер мүң.</w:t>
        <w:br/>
        <w:t>Әнмен шалқып, көңілімді көтердім.</w:t>
        <w:br/>
        <w:t>Ән - өмірім, ән - сенімді серігім,</w:t>
        <w:br/>
        <w:t>Әнмен, сірә, дүниеден өтермін.</w:t>
        <w:br/>
        <w:t>Сүйгеніме әнмен алғаш тіл қаттым,</w:t>
        <w:br/>
        <w:t>Жүрек сырын, жаным сырын тыңдаттым.</w:t>
        <w:br/>
        <w:t>Мынау әнді менімен бір қосылып,</w:t>
        <w:br/>
        <w:t>Шырқап еді сол бір кеште қымбаттым.</w:t>
        <w:br/>
        <w:t>Мынау әнді анам сүйген, ұнатқан,</w:t>
        <w:br/>
        <w:t>Шырқаушы еді су алғанда бұлақтан.</w:t>
        <w:br/>
        <w:t>Мынау әнді тал бесікті тербетіп,</w:t>
        <w:br/>
        <w:t>ШЖаһррым айтып, жас сәбиін жұбатқан.</w:t>
        <w:br/>
        <w:t>Мынау жалын жігіт әні, қыз әні,</w:t>
        <w:br/>
        <w:t>Мынау көктем, мынау қоңыр күз әні.</w:t>
        <w:br/>
        <w:t>Өкіндіріп, өзегіңе өрт салып,</w:t>
        <w:br/>
        <w:t>Өмір көші бізден де көп ұзады.</w:t>
        <w:br/>
        <w:t>Өмір жолы бірде түзу, бұралаң,</w:t>
        <w:br/>
        <w:t>Бірде шындап, бірде қатты сынаған.</w:t>
        <w:br/>
        <w:t>Кеуде кернеп шер жиылып кей сәтте,</w:t>
        <w:br/>
        <w:t>Мұңайғанда ойға келер мынау ән.</w:t>
        <w:br/>
        <w:t>САҒЫНЫШ</w:t>
        <w:br/>
        <w:t>Әні Зейнеп Дуйсебаеванікі</w:t>
        <w:br/>
        <w:t>Асыққанмен күн сайын саған қарай,</w:t>
        <w:br/>
        <w:t>Жан сырымды ашпадым саған қалай?</w:t>
        <w:br/>
        <w:t>Қара көзде таусылмас сыр бар еді,</w:t>
        <w:br/>
        <w:t>Нұр бар еді кетті ме арайламай.</w:t>
        <w:br/>
        <w:t>СЫРДАРИЯ-ЖЫРДАРИЯ</w:t>
        <w:br/>
        <w:t>225</w:t>
        <w:br/>
        <w:t>Көкіректе қанша қайғы, шер қатқан,</w:t>
        <w:br/>
        <w:t>Таңдарымнан не күтемін енді атқан.</w:t>
        <w:br/>
        <w:t>Жан-жүйемді жадыратқан, жайнатқан,</w:t>
        <w:br/>
        <w:t>Жақсы хабар келер ме екен ел жақтан...</w:t>
        <w:br/>
        <w:t>ҮШ МИНУТ</w:t>
        <w:br/>
        <w:t>СМ. Шаханулына)</w:t>
        <w:br/>
        <w:t>Сатқындықты көрген мұңдай кім бұрын,</w:t>
        <w:br/>
        <w:t>Ел басына қайғы салған туды күн.</w:t>
        <w:br/>
        <w:t>Жарамсақтар жанын салды жабам деп,</w:t>
        <w:br/>
        <w:t>Мың тоғыз жұз сексен алты сұмдығын.</w:t>
      </w:r>
    </w:p>
    <w:p>
      <w:r>
        <w:t>Қарғыс атқыр қара күн қан жалатқан,</w:t>
        <w:br/>
        <w:t>Қан жалатқан темір күрек, таяқтан.</w:t>
        <w:br/>
        <w:t>Қаптап кетті-ау қара ниет иттер-ай,</w:t>
        <w:br/>
        <w:t>Жазығы жоқ қыздарды итке талатқан.</w:t>
        <w:br/>
        <w:t>Жауыздықтың түрін мұндай кім көрген,</w:t>
        <w:br/>
        <w:t>Жазықсыз жас қанша езіліп, иленген.</w:t>
        <w:br/>
        <w:t>Арулардың ақ жүздерін қан жапты,</w:t>
        <w:br/>
        <w:t>Кең алаңда бұрымынан сүйрелген.</w:t>
        <w:br/>
        <w:t>Бозбалалар аузынан сүт кетпеген,</w:t>
        <w:br/>
        <w:t>Бойжеткендер жиырмаға да жетпеген.</w:t>
        <w:br/>
        <w:t>Баудай болып жатты алаңда қиылып,</w:t>
        <w:br/>
        <w:t>Бұдан артық жауыздық та өтпеген.</w:t>
        <w:br/>
        <w:t>Соның бәрін жасыруға, жабуға,</w:t>
        <w:br/>
        <w:t>Жарамсақтар кірісті жан салуға.</w:t>
        <w:br/>
        <w:t>Қиянаттан тастай болып түйілді,</w:t>
        <w:br/>
        <w:t>Намысы бар ер-азамат қанында.</w:t>
        <w:br/>
        <w:t>Көңілде мұз, жанарларда жас қатты,</w:t>
        <w:br/>
        <w:t>Жүректерде жылжымай бір тас жатты.</w:t>
        <w:br/>
        <w:t>Жазығы жоқ жастарға қол көтеріп,</w:t>
        <w:br/>
        <w:t>Жоауыздар-ай ойлады не мақсатты.</w:t>
        <w:br/>
        <w:t>СЫРДАРИЯ-ЖЫРДАРИЯ 219</w:t>
        <w:br/>
        <w:t>МҰСТАФА ШОҚАЙ. МОНОЛОГТАР</w:t>
        <w:br/>
        <w:t>Қош бол, елім</w:t>
        <w:br/>
        <w:t>Туған елім, қайта-қайта қарайлап,</w:t>
        <w:br/>
        <w:t>Кетіп барам сенен алыс дәм айдап.</w:t>
        <w:br/>
        <w:t>Қашан кетер қайғы бұлтың серпіліп,</w:t>
        <w:br/>
        <w:t>Қашан атар сенің таңың арайлап.</w:t>
        <w:br/>
        <w:t>Тұмшылауда бүгін қайғы тұманы,</w:t>
        <w:br/>
        <w:t>Көңілде шер, жүзіңді жас жуады.</w:t>
        <w:br/>
        <w:t>Сан ғасырғы азап-мұңнан арылып,</w:t>
        <w:br/>
        <w:t>Ақ жарылқап күнің қашан туады.</w:t>
        <w:br/>
        <w:t>Қанша қайғы-қасіретке шыдадың,</w:t>
        <w:br/>
        <w:t>“Бұлқынуға келтірмеді-ау бұғауың.</w:t>
        <w:br/>
        <w:t>Көрінеді қашан көктен жұлдызың,</w:t>
        <w:br/>
        <w:t>Серпіледі қашан басқан тұманың.</w:t>
        <w:br/>
        <w:t>Қашан сені қайта қалай көремін,</w:t>
        <w:br/>
        <w:t>Болар ма екен ойлағаным, дегенім?!</w:t>
        <w:br/>
        <w:t>Өресі озған өзгелермен тең тұрып,</w:t>
        <w:br/>
        <w:t>Өзгеше әмір сүре ала ма өренім.</w:t>
        <w:br/>
        <w:t>Күтер екен қандай түрлі жол алда,</w:t>
        <w:br/>
        <w:t>Заман желі тек оңынан соғар ма?</w:t>
        <w:br/>
        <w:t>Жастары да көзіндегі тиылып,</w:t>
        <w:br/>
        <w:t>Бастарына бақыт қайта қонар ма?</w:t>
        <w:br/>
        <w:t>Ой-тұңғиық тарта берер тереңге,</w:t>
        <w:br/>
        <w:t>Сезім сергек, сенбейін бе, сенем бе?</w:t>
        <w:br/>
        <w:t>Азаттықтың туған жерде таңы атып,</w:t>
        <w:br/>
        <w:t>Ақ жарылқап күткен күні келер ме?</w:t>
      </w:r>
    </w:p>
    <w:p>
      <w:r>
        <w:t>280 Махмұтбай ӘМІРЕҰЛЫ</w:t>
        <w:br/>
        <w:t>Таңдайына татқан аз малды қуып,</w:t>
        <w:br/>
        <w:t>Белсенділер ауылға салды бүлік.</w:t>
        <w:br/>
        <w:t>«Ұжымдасу», «тәркілеу» дегендермен,</w:t>
        <w:br/>
        <w:t>Тең жартысын халқымның алды қырып.</w:t>
        <w:br/>
        <w:t>Талай түстік тағдырдың талауына,</w:t>
        <w:br/>
        <w:t>Қаскәйліктің кездестік қамалына.</w:t>
        <w:br/>
        <w:t>Алып кетті халқымның бар асылын,</w:t>
        <w:br/>
        <w:t>(Жалған атты «жау» деген жамады да.</w:t>
        <w:br/>
        <w:t>Жау боп шықты елде ерлер жүргені үшін,</w:t>
        <w:br/>
        <w:t>Қасиетті халқын шын сүйгені үшін.</w:t>
        <w:br/>
        <w:t>Азапталды, атылды сауат ашып,</w:t>
        <w:br/>
        <w:t>Азын-аулақ оқи да білгені үшін.</w:t>
        <w:br/>
        <w:t>Тамұқ тағдыр ұға алмай тылсымдарын,</w:t>
        <w:br/>
        <w:t>Есімде әлі мың өліп, мың сынғаным.</w:t>
        <w:br/>
        <w:t>Жалынымен жер бетін жайпай жеткен,</w:t>
        <w:br/>
        <w:t>Сұм соғыста қиылды қыртшындарым.</w:t>
        <w:br/>
        <w:t>Соғыс жайын ұқты ма, ұқпады ма,</w:t>
        <w:br/>
        <w:t>«Күн көсемнің» жарлығын құптады ма?</w:t>
        <w:br/>
        <w:t>Жанған оттың, жау беттен жауған оқтың,</w:t>
        <w:br/>
        <w:t>Біздің ерлер бірінші шықты алдына.</w:t>
        <w:br/>
        <w:t>Біздің ерлер бірінші таймай кіріп,</w:t>
        <w:br/>
        <w:t>Жаудың оғы жіберді баудай қырып.</w:t>
        <w:br/>
        <w:t>Жойды солай халқымның жас өскінін,</w:t>
        <w:br/>
        <w:t>Соғыс деген сұрапыл салған бүлік.</w:t>
        <w:br/>
        <w:t>Бұдан соң да сан көрдік зобалаңды,</w:t>
        <w:br/>
        <w:t>Доптай болып тағдырым домаланды.</w:t>
        <w:br/>
        <w:t>Қасиетті кең далам, тау, құмымды,</w:t>
        <w:br/>
        <w:t>Қаптап кеткен полигон орап алды.</w:t>
        <w:br/>
        <w:t>Бізге болды қанкөздің бәрі құштар,</w:t>
        <w:br/>
        <w:t>Бұғауымен бұлтартпай бағып ұстар.</w:t>
        <w:br/>
        <w:t>Ауыл, елдің жанында сынақ үшін,</w:t>
        <w:br/>
        <w:t>Болып жатты атомдық жарылыстар.</w:t>
        <w:br/>
        <w:t>224 Махмүтбай ӘМІРЕУЛЫІ</w:t>
        <w:br/>
        <w:t>Екі қырлы, екі түрлі, жүзің бар,</w:t>
        <w:br/>
        <w:t>Сайрап жатқан қанды жорық ізің бар.</w:t>
        <w:br/>
        <w:t>Жерге күйік, елге бүлік салдырып,</w:t>
        <w:br/>
        <w:t>Қызыл қырғын жасадыңдар, Қызылдар.</w:t>
        <w:br/>
        <w:t>Ножан Сюр Марн</w:t>
        <w:br/>
        <w:t>Ножан Сюр Марн, Париждің бір бөлшегі,</w:t>
        <w:br/>
        <w:t>Тар көшелер, биік үйлер еңселі.</w:t>
      </w:r>
    </w:p>
    <w:p>
      <w:r>
        <w:t>Он сегіз жыл тыныстадым ауамен,</w:t>
        <w:br/>
        <w:t>Он сегіз жыл мекен еттім мен сеңі.</w:t>
        <w:br/>
        <w:t>Үйренгенмін туған жерден алысқа,</w:t>
        <w:br/>
        <w:t>Бөтен жандар, бөтен тілге, дауысқа.</w:t>
        <w:br/>
        <w:t>Он сегіз жыл туыс, бауыр, дос кәрмей,</w:t>
        <w:br/>
        <w:t>Кездеспеді тым болмяса таныс та.</w:t>
        <w:br/>
        <w:t>Абыржимын, әр нәрсеге алаңмын,.</w:t>
        <w:br/>
        <w:t>Жайлар да көп көңіліме салар мұң.</w:t>
        <w:br/>
        <w:t>Біздің жақтың көрем бе деп бір жанын,</w:t>
        <w:br/>
        <w:t>Көшедегі көп адамға қараймын.</w:t>
        <w:br/>
        <w:t>Қандай қымбат туып өскен жер деген,</w:t>
        <w:br/>
        <w:t>Қандай қиын дос, бауырды көрмеген.</w:t>
        <w:br/>
        <w:t>Ножан Сюр Марн, сағыныштан сарғайып,</w:t>
        <w:br/>
        <w:t>Он сегіз жыл өмір сүрдім сенде мен.</w:t>
        <w:br/>
        <w:t>Мөлдірінен қанып іштім суыңнынң,</w:t>
        <w:br/>
        <w:t>Жұпар иісін жұттым әсем гүліңнің.</w:t>
        <w:br/>
        <w:t>Ақ қарыңды қолыма кәп қондырып,</w:t>
        <w:br/>
        <w:t>Жауған жылы жаңбырыңа жуындым.</w:t>
        <w:br/>
        <w:t>Аттылмайды кейде ұзақ тұманың,</w:t>
        <w:br/>
        <w:t>Басылмайды бұлдыраған бір ағын.</w:t>
        <w:br/>
        <w:t>Көңілдегі мұнды қашан сейілтіп,</w:t>
        <w:br/>
        <w:t>Кеудемдегі бұлтты қашан қуамын.</w:t>
        <w:br/>
        <w:t>Көңілдегі сырды кімге ашамын,</w:t>
        <w:br/>
        <w:t>Жүректегі мұнды қалай басамын.</w:t>
        <w:br/>
        <w:t>Он сегіз жыл өтті өмірім осында,</w:t>
        <w:br/>
        <w:t>Тағдырыма талқы осында жасадым.</w:t>
        <w:br/>
        <w:t>СЫРДАРИЯ-ЖЫРДАРИЯ 223</w:t>
        <w:br/>
        <w:t>Айналайын, Әмірежан, жан інім,</w:t>
        <w:br/>
        <w:t>Жасап қалды жабырқаған бауырың.</w:t>
        <w:br/>
        <w:t>Әнмен бірге болды-ау көшіп келгендей,</w:t>
        <w:br/>
        <w:t>Арман далам, туған елім, ауылым.</w:t>
        <w:br/>
        <w:t>Арман далам, аяулы елім, жан елім,</w:t>
        <w:br/>
        <w:t>Әнмен алып келгендейсің сәлемін.</w:t>
        <w:br/>
        <w:t>Бүгін менің төбем көкке жеткендей,</w:t>
        <w:br/>
        <w:t>Ел жағымның бір сөзіне зар едім.</w:t>
        <w:br/>
        <w:t>Тәңірімнен жайым ба бұл сұраған,</w:t>
        <w:br/>
        <w:t>Тағдыр жолы болды осылайбұралаң.</w:t>
        <w:br/>
        <w:t>Садағасы болып сыртта кетейін,</w:t>
        <w:br/>
        <w:t>Туған елім болсыншы тек дін аман.</w:t>
        <w:br/>
        <w:t>Асыл інім, біздің осы жай, түсін,</w:t>
        <w:br/>
        <w:t>Таусылған жоқ әлі айқас, тартысым.</w:t>
        <w:br/>
        <w:t>Бар тілегім елде-азаттық таңы атын,</w:t>
        <w:br/>
        <w:t>Еркіндіктің туы көкте шалқысын.</w:t>
        <w:br/>
        <w:t>Қызылдар</w:t>
        <w:br/>
        <w:t>Екі қырлы, екі түрлі жүзің бар,</w:t>
        <w:br/>
        <w:t>Сайрап жатқан қанды жорық ізің бар.</w:t>
      </w:r>
    </w:p>
    <w:p>
      <w:r>
        <w:t>Жерге күйік, елге бүлік салдырған,</w:t>
        <w:br/>
        <w:t>Қызыл өртті, қызыл шоқты Қызылдар.</w:t>
        <w:br/>
        <w:t>Бай түбіне, мал түбіне жеттіңдер,</w:t>
        <w:br/>
        <w:t>Астығын да жинап алып кеттіндер.</w:t>
        <w:br/>
        <w:t>Жазықсыз ел жаппай аштан қырылды,</w:t>
        <w:br/>
        <w:t>Қандай мақсат, мұратыңа жеттіндер.</w:t>
        <w:br/>
        <w:t>Арыстарды түрмелерге жаптыңдар,</w:t>
        <w:br/>
        <w:t>Жазықсызды тергеу, сотсыз аттыңдар.</w:t>
        <w:br/>
        <w:t>Жақын, туыс, досын жау деп көрсеткен,</w:t>
        <w:br/>
        <w:t>Өріл кетті, толып кетті, сатқындар.</w:t>
        <w:br/>
        <w:t>Сатқын кілең салды сауық, сайранды,</w:t>
        <w:br/>
        <w:t>Ең қалаулы ерлер оққа байланды.</w:t>
        <w:br/>
        <w:t>Нағыз халық жауын іздеп таба алмай,</w:t>
        <w:br/>
        <w:t>Тұтас халық жау боп алыс айдалды.</w:t>
        <w:br/>
        <w:t>220 Махмүтбай ӘМІРЕҰЛЫ</w:t>
        <w:br/>
        <w:t>Сұлутөбе</w:t>
        <w:br/>
        <w:t>Сұлутөбем, менің сұлу мекенім,</w:t>
        <w:br/>
        <w:t>Есім біліп жапқан жерім етегім.</w:t>
        <w:br/>
        <w:t>Кетіп барам бір белгісіз жыраққа,</w:t>
        <w:br/>
        <w:t>Мен тұсыңнан қалай сенің өтемін.</w:t>
        <w:br/>
        <w:t>Сүлутөбем - балалығым, бал шағым,</w:t>
        <w:br/>
        <w:t>Қалай айтып қызығыңды таусамын.</w:t>
        <w:br/>
        <w:t>Қырда өсетін көсігің мен көк жуаң,</w:t>
        <w:br/>
        <w:t>Қызыл жыңғыл, шеңгеліңді аңсадым.</w:t>
        <w:br/>
        <w:t>Жағасына біздер жазда баратын,</w:t>
        <w:br/>
        <w:t>Сырдария толқып, тулап ағатын.</w:t>
        <w:br/>
        <w:t>Бәрін тастап бір ғажайып сол жаққа,</w:t>
        <w:br/>
        <w:t>“Ұшар едім болса егер қанатым.</w:t>
        <w:br/>
        <w:t>Шуылдаған қалды артымда көп қарға,</w:t>
        <w:br/>
        <w:t>Зуылдаған жанай өттіоқтар да.</w:t>
        <w:br/>
        <w:t>Сұлутөбем, шамам бар матоқтарға,</w:t>
        <w:br/>
        <w:t>Кетіп барам белгісіз бір жақтарға.</w:t>
        <w:br/>
        <w:t>Айта алмаймын жолдың жақын, қашығын,</w:t>
        <w:br/>
        <w:t>Алдан қандай күтер екен асуым?</w:t>
        <w:br/>
        <w:t>Берекесі, ырыс-құты ұйыған,</w:t>
        <w:br/>
        <w:t>Сен аман бол, аяулы өлкем, асылым.</w:t>
        <w:br/>
        <w:t>Түркістан</w:t>
        <w:br/>
        <w:t>Сүйенерім, сүйікті елім, Түркістан,</w:t>
        <w:br/>
        <w:t>Өзіңнен көп үмітті едім, Түркістан.</w:t>
        <w:br/>
        <w:t>Алаш туын асқақтата көтеріп,</w:t>
        <w:br/>
        <w:t>Тас түйіліп бірікпедің, Түркістан.</w:t>
        <w:br/>
        <w:t>Басыңдағы бұлты қалың, Түркістан,</w:t>
        <w:br/>
        <w:t>Бұғау бұзып, бұлқынбадың, Түркістан.</w:t>
        <w:br/>
        <w:t>Азаттықтың көтергенде ақ туын,</w:t>
        <w:br/>
        <w:t>Қалың қол боң бір тұрмадың, Түркістан.</w:t>
      </w:r>
    </w:p>
    <w:p>
      <w:r>
        <w:t>СЫРДАРИЯ-ЖЫРДАРИЯ 231</w:t>
        <w:br/>
        <w:t>Қадағандай сұм тағдыр сұсын қатты,</w:t>
        <w:br/>
        <w:t>Халқым күнде азапқа түсіп жатты.</w:t>
        <w:br/>
        <w:t>Аспан, жерді қуырып жанымыздан,</w:t>
        <w:br/>
        <w:t>Ғарышқа да кемелер ұшып жатты.</w:t>
        <w:br/>
        <w:t>Тауым балқып, құм, тасым қуырылды,</w:t>
        <w:br/>
        <w:t>Қаңсыды өзен кескендей бұрымымды.</w:t>
        <w:br/>
        <w:t>Аралымның тартылған табанынан,</w:t>
        <w:br/>
        <w:t>“Ақ тұз шығып аспанда суырылды.</w:t>
        <w:br/>
        <w:t>Адам дертті, жер дертті, ауа дертті,</w:t>
        <w:br/>
        <w:t>Басымыздан сан азап талай өтті.</w:t>
        <w:br/>
        <w:t>Басқыншының төбеде ойнақтаған,</w:t>
        <w:br/>
        <w:t>Көкірекке көп ісі салады өртті.</w:t>
        <w:br/>
        <w:t>Бар байлығым ауызына тығындалды,</w:t>
        <w:br/>
        <w:t>Ала алмадық Алладан бұйырғанды.</w:t>
        <w:br/>
        <w:t>Асылымды күн сайын теуіп, таптап,</w:t>
        <w:br/>
        <w:t>Аллтынымды көк тесік тиынға алды.</w:t>
        <w:br/>
        <w:t>Тілімнен де бездірді, дінімнен де,</w:t>
        <w:br/>
        <w:t>Дәстүр, салтым, ән-жырым, күйімнен де.</w:t>
        <w:br/>
        <w:t>Желтоқсанда жендеттер тағы қырды,</w:t>
        <w:br/>
        <w:t>Әділдікке жастарым жүгінгенде.</w:t>
        <w:br/>
        <w:t>Топқа кірген ақ, адал көңілменен,</w:t>
        <w:br/>
        <w:t>Қырды жасты Отаным, елім деген.</w:t>
        <w:br/>
        <w:t>Жаным бар ма осылай егілмеген,</w:t>
        <w:br/>
        <w:t>Қаным бар ма осылай төгілмеген.</w:t>
        <w:br/>
        <w:t>Шыққандаймыз торлы көз тозақтан да,</w:t>
        <w:br/>
        <w:t>Арып-ашып сан жылғы азаптан да.</w:t>
        <w:br/>
        <w:t>Жиырмасыншы қаһарлы қанды ғасыр,</w:t>
        <w:br/>
        <w:t>Болып шықты айрықша қазақтарға.</w:t>
        <w:br/>
        <w:t>...Тоқсаныңншы жылдары теңдік алып,</w:t>
        <w:br/>
        <w:t>Өз-өзіне келгендей енді халық.</w:t>
        <w:br/>
        <w:t>Көгімізде көк байрақ көтерілді,</w:t>
        <w:br/>
        <w:t>Жерімізге көп күткен келді жарық.</w:t>
        <w:br/>
        <w:t>222 Махмұтбай ӘМІРЕҰЛЫ</w:t>
        <w:br/>
        <w:t>Көтерілер қашан біздің жалаулар,</w:t>
        <w:br/>
        <w:t>Азаттықтың таңы қашан арайлар.</w:t>
        <w:br/>
        <w:t>Ақ тілекпен аттандырған сапарға,</w:t>
        <w:br/>
        <w:t>Адайлар-ай, адайлар-ай, адайлар.</w:t>
        <w:br/>
        <w:t>Әніңді айтшы, Әміре</w:t>
        <w:br/>
        <w:t>Келгеніңе ризамын, Әміре,</w:t>
        <w:br/>
        <w:t>Бүкіл Париж ғашық болды әніңе.</w:t>
        <w:br/>
        <w:t>Туған елдің әнін тағы шырқашы,</w:t>
        <w:br/>
        <w:t>Таңға дейін уақытбар әлі де...</w:t>
        <w:br/>
        <w:t>Талмай шырқа, сал әніңе, сал інім,</w:t>
      </w:r>
    </w:p>
    <w:p>
      <w:r>
        <w:t>Жаным рақат тауып қалды, жарығым.</w:t>
        <w:br/>
        <w:t>Бойды ерітіп, жанды тербер әніңе,</w:t>
        <w:br/>
        <w:t>Сал, бауырым, жүрегіңнің жалынын.</w:t>
        <w:br/>
        <w:t>Сал әніңе, лағыл, жауһар шашылсын,</w:t>
        <w:br/>
        <w:t>Көкірегіңнің бар тынысы ашылсын.</w:t>
        <w:br/>
        <w:t>Сал әніңе тебірентіп, толғантып,</w:t>
        <w:br/>
        <w:t>Туған жерге сағынышым басылсын.</w:t>
        <w:br/>
        <w:t>Сал әніңе, сал бауырым, сал маған,</w:t>
        <w:br/>
        <w:t>Әр үніңе, лебізіңе таңданам.</w:t>
        <w:br/>
        <w:t>Әнмен бірге көз алдыма келеді,</w:t>
        <w:br/>
        <w:t>Боз төбелі жайсаң жазық, сары далам.</w:t>
        <w:br/>
        <w:t>Сеземін ғой әннен дала тынысын,</w:t>
        <w:br/>
        <w:t>Жиде, шеңгел, жыңғыл, жусан иісін.</w:t>
        <w:br/>
        <w:t>Әнде екен ғой барлығы да, дариға-ай,</w:t>
        <w:br/>
        <w:t>Көрген бейнет, қорлық, азап құрысын.</w:t>
        <w:br/>
        <w:t>Шырқа, інім, әнсіз өмір болмайды,</w:t>
        <w:br/>
        <w:t>Әнсіз көңіл қуанышпқа толмайды.</w:t>
        <w:br/>
        <w:t>«Екі жирен», «Ағаш аяқ», «Әупілдек»,</w:t>
        <w:br/>
        <w:t>«Ләйлім шырақ», шырқа «Қараторғайды».</w:t>
        <w:br/>
        <w:t>Жүрек тербеп, көңіліңді шайқаған,</w:t>
        <w:br/>
        <w:t>Сазы әсем, назы әсем дарқан ән.</w:t>
        <w:br/>
        <w:t>Шырқай түсші, тағы інім шырқашы,</w:t>
        <w:br/>
        <w:t>«Қараторғай», «Ләйлімді» айтшы қайтадан.</w:t>
        <w:br/>
        <w:t>232 Махмұтбай ӘМІРЕҰЛЫ</w:t>
        <w:br/>
        <w:t>Қуаныштан нұр енді кеудемізге,</w:t>
        <w:br/>
        <w:t>Еркіндіктен күй енді пернемізге.</w:t>
        <w:br/>
        <w:t>Қолын созып көрсетті қолдауларын,</w:t>
        <w:br/>
        <w:t>Сан құрлықтан сан түрлі ел де бізге.</w:t>
        <w:br/>
        <w:t>Еркін, азат ел болдық Елбасы бар,</w:t>
        <w:br/>
        <w:t>Беделімді бір биік белге асырар.</w:t>
        <w:br/>
        <w:t>Халық үшін жаралған қайраткердің,</w:t>
        <w:br/>
        <w:t>Әулиелер қадамын қолдасын әр.</w:t>
        <w:br/>
        <w:t>Алла, пірім жар болсын, жебесін де,</w:t>
        <w:br/>
        <w:t>Алақанда бар бағдар, белесім де.</w:t>
        <w:br/>
        <w:t>Асыл жылым, Екі мың отызыншы,</w:t>
        <w:br/>
        <w:t>Менің нұрлы ап-анық елесің де.</w:t>
        <w:br/>
        <w:t>Сараланар сол шақта салмақ табар,</w:t>
        <w:br/>
        <w:t>Жасан жерім жасанып жайнап та алар.</w:t>
        <w:br/>
        <w:t>Елім өсіп, Елбасым болжағандай,</w:t>
        <w:br/>
        <w:t>Айбарланар, Барыстай айбаттанар.</w:t>
        <w:br/>
        <w:t>Жшсылжып жүріп жылдардың жетегінде,</w:t>
        <w:br/>
        <w:t>Мен де сол бір күндерге жетемін бе.</w:t>
      </w:r>
    </w:p>
    <w:p>
      <w:r>
        <w:t>Сен келгенде, Екі мың отызыншы,</w:t>
        <w:br/>
        <w:t>Болады екем сексеннің жетеуінде.</w:t>
        <w:br/>
        <w:t>Аллаға аян қанша алдасу татпағым,</w:t>
        <w:br/>
        <w:t>Қанша атады алаулап, шырқап таңым.</w:t>
        <w:br/>
        <w:t>Мен болмасам, Екі мың отызыншы,</w:t>
        <w:br/>
        <w:t>Ұлы ісіңе қатысар ұрпақтарым.</w:t>
        <w:br/>
        <w:t>Мен тілеймін абырой, соларға бақ,</w:t>
        <w:br/>
        <w:t>Талабына сәл медеу, болар қанат.</w:t>
        <w:br/>
        <w:t>Саған жазған, Екі мың отызыншы,</w:t>
        <w:br/>
        <w:t>Мынау хатым алдымен соларға хат.</w:t>
        <w:br/>
        <w:t>Аталардың өмірін білсін дедім,</w:t>
        <w:br/>
        <w:t>Білсін дедім күйініп, күрсінгенін.</w:t>
        <w:br/>
        <w:t>Еркіндіктің көк туын шын қадірлеп,</w:t>
        <w:br/>
        <w:t>Кәкке биік көтеріп жүрсін дедім.</w:t>
        <w:br/>
        <w:t>228 Махмұтбай ӘМІРЕҰЛЫ</w:t>
        <w:br/>
        <w:t>Үш-ақ минут,... уақыт қой қас-қағым,</w:t>
        <w:br/>
        <w:t>Күркіретіп өтті Астана аспанын.</w:t>
        <w:br/>
        <w:t>Үш-ақ минут үш мың есе көбейтіп,</w:t>
        <w:br/>
        <w:t>Жібергенді ақынның да дос-жауын.</w:t>
        <w:br/>
        <w:t>Ауыр шындық, атылғандай біреуге оқ,</w:t>
        <w:br/>
        <w:t>Үзйірілді біреулерге үрей бон.</w:t>
        <w:br/>
        <w:t>Үзілісте қашты ақыннан талайлар,</w:t>
        <w:br/>
        <w:t>Бір бәлесі қызметіме тиер деп.</w:t>
        <w:br/>
        <w:t>Қашты ақыннан құрмет, мансап тапқандар,</w:t>
        <w:br/>
        <w:t>Кеудесіне орден, жұлдыз таққандар.</w:t>
        <w:br/>
        <w:t>Қалаулысы еткен момын халқының,</w:t>
        <w:br/>
        <w:t>Намысы мен арын таптап, сатқандар.</w:t>
        <w:br/>
        <w:t>Қашты ақыннан зор билікке жеткендер,</w:t>
        <w:br/>
        <w:t>Желтоқсанға кінәлі, қан төккендер.</w:t>
        <w:br/>
        <w:t>Аңқау, адал,тым қонақжай халықтың,</w:t>
        <w:br/>
        <w:t>Ақ ниетін, дастарқанын тепкендер.</w:t>
        <w:br/>
        <w:t>Асыра алсаң жақсылықты мың асыр,</w:t>
        <w:br/>
        <w:t>Жарқырайды қай кезде детпын асыл.</w:t>
        <w:br/>
        <w:t>Құшты ақынды академик Сахаров,</w:t>
        <w:br/>
        <w:t>Құттықтады ұлы Шынғыс, Расул...</w:t>
        <w:br/>
        <w:t>Шын елдікті қорғайық та қорғасақ,</w:t>
        <w:br/>
        <w:t>Шын ерлікті қолдайық та қолдасақ.</w:t>
        <w:br/>
        <w:t>Бүкіл халық ақынына қол соқты,</w:t>
        <w:br/>
        <w:t>Бар Алматы жатты палқып, той жасап.</w:t>
        <w:br/>
        <w:t>Үш-ақ минут уақытта қас қағым,</w:t>
        <w:br/>
        <w:t>Ашылғандай болды түнек аспаным.</w:t>
        <w:br/>
        <w:t>“Үш минутта оқығандай болды ақын,</w:t>
        <w:br/>
        <w:t>Қанмен жазған қаһармандық дастанын.</w:t>
        <w:br/>
        <w:t>Жалғыздықты жалпақ елге жайдырар,</w:t>
        <w:br/>
        <w:t>Әр сөзі оның жұрт жадында жаңғырар.</w:t>
        <w:br/>
        <w:t>«Сол үші минут ақынның даесімін,</w:t>
      </w:r>
    </w:p>
    <w:p>
      <w:r>
        <w:t>Үш мыңдаған ғасырларға қалдырар.</w:t>
        <w:br/>
        <w:t>225 Маумұтбай ӘМІРЕҰЛЫ</w:t>
        <w:br/>
        <w:t>Көздерден де ыстық жастар қанша ақты,</w:t>
        <w:br/>
        <w:t>Қаншама мұң қабырғаны қаусатты.</w:t>
        <w:br/>
        <w:t>Міз бақпады-ау, осы жайлы бір жан да,</w:t>
        <w:br/>
        <w:t>Биік көрген мәртебені, мансапты.</w:t>
        <w:br/>
        <w:t>Міз бақпады кең ойлы да кемеңгер,</w:t>
        <w:br/>
        <w:t>Ақылы-дария, ойы мұхит тереңдер.</w:t>
        <w:br/>
        <w:t>Елге еткен қастандықты жасырды,</w:t>
        <w:br/>
        <w:t>«Елдің қамын ойлап жүрміз» дегендер.</w:t>
        <w:br/>
        <w:t>Жанды жеген жауыздықтан, жаладан,</w:t>
        <w:br/>
        <w:t>Жазылмады жүрек ауыр жарадан.</w:t>
        <w:br/>
        <w:t>Осы кезде Кеңестердің сьезі</w:t>
        <w:br/>
        <w:t>Мәскеуде өтті, әлем көзін қадаған.</w:t>
        <w:br/>
        <w:t>Осы сьезд, осы ендігі бір үміт,</w:t>
        <w:br/>
        <w:t>Ж.үүрек біткен кетті білем жиі ұрып.</w:t>
        <w:br/>
        <w:t>Күтіп отыр, күтіп отыр бір хабар, |</w:t>
        <w:br/>
        <w:t>Теледидар алдына жұрт жиылып.</w:t>
        <w:br/>
        <w:t>...Қалаулылар қалды біздің тағы үнсіз,</w:t>
        <w:br/>
        <w:t>Ұл тудық па жасық әрі жалынсыз.</w:t>
        <w:br/>
        <w:t>Желтоқсанның жайын айт деп сьезде,</w:t>
        <w:br/>
        <w:t>Жедел хаттар борап жатты дамылсыз.</w:t>
        <w:br/>
        <w:t>Мәселелер жатты айтылып мың түрлі,</w:t>
        <w:br/>
        <w:t>Ердің бағын сынар енді күн туды.</w:t>
        <w:br/>
        <w:t>Осы кезде мінбер жаққа залдағы,</w:t>
        <w:br/>
        <w:t>Ақын Мұхтар Шаханұлы ұмтылды.</w:t>
        <w:br/>
        <w:t>Сөйлер кезде қиын-ау сәз бермеген,</w:t>
        <w:br/>
        <w:t>Ыза-намыс, көкірегін кернеген.</w:t>
        <w:br/>
        <w:t>Келіспеген жайды айтып қояр деп,</w:t>
        <w:br/>
        <w:t>Басшылар да қақпалайды кеудеден.</w:t>
        <w:br/>
        <w:t>Бару қиын дәл мінбердің жанына,</w:t>
        <w:br/>
        <w:t>Кезек те көп, мұнда да дау-дабыра.</w:t>
        <w:br/>
        <w:t>Алдарқатқан «күтіңізге» шыдамай,</w:t>
        <w:br/>
        <w:t>Ақын Мұхтар ұмтылады тағы да.</w:t>
        <w:br/>
        <w:t>СЫРДАРИЯ-ЖЫРДАРИЯ 229</w:t>
        <w:br/>
        <w:t>20830 ЖЫЛҒА ХАТ</w:t>
        <w:br/>
        <w:t>(Толғау)</w:t>
        <w:br/>
        <w:t>Жүрегімді бір ғажап нұрға малам,</w:t>
        <w:br/>
        <w:t>Жылдарымды еріксіз жырлап алам.</w:t>
        <w:br/>
        <w:t>Аманбысың, екі мың отызыншы,</w:t>
        <w:br/>
        <w:t>Жаңа ғасыр төріне ту қадаған.</w:t>
        <w:br/>
        <w:t>“Енді туар сен жаңа ғасырдансың,</w:t>
      </w:r>
    </w:p>
    <w:p>
      <w:r>
        <w:t>“Ұш мыңыншы жылдықтың басындасың.</w:t>
        <w:br/>
        <w:t>Көлегейлеп көп жылдар керуені,</w:t>
        <w:br/>
        <w:t>Жарығынңды алдағы жасырмасын.</w:t>
        <w:br/>
        <w:t>Өзгеше жыл өзіңсің қалап алған,</w:t>
        <w:br/>
        <w:t>Елбасымның назары саған ауған.</w:t>
        <w:br/>
        <w:t>Туған елі, халқына Жолдауында,</w:t>
        <w:br/>
        <w:t>Саған дейін жолымыз сараланған.</w:t>
        <w:br/>
        <w:t>Сен емессің бос қиял, жалған сағым,</w:t>
        <w:br/>
        <w:t>Сенсің өсіп, өркендеп жайнар шағым.</w:t>
        <w:br/>
        <w:t>Ел жұртына Елбасым белгілеген,</w:t>
        <w:br/>
        <w:t>Сенсің жанған алдағы бағдартшамым.</w:t>
        <w:br/>
        <w:t>Алыстағы арманым ару жылым,</w:t>
        <w:br/>
        <w:t>Жабырқатса кінә артпа жайым бүгін.</w:t>
        <w:br/>
        <w:t>Халқым әлі иықтан түсірген жоқ,</w:t>
        <w:br/>
        <w:t>Жиырмасыншы ғасырдың ауыр жүгін.</w:t>
        <w:br/>
        <w:t>Қатал ғасырілініп қармағына,</w:t>
        <w:br/>
        <w:t>Сан жаншылды зіл батпан салмағына.</w:t>
        <w:br/>
        <w:t>Аштық, қуғын-сүргіннен тоз-тоз болып,</w:t>
        <w:br/>
        <w:t>Таңданамын жойылмай қалғанына.</w:t>
        <w:br/>
        <w:t>Қатал ғасыр қатыгез қасарғандай,</w:t>
        <w:br/>
        <w:t>Жақсылығын халқыма жасар қандай.</w:t>
        <w:br/>
        <w:t>Төрткүл дүние тіреуін тітіреткен,</w:t>
        <w:br/>
        <w:t>Тәңкеріс те біз үшін жасалғандай.</w:t>
        <w:br/>
        <w:t>Езу, жану, өктемдік ел есінде,</w:t>
        <w:br/>
        <w:t>Еркіндіктің көрмедік елесін де.</w:t>
        <w:br/>
        <w:t>Өз жерінде өзіңді өгей еткен,</w:t>
        <w:br/>
        <w:t>Орнағандай біз үшін Кеңесің де.</w:t>
        <w:br/>
        <w:t>СЫРДАРИЯ-ЖЫРДАРИЯ 283</w:t>
        <w:br/>
        <w:t>Көкке биік көк туын тіксін дедім,</w:t>
        <w:br/>
        <w:t>Бостандықтың қадірін ұқсын дедім.</w:t>
        <w:br/>
        <w:t>Сенімен бір, Ұлы жыл, ұрпақтарым,</w:t>
        <w:br/>
        <w:t>Жаңа ғасыр төріне шықсын дедім.</w:t>
        <w:br/>
        <w:t>Ақ батамды соларға жолдап қалам,</w:t>
        <w:br/>
        <w:t>Асыл борыш шын осы болмақ маған.</w:t>
        <w:br/>
        <w:t>Төрле аяулы, Екі мың отызыншы,</w:t>
        <w:br/>
        <w:t>Құтты болсын қадамың елге аттаған!</w:t>
        <w:br/>
        <w:t>БЕЛГІ СЫР</w:t>
        <w:br/>
        <w:t>(Баллада)</w:t>
        <w:br/>
        <w:t>1</w:t>
        <w:br/>
        <w:t>...Ауылдан аулағырақ көл болатын,</w:t>
        <w:br/>
        <w:t>Жаз болса жайлауымыз сол болатын.</w:t>
        <w:br/>
        <w:t>Дәлсоның жағасында бір белгі бар,</w:t>
        <w:br/>
        <w:t>«Мергенбай белгісі» деп қойған атын.</w:t>
        <w:br/>
        <w:t>Елде екен естімеген сүрап білсен,</w:t>
        <w:br/>
        <w:t>(Өктемдік талайларды жылаттың сен).</w:t>
        <w:br/>
        <w:t>Тарихы бұл белгінің сұмдық екен,</w:t>
      </w:r>
    </w:p>
    <w:p>
      <w:r>
        <w:t>Сөзіне қариялардың құлақ түрсем.</w:t>
        <w:br/>
        <w:t>Жасаған құмнан үйіп осы белгі,</w:t>
        <w:br/>
        <w:t>Жасырып жатыр екен есіл ерді.</w:t>
        <w:br/>
        <w:t>Қайғылы сол күндердің қор күндердің,</w:t>
        <w:br/>
        <w:t>Түнерген көз алдыма көші келді.</w:t>
        <w:br/>
        <w:t>181</w:t>
        <w:br/>
        <w:t>...Әлі де тоңдырады, қыс денені,</w:t>
        <w:br/>
        <w:t>Әлі де бай мен билер үстем еді.</w:t>
        <w:br/>
        <w:t>Тастайтын жазда ғана арқасынан,</w:t>
        <w:br/>
        <w:t>Жарлының жалбыр тоны түспеп еді.</w:t>
        <w:br/>
        <w:t>Әлі де көктем таңы атпап еді,</w:t>
        <w:br/>
        <w:t>Әлі де аласұрған ақпан сді.</w:t>
        <w:br/>
        <w:t>Қатыгез Мақым дсген бай болатын,</w:t>
        <w:br/>
        <w:t>Билейтін біздің ауыл жақтағы елді.</w:t>
        <w:br/>
        <w:t>СЫРДАРИЯ-ЖЫРДАРИЯ 221</w:t>
        <w:br/>
        <w:t>Жан-жағыңнан қыспағың көп, Түркістан,</w:t>
        <w:br/>
        <w:t>Анталаған дұшпаның көп, Түркістан.</w:t>
        <w:br/>
        <w:t>Шіаттанып бір қашан шалқыр екенбіз,</w:t>
        <w:br/>
        <w:t>Теңдік туын ұстадым деп, Түркістан.</w:t>
        <w:br/>
        <w:t>Жағаласқан жауласың көп, Түркістан,</w:t>
        <w:br/>
        <w:t>Қаумалассаң қандасың көп, Түркістан.</w:t>
        <w:br/>
        <w:t>Көкірек пен көзін қашан ашарсың,</w:t>
        <w:br/>
        <w:t>Алашынды алға сүйреп, Түркістан.</w:t>
        <w:br/>
        <w:t>Ақ жолыңнан тайма деймін, Түркістан,</w:t>
        <w:br/>
        <w:t>Ақтық күшті қамда деймін, Түркістан.</w:t>
        <w:br/>
        <w:t>Қанындағы батыр бабаң қалдырған,</w:t>
        <w:br/>
        <w:t>Қаһармандық қайда деймін, Түркістан.</w:t>
        <w:br/>
        <w:t>Намысыңды жығып алма, Түркістан,</w:t>
        <w:br/>
        <w:t>Ер еңсеңді бүгіп алма, Түркістан.</w:t>
        <w:br/>
        <w:t>Асқақтата Алаш туын көтерер,</w:t>
        <w:br/>
        <w:t>Ақ жарылқар күнің алда, Түркістан,</w:t>
        <w:br/>
        <w:t>Адайлар</w:t>
        <w:br/>
        <w:t>Мекен еткен Маңғыстаудың түбегін,</w:t>
        <w:br/>
        <w:t>Алдай елі, адал екен тілегің.</w:t>
        <w:br/>
        <w:t>Қысылғанда жігер беріп жаныма,</w:t>
        <w:br/>
        <w:t>Қиналғанда сендерге арқа сүйедім.</w:t>
        <w:br/>
        <w:t>Жоалбырап бір жақсы күтін алдыңдар,</w:t>
        <w:br/>
        <w:t>Қиын сәтте маған құшақ жайдындар.</w:t>
        <w:br/>
        <w:t>Адал тілек, ақ ниетпен аялап,</w:t>
        <w:br/>
        <w:t>Алыс жолға аттандырып салдыңдар.</w:t>
        <w:br/>
        <w:t>Қалаалмадым, қалар қандай шарам бар,</w:t>
        <w:br/>
        <w:t>Андушым көп, басқа қандай амал бар?</w:t>
        <w:br/>
        <w:t>Барлығын да сездірмеген, көтерген,</w:t>
        <w:br/>
        <w:t>Адайлар-ай,адайлар-ай, адайлар.</w:t>
      </w:r>
    </w:p>
    <w:p>
      <w:r>
        <w:t>Қайран елім қалды артымда қарайлар,</w:t>
        <w:br/>
        <w:t>Көкірегімде үміт, күдік алаң бар.</w:t>
        <w:br/>
        <w:t>Ақ тілегін, пәк жүрегін сыйлаған,</w:t>
        <w:br/>
        <w:t>Адайлар-ай,адайлар-ай, адайлар.</w:t>
        <w:br/>
        <w:t>СЫРДАРИЯ-ЖЫРДАРИЯ 227</w:t>
        <w:br/>
        <w:t>Бірақ оның тағы жолы болмады,</w:t>
        <w:br/>
        <w:t>Кедергілер тым көбейді жолдағы.</w:t>
        <w:br/>
        <w:t>Енді ақын Президентке ұмтылды,</w:t>
        <w:br/>
        <w:t>Сөз сұрауға қағазымен қолдағы.</w:t>
        <w:br/>
        <w:t>Президент алдында тұр, тұр әлі,</w:t>
        <w:br/>
        <w:t>Тыпыршиды таусылғандай шыдамы.</w:t>
        <w:br/>
        <w:t>Басқа шешім болып қалар деді ме,</w:t>
        <w:br/>
        <w:t>«Тек үшн минут беріңіз» деп сұрады.</w:t>
        <w:br/>
        <w:t>Беймәлім ғой қай жағына бұрады,</w:t>
        <w:br/>
        <w:t>Тыпыршиды таусылғандай шыдамы.</w:t>
        <w:br/>
        <w:t>Президент енді ғана көз тастап,</w:t>
        <w:br/>
        <w:t>«Не жайында айтасыз» деп сұрады.</w:t>
        <w:br/>
        <w:t>«Нені айтар» деп талай көздер қадалды,</w:t>
        <w:br/>
        <w:t>«Тек Аралды, айтам» - деді Аралды.</w:t>
        <w:br/>
        <w:t>Жеткізуге желтоқсанның сұмдығын,</w:t>
        <w:br/>
        <w:t>Жасау қажкет болды осындай амалды.</w:t>
        <w:br/>
        <w:t>«Нені айтар» деп сан суық көз оқталды,</w:t>
        <w:br/>
        <w:t>Залдағы шу, жүрістер де тоқталды.</w:t>
        <w:br/>
        <w:t>Президент сол кез басын сәл иіп,</w:t>
        <w:br/>
        <w:t>«Тек үш минут, тек үш минут» ...деп қалды.</w:t>
        <w:br/>
        <w:t>Ақын Мұхтар содан шықты мінберге,</w:t>
        <w:br/>
        <w:t>Сөз қуатын жүрт дәл бұлай білген бе.</w:t>
        <w:br/>
        <w:t>«Алматыда, Желтоқсанда...» дегеннен,</w:t>
        <w:br/>
        <w:t>Бес мың адам тына қалды бір демде.</w:t>
        <w:br/>
        <w:t>Ақ алмастай ақиқаттың ғажабы-ай,</w:t>
        <w:br/>
        <w:t>Ойналғандай болды отты нажағай.</w:t>
        <w:br/>
        <w:t>Желтоқсанның жаңа айтылды шындығы,</w:t>
        <w:br/>
        <w:t>Жендеттерге кеш берілген жазадай.</w:t>
        <w:br/>
        <w:t>Біреу қалды жауар бұлттай түнеріп,</w:t>
        <w:br/>
        <w:t>Біреу отыр бір тіріліп, бір өліп.</w:t>
        <w:br/>
        <w:t>Сұмдық сырын жасырылған тыңдады,</w:t>
        <w:br/>
        <w:t>Шын тілеулес көзіне жас тіреліп.</w:t>
        <w:br/>
        <w:t>284</w:t>
        <w:br/>
        <w:t>Махмұтбай ӘМІРЕҰЛЫ</w:t>
        <w:br/>
        <w:t>Болатын жүзі де оның тым қатулы,</w:t>
        <w:br/>
        <w:t>Білмейтін оқты көзін кімге атуды.</w:t>
        <w:br/>
        <w:t>Қойшы мен қолаңына қол болмаса,</w:t>
      </w:r>
    </w:p>
    <w:p>
      <w:r>
        <w:t>Оларға ар көретін тіл қатуды.</w:t>
        <w:br/>
        <w:t>Түтігіп тұрушы еді өңінде ақпан,</w:t>
        <w:br/>
        <w:t>Бұйрығын барша ауылға орындатқан.</w:t>
        <w:br/>
        <w:t>Мергенбай кетім еді... Осы байдың,</w:t>
        <w:br/>
        <w:t>Ес біле есігінде қойын баққан.</w:t>
        <w:br/>
        <w:t>Бай берген қыс киімі шекпен еді,</w:t>
        <w:br/>
        <w:t>Белгілі мұнысын да көп көрері.</w:t>
        <w:br/>
        <w:t>Бата алмай тоңамын деп тон сұрауға,</w:t>
        <w:br/>
        <w:t>Ертемен қой соңында кеткен еді.</w:t>
        <w:br/>
        <w:t>Не істесін. Басқаамал жоқ. Сорлы жігіт,</w:t>
        <w:br/>
        <w:t>Айдаған алдындағы қойды біліп.</w:t>
        <w:br/>
        <w:t>Алысып қалың малмен кете берді,</w:t>
        <w:br/>
        <w:t>Суық күн... жыртық шекпен... болды да ұмыт.</w:t>
        <w:br/>
        <w:t>Осылай ол ауылдан шыға берді,</w:t>
        <w:br/>
        <w:t>Бетқе алып, жанан дала, құба белді.</w:t>
        <w:br/>
        <w:t>...Қойшының сәл ұзауын күткендай-ақ,</w:t>
        <w:br/>
        <w:t>Қатайып бір суық жел тұрады енді.</w:t>
        <w:br/>
        <w:t>Бұл жердің жастан оған сыры қанық,</w:t>
        <w:br/>
        <w:t>Болмақшы бүгін қара суығы анық.</w:t>
        <w:br/>
        <w:t>Көрінген батыс жақтан қарабұлттар,</w:t>
        <w:br/>
        <w:t>Келеді будақ-будақ бүлік алып.</w:t>
        <w:br/>
        <w:t>Күн көзін жаба берді қара бұлт,</w:t>
        <w:br/>
        <w:t>Ақ боран ауық-ауық алады ұлып.</w:t>
        <w:br/>
        <w:t>Шыдатпай қатты соққан қара дауыл,</w:t>
        <w:br/>
        <w:t>Қалың қой жапырыла барады ығып.</w:t>
        <w:br/>
        <w:t>Шын қауіп қойшыны енді торлағандай,</w:t>
        <w:br/>
        <w:t>Ыққан қой келе қойсын жөнге қалай?</w:t>
        <w:br/>
        <w:t>Топырлан қайыруға ие бермей,</w:t>
        <w:br/>
        <w:t>Барады жаңа қатқан көлге қарай.</w:t>
        <w:br/>
        <w:t>286 Махмүтбай ӘМІРЕҰЛЫ</w:t>
        <w:br/>
        <w:t>Кеткенше кеудесінен жаны шығып,</w:t>
        <w:br/>
        <w:t>Қалғанша қолы талып, қары сынып.</w:t>
        <w:br/>
        <w:t>Мергенбай ыққан қойды су ішінен,</w:t>
        <w:br/>
        <w:t>Жағаға шығарып жүр жан ұшырып.</w:t>
        <w:br/>
        <w:t>Білмеді ол қанша осылай алысқанын,</w:t>
        <w:br/>
        <w:t>Білмеді қолы талып, қарысқанын.</w:t>
        <w:br/>
        <w:t>Білмеді үстіндегі жыртық шекпен,</w:t>
        <w:br/>
        <w:t>Мұз болып арқасына жабысқанын.</w:t>
        <w:br/>
        <w:t>Білмеді ол қанша қойды шығарғанын,</w:t>
        <w:br/>
        <w:t>Білмеді ортасынан түн ауғанын.</w:t>
        <w:br/>
        <w:t>Білмей де қалып еді құтқарам деп,</w:t>
        <w:br/>
        <w:t>Құрбаны болғандығын мынау малдың.</w:t>
        <w:br/>
        <w:t>Болды оған өмір, өлім бәрі де ұмыт,</w:t>
      </w:r>
    </w:p>
    <w:p>
      <w:r>
        <w:t>Сан шықты терең көлге, сан ұрынып.</w:t>
        <w:br/>
        <w:t>Ақыры осы көлдің жағасына,</w:t>
        <w:br/>
        <w:t>Мәңгіге құлап түсті әлі құрып.</w:t>
        <w:br/>
        <w:t>ПІ</w:t>
        <w:br/>
        <w:t>...Белгілі одан соңғы жайдың бәрі,</w:t>
        <w:br/>
        <w:t>Мақымның малын жоқтап зар қылғаны.</w:t>
        <w:br/>
        <w:t>Қалыпты жұрт есінде қойы үшін,</w:t>
        <w:br/>
        <w:t>Қойшыны көмбей ашық қалдырғаны.</w:t>
        <w:br/>
        <w:t>Деп ойлап «байлығыма кесір етті»,</w:t>
        <w:br/>
        <w:t>Қатал бай өлсе де оны кешірмепті.</w:t>
        <w:br/>
        <w:t>Денесін көл басына ашық тастап,</w:t>
        <w:br/>
        <w:t>Даланың ит пен құсы жесін депті.</w:t>
        <w:br/>
        <w:t>Япыр-ай, естімеген елде екен,</w:t>
        <w:br/>
        <w:t>Талайды қарт кісілер көрген екен.</w:t>
        <w:br/>
        <w:t>Жұрт байдан жасырынып түнде барып,</w:t>
        <w:br/>
        <w:t>Өлікті көл басына көмген екен.</w:t>
        <w:br/>
        <w:t>Жасаған бұл сұмдыққа ел күйініп,</w:t>
        <w:br/>
        <w:t>Осындай болмасын деп енді бүлік.</w:t>
        <w:br/>
        <w:t>Төбе етіп топырақты үйген екен,</w:t>
        <w:br/>
        <w:t>Мергенбай жатқан жерге белгі қылып...</w:t>
        <w:br/>
        <w:t>СЫРДАРИЯ-ЖЫРДАРИЯ 285</w:t>
        <w:br/>
        <w:t>Терең көл үлгірмеген қатып әлі,</w:t>
        <w:br/>
        <w:t>Ажалдың өзіндей боп шақырады.</w:t>
        <w:br/>
        <w:t>Жұқа мұз қалың қойға қайтіп шыдар,</w:t>
        <w:br/>
        <w:t>Белгілі су түбіне батырары...</w:t>
        <w:br/>
        <w:t>Суырған жерде де қар, аспанда қар,</w:t>
        <w:br/>
        <w:t>Ашуы ақ боранның асқан қатал.</w:t>
        <w:br/>
        <w:t>Көтеріп басын қарсы тұрған жанның,</w:t>
        <w:br/>
        <w:t>Көзінен долы дауыл жас парлатар.</w:t>
        <w:br/>
        <w:t>Қатты жел қарсы тұрса соғып бетті,</w:t>
        <w:br/>
        <w:t>Қойдан да, қойшыдан да ерік кетті.</w:t>
        <w:br/>
        <w:t>Қалың қой қаптай ыққан сол бетімен,</w:t>
        <w:br/>
        <w:t>Келді де кәлге бірден қойып кетті.</w:t>
        <w:br/>
        <w:t>Қойлардың көлге құлап жатыр бәрі,</w:t>
        <w:br/>
        <w:t>Апат та, ажал даенді жақындады.</w:t>
        <w:br/>
        <w:t>Үстіне сансыз тұяқ тиген кезде,</w:t>
        <w:br/>
        <w:t>Жұқа мұз шыдай алмай шатырлады.</w:t>
        <w:br/>
        <w:t>Барады көлге түскен қой қырылып,</w:t>
        <w:br/>
        <w:t>Өмірден неге керек ендігі үміт.</w:t>
        <w:br/>
        <w:t>Шырылдап жалшы жігіт жүгіріп жүр,</w:t>
        <w:br/>
        <w:t>Маңдайдан, арқасынан тер құйылып.</w:t>
        <w:br/>
        <w:t>Яшыр-ай, не болады көрген күні,</w:t>
        <w:br/>
        <w:t>Қой өлсе қойшының да өлгендігі.</w:t>
        <w:br/>
        <w:t>Есінде Мақым байдан жеген таяқ,</w:t>
        <w:br/>
        <w:t>Бір қойдың аяғы ақсап келген күні.</w:t>
        <w:br/>
        <w:t>Ойласа бәрін қалай тауыса алады,</w:t>
        <w:br/>
        <w:t>Есінен кетті тоңып, шаршағаны.</w:t>
      </w:r>
    </w:p>
    <w:p>
      <w:r>
        <w:t>Бәйбіше тамағын да бермеуші еді,</w:t>
        <w:br/>
        <w:t>Қойдан сүт дұрыс шықпай қалсадағы.</w:t>
        <w:br/>
        <w:t>Өлтірер қалды десе қой қырылып,</w:t>
        <w:br/>
        <w:t>Жүгірді осыны ойлап сорлы жігіт.</w:t>
        <w:br/>
        <w:t>Қойларды құтқармақ боп түсті суға,</w:t>
        <w:br/>
        <w:t>Суық күн... жыртық шекпен... болды да ұмыт.</w:t>
        <w:br/>
        <w:t>238 Махмұтбай ӘМІРЕҰЛЫ</w:t>
        <w:br/>
        <w:t>Кім асырмас туған жердің бағасын,</w:t>
        <w:br/>
        <w:t>Мақтаушы едім мен Смолен даласын.</w:t>
        <w:br/>
        <w:t>Ол: «Арманым болмас еді, - дейтұғын,</w:t>
        <w:br/>
        <w:t>Сыр бойының жұтсам жұпар ауасын».</w:t>
        <w:br/>
        <w:t>Жігіт еді өзі де бір ақ жарқын,</w:t>
        <w:br/>
        <w:t>Жай-күйінді жанарыңнан аңдайтын.</w:t>
        <w:br/>
        <w:t>Жабырқаған көре қалса кезіңді,</w:t>
        <w:br/>
        <w:t>Жақыныңнан бетер жаны қалмайтын.</w:t>
        <w:br/>
        <w:t>Қайғы менен қазаны кім сұрапты,</w:t>
        <w:br/>
        <w:t>Бұл сұм соғыс қанша жанды жылатты.</w:t>
        <w:br/>
        <w:t>...Ауылымнан хабар келді бір кеште,</w:t>
        <w:br/>
        <w:t>«Жау бомбасы үйімізге құлапты».</w:t>
        <w:br/>
        <w:t>Сонда қатты қайғырғаным есімде,</w:t>
        <w:br/>
        <w:t>Қанатымнан қайырылғаным есімде.</w:t>
        <w:br/>
        <w:t>Бір мезетте туған үйім, ата-анам,</w:t>
        <w:br/>
        <w:t>Бәрінен де айырылғаным есімде.</w:t>
        <w:br/>
        <w:t>«Екеумізді өлім ғана бөледі,</w:t>
        <w:br/>
        <w:t>Жалғызбын деп жабықпашы» - деп еді.</w:t>
        <w:br/>
        <w:t>«Аман болсақ ауылға бір барамыз,</w:t>
        <w:br/>
        <w:t>Ата-анам бізді бірдей көреді».</w:t>
        <w:br/>
        <w:t>Көңілінде бөтен тілек жоқ та еді,</w:t>
        <w:br/>
        <w:t>Әттең, бірақ бұл ойына жетпеді.</w:t>
        <w:br/>
        <w:t>Оныдағы қағып кетті бір күні,</w:t>
        <w:br/>
        <w:t>Ойран салған сұм соғыстың от добы.</w:t>
        <w:br/>
        <w:t>Сонда қатты қайғырғаным есімде,</w:t>
        <w:br/>
        <w:t>Қанатымнан қайрылғаным есімде.</w:t>
        <w:br/>
        <w:t>Арқасүйер жалғыз бауырым, жан досым,</w:t>
        <w:br/>
        <w:t>Абзал жаннан айырылғаным есімде.</w:t>
        <w:br/>
        <w:t>Тіршіліктен үзсе керек күдерін,</w:t>
        <w:br/>
        <w:t>Айтпақ болып ақырғы арман-тілегін.</w:t>
        <w:br/>
        <w:t>Жайлап қана «жақында» деп жанына,</w:t>
        <w:br/>
        <w:t>Мені өзіне шақырғанын білемін.</w:t>
        <w:br/>
        <w:t>СЫРДАРИЯ-ЖЫРДАРИЯ 287</w:t>
        <w:br/>
        <w:t>қызыл жыңғыл</w:t>
        <w:br/>
        <w:t>(Баллада)</w:t>
      </w:r>
    </w:p>
    <w:p>
      <w:r>
        <w:t>Есіңде ме сол бір соғыс ойраны,</w:t>
        <w:br/>
        <w:t>Есіңде ме қанды жорық жолдары.</w:t>
        <w:br/>
        <w:t>Жауынгерге пана болған сондағы,</w:t>
        <w:br/>
        <w:t>Ойдан қалай шығар орыс орманы.</w:t>
        <w:br/>
        <w:t>Сенерсің бе, жұмбақ болсын бұл мейлі,</w:t>
        <w:br/>
        <w:t>Сол орманда жыңғыл өсіп тұр дейді.</w:t>
        <w:br/>
        <w:t>Қырдағыдай бүршік жайып жаз сайын,</w:t>
        <w:br/>
        <w:t>Қына бойы қызыл шоқ боп гүлдейді.</w:t>
        <w:br/>
        <w:t>Жарып шыққан қайың, шырша арасын,</w:t>
        <w:br/>
        <w:t>Жалғыз-ақ түп қызыл жыңғыл табасың.</w:t>
        <w:br/>
        <w:t>Жат өңірдің жаңбырына жуынып,</w:t>
        <w:br/>
        <w:t>Жатырқамай жұтады екен ауасын.</w:t>
        <w:br/>
        <w:t>Қарт жауынгер айтқан бұл бір сыр еді,</w:t>
        <w:br/>
        <w:t>Көңілімде сақталуымен жүр еді.</w:t>
        <w:br/>
        <w:t>«Елін сүйген ер осындай болсын» деп,</w:t>
        <w:br/>
        <w:t>Елжірейтін ерекше ет жүрегі.</w:t>
        <w:br/>
        <w:t>Әңгімесін тым әріден толғайтын,</w:t>
        <w:br/>
        <w:t>Әсірелеу, әдемілеу болмайтын.</w:t>
        <w:br/>
        <w:t>Қаз-қалпында өткен жайды баяндап,</w:t>
        <w:br/>
        <w:t>Қайғыбұлты қабағында торлайтын.</w:t>
        <w:br/>
        <w:t>-- Несін айтам, бел көруші ем мен оны,</w:t>
        <w:br/>
        <w:t>Қиналғанда даяр еді көмегі.</w:t>
        <w:br/>
        <w:t>Есіміміз жүрді қатар аталып,</w:t>
        <w:br/>
        <w:t>Ешікім бізді орыс, қазақ демеді.</w:t>
        <w:br/>
        <w:t>Қан майданға келген күннен бір болдық,</w:t>
        <w:br/>
        <w:t>Жақын жүрдік, жалғыз құртты бір бөлдік.</w:t>
        <w:br/>
        <w:t>Сенім, борыш! сынға түскен кезенде,</w:t>
        <w:br/>
        <w:t>Серт беріскен нағыз дос боп үлгердік.</w:t>
        <w:br/>
        <w:t>Ортақ еді қай кезде де сырымыз,</w:t>
        <w:br/>
        <w:t>Бірге туған дәл бір аға-ініміз.</w:t>
        <w:br/>
        <w:t>Жүруші едік елден келген хатты да,</w:t>
        <w:br/>
        <w:t>Алып оқып бірімізден-біріміз.</w:t>
        <w:br/>
        <w:t>СЫРДАРИЯ-ЖЫРДАРИЯ 289</w:t>
        <w:br/>
        <w:t>Жақындап ем тыңдамақ боп айтарын,</w:t>
        <w:br/>
        <w:t>Қолында бір зат барлығын байқадым.</w:t>
        <w:br/>
        <w:t>Міне ғажап, іші толы құм екен,</w:t>
        <w:br/>
        <w:t>Кіп-кішкене қызыл жібек қалтаның.</w:t>
        <w:br/>
        <w:t>Жан досымның жанарында жас тұрды,</w:t>
        <w:br/>
        <w:t>Қалта аузын маған ептеп аштырды.</w:t>
        <w:br/>
        <w:t>Содан кейін ылғалы әлі кеппеген,</w:t>
        <w:br/>
        <w:t>Құшырлана жатты иіскеп жас құмды.</w:t>
        <w:br/>
        <w:t>Тұрған жандар қала алмады таңданбай,</w:t>
        <w:br/>
        <w:t>Ұміт оты болды қайта жанғандай,</w:t>
        <w:br/>
        <w:t>Сәлден кейін сөйлеп кетті жан досым.</w:t>
        <w:br/>
        <w:t>Құмнан бейне қуат пен күші алғандай.</w:t>
      </w:r>
    </w:p>
    <w:p>
      <w:r>
        <w:t>«...Бойтұмардай тағып жүрген құмым ең,</w:t>
        <w:br/>
        <w:t>Ауылымнан кетерде алып шығып ем.</w:t>
        <w:br/>
        <w:t>Жұпар иісті туған жердің топырағы,</w:t>
        <w:br/>
        <w:t>Қоштасатын кез де келді мұнымен.</w:t>
        <w:br/>
        <w:t>Құтқармайтын шығар, сірә, бүл өлім,</w:t>
        <w:br/>
        <w:t>Жасымасын, бірақ досым, жігерің.</w:t>
        <w:br/>
        <w:t>Мынау құммен бірге мәңгі болайын,</w:t>
        <w:br/>
        <w:t>Осы болсын сенен соңғы тілегім».</w:t>
        <w:br/>
        <w:t>Деді де дос айтпақ ойын сездірді,</w:t>
        <w:br/>
        <w:t>Сездірді де көз алдымда көз жұмды.</w:t>
        <w:br/>
        <w:t>Ботадай бір жас қабірдің қасында,</w:t>
        <w:br/>
        <w:t>Боздадым мен шашып тұрып боз құмды.</w:t>
        <w:br/>
        <w:t>Шаңырағыңды шарт сындырсын, шайқасын,</w:t>
        <w:br/>
        <w:t>Тағдырыңа қандай кінә артасың.</w:t>
        <w:br/>
        <w:t>Қызыл тудай қалдым сақтап тек қана,</w:t>
        <w:br/>
        <w:t>Құм салынған достың қызыл қалтасын.</w:t>
        <w:br/>
        <w:t>Содан кейін арада аз жыл өтті,</w:t>
        <w:br/>
        <w:t>«Соғыс» деген қудық жерден түнекті.</w:t>
        <w:br/>
        <w:t>Шартарапқа жетті жеңіс дабылы,</w:t>
        <w:br/>
        <w:t>Шаттандырып күткен талай жүректі.</w:t>
        <w:br/>
        <w:t>240 Махмұтбай ӘМІРЕҰЛЫ</w:t>
        <w:br/>
        <w:t>Қуануда үйлеріне жүрт барып,</w:t>
        <w:br/>
        <w:t>Жалғыз басым жүрем кімге сұқтанып.</w:t>
        <w:br/>
        <w:t>Қызыл қалтатөс қалтамдасақталған,</w:t>
        <w:br/>
        <w:t>Дос үйінен бір-ақ мені шықты алып.</w:t>
        <w:br/>
        <w:t>«Мен қарттардың жалғызымын» деуші еді,</w:t>
        <w:br/>
        <w:t>Дос қазасы езген екен еңсені.</w:t>
        <w:br/>
        <w:t>Қолдан тіккен қалталарын көргенде,</w:t>
        <w:br/>
        <w:t>Көз жасының болмай кетті өлшемі.</w:t>
        <w:br/>
        <w:t>«Қайда балам, қайдабалам, қайдалап»</w:t>
        <w:br/>
        <w:t>Жоанарлардан эхас тамшысы тайғанап.</w:t>
        <w:br/>
        <w:t>Қос қария мені ұлындай көрді ме,</w:t>
        <w:br/>
        <w:t>Сүйе берді кезек-кезек аймалап.</w:t>
        <w:br/>
        <w:t>Босап кеттім мен де бордай ерідім,</w:t>
        <w:br/>
        <w:t>О, жан досым, серт алысқан серігім.</w:t>
        <w:br/>
        <w:t>Боп көрінді олар анам, әкемдей,</w:t>
        <w:br/>
        <w:t>Аман қалып аймалаған мені - ұлын.</w:t>
        <w:br/>
        <w:t>Өз қарттарым тұрғандай-ақ алдымда,</w:t>
        <w:br/>
        <w:t>Аңырадым құшағымды жайдым да.</w:t>
        <w:br/>
        <w:t>Бәлкім осы ақ ниеттен алғашқы,</w:t>
        <w:br/>
        <w:t>Аттай алмай мәңгі сонда қалдым ба.</w:t>
        <w:br/>
        <w:t>...Орындауға қарттардың бір арманын,</w:t>
        <w:br/>
        <w:t>Есте достың қабіріне барғаным.</w:t>
        <w:br/>
        <w:t>Сонда көрдік жалғыз бір түп жыңғылдың,</w:t>
      </w:r>
    </w:p>
    <w:p>
      <w:r>
        <w:t>Жас шыбығын көкке қарай жайғанын.</w:t>
        <w:br/>
        <w:t>Жас шыбықтар жалғағандай үмітті,</w:t>
        <w:br/>
        <w:t>«Таба алмаспын» деген жойды күдікті.</w:t>
        <w:br/>
        <w:t>Дос әкелген топырақтан бір уыс,</w:t>
        <w:br/>
        <w:t>Сырдың бір түп жыңғылы өсіп шығыпты.</w:t>
        <w:br/>
        <w:t>Қос қария қоя берді күлімдеп,</w:t>
        <w:br/>
        <w:t>«Ұлым, ұлым, айналайын, ұлым» деп.</w:t>
        <w:br/>
        <w:t>Елден күнде көріп жүрген жыңғылын,</w:t>
        <w:br/>
        <w:t>Сүйе берді еріндері дірілден...</w:t>
        <w:br/>
        <w:t>СЫРДАРИЯ-ЖЫРДАРИЯ 243</w:t>
        <w:br/>
        <w:t>Жас күшік ұқсын ненің сырын әлі,</w:t>
        <w:br/>
        <w:t>Тереңге қайта-қайта ұрынады.</w:t>
        <w:br/>
        <w:t>Дамыл жоқ қазір ана жыртқыштада,</w:t>
        <w:br/>
        <w:t>Дариядан тастаймын деп қуып әрі.</w:t>
        <w:br/>
        <w:t>Оларды ойнаған дәл бала санап,</w:t>
        <w:br/>
        <w:t>Отырды мерген біраз тамашалап,</w:t>
        <w:br/>
        <w:t>Ентелеп күшіктердің енесіне,</w:t>
        <w:br/>
        <w:t>Жамырай жүгіргені жарасады-ақ.</w:t>
        <w:br/>
        <w:t>Бәрін де көргендей-ақ жаңа ғана,</w:t>
        <w:br/>
        <w:t>Аймалап бауырынаалады ана. |</w:t>
        <w:br/>
        <w:t>Алдына шығып өзі, қайтарады,</w:t>
        <w:br/>
        <w:t>Кеткенін ойын қуып даралана.</w:t>
        <w:br/>
        <w:t>Аң жайын аңшы жігіт жете біліп,</w:t>
        <w:br/>
        <w:t>Қалайша нысанаға кетедііліп.</w:t>
        <w:br/>
        <w:t>.-.Кенеттен жағалауды бір-ақ көмді,</w:t>
        <w:br/>
        <w:t>Дәу толқын дариядан көтеріліп.</w:t>
        <w:br/>
        <w:t>Белгісіз жар құлар ма, тау құлар ма,</w:t>
        <w:br/>
        <w:t>“Ұқсады толқын тулап қарғығанға.</w:t>
        <w:br/>
        <w:t>Жалт етіп дарияға атылды оқтай,</w:t>
        <w:br/>
        <w:t>Жағада тұрған үнсіз тарғыл аң да.</w:t>
        <w:br/>
        <w:t>Секілді зор қылмыстың жаңғырығы,</w:t>
        <w:br/>
        <w:t>Өзгетне болды судың салдыр үні.</w:t>
        <w:br/>
        <w:t>Жолбарыс дариядан шыққан кезде,</w:t>
        <w:br/>
        <w:t>Көрінбей үш күшіктің қалды бірі.</w:t>
        <w:br/>
        <w:t>Білмепті жауды аңдып бақылауды,</w:t>
        <w:br/>
        <w:t>Қалайша сәл кешікті, қапы қалды.</w:t>
        <w:br/>
        <w:t>Ызадан жарылардай болып жыртқыш,</w:t>
        <w:br/>
        <w:t>Тапжылмай жағалауда жатып алды.</w:t>
        <w:br/>
        <w:t>Бейне бір ештеңе де болмағандай,</w:t>
        <w:br/>
        <w:t>Толқиды дәл төбеге орнаған Ай.</w:t>
        <w:br/>
        <w:t>Асықпай жайлап қана ағады өзен,</w:t>
        <w:br/>
        <w:t>Толқындар жаңа бір сыр толғағандай.</w:t>
        <w:br/>
        <w:t>246 Махмұтбай ӘМІРЕҰЛЫ</w:t>
        <w:br/>
        <w:t>Белгісіз қандай күшітің демегені,</w:t>
      </w:r>
    </w:p>
    <w:p>
      <w:r>
        <w:t>Тарғыл аң өкінішсіз өледі енді.</w:t>
        <w:br/>
        <w:t>Айқасқа ойда жоқта куәболған,</w:t>
        <w:br/>
        <w:t>Аңшының олжасы да бөлек еді...</w:t>
        <w:br/>
        <w:t>Шығыстың өрттей жанып шоқ алауы,</w:t>
        <w:br/>
        <w:t>Ал қызыл нұрмен айдын боялады.</w:t>
        <w:br/>
        <w:t>Жағада өскен қамыс жай ырғалып,</w:t>
        <w:br/>
        <w:t>Дария моп-момақан боп ол ағады...</w:t>
        <w:br/>
        <w:t>АДАМ ҒҰМЫРЫ ЖАЙЛЫ АҢЫЗ</w:t>
        <w:br/>
        <w:t>Адамға Алла берген ғұмыр қанша,</w:t>
        <w:br/>
        <w:t>Алатын сыбағаң мен сыйың қанша.</w:t>
        <w:br/>
        <w:t>Жан ұқпас жағдайын бір өмір ғой,</w:t>
        <w:br/>
        <w:t>Жалт етіп өте шығар бұрылғанша.</w:t>
        <w:br/>
        <w:t>Басыңда қанша уақыт тұрар бағың,</w:t>
        <w:br/>
        <w:t>Шырқырап және қашан шығар жаның.</w:t>
        <w:br/>
        <w:t>Жасаған жаратушы “Жаппар Иең,</w:t>
        <w:br/>
        <w:t>Бәрі де билігінде бір Алланың.</w:t>
        <w:br/>
        <w:t>Ризамыз, Алла ісінен айналамыз,</w:t>
        <w:br/>
        <w:t>Күшіне, құдіретіне таңданамыз.</w:t>
        <w:br/>
        <w:t>Адамда қанша ғұмыр болған жайлы,</w:t>
        <w:br/>
        <w:t>Ал мынау көнелерден қалған аңыз...</w:t>
        <w:br/>
        <w:t>ж%ж</w:t>
        <w:br/>
        <w:t>Өмірде кімге үлес, тиесі не,</w:t>
        <w:br/>
        <w:t>ЖӘүгініп әрбір жайдың жүйесіне.</w:t>
        <w:br/>
        <w:t>Отырды дейді Алла ғұмыр бөліп,</w:t>
        <w:br/>
        <w:t>Жердегі барлық тірлік иесіне.</w:t>
        <w:br/>
        <w:t>Көп тірлік көз алдында көлбендейді,</w:t>
        <w:br/>
        <w:t>Бірінен-бірін оның кем көрмейді.</w:t>
        <w:br/>
        <w:t>Ойланып Алла оларға отыз жастан,</w:t>
        <w:br/>
        <w:t>Тең етіп бірдей ғұмыр берген дейді.</w:t>
        <w:br/>
        <w:t>СЫРДАРИЯ-ЖЫРДАРИЯ 241</w:t>
        <w:br/>
        <w:t>16-52</w:t>
        <w:br/>
        <w:t>ЖОЛБАРЫС ПЕН ЖАЙЫН</w:t>
        <w:br/>
        <w:t>(Аңыз)</w:t>
        <w:br/>
        <w:t>Дарияның толқындары жарды ұрады,</w:t>
        <w:br/>
        <w:t>Аспаннан құйылып тұр ай нұры әлі.</w:t>
        <w:br/>
        <w:t>Жағада үнсіз ғана жатыр мерген,</w:t>
        <w:br/>
        <w:t>Даланың тарғыл аңы - аңдығаны.</w:t>
        <w:br/>
        <w:t>Жай тауып ауылдың шет жайлауынан,</w:t>
        <w:br/>
        <w:t>Алдырмай көле жатыр айлалы аң.</w:t>
        <w:br/>
        <w:t>Жсырртқыштың жеке шығып жемі болды,</w:t>
        <w:br/>
        <w:t>Қаншама тана-баспақ, тай-бағылан.</w:t>
        <w:br/>
        <w:t>Білмейді бүгін тағы алдар ма үміт,</w:t>
        <w:br/>
        <w:t>Бағытын аңның ерте алған біліп.</w:t>
        <w:br/>
        <w:t>Ілінбей нысанаға қойды жырртқыш,</w:t>
        <w:br/>
        <w:t>Ауылға әлденеппе салған бүлік.</w:t>
      </w:r>
    </w:p>
    <w:p>
      <w:r>
        <w:t>Білмейді жатыр қазір қай қуыста,</w:t>
        <w:br/>
        <w:t>Қалт еткен құлақ түріп әр дыбысқа.</w:t>
        <w:br/>
        <w:t>Жылжымай орынынан жатыр мерген,</w:t>
        <w:br/>
        <w:t>Осында атырмақ боп таңды қысқа.</w:t>
        <w:br/>
        <w:t>Жағаның нар қамысы - қорғанысы,</w:t>
        <w:br/>
        <w:t>Қайнаған көкіректе ер намысы.</w:t>
        <w:br/>
        <w:t>Жанынан аққан жалпақ ұлы өзеннің,</w:t>
        <w:br/>
        <w:t>Жаймеңен естілгендей толғанысы.</w:t>
        <w:br/>
        <w:t>Көңілге еш күдік жоқ салар елең,</w:t>
        <w:br/>
        <w:t>Көптен жан жүрмепті бұл араменен.</w:t>
        <w:br/>
        <w:t>Алдынан ап-айқын боп көрінеді,</w:t>
        <w:br/>
        <w:t>Шығатын жалғыз сүрлеу жағаменен.</w:t>
        <w:br/>
        <w:t>Осы &gt;хол мергеннің де аңдығаны,</w:t>
        <w:br/>
        <w:t>Белгісі білінбейді таңның әлі.</w:t>
        <w:br/>
        <w:t>..«Кенеттен шыға берді сүрлеу жолға,</w:t>
        <w:br/>
        <w:t>Тарғыл жол бір жалт етіп қалды-дағы.</w:t>
        <w:br/>
        <w:t>Аңшы да үнсіз қатып тына қалды,</w:t>
        <w:br/>
        <w:t>Жасайтын кезде келді бір амалды.</w:t>
        <w:br/>
        <w:t>Ыза-кек талай күнгі қайнап шығып,</w:t>
        <w:br/>
        <w:t>Қолына ақ шитісін бір-ақ алды.</w:t>
        <w:br/>
        <w:t>244 Махмұтбай ӘМІРЕҰЛЫ</w:t>
        <w:br/>
        <w:t>Кетті деп құшағымда талай асыл,</w:t>
        <w:br/>
        <w:t>Жаутаңдап қарағандай далаға Сыр.</w:t>
        <w:br/>
        <w:t>Ұмытып ұяласын екі күшік,</w:t>
        <w:br/>
        <w:t>Жағада тағы да ойнап, салады асыр.</w:t>
        <w:br/>
        <w:t>Белгілі жүрегіне мұз қатқаны,</w:t>
        <w:br/>
        <w:t>Ызамен жарылардай сыздап тағы.</w:t>
        <w:br/>
        <w:t>Тарғыл аң дариядан көзін алмай,</w:t>
        <w:br/>
        <w:t>Жағада жауын күтіп міз бақпады.</w:t>
        <w:br/>
        <w:t>Жауы да ұзақ оны күттірмеді,</w:t>
        <w:br/>
        <w:t>Дау толқын тағы тулап шықты ілгері.</w:t>
        <w:br/>
        <w:t>Азулы аң қанша шапшаң атылғанмен,</w:t>
        <w:br/>
        <w:t>Аузынабұл жолы датүк теілмеді.</w:t>
        <w:br/>
        <w:t>Ызадан қайтсін күйіп, жарылуын,</w:t>
        <w:br/>
        <w:t>Жалт етіп қимылдады жауы бұрын.</w:t>
        <w:br/>
        <w:t>Қайырылып қайта айналып соққанында,</w:t>
        <w:br/>
        <w:t>Күшіктің кетті қағып тағы бірін.</w:t>
        <w:br/>
        <w:t>Жасайтын жаудың қанша кәп амалы,</w:t>
        <w:br/>
        <w:t>Жағалау қашан қанға боялады.</w:t>
        <w:br/>
        <w:t>Төңірек тыныштықта тағы мүлгіп,</w:t>
        <w:br/>
        <w:t>Дария мон-момақан боп ағады.</w:t>
        <w:br/>
        <w:t>Кім көрген толқындардың сырын ұғып,</w:t>
        <w:br/>
        <w:t>Ағады бірі толқып, бірі күліп.</w:t>
        <w:br/>
        <w:t>Жолбарыс жатыр жалғыз күшігімен,</w:t>
        <w:br/>
        <w:t>Жағада атылғалы жиырылып.</w:t>
        <w:br/>
        <w:t>Қаққанын толқын кері қайтармайды,</w:t>
        <w:br/>
        <w:t>Белгісіз тағы қандай тартар қайғы.</w:t>
      </w:r>
    </w:p>
    <w:p>
      <w:r>
        <w:t>Іздей ме ұяласын жалғыз күшік,</w:t>
        <w:br/>
        <w:t>Дарияға қарап үнсіз жаутаңдайды.</w:t>
        <w:br/>
        <w:t>Болмайды енді өкініп «аһ» ұруға,</w:t>
        <w:br/>
        <w:t>Толқынмен дайын өзін батыруға.</w:t>
        <w:br/>
        <w:t>Тарғыл аң жағадаекі бүктеліп,</w:t>
        <w:br/>
        <w:t>Әзір боп жатыр оқтай атылуға.</w:t>
        <w:br/>
        <w:t>248 Махмұтбай ӘМІРЕҰЛЫ</w:t>
        <w:br/>
        <w:t>Таба алмай жас сұрауға бір амалды,</w:t>
        <w:br/>
        <w:t>Отырған таңдандырды бұл адамды.</w:t>
        <w:br/>
        <w:t>Есектің алмай кеткен жиырма жасын,</w:t>
        <w:br/>
        <w:t>Алладан жалбарынып сұрап алды.</w:t>
        <w:br/>
        <w:t>...50жыл аз болып тұр адамғаәлі,</w:t>
        <w:br/>
        <w:t>Алайда Аллаісіне амал кәні.</w:t>
        <w:br/>
        <w:t>Жас қосар деген тағы үмітпенен,</w:t>
        <w:br/>
        <w:t>Тағы да Алла алдындааялдады.</w:t>
        <w:br/>
        <w:t>Көлбеңдеп көп тілегі қиялдағы,</w:t>
        <w:br/>
        <w:t>Осында отырды адам бұдан да әрі.</w:t>
        <w:br/>
        <w:t>Әйтеуір ұзақ ғұмыр тілегені,</w:t>
        <w:br/>
        <w:t>Әйтеуір ұзақ ғұмыр бір арманы.</w:t>
        <w:br/>
        <w:t>Ит кірді кезек күткен келесіде,</w:t>
        <w:br/>
        <w:t>Елеңдеп тәтті өмірдің елесіне.</w:t>
        <w:br/>
        <w:t>Қалқиып қалбандаған мақұлықты,</w:t>
        <w:br/>
        <w:t>Халің жоқ хайуан ғой демесіңе.</w:t>
        <w:br/>
        <w:t>Алла айтты бұған да адам құлысың деп,</w:t>
        <w:br/>
        <w:t>Көп құлдың қызметші бірісің деп.</w:t>
        <w:br/>
        <w:t>Боласың үйдің адал қарауылы,</w:t>
        <w:br/>
        <w:t>Еркіңмен жүрісіңнен үрісің көл.</w:t>
        <w:br/>
        <w:t>Қынжылып ит те басын көтермеді,</w:t>
        <w:br/>
        <w:t>Көп үміт ақталмады көкейдегі.</w:t>
        <w:br/>
        <w:t>Аллаға жалбарынып бұл азаптың,</w:t>
        <w:br/>
        <w:t>Маған да он-ақ жылы жетер деді.</w:t>
        <w:br/>
        <w:t>Тағы да таңдандырды бұл адамды,</w:t>
        <w:br/>
        <w:t>Тағы даойлады ол бір амалды.</w:t>
        <w:br/>
        <w:t>Ит алмай кеткен жаңа жиырма жылын,</w:t>
        <w:br/>
        <w:t>Алладан жалбарынып сұрап алды.</w:t>
        <w:br/>
        <w:t>2.70 жас аз болып тұрадамға әлі,</w:t>
        <w:br/>
        <w:t>Алайда Аллаісіне амал кәні.</w:t>
        <w:br/>
        <w:t>Жас қосар деген тағы үмітпенен,</w:t>
        <w:br/>
        <w:t>Тағы да Алла алдындааялдады.</w:t>
        <w:br/>
        <w:t>258 Махмұтбай ӘМІРЕҰЛЫ</w:t>
        <w:br/>
        <w:t>...Күндер өтті жүректі жаралаған,</w:t>
        <w:br/>
        <w:t>Ақтың атын өшірген, қаралаған.</w:t>
        <w:br/>
        <w:t>Күндер өтті қапалы, қасіретті,</w:t>
        <w:br/>
        <w:t>Жақының да жау болып табалаған.</w:t>
      </w:r>
    </w:p>
    <w:p>
      <w:r>
        <w:t>Теріне озып кешегі есіктегі,</w:t>
        <w:br/>
        <w:t>Нені Әмина көрмеді, есітпеді.</w:t>
        <w:br/>
        <w:t>Жүрген кезде осылай жүдеуменен,</w:t>
        <w:br/>
        <w:t>Келді күткен хабар да кешікпеді.</w:t>
        <w:br/>
        <w:t>Ақталды да, ағасы қайта келді,</w:t>
        <w:br/>
        <w:t>Шаңырақтың шаттығын қайта көрді.</w:t>
        <w:br/>
        <w:t>«Тәубе, тәубе» анасы «тәубе» деген,</w:t>
        <w:br/>
        <w:t>Жалғыз сөзді қайталай айта берді...</w:t>
        <w:br/>
        <w:t>Шаңырақтың шаттығы тарқамады,</w:t>
        <w:br/>
        <w:t>Азап, қайғы түскендей арқадағы.</w:t>
        <w:br/>
        <w:t>...Әмина да аңсаған, армандаған,</w:t>
        <w:br/>
        <w:t>Ордасына өнердің қайта барды.</w:t>
        <w:br/>
        <w:t>«Күндер өтті, айларды ай қуалап,</w:t>
        <w:br/>
        <w:t>Жылдам жылжып жылдар да жайды қанат.</w:t>
        <w:br/>
        <w:t>Әмина да өнердің аспанында,</w:t>
        <w:br/>
        <w:t>Жарқырады жұлдыз боп жанды дабақ.</w:t>
        <w:br/>
        <w:t>Шын өнердің шыңына тігіп туды,</w:t>
        <w:br/>
        <w:t>Құшағына халқының күліп кірді.</w:t>
        <w:br/>
        <w:t>Туған елдің көгінде жарқыраған,</w:t>
        <w:br/>
        <w:t>Жұлдызы да бәрінен биік тұрды.</w:t>
        <w:br/>
        <w:t>Алдадаатарталай таң арайланып,</w:t>
        <w:br/>
        <w:t>Ай датуар, күн шығар алауланып.</w:t>
        <w:br/>
        <w:t>Әминаның жұлдызы жарқыраған,</w:t>
        <w:br/>
        <w:t>Ел көгінде мәңгіге қалар жанып.</w:t>
        <w:br/>
        <w:t>256 Махмұтбай ӘМІРБҰЛЫ</w:t>
        <w:br/>
        <w:t>Байыбыңа, жайыңабағынбастан,</w:t>
        <w:br/>
        <w:t>Жылжып жатыруақыт жаңылмастан.</w:t>
        <w:br/>
        <w:t>...Кенет бірден төргі есік ашылды да,</w:t>
        <w:br/>
        <w:t>Шықты адамдар сөйлескен, дабырласқан.</w:t>
        <w:br/>
        <w:t>Ұзақ күтіп тағатын тауысты ма,</w:t>
        <w:br/>
        <w:t>Сансыз ойлар шарпысып, шабысты ма?</w:t>
        <w:br/>
        <w:t>.,.Сәлден кейін төргі есік қайта ашылып,</w:t>
        <w:br/>
        <w:t>Көз әйнекті көрінді таныс тұлға.</w:t>
        <w:br/>
        <w:t>Екі көзі жалтылдап шоққа айналып,</w:t>
        <w:br/>
        <w:t>Лаулағандай тал бойы оттай жанып.</w:t>
        <w:br/>
        <w:t>Дірілдеген жас қызға төраға енді:</w:t>
        <w:br/>
        <w:t>«Сіз қайдансыз?» - деді тез тоқтай қалып.</w:t>
        <w:br/>
        <w:t>Бір ғажайып соққандай таңның лебі,</w:t>
        <w:br/>
        <w:t>Ашылғандай бойдағы бар гүлдері. .</w:t>
        <w:br/>
        <w:t>Әмина қыз сәл толқып төрағаға,</w:t>
        <w:br/>
        <w:t>«Қазақстан... Қазақстан... нанмын» деді.</w:t>
        <w:br/>
        <w:t>Тағы да айтты «бар айтар шағымдарым»,</w:t>
        <w:br/>
        <w:t>Тағы өтінді «бір минут қабылдауын».</w:t>
        <w:br/>
        <w:t>Ішке өзі бастады төраға да,</w:t>
      </w:r>
    </w:p>
    <w:p>
      <w:r>
        <w:t>МАңңдағандай аз сөзден бәрін, бәрін...</w:t>
        <w:br/>
        <w:t>Айдыны асқан кең бөлме айбыны әрі,</w:t>
        <w:br/>
        <w:t>Жалтыр еден аяғын тайдырады.</w:t>
        <w:br/>
        <w:t>Әмина қыз көрмеген тосын жайдан,</w:t>
        <w:br/>
        <w:t>МААлғашында қысылды, абдырады.</w:t>
        <w:br/>
        <w:t>Сөнеді ме, япыр-ай, жанып үміт,</w:t>
        <w:br/>
        <w:t>Бойы босап кеткендей, әлі құрып.</w:t>
        <w:br/>
        <w:t>...Орындықты төраға өзі ұсынды,</w:t>
        <w:br/>
        <w:t>- Қысылмаңыз, - деді оған бәрін ұғып.</w:t>
        <w:br/>
        <w:t>Жаны жұмсақ жан екен, көңілі ізгі,</w:t>
        <w:br/>
        <w:t>- Айтыңызшы, - деді, - аты-жөніңізді.</w:t>
        <w:br/>
        <w:t>Баяндаңыз басынан барлығын да,</w:t>
        <w:br/>
        <w:t>Еш қаймықпай сәл алып деміңізді.</w:t>
        <w:br/>
        <w:t>СЫРДАРИЯ-ЖЫРДАРИЯ 249</w:t>
        <w:br/>
        <w:t>Асығып маймыл келді келесіде,</w:t>
        <w:br/>
        <w:t>Елігіп тәтті өмірдің елесіне.</w:t>
        <w:br/>
        <w:t>Жалбаңдап жалпылдаған түрін көріп,</w:t>
        <w:br/>
        <w:t>Жайынң жоқ жабайы аң демесіңе.</w:t>
        <w:br/>
        <w:t>Алла айтты бұған да адам құлысың деп,</w:t>
        <w:br/>
        <w:t>Көп құлдың қызметші бірісің деп.</w:t>
        <w:br/>
        <w:t>Айналып балалардың ермегіне,</w:t>
        <w:br/>
        <w:t>Аларсың айналаңның тынышын көп.</w:t>
        <w:br/>
        <w:t>Маймыл да басын жерден көтермеді,</w:t>
        <w:br/>
        <w:t>Көп үміт ақталмады көкейдегі.</w:t>
        <w:br/>
        <w:t>Аллаға жалбарынып бұл азаптың,</w:t>
        <w:br/>
        <w:t>Маған да он-ақ жылы жетер деді.</w:t>
        <w:br/>
        <w:t>Тағы датаңдандырды бұл адамды,</w:t>
        <w:br/>
        <w:t>Тағы даойлады ол бір амалды.</w:t>
        <w:br/>
        <w:t>Маймылдың алмай кеткен жиырма жылын,</w:t>
        <w:br/>
        <w:t>Алладан жалбарынып сұрап алды.</w:t>
        <w:br/>
        <w:t>жеж</w:t>
        <w:br/>
        <w:t>Бір Алла бас игенін, сыйынғаның,</w:t>
        <w:br/>
        <w:t>Адамға берді осылай бұйырғанын.</w:t>
        <w:br/>
        <w:t>Өмірдің қызығы еді сыйлағаны,</w:t>
        <w:br/>
        <w:t>Қиылып сұрап алды қиындауын.</w:t>
        <w:br/>
        <w:t>Көтерген 90 жасты иығына,</w:t>
        <w:br/>
        <w:t>Адамның қанша сыр бар ғұмырында.</w:t>
        <w:br/>
        <w:t>Тыпырлап алысумен келе жатыр,</w:t>
        <w:br/>
        <w:t>Өмірдің тоқсан баулы құрығында.</w:t>
        <w:br/>
        <w:t>Отыз жыл адал жасың Аллаберген,</w:t>
        <w:br/>
        <w:t>Жарқылдап жанұяңнан жайнап өрген.</w:t>
        <w:br/>
        <w:t>Бойында күш-қуатың қайнап тасып,</w:t>
        <w:br/>
        <w:t>Қаймықпай қайығынды салған өрден.</w:t>
      </w:r>
    </w:p>
    <w:p>
      <w:r>
        <w:t>Отыз жас қиындықтан білген нені,</w:t>
        <w:br/>
        <w:t>Толтырған нұр кеудені, жыр кеудені.</w:t>
        <w:br/>
        <w:t>Маздаған ғашық оты ғажап ғұмыр,</w:t>
        <w:br/>
        <w:t>Махаббат қызық дәурен жүрген жері.</w:t>
        <w:br/>
        <w:t>СЫРДАРИЯ-ЖЫРДАРИЯ 245</w:t>
        <w:br/>
        <w:t>...Аңдамай алғаш мерген қалды бәрін,</w:t>
        <w:br/>
        <w:t>Дәу толқын тағы кенет салды лаңын.</w:t>
        <w:br/>
        <w:t>Әйтеуір біледі тек суға қарай,</w:t>
        <w:br/>
        <w:t>Тарғылдың оқша зулап қарғығанын.</w:t>
        <w:br/>
        <w:t>Бойына кеткен ыза қорлық өтіп,</w:t>
        <w:br/>
        <w:t>«Тынды» деп ойлағанша енді кетіп.</w:t>
        <w:br/>
        <w:t>Жағаға алып дене лақтырылды,</w:t>
        <w:br/>
        <w:t>Дүрс еткен салмағынан жер дір етіп.</w:t>
        <w:br/>
        <w:t>Аспанға бір-ақ сілкіп жауын қатты,</w:t>
        <w:br/>
        <w:t>Жолбарыс енді ғана дамылдапты.</w:t>
        <w:br/>
        <w:t>Қайранда тұрып қалған кемедей боп,</w:t>
        <w:br/>
        <w:t>Жағадан аулақта зор жайын жатты.</w:t>
        <w:br/>
        <w:t>Жауынан өрттей эханған көзді ала алмай,</w:t>
        <w:br/>
        <w:t>Тағы да ыза-кегі қоздағандай.</w:t>
        <w:br/>
        <w:t>Тарғыл аң қанша алға ұмтылса да,</w:t>
        <w:br/>
        <w:t>Орнынан ол дақалды қозғала алмай.</w:t>
        <w:br/>
        <w:t>Айнала алтын нұрын жамыратып,</w:t>
        <w:br/>
        <w:t>Шалқыған айдың жүзін жадыратып.</w:t>
        <w:br/>
        <w:t>Оятып бұл өңірді осы кезде,</w:t>
        <w:br/>
        <w:t>Қалғанды жаздың қысқа таңы да атып.</w:t>
        <w:br/>
        <w:t>Әрқашан мақсат етіп ел мұратын,</w:t>
        <w:br/>
        <w:t>Шығарған талай жерге ерлік атын.</w:t>
        <w:br/>
        <w:t>Орнынан көтеріліп мерген жігіт,</w:t>
        <w:br/>
        <w:t>Жағаға енді ғана келді жақын.</w:t>
        <w:br/>
        <w:t>Таусылып тағат пенен шыдам енді,</w:t>
        <w:br/>
        <w:t>Айқасқа жаңа біткен куә болды.</w:t>
        <w:br/>
        <w:t>Жайынды жарған кезде қалған өліп,</w:t>
        <w:br/>
        <w:t>Кішкентай үш тарғыл аң шыға келді.</w:t>
        <w:br/>
        <w:t>Жағаға ойнатуға ертіп келген,</w:t>
        <w:br/>
        <w:t>Жайын да күшікті оңай жемтік көрген.</w:t>
        <w:br/>
        <w:t>Жауынан кек алыпты ана жыртқыш,</w:t>
        <w:br/>
        <w:t>Үзіліп, омыртқасы мертіккенмен.</w:t>
        <w:br/>
        <w:t>252</w:t>
        <w:br/>
        <w:t>Махмұтбай ӘМІРЕҰЛЫ</w:t>
        <w:br/>
        <w:t>Басқаша шара жасар бар маамалы,</w:t>
        <w:br/>
        <w:t>Не керек зарыққаны, зарлағаны.</w:t>
        <w:br/>
        <w:t>Аазсынып Алла берген өз ғұмырын,</w:t>
      </w:r>
    </w:p>
    <w:p>
      <w:r>
        <w:t>Адамның осы еді ғой таңдағаны.</w:t>
        <w:br/>
        <w:t>Уақытты өткен зулал бұра алмайды,</w:t>
        <w:br/>
        <w:t>Отызын орда бұзған қиялдайды.</w:t>
        <w:br/>
        <w:t>Қарттықтың қанша азабын тартқанымен,</w:t>
        <w:br/>
        <w:t>Жалғанның жарық күнін қия алмайды.</w:t>
        <w:br/>
        <w:t>Отыз жас жүректегі бір-ақ арман,</w:t>
        <w:br/>
        <w:t>Отыз жас от боп мәңгі тұрады алдан.</w:t>
        <w:br/>
        <w:t>..«Ит, маймыл жасынан да құтылмаймыз,</w:t>
        <w:br/>
        <w:t>Алладан адам өзі сұрап алған.</w:t>
        <w:br/>
        <w:t>КАЛИНИН ҚАБЫЛДАҒАН ҚЫЗ</w:t>
        <w:br/>
        <w:t>Әмина ӨМІРЗАҚОВАҒА</w:t>
        <w:br/>
        <w:t>«Қазақ әдебиеті» газетінде (5.08.2004)</w:t>
        <w:br/>
        <w:t>жарияланған «Ағасын арашалап қалған қыз»</w:t>
        <w:br/>
        <w:t>атты материал бойынша.</w:t>
        <w:br/>
        <w:t>...Қарағандай барлығы күліп алдан,</w:t>
        <w:br/>
        <w:t>Жүрегінде арманның нұры жанған.</w:t>
        <w:br/>
        <w:t>Әмина қыз Шымкентке жолдама алды,</w:t>
        <w:br/>
        <w:t>Невадағы қаладан білім алған.</w:t>
        <w:br/>
        <w:t>Көкірегінде шалқыды шаттық лебі,</w:t>
        <w:br/>
        <w:t>Құшағына толғандай бақ гүлдері.</w:t>
        <w:br/>
        <w:t>Студенттік кездері есінде әлі,</w:t>
        <w:br/>
        <w:t>Есінде әлі Неваның ақ түндері..</w:t>
        <w:br/>
        <w:t>Бәрі есінде... балауса, пәк күндері,</w:t>
        <w:br/>
        <w:t>Достарының сырласқан тәтті үндері.</w:t>
        <w:br/>
        <w:t>.“Бүгін келді өнердің ордасына,</w:t>
        <w:br/>
        <w:t>Өмір көші тоқтамай тартты ілгері...</w:t>
        <w:br/>
        <w:t>Шымкентте театр жаңа ашылған,</w:t>
        <w:br/>
        <w:t>Тыншымайды бір сезім аласұрған.</w:t>
        <w:br/>
        <w:t>Киелі орда жинауда жүйріктерді,</w:t>
        <w:br/>
        <w:t>Бал жиғандай сан гүлден, әр асылдан.</w:t>
        <w:br/>
        <w:t>СЫРДАРИЯ-ЖЫРДАРИЯ 255</w:t>
        <w:br/>
        <w:t>Қарт Кремль қарсы алды айбатпенен,</w:t>
        <w:br/>
        <w:t>Қаймықпады, намыс па қайратпенен.</w:t>
        <w:br/>
        <w:t>Кес-кестеген әскери күзетшіге,</w:t>
        <w:br/>
        <w:t>- Келдім, - деді, - айрықша мандатпенен.</w:t>
        <w:br/>
        <w:t>Намыс па әлде қайрат па сүйенгені,</w:t>
        <w:br/>
        <w:t>Қобалжуды жасырды реңдегі.</w:t>
        <w:br/>
        <w:t>«Жән сілтеңіз, сіз жолдас, төрағаның,</w:t>
        <w:br/>
        <w:t>) Калининнің өзіне кірем» деді.</w:t>
        <w:br/>
        <w:t>Қадап көзін басына, аяғына,</w:t>
        <w:br/>
        <w:t>Киіміне, тап-таза жанарына.</w:t>
      </w:r>
    </w:p>
    <w:p>
      <w:r>
        <w:t>«Тік жүре бар. Оң жақта үшінші есік»,</w:t>
        <w:br/>
        <w:t>Деді әскери тағы бір қарады да.</w:t>
        <w:br/>
        <w:t>“Үміт оты жанғандай кеудесінде,</w:t>
        <w:br/>
        <w:t>Қайрат, намыс тағы да белдесуде.</w:t>
        <w:br/>
        <w:t>Сәлден кейін Әмина тұрды келіп,</w:t>
        <w:br/>
        <w:t>Төрағаның қабылдау бөлмесінде.</w:t>
        <w:br/>
        <w:t>Үзілді ме білмейді үміт тағы,</w:t>
        <w:br/>
        <w:t>Мұндағы жан түсін бір жылытпады.</w:t>
        <w:br/>
        <w:t>«Төрағаның қабылдар уақыты жоқ»,</w:t>
        <w:br/>
        <w:t>Деп қатқылдау айтты да жуытпады.</w:t>
        <w:br/>
        <w:t>Осы ма әлде жолының бітелгені,</w:t>
        <w:br/>
        <w:t>Түсіндірген жайынан түк өнбеді.</w:t>
        <w:br/>
        <w:t>«Не етсең де өзің біл» деп ол отыр,</w:t>
        <w:br/>
        <w:t>«Не де болса, Әмина, күтем деді».</w:t>
        <w:br/>
        <w:t>Кезекші отыр қалшиып жұмысында,</w:t>
        <w:br/>
        <w:t>Бар дүние тұрғандай уысында.</w:t>
        <w:br/>
        <w:t>Әмина отыр көз алмай төргі есіктен,</w:t>
        <w:br/>
        <w:t>Бөлменің бір елеусіз бұрышында.</w:t>
        <w:br/>
        <w:t>Болжай алар тағдырын кім алдағы,</w:t>
        <w:br/>
        <w:t>Әмина да ештеңе біле алмады.</w:t>
        <w:br/>
        <w:t>Төрағаға жолығу жалғыз ойы,</w:t>
        <w:br/>
        <w:t>Төрағамен сөйлесу бір арманы.</w:t>
        <w:br/>
        <w:t>СЫРДАРИЯ-ЖЫРДАРИЯ 247</w:t>
        <w:br/>
        <w:t>Өмірі жайлы олардың толғаныпты,</w:t>
        <w:br/>
        <w:t>Тірлік, іс-әрекетін ойланылты.</w:t>
        <w:br/>
        <w:t>Жасаған өзі биік жан иесі,</w:t>
        <w:br/>
        <w:t>Алдымен Адам жайын қолға алыпты.</w:t>
        <w:br/>
        <w:t>Адам ғой ең ғажайып жаратқаны,</w:t>
        <w:br/>
        <w:t>Бірі емес көп тірліктің санаттағы.</w:t>
        <w:br/>
        <w:t>Жүйелі өмір жайын хабарлапты,</w:t>
        <w:br/>
        <w:t>Жүзіне мейірлене қарал тағы.</w:t>
        <w:br/>
        <w:t>-- Бақытың күндей күліп күлімдеген,</w:t>
        <w:br/>
        <w:t>Отыз жас саған қызық ғұмыр берем.</w:t>
        <w:br/>
        <w:t>Бір сенің қызметіңді жасау үшін,</w:t>
        <w:br/>
        <w:t>Жер, ауа, су, Күн, Айдың нұрын берем.</w:t>
        <w:br/>
        <w:t>Махаббат жүрегіңе гүл егеді,</w:t>
        <w:br/>
        <w:t>Жүзіңе қуаныштан нұр енеді.</w:t>
        <w:br/>
        <w:t>Өзіңе жұмсай білсең қызмет етер,</w:t>
        <w:br/>
        <w:t>Жердегі тірліктің бар иелері.</w:t>
        <w:br/>
        <w:t>...Отыз жыл аз болып тұр адамға әлі,</w:t>
        <w:br/>
        <w:t>Алайда Алла1ісіне амал кәні.</w:t>
        <w:br/>
        <w:t>Тағы жас қосар деген үмітпенен,</w:t>
        <w:br/>
        <w:t>Аззырақ Алла алдында аялдады.</w:t>
        <w:br/>
        <w:t>Кезекпен бұдан кейін есек келді,</w:t>
      </w:r>
    </w:p>
    <w:p>
      <w:r>
        <w:t>Оған да отыз жыл жас есептелді.</w:t>
        <w:br/>
        <w:t>Оның да тірлік жайын сөз етейік,</w:t>
        <w:br/>
        <w:t>Бірі ғой жануардың десек те енді.</w:t>
        <w:br/>
        <w:t>Алла айтты сен адамның құлысың деп,</w:t>
        <w:br/>
        <w:t>Көп құлдың қызмет етер бірісің деп.</w:t>
        <w:br/>
        <w:t>Қақпайлап қайда айдаса жөнелерсің,</w:t>
        <w:br/>
        <w:t>Болады жүгің ауыр, жұмысың көп.</w:t>
        <w:br/>
        <w:t>Қынжылып есек басын көтермеді,</w:t>
        <w:br/>
        <w:t>Ғұмырым сордың өзі екен деді.</w:t>
        <w:br/>
        <w:t>Аллаға жалбарынып шын тілекпен,</w:t>
        <w:br/>
        <w:t>Азаптың он-ақ жылы жетер деді.</w:t>
        <w:br/>
        <w:t>254 Махмүтбай ӘМІРЕҰЛЫ</w:t>
        <w:br/>
        <w:t>Тағдырына тап келген неғылады,</w:t>
        <w:br/>
        <w:t>Ана байғұс жылады, еңіреді.</w:t>
        <w:br/>
        <w:t>Әмина да қайтеді бауырына,</w:t>
        <w:br/>
        <w:t>Қабырғасы қайысын, сөгіледі.</w:t>
        <w:br/>
        <w:t>Күннен-күнге өмірі қиындады,</w:t>
        <w:br/>
        <w:t>Көңілде мұң, көзден жас тыйылмады.</w:t>
        <w:br/>
        <w:t>Ағасының ақтығын айтамын деп,</w:t>
        <w:br/>
        <w:t>Талай басшы алдындашырылдады.</w:t>
        <w:br/>
        <w:t>Ешкім де оны түсініп, ұғынбады,</w:t>
        <w:br/>
        <w:t>Ешкім де оған қол созып, бұрылмады.</w:t>
        <w:br/>
        <w:t>Жаутаң қағып барғанда бір басшының,</w:t>
        <w:br/>
        <w:t>Жалғыз ауыз жөн сөзі бұйырмады.</w:t>
        <w:br/>
        <w:t>«Жүрген кезде бір медет табамын деп,</w:t>
        <w:br/>
        <w:t>Жүзі жылы қарт айтты «қарағым» деп.</w:t>
        <w:br/>
        <w:t>«Жүгіргенмен бұл жақта түк шықпайды,</w:t>
        <w:br/>
        <w:t>Жоғары ұмтыл, биікке талабыңды ерт».</w:t>
        <w:br/>
        <w:t>«Көпке төздің, бәріне шыда деді,</w:t>
        <w:br/>
        <w:t>Әділдікті сол жақтан сұра деді.</w:t>
        <w:br/>
        <w:t>Мәскеуге бар, Калининнің өзіне кір,</w:t>
        <w:br/>
        <w:t>Құласаң да тек таудан құла» деді.</w:t>
        <w:br/>
        <w:t>Оқығансынң, баласың көзің ашық,</w:t>
        <w:br/>
        <w:t>Жеткізерсің ісіңнің сөзін ашып.</w:t>
        <w:br/>
        <w:t>Кетсін, қалқам, батыл бол бар жамандық,</w:t>
        <w:br/>
        <w:t>Жақсылыққа сен күткен тез ұласып...</w:t>
        <w:br/>
        <w:t>Қарт сөзіне Әмина қанаттанды,</w:t>
        <w:br/>
        <w:t>Тірегендей арқаға талап-тауды.</w:t>
        <w:br/>
        <w:t>Қанша қарсы анасы болғанменен,</w:t>
        <w:br/>
        <w:t>...Өзі оқыған жағына тағы аттанды.</w:t>
        <w:br/>
        <w:t>Астананың бөлек қой күйі мүлде,</w:t>
        <w:br/>
        <w:t>Сан мың адам жүруде, жүгіруде.</w:t>
        <w:br/>
        <w:t>Әмина да тез енді көп ішіне,</w:t>
        <w:br/>
        <w:t>Жәүрісін де өзгертіп, киімін де.</w:t>
      </w:r>
    </w:p>
    <w:p>
      <w:r>
        <w:t>СЫРДАРИЯ-ЖЫРДАРИЯ 258</w:t>
        <w:br/>
        <w:t>Қызық, бақыт, қуаныш бәрі осында,</w:t>
        <w:br/>
        <w:t>Жалын атқан жастық та, жарасым да.</w:t>
        <w:br/>
        <w:t>Әмина қыз ерекше жарқырайды,</w:t>
        <w:br/>
        <w:t>Жаңа жанған жұлдыздар арасында.</w:t>
        <w:br/>
        <w:t>Бір түнеріп тағдырың, бір күледі,</w:t>
        <w:br/>
        <w:t>Алдағыны дәл болжап кім біледі?</w:t>
        <w:br/>
        <w:t>..«Жедел жеткен үйінен суыт хабар,</w:t>
        <w:br/>
        <w:t>Әминаның жүрегін тілгіледі.</w:t>
        <w:br/>
        <w:t>Қуаныштан бөленіп жаны нұрға,</w:t>
        <w:br/>
        <w:t>Жаңа шыққан гүл еді жарығына.</w:t>
        <w:br/>
        <w:t>Ойда жоқта осылай дұшар болды,</w:t>
        <w:br/>
        <w:t>Әйгілі отыз жетінің дауылына.</w:t>
        <w:br/>
        <w:t>Жан бауыры Қаптығай талабы асқан,</w:t>
        <w:br/>
        <w:t>Жастығына әлі де қарамастан.</w:t>
        <w:br/>
        <w:t>Әділ, таза қамқоршы басшы болды,</w:t>
        <w:br/>
        <w:t>Елісіне тым ерте араласқан.</w:t>
        <w:br/>
        <w:t>Қаскөй біреу салмақ боп қара дақты,</w:t>
        <w:br/>
        <w:t>Қапылыста мылтығын қадап атты.</w:t>
        <w:br/>
        <w:t>Қараулықпен қапия Қаптығайға,</w:t>
        <w:br/>
        <w:t>Жау еді деп жазықсыз жала жанты.</w:t>
        <w:br/>
        <w:t>Жас жігіттің қызықты бағына кім,</w:t>
        <w:br/>
        <w:t>Жазықсыздан жаншыды жанын, арын.</w:t>
        <w:br/>
        <w:t>Бір асылды темір тор тұтқыны етіп,</w:t>
        <w:br/>
        <w:t>Бір отаудың құлатты шаңырағын.</w:t>
        <w:br/>
        <w:t>Неболады, япыр-ай, күн алдағы,</w:t>
        <w:br/>
        <w:t>Арман, мақсат үзілді қиялдағы.</w:t>
        <w:br/>
        <w:t>Ел жауының бауыры деген аттан,</w:t>
        <w:br/>
        <w:t>Әмина да енді көп жүре алмады.</w:t>
        <w:br/>
        <w:t>Қалай ғана тез бәрі өзгереді,</w:t>
        <w:br/>
        <w:t>Көрмегені көн екен, сезбегені.</w:t>
        <w:br/>
        <w:t>Жалт бұрылды жанынан туыс, дос та,</w:t>
        <w:br/>
        <w:t>Жалақордың осы ма көздегені.</w:t>
        <w:br/>
        <w:t>СЫРДАРИЯ-ЖЫРДАРИЯ</w:t>
        <w:br/>
        <w:t>257</w:t>
        <w:br/>
        <w:t>Жанарында мейірім нұры жүзген,</w:t>
        <w:br/>
        <w:t>Қарады оған төраға жылы жүзбен.</w:t>
        <w:br/>
        <w:t>Әмина да бойын тез алды тіктеп,</w:t>
        <w:br/>
        <w:t>Жоалғағандай үміттің жібін үзген.</w:t>
        <w:br/>
        <w:t>Айтты енді ақтарып бәрін, бәрін,</w:t>
        <w:br/>
        <w:t>Жақыны да жау болып табылғанын.</w:t>
        <w:br/>
        <w:t>Еш кінәсіз пәқ, адал ағасының,</w:t>
        <w:br/>
        <w:t>ЖЖаламенен түрмеге жабылғанын.</w:t>
        <w:br/>
        <w:t>Сан есікті жағалап, аттағанын,</w:t>
      </w:r>
    </w:p>
    <w:p>
      <w:r>
        <w:t>Жөнді жауап епікімнен таппағанын.</w:t>
        <w:br/>
        <w:t>Құжаттар да барлығын алып келген,</w:t>
        <w:br/>
        <w:t>Айғақтайтын анығын ақ-қараның.</w:t>
        <w:br/>
        <w:t>Жан ғой бөлек қалайда халық деген,</w:t>
        <w:br/>
        <w:t>Барлық сөзін тыңдады байыппенен.</w:t>
        <w:br/>
        <w:t>- «Жұмыс бастан асады мен алайда,</w:t>
        <w:br/>
        <w:t>Сіз үшін де уақыт тауып көрем.</w:t>
        <w:br/>
        <w:t>-- Қандай іспен, не үшін айыпталды,</w:t>
        <w:br/>
        <w:t>Тапсырамын, тексеріп, анықтауды.</w:t>
        <w:br/>
        <w:t>Бір хабары болады, - деді де ол,</w:t>
        <w:br/>
        <w:t>Бар құжатын ұсынған алып қалды.</w:t>
        <w:br/>
        <w:t>Бойдан алып мұң, нала бәрін ауыр,</w:t>
        <w:br/>
        <w:t>Құйылғандай болды бір жанына нұр.</w:t>
        <w:br/>
        <w:t>- Сау болыңыз, - деді де төраға оған,</w:t>
        <w:br/>
        <w:t>Жылы жүзбен қарады тағы да бір.</w:t>
        <w:br/>
        <w:t>Көкке самғап шарықтап қиял құсың,</w:t>
        <w:br/>
        <w:t>Қуаныштан шалқымай тұрармысың.</w:t>
        <w:br/>
        <w:t>Әмина қыз қоштасты тәрағамен,</w:t>
        <w:br/>
        <w:t>Толқып тұрып айтты да шын алғысын.</w:t>
        <w:br/>
        <w:t>Қарағандай күн оған күліп бүгін,</w:t>
        <w:br/>
        <w:t>Қадағандай арманның биік туын.</w:t>
        <w:br/>
        <w:t>Алматыға аттанды Әмина қыз,</w:t>
        <w:br/>
        <w:t>Қайта жалғап үзілген үміт жібін.</w:t>
        <w:br/>
        <w:t>СЫРДАРИЯ-ЖЫРДАРИЯ 251</w:t>
        <w:br/>
        <w:t>Жарқылдап жана алмайсың, түтіндейсің,</w:t>
        <w:br/>
        <w:t>Қалтылдап қай жыртықты бүтіндейсің.</w:t>
        <w:br/>
        <w:t>Көргенде бұдан арғы жастың жайын,</w:t>
        <w:br/>
        <w:t>Құдай-ау, мұныңадатлүкір дейсің.</w:t>
        <w:br/>
        <w:t>Қиындар жатуың да тұруың да,</w:t>
        <w:br/>
        <w:t>Сындарлы түк қалмайды сыйығында.</w:t>
        <w:br/>
        <w:t>Қалбаңдап ертелі-кеш тыпырларсың,</w:t>
        <w:br/>
        <w:t>Қарттықтың қатты салған құрығында.</w:t>
        <w:br/>
        <w:t>Бұлдырап жарық күнің түн болады,</w:t>
        <w:br/>
        <w:t>Қарға адым жерге жету мұң болады.</w:t>
        <w:br/>
        <w:t>Елеңдеп отырарсың ертең жүрер,</w:t>
        <w:br/>
        <w:t>Секілді өз үйіңнің бір қонағы.</w:t>
        <w:br/>
        <w:t>Қарттығың аз бермейді жазаны да,</w:t>
        <w:br/>
        <w:t>Көнерсің алуан түрлі азабына.</w:t>
        <w:br/>
        <w:t>Бүкшиіп бір бөлмеде отырарсың,</w:t>
        <w:br/>
        <w:t>Айналып балалардың мазағына.</w:t>
        <w:br/>
        <w:t>Қолдағы таяғынңды тірек көріп,</w:t>
        <w:br/>
        <w:t>Жүрерсің жұрт ішінде күн өткеріп.</w:t>
        <w:br/>
        <w:t>Азайған тұрғыласың кез боп қалса,</w:t>
        <w:br/>
        <w:t>Күлерсің мәз боп қызыл иектеніп.</w:t>
        <w:br/>
        <w:t>Қарттықтың қай сыйқы бар бағаланған,</w:t>
        <w:br/>
        <w:t>Далада жан секілді дара қалған.</w:t>
        <w:br/>
        <w:t>Адамның маймыл берген жасы да осы,</w:t>
      </w:r>
    </w:p>
    <w:p>
      <w:r>
        <w:t>Алладан қайтасұрап қалап алған.</w:t>
        <w:br/>
        <w:t>Мәз болып маймыл жасы тигеніне,</w:t>
        <w:br/>
        <w:t>Кейіннен қиналарын білмеді ме?</w:t>
        <w:br/>
        <w:t>Ерте-кеш кетер күнін күтеді үнсіз,</w:t>
        <w:br/>
        <w:t>Ере алмай ұлы дүбір дүрмегіне.</w:t>
        <w:br/>
        <w:t>Жай осы жердегі бар адамдарда,</w:t>
        <w:br/>
        <w:t>Басқаша ғұмырсүрерамал бар ма?</w:t>
        <w:br/>
        <w:t>Алладан осыны өзі сұрап алған,</w:t>
        <w:br/>
        <w:t>Жан балып алғаш рет жаралғанда.</w:t>
        <w:br/>
        <w:t>242 Махмұтбай ӘМІРЕҰЛЫ</w:t>
        <w:br/>
        <w:t>Қайраулы қынында тұр алдаспаны,</w:t>
        <w:br/>
        <w:t>Жыртқыштың есептеулі әр басқаны.</w:t>
        <w:br/>
        <w:t>Арада аз ғана бір сәттер өтті,</w:t>
        <w:br/>
        <w:t>Аң менен мерген жігіт арбасқалы.</w:t>
        <w:br/>
        <w:t>Бәрін де өлшеп, пішіп біліп алған,</w:t>
        <w:br/>
        <w:t>Қалайда қимылдамақ бұрын аңнан.</w:t>
        <w:br/>
        <w:t>Ашқының сыбдырын да сездірмейді,</w:t>
        <w:br/>
        <w:t>Түндегі жел де бүгін тұрып алдан.</w:t>
        <w:br/>
        <w:t>Ойлайды өкінбесін, «аһ» ұрмасын,</w:t>
        <w:br/>
        <w:t>Дәл қазір күту де- сын, атуда- сын.</w:t>
        <w:br/>
        <w:t>Жыртқышты нысанаға алған мерген,</w:t>
        <w:br/>
        <w:t>Деп отыр межеге сәл жақындасын.</w:t>
        <w:br/>
        <w:t>Алшақтау әзірге әлі ара қашық,</w:t>
        <w:br/>
        <w:t>Келгенде енді-енді шамаласып.</w:t>
        <w:br/>
        <w:t>Тарғыл аң тоқтап қалды. Дәл жағада</w:t>
        <w:br/>
        <w:t>Бар еді бір кішкентай алаң ашық.</w:t>
        <w:br/>
        <w:t>Болмас деп бұдан артық жолы келген,</w:t>
        <w:br/>
        <w:t>Атпақ боп оқталғанда оны мерген.</w:t>
        <w:br/>
        <w:t>Жыртқыштың, байқап қалды енді ғана,</w:t>
        <w:br/>
        <w:t>Бар екен күшіктері соңына ерген.</w:t>
        <w:br/>
        <w:t>Еріксіз мерген жігіт іркілді енді,</w:t>
        <w:br/>
        <w:t>Тыныштық түнгі ұйыған сілкінбеді.</w:t>
        <w:br/>
        <w:t>Жағаға шыға сала жатқан ойнап,</w:t>
        <w:br/>
        <w:t>Кішкентай тарғыл аңдар сүйкімді.</w:t>
        <w:br/>
        <w:t>Білмейді толқыды, әлде бата алмады,</w:t>
        <w:br/>
        <w:t>Әйтеуір қолын отқа апармады.</w:t>
        <w:br/>
        <w:t>Алаңсыз күшіктерін тұрған бағып,</w:t>
        <w:br/>
        <w:t>Анағойан болса да, атаалмады.</w:t>
        <w:br/>
        <w:t>Жүгірген кіп-кішкене баладай нақ,</w:t>
        <w:br/>
        <w:t>“Жағада жас күшіктер салады ойнақ.</w:t>
        <w:br/>
        <w:t>Тереңге жақындатпай, сыртқа тартып,</w:t>
        <w:br/>
        <w:t>Қамқорын анасы да қалады ойлап.</w:t>
        <w:br/>
        <w:t>250</w:t>
      </w:r>
    </w:p>
    <w:p>
      <w:r>
        <w:t>Махмұтбай ӘМІРЕҰЛЫ</w:t>
        <w:br/>
        <w:t>Көңілді тәтті күймен күмбірлеткен,</w:t>
        <w:br/>
        <w:t>Алайда көп тұрмайды бұл бір көктем.</w:t>
        <w:br/>
        <w:t>Жайсыздау сездіргендей жаз хабарын,</w:t>
        <w:br/>
        <w:t>Бұлдырап бұла күндер сырғиды еппен.</w:t>
        <w:br/>
        <w:t>Қош айтып думан шақтың дүрмегіне,</w:t>
        <w:br/>
        <w:t>Арқа ұстап ауыр кезең зіл лебіне.</w:t>
        <w:br/>
        <w:t>Тыпырлап күні-түні тыным таппай,</w:t>
        <w:br/>
        <w:t>Түсесің күйкі тірлік күйбеңіне.</w:t>
        <w:br/>
        <w:t>Басыңды тасқа ұрасың, тауға ұрасың,</w:t>
        <w:br/>
        <w:t>Бағыңды бәлкім кейде жандырарсың.</w:t>
        <w:br/>
        <w:t>Белінді бейнетпенен иілдіріп,</w:t>
        <w:br/>
        <w:t>Қарыңды қаншама рет талдырарсың.</w:t>
        <w:br/>
        <w:t>Жол іздеп сан соқпақты бұралаңнан,</w:t>
        <w:br/>
        <w:t>Өмірдің мың күтеді сынағы алдан.</w:t>
        <w:br/>
        <w:t>Есектің алмай кеткен жасы да осы,</w:t>
        <w:br/>
        <w:t>Алладан адам қалан сұрап алған.</w:t>
        <w:br/>
        <w:t>Алайда көп тұрмайды бұл шағын да,</w:t>
        <w:br/>
        <w:t>Өткен күн айналғандай құр сағымға.</w:t>
        <w:br/>
        <w:t>Қаларсың кәрілікпен бірге келген,</w:t>
        <w:br/>
        <w:t>Қырсықтың қырық түрлі құрсауында.</w:t>
        <w:br/>
        <w:t>Қуат қып балалардың құйған асын,</w:t>
        <w:br/>
        <w:t>Көнесің сыйласын не сыйламасын.</w:t>
        <w:br/>
        <w:t>Қат-қабат қарбаластан қалыс қалып,</w:t>
        <w:br/>
        <w:t>Елеңдеп ертелі кеш үй бағасың.</w:t>
        <w:br/>
        <w:t>Болмайды немереңнен тынышың да,</w:t>
        <w:br/>
        <w:t>Соларды күту сенің жұмысың да.</w:t>
        <w:br/>
        <w:t>Бөлініп бірге тұрған өзгелерден,</w:t>
        <w:br/>
        <w:t>Бөлменің жатарсың бір бұрышында.</w:t>
        <w:br/>
        <w:t>Қиылған қанатынан қиял-арман,</w:t>
        <w:br/>
        <w:t>Жол таппай бұлдыры жоқ бұралаңнан.</w:t>
        <w:br/>
        <w:t>Адамның иттен алған жасы осы,</w:t>
        <w:br/>
        <w:t>Алладан жалбарынып сұрап алған.</w:t>
        <w:br/>
        <w:t>СЫРДАРИЯ-ЖЫРДАРИЯ 259</w:t>
        <w:br/>
        <w:t>СЫРДАРИЯ АУДАНЫ</w:t>
        <w:br/>
        <w:t>(Толғау)</w:t>
        <w:br/>
        <w:t>Сұлудай әсем сыланған,</w:t>
        <w:br/>
        <w:t>Суы бар күннен нұр алған.</w:t>
        <w:br/>
        <w:t>Ұлы арна- ұлы дария,</w:t>
        <w:br/>
        <w:t>Сырдария аттыбұлаудан.</w:t>
        <w:br/>
        <w:t>. Арқа мен Сырды жалғаған,</w:t>
        <w:br/>
        <w:t>Сарысу бойын жайлаған.</w:t>
        <w:br/>
        <w:t>Сырдария - нұрлы өлкем,</w:t>
        <w:br/>
        <w:t>Береке қонған бай далам.</w:t>
        <w:br/>
        <w:t>Құмында құлын ойнаған,</w:t>
        <w:br/>
        <w:t>Қырындабие байлаған.</w:t>
        <w:br/>
        <w:t>Қызылқұм құтты қонысы,</w:t>
      </w:r>
    </w:p>
    <w:p>
      <w:r>
        <w:t>Мың-мыңдап малды айдаған.</w:t>
        <w:br/>
        <w:t>Ырысы-құты таймаған,</w:t>
        <w:br/>
        <w:t>Қазына, байлық қайнаған.</w:t>
        <w:br/>
        <w:t>Сырдария - нұрлы өлкем,</w:t>
        <w:br/>
        <w:t>Ақындар жырын арнаған.</w:t>
        <w:br/>
        <w:t>Ерлікте ерен сыналған,</w:t>
        <w:br/>
        <w:t>Ел-жұртқа даңқын шығарған.</w:t>
        <w:br/>
        <w:t>Жүзінде күннің нұры бар,</w:t>
        <w:br/>
        <w:t>Ұлылар туған бұл аудан.</w:t>
        <w:br/>
        <w:t>Сан істі ойлап қиялдан,</w:t>
        <w:br/>
        <w:t>Алдында елдің ту алған.</w:t>
        <w:br/>
        <w:t>Дарияойлы даралар,</w:t>
        <w:br/>
        <w:t>Даналар туған бұл аудан.</w:t>
        <w:br/>
        <w:t>Жол тауып қиын, қияннан,</w:t>
        <w:br/>
        <w:t>Алғысын елдің мың алған.</w:t>
        <w:br/>
        <w:t>Қорғаны жұрттың батырлар,</w:t>
        <w:br/>
        <w:t>Ақындар туған бұл аудан.</w:t>
        <w:br/>
        <w:t>Өмірі өшпес өрендер,</w:t>
        <w:br/>
        <w:t>Ұмыт боп қалар демеңдер.</w:t>
        <w:br/>
        <w:t>Осында туған әйгілі,</w:t>
        <w:br/>
        <w:t>Мұстафа Шоқай кемеңгер.</w:t>
        <w:br/>
        <w:t>260</w:t>
        <w:br/>
        <w:t>Махмұтбай ӘМІРЕҰЛЫ</w:t>
        <w:br/>
        <w:t>Ахмет, Оразай, Құлболды,</w:t>
        <w:br/>
        <w:t>Сыйынар халық пір болды.</w:t>
        <w:br/>
        <w:t>Сайышназар, Мақсұт ахунның,</w:t>
        <w:br/>
        <w:t>Істері аңыз-жыр болды.</w:t>
        <w:br/>
        <w:t>Алланың ісін бұйырған,</w:t>
        <w:br/>
        <w:t>Жеткізген елге ұғынған.</w:t>
        <w:br/>
        <w:t>Асанас, Қосжан қожалар,</w:t>
        <w:br/>
        <w:t>Әулие халқы сыйынған.</w:t>
        <w:br/>
        <w:t>Арна алып алыс, қияннан,</w:t>
        <w:br/>
        <w:t>Сүйрелеп суды шығарған.</w:t>
        <w:br/>
        <w:t>Атақты мұраб Нұртаза,</w:t>
        <w:br/>
        <w:t>Патшаға барып сый алған.</w:t>
        <w:br/>
        <w:t>Өлеңнің өрен жүйрігі,</w:t>
        <w:br/>
        <w:t>Шежіре сөздің білгірі.</w:t>
        <w:br/>
        <w:t>Ақиық ақын Қуанып,</w:t>
        <w:br/>
        <w:t>Жаулһардай жырдың дүлдүлі.</w:t>
        <w:br/>
        <w:t>Өнердің отын жандырар,</w:t>
        <w:br/>
        <w:t>Құлақтың құрышын қандырар.</w:t>
        <w:br/>
        <w:t>Рахмет жырау әйгілі,</w:t>
        <w:br/>
        <w:t>Жырласа таңды таңғаұрар.</w:t>
        <w:br/>
        <w:t>Еңбегі ерен есіл ер,</w:t>
        <w:br/>
        <w:t>Кең ойлы дана көсілер.</w:t>
      </w:r>
    </w:p>
    <w:p>
      <w:r>
        <w:t>Халқымның болған мақтаны,</w:t>
        <w:br/>
        <w:t>Шахмардан туған осы жер.</w:t>
        <w:br/>
        <w:t>Есімі елге танымал,</w:t>
        <w:br/>
        <w:t>Жақсылар жайын жан ұғар.</w:t>
        <w:br/>
        <w:t>Мұхамеджан мен Мүсілім,</w:t>
        <w:br/>
        <w:t>Мырзабек ғалым тағы бар.</w:t>
        <w:br/>
        <w:t>Халқымның асыл ардағы,</w:t>
        <w:br/>
        <w:t>Өнеге-үлгі жайғаны.</w:t>
        <w:br/>
        <w:t>Сәбира туған осы жер,</w:t>
        <w:br/>
        <w:t>Өнердің өрен саңлағы.</w:t>
        <w:br/>
        <w:t>СЫРДАРИЯ-ЖЫРДАРИЯ 263</w:t>
        <w:br/>
        <w:t>Достықта, Отан, Ұлы атың,</w:t>
        <w:br/>
        <w:t>Достықта күшің, қуатың.</w:t>
        <w:br/>
        <w:t>Достықты ту ғып көтердің,</w:t>
        <w:br/>
        <w:t>Көгінде шалқып тұратын.</w:t>
        <w:br/>
        <w:t>1481</w:t>
        <w:br/>
        <w:t>Таңымыз болып күнде атқан,</w:t>
        <w:br/>
        <w:t>Қанымыз болып бірге аққан.</w:t>
        <w:br/>
        <w:t>Бұл достық арман, аңыз боп,</w:t>
        <w:br/>
        <w:t>Ақынды қанша жырлатқан.</w:t>
        <w:br/>
        <w:t>Көгінде жұрттың бақ болып,</w:t>
        <w:br/>
        <w:t>Көңіл де сенен жатты еріп.</w:t>
        <w:br/>
        <w:t>Орнадың мәңгі жүрекке,</w:t>
        <w:br/>
        <w:t>Аяулы махаббат болып.</w:t>
        <w:br/>
        <w:t>Аяулы махаббатболып,</w:t>
        <w:br/>
        <w:t>Арманды махаббат болып.</w:t>
        <w:br/>
        <w:t>Кеудеде соққан жүректі,</w:t>
        <w:br/>
        <w:t>Ұсынттың жарға қақ бөліп.</w:t>
        <w:br/>
        <w:t>Таусылмас таза бастаудан,</w:t>
        <w:br/>
        <w:t>Жанардан мөлдір жас тамған.</w:t>
        <w:br/>
        <w:t>Жаралғанадал махаббат,</w:t>
        <w:br/>
        <w:t>Достықтан алғаш басталған.</w:t>
        <w:br/>
        <w:t>Бұл достық- өмір бақ гүлі,</w:t>
        <w:br/>
        <w:t>Бұл достық - көңіл шаттығы.</w:t>
        <w:br/>
        <w:t>Махаббат жайлы сыр шертсен,</w:t>
        <w:br/>
        <w:t>Бұл достық соның авторы.</w:t>
        <w:br/>
        <w:t>ІУ</w:t>
        <w:br/>
        <w:t>...Артық боп туыс, туғаннан,</w:t>
        <w:br/>
        <w:t>Айқаста жаумен шындалған.</w:t>
        <w:br/>
        <w:t>Алып татшпыққан бұл достық,</w:t>
        <w:br/>
        <w:t>Сұрапыл сол бір жылдардан.</w:t>
        <w:br/>
        <w:t>262 Махмұтбай ӘМІРЕҰЛЫ</w:t>
        <w:br/>
        <w:t>Сұлудай әсем сыланған,</w:t>
        <w:br/>
        <w:t>Суы бар күннен нұр алған.</w:t>
      </w:r>
    </w:p>
    <w:p>
      <w:r>
        <w:t>Ұлы арна- ұлы дария,</w:t>
        <w:br/>
        <w:t>Сырдария атты бұл аудан.</w:t>
        <w:br/>
        <w:t>ДОСТЫҚ ТУРАЛЫ ЖЫР</w:t>
        <w:br/>
        <w:t>(Толғау)</w:t>
        <w:br/>
        <w:t>І</w:t>
        <w:br/>
        <w:t>О, достық! Сенсің жарық күн,</w:t>
        <w:br/>
        <w:t>Арманы болған халықтың.</w:t>
        <w:br/>
        <w:t>Сан ғасыр бойы толғаған,</w:t>
        <w:br/>
        <w:t>Саңлағы сені сан ұлттың.</w:t>
        <w:br/>
        <w:t>Сен үшін ән-күй тынбаған,</w:t>
        <w:br/>
        <w:t>Куәсі соның бұл далам.</w:t>
        <w:br/>
        <w:t>Жайықта «Қозы-Баянды»</w:t>
        <w:br/>
        <w:t>Пушкиннің өзі тыңдаған.</w:t>
        <w:br/>
        <w:t>Жгүздерде сенен нұр қалып,</w:t>
        <w:br/>
        <w:t>Жүректе жүрдің жырланып.</w:t>
        <w:br/>
        <w:t>Таратты Абай келді де,</w:t>
        <w:br/>
        <w:t>Татьяна әнін қырға алып.</w:t>
        <w:br/>
        <w:t>Жұлдызы Шоқан даланың,</w:t>
        <w:br/>
        <w:t>Питерден ұштап талабын.</w:t>
        <w:br/>
        <w:t>Тарастың болды Отаны,</w:t>
        <w:br/>
        <w:t>Маңғыстау менен Аралым.</w:t>
        <w:br/>
        <w:t>П</w:t>
        <w:br/>
        <w:t>Бұзылмас мәңгі қатары,</w:t>
        <w:br/>
        <w:t>Бұлжымяс жолы, сапары.</w:t>
        <w:br/>
        <w:t>Құрыштай берік бір елміз,</w:t>
        <w:br/>
        <w:t>Достықпен шыққан атағы.</w:t>
        <w:br/>
        <w:t>Күніміз бірге шығатын,</w:t>
        <w:br/>
        <w:t>Айымыз бірге туатын.</w:t>
        <w:br/>
        <w:t>Береке қонған бір елміз,</w:t>
        <w:br/>
        <w:t>Достықтан тапқан мұратын.</w:t>
        <w:br/>
        <w:t>СЫРДАРИЯ-ЖЫРДАРИЯ 261</w:t>
        <w:br/>
        <w:t>Жақыпбек, Хакім майдангер,</w:t>
        <w:br/>
        <w:t>Батырлық даңқын жайған жер.</w:t>
        <w:br/>
        <w:t>Казрис елін басқарып,</w:t>
        <w:br/>
        <w:t>Абырой Досан алған жер.</w:t>
        <w:br/>
        <w:t>Нұрмағамбет айбатты ер,</w:t>
        <w:br/>
        <w:t>Комиссар етіп сайлапты ел.</w:t>
        <w:br/>
        <w:t>Аспандияр және Әбу,</w:t>
        <w:br/>
        <w:t>“Халқына мәлім қайраткер.</w:t>
        <w:br/>
        <w:t>Кәп туған жақсы, жайсаңым,</w:t>
        <w:br/>
        <w:t>Үлгісі үздік баршаның.</w:t>
        <w:br/>
        <w:t>Осы жер болды Отаны,</w:t>
        <w:br/>
        <w:t>Еңбектің ері Айшаның.”</w:t>
      </w:r>
    </w:p>
    <w:p>
      <w:r>
        <w:t>Қалыбай шопан асыл жан,</w:t>
        <w:br/>
        <w:t>Жүзінен шуақ шашылған.</w:t>
        <w:br/>
        <w:t>Осында қойын өсіріп,</w:t>
        <w:br/>
        <w:t>Сейітбек даңқын асырған.</w:t>
        <w:br/>
        <w:t>Талайдың бағы жанған жер,</w:t>
        <w:br/>
        <w:t>Тарихта аты қалған жер.</w:t>
        <w:br/>
        <w:t>Салқын дасабат жайлауы,</w:t>
        <w:br/>
        <w:t>Сағымды дала, сайран бел.</w:t>
        <w:br/>
        <w:t>Сарысу салқар өрісі,</w:t>
        <w:br/>
        <w:t>Қызылқұм құтты қонысы.</w:t>
        <w:br/>
        <w:t>Арысқұмдағы Арыс көл,</w:t>
        <w:br/>
        <w:t>Таусылмас тұздың кеніші.</w:t>
        <w:br/>
        <w:t>Майланған көген, жемісі,</w:t>
        <w:br/>
        <w:t>Тайланған дәні, жемісі.</w:t>
        <w:br/>
        <w:t>Бекемдеп берік бірлігін,</w:t>
        <w:br/>
        <w:t>Береке қонған ел іші.</w:t>
        <w:br/>
        <w:t>Ерлікпен даңқын шығарған,</w:t>
        <w:br/>
        <w:t>Ерлері істе сыналған.</w:t>
        <w:br/>
        <w:t>Ұлы арна- ұлы дария,</w:t>
        <w:br/>
        <w:t>Сырдария атты бұл аудан.</w:t>
        <w:br/>
        <w:t>264</w:t>
        <w:br/>
        <w:t>Махмүтбай ӘМІРЕҰЛЫ</w:t>
        <w:br/>
        <w:t>Төнгенде қауіп Отанға,</w:t>
        <w:br/>
        <w:t>Табылып бір сан, қатарда.</w:t>
        <w:br/>
        <w:t>Бір қол боп жауға түйілді,</w:t>
        <w:br/>
        <w:t>Орыс пен қазақ, татар да...</w:t>
        <w:br/>
        <w:t>Алынбас қамал, қорған боп,</w:t>
        <w:br/>
        <w:t>Шабылмас қалың орман боп.</w:t>
        <w:br/>
        <w:t>Бір жүрді армян, украин,</w:t>
        <w:br/>
        <w:t>Кеудесі жауға толған кек.</w:t>
        <w:br/>
        <w:t>Жан-жақтан елдің көмегі,</w:t>
        <w:br/>
        <w:t>Жауынгер жанын демеді.</w:t>
        <w:br/>
        <w:t>Жауға оқ болды Жамбылдың,</w:t>
        <w:br/>
        <w:t>«Ленинградтық өрені»...</w:t>
        <w:br/>
        <w:t>Қиылып қанша кетті арман,</w:t>
        <w:br/>
        <w:t>(Ол кезден белгі көп қалған).</w:t>
        <w:br/>
        <w:t>Туған жер «Жиырма сегізі»,</w:t>
        <w:br/>
        <w:t>Москва үлтін мерт болған.</w:t>
        <w:br/>
        <w:t>Бір көніп азап, қиынға,</w:t>
        <w:br/>
        <w:t>Бір болып соғыс сынында.</w:t>
        <w:br/>
        <w:t>Егоров, Қошқарбаевтар,</w:t>
        <w:br/>
        <w:t>Бір тікті “Жеңіс туын да!</w:t>
        <w:br/>
        <w:t>у</w:t>
        <w:br/>
        <w:t>Жабырқап қанша ел қалды,</w:t>
        <w:br/>
        <w:t>Жаралы қанша жер қалды.</w:t>
        <w:br/>
        <w:t>Қалпына солар келсін деп,</w:t>
      </w:r>
    </w:p>
    <w:p>
      <w:r>
        <w:t>Бір қостық қайта қолдарды.</w:t>
        <w:br/>
        <w:t>Өртенген қала, орманды,</w:t>
        <w:br/>
        <w:t>Бұзылған зауыт, жолдарды.</w:t>
        <w:br/>
        <w:t>Орнынан қайта тұрсын деп,</w:t>
        <w:br/>
        <w:t>Бір қостық білек, қолдарды.</w:t>
        <w:br/>
        <w:t>Жанарда оттар ойналды,</w:t>
        <w:br/>
        <w:t>Жапанға қала орналды.</w:t>
        <w:br/>
        <w:t>Жасаған бәрін достық деп,</w:t>
        <w:br/>
        <w:t>Бастадық жаңа толғауды.</w:t>
        <w:br/>
        <w:t>266</w:t>
        <w:br/>
        <w:t>Махмұтбай ӘМІРЕҰЛЫ</w:t>
        <w:br/>
        <w:t>үп</w:t>
        <w:br/>
        <w:t>Асулар қанша алынған,</w:t>
        <w:br/>
        <w:t>Асылдар қанша табылған.</w:t>
        <w:br/>
        <w:t>Ғажайып біздің жылдарға,</w:t>
        <w:br/>
        <w:t>Ғасырлар қанша табынған.</w:t>
        <w:br/>
        <w:t>Кеңейді қанша өрісім,</w:t>
        <w:br/>
        <w:t>Көбейді қанша жемісім.</w:t>
        <w:br/>
        <w:t>Бәрі де соның ынтымақ,</w:t>
        <w:br/>
        <w:t>Шын достық, сенің жеңісің.</w:t>
        <w:br/>
        <w:t>1971</w:t>
        <w:br/>
        <w:t>БАДРИСАФА</w:t>
        <w:br/>
        <w:t>Дастан</w:t>
        <w:br/>
        <w:t>Ахмет Байтұрсыновқа</w:t>
        <w:br/>
        <w:t>Кеппір, ата - ұлы ғалым, ұлы ақын,</w:t>
        <w:br/>
        <w:t>Бұл жырымда сенің ұлы жүр атың.</w:t>
        <w:br/>
        <w:t>Мұнда әрі сүйікті асыл жарың бар,</w:t>
        <w:br/>
        <w:t>Өзіңмен бір қосқан тағдыр, мұратын.</w:t>
        <w:br/>
        <w:t>Кешір, ата, біразырақ сыр ашсам,</w:t>
        <w:br/>
        <w:t>Жақсылыққа тек жақсылық ұласқан.</w:t>
        <w:br/>
        <w:t>Бұл жырыма арқау еттім өзіңді,</w:t>
        <w:br/>
        <w:t>Және асыл махаббатты гүл ашқан.</w:t>
        <w:br/>
        <w:t>...«Жүзі сынық, өзгеше жүдеу өңі,</w:t>
        <w:br/>
        <w:t>Осы ма еді өмірден тілегені.</w:t>
        <w:br/>
        <w:t>Ақын жігіт Ахмет қамауда отыр,</w:t>
        <w:br/>
        <w:t>Түрме-тағдыр төбеден түнереді.</w:t>
        <w:br/>
        <w:t>Теңіз-ойға енеді, тереңдейді,</w:t>
        <w:br/>
        <w:t>Көз ілтпейді көп сұрақ көмейдегі.</w:t>
        <w:br/>
        <w:t>Сері жігіт, ғалым да ақын жігіт,</w:t>
        <w:br/>
        <w:t>Сенімсіз жан боп шықты Семейдегі.</w:t>
        <w:br/>
        <w:t>СЫРДАРИЯ-ЖЫРДАРИЯ ! 265</w:t>
      </w:r>
    </w:p>
    <w:p>
      <w:r>
        <w:t>Өзгерді ел мен жер енді,</w:t>
        <w:br/>
        <w:t>Жаралы жандар теңелді.</w:t>
        <w:br/>
        <w:t>Құрыпшақа достық айналып,</w:t>
        <w:br/>
        <w:t>Ырысқа далам кенелді.</w:t>
        <w:br/>
        <w:t>Ой мен қыр гүлге бөленді,</w:t>
        <w:br/>
        <w:t>Ойын-той, қызық көбейді.</w:t>
        <w:br/>
        <w:t>Айнымас адал, шын достық,</w:t>
        <w:br/>
        <w:t>Асырдың тағы мерейді.</w:t>
        <w:br/>
        <w:t>УІ</w:t>
        <w:br/>
        <w:t>Атты бір толқып арай таң,</w:t>
        <w:br/>
        <w:t>Жатты бір шалқып хан Отан.</w:t>
        <w:br/>
        <w:t>Шақырды сан ұлт саңлағын,</w:t>
        <w:br/>
        <w:t>Сағыммен ойнап Сарыарқам.</w:t>
        <w:br/>
        <w:t>Айдынға бір-ақ бұрылған,</w:t>
        <w:br/>
        <w:t>Арнаға бір-ақ құйылған.</w:t>
        <w:br/>
        <w:t>Бұлақтай сансыз өрім жас.</w:t>
        <w:br/>
        <w:t>Табысты келіп тыңымнан.</w:t>
        <w:br/>
        <w:t>Болғанмен түрлі ұлт түлегі,</w:t>
        <w:br/>
        <w:t>Бірігіп білек, тілегі.</w:t>
        <w:br/>
        <w:t>Қырым да қайта құлпырып,</w:t>
        <w:br/>
        <w:t>Тыным да қайта түледі.</w:t>
        <w:br/>
        <w:t>Бірлікке дүние бас ұрды,</w:t>
        <w:br/>
        <w:t>Ырыс боп далам ашылды.</w:t>
        <w:br/>
        <w:t>Салмақтап миллиард пұттарын,</w:t>
        <w:br/>
        <w:t>Сарыарқам даңқын асырды.</w:t>
        <w:br/>
        <w:t>Ұран боп бірлік, туыстық,</w:t>
        <w:br/>
        <w:t>Бақыт пен еңбек тыныштық.</w:t>
        <w:br/>
        <w:t>Миллиардпен бірге далада,</w:t>
        <w:br/>
        <w:t>Достықты құйдық құрыш ғып!</w:t>
        <w:br/>
        <w:t>274 Махмүтбай ӘМІРЕҰЛЫ</w:t>
        <w:br/>
        <w:t>Сізсіз бұлай бақытқа бөленбес ем,</w:t>
        <w:br/>
        <w:t>Ел-жұртқа да осындай еленбес ем.</w:t>
        <w:br/>
        <w:t>- Рұқсат па, - деді енді Бәдрисафа,</w:t>
        <w:br/>
        <w:t>Сізге мен де ат қойып «Төрем» десем.</w:t>
        <w:br/>
        <w:t>Сенім жүгі дәл мұндай ауыр ма еді,</w:t>
        <w:br/>
        <w:t>Шарпығандай жарының жалын лебі.</w:t>
        <w:br/>
        <w:t>Іштей толқып Ахмет тебіреніп,</w:t>
        <w:br/>
        <w:t>«Рақмет, рақмет, жаным» деді.</w:t>
        <w:br/>
        <w:t>“Үй болды олар жарасты түтіндері,</w:t>
        <w:br/>
        <w:t>Көп жарықты жандағы бүтіндеді.</w:t>
        <w:br/>
        <w:t>Дәл осындай адал жар кездестірген,</w:t>
        <w:br/>
        <w:t>Тағдырына Ахмет «шүкір» деді.</w:t>
        <w:br/>
        <w:t>ех</w:t>
        <w:br/>
        <w:t>Өтті күндер, аптаны ай қуалап,</w:t>
      </w:r>
    </w:p>
    <w:p>
      <w:r>
        <w:t>Қатал, қиын жылдарда жайды қанат.</w:t>
        <w:br/>
        <w:t>Білім қуған тағы да Ахметті,</w:t>
        <w:br/>
        <w:t>Сан ақтады, әкімдер сан кінәлап.</w:t>
        <w:br/>
        <w:t>Кеудесінде жандырып бір үмітті,</w:t>
        <w:br/>
        <w:t>Ұзақ түндер ғылымның сырын ұқты.</w:t>
        <w:br/>
        <w:t>Ел тағдыры жүрегін толғандырған,</w:t>
        <w:br/>
        <w:t>Кеудесінен жыр болып құйылыпты.</w:t>
        <w:br/>
        <w:t>ҰҰлкен ғалым, ғұлама, ақын әрі,</w:t>
        <w:br/>
        <w:t>Үлкен ойға заманы батырады.</w:t>
        <w:br/>
        <w:t>Туған халқым тағдыры не болар деп,</w:t>
        <w:br/>
        <w:t>Дірілдейді жанының жапырағы.</w:t>
        <w:br/>
        <w:t>Қандай алда белгісіз күн туары,</w:t>
        <w:br/>
        <w:t>Қашан елі оянар ұйқыдағы.</w:t>
        <w:br/>
        <w:t>Торлал алған даланы сорға малған,</w:t>
        <w:br/>
        <w:t>Түнек дүние түрген жоқ бұлтын әлі.</w:t>
        <w:br/>
        <w:t>СЫРДАРИЯ-ЖЫРДАРИЯ 267</w:t>
        <w:br/>
        <w:t>Қалай түсті ақ патша қармағына,</w:t>
        <w:br/>
        <w:t>Жазығы не, мол білім алғаны ма?</w:t>
        <w:br/>
        <w:t>Мектеп ашып, шығарып алғаш газет,</w:t>
        <w:br/>
        <w:t>Елге өнер, өнеге жайғаны ма?</w:t>
        <w:br/>
        <w:t>Әлде үміт үзілді, алдады ма,</w:t>
        <w:br/>
        <w:t>Бақыт оты жарқ етіп, жанбады ма?</w:t>
        <w:br/>
        <w:t>Жазығы не осылай жапа шегер,</w:t>
        <w:br/>
        <w:t>Халқым деген аяулы арманы ма?</w:t>
        <w:br/>
        <w:t>Жендеттері патшаның біледі не,</w:t>
        <w:br/>
        <w:t>Бостан босқа осылай күйеді ме?</w:t>
        <w:br/>
        <w:t>Кінәсі не кіріптар болатұғын,</w:t>
        <w:br/>
        <w:t>Елге қызмет етпекші тілегі ме?</w:t>
        <w:br/>
        <w:t>Тас түрменің қамалып түнегіне,</w:t>
        <w:br/>
        <w:t>Бостан-босқа осылай күйеді ме?</w:t>
        <w:br/>
        <w:t>Жазығы не зіл жапа шегетіндей,</w:t>
        <w:br/>
        <w:t>Елін сүйген ерекше жүрегі ме?</w:t>
        <w:br/>
        <w:t>Демері де жоқ қазір сенері де,</w:t>
        <w:br/>
        <w:t>Барлығына қайтеді көнеді де.</w:t>
        <w:br/>
        <w:t>Темір торға телміріп ақын жігіт,</w:t>
        <w:br/>
        <w:t>Теңіз-ойдың сүңгиді тереңіне.</w:t>
        <w:br/>
        <w:t>жж</w:t>
        <w:br/>
        <w:t>Көре алмайды тұр ма екен көгінде күн,</w:t>
        <w:br/>
        <w:t>Өтіп жатқан сезбейді өмір лебін.</w:t>
        <w:br/>
        <w:t>Отыр жігіт тас қапас ортасында,</w:t>
        <w:br/>
        <w:t>Жүректе шер, жиналған көңілде мүң.</w:t>
        <w:br/>
        <w:t>Көнді қанша мұнда оның қинауына,</w:t>
        <w:br/>
        <w:t>Жарығын да жалғанның қимады ма?</w:t>
        <w:br/>
        <w:t>Темір тордан сәуле де көп түспейді,</w:t>
        <w:br/>
        <w:t>Сұрқай дүние, сұрғылт үй, сұр қабырға.</w:t>
      </w:r>
    </w:p>
    <w:p>
      <w:r>
        <w:t>Ұзыны бір тар бөлме енімен де,</w:t>
        <w:br/>
        <w:t>Мұны лайық адамның көрі деуге.</w:t>
        <w:br/>
        <w:t>Әйтеуір ол асыға күтеді үнсіз,</w:t>
        <w:br/>
        <w:t>Шығар сәтті аз уақ серуенге.</w:t>
        <w:br/>
        <w:t>270</w:t>
        <w:br/>
        <w:t>Махмұтбай ӘМІРЕҰЛЫ</w:t>
        <w:br/>
        <w:t>Жез</w:t>
        <w:br/>
        <w:t>Бұла дәурен, жас дәурен бұлқақтаған,</w:t>
        <w:br/>
        <w:t>Қандай жанды толқытып, тулатпаған.</w:t>
        <w:br/>
        <w:t>Александра жас еді, жиырмада еді,</w:t>
        <w:br/>
        <w:t>Жүрек сырын ешкімге тыңдатпаған.</w:t>
        <w:br/>
        <w:t>Бөлек еді тал бойы, нұр өңі де,</w:t>
        <w:br/>
        <w:t>ҚЖарасатын шалқи ма, күледі ме?</w:t>
        <w:br/>
        <w:t>Аспан түсті жанары жарқ еткенде,</w:t>
        <w:br/>
        <w:t>От тастайтын талайдың жүрегіне.</w:t>
        <w:br/>
        <w:t>Айналғандай арманның бір құсына,</w:t>
        <w:br/>
        <w:t>Талайлар да жүрегін жүрді ұсына.</w:t>
        <w:br/>
        <w:t>Бәрін бірақ көзге ілмей келетін тек,</w:t>
        <w:br/>
        <w:t>Әкесі бар түрмеде құрбысына.</w:t>
        <w:br/>
        <w:t>Құрбы қызға ғана сол сыр жаратын,</w:t>
        <w:br/>
        <w:t>Талай кештер, талай түн тыңдалатын.</w:t>
        <w:br/>
        <w:t>Ажырамао екеуі достар еді,</w:t>
        <w:br/>
        <w:t>Түрмеге де бөлінбей бір баратын.</w:t>
        <w:br/>
        <w:t>Құрбы досы көнген заң талабына,</w:t>
        <w:br/>
        <w:t>Көп қарайды әкенің қабағына.</w:t>
        <w:br/>
        <w:t>Осы сәтте Санта қыз жалтақтайды,</w:t>
        <w:br/>
        <w:t>Тұтқындардың шығатын алаңына.</w:t>
        <w:br/>
        <w:t>Қандай жандар, қанша азап, сорға көнді,</w:t>
        <w:br/>
        <w:t>Олар жайлы ойын да онға бөлді.</w:t>
        <w:br/>
        <w:t>Өзгелерден ерекше сұңғақ бойлы,</w:t>
        <w:br/>
        <w:t>Тұтқынды да Саша қыз сонда көрді..</w:t>
        <w:br/>
        <w:t>Сыр-сымбаты жарасқан бір басына,</w:t>
        <w:br/>
        <w:t>Сүйсінді ме жігіттің тұлғасына.</w:t>
        <w:br/>
        <w:t>...Александра күтетін болды енді,</w:t>
        <w:br/>
        <w:t>Түрме жаққа келетін күнді асыға.</w:t>
        <w:br/>
        <w:t>Ғашықтықтың құпия сыры мәңгі,</w:t>
        <w:br/>
        <w:t>Қуаныштың жүрекке нұры барды.</w:t>
        <w:br/>
        <w:t>Аппақ өңді, кең маңдай, кербез жігіт,</w:t>
        <w:br/>
        <w:t>Көз алдынан бір кетпей тұрып алды.</w:t>
        <w:br/>
        <w:t>278 Махмұтбай ӘМІРЕҰЛЫ</w:t>
        <w:br/>
        <w:t>Жарға адал жүрегін күнде ұсынар,</w:t>
        <w:br/>
        <w:t>Басқа қандай кінәсі, қылмысы бар.</w:t>
        <w:br/>
        <w:t>Осылайша Бадрисафаға да,</w:t>
      </w:r>
    </w:p>
    <w:p>
      <w:r>
        <w:t>Қатал әрі қара күн туды сынар...</w:t>
        <w:br/>
        <w:t>Ұмыт қалды шаңырақ үй деген де,</w:t>
        <w:br/>
        <w:t>Орала ма Отаны - сүйген елге.</w:t>
        <w:br/>
        <w:t>Қыс айында қызымен Сібірге айдап,</w:t>
        <w:br/>
        <w:t>Көшіп жүрді түрмеден түрмелерге.</w:t>
        <w:br/>
        <w:t>Кәңілінде көптеген бір арманы,</w:t>
        <w:br/>
        <w:t>Ахметтің хабарын біле алмады.</w:t>
        <w:br/>
        <w:t>Қатал тағдыр азабын тартаберді,</w:t>
        <w:br/>
        <w:t>Танымайтын бір елде қияндағы.</w:t>
        <w:br/>
        <w:t>Өтті уақыт, зымырап өте берді,</w:t>
        <w:br/>
        <w:t>Күн аптаны, ай жылды жетеледі.</w:t>
        <w:br/>
        <w:t>Қайғы-мүұң да көбейді, ауырлады,</w:t>
        <w:br/>
        <w:t>Бәрін қалай жас ана көтереді?</w:t>
        <w:br/>
        <w:t>Жоазықсыздан аздай-ақ күйгізгені,</w:t>
        <w:br/>
        <w:t>Жарының еш хабарын білгізбеді.</w:t>
        <w:br/>
        <w:t>«Жаулар бірге жүруге болмайды» деп,</w:t>
        <w:br/>
        <w:t>Шолпанын да жанында жүргізбеді.</w:t>
        <w:br/>
        <w:t>Нетістейді, басқа енді амалы жоқ,</w:t>
        <w:br/>
        <w:t>Солады ма жасөмір жаңагүлден.</w:t>
        <w:br/>
        <w:t>Ойлаған да жоқ еді ол бес жылдан соң,</w:t>
        <w:br/>
        <w:t>(Жан жарының өзі іздеп табады деп.</w:t>
        <w:br/>
        <w:t>Қатып қалған секілді мүз боп көңілі,</w:t>
        <w:br/>
        <w:t>Жақсылықтан күдерін үзбеп пе еді.</w:t>
        <w:br/>
        <w:t>...Айдаудағы мергзімі біткеннен соң,</w:t>
        <w:br/>
        <w:t>Ахметтің өзі оны іздеп келді.</w:t>
        <w:br/>
        <w:t>Жүрегіне қайтадан үміт кірді,</w:t>
        <w:br/>
        <w:t>Осы бір сәт бәрін де ұмыттырды.</w:t>
        <w:br/>
        <w:t>Аңсағаны, күткені, Ахметі,</w:t>
        <w:br/>
        <w:t>Аппақ басын алдында иіп тұрды.</w:t>
        <w:br/>
        <w:t>272 Махмүтбай ӘМІРЕҰЛЫ</w:t>
        <w:br/>
        <w:t>Өтті күндер, аптаны ай ауыстырды,</w:t>
        <w:br/>
        <w:t>Қанша азаппен тұтқынды алыстырды.</w:t>
        <w:br/>
        <w:t>Күндер, күндер ынтыққан қос жүректі,</w:t>
        <w:br/>
        <w:t>Мәңгілікке осылай табыстырды.</w:t>
        <w:br/>
        <w:t>Бойына зор күш-қуат дарығандай,</w:t>
        <w:br/>
        <w:t>Бостандықтың ғажайып таңы қандай.</w:t>
        <w:br/>
        <w:t>Түрме алдында аз уақыт тұрды Ахмет,</w:t>
        <w:br/>
        <w:t>Жарық дүние жанарын қарығандай.</w:t>
        <w:br/>
        <w:t>Жүрек шіркін кеудеде дамыл алмай,</w:t>
        <w:br/>
        <w:t>Дүрсілдейді шаттықтан жарылардай.</w:t>
        <w:br/>
        <w:t>Құрбысымен қарсы алған Ахметті,</w:t>
        <w:br/>
        <w:t>Жүгіріп жүр Саша қыз жаны қалмай.</w:t>
        <w:br/>
        <w:t>Саша, Саша, япыр-ай, қандай еді,</w:t>
        <w:br/>
        <w:t>Әр лебізі не деген балдай еді.</w:t>
        <w:br/>
        <w:t>Қысылды ма албырап тұрды алдында,</w:t>
      </w:r>
    </w:p>
    <w:p>
      <w:r>
        <w:t>Аппақ болып жаңа атқан таңдай өңі.</w:t>
        <w:br/>
        <w:t>Саша, Саша, япыр-ай қандай еді,</w:t>
        <w:br/>
        <w:t>Ерекіне бір жаралған жандай еді.</w:t>
        <w:br/>
        <w:t>Жасқаншақтап сәл үнсіз тұрды алдында,</w:t>
        <w:br/>
        <w:t>Аспан жанар, албырап айдай өңі.</w:t>
        <w:br/>
        <w:t>Қуаныштан көзіне жас тығылып,</w:t>
        <w:br/>
        <w:t>Шаттық-бұлақ кеудеде тасты күліп.</w:t>
        <w:br/>
        <w:t>Сәлден кейін жанына жақын келген,</w:t>
        <w:br/>
        <w:t>Сашіа қызға құшағын ашты жігіт,</w:t>
        <w:br/>
        <w:t>Осы ма еді бір бақыт өмірдегі,</w:t>
        <w:br/>
        <w:t>Жарасты тез жастардың көңілдері.</w:t>
        <w:br/>
        <w:t>Енді ғана ұғысқан екі жүрек,</w:t>
        <w:br/>
        <w:t>Бір-бірінен бұдан соң бөлінбеді.</w:t>
        <w:br/>
        <w:t>Жанарының Саша қыз нұрын құйып,</w:t>
        <w:br/>
        <w:t>Күннен-күнге сүйсінтті, сүйіндіріп.</w:t>
        <w:br/>
        <w:t>Қазақ қызы болуға тілек етті,</w:t>
        <w:br/>
        <w:t>Салт-дәстүрін, қазақтың тілін біліп.</w:t>
        <w:br/>
        <w:t>СЫРДАРИЯ-ЖЫРДАРИЯ 278</w:t>
        <w:br/>
        <w:t>18-52</w:t>
        <w:br/>
        <w:t>Одан да әрі Саша қыз тереңдеді,</w:t>
        <w:br/>
        <w:t>Ахметке «Бәріне көнем» деді.</w:t>
        <w:br/>
        <w:t>«Қажет десең басқа қой атымды да,</w:t>
        <w:br/>
        <w:t>Дініңе де өзіңнің енем» деді.</w:t>
        <w:br/>
        <w:t>Шын ғашықтың қашанда күйі күшті,</w:t>
        <w:br/>
        <w:t>Осылайша қос жүрек ұғынысты.</w:t>
        <w:br/>
        <w:t>...Көп ұзамай Саша қыз мешітке еніп,</w:t>
        <w:br/>
        <w:t>Ахметпен ақ неке суын ішті.</w:t>
        <w:br/>
        <w:t>Ұстады бар ел салтын, дала салтын,</w:t>
        <w:br/>
        <w:t>Ұстамдылық, кең пейіл, парасатын.</w:t>
        <w:br/>
        <w:t>Тастамайтын басынан бір мезгіл де,</w:t>
        <w:br/>
        <w:t>Ақ желегі айрықша жарасатын.</w:t>
        <w:br/>
        <w:t>Ақ орамал, ақ көйлек, өңі де аппақ,</w:t>
        <w:br/>
        <w:t>Кішіпейіл, бар жанға көңілі аппақ.</w:t>
        <w:br/>
        <w:t>Алғыс айтып, ерекше құрметтеді,</w:t>
        <w:br/>
        <w:t>Жаңа түскен келінді елі мақтап.</w:t>
        <w:br/>
        <w:t>Ұсынықты, ұқыпты қолда бары,</w:t>
        <w:br/>
        <w:t>Ізеттілік, ізгілік бойда бәрі.</w:t>
        <w:br/>
        <w:t>Жаңа түскен келінді ел ішінде,</w:t>
        <w:br/>
        <w:t>Бәтен ұлт деп ешкім де ойламады.</w:t>
        <w:br/>
        <w:t>Біреуді «аға», біреуді «апа» деді,</w:t>
        <w:br/>
        <w:t>Сыйлауы да өзгеше ата-енені.</w:t>
        <w:br/>
        <w:t>Ахмет те енді оны еркелетіп,</w:t>
        <w:br/>
        <w:t>«Сенің атың-Бәдрисафа» деді.</w:t>
        <w:br/>
        <w:t>Бәдрисафа - тазалық шыңы деген,</w:t>
        <w:br/>
        <w:t>Бар пәктік пен адалдық туы деген.</w:t>
        <w:br/>
        <w:t>Сен де сондай біздерді, - деді Ахмет,</w:t>
      </w:r>
    </w:p>
    <w:p>
      <w:r>
        <w:t>Жылыта бер жақсылық нұрыменен.</w:t>
        <w:br/>
        <w:t>Сүйіктіме сыйынып, сенем дейтін,</w:t>
        <w:br/>
        <w:t>Жүрегін де, жанын да берем дейтін.</w:t>
        <w:br/>
        <w:t>Бәдрисафа бұл атқа болды риза,</w:t>
        <w:br/>
        <w:t>Ол да жарын болды енді «Төрем» дейтін.</w:t>
        <w:br/>
        <w:t>СЫРДАРИЯ-ЖЫРДАРИЯ 271</w:t>
        <w:br/>
        <w:t>Қол созды ма алдағы арманына,</w:t>
        <w:br/>
        <w:t>Тағдырының тап болар қандайына.</w:t>
        <w:br/>
        <w:t>Құрбы қыздың әкесі арқылы ол,</w:t>
        <w:br/>
        <w:t>Тұтқын жанның қанықты бар жайына.</w:t>
        <w:br/>
        <w:t>Білді оның ақтығын, адалдығын,</w:t>
        <w:br/>
        <w:t>Бұзықтықтан, қылмыстан амандығын.</w:t>
        <w:br/>
        <w:t>Білді әрі паттпалық қатал заңның,</w:t>
        <w:br/>
        <w:t>Халқым деген ерлерге қараулығын.</w:t>
        <w:br/>
        <w:t>Жазығы не, көп оқып білгені ме,</w:t>
        <w:br/>
        <w:t>Туған елін ерекшпе сүйгені ме? |</w:t>
        <w:br/>
        <w:t>Келешегі халқымның жастар ғой деп,</w:t>
        <w:br/>
        <w:t>Оқу. білім таратып жүргені ме?</w:t>
        <w:br/>
        <w:t>Өмір неткен күрделі, қиын еді,</w:t>
        <w:br/>
        <w:t>Күрсінеді еріксіз күйінеді.</w:t>
        <w:br/>
        <w:t>Осы сәттен кейін-ақ Саша қыздың,</w:t>
        <w:br/>
        <w:t>Түрме жаққа келуі жиіледі.</w:t>
        <w:br/>
        <w:t>Жүрек сырын несіне жасырады,</w:t>
        <w:br/>
        <w:t>Осы жаққа еріксіз асығады.</w:t>
        <w:br/>
        <w:t>Құрбысымен күн сайын бірге келіп,</w:t>
        <w:br/>
        <w:t>Тамақты да көп болды тасығалы.</w:t>
        <w:br/>
        <w:t>Күзетшілер мұндағы білсін нені,</w:t>
        <w:br/>
        <w:t>«Тамақ берер тұтқынға кімсің?» деді.</w:t>
        <w:br/>
        <w:t>«Қалыңдығы» едім деп айтқан шақта,</w:t>
        <w:br/>
        <w:t>Қатты-қатты экүрегі дүрсілдеді.</w:t>
        <w:br/>
        <w:t>Қайтеді енді таусылды амалы бар,</w:t>
        <w:br/>
        <w:t>Бөтен жаннан зат алмас қамалы бар.</w:t>
        <w:br/>
        <w:t>Өзек жарды бір сөзді айтып қалды,</w:t>
        <w:br/>
        <w:t>Осы сөзді тұтқын жан қалай ұғар.</w:t>
        <w:br/>
        <w:t>Шіркін уақыт бәрін де көтереді,</w:t>
        <w:br/>
        <w:t>Күндер, күндер осылай өте берді.</w:t>
        <w:br/>
        <w:t>Қос жүректі ынтыққан табыстырып,</w:t>
        <w:br/>
        <w:t>Махаббатқа, достыққа жетеледі.</w:t>
        <w:br/>
        <w:t>268</w:t>
        <w:br/>
        <w:t>Махмүтбай ӘМІРЕҰЛЫ</w:t>
        <w:br/>
        <w:t>Азабы ғой демейді, мазағы ғой,</w:t>
        <w:br/>
        <w:t>Дене сергіп, тек сонда тазарып ой.</w:t>
      </w:r>
    </w:p>
    <w:p>
      <w:r>
        <w:t>Тар қапастан шыққандар түрме алдында,</w:t>
        <w:br/>
        <w:t>Шағын ғана алаңда жазады бой.</w:t>
        <w:br/>
        <w:t>Шығады олар мұнда жай жүру үшін,</w:t>
        <w:br/>
        <w:t>Тізбектелген әйтеуір тірі мүсін.</w:t>
        <w:br/>
        <w:t>Азуақытқаасыға жұтады олар,</w:t>
        <w:br/>
        <w:t>Жарық сәуле, жел лебін, күн иісін.</w:t>
        <w:br/>
        <w:t>Көз салады құмарта жан-жағына,</w:t>
        <w:br/>
        <w:t>Сиқыр дүние түскендей арбауына.</w:t>
        <w:br/>
        <w:t>"Жандарға да қарайды жиі олар, .</w:t>
        <w:br/>
        <w:t>Жақын келген түрменің шарбағына.</w:t>
        <w:br/>
        <w:t>Бәрі олардың жап-жақсы көрінеді,</w:t>
        <w:br/>
        <w:t>Көбейеді, ал бірде сейіледі.</w:t>
        <w:br/>
        <w:t>Олар жұмбақ мұндағы жандар үшін,</w:t>
        <w:br/>
        <w:t>Бұлар жайлы оларда небіледі.</w:t>
        <w:br/>
        <w:t>Бір-біріне қарайды, таңданады,</w:t>
        <w:br/>
        <w:t>Тұтқындардың басқаша бар маамалы.</w:t>
        <w:br/>
        <w:t>Аз уақыттық серуен бітеді де,</w:t>
        <w:br/>
        <w:t>Алаң бойын тағы даайналады.</w:t>
        <w:br/>
        <w:t>Жж</w:t>
        <w:br/>
        <w:t>Бірде түнек, ал бірде шұғылалы,</w:t>
        <w:br/>
        <w:t>Күндер, күндер кім сырын ұғынады.</w:t>
        <w:br/>
        <w:t>Біреулерге сыйласа шаттық күйін,</w:t>
        <w:br/>
        <w:t>Біреулерге қайғысы бұйырады.</w:t>
        <w:br/>
        <w:t>Біреу ұтып, біреулер ұтылады,</w:t>
        <w:br/>
        <w:t>Күндер, күндер жұмбақты, құпиялы.</w:t>
        <w:br/>
        <w:t>Қуаныштын, қызығын көрсе біреу,</w:t>
        <w:br/>
        <w:t>Азабына біреулер тұтылады.</w:t>
        <w:br/>
        <w:t>Күндер, күндер, сенде де алалық бар,</w:t>
        <w:br/>
        <w:t>Жамандық бар, жақсылық, жаңалық бар.</w:t>
        <w:br/>
        <w:t>Біреулерге төгілсе нұр шұғыла,</w:t>
        <w:br/>
        <w:t>Біреулерге қаптайды қара бұлттар.</w:t>
        <w:br/>
        <w:t>СЫРДАРИЯ-ЖЫРДАРИЯ 279</w:t>
        <w:br/>
        <w:t>Жасыра ма тағдырдың салған ізін,</w:t>
        <w:br/>
        <w:t>Өзінің де жоғалтқан алма жүзін.</w:t>
        <w:br/>
        <w:t>Бадрисафа жарына жалтақтайды,</w:t>
        <w:br/>
        <w:t>«Менің қандай? - дегендей, бар жазығым».</w:t>
        <w:br/>
        <w:t>Ортақ етіп өксігін, өкінішін,</w:t>
        <w:br/>
        <w:t>Ажырамай тұрды ұзақ екі мүсін.</w:t>
        <w:br/>
        <w:t>Содан кейін жиналып асықты олар,</w:t>
        <w:br/>
        <w:t>Туған елге тезірек жету үшін.</w:t>
        <w:br/>
        <w:t>Біле алмайды алдында күтеді не,</w:t>
        <w:br/>
        <w:t>Барлық қайғы осымен бітеді ме?</w:t>
        <w:br/>
        <w:t>Әлде өмір дауылы қайта тұрып,</w:t>
        <w:br/>
        <w:t>Тағы жүндей тағдырын түтеді ме?</w:t>
      </w:r>
    </w:p>
    <w:p>
      <w:r>
        <w:t>Болады ма өмірі бір ырғақты,</w:t>
        <w:br/>
        <w:t>Әлде тағдыр тарта ма күйін қатты.</w:t>
        <w:br/>
        <w:t>Біле алмайды Ахмет, Бадрисафа,</w:t>
        <w:br/>
        <w:t>Алматыда әзірге тұрып жатты.</w:t>
        <w:br/>
        <w:t>“жж</w:t>
        <w:br/>
        <w:t>Өтіп жатты тағы да күн, апталар,</w:t>
        <w:br/>
        <w:t>Жарығы жоқ жанына шуақ табар.</w:t>
        <w:br/>
        <w:t>Алдатұрған әлі де Ахметтің,</w:t>
        <w:br/>
        <w:t>Жауабы жоқ қаншама сұрақ табар.</w:t>
        <w:br/>
        <w:t>Десе де жұрт зор ғалым, білім кені,</w:t>
        <w:br/>
        <w:t>Аңдушы да аз емес, бүгін де оны.</w:t>
        <w:br/>
        <w:t>Жоаздырмады қадамын шешілмеген,</w:t>
        <w:br/>
        <w:t>Өмірінің сан түрлі түйіндері.</w:t>
        <w:br/>
        <w:t>Тұрмыстың да түсті тар уысына,</w:t>
        <w:br/>
        <w:t>Астанада жоқ жеке бұрышы да.</w:t>
        <w:br/>
        <w:t>Дертті әйелін жалға алған пәтеріне,</w:t>
        <w:br/>
        <w:t>Тастап кетіп жүр әлі жұмысына.</w:t>
        <w:br/>
        <w:t>Тағдыр тағы қай жаққа бағытталар,</w:t>
        <w:br/>
        <w:t>Келді деген қамаудан «Қамыт» табар.</w:t>
        <w:br/>
        <w:t>Кәп азапты жары да көтере алмай,</w:t>
        <w:br/>
        <w:t>Болды ауру кенеттен талып қалар.</w:t>
        <w:br/>
        <w:t>280 Махмүтбай ӘМІРЕҰЛЫ</w:t>
        <w:br/>
        <w:t>Ахмет те оған көп алаңдайды,</w:t>
        <w:br/>
        <w:t>Жұмыстан даамал жоқ қалаалмайды.</w:t>
        <w:br/>
        <w:t>Түрлі жайлар күн сайын көбейеді,</w:t>
        <w:br/>
        <w:t>Көңіліне тағы да салар қайғы.</w:t>
        <w:br/>
        <w:t>Бостан-босқа күйдірер, күйіндірер,</w:t>
        <w:br/>
        <w:t>Тағы шықты бір қара киімділер.</w:t>
        <w:br/>
        <w:t>Тағы алынды алдымен нысанаға,</w:t>
        <w:br/>
        <w:t>Озық ойлы, ерекше білімділер.</w:t>
        <w:br/>
        <w:t>Тағы өмірдің басталды дүрбелеңі,</w:t>
        <w:br/>
        <w:t>Келді «Отыз жетінші жыл» дегені.</w:t>
        <w:br/>
        <w:t>Тағы адал ұлдарын туған елдің,</w:t>
        <w:br/>
        <w:t>Тауып алып түрмеге сүйреледі.</w:t>
        <w:br/>
        <w:t>Қан төгуге жауыздың жаны құмар,</w:t>
        <w:br/>
        <w:t>Жазықсыздың қалай ол жайын ұғар.</w:t>
        <w:br/>
        <w:t>...Ахметті тағы да алып кетті,</w:t>
        <w:br/>
        <w:t>Айтылмады дәл қандай айыбы бар.</w:t>
        <w:br/>
        <w:t>Тағы төкті сұм тағдыр зәрін қатты,</w:t>
        <w:br/>
        <w:t>Тағы өмірі бұрқады, дауылдатты.</w:t>
        <w:br/>
        <w:t>Жарық күнде жарынан айырылған,</w:t>
        <w:br/>
        <w:t>Бадрисафа үйінде талып жатты.</w:t>
        <w:br/>
        <w:t>Содан үйге Ахмет оралмады,</w:t>
        <w:br/>
        <w:t>Содан кейін жары оны көре алмады.</w:t>
        <w:br/>
        <w:t>Жазықсыздан атылған сүйіктісін,</w:t>
        <w:br/>
        <w:t>Өз қолымен арулап көме алмады.</w:t>
      </w:r>
    </w:p>
    <w:p>
      <w:r>
        <w:t>Бейітін де таппады, таба алмады,</w:t>
        <w:br/>
        <w:t>Өз қолымен топырақ сала алмады.</w:t>
        <w:br/>
        <w:t>Көрген түстей көңілде қала берді,</w:t>
        <w:br/>
        <w:t>Ахметті, ардағы, бар арманы.</w:t>
        <w:br/>
        <w:t>Кім ұғынар қайғыдан талғаныңды,</w:t>
        <w:br/>
        <w:t>Кім тыңдайды жазықсыз зарлауыңды?</w:t>
        <w:br/>
        <w:t>Көп ұзамай «Жауға» жар болғаны үшін,</w:t>
        <w:br/>
        <w:t>Бадрисафа тағы жер аударылды.</w:t>
        <w:br/>
        <w:t>СЫРДАРИЯ-ЖЫРДАРИЯ 277</w:t>
        <w:br/>
        <w:t>Талайларға қара бұлт төндіріліп,</w:t>
        <w:br/>
        <w:t>Ел ішіне осылай ендібүлік.</w:t>
        <w:br/>
        <w:t>...Көп ұзамай Ахмет үйіне де,</w:t>
        <w:br/>
        <w:t>Түсі суық адамдар келді кіріп.</w:t>
        <w:br/>
        <w:t>Жау ма әлде оларға жұрттың бәрі,</w:t>
        <w:br/>
        <w:t>Жайларын да ешқандай ұқтырмады.</w:t>
        <w:br/>
        <w:t>Үй иесін жары мен қызы алдында,</w:t>
        <w:br/>
        <w:t>Бұғау салып қолына тұтқындады.</w:t>
        <w:br/>
        <w:t>Ештеңенің жайын да тындатпады,</w:t>
        <w:br/>
        <w:t>Серт еткендей сіресіп тіл қатпауды.</w:t>
        <w:br/>
        <w:t>Бір азамал бостан-бос кете берді,</w:t>
        <w:br/>
        <w:t>Бір жанұя жазықсыз шулап қалды.</w:t>
        <w:br/>
        <w:t>Бостандық пен бақытты табам деген,</w:t>
        <w:br/>
        <w:t>Не боп кетті жаңа өмір, заман деген.</w:t>
        <w:br/>
        <w:t>Бадрисафа жарын да көре алмады,</w:t>
        <w:br/>
        <w:t>Бұрынғыдай түрмеге барам деген.</w:t>
        <w:br/>
        <w:t>Бұрынғыдай түрмеге бара алмады,</w:t>
        <w:br/>
        <w:t>Жүрек сырын жарына жара алмады.</w:t>
        <w:br/>
        <w:t>Бадрисафа өзі де бір күн өтпей,</w:t>
        <w:br/>
        <w:t>Тұтқын болды қараңғы қамаудағы.</w:t>
        <w:br/>
        <w:t>Кім ойлаған мұндай күн туады деп,</w:t>
        <w:br/>
        <w:t>Жұбанышы болмаған, жылауы көп.</w:t>
        <w:br/>
        <w:t>Бүлдіршіні кішкене Шолпанжан да,</w:t>
        <w:br/>
        <w:t>Бірге өзімен қамалды кінәлі боп.</w:t>
        <w:br/>
        <w:t>Қайғы бұлты білмейді төнді неден,</w:t>
        <w:br/>
        <w:t>Қиянатқа осы ма көнді деген.</w:t>
        <w:br/>
        <w:t>Жау болғандай, япыр-ау, не істеді,</w:t>
        <w:br/>
        <w:t>Қаршадай қыз кекілі желбіреген.</w:t>
        <w:br/>
        <w:t>Қалқатайы, қаршадай қарлығашы,</w:t>
        <w:br/>
        <w:t>Қамалды-ау деп көзінен тамды жасы.</w:t>
        <w:br/>
        <w:t>Адал жарын сүйгеннен, сыйлағаннан,</w:t>
        <w:br/>
        <w:t>Басқа қандай өзінің бар кінәсі.</w:t>
        <w:br/>
        <w:t>СЫРДАРИЯ-ЖЫРДАРИЯ 215</w:t>
      </w:r>
    </w:p>
    <w:p>
      <w:r>
        <w:t>“жж</w:t>
        <w:br/>
        <w:t>.--Тыныші дүние көп болды бүлінгелі,</w:t>
        <w:br/>
        <w:t>Шешілмей тұр сан сұрау түйіндері.</w:t>
        <w:br/>
        <w:t>«Төңкеріс» деп, «Кеңес» деп, «Ленин» деп,</w:t>
        <w:br/>
        <w:t>Дүрлігіп ел, дүние дүбірледі.</w:t>
        <w:br/>
        <w:t>Біреулер жүр үйлерге ту қадаған,</w:t>
        <w:br/>
        <w:t>Үзілмейді айқай мен шу даладан.</w:t>
        <w:br/>
        <w:t>Нені айтады, ұқпайсын, ұға алмайсың,</w:t>
        <w:br/>
        <w:t>Ұрандаған бір халық, уралаған.</w:t>
        <w:br/>
        <w:t>«Байларды біз біржола жеңдік» дейді,</w:t>
        <w:br/>
        <w:t>«Алдық енді бостандық, теңдік» дейді.</w:t>
        <w:br/>
        <w:t>«Ұлы көсем Лениннің соңына еріп,</w:t>
        <w:br/>
        <w:t>Коммунистік қоғамға ендік» дейді.</w:t>
        <w:br/>
        <w:t>Нені ұғынып, белгісіз не біледі,</w:t>
        <w:br/>
        <w:t>Екпіндейді ел біткен, еліреді.</w:t>
        <w:br/>
        <w:t>Астаң-кестен, асығыс, апыр-топыр,</w:t>
        <w:br/>
        <w:t>Көне дүние көшуде керуені.</w:t>
        <w:br/>
        <w:t>Жаңа дүние орнайтын жайы қандай,</w:t>
        <w:br/>
        <w:t>Онда бақыт, байлықтың бәрі бардай.</w:t>
        <w:br/>
        <w:t>Теңдік, еңбек, еркіндік табамын деп,</w:t>
        <w:br/>
        <w:t>Жұрт жүрегі шаттықтан жарылардай.</w:t>
        <w:br/>
        <w:t>Ақңсай күткен япыр-ай жетті ме күн,</w:t>
        <w:br/>
        <w:t>Қабыл етіп қашанғы көп тілегін.</w:t>
        <w:br/>
        <w:t>Жаңа заман алғашқы жарғысына,</w:t>
        <w:br/>
        <w:t>Ахмет те айрықша соқты қолын.</w:t>
        <w:br/>
        <w:t>«Тендік» деген жалғыз сөз сүйіндірді,</w:t>
        <w:br/>
        <w:t>Жүрегіне сол сөзден жылу кірді.</w:t>
        <w:br/>
        <w:t>Бақытты енді болатын шығармыз деп,</w:t>
        <w:br/>
        <w:t>Бәдрисафа жанында күліп жүрді.</w:t>
        <w:br/>
        <w:t>Оқымысты, ойлы әрі шыншыл ақын,</w:t>
        <w:br/>
        <w:t>Білім кенін тасытып, жыр қуатын.</w:t>
        <w:br/>
        <w:t>Өнер-білім шашатын өз ісіне,</w:t>
        <w:br/>
        <w:t>Болды енді өзгешне құлшынатын.</w:t>
        <w:br/>
        <w:t>276 Махмұтбай ӘМІРЕҰЛЫ</w:t>
        <w:br/>
        <w:t>Жаңа күннен жанына шуақ тауып,</w:t>
        <w:br/>
        <w:t>Кетті өзгеше құлпырып, қуаттанып.</w:t>
        <w:br/>
        <w:t>Алау етіп жүрегін жақты ол да,</w:t>
        <w:br/>
        <w:t>Халқы үшін ер Данко сияқтанып.</w:t>
        <w:br/>
        <w:t>Аянады туған ел үшін нені,</w:t>
        <w:br/>
        <w:t>Адалдықтың туын бір түсірмеді.</w:t>
        <w:br/>
        <w:t>Жаңа өмірдің алайда қанат жайған,</w:t>
        <w:br/>
        <w:t>Кей ісіне Ахмет түсінбеді.</w:t>
        <w:br/>
        <w:t>Шешілмейді көп жайдың түйіндері,</w:t>
        <w:br/>
        <w:t>Бірде кейін кетеді бір ілгері.</w:t>
        <w:br/>
        <w:t>Іштегі жау деген бір сөз шықты да,</w:t>
        <w:br/>
        <w:t>Дүйім дүние дүрлікті, дүбірледі.</w:t>
      </w:r>
    </w:p>
    <w:p>
      <w:r>
        <w:t>Жазықсызға жазаны шектіргелі,</w:t>
        <w:br/>
        <w:t>Белсенділер есірді, екпіндеді.</w:t>
        <w:br/>
        <w:t>Талайларды шарпыды ойда жоқта,</w:t>
        <w:br/>
        <w:t>Көтерілген осынау оттың лебі.</w:t>
        <w:br/>
        <w:t>Бостан-босқа күйдірер, күйіндірер,</w:t>
        <w:br/>
        <w:t>Көбейді бір қап-қара киімділер.</w:t>
        <w:br/>
        <w:t>Ең алдымен алынды нысанаға,</w:t>
        <w:br/>
        <w:t>Озық ойлы, ерекше білімділер.</w:t>
        <w:br/>
        <w:t>Кезі бар ма кететін ардан аттап,</w:t>
        <w:br/>
        <w:t>Ахметтің ақтығы айдан аппақ.</w:t>
        <w:br/>
        <w:t>Жүре алмады сонда да көп ілгері,</w:t>
        <w:br/>
        <w:t>Жаңа заман заңына тайғанақтап.</w:t>
        <w:br/>
        <w:t>Еңбек етті, күні-түн ерінбеді,</w:t>
        <w:br/>
        <w:t>Жүре алмады сонда да көл ілгері.</w:t>
        <w:br/>
        <w:t>Жамандық боп не үшін шықты алдынан,</w:t>
        <w:br/>
        <w:t>Жаңа өмірге, Кеңеске берілгені.</w:t>
        <w:br/>
        <w:t>Көңіл қалай орнығып, жай табады,</w:t>
        <w:br/>
        <w:t>Аңдылады әрізі, әр қадамы.</w:t>
        <w:br/>
        <w:t>Жаңдайшаптар, жансыздар қаптай өрген,</w:t>
        <w:br/>
        <w:t>Жазықсыздан қатерлі жау табады.</w:t>
        <w:br/>
        <w:t>СЫРДАРИЯ-ЖЫРДАРИЯ 269</w:t>
        <w:br/>
        <w:t>Қаншама күн осылай жаңаланды,</w:t>
        <w:br/>
        <w:t>Қанша жаны жабығып, жараланды.</w:t>
        <w:br/>
        <w:t>Бүгінгі күн Ахмет бір жаңалық,</w:t>
        <w:br/>
        <w:t>«Қалыңдығы» жіберген тамақ алды.</w:t>
        <w:br/>
        <w:t>Таңырқайды, бұл не жай, таңданады,</w:t>
        <w:br/>
        <w:t>Тағдырының әлде арбап, алдағаны.</w:t>
        <w:br/>
        <w:t>Өзіне аян бұл жаққа жеткенінше,</w:t>
        <w:br/>
        <w:t>Ешкімге де көз қырын салмағаны.</w:t>
        <w:br/>
        <w:t>Өзіне аян жүрек гүл жармағаны,</w:t>
        <w:br/>
        <w:t>Махаббаттың оты да жанбағаны..</w:t>
        <w:br/>
        <w:t>Тас түрмеде отырған ақын жігіт,</w:t>
        <w:br/>
        <w:t>Мынау жайға еріксіз таңданады.</w:t>
        <w:br/>
        <w:t>Ұқтырады түрменің күні нені,</w:t>
        <w:br/>
        <w:t>Өн бойына бір сәуле жүгіреді,</w:t>
        <w:br/>
        <w:t>Жас жігіттін жүрегін тебіренткен,</w:t>
        <w:br/>
        <w:t>Бұдан кейін мұндай сәт жиіледі.</w:t>
        <w:br/>
        <w:t>Бұл жұмбақтың өзгеше бар ма күзші,</w:t>
        <w:br/>
        <w:t>Таңырқауы көбейді, таңданысы.</w:t>
        <w:br/>
        <w:t>«Қалыңдығын» қай жақтан көрем дейді,</w:t>
        <w:br/>
        <w:t>Үміт жібін келеді жалғағысы.</w:t>
        <w:br/>
        <w:t>Кезі бар ма бұл сырдың ашылатын,</w:t>
        <w:br/>
        <w:t>Ойын билеп ұйқысын қашыратын.</w:t>
        <w:br/>
        <w:t>Күнде жасар сырттағы серуенге,</w:t>
        <w:br/>
        <w:t>Болды енді ерекше асығатын.</w:t>
      </w:r>
    </w:p>
    <w:p>
      <w:r>
        <w:t>Жұмбақ жанды іздейді, көрсем дейді,</w:t>
        <w:br/>
        <w:t>Бір жауабын өзіне берсем дейді.</w:t>
        <w:br/>
        <w:t>Әттең қысқа мерзімі серуеннің, »</w:t>
        <w:br/>
        <w:t>Ғашықтықтың жүгі ауыр өлшенбейді.</w:t>
        <w:br/>
        <w:t>Бір сиқырдың түскендей арбауына,</w:t>
        <w:br/>
        <w:t>Серуенде қарайды жан-жағына.</w:t>
        <w:br/>
        <w:t>Сыртта жүрген жандарға жаутандайды,</w:t>
        <w:br/>
        <w:t>Жақын келіп түрменің шарбағына.</w:t>
        <w:br/>
        <w:t>296</w:t>
        <w:br/>
        <w:t>Топ басшы айтты бәріне:</w:t>
        <w:br/>
        <w:t>- Білдім бала бағытын.</w:t>
        <w:br/>
        <w:t>Іздеу қиын әріге,</w:t>
        <w:br/>
        <w:t>Келіп қалды тағы түн.</w:t>
        <w:br/>
        <w:t>Бұдан әрі тұрмалық,</w:t>
        <w:br/>
        <w:t>Түнде нені аңдаймыз.</w:t>
        <w:br/>
        <w:t>Таң алдында жиналып,</w:t>
        <w:br/>
        <w:t>Іздеуді әрі жалғаймыз.</w:t>
        <w:br/>
        <w:t>Өтті күздің түні де,</w:t>
        <w:br/>
        <w:t>Ағартып нұр аспанды.</w:t>
        <w:br/>
        <w:t>Тағы да таң біліне,</w:t>
        <w:br/>
        <w:t>Баланы іздеу басталды.</w:t>
        <w:br/>
        <w:t>Бәрі де айқын сезінді,</w:t>
        <w:br/>
        <w:t>Бағыт дұрыс жалғанған.</w:t>
        <w:br/>
        <w:t>Айқынырақ көрінді,</w:t>
        <w:br/>
        <w:t>Құмға түсіп тамған қан.</w:t>
        <w:br/>
        <w:t>Түнде болды жай қалай?</w:t>
        <w:br/>
        <w:t>...Сынған бұта, тұр бәрі.</w:t>
        <w:br/>
        <w:t>Белгілі ғой байқамай,</w:t>
        <w:br/>
        <w:t>Соқтыққаны, ұрғаны.</w:t>
        <w:br/>
        <w:t>Сексеуілді, жыңғылды,</w:t>
        <w:br/>
        <w:t>Қызыл іші жолы жоқ.</w:t>
        <w:br/>
        <w:t>Жапқан қан да сұр құмды,</w:t>
        <w:br/>
        <w:t>Көрінеді көбіреж.</w:t>
        <w:br/>
        <w:t>Ойға батып тұңғиық,</w:t>
        <w:br/>
        <w:t>Топ басшысы түнерді.</w:t>
        <w:br/>
        <w:t>Түс кезінде бір биік,</w:t>
        <w:br/>
        <w:t>Із төбеге тірелді.</w:t>
        <w:br/>
        <w:t>Үміт жібін жалғай ма?</w:t>
        <w:br/>
        <w:t>Жатқан бала көрінді.</w:t>
        <w:br/>
        <w:t>Топ басшысы бар жайға,</w:t>
        <w:br/>
        <w:t>Айтты берік болуды.</w:t>
        <w:br/>
        <w:t>Махмұтбай ӘМІРЕҰЛЫ</w:t>
      </w:r>
    </w:p>
    <w:p>
      <w:r>
        <w:t>284</w:t>
        <w:br/>
        <w:t>Махмүтбай ӘМІРЕҰЛЫ</w:t>
        <w:br/>
        <w:t>Жж</w:t>
        <w:br/>
        <w:t>Азап, мүң аз бола ма, көп бола ма,</w:t>
        <w:br/>
        <w:t>Уақыт өтіп жатқан тоқтала ма?</w:t>
        <w:br/>
        <w:t>...Базар да Бұқараға келіп жетті,</w:t>
        <w:br/>
        <w:t>Зымырап бірер апта өтті арада.</w:t>
        <w:br/>
        <w:t>Көрмеген талай айлар жарық күнді,</w:t>
        <w:br/>
        <w:t>Тас түрме жасамайды қаріп кімді.</w:t>
        <w:br/>
        <w:t>Қажыған жүдеу өңді ауру қарт,</w:t>
        <w:br/>
        <w:t>Інісін құшағына алып тұрды.</w:t>
        <w:br/>
        <w:t>Асқар тау ақындықтың арда бегі,</w:t>
        <w:br/>
        <w:t>Жабырқап жүзі қалай тайған еді?</w:t>
        <w:br/>
        <w:t>Ең алғаш көрген кезде Тұрмағамбет,</w:t>
        <w:br/>
        <w:t>Ағасын танымай да қалған еді.</w:t>
        <w:br/>
        <w:t>Қай істі бітіреді, бітірмейді,</w:t>
        <w:br/>
        <w:t>Қайсысын көп жыртықтың бүтіндейді?</w:t>
        <w:br/>
        <w:t>Құшақтап қос шәкіртті Базар ақын,</w:t>
        <w:br/>
        <w:t>«Құдай-ау, мұныңа да шүкір» дейді.</w:t>
        <w:br/>
        <w:t>Бар жайды Тұрмағамбет баяндады,</w:t>
        <w:br/>
        <w:t>Шығарды жанды қалай қамаудағы?</w:t>
        <w:br/>
        <w:t>Бір жатқан Садриддин досы арқылы,</w:t>
        <w:br/>
        <w:t>Жасаған асы болды амалдары.</w:t>
        <w:br/>
        <w:t>- Бәрі де осы болды шарамыздың,</w:t>
        <w:br/>
        <w:t>Ұстаған шәкіртніз ғой жаңа тізгін.</w:t>
        <w:br/>
        <w:t>Құтқарған сізді түрме бұғауынан,</w:t>
        <w:br/>
        <w:t>Танысы Садриддин балаңыздың.</w:t>
        <w:br/>
        <w:t>Хабар ап Базар жастар хал-жайынан,</w:t>
        <w:br/>
        <w:t>Бір өксік тірелгендей таңдайынан.</w:t>
        <w:br/>
        <w:t>Көкшіл көз, сары өңді жас жігітті,</w:t>
        <w:br/>
        <w:t>Құшақтап сүйе берді маңдайынан.</w:t>
        <w:br/>
        <w:t>Құшақтап қос жігітті сүйе берді,</w:t>
        <w:br/>
        <w:t>Бұлардан басқа кімге сүйенеді.</w:t>
        <w:br/>
        <w:t>Шәкірттер өз әкесін көргендей-ақ,</w:t>
        <w:br/>
        <w:t>Базардың бауырына кіре берді.</w:t>
        <w:br/>
        <w:t>СЫРДАРИЯ-ЖЫРДАРИЯ 283</w:t>
        <w:br/>
        <w:t>Біледі бірін-бірі түсінеді,</w:t>
        <w:br/>
        <w:t>Көп байлық кімге пайда кісідегі?</w:t>
        <w:br/>
        <w:t>Осында оқуы үшін күзетші боп,</w:t>
        <w:br/>
        <w:t>Жалданып кейде көмір түсіреді.</w:t>
        <w:br/>
        <w:t>Екеуі кейде отырып сырласады,</w:t>
        <w:br/>
        <w:t>Жан сырын досына ашпай кімге ашады?</w:t>
      </w:r>
    </w:p>
    <w:p>
      <w:r>
        <w:t>Естіген, көрген зорлық, қиянатты,</w:t>
        <w:br/>
        <w:t>“Баяндап бір-бірімен мұңдасады.</w:t>
        <w:br/>
        <w:t>Кедей кім, ел ішінде кіріптар кім,</w:t>
        <w:br/>
        <w:t>Болар ма шығатындай құрықтан кім?</w:t>
        <w:br/>
        <w:t>Айтады әр мінезін Садриддин,</w:t>
        <w:br/>
        <w:t>Жасаған жалпақ елге ұлықтардың.</w:t>
        <w:br/>
        <w:t>Қонғандай алаяқ пен қуға дәулет,</w:t>
        <w:br/>
        <w:t>Жоқ болып жанын жалдап қинаған көп.</w:t>
        <w:br/>
        <w:t>Топас бай, тоғышар би, дүмше молда,</w:t>
        <w:br/>
        <w:t>Тірлігін сөз етеді Тұрмағамбет.</w:t>
        <w:br/>
        <w:t>Надан бай неткен қарау, бүлік еді,</w:t>
        <w:br/>
        <w:t>Ел жақтан жайсыз хабар жиіледі.</w:t>
        <w:br/>
        <w:t>Жазықсыз Базар ақын қамалды деп,</w:t>
        <w:br/>
        <w:t>Дүрлігін жатыр дейді бүгін елі.</w:t>
        <w:br/>
        <w:t>Салғандай жүрекке мұң, жанға жара,</w:t>
        <w:br/>
        <w:t>Қараулық қарабұлттай айнала ма?</w:t>
        <w:br/>
        <w:t>Жазықсыз Үргенішітің түрмесінде,</w:t>
        <w:br/>
        <w:t>Жабығып жатар асыл қайран аға.</w:t>
        <w:br/>
        <w:t>Бұл сырға Садриддин елеңдеді,</w:t>
        <w:br/>
        <w:t>Қайғысын ұғын достың тереңдегі.</w:t>
        <w:br/>
        <w:t>- Үргеніш болса онда танысым бар,</w:t>
        <w:br/>
        <w:t>Келгеніше көмегімді берем, - деді.</w:t>
        <w:br/>
        <w:t>- Танысым, - деді Айни,- сенімді адам,</w:t>
        <w:br/>
        <w:t>Ойға алған ісін мінсіз орындаған.</w:t>
        <w:br/>
        <w:t>Табады қашырудың бір амалын,</w:t>
        <w:br/>
        <w:t>Қобалжып, көп салмайық көңілге алаң.</w:t>
        <w:br/>
        <w:t>СЫРДАРИЯ-ЖЫРДАРИЯ 285</w:t>
        <w:br/>
        <w:t>Ақынның жүзінде мұң, жанында алаң,</w:t>
        <w:br/>
        <w:t>Жөн болар енді жатып, дамылдаған.</w:t>
        <w:br/>
        <w:t>Деп ойлап екі жігіт алып кетті,</w:t>
        <w:br/>
        <w:t>Базарды үйлеріне дайындаған.</w:t>
        <w:br/>
        <w:t>Көпшілдеу, жылуы мол жүрегінің,</w:t>
        <w:br/>
        <w:t>Ақ адал жөні бөлек тілегінің.</w:t>
        <w:br/>
        <w:t>Отбасы жалпылдаған, жаны таза,</w:t>
        <w:br/>
        <w:t>Жоырқұмар жандары екен Сыр елінің.</w:t>
        <w:br/>
        <w:t>Танытты ақынға да жылы қабақ,</w:t>
        <w:br/>
        <w:t>Қалмады құрметтің бірін аяп. |</w:t>
        <w:br/>
        <w:t>Шағын үй шаттық күйге толып кетті,</w:t>
        <w:br/>
        <w:t>Ән шалқып, күй күмбірлеп, жыр ұялап.</w:t>
        <w:br/>
        <w:t>Базардың болып ынтық бір даусына,</w:t>
        <w:br/>
        <w:t>Көбейді тілектес те, тыңдаушы да.</w:t>
        <w:br/>
        <w:t>Ақынға қанатын кең жайдырмады,</w:t>
        <w:br/>
        <w:t>Түрменің дерті қақпан құрған сірә.</w:t>
        <w:br/>
        <w:t>Ауру ала берсін ырқын мейлі,</w:t>
        <w:br/>
        <w:t>Айтудан ақын жырын іркілмейді.</w:t>
        <w:br/>
        <w:t>Шыдамай жыртық өкпе әлсін-әлсін.</w:t>
      </w:r>
    </w:p>
    <w:p>
      <w:r>
        <w:t>Қан тастап, қысылады, күркілдейді.</w:t>
        <w:br/>
        <w:t>Шарттайды сәл жыр айтса алқынады,</w:t>
        <w:br/>
        <w:t>Қалай көп тілегінен тартынады.</w:t>
        <w:br/>
        <w:t>Түрмеден алған дерттің ақын Базар,</w:t>
        <w:br/>
        <w:t>Келеді азаптарын тартып әлі.</w:t>
        <w:br/>
        <w:t>Жанына алғандай-ақ жара тілеп,</w:t>
        <w:br/>
        <w:t>Қайда да қапас өмір қара түнек.</w:t>
        <w:br/>
        <w:t>Аңсайды туған жерді, сағынады,</w:t>
        <w:br/>
        <w:t>Қайтеді ұшам десе қанаты жоқ.</w:t>
        <w:br/>
        <w:t>Дүрлігіп жатыр ол жақ бара алмайды,</w:t>
        <w:br/>
        <w:t>Әзірге осы өңірде амалдайды.</w:t>
        <w:br/>
        <w:t>Қашқын боп туған елге бара қойса,</w:t>
        <w:br/>
        <w:t>Өзі емес өзгеге де салар қайғы.</w:t>
        <w:br/>
        <w:t>СЫРДАРИЯ-ЖЫРДАРИЯ 281</w:t>
        <w:br/>
        <w:t>Ахметсіз жоқпын деп білді ме өзін,</w:t>
        <w:br/>
        <w:t>Ұмыта алмай бір жүрген нұрлы кезін.</w:t>
        <w:br/>
        <w:t>Азаппенен төрт-бес жыл өткеннен соң,</w:t>
        <w:br/>
        <w:t>Бадрисафа сол жақта жұмды көзін.</w:t>
        <w:br/>
        <w:t>Жұмды көзін азапты жолы бітті,</w:t>
        <w:br/>
        <w:t>Бұл өмірден білмейді нені күтті.</w:t>
        <w:br/>
        <w:t>Кете берді соңғы рет қиналды да,</w:t>
        <w:br/>
        <w:t>Көкірегінде сөндіріп көп үмітті.</w:t>
        <w:br/>
        <w:t>Құтылды енді сан азап, сан қамаудан,</w:t>
        <w:br/>
        <w:t>Қуғындаудан, аңдудан, айдағаннан.</w:t>
        <w:br/>
        <w:t>Көкірегінде тек адал жарға деген,</w:t>
        <w:br/>
        <w:t>Кете берді көп арман, арман, арман.</w:t>
        <w:br/>
        <w:t>Босатпаған жағадан қанды қолын,</w:t>
        <w:br/>
        <w:t>Неткен қатал, неткен сұм тағдыр едің.</w:t>
        <w:br/>
        <w:t>Жазықсыздан жат жерде жапа шегіп,</w:t>
        <w:br/>
        <w:t>Бадрисафа мәңгіге алды демін...</w:t>
        <w:br/>
        <w:t>Көңіліне қайғы-мұң ұялатқан,</w:t>
        <w:br/>
        <w:t>Мәңгі тынды зорлықтан, қиянаттан.</w:t>
        <w:br/>
        <w:t>Мың күйдірді тағдырдың азабы оны,</w:t>
        <w:br/>
        <w:t>Ажал оғы тындырды бір-ақ атқан.</w:t>
        <w:br/>
        <w:t>Мәңгі тынды, мәңгі енді оянбады,</w:t>
        <w:br/>
        <w:t>Кете берді көңілде көп арманы.</w:t>
        <w:br/>
        <w:t>Ажырамай мәңгі бір қалсам деген,</w:t>
        <w:br/>
        <w:t>Жарының да жанында бола алмады.</w:t>
        <w:br/>
        <w:t>Күңгірт тартып қашанда күні алдағы,</w:t>
        <w:br/>
        <w:t>Білмей кетті көп жайды, біле алмады.</w:t>
        <w:br/>
        <w:t>Естілмеді енді оған ел-жұртының,</w:t>
        <w:br/>
        <w:t>Адал атын жарының шығарғаны.</w:t>
        <w:br/>
        <w:t>Естімеді бақытын тапқан әнін,</w:t>
        <w:br/>
        <w:t>Жүрт жарының жырларын жаттағанын.</w:t>
        <w:br/>
        <w:t>Естімеді қызы мен өзін халқы,</w:t>
        <w:br/>
        <w:t>«Еш кінәсіз екен» деп ақтағанын.</w:t>
      </w:r>
    </w:p>
    <w:p>
      <w:r>
        <w:t>282 Махмұтбай ӘМІРЕҰЛЫ</w:t>
        <w:br/>
        <w:t>Ерлерінің бағалап ел еңбегін,</w:t>
        <w:br/>
        <w:t>Көре алмады мерейтой көбейгенін.</w:t>
        <w:br/>
        <w:t>Асыл жары ең ұлы ғалым болып,</w:t>
        <w:br/>
        <w:t>Құрметіне халқының бөленгенін.</w:t>
        <w:br/>
        <w:t>жж</w:t>
        <w:br/>
        <w:t>Ақиқаттың желбіреп туы алдағы,</w:t>
        <w:br/>
        <w:t>Шындық бүгін өзгеше шырайланды.</w:t>
        <w:br/>
        <w:t>Ұлы Ахмет, аяулы Бадрисафа,</w:t>
        <w:br/>
        <w:t>Ел есінде жұп жаабай тұрар мәңгі.</w:t>
        <w:br/>
        <w:t>АМАНАТ</w:t>
        <w:br/>
        <w:t>аТоэма)</w:t>
        <w:br/>
        <w:t>Көгінде арман қолын бұлғаған көп,</w:t>
        <w:br/>
        <w:t>Көңілде қиял толқын тулаған көп.</w:t>
        <w:br/>
        <w:t>Көк күмбез Көкілташта оқып жатыр,</w:t>
        <w:br/>
        <w:t>Қос шәкірт - Садриддин, Тұрмағамбет.</w:t>
        <w:br/>
        <w:t>Шалқыған шалқар байлық шарасына,</w:t>
        <w:br/>
        <w:t>Үйренген Бұқараның қаласына.</w:t>
        <w:br/>
        <w:t>Көп гүлзар, қауыз, бақты аралайды,</w:t>
        <w:br/>
        <w:t>Енгендей ертегі елі арасына.</w:t>
        <w:br/>
        <w:t>Көп ментіт төбесінде алтын айлы,</w:t>
        <w:br/>
        <w:t>Күмбездер көк тіреген жарқырайды.</w:t>
        <w:br/>
        <w:t>Думаннан қос шәкірттің жүрегіне,</w:t>
        <w:br/>
        <w:t>Күн сайын жыр ұялап, ән құлайды.</w:t>
        <w:br/>
        <w:t>Қос шәкірт бір-бірінен бөліңбейді,</w:t>
        <w:br/>
        <w:t>Тосса да сан қиындық өмір мейлі.</w:t>
        <w:br/>
        <w:t>Бір үйде бірге жатып, бірге тұрып,</w:t>
        <w:br/>
        <w:t>Бірісіз-бірі асы желінбейді.</w:t>
        <w:br/>
        <w:t>Тәжіктің Сақтар деген қыстағынан,</w:t>
        <w:br/>
        <w:t>Талпынып Садриддин ұшқан ұлан.</w:t>
        <w:br/>
        <w:t>Екеуі екі жақтан келсе-дағы,</w:t>
        <w:br/>
        <w:t>Шықпаған жандар жоқтық қыспағынан.</w:t>
        <w:br/>
        <w:t>292</w:t>
        <w:br/>
        <w:t>Махмұтбай ӘМІРЕҰЛЫ</w:t>
        <w:br/>
        <w:t>Еркіндік ел басына орнағалы,</w:t>
        <w:br/>
        <w:t>Жарқырап көрінуде қолда бары.</w:t>
        <w:br/>
        <w:t>Бүкіл ел ұлан-асыр мереке етіп,</w:t>
        <w:br/>
        <w:t>Ақынның мерейтойы тойланады.</w:t>
        <w:br/>
        <w:t>МАақталды Базар ақын үміттері,</w:t>
        <w:br/>
        <w:t>Көк тіреп жыр күмбезі биіктеді.</w:t>
      </w:r>
    </w:p>
    <w:p>
      <w:r>
        <w:t>Көтерді құрметтеп төбесіне,</w:t>
        <w:br/>
        <w:t>Аяулы ақын жырын сүйікті елі.</w:t>
        <w:br/>
        <w:t>Жауһар жыр жаңғыратын, жаңаратын,</w:t>
        <w:br/>
        <w:t>Ақынның асқақтатып барады атын.</w:t>
        <w:br/>
        <w:t>Осылай орындады Тұрмағамбет,</w:t>
        <w:br/>
        <w:t>Бір кезгі Базар ақын аманатын.</w:t>
        <w:br/>
        <w:t>ЫРЫСБАЙДЫҢ БЕЛГІСІ</w:t>
        <w:br/>
        <w:t>(Болған оқиға ізімен)</w:t>
        <w:br/>
        <w:t>Өткен күндер елесі,</w:t>
        <w:br/>
        <w:t>Әлде оның көзі ме?</w:t>
        <w:br/>
        <w:t>Ауылдың әр төбесі,</w:t>
        <w:br/>
        <w:t>Тұнған тарих, шежіре.</w:t>
        <w:br/>
        <w:t>Көп қой күмбез, белгілер,</w:t>
        <w:br/>
        <w:t>Бәрі өзінше сыр айтар.</w:t>
        <w:br/>
        <w:t>Жайлары бар ел білер,</w:t>
        <w:br/>
        <w:t>Жүрекке зіл, мүң артар.</w:t>
        <w:br/>
        <w:t>Кімнің келер көргісі,</w:t>
        <w:br/>
        <w:t>Көңілде көп сұрақ та.</w:t>
        <w:br/>
        <w:t>Тұр Ырысбай белгісі,</w:t>
        <w:br/>
        <w:t>Ауылдан сырт, жырақта.</w:t>
        <w:br/>
        <w:t>Ол кім - батыр, дана ма?</w:t>
        <w:br/>
        <w:t>Барлық жайын ел білер.</w:t>
        <w:br/>
        <w:t>Ол-бес жасар балаға,</w:t>
        <w:br/>
        <w:t>Арнап қойған белгі дер.</w:t>
        <w:br/>
        <w:t>300 Махмұтбай ӘМІРЕҰЛЫ</w:t>
        <w:br/>
        <w:t>Қаскөйлікпен өшін алған,</w:t>
        <w:br/>
        <w:t>Бекезқан да бар әлі.</w:t>
        <w:br/>
        <w:t>Ғашықтардың қосылмаған,</w:t>
        <w:br/>
        <w:t>Жандары әлі жаралы.</w:t>
        <w:br/>
        <w:t>Жастық отын алаулаған,</w:t>
        <w:br/>
        <w:t>Жаға алмаған жүректер.</w:t>
        <w:br/>
        <w:t>Бақытын датаба алмаған,</w:t>
        <w:br/>
        <w:t>Бар ғой Баян, Жібектер.</w:t>
        <w:br/>
        <w:t>Бәрін айта ала алмаймын,</w:t>
        <w:br/>
        <w:t>Айта алмаймын барлығын.</w:t>
        <w:br/>
        <w:t>Құлағың сал баяндайын,</w:t>
        <w:br/>
        <w:t>Бір махаббат тағдырын.</w:t>
        <w:br/>
        <w:t>П</w:t>
        <w:br/>
        <w:t>Есіңде ме өрттей жанып,</w:t>
        <w:br/>
        <w:t>Сенің де жас болғаның.</w:t>
        <w:br/>
        <w:t>Өне бойың шоққа айналып,</w:t>
        <w:br/>
        <w:t>Он сегізге толғаның.</w:t>
        <w:br/>
        <w:t>Он сегізің гүл еді ғой,</w:t>
        <w:br/>
        <w:t>Жаңа ғана ашылған.</w:t>
        <w:br/>
        <w:t>Он сегізің күн еді ғой,</w:t>
      </w:r>
    </w:p>
    <w:p>
      <w:r>
        <w:t>Алтын нұры шашылған.</w:t>
        <w:br/>
        <w:t>Он сегізің әнін бе еді,</w:t>
        <w:br/>
        <w:t>Әлде қатты шырқалған.</w:t>
        <w:br/>
        <w:t>Әлде нәсер дауыл ма еді,</w:t>
        <w:br/>
        <w:t>Алай-түлей бұрқанған.</w:t>
        <w:br/>
        <w:t>Он сегізің толқын ба еді,</w:t>
        <w:br/>
        <w:t>Асыр салған өзенде.</w:t>
        <w:br/>
        <w:t>Өміріңнің еркіндегі,</w:t>
        <w:br/>
        <w:t>Өрттей жанған кезең бе?</w:t>
        <w:br/>
        <w:t>Айман қыз да айтатын біз,</w:t>
        <w:br/>
        <w:t>Осы он сегіз жаста еді.</w:t>
        <w:br/>
        <w:t>Қарақат көз, арайлы жүз,</w:t>
        <w:br/>
        <w:t>Қатарынан басқа еді.</w:t>
        <w:br/>
        <w:t>СЫРДАРИЯ-ЖЫРДАРИЯ 295</w:t>
        <w:br/>
        <w:t>Қабақ ашпай түйіліп,</w:t>
        <w:br/>
        <w:t>Қалпын жазбай талайғы.</w:t>
        <w:br/>
        <w:t>Әр бұтаға шүйіліп,</w:t>
        <w:br/>
        <w:t>Әр құмға ұзақ қарайды.</w:t>
        <w:br/>
        <w:t>Бағып тақыр даланың,</w:t>
        <w:br/>
        <w:t>Бұта, құмы, шөптерін,</w:t>
        <w:br/>
        <w:t>Білді ақыры баланың,</w:t>
        <w:br/>
        <w:t>“Жолдан шығып кеткенін.</w:t>
        <w:br/>
        <w:t>Өз ойына сенімді,</w:t>
        <w:br/>
        <w:t>Адасқанда кім тұрар.</w:t>
        <w:br/>
        <w:t>Сәлден кейін көрінді,</w:t>
        <w:br/>
        <w:t>Сынған бұта, шырпылар.</w:t>
        <w:br/>
        <w:t>Адасқанда жай қандай?</w:t>
        <w:br/>
        <w:t>Ұғатыны белгілі.</w:t>
        <w:br/>
        <w:t>Алдындағын аңғармай,</w:t>
        <w:br/>
        <w:t>Ұратыны белгілі.</w:t>
        <w:br/>
        <w:t>Жолда бұтақ иілген,</w:t>
        <w:br/>
        <w:t>Тұратыны белгілі.</w:t>
        <w:br/>
        <w:t>Етек-жеңін түрілген,</w:t>
        <w:br/>
        <w:t>Жыратыны белгілі.</w:t>
        <w:br/>
        <w:t>Барлығына сенімді,</w:t>
        <w:br/>
        <w:t>Барлығын да аңғарған.</w:t>
        <w:br/>
        <w:t>Сәлден кейін көрінді,</w:t>
        <w:br/>
        <w:t>Құм бетіне тамған қан.</w:t>
        <w:br/>
        <w:t>Біліп бала жай-күйін,</w:t>
        <w:br/>
        <w:t>Бұдан соң көп тұрмады.</w:t>
        <w:br/>
        <w:t>Ізшілердің барлығын,</w:t>
        <w:br/>
        <w:t>Шақырып тез жинады.</w:t>
        <w:br/>
        <w:t>Күн де батып бұл кезде,</w:t>
        <w:br/>
        <w:t>Қас қарайған болатын.</w:t>
        <w:br/>
        <w:t>Түн түнеріп лезде,</w:t>
        <w:br/>
        <w:t>Жайған еді қанатын...</w:t>
      </w:r>
    </w:p>
    <w:p>
      <w:r>
        <w:t>290</w:t>
        <w:br/>
        <w:t>Махмүтбай ӘМІРЕҰЛЫ</w:t>
        <w:br/>
        <w:t>Қисайып қиын тағдыр, қиястанды,</w:t>
        <w:br/>
        <w:t>Жаңадан жатты қиып бүр ашқанды.</w:t>
        <w:br/>
        <w:t>Ең үздік «Темір халком» Жүргеновтың,</w:t>
        <w:br/>
        <w:t>«Жапонның тыңшылығы» расталды.</w:t>
        <w:br/>
        <w:t>Жалғасып жан-жағына қашады өрт,</w:t>
        <w:br/>
        <w:t>Көңілді көтерткізбей басады дерт.</w:t>
        <w:br/>
        <w:t>Ақыры Тұрмағамбет тұтқындалды,</w:t>
        <w:br/>
        <w:t>«Байланыс Жүргеновпен жасады» деп.</w:t>
        <w:br/>
        <w:t>Кім көрген қанды балақ қарауларды,</w:t>
        <w:br/>
        <w:t>Жоарамсақ, жауыққан мен жаланғанды.</w:t>
        <w:br/>
        <w:t>«Жанонның тыңшысының» туысы деп,</w:t>
        <w:br/>
        <w:t>Жаззықсыз қарт ақынды қамауға алды.</w:t>
        <w:br/>
        <w:t>Білмейді сылтау, дәлел етті нені,</w:t>
        <w:br/>
        <w:t>Мойнында кімнің қандай кетті кегі?</w:t>
        <w:br/>
        <w:t>Тас бөлме, қапас үйде қатыгездер,</w:t>
        <w:br/>
        <w:t>Ақынды қайта-қайта тепкіледі.</w:t>
        <w:br/>
        <w:t>Білмейді нені сұрап, нені ұғады,</w:t>
        <w:br/>
        <w:t>Жанына ауыр соққы соғылады.</w:t>
        <w:br/>
        <w:t>Қамығып жатты ақын тас түрмеде,</w:t>
        <w:br/>
        <w:t>Қан жанқан басы, жүзі, омырауы.</w:t>
        <w:br/>
        <w:t>Кім көрген мұндай азап, қараулықты,</w:t>
        <w:br/>
        <w:t>Таптаған адалдықты, адамдықты.</w:t>
        <w:br/>
        <w:t>Ауырып тас түрмеден шықты ақын,</w:t>
        <w:br/>
        <w:t>Азап пен көтере алмай аярлықты.</w:t>
        <w:br/>
        <w:t>Елге де жеткенімен оңалмады, "</w:t>
        <w:br/>
        <w:t>Дерт билеп бұрынғыдай бола алмады.</w:t>
        <w:br/>
        <w:t>Көмескі тартып алды тұманданды,</w:t>
        <w:br/>
        <w:t>Көміліп көңілдегі көп арманы.</w:t>
        <w:br/>
        <w:t>Қанатын қайта дерті жаздырмады,</w:t>
        <w:br/>
        <w:t>Жанды да қайта сөнді аз күн бағы.</w:t>
        <w:br/>
        <w:t>Тоқтады нұрлы жүрек бір жарқ етін,</w:t>
        <w:br/>
        <w:t>Үзілді әсем жырдың сазды ырғағы.</w:t>
        <w:br/>
        <w:t>СЫРДАРИЯ-ЖЫРДАРИЯ 299</w:t>
        <w:br/>
        <w:t>Толғандырып әр жүректі,</w:t>
        <w:br/>
        <w:t>Толқын ойға сала алар.</w:t>
        <w:br/>
        <w:t>Тыңда мұны ақ ниетті,</w:t>
        <w:br/>
        <w:t>Ардақты асыл аналар.</w:t>
        <w:br/>
        <w:t>Айтатыным жайлар бүгін,</w:t>
        <w:br/>
        <w:t>Әр адамды ойлантқан.</w:t>
        <w:br/>
        <w:t>Әр көңілге салған мұңын,</w:t>
        <w:br/>
        <w:t>Әр жүректі толғантқан.</w:t>
      </w:r>
    </w:p>
    <w:p>
      <w:r>
        <w:t>Азабы оның тұр көңілде,</w:t>
        <w:br/>
        <w:t>Оны әркім түсінер.</w:t>
        <w:br/>
        <w:t>Жайлар мынау нұрлы өмірге,</w:t>
        <w:br/>
        <w:t>Көлеңкесін түсірер.</w:t>
        <w:br/>
        <w:t>Айтам дейтін жандар жайлы,</w:t>
        <w:br/>
        <w:t>Ақты-қара, қараны-ақ,</w:t>
        <w:br/>
        <w:t>Әр көңілге салған қайғы,</w:t>
        <w:br/>
        <w:t>Әр жүректі жаралап.</w:t>
        <w:br/>
        <w:t>Өзі күңгірт санасында,</w:t>
        <w:br/>
        <w:t>Қараойлар ұялап.</w:t>
        <w:br/>
        <w:t>Жармасып жұрт жағасына,</w:t>
        <w:br/>
        <w:t>Жасағаны қиянат.</w:t>
        <w:br/>
        <w:t>Жанарына нүр жүгірген,</w:t>
        <w:br/>
        <w:t>Жақсылық та жат тіпті.</w:t>
        <w:br/>
        <w:t>Былғайды арам пиғылымен,</w:t>
        <w:br/>
        <w:t>Адалдықты, пәктікті.</w:t>
        <w:br/>
        <w:t>Жандар да бар зұлым әлі,</w:t>
        <w:br/>
        <w:t>Дұшпандықты құптайтын.</w:t>
        <w:br/>
        <w:t>Шыққан күндей шұғылалы,</w:t>
        <w:br/>
        <w:t>Шын достықты ұқпайтын.</w:t>
        <w:br/>
        <w:t>Бұзған да бар адал антты,</w:t>
        <w:br/>
        <w:t>Ақ ниетті аттаған.</w:t>
        <w:br/>
        <w:t>Қасиетті махаббатты,</w:t>
        <w:br/>
        <w:t>Қодар болып таптаған.</w:t>
        <w:br/>
        <w:t>298 Махмұтбай ӘМІРЕҰЛЫ</w:t>
        <w:br/>
        <w:t>Кімнің келер көргісі,</w:t>
        <w:br/>
        <w:t>Көңілде көп сұрақ та.</w:t>
        <w:br/>
        <w:t>Тұр Ырысбай белгісі,</w:t>
        <w:br/>
        <w:t>Ауылдан сырт, жырақта.</w:t>
        <w:br/>
        <w:t>БІРМАХАББАТ ТАҒДЫРЫ</w:t>
        <w:br/>
        <w:t>(Дастан)</w:t>
        <w:br/>
        <w:t>І</w:t>
        <w:br/>
        <w:t>Шарықтатқан қиялымды,</w:t>
        <w:br/>
        <w:t>Шалқып ойым тасынған.</w:t>
        <w:br/>
        <w:t>Сөз сөйлеймін мына нұрлы,</w:t>
        <w:br/>
        <w:t>Жиырмасыншы ғасырдан.</w:t>
        <w:br/>
        <w:t>Мен шындықтан туылғанмын,</w:t>
        <w:br/>
        <w:t>Ақиқаттан ақ алмас.</w:t>
        <w:br/>
        <w:t>Саған жүрек сырын жардым,</w:t>
        <w:br/>
        <w:t>Дұрыс түсін замандас.</w:t>
        <w:br/>
        <w:t>Көңіл шерін тыңдатамын,</w:t>
        <w:br/>
        <w:t>Ойды да ой тудырар.</w:t>
        <w:br/>
        <w:t>Саған бүгін тіл қатамын,</w:t>
        <w:br/>
        <w:t>Дұрыс үғын құрбылар.</w:t>
      </w:r>
    </w:p>
    <w:p>
      <w:r>
        <w:t>Көңілсіздеу күйімменен,</w:t>
        <w:br/>
        <w:t>Сәл мұңдылау сырым бар.</w:t>
        <w:br/>
        <w:t>Тыңда мұны сүйілмеген,</w:t>
        <w:br/>
        <w:t>Қарақат көз сұлулар.</w:t>
        <w:br/>
        <w:t>Қиял құсы қайда ұшпаған,</w:t>
        <w:br/>
        <w:t>Қонар жерін біліп бер.</w:t>
        <w:br/>
        <w:t>Тыңда мұны жар құшпаған,</w:t>
        <w:br/>
        <w:t>Балауса жас жігіттер.</w:t>
        <w:br/>
        <w:t>Шалқар шабыт, дарқан ойдан,</w:t>
        <w:br/>
        <w:t>Кандай екен тапқаным?</w:t>
        <w:br/>
        <w:t>Тында мұны қалқан болған,</w:t>
        <w:br/>
        <w:t>Қара ормандай қарттарым.</w:t>
        <w:br/>
        <w:t>288 Махмүтбай ӘМІРЕҮЛЫ</w:t>
        <w:br/>
        <w:t>Шығыста қаншама әрі ойшыл дана,</w:t>
        <w:br/>
        <w:t>Атақты Әбу Насыр - олтпын дара.</w:t>
        <w:br/>
        <w:t>Бируни, Бабыр, Ұлықбек, Ибн-Сина,</w:t>
        <w:br/>
        <w:t>Бұларға шендес қандай болсын баға.</w:t>
        <w:br/>
        <w:t>Сөздерін жадына алып саралайды,</w:t>
        <w:br/>
        <w:t>Ой, қиял, ақыл кенін аралайды.</w:t>
        <w:br/>
        <w:t>Кеудесін сонан кейін шабыт керіп,</w:t>
        <w:br/>
        <w:t>Қалың жыр көкірегін қамалайды.</w:t>
        <w:br/>
        <w:t>«Мыңбіртүн», «Тотынама», «Шаһнама»,</w:t>
        <w:br/>
        <w:t>Шым-шымдап тереңіне батыра ма.</w:t>
        <w:br/>
        <w:t>Шабыт ап содан соқты жыр күмбезін,</w:t>
        <w:br/>
        <w:t>Аманат еткен бір кез ақын аға.</w:t>
        <w:br/>
        <w:t>раса</w:t>
        <w:br/>
        <w:t>Фирдоуси - ақындықтың астанасы,</w:t>
        <w:br/>
        <w:t>«Шаһнама» - патшалардың әпсанасы.</w:t>
        <w:br/>
        <w:t>Аудару осы еңбекті қажет деген,</w:t>
        <w:br/>
        <w:t>Болыпты үкіметтің бастамасы.</w:t>
        <w:br/>
        <w:t>Шығарған жарық елге жастан атын,</w:t>
        <w:br/>
        <w:t>Жүргенов Халықкомды басқаратын.</w:t>
        <w:br/>
        <w:t>Бүліске Тұрмағамбет дұрыс депті,</w:t>
        <w:br/>
        <w:t>Жоқ енді реті еш жасқанатын.</w:t>
        <w:br/>
        <w:t>«Шаһнама» - қырық мың жол, қырық қабат,</w:t>
        <w:br/>
        <w:t>Игеріп қалай бірден құрықтамақ.</w:t>
        <w:br/>
        <w:t>Елу ел, елу патша тарихы бар,</w:t>
        <w:br/>
        <w:t>Елуін елу түрлі ұлықтамақ.</w:t>
        <w:br/>
        <w:t>Төрт кітап, қағаз, сия қолда бары,</w:t>
        <w:br/>
        <w:t>Сан қилы іс өзі оқыған ойда бәрі.</w:t>
        <w:br/>
        <w:t>Барлығын қалай дұрыс аударам деп,</w:t>
        <w:br/>
        <w:t>Дамылсыз ақын тынбай толғанады.</w:t>
        <w:br/>
        <w:t>Ойлары түпсіз мұхит тереңдейді,</w:t>
        <w:br/>
        <w:t>Бұл дабір маған биік белең дейді.</w:t>
        <w:br/>
        <w:t>Қалай да Фирдоусидің ұлы еңбегін,</w:t>
        <w:br/>
        <w:t>Аударып елге дұрыс берем дейді.</w:t>
      </w:r>
    </w:p>
    <w:p>
      <w:r>
        <w:t>286 Махмүтбай ӘМІРЕҰЛЫ</w:t>
        <w:br/>
        <w:t>Қайда да қараулықтың қайғы, лаңы,</w:t>
        <w:br/>
        <w:t>Көңілін қайда барса жай қылады?</w:t>
        <w:br/>
        <w:t>Тілектес қос шәкірттің кеңесімен,</w:t>
        <w:br/>
        <w:t>Нағашы жұртқа тартты Тамдыдағы.</w:t>
        <w:br/>
        <w:t>Ғажап қой нағашы жұрт деген елі,</w:t>
        <w:br/>
        <w:t>Көрсетті көп құрмет, өнегені.</w:t>
        <w:br/>
        <w:t>Алайда қадамын еш жаздырмады,</w:t>
        <w:br/>
        <w:t>Асқынып жабысқан дерт денедегі.</w:t>
        <w:br/>
        <w:t>Жағдайы күннен-күнге төмендеді,</w:t>
        <w:br/>
        <w:t>Ел жаққа қайта-қайта елендеді.</w:t>
        <w:br/>
        <w:t>Хабарды беріп еді Тұрмағамбет,</w:t>
        <w:br/>
        <w:t>Бір адам тым болмаса келер деді.</w:t>
        <w:br/>
        <w:t>Шама жоқ Шымбай-Сырды жол қылатын,</w:t>
        <w:br/>
        <w:t>Дертінің дегеніне көнді ақын.</w:t>
        <w:br/>
        <w:t>Сүйікті Тұрмағамбет шәкіртіне,</w:t>
        <w:br/>
        <w:t>Толғанып жазды Базар соңғы хатын:</w:t>
        <w:br/>
        <w:t>«...Көруге кім ынтықпас күннің көзін,</w:t>
        <w:br/>
        <w:t>Естуге кім құмартпас ғалым сөзін.</w:t>
        <w:br/>
        <w:t>Заман тұр ұйыған бір қатық құсап,</w:t>
        <w:br/>
        <w:t>Ішінде жатыр тулап ыстық сезім.</w:t>
        <w:br/>
        <w:t>Шырағым, Тұрмағамбет, білім алдың,</w:t>
        <w:br/>
        <w:t>Еліңе енді қызмет істер кезің.</w:t>
        <w:br/>
        <w:t>Суытпай адамшылық, әділ сөзді,</w:t>
        <w:br/>
        <w:t>Қоін, бауырым, өзің көтер жыр күмбезін!»</w:t>
        <w:br/>
        <w:t>...Осылай ақын сыртта жұмды көзін,</w:t>
        <w:br/>
        <w:t>Жапқандай болды түнек күннің көзін.</w:t>
        <w:br/>
        <w:t>Үзілді ақжарма жыр, теңіз өлең,</w:t>
        <w:br/>
        <w:t>Жарқ еткен жалын жүрек, нұрлы сезім.</w:t>
        <w:br/>
        <w:t>Жж</w:t>
        <w:br/>
        <w:t>Беймәлім бақытың бар, жоқ бола ма,</w:t>
        <w:br/>
        <w:t>Қуаныш аз бола ма, көп бола ма?</w:t>
        <w:br/>
        <w:t>Зулаған тұлпар уақыт қарамайды,</w:t>
        <w:br/>
        <w:t>Зымырап бірнеше жыл өтті арада.</w:t>
        <w:br/>
        <w:t>СЫРДАРИЯ-ЖЫРДАРИЯ 287</w:t>
        <w:br/>
        <w:t>Алысың бір кездегі жақын болды,</w:t>
        <w:br/>
        <w:t>Жаманның жұрт жақсы енді атын көрді.</w:t>
        <w:br/>
        <w:t>Бір кезгі бала шәкірт Тұрмағамбет,</w:t>
        <w:br/>
        <w:t>Бұл кезде елге әйгілі ақын болды.</w:t>
        <w:br/>
        <w:t>Қарамай тағдырына құрсаулаған,</w:t>
      </w:r>
    </w:p>
    <w:p>
      <w:r>
        <w:t>Бір жылып заманына жұмсармаған.</w:t>
        <w:br/>
        <w:t>Әйгілі Тұрмағамбет ақын болды,</w:t>
        <w:br/>
        <w:t>Құйылып көкірегінен жыр саулаған.</w:t>
        <w:br/>
        <w:t>Жарылқап жауһар жырмен жамағатын,</w:t>
        <w:br/>
        <w:t>Тамсанып айтып жүрді талай атын.</w:t>
        <w:br/>
        <w:t>Бір кезгі жыр күмбезін көтер деген,</w:t>
        <w:br/>
        <w:t>Ақтады ақынаға аманатын.</w:t>
        <w:br/>
        <w:t>Өмірдің көрген ауыр, қазабатын,</w:t>
        <w:br/>
        <w:t>Шәкіртін шын таныпты Базар ақын.</w:t>
        <w:br/>
        <w:t>Бұл кезде тұлпар болды Тұрмағамбет,</w:t>
        <w:br/>
        <w:t>Қанатын қашықтарға жаза алатын.</w:t>
        <w:br/>
        <w:t>Алмайды сәл демалып, дамыл дабір,</w:t>
        <w:br/>
        <w:t>Әрі ұстаз, талай шәкірт жанында жүр.</w:t>
        <w:br/>
        <w:t>Төгілген түйдек-түйдек жауһар жырлар,</w:t>
        <w:br/>
        <w:t>Жатталып жұрттың бүгін жадында жүр.</w:t>
        <w:br/>
        <w:t>Жабықса ішкі сырын кімге ашады,</w:t>
        <w:br/>
        <w:t>Көңілін кейде қалың мұң басады.</w:t>
        <w:br/>
        <w:t>Көп кітап Бұқарадан алып келген,</w:t>
        <w:br/>
        <w:t>Солармен енді отырып сырласады.</w:t>
        <w:br/>
        <w:t>Тапқандай іздегенін, сағынғанын,</w:t>
        <w:br/>
        <w:t>Үздіксіз ақтарады бәрін-бәрін.</w:t>
        <w:br/>
        <w:t>Шырын сөз, шырайлы сөз тамсанады,</w:t>
        <w:br/>
        <w:t>Шығыстың қайта оқып шайырларын.</w:t>
        <w:br/>
        <w:t>Низами, Физули, Науаи, Сағди, Омар,</w:t>
        <w:br/>
        <w:t>Фирдоуси, Хафиз, Жәми үлгі солар.</w:t>
        <w:br/>
        <w:t>Ширатып шын жібектей сырлы сөзді,</w:t>
        <w:br/>
        <w:t>Сұлулап саф алтындай жырды соғар.</w:t>
        <w:br/>
        <w:t>СЫРДАРИЯ-ЖЫРДАРИЯ 291</w:t>
        <w:br/>
        <w:t>Шуақты, шапағатты, шұғылалы,</w:t>
        <w:br/>
        <w:t>ЖЖығылмас ақындықтың туы мәңгі.</w:t>
        <w:br/>
        <w:t>Өмірден кезі келіп өтсе де ақын,</w:t>
        <w:br/>
        <w:t>Жазылған жүректерде жыры қалды.</w:t>
        <w:br/>
        <w:t>«...Дүниеден өмір бітіп, өтсем де өзім,</w:t>
        <w:br/>
        <w:t>Аралап жердің жүзін жүрер сөзім.</w:t>
        <w:br/>
        <w:t>Көре алмай кейінгіні кеттім-ау деп,</w:t>
        <w:br/>
        <w:t>Арманда болмай-ақ қой екі көзім...»</w:t>
        <w:br/>
        <w:t>Зулайды уақыт-тағдыр дөңгелегі,</w:t>
        <w:br/>
        <w:t>Тынбайды, алға озып тербеледі.</w:t>
        <w:br/>
        <w:t>Өмірден өтерінде қалам алып,</w:t>
        <w:br/>
        <w:t>Осы еді ақын жазған соңғы әлеңі.</w:t>
        <w:br/>
        <w:t>жез</w:t>
        <w:br/>
        <w:t>Тұстастан озған оқшау суырылып,</w:t>
        <w:br/>
        <w:t>Тұлпар жыр Тұрмағамбет туы биік.</w:t>
        <w:br/>
        <w:t>Ақынның бүгін ойы орындалды,</w:t>
        <w:br/>
        <w:t>Аңсаған айы туып, күні күліп.</w:t>
        <w:br/>
        <w:t>Жырлары шарлап әлем, жатыр елді,</w:t>
      </w:r>
    </w:p>
    <w:p>
      <w:r>
        <w:t>«Байтақтан басы озған» ақын болды.</w:t>
        <w:br/>
        <w:t>Құрметтеп ұрпақтары ақынына,</w:t>
        <w:br/>
        <w:t>Ауылдың, мектептің де атын берді.</w:t>
        <w:br/>
        <w:t>Қайтқандай ер еңбегі еселене,</w:t>
        <w:br/>
        <w:t>Берілді есімі оның көшеге де.</w:t>
        <w:br/>
        <w:t>Өтпейді басын имей жүргіншілер,</w:t>
        <w:br/>
        <w:t>Көк күмбез ақын жатқан кесенеге.</w:t>
        <w:br/>
        <w:t>Еркіндік көп қуаныш алып келді,</w:t>
        <w:br/>
        <w:t>Қызығын, қуанышын халық көрді.</w:t>
        <w:br/>
        <w:t>Жабылып бір кездері жасырылған,</w:t>
        <w:br/>
        <w:t>Жауһардай ақын жыры жарық көрді.</w:t>
        <w:br/>
        <w:t>Отырып он ай жазған ақын аға,</w:t>
        <w:br/>
        <w:t>(тақты жарық көрді «Шаһнама».</w:t>
        <w:br/>
        <w:t>Төрт кітап түгел жұрттың қолында жүр,</w:t>
        <w:br/>
        <w:t>Зерленген сырты лайық атына да.</w:t>
        <w:br/>
        <w:t>СЫРДАРИЯ-ЖЫРДАРИЯ 993</w:t>
        <w:br/>
        <w:t>Ырысбай кім, не бала?</w:t>
        <w:br/>
        <w:t>Жатқан сырттан жай тауып.</w:t>
        <w:br/>
        <w:t>Себепсіз іс бола ма?</w:t>
        <w:br/>
        <w:t>Соның жайын айталық...</w:t>
        <w:br/>
        <w:t>жғ%</w:t>
        <w:br/>
        <w:t>...Күз болатын ондада,</w:t>
        <w:br/>
        <w:t>“Нұр құйылған аспаннан.</w:t>
        <w:br/>
        <w:t>Көптен күткен бар бала,</w:t>
        <w:br/>
        <w:t>Сабақ жаңабасталған.</w:t>
        <w:br/>
        <w:t>Естідік жас болсақ та,</w:t>
        <w:br/>
        <w:t>Жоқшылықтың көп атын.</w:t>
        <w:br/>
        <w:t>Бастауыш та сол шақта,</w:t>
        <w:br/>
        <w:t>Басқаауылдаболатын.</w:t>
        <w:br/>
        <w:t>Барлық бала топталып,</w:t>
        <w:br/>
        <w:t>Күнде оқуға жетпекке.</w:t>
        <w:br/>
        <w:t>Көрші ауылды бетке алып,</w:t>
        <w:br/>
        <w:t>Бір баратын мектепке.</w:t>
        <w:br/>
        <w:t>Ырысбай жас әлі де,</w:t>
        <w:br/>
        <w:t>Жасы оқуға жетпеген.</w:t>
        <w:br/>
        <w:t>Жалынса да бәріне,</w:t>
        <w:br/>
        <w:t>Балалар еш ертпеген.</w:t>
        <w:br/>
        <w:t>Жүргесін бе бір әсіп,</w:t>
        <w:br/>
        <w:t>«Барам» деуден танбайтын.</w:t>
        <w:br/>
        <w:t>Жандарына ілесіп,</w:t>
        <w:br/>
        <w:t>Соңдарынан қалмайтын.</w:t>
        <w:br/>
        <w:t>Хабардар бар жайыңнан,</w:t>
        <w:br/>
        <w:t>Таудай еді талабы.</w:t>
        <w:br/>
        <w:t>Дәнтері де алынған,</w:t>
        <w:br/>
        <w:t>Дайын еді қаламы.</w:t>
      </w:r>
    </w:p>
    <w:p>
      <w:r>
        <w:t>Балалармен жол жүріп,</w:t>
        <w:br/>
        <w:t>Бірге бармақ болатын.</w:t>
        <w:br/>
        <w:t>Ата-анасы көндіріп,</w:t>
        <w:br/>
        <w:t>Әрең алып қалатын.</w:t>
        <w:br/>
        <w:t>СЫРДАРИЯ-ЖЫРДАРИЯ 297</w:t>
        <w:br/>
        <w:t>Әбден шаршап, талды ма?</w:t>
        <w:br/>
        <w:t>Жансыз дене сияқты.</w:t>
        <w:br/>
        <w:t>Қолын созып алдына,</w:t>
        <w:br/>
        <w:t>Бетін баса құлапты.</w:t>
        <w:br/>
        <w:t>Киімдері жыртылған,</w:t>
        <w:br/>
        <w:t>Аяғыда жаралы.</w:t>
        <w:br/>
        <w:t>Алға қарай ұмтылған,</w:t>
        <w:br/>
        <w:t>Алда дәптер, қаламы.</w:t>
        <w:br/>
        <w:t>Бір күн, бір түн даланың,</w:t>
        <w:br/>
        <w:t>Өтсе де азап жолынан.</w:t>
        <w:br/>
        <w:t>Дәптері мен қаламын,</w:t>
        <w:br/>
        <w:t>Тастамапты қолынан.</w:t>
        <w:br/>
        <w:t>Жүрмек болып тағы да,</w:t>
        <w:br/>
        <w:t>Мың құлаған, мың тұрған.</w:t>
        <w:br/>
        <w:t>Түскен затын жанына,</w:t>
        <w:br/>
        <w:t>Алу үшін ұмтылған.</w:t>
        <w:br/>
        <w:t>Қаламсабын тағы да,</w:t>
        <w:br/>
        <w:t>Алмақ болған сияқты.</w:t>
        <w:br/>
        <w:t>Қолын созып алдына,</w:t>
        <w:br/>
        <w:t>Мәңгілікке құлапты...</w:t>
        <w:br/>
        <w:t>Жж</w:t>
        <w:br/>
        <w:t>Қыран көкті ұрғылап,</w:t>
        <w:br/>
        <w:t>Жазбай қалды қанатын.</w:t>
        <w:br/>
        <w:t>Жанбай қалды бір шырақ,</w:t>
        <w:br/>
        <w:t>Жаңа лаулап жанатын.</w:t>
        <w:br/>
        <w:t>Ерте сөнді бір үміт,</w:t>
        <w:br/>
        <w:t>Ерте үзілді арман ән.</w:t>
        <w:br/>
        <w:t>Қалды жүрек суынып,</w:t>
        <w:br/>
        <w:t>Жаңа жанып жайнаған.</w:t>
        <w:br/>
        <w:t>Өткен қайтып келе ме?</w:t>
        <w:br/>
        <w:t>Мұң жайлай ма көңілді.</w:t>
        <w:br/>
        <w:t>...Ол құлаған төбеге,</w:t>
        <w:br/>
        <w:t>Биік белгі қойылды.</w:t>
        <w:br/>
        <w:t>294 Махмүтбай ӘМІРЕҰЛЫ</w:t>
        <w:br/>
        <w:t>“Бір-бірімен арбасып,</w:t>
        <w:br/>
        <w:t>Бірін-бірі күзетіп.</w:t>
        <w:br/>
        <w:t>Осылайша жалғасып,</w:t>
        <w:br/>
        <w:t>Жатты күздің күні өтіп.</w:t>
      </w:r>
    </w:p>
    <w:p>
      <w:r>
        <w:t>жж</w:t>
        <w:br/>
        <w:t>Айға жуық боп қалған,</w:t>
        <w:br/>
        <w:t>Оны аңдып, баққалы.</w:t>
        <w:br/>
        <w:t>..«“Жұрт баладан топталған,</w:t>
        <w:br/>
        <w:t>Ырысбайды таппады.</w:t>
        <w:br/>
        <w:t>Сыртта да жоқ, үйде де,</w:t>
        <w:br/>
        <w:t>Барлығын да қарады.</w:t>
        <w:br/>
        <w:t>Айту қиын бірдеңе,</w:t>
        <w:br/>
        <w:t>Күн кешкіріп барады.</w:t>
        <w:br/>
        <w:t>Ата-анада мың күдік,</w:t>
        <w:br/>
        <w:t>Қалайтыныпш жатаалар.</w:t>
        <w:br/>
        <w:t>Бүкіл ауыл дүрлігіп,</w:t>
        <w:br/>
        <w:t>Атқақондыаталар...</w:t>
        <w:br/>
        <w:t>Айқындалды жер барлық,</w:t>
        <w:br/>
        <w:t>Адақталды жолбарлық.</w:t>
        <w:br/>
        <w:t>Бір бағыт жоқ қолдарлық,</w:t>
        <w:br/>
        <w:t>Бір белгі жоқ долбарлық.</w:t>
        <w:br/>
        <w:t>Іздеуші топ іркілді,</w:t>
        <w:br/>
        <w:t>Жасады бар амалды.</w:t>
        <w:br/>
        <w:t>Кәкжиекте күн тұрды,</w:t>
        <w:br/>
        <w:t>Түн келуге таялды.</w:t>
        <w:br/>
        <w:t>Топ басшысы алдағы,</w:t>
        <w:br/>
        <w:t>Ерекше ізшіл болатын.</w:t>
        <w:br/>
        <w:t>Әдетінен таңбады,</w:t>
        <w:br/>
        <w:t>Жолдың сыртын шолатын.</w:t>
        <w:br/>
        <w:t>СЫРДАРИЯ-ЖЫРДАРИЯ</w:t>
        <w:br/>
        <w:t>289</w:t>
        <w:br/>
        <w:t>19-52</w:t>
        <w:br/>
        <w:t>Асқандай бір қиырдан бір қиырды,</w:t>
        <w:br/>
        <w:t>Таппады сабыр, тағат, бір тынымы.</w:t>
        <w:br/>
        <w:t>Кеудесін өзгеше күй, шабыт кернеп,</w:t>
        <w:br/>
        <w:t>Ақыннан ағыл-тегіл жыр құйылды.</w:t>
        <w:br/>
        <w:t>Жұтқандай бұлақ суын аңсап, шөлдеп,</w:t>
        <w:br/>
        <w:t>Ақынның бойын шабыт, мақсат кеулеп.</w:t>
        <w:br/>
        <w:t>Өлеңмен он бір буын он ай жазып,</w:t>
        <w:br/>
        <w:t>Бітірді «Шаһнаманы» шаршап, терлеп.</w:t>
        <w:br/>
        <w:t>Қайтадан ашылғандай ақын бағы,</w:t>
        <w:br/>
        <w:t>Қуанды дос пен туыс, жақындары:</w:t>
        <w:br/>
        <w:t>Еңбекті көрген талдан комиссия да,</w:t>
        <w:br/>
        <w:t>Дұрыс деп шын бағалап, мақұлдады.</w:t>
        <w:br/>
        <w:t>Ғажайып жол ашқандай жыр-кентке,</w:t>
        <w:br/>
        <w:t>Қойғандай ұлы еңбекке бірге нүкте.</w:t>
        <w:br/>
        <w:t>Шын танып ақын аға қабілетін,</w:t>
        <w:br/>
        <w:t>Қуанды «Темір халком» “Жүргенов те.</w:t>
        <w:br/>
        <w:t>Жасады құрметін алғысымен,</w:t>
        <w:br/>
        <w:t>Қамқорлық көрді бұрын қай кісіден.</w:t>
        <w:br/>
        <w:t>Аударма төрт кітап боп шықсын деді,</w:t>
      </w:r>
    </w:p>
    <w:p>
      <w:r>
        <w:t>Арнайы Үкіметтің қаулысымен.</w:t>
        <w:br/>
        <w:t>Қуаныш бірақ көпке ұласпады,</w:t>
        <w:br/>
        <w:t>Жасын жыр жайып қанат, гүл ашпады.</w:t>
        <w:br/>
        <w:t>Зобалаң ел басына түнек туды,</w:t>
        <w:br/>
        <w:t>Түскендей төңкеріліп бір аспаны.</w:t>
        <w:br/>
        <w:t>Ел көрді естімеген зобаланды,</w:t>
        <w:br/>
        <w:t>Жасады зымияндар мол амалды.</w:t>
        <w:br/>
        <w:t>Ерлердің елім деген, жерім деген,</w:t>
        <w:br/>
        <w:t>Жазықсыз басы жерде домаланды.</w:t>
        <w:br/>
        <w:t>Есерлер ұшыратты елін дертке,</w:t>
        <w:br/>
        <w:t>Тастады ең аяулы ерін де өртке.</w:t>
        <w:br/>
        <w:t>«Жау» болды Ахмет, Жақып, Жүсіпбектер,</w:t>
        <w:br/>
        <w:t>Ілияс, Мұхтар, Сәкен, Бейімбет те.</w:t>
        <w:br/>
        <w:t>“806</w:t>
        <w:br/>
        <w:t>Махмүтбай ӘМІРЕҰЛЫ</w:t>
        <w:br/>
        <w:t>ІУ</w:t>
        <w:br/>
        <w:t>Жайлау кешке толушы еді,</w:t>
        <w:br/>
        <w:t>Жамыраған қиқуға.</w:t>
        <w:br/>
        <w:t>Жалғыз құдық болушы еді,</w:t>
        <w:br/>
        <w:t>Қыз үйінің сыртында.</w:t>
        <w:br/>
        <w:t>Ауылдағы барлық жұрт та,</w:t>
        <w:br/>
        <w:t>Суды содан алатын.</w:t>
        <w:br/>
        <w:t>Айман қыз да сол құдыққа,</w:t>
        <w:br/>
        <w:t>Күніне бір баратын.</w:t>
        <w:br/>
        <w:t>Не тұрғанын алдындағы,</w:t>
        <w:br/>
        <w:t>Ерте болжап кім білген.</w:t>
        <w:br/>
        <w:t>Дейміз ғой «Бір тағдырдағы,</w:t>
        <w:br/>
        <w:t>Күйдірген де күлдірген».</w:t>
        <w:br/>
        <w:t>Жанарынан шашып арай,</w:t>
        <w:br/>
        <w:t>Жалындап әр көңілі.</w:t>
        <w:br/>
        <w:t>Бірде Айман кепіке қарай,</w:t>
        <w:br/>
        <w:t>Су алуға келген-ді.</w:t>
        <w:br/>
        <w:t>Елтіп қыздың еркін алған,</w:t>
        <w:br/>
        <w:t>Кештің ерке самалы.</w:t>
        <w:br/>
        <w:t>Қара шашты толқындаған,</w:t>
        <w:br/>
        <w:t>Қайта-қайтатарады.</w:t>
        <w:br/>
        <w:t>Батыс жақтың жанған отын,</w:t>
        <w:br/>
        <w:t>Сөндіріп жел үрлеген.</w:t>
        <w:br/>
        <w:t>Айман қыз да айдай бетін,</w:t>
        <w:br/>
        <w:t>Жуды салқын суменен.</w:t>
        <w:br/>
        <w:t>Бір алып құс қонған жаңа,</w:t>
        <w:br/>
        <w:t>Жайғандай боп қанатын.</w:t>
        <w:br/>
        <w:t>Жылжи түсіп жаймен ғана,</w:t>
        <w:br/>
        <w:t>Келе жатты қаратүн.</w:t>
      </w:r>
    </w:p>
    <w:p>
      <w:r>
        <w:t>Қыз құдықтан су ап енді,</w:t>
        <w:br/>
        <w:t>Қайтқаны да сол еді.</w:t>
        <w:br/>
        <w:t>Қарсы алдынан шыға келді,</w:t>
        <w:br/>
        <w:t>Үш жас жігіт денелі.</w:t>
        <w:br/>
        <w:t>СЫРДАРИЯ-ЖЫРДАРИЯ 807</w:t>
        <w:br/>
        <w:t>Жігіттердің беті бөлек,</w:t>
        <w:br/>
        <w:t>Жасайтын жоқ еш амал.</w:t>
        <w:br/>
        <w:t>Иінағаш пен екі шелек,</w:t>
        <w:br/>
        <w:t>Кетті ұшып орамал.</w:t>
        <w:br/>
        <w:t>Жазаны бұл кім көріпті,</w:t>
        <w:br/>
        <w:t>Жағаласар барма әлі.</w:t>
        <w:br/>
        <w:t>Аузын басып үлгеріпті,</w:t>
        <w:br/>
        <w:t>.Айқайлайдаалмады.</w:t>
        <w:br/>
        <w:t>Қиын боп па бағындырған,</w:t>
        <w:br/>
        <w:t>Үш жігітке бір қызды.</w:t>
        <w:br/>
        <w:t>Қыр астында дайын тұрған,</w:t>
        <w:br/>
        <w:t>Машинаға мінгізді.</w:t>
        <w:br/>
        <w:t>Бәрін ерте біліп те алған,</w:t>
        <w:br/>
        <w:t>Құрған екен қақпанды.</w:t>
        <w:br/>
        <w:t>Қыз осында күтіп қалған,</w:t>
        <w:br/>
        <w:t>Жаңа көрді Жаппарды.</w:t>
        <w:br/>
        <w:t>Қалғандай-ақ сыр біліне,</w:t>
        <w:br/>
        <w:t>Келгендей-ақ енді ақыл.</w:t>
        <w:br/>
        <w:t>Келген үшеу бір-біріне,</w:t>
        <w:br/>
        <w:t>«Қатты ұстадың» деп жатыр.</w:t>
        <w:br/>
        <w:t>Жаппар да отыр жайнаң қағып,</w:t>
        <w:br/>
        <w:t>Қолғатүсіп «қонағы».</w:t>
        <w:br/>
        <w:t>Үшеуіне айбарланып,</w:t>
        <w:br/>
        <w:t>«Көрсетем» деп қояды.</w:t>
        <w:br/>
        <w:t>- Айман, қапа болма, - дейді,</w:t>
        <w:br/>
        <w:t>Біз кінәлі болармыз.</w:t>
        <w:br/>
        <w:t>Ауыл жақта той бар еді,</w:t>
        <w:br/>
        <w:t>Шақырушы ек соған біз.</w:t>
        <w:br/>
        <w:t>Айман жаным, жыламашы,</w:t>
        <w:br/>
        <w:t>Қасындамын қайғырма.</w:t>
        <w:br/>
        <w:t>Алам десең міне басым,</w:t>
        <w:br/>
        <w:t>Отырмын ғой алдында.</w:t>
        <w:br/>
        <w:t>818</w:t>
        <w:br/>
        <w:t>Махмұтбай ӘМІРЕҰЛЫ</w:t>
        <w:br/>
        <w:t>Енді қылмыс сыры ашылып,</w:t>
        <w:br/>
        <w:t>Білінгені не керек.</w:t>
      </w:r>
    </w:p>
    <w:p>
      <w:r>
        <w:t>Жаппардың да құр ашынып,</w:t>
        <w:br/>
        <w:t>Бүлінгені не керек.</w:t>
        <w:br/>
        <w:t>Енді арсыз, аярдың да,</w:t>
        <w:br/>
        <w:t>Күйінгені не керек.</w:t>
        <w:br/>
        <w:t>Қылмыскердің заң алдында,</w:t>
        <w:br/>
        <w:t>Жүгінгені не керек.</w:t>
        <w:br/>
        <w:t>Бақыт әні зарғаайналды,</w:t>
        <w:br/>
        <w:t>Басқа қайғы үйірді.</w:t>
        <w:br/>
        <w:t>Бір махаббат жанбай қалды,</w:t>
        <w:br/>
        <w:t>Бір қыршын жас қиылды.</w:t>
        <w:br/>
        <w:t>Көре алмады жаңакүнін,</w:t>
        <w:br/>
        <w:t>Жаңаатқан таң лебін.</w:t>
        <w:br/>
        <w:t>Жанына от салатұғын,</w:t>
        <w:br/>
        <w:t>Жазығы бар жан ба еді?</w:t>
        <w:br/>
        <w:t>Әлде мәңгі қара-ақтың,</w:t>
        <w:br/>
        <w:t>Күресуі заң ба еді.</w:t>
        <w:br/>
        <w:t>Әлдеәлі махаббаттың,</w:t>
        <w:br/>
        <w:t>Бегежаны бар ма еді.</w:t>
        <w:br/>
        <w:t>Жарқын күнде жалғандықпен,</w:t>
        <w:br/>
        <w:t>Жабысатын шалғайға.</w:t>
        <w:br/>
        <w:t>Қос ғашықты алдан күткен,</w:t>
        <w:br/>
        <w:t>Қособалар қалмай ма?</w:t>
        <w:br/>
        <w:t>Өмір де өсті, өзгерді ғой,</w:t>
        <w:br/>
        <w:t>Өрге қаққан қанатын.</w:t>
        <w:br/>
        <w:t>Қанымыздан кез келді ғой,</w:t>
        <w:br/>
        <w:t>Қара ниет қалатын.</w:t>
        <w:br/>
        <w:t>Қайғы бұлтын төндірмейтін,</w:t>
        <w:br/>
        <w:t>Секілденген қара түн.</w:t>
        <w:br/>
        <w:t>Ғашық отын сөндірмейтін,</w:t>
        <w:br/>
        <w:t>Қайта үрлеп жағатын.</w:t>
        <w:br/>
        <w:t>СЫРДАРИЯ-ЖЫРДАРИЯ 815</w:t>
        <w:br/>
        <w:t>Алдыма жан келген бе еді,</w:t>
        <w:br/>
        <w:t>Мазақ болар мен бе едім.</w:t>
        <w:br/>
        <w:t>Бүйткенімше жөн ғой,- деді,</w:t>
        <w:br/>
        <w:t>Өлтіріп не өлгенім.</w:t>
        <w:br/>
        <w:t>Бір ауылдың кеудені ұрған,</w:t>
        <w:br/>
        <w:t>Содыры дасотқары.</w:t>
        <w:br/>
        <w:t>Жоылдам басып төрде тұрған,</w:t>
        <w:br/>
        <w:t>Қос ауызды оқтады.</w:t>
        <w:br/>
        <w:t>Бас бұзатын даулы кезін,</w:t>
        <w:br/>
        <w:t>Қайта іздеп тапты ма?</w:t>
        <w:br/>
        <w:t>Қызыл шоқтай қанды көзін,</w:t>
        <w:br/>
        <w:t>Қараойлар жапты ма?</w:t>
        <w:br/>
        <w:t>Мұндайда ол сезеді не,</w:t>
        <w:br/>
        <w:t>Барлық ісін жөн деді.</w:t>
        <w:br/>
        <w:t>Қызға қару кезеді де,</w:t>
        <w:br/>
        <w:t>«Көн немесе өл» деді.</w:t>
      </w:r>
    </w:p>
    <w:p>
      <w:r>
        <w:t>Болжап ерте бар ма білген,</w:t>
        <w:br/>
        <w:t>Тағдыр нені тартады.</w:t>
        <w:br/>
        <w:t>Қатер төніп қалғанымен,</w:t>
        <w:br/>
        <w:t>Қыз басын жай шайқады.</w:t>
        <w:br/>
        <w:t>Тапталғандай боп намысы,</w:t>
        <w:br/>
        <w:t>Жігіт барлық жайды ұқты.</w:t>
        <w:br/>
        <w:t>Екі атылған оқ дауысы,</w:t>
        <w:br/>
        <w:t>Таңғы ауаны жаңғыртты.</w:t>
        <w:br/>
        <w:t>УШ</w:t>
        <w:br/>
        <w:t>Шығыс жақтан жамыраған,</w:t>
        <w:br/>
        <w:t>Таратпай-ақ таң нұрын.</w:t>
        <w:br/>
        <w:t>Есітті жұрт аңыраған,</w:t>
        <w:br/>
        <w:t>Ата-ананың зарлы үнін.</w:t>
        <w:br/>
        <w:t>Жанның бәрі қарайды үркіп,</w:t>
        <w:br/>
        <w:t>Айқай мен шу, аттану.</w:t>
        <w:br/>
        <w:t>Кеудесінде қара мылтық,</w:t>
        <w:br/>
        <w:t>Аққудай боп жатты ару.</w:t>
        <w:br/>
        <w:t>СЫРДАРИЯ-ЖЫРДАРИЯ 803</w:t>
        <w:br/>
        <w:t>Өмір бәрің сыйлағандай,</w:t>
        <w:br/>
        <w:t>Бәрі мендік деп ұқты.</w:t>
        <w:br/>
        <w:t>Осы сотқар бірде айдай,</w:t>
        <w:br/>
        <w:t>Айман қызды көріпті.</w:t>
        <w:br/>
        <w:t>Бәлкім алғаш қара жүрек,</w:t>
        <w:br/>
        <w:t>Басқа мінез танытты.</w:t>
        <w:br/>
        <w:t>«Онсыз күйіп, жанамын» деп,</w:t>
        <w:br/>
        <w:t>Ғашық бола қалыпты.</w:t>
        <w:br/>
        <w:t>Жүрді алғаш қыз көңіл бөлмей,</w:t>
        <w:br/>
        <w:t>Көп «ғашықтың» бірі деп.</w:t>
        <w:br/>
        <w:t>Бірақ жігіт қоңыр желдей,</w:t>
        <w:br/>
        <w:t>Соға берді жиірек.</w:t>
        <w:br/>
        <w:t>Біліп өмір сұлулығын,</w:t>
        <w:br/>
        <w:t>Оятты ма үмітті.</w:t>
        <w:br/>
        <w:t>Сотқар жігіт бұрынғының,</w:t>
        <w:br/>
        <w:t>Барлығын даұмытты.</w:t>
        <w:br/>
        <w:t>Басқандай бос желігін де,</w:t>
        <w:br/>
        <w:t>Серіктер жоқ соңында.</w:t>
        <w:br/>
        <w:t>Қиюға бар өмірін де,</w:t>
        <w:br/>
        <w:t>Айман қыздың жолында.</w:t>
        <w:br/>
        <w:t>Екі жүрек жиі ұрса да,</w:t>
        <w:br/>
        <w:t>Бірдей болмас ырғағы.</w:t>
        <w:br/>
        <w:t>Жігіт қантта қиылса да,</w:t>
        <w:br/>
        <w:t>Қыз мойнын бір бұрмады.</w:t>
        <w:br/>
        <w:t>Сөнеді ме нұрлы үміт,</w:t>
        <w:br/>
        <w:t>Қыз көңілі қамалдай.</w:t>
        <w:br/>
        <w:t>Зарығумен жүрді жігіт,</w:t>
        <w:br/>
        <w:t>Жалғыз жауап ала алмай.</w:t>
      </w:r>
    </w:p>
    <w:p>
      <w:r>
        <w:t>Басқаоның бар маамалы,</w:t>
        <w:br/>
        <w:t>Серік етті қиялды.</w:t>
        <w:br/>
        <w:t>Бірақ қыздан қалмағаны,</w:t>
        <w:br/>
        <w:t>Бір күн ашу шығарды.</w:t>
        <w:br/>
        <w:t>СЫРДАРИЯ-ЖЫРДАРИЯ 818</w:t>
        <w:br/>
        <w:t>Бейне темір тор болды да,</w:t>
        <w:br/>
        <w:t>Ақ шымылдық жасырған.</w:t>
        <w:br/>
        <w:t>Қолға түсіп қор болды ма,</w:t>
        <w:br/>
        <w:t>Қор болды маасыл жан.</w:t>
        <w:br/>
        <w:t>Дір-дір етіп аппақ өңі,</w:t>
        <w:br/>
        <w:t>Ыза мен кек ашпудан.</w:t>
        <w:br/>
        <w:t>Оңаша үйде жатқан еді,</w:t>
        <w:br/>
        <w:t>(Жатқан еді асыл жан.</w:t>
        <w:br/>
        <w:t>Алысумен білмеді аппақ,</w:t>
        <w:br/>
        <w:t>Қанша таңның атқанын.</w:t>
        <w:br/>
        <w:t>Шығарттырмай үйден аттап,</w:t>
        <w:br/>
        <w:t>Қанша жанның баққанын.</w:t>
        <w:br/>
        <w:t>Түспеймін ден торларына,</w:t>
        <w:br/>
        <w:t>Қанша азапты тартқанын.</w:t>
        <w:br/>
        <w:t>Айқайламақ болғанында,</w:t>
        <w:br/>
        <w:t>Аузын зорлап жапқанын.</w:t>
        <w:br/>
        <w:t>Арбасумен бір тына алмай,</w:t>
        <w:br/>
        <w:t>Білмеді әбден талғанын.</w:t>
        <w:br/>
        <w:t>Өзегіне у құйғандай,</w:t>
        <w:br/>
        <w:t>Өртенгенін, жанғанын.</w:t>
        <w:br/>
        <w:t>...Қанша көздер қадалуда,</w:t>
        <w:br/>
        <w:t>Қалды сезбей талғанын...</w:t>
        <w:br/>
        <w:t>Қыз Жаппармен жаңа білді,</w:t>
        <w:br/>
        <w:t>Жалғыз өзі қалғанын.</w:t>
        <w:br/>
        <w:t>"Жолы осындай сұйық па еді,</w:t>
        <w:br/>
        <w:t>Арамдықтың, айланың.</w:t>
        <w:br/>
        <w:t>Жаңа сезді жігіт қолын,</w:t>
        <w:br/>
        <w:t>Ақ тәніне салғанын.</w:t>
        <w:br/>
        <w:t>Қатер бұлты шын төнгенде,</w:t>
        <w:br/>
        <w:t>Қайдан тапты қуатты.</w:t>
        <w:br/>
        <w:t>Жұлқына бір итергенде,</w:t>
        <w:br/>
        <w:t>бор жігітті құлатты.</w:t>
        <w:br/>
        <w:t>802</w:t>
        <w:br/>
        <w:t>Махмұтбай ӘМІРЕҰЛЫ</w:t>
        <w:br/>
        <w:t>Атаралда таңдары үшін,</w:t>
        <w:br/>
        <w:t>Бұл әлде қыз сәлемі.</w:t>
        <w:br/>
        <w:t>Асқақ биік арман үшін,</w:t>
        <w:br/>
        <w:t>Жаралған бір жан еді.</w:t>
      </w:r>
    </w:p>
    <w:p>
      <w:r>
        <w:t>ПІ</w:t>
        <w:br/>
        <w:t>Қуанышты шақтарменен,</w:t>
        <w:br/>
        <w:t>Қайғың дабір соғатын.</w:t>
        <w:br/>
        <w:t>...Көрші ауылда Жаппар деген,</w:t>
        <w:br/>
        <w:t>Сотқар жігіт болатын.</w:t>
        <w:br/>
        <w:t>Түсінбейтін достығыңды,</w:t>
        <w:br/>
        <w:t>Сыйласуды білмейтін.</w:t>
        <w:br/>
        <w:t>Біреулерге бостан-босқа,</w:t>
        <w:br/>
        <w:t>Ұрынбаса жүрмейтін.</w:t>
        <w:br/>
        <w:t>Бұзықтықпен есімі де,</w:t>
        <w:br/>
        <w:t>Оның жиі шығатын.</w:t>
        <w:br/>
        <w:t>Полиция есігін де,</w:t>
        <w:br/>
        <w:t>Жіиі қағып тұратын.</w:t>
        <w:br/>
        <w:t>Басу үшін желіктерін,</w:t>
        <w:br/>
        <w:t>Бас пен қабақ жаратын.</w:t>
        <w:br/>
        <w:t>Өзі сынды серіктерін,</w:t>
        <w:br/>
        <w:t>Соңына ертіп алатын.</w:t>
        <w:br/>
        <w:t>Мынау жақсы, жаман ғой ден,</w:t>
        <w:br/>
        <w:t>Айырып та жатпайтын.</w:t>
        <w:br/>
        <w:t>Анасы «бір балам ғой» деп.</w:t>
        <w:br/>
        <w:t>Бетінен етп қақпайтын.</w:t>
        <w:br/>
        <w:t>Емес еш бір бас та ауырған,</w:t>
        <w:br/>
        <w:t>«Қалай өмір сүрем» деп.</w:t>
        <w:br/>
        <w:t>Ойланбапты жастайынан,</w:t>
        <w:br/>
        <w:t>«Не ішем, не кием» деп.</w:t>
        <w:br/>
        <w:t>Әкесінің дәулетінде,</w:t>
        <w:br/>
        <w:t>Анасының бағында.</w:t>
        <w:br/>
        <w:t>Білмей өсті бейнетіңді,</w:t>
        <w:br/>
        <w:t>Арқа тоспай ауырға.</w:t>
        <w:br/>
        <w:t>804</w:t>
        <w:br/>
        <w:t>Махмұтбай ӘМІРЕҰЛЫ</w:t>
        <w:br/>
        <w:t>Қыз ұмытты шыдамды да,</w:t>
        <w:br/>
        <w:t>Ерік беріп сезімге.</w:t>
        <w:br/>
        <w:t>Жігітке айтты: - Бұдан былай,</w:t>
        <w:br/>
        <w:t>Көрінбе деп көзіме.</w:t>
        <w:br/>
        <w:t>Жығып бүгін жігіт туын,</w:t>
        <w:br/>
        <w:t>Болды басқа ұрғандай.</w:t>
        <w:br/>
        <w:t>Аялаған үміт жібін,</w:t>
        <w:br/>
        <w:t>ЖАлямай-ақ қиғандай.</w:t>
        <w:br/>
        <w:t>Өксігіне шыдай алмай,</w:t>
        <w:br/>
        <w:t>Өртенді ме жас жаны.</w:t>
        <w:br/>
        <w:t>Болды бүгін құлағандай,</w:t>
        <w:br/>
        <w:t>Жаппардың да аспаны.</w:t>
        <w:br/>
        <w:t>Қайдан ұқсын ақ арманды,</w:t>
        <w:br/>
        <w:t>Қанат жайған өмірге.</w:t>
        <w:br/>
        <w:t>Сотқар жігіт жинап алды,</w:t>
      </w:r>
    </w:p>
    <w:p>
      <w:r>
        <w:t>Қара ойларды көңілге.</w:t>
        <w:br/>
        <w:t>Айтты өзіне: «мен бе екенмін,</w:t>
        <w:br/>
        <w:t>Тектен-текке күйетін.</w:t>
        <w:br/>
        <w:t>Ол кім босқа өртететін,</w:t>
        <w:br/>
        <w:t>Намысыма тиетін.</w:t>
        <w:br/>
        <w:t>Қайтем сұлу ерке екенін,</w:t>
        <w:br/>
        <w:t>Мен бе қарап жүретін.</w:t>
        <w:br/>
        <w:t>Түн жамылып серт етемін,</w:t>
        <w:br/>
        <w:t>...Болады өзі сүйетін».</w:t>
        <w:br/>
        <w:t>Деп мастығы шала күйде,</w:t>
        <w:br/>
        <w:t>Тас түйіліп отырды.</w:t>
        <w:br/>
        <w:t>Қара ойынан қара түнде,</w:t>
        <w:br/>
        <w:t>Қайтпаймын деп бекінді.</w:t>
        <w:br/>
        <w:t>Осыдан-ақ кейін жігіт,</w:t>
        <w:br/>
        <w:t>Басты ісіне бұрынғы.</w:t>
        <w:br/>
        <w:t>Жүру үшін сейіл құрып,</w:t>
        <w:br/>
        <w:t>Серіктер де жиылды.</w:t>
        <w:br/>
        <w:t>СЫРДАРИЯ-ЖЫРДАРИЯ 801</w:t>
        <w:br/>
        <w:t>Қара көзі төңкеретін,</w:t>
        <w:br/>
        <w:t>Қанша жанды қинайтын?</w:t>
        <w:br/>
        <w:t>Қанша жүрек өртенетін,</w:t>
        <w:br/>
        <w:t>Қанша жүрек тулайтын?</w:t>
        <w:br/>
        <w:t>Талай жандар үмітті еді,</w:t>
        <w:br/>
        <w:t>Жай сыйластық ғұрпынан.</w:t>
        <w:br/>
        <w:t>Ауылдың бар жігіттері,</w:t>
        <w:br/>
        <w:t>Ғашық еді сыртынан.</w:t>
        <w:br/>
        <w:t>Барлығы оны жүрді күнде,</w:t>
        <w:br/>
        <w:t>Балап гүлге бақтағы.</w:t>
        <w:br/>
        <w:t>Жүрек сырын білдіруге,</w:t>
        <w:br/>
        <w:t>Бірақ бірі батпады.</w:t>
        <w:br/>
        <w:t>Серік болар өміріне,</w:t>
        <w:br/>
        <w:t>Бәлкім жігіт тумады.</w:t>
        <w:br/>
        <w:t>Айман қыздың көңілі де,</w:t>
        <w:br/>
        <w:t>Біреуіне бұрмады.</w:t>
        <w:br/>
        <w:t>Шыққан нұрлы күні болып,</w:t>
        <w:br/>
        <w:t>Әр жүректе сөнбепті.</w:t>
        <w:br/>
        <w:t>Әсем саздың күйі болып,</w:t>
        <w:br/>
        <w:t>Әр көңілді тербепті.</w:t>
        <w:br/>
        <w:t>Алдан жанған шырақ па еді,</w:t>
        <w:br/>
        <w:t>Үміт жібін үзбеген.</w:t>
        <w:br/>
        <w:t>Жалғыз аққу сияқты еді,</w:t>
        <w:br/>
        <w:t>Жан жолдасын іздеген.</w:t>
        <w:br/>
        <w:t>Жанарынан күн күлдіріп,</w:t>
        <w:br/>
        <w:t>Кейде оттай жанатын.</w:t>
        <w:br/>
        <w:t>Ауыл үстін сілкіндіріп,</w:t>
      </w:r>
    </w:p>
    <w:p>
      <w:r>
        <w:t>Әсем әнге салатын.</w:t>
        <w:br/>
        <w:t>Кейде жүзін ойлар буып,</w:t>
        <w:br/>
        <w:t>Көңілсіз боп қалатын.-</w:t>
        <w:br/>
        <w:t>Бүкіл жұртты толғандырып,</w:t>
        <w:br/>
        <w:t>Бір мұңды әнге салатын.</w:t>
        <w:br/>
        <w:t>812</w:t>
        <w:br/>
        <w:t>Махмұтбай ӘМІРЕҰЛЫ.</w:t>
        <w:br/>
        <w:t>Деп жүгіріп бәрі алдан,</w:t>
        <w:br/>
        <w:t>Сый-құрмет ұсынды.</w:t>
        <w:br/>
        <w:t>Күні бұрын дайындалған,</w:t>
        <w:br/>
        <w:t>Оңаша үйге түсірді.</w:t>
        <w:br/>
        <w:t>Жоқ секілді теріс, бөтен,</w:t>
        <w:br/>
        <w:t>Ештеңе де бүлінген.</w:t>
        <w:br/>
        <w:t>Құдасы да келісті екен,</w:t>
        <w:br/>
        <w:t>Құрақ ұшып жүгірген.</w:t>
        <w:br/>
        <w:t>ЖАс-сусынын ұсынады,</w:t>
        <w:br/>
        <w:t>Құдағи да қиылып.</w:t>
        <w:br/>
        <w:t>Күйеу бала қысылады,</w:t>
        <w:br/>
        <w:t>Қайта-қайта иіліп.</w:t>
        <w:br/>
        <w:t>Қалай кері қайтарады,</w:t>
        <w:br/>
        <w:t>Шын ықылас көңілді.</w:t>
        <w:br/>
        <w:t>Ас-су талай қайталады,</w:t>
        <w:br/>
        <w:t>Құйрық-бауыр желінді.</w:t>
        <w:br/>
        <w:t>Жақсылықты етті де үміт,</w:t>
        <w:br/>
        <w:t>Деп «той шырқын бұзбайын».</w:t>
        <w:br/>
        <w:t>Ауылына кетті жүріп,</w:t>
        <w:br/>
        <w:t>Сүрамай-ақ қыз жайын.</w:t>
        <w:br/>
        <w:t>ҮП</w:t>
        <w:br/>
        <w:t>Күйеу жігіт аулындағы,</w:t>
        <w:br/>
        <w:t>Той даөтті дүрілдеп.</w:t>
        <w:br/>
        <w:t>Жиналған көп жанның бәрі,</w:t>
        <w:br/>
        <w:t>Тарап жатты біртіндеп.</w:t>
        <w:br/>
        <w:t>Толықсыған айдай жүзі,</w:t>
        <w:br/>
        <w:t>Толқын атқан таң нұрлы.</w:t>
        <w:br/>
        <w:t>Баққандар да Айман қызды,</w:t>
        <w:br/>
        <w:t>Жанпарға енді қалдырды.</w:t>
        <w:br/>
        <w:t>Қара түнек боп келеді,</w:t>
        <w:br/>
        <w:t>Жаздың айсыз түні де.</w:t>
        <w:br/>
        <w:t>Қарттардағы кеткен еді,</w:t>
        <w:br/>
        <w:t>Бөлек тіккен үйіне.</w:t>
        <w:br/>
        <w:t>СЫРДАРИЯ-ЖЫРДАРИЯ</w:t>
        <w:br/>
        <w:t>805</w:t>
      </w:r>
    </w:p>
    <w:p>
      <w:r>
        <w:t>20-52</w:t>
        <w:br/>
        <w:t>Қараойлар күш ала ма,</w:t>
        <w:br/>
        <w:t>Қара ниет ұялап.</w:t>
        <w:br/>
        <w:t>Болды жалғыз нысана да,</w:t>
        <w:br/>
        <w:t>Болды мақсат біреу-ақ.</w:t>
        <w:br/>
        <w:t>Жүретін қыз жолын күтіп,</w:t>
        <w:br/>
        <w:t>Тәуекелге бел буу.</w:t>
        <w:br/>
        <w:t>Айланың бар торын құрып,</w:t>
        <w:br/>
        <w:t>Айман қызды көндіру.</w:t>
        <w:br/>
        <w:t>Құтыла алмас бізден қыз деп,</w:t>
        <w:br/>
        <w:t>Түйіп ойға бар сырды.</w:t>
        <w:br/>
        <w:t>Осындайды жүрген іздеп,</w:t>
        <w:br/>
        <w:t>Серіктер де құлшынды.</w:t>
        <w:br/>
        <w:t>Жайсыз іске ұрындырмай,</w:t>
        <w:br/>
        <w:t>Қоймас қара түн дейтін.</w:t>
        <w:br/>
        <w:t>Сезді ме қыз бұрынғыдай,</w:t>
        <w:br/>
        <w:t>Болды жеке жүрмейтін.</w:t>
        <w:br/>
        <w:t>Қалды маәлде ұмытылып,</w:t>
        <w:br/>
        <w:t>Концерт, кино, биің де.</w:t>
        <w:br/>
        <w:t>Жанарына мұңы тұнып,</w:t>
        <w:br/>
        <w:t>Отырады үйінде.</w:t>
        <w:br/>
        <w:t>Әр нәрсенің сырың бағып,</w:t>
        <w:br/>
        <w:t>Тұйық болабастады.</w:t>
        <w:br/>
        <w:t>Бұрынғыдай күлім қағып,</w:t>
        <w:br/>
        <w:t>Құрбыға сыр ашпады.</w:t>
        <w:br/>
        <w:t>«Соңғы кезде қайдан күнім,</w:t>
        <w:br/>
        <w:t>Қамығумен жүр» дейтін.</w:t>
        <w:br/>
        <w:t>Айта алмаған Айман мұңын,</w:t>
        <w:br/>
        <w:t>Анасы да білмейтін.</w:t>
        <w:br/>
        <w:t>Көңілді де арнасы кем,</w:t>
        <w:br/>
        <w:t>Үміт, үрей билеген.</w:t>
        <w:br/>
        <w:t>Осылайша арбасумен,</w:t>
        <w:br/>
        <w:t>Өтіп жатты күн деген.</w:t>
        <w:br/>
        <w:t>820</w:t>
        <w:br/>
        <w:t>Махнүтбай ӘМІРЕҰЛЫ</w:t>
        <w:br/>
        <w:t>Көңілдерде бір қуаныш, бір күдік,</w:t>
        <w:br/>
        <w:t>Біреулер жүр бірде жылап, бір күліп.</w:t>
        <w:br/>
        <w:t>Жаңа дүние дүмпуінен оянған,</w:t>
        <w:br/>
        <w:t>Жер-ана да жатыр еді сілкініп.</w:t>
        <w:br/>
        <w:t>Советтердің сьезіне жан-жақтан,</w:t>
        <w:br/>
        <w:t>Келген біздің бәрімізде мандат бар.</w:t>
        <w:br/>
        <w:t>Әрқайсысы бір төңкеріс секілді,</w:t>
        <w:br/>
        <w:t>Жұмысшылар, шаруалар, солдаттар.</w:t>
      </w:r>
    </w:p>
    <w:p>
      <w:r>
        <w:t>Әр жүректе жанған от боп шырақ бар,</w:t>
        <w:br/>
        <w:t>Әр көңілге қонған жылы шуақ бар.</w:t>
        <w:br/>
        <w:t>Ой-сананы орап алған секілді,</w:t>
        <w:br/>
        <w:t>Мынау ғажап өмір жайлы сұрақтар.</w:t>
        <w:br/>
        <w:t>Ойлайды әркім бізге бүгін бір сын деп,</w:t>
        <w:br/>
        <w:t>Аттай тулап, түр жүрек те дүрсілдеп.</w:t>
        <w:br/>
        <w:t>Ашады ма қазір көсем есікті,</w:t>
        <w:br/>
        <w:t>Айтады ма «Қайдан жүрсің, кімсің» деп?</w:t>
        <w:br/>
        <w:t>Казір бізге күндей күліп нұр бейне,</w:t>
        <w:br/>
        <w:t>Шыныменен «Сөйлесейік, кір» дей ме?</w:t>
        <w:br/>
        <w:t>Калғандай боп тоқтап қаның бойдағы.</w:t>
        <w:br/>
        <w:t>Жанғандай боп отша лаулап тұр кеуде.</w:t>
        <w:br/>
        <w:t>Күткендей-ақ алдымыздан бір сынақ,</w:t>
        <w:br/>
        <w:t>Көңілдерде мың толғаныс, мың сұрақ,</w:t>
        <w:br/>
        <w:t>Біле алмаймыз бомба болып жарылмай,</w:t>
        <w:br/>
        <w:t>Жүрек шіркін қалай ғана тұр шыдап.</w:t>
        <w:br/>
        <w:t>Қуанышын кім қала алар жасырып,</w:t>
        <w:br/>
        <w:t>ШІаттық теңіз шайқалады тасынып.</w:t>
        <w:br/>
        <w:t>-..Баппен басып келе жатқан көсем де,</w:t>
        <w:br/>
        <w:t>Қарсы жақтан кенет есік ашылып.</w:t>
        <w:br/>
        <w:t>Жадыраңқы жазық маңдай, нұрлы өңі,</w:t>
        <w:br/>
        <w:t>Карапайым жымиғаны, күлгені.</w:t>
        <w:br/>
        <w:t>Жеке-жеке бәрімізден қол алып,</w:t>
        <w:br/>
        <w:t>Сыр тартады жайымызды білгелі.</w:t>
        <w:br/>
        <w:t>308</w:t>
        <w:br/>
        <w:t>Маумұтбай ӘМІРЕҰЛЫ.</w:t>
        <w:br/>
        <w:t>Жігіт солай кінәлі боп,</w:t>
        <w:br/>
        <w:t>Жылы сөзді төгеді.</w:t>
        <w:br/>
        <w:t>Қыз «Жіберші, шығамын» деп,</w:t>
        <w:br/>
        <w:t>Алысумен келеді.</w:t>
        <w:br/>
        <w:t>Жұлқылаумен қайта-қайта,</w:t>
        <w:br/>
        <w:t>Талды ма екен білегі.</w:t>
        <w:br/>
        <w:t>Жан азабын тарта-тарта,</w:t>
        <w:br/>
        <w:t>Жанды ма екен жүрегі.</w:t>
        <w:br/>
        <w:t>Кетті ме әлде жаны күйіп,</w:t>
        <w:br/>
        <w:t>Тапталды манамысы.</w:t>
        <w:br/>
        <w:t>Сәлден кейін әлі құрып,</w:t>
        <w:br/>
        <w:t>Штықпай қалды дауысы.</w:t>
        <w:br/>
        <w:t>Қондырғандай сұлу Айды,</w:t>
        <w:br/>
        <w:t>Отыр Жаппар паң күліп.</w:t>
        <w:br/>
        <w:t>Сұр машина зымырайды,</w:t>
        <w:br/>
        <w:t>Артынан шаң қалдырып.</w:t>
        <w:br/>
        <w:t>Үү</w:t>
      </w:r>
    </w:p>
    <w:p>
      <w:r>
        <w:t>Бақытқа ерте, кеш бола ма?</w:t>
        <w:br/>
        <w:t>Келін түсті ауылға.</w:t>
        <w:br/>
        <w:t>Ойланарлық ес бола ма?</w:t>
        <w:br/>
        <w:t>Тойды күткен қауымда.</w:t>
        <w:br/>
        <w:t>Күткен құс та қолға келді,</w:t>
        <w:br/>
        <w:t>Жігіт тұрды сертінде.</w:t>
        <w:br/>
        <w:t>Не істейді, қалғаны енді,</w:t>
        <w:br/>
        <w:t>Өздерінің еркінде.</w:t>
        <w:br/>
        <w:t>Қосты қанша ел ақ тілегін,</w:t>
        <w:br/>
        <w:t>Дайындықтың бәрі бар.</w:t>
        <w:br/>
        <w:t>Ақтарылып ақ түйенің,</w:t>
        <w:br/>
        <w:t>Қарны бүгін жарылар.</w:t>
        <w:br/>
        <w:t>Сылдыр-сылдыр сақтаудағы,</w:t>
        <w:br/>
        <w:t>Сырға, моншақ тағылар.</w:t>
        <w:br/>
        <w:t>Қария мен қарттардағы,</w:t>
        <w:br/>
        <w:t>Жастық шағын сағынар.</w:t>
        <w:br/>
        <w:t>816</w:t>
        <w:br/>
        <w:t>Махмұтбай ӘМІРЕҰЛЫ</w:t>
        <w:br/>
        <w:t>Жараланған жаңы кетіп,</w:t>
        <w:br/>
        <w:t>Жатыр сұлқ ақ білек.</w:t>
        <w:br/>
        <w:t>Жаппар да жүр жария етіш:</w:t>
        <w:br/>
        <w:t>«Өзін-өзі атты» деп.</w:t>
        <w:br/>
        <w:t>Неге керек көрік, мақсат,</w:t>
        <w:br/>
        <w:t>Неге керек ақталу.</w:t>
        <w:br/>
        <w:t>Қара шашын жайып тастап,</w:t>
        <w:br/>
        <w:t>Қараша үйде жатты ару.</w:t>
        <w:br/>
        <w:t>Неге керек жалған үміт,</w:t>
        <w:br/>
        <w:t>Жаллған бақыт, бақ табу.</w:t>
        <w:br/>
        <w:t>Омырауын қанға жуып,</w:t>
        <w:br/>
        <w:t>Отау үйде жатты ару.</w:t>
        <w:br/>
        <w:t>Неге керек дау-дабыры,</w:t>
        <w:br/>
        <w:t>Ашыну, сыр ақтару.</w:t>
        <w:br/>
        <w:t>Ақырғы арыз, арманын да,</w:t>
        <w:br/>
        <w:t>Айтаалмай:жатты ару.</w:t>
        <w:br/>
        <w:t>Салғандай-ақ өзегіне өрт,</w:t>
        <w:br/>
        <w:t>Өкініштің от табы.</w:t>
        <w:br/>
        <w:t>Мынау қыздың сөзі еді деп,</w:t>
        <w:br/>
        <w:t>Қыздар сыңсып жоқтады.</w:t>
        <w:br/>
        <w:t>«Барып едім неге суға,</w:t>
        <w:br/>
        <w:t>Батып еді неге күн.</w:t>
        <w:br/>
        <w:t>Маған куә боласың ба,</w:t>
        <w:br/>
        <w:t>Қалған екі шелегім.</w:t>
        <w:br/>
        <w:t>Қандай мұңды көтеремін,</w:t>
        <w:br/>
        <w:t>Қандай күйге тап болдым.</w:t>
        <w:br/>
        <w:t>Шырылдаумен кете бердім,</w:t>
        <w:br/>
        <w:t>Уысында жат қолдың.</w:t>
      </w:r>
    </w:p>
    <w:p>
      <w:r>
        <w:t>Барады алып зорлық етіп,</w:t>
        <w:br/>
        <w:t>Кез жоқ қайтып оралар.</w:t>
        <w:br/>
        <w:t>Кетер жерде белгі етіп,</w:t>
        <w:br/>
        <w:t>Кеттім тастап орамал.</w:t>
        <w:br/>
        <w:t>814</w:t>
        <w:br/>
        <w:t>Махмұтбай ӘМІРЕҰЛЫ</w:t>
        <w:br/>
        <w:t>Көзінде от жарқылдады,</w:t>
        <w:br/>
        <w:t>-«Жолама, - деп маңыма.</w:t>
        <w:br/>
        <w:t>ҰҰмтылудан тартынбады,</w:t>
        <w:br/>
        <w:t>Бірақ жігіт тағы да.</w:t>
        <w:br/>
        <w:t>«Жан жүрегі мен дегенде,</w:t>
        <w:br/>
        <w:t>Айналғанмен тасқа да.</w:t>
        <w:br/>
        <w:t>Қоя қойсам көнбегенге,</w:t>
        <w:br/>
        <w:t>Жүрт не дейді? Масқара!</w:t>
        <w:br/>
        <w:t>Қалай бұған көне аламын,</w:t>
        <w:br/>
        <w:t>Қаратады жерге кім?</w:t>
        <w:br/>
        <w:t>Қалай ертең көре аламын,</w:t>
        <w:br/>
        <w:t>Тойда болған ел бетін».</w:t>
        <w:br/>
        <w:t>Деп осылай ойлады ма,</w:t>
        <w:br/>
        <w:t>Жаппар тағы ұмтылды.</w:t>
        <w:br/>
        <w:t>Бола алмай қыз қорғаны да,</w:t>
        <w:br/>
        <w:t>Қарап қаратүн тұрды...</w:t>
        <w:br/>
        <w:t>Жібітетін сияқтанып,</w:t>
        <w:br/>
        <w:t>Жігіт қанша төнбеді.</w:t>
        <w:br/>
        <w:t>Қыз қалай да қуат тауып,</w:t>
        <w:br/>
        <w:t>Иілмеді, көнбеді.</w:t>
        <w:br/>
        <w:t>Жүзі де жат, суық жанды,</w:t>
        <w:br/>
        <w:t>Жуытпады жанына.</w:t>
        <w:br/>
        <w:t>...Осылайша атып қалды,</w:t>
        <w:br/>
        <w:t>Жаздың қысқатаңы да.</w:t>
        <w:br/>
        <w:t>Ақ шымылдық бүлінген-ді,</w:t>
        <w:br/>
        <w:t>Ашылмай-ақ жиналды.</w:t>
        <w:br/>
        <w:t>Жүрек әбден тілімденді,</w:t>
        <w:br/>
        <w:t>Жігіт шындап қиналды.</w:t>
        <w:br/>
        <w:t>Масқара боп қала маенді;</w:t>
        <w:br/>
        <w:t>Кетті ыза, кек толып.</w:t>
        <w:br/>
        <w:t>Өр жігіттің жана берді,</w:t>
        <w:br/>
        <w:t>Екі көзі шоқ болып.</w:t>
        <w:br/>
        <w:t>810 Махмұтбай ӘМІРЕҰЛЫ</w:t>
        <w:br/>
        <w:t>Жоқ ешқандай жан ұрланған,</w:t>
        <w:br/>
        <w:t>Ашпайық деп жат сырды.</w:t>
        <w:br/>
        <w:t>Жаппар бұрын дайындалған,</w:t>
      </w:r>
    </w:p>
    <w:p>
      <w:r>
        <w:t>Қыз-жігітке тапсырды.</w:t>
        <w:br/>
        <w:t>Кенет көмек шақырар ма,</w:t>
        <w:br/>
        <w:t>Басқаннан соң демігін.</w:t>
        <w:br/>
        <w:t>Қызды сырттай бақылауға,</w:t>
        <w:br/>
        <w:t>Тастады үш серігін.</w:t>
        <w:br/>
        <w:t>Қандай қылмыс жасырылды,</w:t>
        <w:br/>
        <w:t>Бастан қандай бақ кетіп.</w:t>
        <w:br/>
        <w:t>Барлық көңіл тасынулы,</w:t>
        <w:br/>
        <w:t>Дүрілдеп той жатты өтіп.</w:t>
        <w:br/>
        <w:t>У1</w:t>
        <w:br/>
        <w:t>Қыз ауылы шуласуда,</w:t>
        <w:br/>
        <w:t>Әбігерге толы еді.</w:t>
        <w:br/>
        <w:t>Орамал мен су басында,</w:t>
        <w:br/>
        <w:t>Қалыпты екі шелегі.</w:t>
        <w:br/>
        <w:t>Қара түнде қайғы айналды,</w:t>
        <w:br/>
        <w:t>Қарттарда ес қалмаған.</w:t>
        <w:br/>
        <w:t>«Көрдің бе, - деп Айманжанды»,</w:t>
        <w:br/>
        <w:t>Болмады үйі бармаған.</w:t>
        <w:br/>
        <w:t>Мынау жайсыз жат хабарға,</w:t>
        <w:br/>
        <w:t>Бүкіл ауыл дүрлікті.</w:t>
        <w:br/>
        <w:t>Жау ол қандай тапқан айла,</w:t>
        <w:br/>
        <w:t>Білмек болды шындықты.</w:t>
        <w:br/>
        <w:t>Аййтып жатыр әркім бүгін,</w:t>
        <w:br/>
        <w:t>Не сезіп не білгенін.</w:t>
        <w:br/>
        <w:t>Кімдер салып салқын күйін,</w:t>
        <w:br/>
        <w:t>Кімнің келіп жүргенін.</w:t>
        <w:br/>
        <w:t>Біреулер де келген еді,</w:t>
        <w:br/>
        <w:t>Жүрт та байқап қалыпты.</w:t>
        <w:br/>
        <w:t>Жүрген бірге зор денелі,</w:t>
        <w:br/>
        <w:t>Жаппарды да таныпты.</w:t>
        <w:br/>
        <w:t>СЫРДАРИЯ-ЖЫРДАРИЯ 819</w:t>
        <w:br/>
        <w:t>Кез келді ғой жаңа, жарқын,</w:t>
        <w:br/>
        <w:t>Дос пен туыс табатын.</w:t>
        <w:br/>
        <w:t>Адамды адам аялайтын,</w:t>
        <w:br/>
        <w:t>Адалдыққа бағатын.</w:t>
        <w:br/>
        <w:t>Жақсы тілек, жақсы үмітпен,</w:t>
        <w:br/>
        <w:t>Жайсын әр таң қанатын.</w:t>
        <w:br/>
        <w:t>Шұғыла шашып жақсылықпен,</w:t>
        <w:br/>
        <w:t>Шықсын әрбір жаңа күн.</w:t>
        <w:br/>
        <w:t>ЖИЫРМА МИНУТ</w:t>
        <w:br/>
        <w:t>Толғау-дастан</w:t>
        <w:br/>
        <w:t>Қоғам қайраткері Хамит</w:t>
        <w:br/>
        <w:t>Чуриннің естелігі бойынша</w:t>
      </w:r>
    </w:p>
    <w:p>
      <w:r>
        <w:t>Бірде озып, бірде кейін қаласың,</w:t>
        <w:br/>
        <w:t>Білмейміз ғой уақыттың бағасын.</w:t>
        <w:br/>
        <w:t>Кейде отты жылуынан бір сәттің,</w:t>
        <w:br/>
        <w:t>Ғұмырыңа жетер қуат табасың.</w:t>
        <w:br/>
        <w:t>Қаға берсін жылдар қанша қанатын,</w:t>
        <w:br/>
        <w:t>Соға берсін сағатың да соғатын.</w:t>
        <w:br/>
        <w:t>Ұмытылмас ғажап сырлы сәттер бар,</w:t>
        <w:br/>
        <w:t>Мәңгі сөнбес шамшырағың болатын.</w:t>
        <w:br/>
        <w:t>Секундтар бар айлар жүгін арқалар,</w:t>
        <w:br/>
        <w:t>Минуттар бар жылдар қанша қайталар.</w:t>
        <w:br/>
        <w:t>Ал күндер бар салыстырсаң салмағы,</w:t>
        <w:br/>
        <w:t>Сан мыңдаған ғасырларды тартаалар..</w:t>
        <w:br/>
        <w:t>Ж%ж</w:t>
        <w:br/>
        <w:t>...Жадымда әлі жарқылдаған жанарлар,</w:t>
        <w:br/>
        <w:t>Жанған лаулап әр жүректе алау бар.</w:t>
        <w:br/>
        <w:t>Желбірейді көшелерде, үйлерде,</w:t>
        <w:br/>
        <w:t>Жаңа дүние жаршысындай жалаулар.</w:t>
        <w:br/>
        <w:t>СЫРДАРИЯ-ЖЫРДАРИЯ ӛг</w:t>
        <w:br/>
        <w:t>Бостан-босқа сәндік құрып,</w:t>
        <w:br/>
        <w:t>Шығар жолға қазір кім.</w:t>
        <w:br/>
        <w:t>Сезді жұрт та барлық бүлік,</w:t>
        <w:br/>
        <w:t>Көрші ауылдан болғаның.</w:t>
        <w:br/>
        <w:t>Қойсын қалай тыныш жанын,</w:t>
        <w:br/>
        <w:t>Ашу-ыза сақтаулы.</w:t>
        <w:br/>
        <w:t>Ертіп екі-үш туыстарын,</w:t>
        <w:br/>
        <w:t>Қыз әкесі аттанды.</w:t>
        <w:br/>
        <w:t>Қыздың елі бүркер нені,</w:t>
        <w:br/>
        <w:t>Қалды лезде дүрліге.</w:t>
        <w:br/>
        <w:t>Тойлы ауылдың үлкендері,</w:t>
        <w:br/>
        <w:t>Ертеболжап білді ме?</w:t>
        <w:br/>
        <w:t>Жан ұйытар тілдескеннен,</w:t>
        <w:br/>
        <w:t>Жиып жақсы, жайсанды.</w:t>
        <w:br/>
        <w:t>Қыз әкесін бір көш жерден,</w:t>
        <w:br/>
        <w:t>Салтанатпен қарсы алды.</w:t>
        <w:br/>
        <w:t>Алдан шығып аңқылдаған,</w:t>
        <w:br/>
        <w:t>Ақсақалдар қол алды.</w:t>
        <w:br/>
        <w:t>Жастар келіп жарқылдаған,</w:t>
        <w:br/>
        <w:t>Шылбырына оралды.</w:t>
        <w:br/>
        <w:t>«Бас қосыпты екі бала,</w:t>
        <w:br/>
        <w:t>Айтқанмен не енді ақыл.</w:t>
        <w:br/>
        <w:t>Күйінгенмен отына да,</w:t>
        <w:br/>
        <w:t>Сабыр керек», - деп жатыр.</w:t>
        <w:br/>
        <w:t>Жастың жас қой жайын ұғар,</w:t>
        <w:br/>
        <w:t>Жеріміз жоқ іпеттеген.</w:t>
      </w:r>
    </w:p>
    <w:p>
      <w:r>
        <w:t>Баламыздың айыбы бар,</w:t>
        <w:br/>
        <w:t>Алдыңыздан өтпеген.</w:t>
        <w:br/>
        <w:t>Жандар едік жүз көрмеген,</w:t>
        <w:br/>
        <w:t>Өзің шеші те бағала.</w:t>
        <w:br/>
        <w:t>Дәнекерміз біздер деген,</w:t>
        <w:br/>
        <w:t>Жүрген екі арада...</w:t>
        <w:br/>
        <w:t>СЫРДАРИЯ-ЖЫРДАРИЯ 817</w:t>
        <w:br/>
        <w:t>Жаным сүймес жанға бұндай,</w:t>
        <w:br/>
        <w:t>Жар боламын деп не едім...</w:t>
        <w:br/>
        <w:t>Қайран жастық арманым-ай,</w:t>
        <w:br/>
        <w:t>Қайран жастық көктемім.</w:t>
        <w:br/>
        <w:t>Көз жасымды көлдей етем,</w:t>
        <w:br/>
        <w:t>Басқа амалым таусылды.</w:t>
        <w:br/>
        <w:t>Елден қуып келген әкем,</w:t>
        <w:br/>
        <w:t>Естімеді даусымды.</w:t>
        <w:br/>
        <w:t>Қайғы үшін жаралдым ба,</w:t>
        <w:br/>
        <w:t>Бақытсыз боп тудым ба?</w:t>
        <w:br/>
        <w:t>Қайтпас жолға баланды да,</w:t>
        <w:br/>
        <w:t>Қайран әке қидың ба?</w:t>
        <w:br/>
        <w:t>Кімдер болды саған ынтық,</w:t>
        <w:br/>
        <w:t>Саған құмар, ей, өлім,</w:t>
        <w:br/>
        <w:t>Қосауызды қара мылтық,</w:t>
        <w:br/>
        <w:t>Сен болдың ба көрерім.</w:t>
        <w:br/>
        <w:t>МААдалдықтың құрбанымын,</w:t>
        <w:br/>
        <w:t>Мен алыстым ар үшін.</w:t>
        <w:br/>
        <w:t>Қош бол енді туған үйім,</w:t>
        <w:br/>
        <w:t>Құрбы-құрдас, танысым».</w:t>
        <w:br/>
        <w:t>Іх</w:t>
        <w:br/>
        <w:t>Кенет тұрып қара дауыл,</w:t>
        <w:br/>
        <w:t>Соққандай ес тандыра.</w:t>
        <w:br/>
        <w:t>Есіттірді қазаны ауыр,</w:t>
        <w:br/>
        <w:t>Енді атқан таң мына.</w:t>
        <w:br/>
        <w:t>Қарбаласта қаралыауыл,</w:t>
        <w:br/>
        <w:t>Қаралы ауыл қайғыда.</w:t>
        <w:br/>
        <w:t>Жанға салды жараны ауыр,</w:t>
        <w:br/>
        <w:t>Жай оғындай жай мына.</w:t>
        <w:br/>
        <w:t>Айта алмаған кектізарын,</w:t>
        <w:br/>
        <w:t>Ішке түйіп қалды ма?</w:t>
        <w:br/>
        <w:t>Қайтпас жолға кетті ару,</w:t>
        <w:br/>
        <w:t>Қара шашын жайды да.</w:t>
        <w:br/>
        <w:t>СЫРДАРИЯ-ЖЫРДАРИЯ 809</w:t>
        <w:br/>
        <w:t>Балқып бойда таралып қан,</w:t>
        <w:br/>
        <w:t>Бар қой тойдың желігі.</w:t>
        <w:br/>
        <w:t>Әркімнің-ақ алабұртқан,</w:t>
        <w:br/>
        <w:t>Алай-түлей көңілі.</w:t>
      </w:r>
    </w:p>
    <w:p>
      <w:r>
        <w:t>Жұрт Жаппарлар келгенде де,</w:t>
        <w:br/>
        <w:t>Кетті ерекше дүрлігіп.</w:t>
        <w:br/>
        <w:t>“Ұмтылады кеуде кере,</w:t>
        <w:br/>
        <w:t>Кімді жатыр кім біліп.</w:t>
        <w:br/>
        <w:t>Қос жігіттің қолтығында,</w:t>
        <w:br/>
        <w:t>Талықсысын, бүгілсін.</w:t>
        <w:br/>
        <w:t>Көптің нөпір толқынында,</w:t>
        <w:br/>
        <w:t>Қыз жайын кім ұғынсын.</w:t>
        <w:br/>
        <w:t>Жақсылық деп мәнерледі,</w:t>
        <w:br/>
        <w:t>Жанарда мүң толғанын.</w:t>
        <w:br/>
        <w:t>Жол соқты деп дәлелдеді,</w:t>
        <w:br/>
        <w:t>Жүзі сынық болғанын.</w:t>
        <w:br/>
        <w:t>Ата-ана: «Ақ босағаны,</w:t>
        <w:br/>
        <w:t>Оңай ма деп аттауың».</w:t>
        <w:br/>
        <w:t>Жеңгелер де босап алды,</w:t>
        <w:br/>
        <w:t>Еске алып жас шақтарын.</w:t>
        <w:br/>
        <w:t>Жат жұрт үшін жаралған жаң,</w:t>
        <w:br/>
        <w:t>Қыз жолы осы қашанғы.</w:t>
        <w:br/>
        <w:t>Деп ардақты аналар да,</w:t>
        <w:br/>
        <w:t>Көздеріне жас алды.</w:t>
        <w:br/>
        <w:t>Бала қосын баласына,</w:t>
        <w:br/>
        <w:t>Бақыты енді жанғандай.</w:t>
        <w:br/>
        <w:t>Қыздан Жаппар анасы да,</w:t>
        <w:br/>
        <w:t>Қалды ештеңе аңғармай.</w:t>
        <w:br/>
        <w:t>Болсын дей ме бәрі құрбан,</w:t>
        <w:br/>
        <w:t>Қыз жолына нұр жүзді.</w:t>
        <w:br/>
        <w:t>Оңаша үйде дайын тұрған,</w:t>
        <w:br/>
        <w:t>Шымылдыққа кіргізді.</w:t>
        <w:br/>
        <w:t>824 Махмүтбай ӘМІРЕҰЛЫ</w:t>
        <w:br/>
        <w:t>жаз</w:t>
        <w:br/>
        <w:t>Уақыт қанша тынбай соққан ырғағын,</w:t>
        <w:br/>
        <w:t>Қанпшпа зулап өтті менің жылдарым.</w:t>
        <w:br/>
        <w:t>Жиырма минут көсеммен бір өткізген,</w:t>
        <w:br/>
        <w:t>Қаншама күн қанымда бір туладың.</w:t>
        <w:br/>
        <w:t>Соға берсін сағатың да соғатын,</w:t>
        <w:br/>
        <w:t>Қаға берсін жылдар қанша қанатын.</w:t>
        <w:br/>
        <w:t>Ұмытылмас ғажап сырлы сәттер бар,</w:t>
        <w:br/>
        <w:t>Жан-жүйенде мәңгі тоқтап қалатын.</w:t>
        <w:br/>
        <w:t>Көңілімді алаң етсін көп ісім,</w:t>
        <w:br/>
        <w:t>Тартсын алға талай ғасыр желісін.</w:t>
        <w:br/>
        <w:t>Жиырма минут көсеммен бір өткізген,</w:t>
        <w:br/>
        <w:t>Мәңгі тоқтап қалған сынды мен үшін.</w:t>
        <w:br/>
        <w:t>Десем де «Қарт большевиктің бірімін»,</w:t>
        <w:br/>
        <w:t>Сездім қанша жиырма минут жылуын.</w:t>
        <w:br/>
        <w:t>Дәл осындай бәлкім ғажап сәт шығар,</w:t>
      </w:r>
    </w:p>
    <w:p>
      <w:r>
        <w:t>Ұзартатын адамның бұл ғұмырын.</w:t>
        <w:br/>
        <w:t>Алғандай-ақ таусылмас күш-қуатты,</w:t>
        <w:br/>
        <w:t>Тапқандай боп жылуы мол шуақты.</w:t>
        <w:br/>
        <w:t>Жиырма минут көсеммен бір өткізген,</w:t>
        <w:br/>
        <w:t>Жиырма ғасыр ғұмыр берген сияқты.</w:t>
        <w:br/>
        <w:t>Қаншама ойлар, қанша күндер толқысын,</w:t>
        <w:br/>
        <w:t>Қанша жылдар қанаттарын серпісін.</w:t>
        <w:br/>
        <w:t>Жиырма минут көсеммен бір өткізген,</w:t>
        <w:br/>
        <w:t>Адастырмас боп келеді компасым.</w:t>
        <w:br/>
        <w:t>Тебірентіп теңіз ойдың терені,</w:t>
        <w:br/>
        <w:t>Толғандырып талай күйге бөледі.</w:t>
        <w:br/>
        <w:t>Жиырма минут көсемменен болған сәт,</w:t>
        <w:br/>
        <w:t>Нұрландырып ғасырымды келеді.</w:t>
        <w:br/>
        <w:t>СЫРДАРИЯ-ЖЫРДАРИЯ 821</w:t>
        <w:br/>
        <w:t>21-52</w:t>
        <w:br/>
        <w:t>Көсем бізге алғаш өзі тіл қатып,</w:t>
        <w:br/>
        <w:t>Жаймен бастап жақсы сөзін тыңдатып.</w:t>
        <w:br/>
        <w:t>Басталды енді бір ғажайып минуттар,</w:t>
        <w:br/>
        <w:t>Жүректерді жиі-жиі тулатып.</w:t>
        <w:br/>
        <w:t>Көңілдерге орнатқандай көктемді,</w:t>
        <w:br/>
        <w:t>Бір ғажайып секундтар да соқты енді.</w:t>
        <w:br/>
        <w:t>Баппен ғана сөйлеп отыр көсем де,</w:t>
        <w:br/>
        <w:t>Қатар қозғап бүгінгі мен өткенді.</w:t>
        <w:br/>
        <w:t>Айтылуда, ашылуда бәрі де,</w:t>
        <w:br/>
        <w:t>Жаңавемірдің жақсылығы, мәні не?</w:t>
        <w:br/>
        <w:t>Жаратпайтын жарқын күннің жылуын,</w:t>
        <w:br/>
        <w:t>Жауларымыз құрыған жоқ әлі де.</w:t>
        <w:br/>
        <w:t>Күрес, майдан жоқ әлі епі тоқтаған,</w:t>
        <w:br/>
        <w:t>Қас дүшпан көп қаруларын оқтаған.</w:t>
        <w:br/>
        <w:t>Жанымызда жүрген әлі қаншама,</w:t>
        <w:br/>
        <w:t>Бай, қулақтар ескі өмірін жоқтаған...</w:t>
        <w:br/>
        <w:t>Әр сөзіне тұра алмайсың толғанбай,</w:t>
        <w:br/>
        <w:t>Бар жайыңа бірге ортақ болғандай.</w:t>
        <w:br/>
        <w:t>Сұрап жатыр кейде бізден сыр тартып,</w:t>
        <w:br/>
        <w:t>Биылғы егін, астық қандай, жер қандай?</w:t>
        <w:br/>
        <w:t>- Рас,- дейді - қиналуда ел бүгін,</w:t>
        <w:br/>
        <w:t>Айтшы әуелі бар ма ішіп-жерлігің.</w:t>
        <w:br/>
        <w:t>Ризыққа жету үшін ертеңгі,</w:t>
        <w:br/>
        <w:t>Қиындыққа төзу керек кемді күн.</w:t>
        <w:br/>
        <w:t>Қалай қазір жай-жағдай, күйлерің,</w:t>
        <w:br/>
        <w:t>Қалай шықты, - дейді - биыл қырда егін?</w:t>
        <w:br/>
        <w:t>Күн көсемге шамаларың келгенше,</w:t>
        <w:br/>
        <w:t>Әркім айтып жатыр өзі білгенін.</w:t>
        <w:br/>
        <w:t>Бұл өмірдің кеп қой түрлі сынағы,</w:t>
        <w:br/>
        <w:t>Нұрлы күннің түскендей боп шуағы.</w:t>
        <w:br/>
        <w:t>Кенет Ильич маған тура бұрылып,</w:t>
      </w:r>
    </w:p>
    <w:p>
      <w:r>
        <w:t>«Сіз қайдансыз, жолдас» деп жай сұрады.</w:t>
        <w:br/>
        <w:t>328 Махмүтбай ӘМІРЕҰЛЫ.</w:t>
        <w:br/>
        <w:t>Болайық қай-жайға да кешірімді,</w:t>
        <w:br/>
        <w:t>Жерім жоқ дауға салған жесірімді.</w:t>
        <w:br/>
        <w:t>Орынын ауыстырса бірер базар,</w:t>
        <w:br/>
        <w:t>Оңтайлы жаңа жайға көшірілді.</w:t>
        <w:br/>
        <w:t>Көп жайды аңғарады жүрген кісі,</w:t>
        <w:br/>
        <w:t>Көп істі келеді жұрт үйренгісі.</w:t>
        <w:br/>
        <w:t>Ажарлап ағылшынша сайрар болса,</w:t>
        <w:br/>
        <w:t>Халқымның өскенінің бір белгісі.</w:t>
        <w:br/>
        <w:t>Мақсатқа ұмтылу да, жету дебар,</w:t>
        <w:br/>
        <w:t>Сынақтан сынбай дұрыс өту де бар.</w:t>
        <w:br/>
        <w:t>Тон жазбай түгел қазақ тұрған жерде,</w:t>
        <w:br/>
        <w:t>Тәл тілі қалай шеттеп, жетім қалар.</w:t>
        <w:br/>
        <w:t>Ақыным, үнсіз-түнсіз жүрме дейсің,</w:t>
        <w:br/>
        <w:t>Алшылып айтысуға сүйрелейсің.</w:t>
        <w:br/>
        <w:t>Алқынбай, асықтырмай алдыменен,</w:t>
        <w:br/>
        <w:t>Неге елдің амандығын біл демейсің.</w:t>
        <w:br/>
        <w:t>Ғажап қой ақынға ақын тіл қатқаны,</w:t>
        <w:br/>
        <w:t>Шығармыз жыр көгіне шырқап тағы.</w:t>
        <w:br/>
        <w:t>Жан бағып тұрағында есен жүр ме,</w:t>
        <w:br/>
        <w:t>Жалаңтөс, Жанқожаның ұрпақтары.</w:t>
        <w:br/>
        <w:t>Айтулы қанша батыр, ақын, датқан,</w:t>
        <w:br/>
        <w:t>Шарпысса шар аспанды шатырлатқан.</w:t>
        <w:br/>
        <w:t>Әйгілі Әйтеке би елі аман ба,</w:t>
        <w:br/>
        <w:t>Дүр сөзін дүйім елге мақұлдатқан.</w:t>
        <w:br/>
        <w:t>Халықтың керек бізге амандығы,</w:t>
        <w:br/>
        <w:t>Қашанда қашық болсын, қаяу мұңы.</w:t>
        <w:br/>
        <w:t>Қолдасын Қорқыт Ата аруағы,</w:t>
        <w:br/>
        <w:t>Биылғы Ұлы әулие бабам жылы.</w:t>
        <w:br/>
        <w:t>Жөн істе кезім жоқ қой жортақтаған,</w:t>
        <w:br/>
        <w:t>Алтыалаш, күллі әлемге ортақ бабам.</w:t>
        <w:br/>
        <w:t>Елбар ма Қорқыт сазы толғантпаған,</w:t>
        <w:br/>
        <w:t>Жер бар ма Қорқыт күйі жол таппаған.</w:t>
        <w:br/>
        <w:t>СЫРДАРИЯ-ЖЫРДАРИЯ 825</w:t>
        <w:br/>
        <w:t>АЙТЫС</w:t>
        <w:br/>
        <w:t>Рустем Жанаев</w:t>
        <w:br/>
        <w:t>Ассалаумағалейкүм, Қызылордам!</w:t>
        <w:br/>
        <w:t>Тарихта талассыз ізі қалған.</w:t>
        <w:br/>
        <w:t>Қазақтың бір кездегі астанасы,</w:t>
        <w:br/>
        <w:t>Мойнына Сыр маржанын тізіп алған.</w:t>
      </w:r>
    </w:p>
    <w:p>
      <w:r>
        <w:t>О, Маха! Сол маржанның бірі сенсің,</w:t>
        <w:br/>
        <w:t>Қаланның үшқыр, өткір тілі сенсің.</w:t>
        <w:br/>
        <w:t>Айтысып Қазалының ақынымен,</w:t>
        <w:br/>
        <w:t>Талай сырды білесін, білісерсің.</w:t>
        <w:br/>
        <w:t>Қазалының білерсің тектілігін,</w:t>
        <w:br/>
        <w:t>Соны жырлап менің сан өтті күнім.</w:t>
        <w:br/>
        <w:t>Жанқожаның, Ғанидың, Розаның,</w:t>
        <w:br/>
        <w:t>Атақ-даңқы еліне төкті нұрын.</w:t>
        <w:br/>
        <w:t>Айтысымыз ұласса жарасымға,</w:t>
        <w:br/>
        <w:t>Тарихты айтармыз арасында.</w:t>
        <w:br/>
        <w:t>Мен ойыммен дәл қазір жүргендеймін,</w:t>
        <w:br/>
        <w:t>Сен тұрған Қызылорда қаласында.</w:t>
        <w:br/>
        <w:t>Шарлайық елдің қыры, сырын да біз,</w:t>
        <w:br/>
        <w:t>Айтайық елдің күлкі, мұңын да біз.</w:t>
        <w:br/>
        <w:t>Ағалардың сайысын жалғайықшы,</w:t>
        <w:br/>
        <w:t>Ұрпақтардың сабақтас жылында біз.</w:t>
        <w:br/>
        <w:t>Сөзіміздің байрағы жығылмасын,</w:t>
        <w:br/>
        <w:t>Бұл айтыстан жақсы ой туындасын.</w:t>
        <w:br/>
        <w:t>Ақындықтың семсері мұқалмасын,</w:t>
        <w:br/>
        <w:t>Шындық үшін жырымызашырылдасын.</w:t>
        <w:br/>
        <w:t>Маха, енді сөйлеймін қала жайлы,</w:t>
        <w:br/>
        <w:t>Әр оқушы өзінше саралайды.</w:t>
        <w:br/>
        <w:t>Айтыстың біз білетін қасиеті -</w:t>
        <w:br/>
        <w:t>Айтады, бет-жүзіне қарамайды.</w:t>
        <w:br/>
        <w:t>Айтпаймын, көзім көріп білмегенді,</w:t>
        <w:br/>
        <w:t>Жек көрем жуас түйе жүндегенді.</w:t>
        <w:br/>
        <w:t>Қалаңда өткен жылы жылу болмай,</w:t>
        <w:br/>
        <w:t>Аядым бүрсең қағып жүрген елді.</w:t>
        <w:br/>
        <w:t>880 Махмұтбай ӘМІРЕҰЛЫ</w:t>
        <w:br/>
        <w:t>Айтып ем, ә дегенде жарнаманды,</w:t>
        <w:br/>
        <w:t>Жарытыш бірақ жауап алмағам ды.</w:t>
        <w:br/>
        <w:t>Сүйсінем білгеніңе ағылшынша,</w:t>
        <w:br/>
        <w:t>Сөгемін қазақша тіл алмаған-ты.</w:t>
        <w:br/>
        <w:t>Дүкенің, дүңгіршегің жайнап тұр ғой,</w:t>
        <w:br/>
        <w:t>Өмірі қалаңыздың қайнап тұр ғой.</w:t>
        <w:br/>
        <w:t>Бірақ тіл, қазақ тілі жетімсіреп,</w:t>
        <w:br/>
        <w:t>Орысша жарнамалар сайрап тұр ғой.</w:t>
        <w:br/>
        <w:t>Ана тілі танытар кеңдігімді,</w:t>
        <w:br/>
        <w:t>Ана тілі білдірер елдігімді.</w:t>
        <w:br/>
        <w:t>Айтыңызшы қаншама мекеменде,</w:t>
        <w:br/>
        <w:t>Казақ тілі түгелдей ендірілді.</w:t>
        <w:br/>
        <w:t>Тағы айтайын сүйікті қалам жайлы,</w:t>
        <w:br/>
        <w:t>Көңілім көп нәрсеге алаңдайды.</w:t>
        <w:br/>
        <w:t>Бар болатын қаптаған балабақша,</w:t>
        <w:br/>
        <w:t>Көбісін іздегенмен таба алмайды.</w:t>
        <w:br/>
        <w:t>Жетпей жатыр пендеге қанағат сәл,</w:t>
      </w:r>
    </w:p>
    <w:p>
      <w:r>
        <w:t>Ел есігін есепсіз адал аттар.</w:t>
        <w:br/>
        <w:t>Қай байшықтың кетті екен меншігіне.</w:t>
        <w:br/>
        <w:t>Кезіндегі тамаша ғимараттар.</w:t>
        <w:br/>
        <w:t>Ашық жазып келемін саған бәрін,</w:t>
        <w:br/>
        <w:t>Өз ойымды сан рет бағамдадым.</w:t>
        <w:br/>
        <w:t>Қорқыт ата атынан қорықпайтын,</w:t>
        <w:br/>
        <w:t>Білесің бе, ұстаздар пара алғанын.</w:t>
        <w:br/>
        <w:t>Қалаңа тяғы барып танысқанмын,</w:t>
        <w:br/>
        <w:t>Аллеясын аралап арыстардың.</w:t>
        <w:br/>
        <w:t>Көрмедің бе шыжбайлап тастағанын,</w:t>
        <w:br/>
        <w:t>Ескерткішін Абылай хан данышпанның?</w:t>
        <w:br/>
        <w:t>Аласы да емеспін, бересі де,</w:t>
        <w:br/>
        <w:t>Азды-көп әңгіме айттым ел есіне.</w:t>
        <w:br/>
        <w:t>Осымен бұл хатымды тәмамдаймын,</w:t>
        <w:br/>
        <w:t>Тағысын тағы айтамын келесіде.</w:t>
        <w:br/>
        <w:t>826</w:t>
        <w:br/>
        <w:t>Маумұтбай ӘМІРЕҰЛЫ</w:t>
        <w:br/>
        <w:t>Қысболмай Құдай биыл оң қарады,</w:t>
        <w:br/>
        <w:t>Дұрыс-ақ үкіметтің қолдағаны.</w:t>
        <w:br/>
        <w:t>Сәйтсе де, тарқады деп айту қиын,</w:t>
        <w:br/>
        <w:t>Жұылудың қаладағы толғағы әлі.</w:t>
        <w:br/>
        <w:t>Қаланы шалажансар жарық қылып,</w:t>
        <w:br/>
        <w:t>Газ, суға жұрттан ақша алып тұрып.</w:t>
        <w:br/>
        <w:t>Шала жұмыс жасайтын мекемелер,</w:t>
        <w:br/>
        <w:t>Шіалқиды жүргендей-ақ қарық қылып.</w:t>
        <w:br/>
        <w:t>Көбісінің қызық-ақ жаза алмауы,</w:t>
        <w:br/>
        <w:t>Жалқаулардың қатары тазармауы.</w:t>
        <w:br/>
        <w:t>Жесір дауы секілді бітпей жүрген,</w:t>
        <w:br/>
        <w:t>Бәлеболды-ау қаланда базар дауы.</w:t>
        <w:br/>
        <w:t>Қай кезде де қиындықтан аса алмадым,</w:t>
        <w:br/>
        <w:t>|Жасырмадым өкпемді, баса алмадым.</w:t>
        <w:br/>
        <w:t>Мың теңге төлегенмен бір түнеуге,</w:t>
        <w:br/>
        <w:t>Қонақ үйде түнімен маса ауладым.</w:t>
        <w:br/>
        <w:t>Табиғаттың бөлек пе іс-қылығы,</w:t>
        <w:br/>
        <w:t>Әлде осы қалаңыздың күштілігі.</w:t>
        <w:br/>
        <w:t>ААлматының газеті жазды күліп,</w:t>
        <w:br/>
        <w:t>Маса бар деп сіздерде қысты күні.</w:t>
        <w:br/>
        <w:t>Қаладаана тілі жетім бе еді?!</w:t>
        <w:br/>
        <w:t>Басқа тіл қазағымнан өтімді еді.</w:t>
        <w:br/>
        <w:t>Ағылшынша сайрап тұр жарнамалар,</w:t>
        <w:br/>
        <w:t>Қаланың қақ ортасы, шетіндегі.</w:t>
        <w:br/>
        <w:t>Бір күнде көргенімді тауыса алмадым,</w:t>
        <w:br/>
        <w:t>Ұятты бәрін айтып жар салғаным.</w:t>
        <w:br/>
        <w:t>Ақыным үнсіз-түнсіз жүре бермей,</w:t>
        <w:br/>
        <w:t>Айтсаңшы, ойлансаңшы жайсаңдарым.</w:t>
      </w:r>
    </w:p>
    <w:p>
      <w:r>
        <w:t>Сөз сірә, сөз бола ма қалса ізсіз,</w:t>
        <w:br/>
        <w:t>Айтыста мән бола ма толғаныссыз.</w:t>
        <w:br/>
        <w:t>Бастауын жазба айтыстың мен бастадым,</w:t>
        <w:br/>
        <w:t>Құлпыртып әрі қарай жалғаңыз сіз!</w:t>
        <w:br/>
        <w:t>СЫРДАРИЯ-ЖЫРДАРИЯ 831</w:t>
        <w:br/>
        <w:t>Махмцтбай Әміреулы:</w:t>
        <w:br/>
        <w:t>Қаламды қайта-қайта аралап сан,</w:t>
        <w:br/>
        <w:t>Білмепсің барын қанша балабақшам.</w:t>
        <w:br/>
        <w:t>Жөндеуге өзің айтқан «шыожбайларды».</w:t>
        <w:br/>
        <w:t>Жасауда қала әкімі шара шапшаң.</w:t>
        <w:br/>
        <w:t>«Тасбөгет», «Шанхай» және тіл жайында,</w:t>
        <w:br/>
        <w:t>“Мезі етіп жұртты тағы жырлайын ба.</w:t>
        <w:br/>
        <w:t>Онан да сөз етейін сен жақтағы,</w:t>
        <w:br/>
        <w:t>Көз көрген кемшіліктер ыңғайында.</w:t>
        <w:br/>
        <w:t>Ауданның орталығы - қазан үйі,</w:t>
        <w:br/>
        <w:t>Аралап көрдім жаңа Қазалыны.</w:t>
        <w:br/>
        <w:t>Көңілге ә дегеннен кірбің салды,</w:t>
        <w:br/>
        <w:t>Кездескен көп көшенің тазалығы.</w:t>
        <w:br/>
        <w:t>Күл-қоқыс жолын байлап жүргіншінің,</w:t>
        <w:br/>
        <w:t>Кетірген көшенің де, үйдің сынын.</w:t>
        <w:br/>
        <w:t>Басқа жер құрығандай осы жаққа,</w:t>
        <w:br/>
        <w:t>Тұрғындар төгіп жатыр кірдің суын.</w:t>
        <w:br/>
        <w:t>Жолдардың шашыратып шаңға лайын,</w:t>
        <w:br/>
        <w:t>Жылжиды автокөлік арбадайын.</w:t>
        <w:br/>
        <w:t>Көшені атындағы көре қойса,</w:t>
        <w:br/>
        <w:t>Дей қоймас әніпі Роза «айналайын»,</w:t>
        <w:br/>
        <w:t>Жаз болса жұрт жиналар тегіс, жалпы,</w:t>
        <w:br/>
        <w:t>Бір орын қасиетті Жеңіс паркі.</w:t>
        <w:br/>
        <w:t>Аралап асықпастан бұ жақтада,</w:t>
        <w:br/>
        <w:t>Көп жайды кездестірдім кеміс, жарты.</w:t>
        <w:br/>
        <w:t>Қаймыққан қаскөй жауы қаһарынан,</w:t>
        <w:br/>
        <w:t>Айбары, айбаты елдің аталынған.</w:t>
        <w:br/>
        <w:t>Таппадым Үрмәш, Мақаш батырларды,</w:t>
        <w:br/>
        <w:t>Счастнов, Шляпиннің қатарынан.</w:t>
        <w:br/>
        <w:t>Жасаған безендіру басты алаңға,</w:t>
        <w:br/>
        <w:t>Суретші жаңа жұмыс бастаған ба?</w:t>
        <w:br/>
        <w:t>Ол салған бояуменен портреттің,</w:t>
        <w:br/>
        <w:t>“Ұқсайды көбі мүлде басқа адамға.</w:t>
        <w:br/>
        <w:t>834 Махмүтбай ӘМІРЕҰЛЫ</w:t>
        <w:br/>
        <w:t>Тарихтың айналуда талмас күні,</w:t>
        <w:br/>
        <w:t>Есейтіп өр еңбеккер, өр басшыны.</w:t>
        <w:br/>
        <w:t>Қалаңда мақтана айтып жүретіндей,</w:t>
      </w:r>
    </w:p>
    <w:p>
      <w:r>
        <w:t>“Ұрпақтар бірлестігі, жалғастығы.</w:t>
        <w:br/>
        <w:t>Казағым өлең десе мықты халық,</w:t>
        <w:br/>
        <w:t>Жүрегі де, жаны дазқылы халық.</w:t>
        <w:br/>
        <w:t>Біз бастаған айтысты облыста,</w:t>
        <w:br/>
        <w:t>Жетеді ақын кететін іліп алып.</w:t>
        <w:br/>
        <w:t>Айтуға да болады көзіңізге,</w:t>
        <w:br/>
        <w:t>Тәнті болдым тәртіпті сөзіңізге.</w:t>
        <w:br/>
        <w:t>Маха, айтысты осымен аяқтарда,</w:t>
        <w:br/>
        <w:t>Ұлы бақыт тілеймін өзіңізге.</w:t>
        <w:br/>
        <w:t>Махмцтбай Әміреулы:</w:t>
        <w:br/>
        <w:t>Жылында Қорқыт баба Ұлы атаның,</w:t>
        <w:br/>
        <w:t>Азырақ араладық жыр отауын.</w:t>
        <w:br/>
        <w:t>Дүрлердің жүрдік басқан ізіменен,</w:t>
        <w:br/>
        <w:t>Қиялдың шарлап қиын қия тауын.</w:t>
        <w:br/>
        <w:t>Дүбірлі дүлдүлдерге дүре берер,</w:t>
        <w:br/>
        <w:t>Айтыс-жыр қасиетті киелі өнер.</w:t>
        <w:br/>
        <w:t>Асыл сөз айта алдық па Біржан-Сара,</w:t>
        <w:br/>
        <w:t>Рухы бір қозғалып түрегелер.</w:t>
        <w:br/>
        <w:t>Талаптың тұра алдық панық тауында,</w:t>
        <w:br/>
        <w:t>Шықтық па ел ойынан, шықпадық па.</w:t>
        <w:br/>
        <w:t>Риза болайық таплкүкір дейік,</w:t>
        <w:br/>
        <w:t>Жалғыз сөз қалса бізден жұрт жадында.</w:t>
        <w:br/>
        <w:t>Қазалы, таттым аз күн тұз-дәміңді,</w:t>
        <w:br/>
        <w:t>Жыр еттім шуағынды, ызғарынды.</w:t>
        <w:br/>
        <w:t>Көз көрген кемшіліктер жөнделсін деп,</w:t>
        <w:br/>
        <w:t>Қаққандай болдық білем біз дабылды.</w:t>
        <w:br/>
        <w:t>Аз даемес айтарлықтай жарқын ісің,</w:t>
        <w:br/>
        <w:t>Сан жұмыс атқарылған халқың үшін.</w:t>
        <w:br/>
        <w:t>Жай таңдап, жалтақтамай, жалқауланбай,</w:t>
        <w:br/>
        <w:t>Жалпы жүрт жасап жатыр талпынысын.</w:t>
        <w:br/>
        <w:t>СЫРДАРИЯ-ЖЫРДАРИЯ 829</w:t>
        <w:br/>
        <w:t>Тарих таразылар жылдар жүгін,</w:t>
        <w:br/>
        <w:t>Ашылар сан құпия сырлар бүгін.</w:t>
        <w:br/>
        <w:t>Бәлкім жұрт білер-білмес Қорқыт баба,</w:t>
        <w:br/>
        <w:t>Қасиетті Қазалыда туғандығын.</w:t>
        <w:br/>
        <w:t>Алғашқы ізін салып бір белеске,</w:t>
        <w:br/>
        <w:t>Табаны осы жерге тиді емес пе.</w:t>
        <w:br/>
        <w:t>Қол созым Қазалыдан жатқан қала,</w:t>
        <w:br/>
        <w:t>“Ежелгі Жанкентте жүрді емес пе.</w:t>
        <w:br/>
        <w:t>Көңілден күш қыран самғап ұшты,</w:t>
        <w:br/>
        <w:t>Қолдан еш жібермелік бар намысты.</w:t>
        <w:br/>
        <w:t>Реке, айтшы елінде не боп жатыр,</w:t>
        <w:br/>
        <w:t>Тойына Қорқыт баба байланысты.</w:t>
      </w:r>
    </w:p>
    <w:p>
      <w:r>
        <w:t>Рустем Жанаев:</w:t>
        <w:br/>
        <w:t>Маха, айтып бақтың көргеніңді,</w:t>
        <w:br/>
        <w:t>Байқадым кемістікті тергеніңді.</w:t>
        <w:br/>
        <w:t>Жасыратын жайым жоқ бәрі де рас,</w:t>
        <w:br/>
        <w:t>Айтыста шындықты айтсақ елге үлгі.</w:t>
        <w:br/>
        <w:t>Тіке қарап жүрелік ел бетіне,</w:t>
        <w:br/>
        <w:t>Мәдениет - халқымның келбеті де.</w:t>
        <w:br/>
        <w:t>Кітапхана, мектеп пен музейді де,</w:t>
        <w:br/>
        <w:t>Жарлық берді әкімім жөндетуге.</w:t>
        <w:br/>
        <w:t>Арық малдың көбейіп жасық еті,</w:t>
        <w:br/>
        <w:t>Төрт-түліктің түсті ғой қасиеті.</w:t>
        <w:br/>
        <w:t>Аулымыздың малының азайғаны,</w:t>
        <w:br/>
        <w:t>Қазалы емес қазақтың қасіреті.</w:t>
        <w:br/>
        <w:t>Ақынсың елі мықты, жері мықты,</w:t>
        <w:br/>
        <w:t>Өлеңің мәрмәрдай боп өріліпті.</w:t>
        <w:br/>
        <w:t>«Тасбөгет», «Шанхай» жайлы айтқаныма,</w:t>
        <w:br/>
        <w:t>Жауабың жұтандау боп беріліпті.</w:t>
        <w:br/>
        <w:t>Бұрқылдатып, қайнатып жыр қазанын,</w:t>
        <w:br/>
        <w:t>Мен де бір қалам алған бір қазағың.</w:t>
        <w:br/>
        <w:t>Өзімді шындық үшін отқа салып,</w:t>
        <w:br/>
        <w:t>Жүректің сүтін сауып жыр жазамын.</w:t>
        <w:br/>
        <w:t>338 Махмүтбай ӘМІРЕҰЛЫ</w:t>
        <w:br/>
        <w:t>Кезінде ақын іздеп жер-көгінен,</w:t>
        <w:br/>
        <w:t>О баста Тұманбайды жөн көріп ең.</w:t>
        <w:br/>
        <w:t>Сол ақын іңгәлаған өлеңіңді,</w:t>
        <w:br/>
        <w:t>Тербетіп алып берді жөргегінен.</w:t>
        <w:br/>
        <w:t>Содан соң қаншама жыл, қаншама айда,</w:t>
        <w:br/>
        <w:t>Қанатын қағар деген ол жоқ ойда.</w:t>
        <w:br/>
        <w:t>Әйтеуір көз тимес деп өлеңіме,</w:t>
        <w:br/>
        <w:t>Түкіртіп алын едің Қомшабайға.</w:t>
        <w:br/>
        <w:t>Сол кезде-ақ дәтің берік, шыдамды едің,</w:t>
        <w:br/>
        <w:t>Аралап «Жүзім бағын» шығам, дедің.</w:t>
        <w:br/>
        <w:t>Паналап «Қызыл жыңғыл» түбінен-ақ,</w:t>
        <w:br/>
        <w:t>Малынып «Ақ сәулеге» шыға келдің.</w:t>
        <w:br/>
        <w:t>Кылықты көрсетпел ең бұрын мұндай,</w:t>
        <w:br/>
        <w:t>Жалт еттің жарқабақтан бұрынғыдай,</w:t>
        <w:br/>
        <w:t>Төгілтіп жүре бердің жыр жолдарын,</w:t>
        <w:br/>
        <w:t>Сұлудың хош иісті бұрымындай.</w:t>
        <w:br/>
        <w:t>Шыққан жоқ өлеңнен бір сұйық атың,</w:t>
        <w:br/>
        <w:t>Шабытың-пірің болар сыйынатын.</w:t>
        <w:br/>
        <w:t>Сырбайдың кіріп кеттің құшағына,</w:t>
        <w:br/>
        <w:t>Сыртыңнан ырза болды Сейіл ақын.</w:t>
        <w:br/>
        <w:t>Ән-жырсыз ұйқың қашып, күлкің келмес,</w:t>
        <w:br/>
        <w:t>Көмейің онсыз бір сәт бүлкілдемес.</w:t>
        <w:br/>
        <w:t>Ал, Маха, Сырда туып, Сырда өсіп,</w:t>
        <w:br/>
        <w:t>Жазбауың жақсы өленді мүмкін де емес!</w:t>
        <w:br/>
        <w:t>Адымың кеңеймесе тарылмасын,</w:t>
      </w:r>
    </w:p>
    <w:p>
      <w:r>
        <w:t>Екпінің шапқан сайын арындасын.</w:t>
        <w:br/>
        <w:t>Тарта бер іркілместен ілгеріге,</w:t>
        <w:br/>
        <w:t>Нақ қазір тұлпардайын бабындасың.</w:t>
        <w:br/>
        <w:t>Адырбек СОПЫБЕКОВ,</w:t>
        <w:br/>
        <w:t>Қазақстан Жазушылар одағының мцшесі.</w:t>
        <w:br/>
        <w:t>СЫРДАРИЯ-ЖЫРДАРИЯ 327</w:t>
        <w:br/>
        <w:t>Махмцтбай Әміреулы:</w:t>
        <w:br/>
        <w:t>Реке, жырмен жазған хатыңды алдым,</w:t>
        <w:br/>
        <w:t>Жай-күйін, жан сырыңа жақын бардым.</w:t>
        <w:br/>
        <w:t>Салмақты, салиқалы сөз бастапсың,</w:t>
        <w:br/>
        <w:t>Салтымен сарабдал, сал ақындардың.</w:t>
        <w:br/>
        <w:t>Жаныңның жас көктемде жыры гүлден,</w:t>
        <w:br/>
        <w:t>“Жүректің маздатыпсың жылуын көп.</w:t>
        <w:br/>
        <w:t>Хатыңа арқау болған жылұраны-</w:t>
        <w:br/>
        <w:t>Ұрпақтар бірігуі ұлы міндет.</w:t>
        <w:br/>
        <w:t>Жылымның жыр еседі қанатынан,</w:t>
        <w:br/>
        <w:t>Маңайға күй ендіріп, таратып ән.</w:t>
        <w:br/>
        <w:t>Сен шықсаң қазыналы Қазалыдан,</w:t>
        <w:br/>
        <w:t>Косылдым мен Қызылорда қала атынан.</w:t>
        <w:br/>
        <w:t>Дүбірлі дүлдүлдердің ізі қалған,</w:t>
        <w:br/>
        <w:t>Жүлделі жүйріктердің жүзі жанған.</w:t>
        <w:br/>
        <w:t>Ежелгі Сыр ордасы, жыр ордасы,</w:t>
        <w:br/>
        <w:t>Киелі, қасиетті Қызылордам.</w:t>
        <w:br/>
        <w:t>Кезіміз кеше емес не «кімбіз» деген,</w:t>
        <w:br/>
        <w:t>Тегіңді, тарихыңды білгізбеген.</w:t>
        <w:br/>
        <w:t>Осында алғаш «Қазақ елі» атанып,</w:t>
        <w:br/>
        <w:t>Құтылған едік аттан «Қырғыз» деген.</w:t>
        <w:br/>
        <w:t>Қаламның бердің жақсы бағасын да,</w:t>
        <w:br/>
        <w:t>Жасарып, келеді ерлеп жаңа асуға.</w:t>
        <w:br/>
        <w:t>Реке, жасырмаймыз, боп жатады</w:t>
        <w:br/>
        <w:t>Сен айтқан кемшілік те арасында.</w:t>
        <w:br/>
        <w:t>Жанамыз кейде жанбай түтіндейміз,</w:t>
        <w:br/>
        <w:t>Бітіріп, кейде істі бітірмейміз.</w:t>
        <w:br/>
        <w:t>Дегенмен жылу, жарық газ жайында,</w:t>
        <w:br/>
        <w:t>Көршілес көп қаладан шүкір дейміз.</w:t>
        <w:br/>
        <w:t>Бізге де керек жұрттың тоңбағаны,</w:t>
        <w:br/>
        <w:t>Жасатып жатыр бұған қолда бары.</w:t>
        <w:br/>
        <w:t>Масалар жазда шығар мазаңды алса,</w:t>
        <w:br/>
        <w:t>Қонақүй онша суық болмағаны.</w:t>
        <w:br/>
        <w:t>822</w:t>
        <w:br/>
        <w:t>Махмүғбай ӘМІРЕҰЛЫ</w:t>
        <w:br/>
        <w:t>Біле алмадым өзегіме салдым ба от,</w:t>
      </w:r>
    </w:p>
    <w:p>
      <w:r>
        <w:t>Жаң көсемнің алдында өрттей жандым кеп.</w:t>
        <w:br/>
        <w:t>Абыржыған бойымды енді сәл билеп,</w:t>
        <w:br/>
        <w:t>Айттым әрең «Қазақстаннанмын» деп.</w:t>
        <w:br/>
        <w:t>Бір жарқ етіп нұрланғандай жанары,</w:t>
        <w:br/>
        <w:t>Жылы жүзбен маған күліп қарады.</w:t>
        <w:br/>
        <w:t>Ойлы көзін тұрды алысқа сәл қадап,</w:t>
        <w:br/>
        <w:t>Еске алғандай біздің байтақ даланы.</w:t>
        <w:br/>
        <w:t>- Білем, білем, байтақ өлке, бай өлке,</w:t>
        <w:br/>
        <w:t>Ғажап нұрлы болашағы бар өлке.</w:t>
        <w:br/>
        <w:t>Кешегідей мұнды азаптың күйі емес,</w:t>
        <w:br/>
        <w:t>Даланда ертең қалықтайды ән ерке.</w:t>
        <w:br/>
        <w:t>Бұл даланың мүмкіндігі мол тегі,</w:t>
        <w:br/>
        <w:t>Көтереміз сол бір ғажап өлкені.</w:t>
        <w:br/>
        <w:t>Жасандырып жатқан меңіреу ой-қырды,</w:t>
        <w:br/>
        <w:t>Жайылады жаңа дүние өркені...</w:t>
        <w:br/>
        <w:t>Қапелімде бақыт қонып, бақ құлап,</w:t>
        <w:br/>
        <w:t>Жүрек кетті жүйрік аттай шапқылап.</w:t>
        <w:br/>
        <w:t>Қайталанбас маған ғажап сол сәтте,</w:t>
        <w:br/>
        <w:t>Минуттар да соқты білем қаттырақ.</w:t>
        <w:br/>
        <w:t>Көсем бәрін айтып, сұрап үлгеріп,</w:t>
        <w:br/>
        <w:t>Шықты калай біле алмадық, білмедік.</w:t>
        <w:br/>
        <w:t>Жадымызда қалды сол бір минуттар,</w:t>
        <w:br/>
        <w:t>Жанымызға мәңгі сөнбес нұр беріп.</w:t>
        <w:br/>
        <w:t>Алғандаймыз таусылмас күш-қуатты,</w:t>
        <w:br/>
        <w:t>Тапқандаймыз жылуы мол шуақты.</w:t>
        <w:br/>
        <w:t>Жиырма минут көсеммен бір өткізген,</w:t>
        <w:br/>
        <w:t>Жиырма ғасыр ғұмыр берген сияқты.</w:t>
        <w:br/>
        <w:t>Каншама айлар, қанша күндер толқысын,</w:t>
        <w:br/>
        <w:t>Қанша жылдар қанаттарын серпісін.</w:t>
        <w:br/>
        <w:t>Жиырма минут көсеммен бір өткізген,</w:t>
        <w:br/>
        <w:t>Адастырмас боп келеді компасым.</w:t>
        <w:br/>
        <w:t>СЫРДАРИЯ-ЖЫРДАРИЯ 823</w:t>
        <w:br/>
        <w:t>Өмір күйі еш тынбай бір ырғақты,</w:t>
        <w:br/>
        <w:t>Өзендерден қанша толқып су да ақты.</w:t>
        <w:br/>
        <w:t>Жиырма минут көсеммен бір өткізген,</w:t>
        <w:br/>
        <w:t>Содан бері қанымда бір тулапты.</w:t>
        <w:br/>
        <w:t>Айқындалып біз атқарар мол міндет,</w:t>
        <w:br/>
        <w:t>Ертеңіне көз жіберіп елдің көп.</w:t>
        <w:br/>
        <w:t>Дана ойлардың жиырма минут толғанған,</w:t>
        <w:br/>
        <w:t>: Айта аламын куәгері менмін деп.</w:t>
        <w:br/>
        <w:t>Жария етін жаңа дүние жай-күйін,</w:t>
        <w:br/>
        <w:t>Жайып салған болашағын халқының.</w:t>
        <w:br/>
        <w:t>Мәңгі сөнбес шырақ етіп келемін,</w:t>
        <w:br/>
        <w:t>Жеүрегіме жиырма минут жарқылын.</w:t>
        <w:br/>
        <w:t>Кетті өмірім құлашын да кең керіп,</w:t>
        <w:br/>
        <w:t>Тау-қырларым ақтарылды кен болып.</w:t>
      </w:r>
    </w:p>
    <w:p>
      <w:r>
        <w:t>Мартендердің оттары бір сөнбейді,</w:t>
        <w:br/>
        <w:t>Иен даламда егін-теңіз тербеліп.</w:t>
        <w:br/>
        <w:t>Жасанғандай, жаңғырғандай қайта өмір,</w:t>
        <w:br/>
        <w:t>Жерұйық Сыр, алтын дәнді Арқа, Нұр.</w:t>
        <w:br/>
        <w:t>Мұнаралы мұнайлы аймақ Маңғыстау,</w:t>
        <w:br/>
        <w:t>Баспалдағы космостың Байқоңыр.</w:t>
        <w:br/>
        <w:t>Ардақты Алтай секілді алтын алқасы,</w:t>
        <w:br/>
        <w:t>Кен қопарған “Жезғазған мен Балқашым.</w:t>
        <w:br/>
        <w:t>Жапан түзде туған жаңа қалалар,</w:t>
        <w:br/>
        <w:t>Жаһнңғартуда Қазақстан картасын.</w:t>
        <w:br/>
        <w:t>Күйге толы бір күнінен бірі аспақ,</w:t>
        <w:br/>
        <w:t>Туған елдің туы бүгін тұр асқақ.</w:t>
        <w:br/>
        <w:t>Гүл жайнады байтақ дала көсемнің,</w:t>
        <w:br/>
        <w:t>Көтереміз деген сөзін растап.</w:t>
        <w:br/>
        <w:t>Жария еткен жаңа өмірдің жайларын,</w:t>
        <w:br/>
        <w:t>Таңғажайып бүгінгі әрбір тандарым.</w:t>
        <w:br/>
        <w:t>Ой мен қырым жатыр күнде паш етіп,</w:t>
        <w:br/>
        <w:t>Орындалған күн көсемнің арманын.</w:t>
        <w:br/>
        <w:t>СЫРДАРИЯ-ЖЫРДАРИЯ 885</w:t>
        <w:br/>
        <w:t>Каншама жақсыларың, жайсаңдарын,</w:t>
        <w:br/>
        <w:t>Қаусата қамал бұзған қайсарларың.</w:t>
        <w:br/>
        <w:t>Қазіргі ризамын әкіміңе,</w:t>
        <w:br/>
        <w:t>Арқаға салған елдің бар салмағын.</w:t>
        <w:br/>
        <w:t>Мұстафа нағыз басшы нар тұлғалы,</w:t>
        <w:br/>
        <w:t>Үздік боп ел алдында жарқылдады.</w:t>
        <w:br/>
        <w:t>Бүгінгі «Жалаңтөстің» жақсы иесі,</w:t>
        <w:br/>
        <w:t>.Қадамы Қасқырбайдың қарқынды әлі.</w:t>
        <w:br/>
        <w:t>Қамқорлық, жасап жүрген қарттарына,</w:t>
        <w:br/>
        <w:t>Айналды Төлеу елдің мақтанына.</w:t>
        <w:br/>
        <w:t>Кірісін бюджеттің көбейтіп жүр,</w:t>
        <w:br/>
        <w:t>Базардан Құдайберген тапқанына.</w:t>
        <w:br/>
        <w:t>Таусылмас ақыл-ойдың тас бұлағы,</w:t>
        <w:br/>
        <w:t>Батагөй қарттарды кім жатсынады.</w:t>
        <w:br/>
        <w:t>Қалекең, Бекең және үші Өмекен,</w:t>
        <w:br/>
        <w:t>Еліңнің екен игі жақсылары.</w:t>
        <w:br/>
        <w:t>Дарабоз топ жарады қыр асырмай,</w:t>
        <w:br/>
        <w:t>Жақсылар жарқырайды шын асылдай.</w:t>
        <w:br/>
        <w:t>Оңталап, Бақыт, Күлаш мектептері,</w:t>
        <w:br/>
        <w:t>Үлгі мен өнегенің ұясындай.</w:t>
        <w:br/>
        <w:t>Өрісті өз ісің де тиянақты,</w:t>
        <w:br/>
        <w:t>Көңілге көп әсерді ұялатты.</w:t>
        <w:br/>
        <w:t>Кәсіптік мектебіңді гүлдендіріп,</w:t>
        <w:br/>
        <w:t>Тұтастай көркейтішсің бір алапты.</w:t>
        <w:br/>
        <w:t>Қазалы - киелі елің, асыл халқың,</w:t>
        <w:br/>
        <w:t>Құнарлы құмың інжу, тасың да алтын.</w:t>
        <w:br/>
        <w:t>Реке, аяулы бір ақыны боп,</w:t>
        <w:br/>
        <w:t>Сол жақтың асқақтата, асыр даңқын.</w:t>
      </w:r>
    </w:p>
    <w:p>
      <w:r>
        <w:t>Шын енді жыр жүйесін тапты деймін,</w:t>
        <w:br/>
        <w:t>Көп сөзді созып неге тәттілеймін.</w:t>
        <w:br/>
        <w:t>Айтысқа бізден кейін түскендердің,</w:t>
        <w:br/>
        <w:t>Бәріне баһадүр бап, бақ тілеймін!</w:t>
        <w:br/>
        <w:t>СЫРДАРИЯ-ЖЫРДАРИЯ 837</w:t>
        <w:br/>
        <w:t>22-52</w:t>
        <w:br/>
        <w:t>“жж</w:t>
        <w:br/>
        <w:t>Қырқыншы жылдар қырғында туған құрдаспыз,</w:t>
        <w:br/>
        <w:t>Соғыста сонау сорлағандармен сырласпыз.</w:t>
        <w:br/>
        <w:t>Соғыстан соң мұқалғандармен мұндаспыз,</w:t>
        <w:br/>
        <w:t>Қырық жыл қырғын болса да енді қыңбаспыз.</w:t>
        <w:br/>
        <w:t>Жасымыз қатар,</w:t>
        <w:br/>
        <w:t>"Жанымыз қатар,</w:t>
        <w:br/>
        <w:t>Қатармыз!</w:t>
        <w:br/>
        <w:t>Жыр деген мынау әлемге ендік қатар біз.</w:t>
        <w:br/>
        <w:t>Қаз-қатар жүріп тағдырдың дәмін татармыз,</w:t>
        <w:br/>
        <w:t>Жетектеп жырды жаяулап бара жатармыз.</w:t>
        <w:br/>
        <w:t>Жоырларың ән ғой,</w:t>
        <w:br/>
        <w:t>Жоыррыңды ән ғып салармыз,</w:t>
        <w:br/>
        <w:t>Әніңді айтып жаз шықты еске алармыз.</w:t>
        <w:br/>
        <w:t>Баратын жерге әндетіп, достым, барамыз,</w:t>
        <w:br/>
        <w:t>Ән болып, жыр боп кейінге бәлкім қалармыз.</w:t>
        <w:br/>
        <w:t>Жасымыз жақын,</w:t>
        <w:br/>
        <w:t>Жанымыз жақын,</w:t>
        <w:br/>
        <w:t>Жақынңбыз!</w:t>
        <w:br/>
        <w:t>Жасаған сайын жақындап бара жатырмыз.</w:t>
        <w:br/>
        <w:t>Жаз да өтіп кетер,</w:t>
        <w:br/>
        <w:t>Жақындап қалдық,</w:t>
        <w:br/>
        <w:t>Жақын күз...</w:t>
        <w:br/>
        <w:t>Жемісін жырдың жинасақ деген ақынбыз.</w:t>
        <w:br/>
        <w:t>Әскербек РАХЫМБЕКҰЛЫ,</w:t>
        <w:br/>
        <w:t>Қазақстан Жазушылар одағының мушесі.</w:t>
        <w:br/>
        <w:t>Тұлпарсын алшаң басқан, тынысы кең,</w:t>
        <w:br/>
        <w:t>Жол тартқан ұлылырдың үлгісімен.</w:t>
        <w:br/>
        <w:t>Сұңқарсың биіктерге қанат қағып,</w:t>
        <w:br/>
        <w:t>Самғаған «Қызылорда вальсімен».</w:t>
      </w:r>
    </w:p>
    <w:p>
      <w:r>
        <w:t>882 Махмұтбай ӘМІРЕҰЛЫ</w:t>
        <w:br/>
        <w:t>Бірі екен балық базар қасіреттің,</w:t>
        <w:br/>
        <w:t>Иісі қолқаны алып сасық еттің.</w:t>
        <w:br/>
        <w:t>Амалсыз бас айналып, жүрек лоблып,</w:t>
        <w:br/>
        <w:t>Сол жерден мұрынымды басып өттім.</w:t>
        <w:br/>
        <w:t>Ұлы іс ұрпақтардың ынтымағы,</w:t>
        <w:br/>
        <w:t>Сақтаймыз сабақтастық ғұрпын әрі.</w:t>
        <w:br/>
        <w:t>Алайда атышулы арызқойлар,</w:t>
        <w:br/>
        <w:t>Ел-жұрттың бұзып жүр ғой шырқын әлі.</w:t>
        <w:br/>
        <w:t>Сөз еткен білмей істің бет-бедерін,</w:t>
        <w:br/>
        <w:t>Іздеген жалған жайдың жоқ дерегін.</w:t>
        <w:br/>
        <w:t>Жүйкені әбден тиіп жүдеткендер,</w:t>
        <w:br/>
        <w:t>Айрықша Қазалыда көп пе дедім.</w:t>
        <w:br/>
        <w:t>Өңменңдеп өңеш созып жоқтан барға,</w:t>
        <w:br/>
        <w:t>Соқтыққан содырлар ма, сотқарлар ма?</w:t>
        <w:br/>
        <w:t>Елірген жұрттың бұзып берекесін,</w:t>
        <w:br/>
        <w:t>Осындай жандарыңа тоқтам бар ма?</w:t>
        <w:br/>
        <w:t>Әр істің бағамдаған, баға нарқын,</w:t>
        <w:br/>
        <w:t>Сақтаған қасиетті баба салтын.</w:t>
        <w:br/>
        <w:t>Өнеге, үлгі жаяр жасыңменен,</w:t>
        <w:br/>
        <w:t>Батагей бар ма еліңде дана қартың.</w:t>
        <w:br/>
        <w:t>...Бөленіп жас көктеммен дала нұрға,</w:t>
        <w:br/>
        <w:t>Жайнауда, жасаруда жаңаруда.</w:t>
        <w:br/>
        <w:t>Жырлайық жақсылықты біз де, ақыным,</w:t>
        <w:br/>
        <w:t>Бастаған айтысымыз аяғында.</w:t>
        <w:br/>
        <w:t>Рцстем Жанаев:</w:t>
        <w:br/>
        <w:t>Қашан да мақұл сөзге мал маңырайды,</w:t>
        <w:br/>
        <w:t>Қозғадық біраз ұмыт қалған жайды.</w:t>
        <w:br/>
        <w:t>Дұрыс пікір, өзім де айтып жүргем,</w:t>
        <w:br/>
        <w:t>Ауданды безендірген талғам жайлы.</w:t>
        <w:br/>
        <w:t>Айып па арыз жайлы сөз қылғанын,</w:t>
        <w:br/>
        <w:t>Сезіпсіңц жүйкені әбден тоздырғанын.</w:t>
        <w:br/>
        <w:t>Аузы қышып тұратын, қолы қышып,</w:t>
        <w:br/>
        <w:t>Түсінерсің, ақыным, елдің жайын.</w:t>
        <w:br/>
        <w:t>836 Махмүтбай ӘМІРЕҰЛЫ</w:t>
        <w:br/>
        <w:t>ЖЫЛЫ ЛЕБІЗДЕР</w:t>
        <w:br/>
        <w:t>Ақын ініме</w:t>
        <w:br/>
        <w:t>Оқыдым өлеңіңді Махмұтбай,</w:t>
        <w:br/>
        <w:t>Ақынды тұра ала ма ақын ұқпай.</w:t>
        <w:br/>
        <w:t>Ағаңды алып келе жатыр бауырым,</w:t>
        <w:br/>
        <w:t>Әзірге астыңдағы аты жықпай.</w:t>
        <w:br/>
        <w:t>Білмеймін қайда тоқтап, қайда барам,</w:t>
        <w:br/>
        <w:t>Бақ қайда төбесінен ай қараған.</w:t>
        <w:br/>
        <w:t>Қызықтан кеп қашады бүгін өзі,</w:t>
        <w:br/>
        <w:t>Қыздарға арман болған қайран ағаң.</w:t>
        <w:br/>
        <w:t>Ақынға қол емес-ау, сірә, мансап,</w:t>
        <w:br/>
        <w:t>Жанамыз жұрт алдында шыға қалсақ.</w:t>
      </w:r>
    </w:p>
    <w:p>
      <w:r>
        <w:t>Дауылмен көп айқасқан дауылпаздай,</w:t>
        <w:br/>
        <w:t>Көңілім тыныштықты тұрады аңсап.</w:t>
        <w:br/>
        <w:t>Дариға, өмір атты мына думан,</w:t>
        <w:br/>
        <w:t>Көп сырын жасырған жоқ Тұманынан.</w:t>
        <w:br/>
        <w:t>Уақыттың сынағынан өткенім ғой,</w:t>
        <w:br/>
        <w:t>Өте алмас іні достың сынағынан.</w:t>
        <w:br/>
        <w:t>Әте пәк, өте адал, өте мұңды,</w:t>
        <w:br/>
        <w:t>Кеудемнен күнде бір құс көтерілді.</w:t>
        <w:br/>
        <w:t>Сол ғана жеткізеді айтып жұртқа,</w:t>
        <w:br/>
        <w:t>Әлі де жап-жас жігіт екенімді.</w:t>
        <w:br/>
        <w:t>Жырласа арман құсым, ақ қанаттым,</w:t>
        <w:br/>
        <w:t>Тек сонда мен өзіме бақыт таптым.</w:t>
        <w:br/>
        <w:t>Қалғысам жер құшарым анық менің,</w:t>
        <w:br/>
        <w:t>Өйткені үстіндемін шапқан аттың.</w:t>
        <w:br/>
        <w:t>Жанарым жасаурайды, қолым талып,</w:t>
        <w:br/>
        <w:t>Сен мені есіркейсің соны танып.</w:t>
        <w:br/>
        <w:t>Өшерміз, өшсек те біз жанып барып,</w:t>
        <w:br/>
        <w:t>Түннің бір от жұлдызы сияқтанып.</w:t>
        <w:br/>
        <w:t>Туманбай МОЛДАҒАЛИЕВ,</w:t>
        <w:br/>
        <w:t>Қазақстан халық жазушысы.</w:t>
        <w:br/>
        <w:t>СЫРДАРИЯ-ЖЫРДАРИЯ 839</w:t>
        <w:br/>
        <w:t>АҒАҒА ТІЛЕК</w:t>
        <w:br/>
        <w:t>Ауылдай кең пішілген жазым аға,</w:t>
        <w:br/>
        <w:t>Шын тұлпар кең көсілмей жазыла ма?</w:t>
        <w:br/>
        <w:t>2030-ға арнап жазған жырың,</w:t>
        <w:br/>
        <w:t>Айналар халық сүйген қазынаға.</w:t>
        <w:br/>
        <w:t>Жазық маңдай күн сүйген дидарынан,</w:t>
        <w:br/>
        <w:t>“Иманы мол дүние жинағынан.</w:t>
        <w:br/>
        <w:t>Өнеге мен өсиет өне бойы,</w:t>
        <w:br/>
        <w:t>Ерекше жан Алладан сый дарыған.</w:t>
        <w:br/>
        <w:t>Киелі біздің жердің белестері,</w:t>
        <w:br/>
        <w:t>Артта қалған «Мақпалкөл» елестері.</w:t>
        <w:br/>
        <w:t>Ұядан сіздей қыран түлеп ұшқан,</w:t>
        <w:br/>
        <w:t>Жаңаталап тегін жер емес тегі.</w:t>
        <w:br/>
        <w:t>Ақ бесігін тербетіп жаным анам,</w:t>
        <w:br/>
        <w:t>Бөбек сүйіп күндейін жадыраған.</w:t>
        <w:br/>
        <w:t>Сол әнірде мен кеппін дүниеге,</w:t>
        <w:br/>
        <w:t>Қошақанмен жарысып маңыраған.</w:t>
        <w:br/>
        <w:t>Тектілерін өргізіп өңірінен,</w:t>
        <w:br/>
        <w:t>Ақ жол тілеп перзентке Тәңірінен.</w:t>
        <w:br/>
        <w:t>Жалтыр менің киелі құт мекенім,</w:t>
        <w:br/>
        <w:t>Құралайдай қоштасқан елігімен.</w:t>
        <w:br/>
        <w:t>Аманат қып ұрпаққа жыр несібе,</w:t>
        <w:br/>
        <w:t>Кемелдіктің шықтыңыз мінбесіне,</w:t>
      </w:r>
    </w:p>
    <w:p>
      <w:r>
        <w:t>Асқар тауды ұқсатып келбетіңе,</w:t>
        <w:br/>
        <w:t>Бас иемін, ағажан, құрметіне!</w:t>
        <w:br/>
        <w:t>Гауһар ҚОЖАХМЕТОВА.</w:t>
        <w:br/>
        <w:t>840 Махмұтбай ӘМІРЕҰЛЫ</w:t>
        <w:br/>
        <w:t>ТҮСІНІК</w:t>
        <w:br/>
        <w:t>«Сырдария-жырдария» шығармалар жинағының авторы</w:t>
        <w:br/>
        <w:t>Махмүтбай Әміреұлының республикалық «Жалын» баспасы-</w:t>
        <w:br/>
        <w:t>нан 1976 жылы «Жүзім бағы», 1978 жылы «Қызыл жыңғыл»,</w:t>
        <w:br/>
        <w:t>1984 жылы «Ақ сәуле», «Үш қиян» баспасынан 2002 жылы</w:t>
        <w:br/>
        <w:t>«Жылдар, жылдар» жергілікті баспадан 1994 жылы «Сыр</w:t>
        <w:br/>
        <w:t>әндері», 2000 жылы «Сыр жырлары», 2007 жылы «Сырәндері»</w:t>
        <w:br/>
        <w:t>жыр жинақтары жарық көрді. Ол «Қызылорда вальсі», «Қимай-</w:t>
        <w:br/>
        <w:t>мын», «Шалқиды ән» және басқа көпшілікке кең тараған 100-ден</w:t>
        <w:br/>
        <w:t>аса ән мәтіндерінің авторы.</w:t>
        <w:br/>
        <w:t>«Сырдария кітапханасы» арқылы көпшілікке ұсынылып</w:t>
        <w:br/>
        <w:t>отырған «Сырдария-жырдария» атты шығармалар жинағына</w:t>
        <w:br/>
        <w:t>ақынның әр жылдары жазған өлеңдері мен баллада, толғау, дас-</w:t>
        <w:br/>
        <w:t>тандарының ең таңдаулылары енгізіліп отыр.</w:t>
        <w:br/>
        <w:t>Жинаққа енген шығармалар «Студент жырлары», «Солдат</w:t>
        <w:br/>
        <w:t>дәптерінен», «Жылдар, жылдар», «Сыр әндері», «Балладалар,</w:t>
        <w:br/>
        <w:t>толғаулар, дастандар» деген бөлімдерге топтастырылған.</w:t>
        <w:br/>
        <w:t>«Студент жырларында» ақынның алғашқы шығармалары,</w:t>
        <w:br/>
        <w:t>жастық шақ жайлы жырлар енгізілген.</w:t>
        <w:br/>
        <w:t>«Солдат дәптерінен» топтамасында солдат өмірі, елге сағы-</w:t>
        <w:br/>
        <w:t>нын, отан алдындағы борыш жайлы өлеңдерге орын берілген.</w:t>
        <w:br/>
        <w:t>«Жыылдар, жылдар» бөлімінде Сыр бойы сазгерлерінің әнде-</w:t>
        <w:br/>
        <w:t>ріне жазылған 80-нен астам ән текстері енгізіліп отыр. Олар-</w:t>
        <w:br/>
        <w:t>дың арасында «Қызылорла вальсі», «Қимаймын», «Шалқиды</w:t>
        <w:br/>
        <w:t>ән» және басқа да көпшілікке таныс ән текстері бар.</w:t>
        <w:br/>
        <w:t>«Балладалар, толғаулар, дастандар» бөліміндегітштығармалар-</w:t>
        <w:br/>
        <w:t>ға достық, махаббат және ел тарихына байланысты аңыздар</w:t>
        <w:br/>
        <w:t>арқау болған. «Бадрисафа» дастанында Ахмет Байтұрсыновтың,</w:t>
        <w:br/>
        <w:t>«Калинин қабылдаған қыз» дастанында Әмина Өмірзақованың,</w:t>
        <w:br/>
        <w:t>«Аманат» дастанында Тұрмағамбет Ізтілеуұлының өміріне бай-</w:t>
        <w:br/>
        <w:t>ланысты деректер негізге алынған. «Мұстафа Шоқай. Монолог-</w:t>
        <w:br/>
        <w:t>тар» толғауында халықаралық дәрежедегі қайраткер Мұстафа</w:t>
        <w:br/>
        <w:t>Шоқай өмірі, «Үш минут» толғауында Желтоқсан оқиғасы,</w:t>
        <w:br/>
        <w:t>«Қызыл жыңғыл» балладасында ұлттар достығы арқау болған.</w:t>
        <w:br/>
        <w:t>СЫРДАРИЯ-ЖЫРДАРИЯ 888</w:t>
        <w:br/>
        <w:t>Қызылорда - менің де мақтанышым,</w:t>
        <w:br/>
        <w:t>Келіншектей керіліп жатқаны үшін.</w:t>
        <w:br/>
        <w:t>Рақмет облыс әкіміне,</w:t>
        <w:br/>
        <w:t>Ерлікпенен атқарып жатқан ісін.</w:t>
        <w:br/>
        <w:t>Бақбергенге көрдім ел сенгеніне,</w:t>
      </w:r>
    </w:p>
    <w:p>
      <w:r>
        <w:t>Тәнтімін білімінің шеңберіне.</w:t>
        <w:br/>
        <w:t>Өзің айтқан салынып сан құрылыс,</w:t>
        <w:br/>
        <w:t>“Арбат жасап қалаңа бергеніне.</w:t>
        <w:br/>
        <w:t>Алланың артық қылып жаратқаны,</w:t>
        <w:br/>
        <w:t>Қазақтың өңкей дүрі, дарақтары.</w:t>
        <w:br/>
        <w:t>Қалаңның бас байлығы мен білетін,</w:t>
        <w:br/>
        <w:t>Бір туған қайталанбас таланттары.</w:t>
        <w:br/>
        <w:t>Сейіл бар, Қомшабай бар, Қайырбай бар,</w:t>
        <w:br/>
        <w:t>Әскербек, Шайхыслам шайырлар бар.</w:t>
        <w:br/>
        <w:t>Сәнімкүл, Алмас, Лена - ғажап әлем,</w:t>
        <w:br/>
        <w:t>Ғалымдар бар, қаншама дарындарбар.</w:t>
        <w:br/>
        <w:t>Жасқа ақыл, тентектерге бар ызғары,</w:t>
        <w:br/>
        <w:t>Көзі тірі шежіре нағыз бәрі.</w:t>
        <w:br/>
        <w:t>Исекең, Тәкең менен Ідекендер,</w:t>
        <w:br/>
        <w:t>Қаланңда көп қой елдің абыздары.</w:t>
        <w:br/>
        <w:t>Нартайдың туын ұстап ұлы атының,</w:t>
        <w:br/>
        <w:t>Өнерпаздар таппай жүр сірә тыңым.</w:t>
        <w:br/>
        <w:t>«Тасшайнар» Ерғалидың арқасында,</w:t>
        <w:br/>
        <w:t>Дүрілдеп тұр драма театрың.</w:t>
        <w:br/>
        <w:t>Ерінбей бәрін көріп өтпеп-пе едім,</w:t>
        <w:br/>
        <w:t>Жақсынңды жанмен ұғып өкпектедім.</w:t>
        <w:br/>
        <w:t>Болашақтың ұрпағын дайындауда,</w:t>
        <w:br/>
        <w:t>Ерниязов, Раханов басқарған мектептерін.</w:t>
        <w:br/>
        <w:t>Арпалысқан аурумен нағыз ерлер,</w:t>
        <w:br/>
        <w:t>Қас-қабағын сырқаттың бағып емдер.</w:t>
        <w:br/>
        <w:t>Қайда барсаң қалаңда қарсы алады,</w:t>
        <w:br/>
        <w:t>Махановтай білікті дәрігерлер.</w:t>
        <w:br/>
        <w:t>Махмұтбай ӘМІРЕҰЛЫ</w:t>
        <w:br/>
        <w:t>ШЫҒАРМАЛАРЫ</w:t>
        <w:br/>
        <w:t>789965!353239</w:t>
        <w:br/>
        <w:t>Редакторы Заңғар Тілеуғазыұлы</w:t>
        <w:br/>
        <w:t>Техникалық редакторы Раушан Тұрлынова</w:t>
        <w:br/>
        <w:t>Көркемдеушіредакторы Жеңіс Қазанқапов</w:t>
        <w:br/>
        <w:t>Корректоры Бибісара Рахатова</w:t>
        <w:br/>
        <w:t>Компьютерде беттеген Лаураш Мұхамеджанова</w:t>
      </w:r>
    </w:p>
    <w:p>
      <w:r>
        <w:t>г</w:t>
        <w:br/>
        <w:t>Басуға21.02.08. қол қойылды.</w:t>
        <w:br/>
        <w:t>Пішімі 60х901/). Қағазы офсеттік. Офсеттік басылыс.</w:t>
        <w:br/>
        <w:t>Шартты баспа табағы 22,0.</w:t>
        <w:br/>
        <w:t>Тапсырыс 2% 52. Таралымы 1000 дана.</w:t>
        <w:br/>
        <w:t>«Фолиант» баспасы</w:t>
        <w:br/>
        <w:t>010000, Астана қаласы, Ш. Аймановк.,87/1</w:t>
        <w:br/>
        <w:t>«Фолиант» баспасының баспаханасында басылды</w:t>
        <w:br/>
        <w:t>010000, Астана қаласы, Ш. Аймановк., 87/1</w:t>
        <w:br/>
        <w:t>5” С 7 Ж-ХС&lt;- % хФ&lt; % &gt;Ф % &gt;%Фс&lt; %</w:t>
        <w:br/>
        <w:t>344 Махмұтбай ӘМІРЕҰЛЫ</w:t>
        <w:br/>
        <w:t>Сарысу ...</w:t>
        <w:br/>
        <w:t>Елбасым</w:t>
        <w:br/>
        <w:t>«Егеменге..</w:t>
        <w:br/>
        <w:t>Ардагерлер ..</w:t>
        <w:br/>
        <w:t>Аға сыры</w:t>
        <w:br/>
        <w:t>Қос бәйтерек</w:t>
        <w:br/>
        <w:t>Өмірден етті асыл жан.</w:t>
        <w:br/>
        <w:t>Ат- айбары халқымның.......................% 5.6. кекке кекке ка кк екен.</w:t>
        <w:br/>
        <w:t>Біздің кездің сұлулары</w:t>
        <w:br/>
        <w:t>Ақынның туған жері</w:t>
        <w:br/>
        <w:t>Қызыл түс...</w:t>
        <w:br/>
        <w:t>Сарғасқамын..</w:t>
        <w:br/>
        <w:t>Дән....</w:t>
        <w:br/>
        <w:t>«Балапан ба екен бұлбұлы...»...</w:t>
        <w:br/>
        <w:t>«Дүбірлідүндүлдердіңізі қалған...</w:t>
        <w:br/>
        <w:t>«Жайнаған гүліндей даланың...»...</w:t>
        <w:br/>
        <w:t>«Қорқыттың тербегендей күйі мәңгі.</w:t>
        <w:br/>
        <w:t>Тілек ..</w:t>
        <w:br/>
        <w:t>Қызылорда жырлары</w:t>
        <w:br/>
        <w:t>Туған күн</w:t>
        <w:br/>
        <w:t>Тоқтарыңа дауыс бер ....</w:t>
        <w:br/>
        <w:t>Нұр Отан</w:t>
        <w:br/>
        <w:t>Сартайы еді халқының ..</w:t>
        <w:br/>
        <w:t>Өткен күндер елесі ...</w:t>
        <w:br/>
        <w:t>Менің туым ...</w:t>
        <w:br/>
        <w:t>Қыркүйек айы.</w:t>
        <w:br/>
        <w:t>Асқар ақын</w:t>
        <w:br/>
        <w:t>Жаңсаң аға</w:t>
      </w:r>
    </w:p>
    <w:p>
      <w:r>
        <w:t>Асыл барлық асылдардан ..</w:t>
        <w:br/>
        <w:t>Елбасына ризамыз.</w:t>
        <w:br/>
        <w:t>Қыстағы тілек ....</w:t>
        <w:br/>
        <w:t>Белгілер ... е</w:t>
        <w:br/>
        <w:t>«Бір жан еді баста бағы жанбаған..</w:t>
        <w:br/>
        <w:t>«Атқан таңды қарсы алып...».............</w:t>
        <w:br/>
        <w:t>Не білесің?.....</w:t>
        <w:br/>
        <w:t>Бөпешім...</w:t>
        <w:br/>
        <w:t>ЖАҚЫН КӨНГІ взатвуағтанууғғғаартыстақалынғы аж</w:t>
        <w:br/>
        <w:t>«Айта алмаған, аша алмаған сырым көп...»..</w:t>
        <w:br/>
        <w:t>Бейбітшілік ..</w:t>
        <w:br/>
        <w:t>848 Махмүтбай ӘМІРЕҰЛЫ</w:t>
        <w:br/>
        <w:t>Жыр бұлағын ашқан ақын. ...............</w:t>
        <w:br/>
        <w:t>Бөпешім ...</w:t>
        <w:br/>
        <w:t>Гүлдерің - сезімдерім.</w:t>
        <w:br/>
        <w:t>Күндер-ай, сол күндер-ай.</w:t>
        <w:br/>
        <w:t>Бейбітшілік - ел ұраны</w:t>
        <w:br/>
        <w:t>Ән - өмірім .............. жуса</w:t>
        <w:br/>
        <w:t>зм 2.2.</w:t>
        <w:br/>
        <w:t>Шабыттың сыңарлары ............................1..1...1(1.01..(0(1ф6 үөə өк нк нə</w:t>
        <w:br/>
        <w:t>Жарық Айым а%</w:t>
        <w:br/>
        <w:t>Жарқын жастық жырларым ........................% ек ла ае ке каза ет...</w:t>
        <w:br/>
        <w:t>Сағыныш .....................</w:t>
        <w:br/>
        <w:t>Той жыры ...</w:t>
        <w:br/>
        <w:t>БАЛЛАДАЛАР, ТОЛҒАУЛАР, ДАСТАНДАР</w:t>
        <w:br/>
        <w:t>Мұстафа Шоқай. Монологтар ...................... жеңтекімкенан КТІ 219</w:t>
        <w:br/>
        <w:t>“Үші МИНУЖ әәзевкевекелвле еккен</w:t>
        <w:br/>
        <w:t>2080 жылға хат ..</w:t>
        <w:br/>
        <w:t>Белгі сыры ....... Т.</w:t>
        <w:br/>
        <w:t>Қызыл жыңғыл ..</w:t>
        <w:br/>
        <w:t>Жолбарыс пен жайын ..... ЖҰҰҒЫНаР</w:t>
        <w:br/>
        <w:t>Адам ғұмыры жайлы аңыз</w:t>
        <w:br/>
        <w:t>Калинин қабылдаған қыз ....</w:t>
        <w:br/>
        <w:t>Сырдария ауданы ........</w:t>
        <w:br/>
        <w:t>Достық туралы жыр</w:t>
        <w:br/>
        <w:t>Бадрисафа ..........</w:t>
        <w:br/>
        <w:t>Аманат ..........</w:t>
        <w:br/>
        <w:t>Ырысбайдың белгісі ..</w:t>
        <w:br/>
        <w:t>Бір махаббат тағдыры</w:t>
        <w:br/>
        <w:t>Жаиырма минут ....................................... а ыы лы аа алт лан ект т.</w:t>
        <w:br/>
        <w:t>Айтыс</w:t>
        <w:br/>
        <w:t>842 Махмүтбай ӘМІРЕҰЛЫ</w:t>
        <w:br/>
        <w:t>Үміт</w:t>
        <w:br/>
        <w:t>Соңғы қоңырау</w:t>
        <w:br/>
        <w:t>СОЛДАТ ДӘПТЕРІНЕН</w:t>
        <w:br/>
        <w:t>Ауылдан аттанарда. . .85</w:t>
      </w:r>
    </w:p>
    <w:p>
      <w:r>
        <w:t>Жолда--......сажесен .86</w:t>
        <w:br/>
        <w:t>Шинель .. .36</w:t>
        <w:br/>
        <w:t>Жорық әндері ..................... е .38</w:t>
        <w:br/>
        <w:t>Солдаттың маркісіз хаттары ...</w:t>
        <w:br/>
        <w:t>Мүлгіме, орман</w:t>
        <w:br/>
        <w:t>Дабыл</w:t>
        <w:br/>
        <w:t>Биле дедің</w:t>
        <w:br/>
        <w:t>Хат келгенде ...</w:t>
        <w:br/>
        <w:t>Қайда кеттің, жан әке...</w:t>
        <w:br/>
        <w:t>Сақтпы тілегі</w:t>
        <w:br/>
        <w:t>ЖЫЛДАР,ЖЫРЛАР</w:t>
        <w:br/>
        <w:t>«Өлеңдіөлке, дархан дала, тау куә...» ...........лал ааа.</w:t>
        <w:br/>
        <w:t>«Қараорманым, қалың ел,халқым менің...</w:t>
        <w:br/>
        <w:t>«Кемел далам, керім далам, кең далам...»...</w:t>
        <w:br/>
        <w:t>«Туған далам, сырласдалам,сыралғым.</w:t>
        <w:br/>
        <w:t>Үші пірім</w:t>
        <w:br/>
        <w:t>«Өрлікті таудан алдым..</w:t>
        <w:br/>
        <w:t>Мәре ее</w:t>
        <w:br/>
        <w:t>«Жолдасболдық жақсымен, жаманмен де...</w:t>
        <w:br/>
        <w:t>«Дей алмаймын биікте жүресімім...».........</w:t>
        <w:br/>
        <w:t>Ауылға хат ...</w:t>
        <w:br/>
        <w:t>Қорқамын ..</w:t>
        <w:br/>
        <w:t>Әділдік пен залымдық ..</w:t>
        <w:br/>
        <w:t>«Ұлылареш айтпайды ұлымын деп...»</w:t>
        <w:br/>
        <w:t>«Қаншама жыл қаншаарағасалып ай.</w:t>
        <w:br/>
        <w:t>«Әр пенденің айтатын әз жыры бар...»</w:t>
        <w:br/>
        <w:t>«Теңізді кімдер терең дер...»...........</w:t>
        <w:br/>
        <w:t>«Ұрпағыммен өсірген жалғасармын.</w:t>
        <w:br/>
        <w:t>«Адамдарға мен ешбір түсінбеймін.</w:t>
        <w:br/>
        <w:t>Ән ..</w:t>
        <w:br/>
        <w:t>Күндер-ай .........</w:t>
        <w:br/>
        <w:t>«Қызығы мол күндер-ай</w:t>
        <w:br/>
        <w:t>Ғашықтық</w:t>
        <w:br/>
        <w:t>СЫРДАРИЯ-ЖЫРДАРИЯ 841</w:t>
        <w:br/>
        <w:t>МАЗМҰНЫ</w:t>
        <w:br/>
        <w:t>Т.Молдағалиев.Сырлы сезімді, сұлу тілдіақын ................1... 5</w:t>
        <w:br/>
        <w:t>СТУДЕНТ ЖЫРЛАРЫ</w:t>
        <w:br/>
        <w:t>Рыс МТЗ... 27222.</w:t>
        <w:br/>
        <w:t>Алғашқы өлең ...... ЖЕ</w:t>
        <w:br/>
        <w:t>Көзілдірікті.қызға ....</w:t>
        <w:br/>
        <w:t>Жолда</w:t>
        <w:br/>
        <w:t>Туған өлкем...</w:t>
        <w:br/>
        <w:t>«Бос жіберіп тізгінді ой.</w:t>
        <w:br/>
        <w:t>«Мәлдіреп жатыр көл..</w:t>
        <w:br/>
        <w:t>Көктем ...</w:t>
        <w:br/>
        <w:t>«Күлімдеді көктен күн...»....</w:t>
        <w:br/>
        <w:t>«Ақ қалпақ тек Алатау басындатұр.</w:t>
        <w:br/>
        <w:t>Бір бойдаққа</w:t>
        <w:br/>
        <w:t>Жаңа жыл</w:t>
        <w:br/>
        <w:t>Бабаммен сырласу ....</w:t>
        <w:br/>
        <w:t>Көктемгі жаңбыр</w:t>
        <w:br/>
        <w:t>Қамшылау ..</w:t>
        <w:br/>
        <w:t>Кеші келген көктем</w:t>
      </w:r>
    </w:p>
    <w:p>
      <w:r>
        <w:t>Ақ маржан ..............</w:t>
        <w:br/>
        <w:t>Асыл әнім .................... ...</w:t>
        <w:br/>
        <w:t>«Өлшеулі өмір дәм-тұзы, суы бізге...</w:t>
        <w:br/>
        <w:t>Жұлдызым</w:t>
        <w:br/>
        <w:t>«Асыққанмен күнсайынсағанқарай...</w:t>
        <w:br/>
        <w:t>Ауыл кеші</w:t>
        <w:br/>
        <w:t>«Жарқын жүзді жарық Айым...»</w:t>
        <w:br/>
        <w:t>Мектеп бітірушілерге</w:t>
        <w:br/>
        <w:t>Қыс күнінде</w:t>
        <w:br/>
        <w:t>«Ақын халқым, алғаш шықтым алдыңа</w:t>
        <w:br/>
        <w:t>быр ӨЛІ век укууауиағқ»жЕ</w:t>
        <w:br/>
        <w:t>Қайдасың, сәулем ....</w:t>
        <w:br/>
        <w:t>Қимаймын</w:t>
        <w:br/>
        <w:t>Ақ айдын</w:t>
        <w:br/>
        <w:t>Отан ұлы</w:t>
        <w:br/>
        <w:t>«Жүрегімдітербемесе жыр, өлең.</w:t>
        <w:br/>
        <w:t>Жиырма бес ......</w:t>
        <w:br/>
        <w:t>Жаққулат əсергигнрысадыйанылыладырын</w:t>
        <w:br/>
        <w:t>«Айтшы, қалқам, осыған көнемінбе?...»..</w:t>
        <w:br/>
        <w:t>22222-10 7 73</w:t>
        <w:br/>
        <w:t>СЫРДАРИЯ-ЖЫРДАРИЯ 843</w:t>
        <w:br/>
        <w:t>«Аялап ақ үмітті...»..</w:t>
        <w:br/>
        <w:t>Еске алу.. . .</w:t>
        <w:br/>
        <w:t>«Көп қой еске саларың...».....</w:t>
        <w:br/>
        <w:t>«Ескі қыстау Бозарық бойындағы..</w:t>
        <w:br/>
        <w:t>«Таң толқып атушы еді...»....</w:t>
        <w:br/>
        <w:t>Туған жерге сағыныш</w:t>
        <w:br/>
        <w:t>«Ауыл мен туыс қадірің...»...</w:t>
        <w:br/>
        <w:t>«Атамның сенде ізі бар...».</w:t>
        <w:br/>
        <w:t>Ауылға барғанда ..</w:t>
        <w:br/>
        <w:t>«Өзгеріпті бұл өңірдің барлығы.</w:t>
        <w:br/>
        <w:t>Сырласу</w:t>
        <w:br/>
        <w:t>«Қалмаушы едің қашанда мененелі...»</w:t>
        <w:br/>
        <w:t>«Сағынтты шуылдасып...».................... -</w:t>
        <w:br/>
        <w:t>Демалысқа шығарда</w:t>
        <w:br/>
        <w:t>Аккөлім ........</w:t>
        <w:br/>
        <w:t>Ойыншықтяр</w:t>
        <w:br/>
        <w:t>Ескезштугигегиггынгасааланынышысынығшаышан</w:t>
        <w:br/>
        <w:t>«Жан анам, жанарыңнан нұртараған...»</w:t>
        <w:br/>
        <w:t>Сен барда</w:t>
        <w:br/>
        <w:t>«Баржылылық жүзіне ұялаған.</w:t>
        <w:br/>
        <w:t>Жалағаш.</w:t>
        <w:br/>
        <w:t>Бесік ......</w:t>
        <w:br/>
        <w:t>Жыр мүсін.</w:t>
        <w:br/>
        <w:t>Қазақтың жігіттері</w:t>
        <w:br/>
        <w:t>«Тып-тыныш табиғаттың бар ма шағы...</w:t>
        <w:br/>
        <w:t>«Сені ойлаймын жанымды мұңбасқанда...»</w:t>
        <w:br/>
        <w:t>Сағыныш 2.00.ыыыы мы.</w:t>
        <w:br/>
        <w:t>«Тыншып бір босқа қалуға.</w:t>
        <w:br/>
        <w:t>Тұқым картоп .............</w:t>
        <w:br/>
        <w:t>Ала қарға ....... жұзатен Жжеж</w:t>
        <w:br/>
        <w:t>Елбасына ризамыз ту ұстатқан ...</w:t>
        <w:br/>
        <w:t>Жаңа оқу жылымен</w:t>
        <w:br/>
        <w:t>Сырдария - жырдария....</w:t>
        <w:br/>
        <w:t>Алпыс жас...........</w:t>
      </w:r>
    </w:p>
    <w:p>
      <w:r>
        <w:t>Сол күндер.</w:t>
        <w:br/>
        <w:t>Мұхтар Шаханұлына</w:t>
        <w:br/>
        <w:t>Жиналыс</w:t>
        <w:br/>
        <w:t>Қыз қуу...</w:t>
        <w:br/>
        <w:t>Бір жолдасқа.</w:t>
        <w:br/>
        <w:t>Түсінісу</w:t>
        <w:br/>
        <w:t>Балазиніаеатуккек ке едыкқс тыр ааығыла урын шырак еееееыттийатынғырыатыкккженккен</w:t>
        <w:br/>
        <w:t>СЫРДАРИЯ-ЖЫРДАРИЯ 845</w:t>
        <w:br/>
        <w:t>«Көңілгүлі,өмірімнің нұрыедің...»............</w:t>
        <w:br/>
        <w:t>«Ақырынбатыс жаққа Айдабатты...»...</w:t>
        <w:br/>
        <w:t>«Ағеден еді көңілі...».........................</w:t>
        <w:br/>
        <w:t>Асы жайлауында .........................</w:t>
        <w:br/>
        <w:t>Бейбітшілік сабағы</w:t>
        <w:br/>
        <w:t>Жеке шумақтар ..</w:t>
        <w:br/>
        <w:t>«Кенде отырсақ та кедейміз.</w:t>
        <w:br/>
        <w:t>Ақ таңдар</w:t>
        <w:br/>
        <w:t>«Туған елім көзіңде көп жасыңбар...».........</w:t>
        <w:br/>
        <w:t>ӘН... 0</w:t>
        <w:br/>
        <w:t>Жанайқай</w:t>
        <w:br/>
        <w:t>Диқан мінезі.</w:t>
        <w:br/>
        <w:t>Тасбөгет ...</w:t>
        <w:br/>
        <w:t>Бағаналар.</w:t>
        <w:br/>
        <w:t>Пенделік .........</w:t>
        <w:br/>
        <w:t>«Айтсам екен қалқамсаған несырды...».............</w:t>
        <w:br/>
        <w:t>«Ашатын кеудеңнің тынысын...»............</w:t>
        <w:br/>
        <w:t>«Өршіп жанғанөн бойында әрт лаулап...».</w:t>
        <w:br/>
        <w:t>«Аққу қонған айдынды көлдерінен...».</w:t>
        <w:br/>
        <w:t>Сырдария.</w:t>
        <w:br/>
        <w:t>Ел ұраны ....</w:t>
        <w:br/>
        <w:t>Ақындар жұбантЫрЕн...</w:t>
        <w:br/>
        <w:t>Қыздарға</w:t>
        <w:br/>
        <w:t>Мың сегіз жүз майдангер ......</w:t>
        <w:br/>
        <w:t>Абайландар, адамдар ......................</w:t>
        <w:br/>
        <w:t>«Көрдің бесен теңіздің бұрқанғанын.</w:t>
        <w:br/>
        <w:t>«Дамылсыз дауылсұрап, желіздеген</w:t>
        <w:br/>
        <w:t>Теңіз ұлына</w:t>
        <w:br/>
        <w:t>..185</w:t>
        <w:br/>
        <w:t>..186</w:t>
        <w:br/>
        <w:t>Бес миллиард.</w:t>
        <w:br/>
        <w:t>«Білші жаным, білгі жаным, білжаным...»....... 143</w:t>
        <w:br/>
        <w:t>Қос жұлдыз</w:t>
        <w:br/>
        <w:t>Дән жыры ....... се</w:t>
        <w:br/>
        <w:t>Мұхтар есімді сәбиге</w:t>
        <w:br/>
        <w:t>Манап ақын ....</w:t>
        <w:br/>
        <w:t>Бата-тілек</w:t>
        <w:br/>
        <w:t>Ұйытқысы болды ТЕГ елдің .</w:t>
        <w:br/>
        <w:t>Бұлттар .............................. ы... Ше еШееееее</w:t>
      </w:r>
    </w:p>
    <w:p>
      <w:r>
        <w:t>846 Махмұтбай ӘМІРЕҰЛЫ</w:t>
        <w:br/>
        <w:t>Сыр бойы ...........................1...1.... өө көке еекеке кенен е ек екен кен, 151</w:t>
        <w:br/>
        <w:t>«Атамның сенде ізі бар.. .</w:t>
        <w:br/>
        <w:t>Әкелер даңқы жолдар ..</w:t>
        <w:br/>
        <w:t>Жаңа жыл іпаттығында ..</w:t>
        <w:br/>
        <w:t>Күзгі жыр ...............</w:t>
        <w:br/>
        <w:t>Сырдың жағасында</w:t>
        <w:br/>
        <w:t>«Су суытқан күні кепсүмбіленің...»</w:t>
        <w:br/>
        <w:t>Нар тәуекел</w:t>
        <w:br/>
        <w:t>Диқан аасоочФтонкку ыр ҒТЕРЕЕНЕРЕКЕОСЕРЫНРМӨРЕЕРЕНЕЕ</w:t>
        <w:br/>
        <w:t>Пабло Нерудаға ..........................2..2.......а ..1 66 б а əн,</w:t>
        <w:br/>
        <w:t>Шәкірт сөзі .........</w:t>
        <w:br/>
        <w:t>Белгісіз космонавтқа.</w:t>
        <w:br/>
        <w:t>Шымшымалар ..........</w:t>
        <w:br/>
        <w:t>Армысың, Арал ..........</w:t>
        <w:br/>
        <w:t>Бір әулеттің туысың ....</w:t>
        <w:br/>
        <w:t>Құрманбай ағаға ....</w:t>
        <w:br/>
        <w:t>Асыл өмір сақшысы</w:t>
        <w:br/>
        <w:t>Өнегелі өмір... еаыакеғсасыта%</w:t>
        <w:br/>
        <w:t>Ағеден көңіл адал дос.</w:t>
        <w:br/>
        <w:t>Қос тағдыр..........</w:t>
        <w:br/>
        <w:t>Академик ағаға. .</w:t>
        <w:br/>
        <w:t>Жеріл ШНйковввздсееезекевевккенкккакккеккекекеккекеемкккткканмажекежкежежа татты</w:t>
        <w:br/>
        <w:t>СЫР ӘНДЕРІ</w:t>
        <w:br/>
        <w:t>Қызылорда налыбсі зуееуккекекеккк рекет ТЕРЕ ЕР ЕКЕРЖЕЖЕТЕЕКЕКЕ КЕРЕ ҰҰРҰдЕда 169</w:t>
        <w:br/>
        <w:t>мл... 2 169</w:t>
        <w:br/>
        <w:t>2... 2.2 170</w:t>
        <w:br/>
        <w:t>Сырдария вальсі</w:t>
        <w:br/>
        <w:t>Құмкөл вальсі ..</w:t>
        <w:br/>
        <w:t>Қалайша тараймыз.</w:t>
        <w:br/>
        <w:t>Соңғы қоңырау ... .</w:t>
        <w:br/>
        <w:t>Жаа ТИПІ өзөвөекусекуеж 178</w:t>
        <w:br/>
        <w:t>Шығыстың шынары</w:t>
        <w:br/>
        <w:t>Есіңе ал .... б</w:t>
        <w:br/>
        <w:t>Ұстазым ............................... 1а ы 1116 ек кек к ке к еее еее е екен кен.</w:t>
        <w:br/>
        <w:t>Ақ айдын. .......................................4.............. 6 шШ кк кк ек кк к е...</w:t>
        <w:br/>
        <w:t>Мектеп бітіруішілер вальсі. .</w:t>
        <w:br/>
        <w:t>Сыр елі .................... 2178</w:t>
        <w:br/>
        <w:t>Әжем-әнім ....................1.1. 1. с алал ла лот ТолОлРе есек к ə.. 179</w:t>
        <w:br/>
        <w:t>СЫРДАРИЯ-ЖЫРДАРИЯ 847</w:t>
        <w:br/>
        <w:t>Кәндергай: .өкеевев келеке еее ка нскаккеккенкеккемкемкеткімеккжектяжак жекке 180</w:t>
        <w:br/>
        <w:t>Сырдария ............. ..180</w:t>
        <w:br/>
        <w:t>Тракторшы Гүлсара. 2181</w:t>
        <w:br/>
        <w:t>Сыр елім; аяулым...5-:245%% 55% &lt;%е өзе ежаквааы таға ыш -</w:t>
        <w:br/>
        <w:t>Жайлау жұлдызы</w:t>
        <w:br/>
        <w:t>Әке туралы ән ....</w:t>
        <w:br/>
        <w:t>Ақмешіт вальсі</w:t>
        <w:br/>
        <w:t>Нүрсәуле ..........</w:t>
        <w:br/>
        <w:t>Ару қала - Астана ...................... а. --185</w:t>
        <w:br/>
        <w:t>Наурыз ЯАльсі ееухккетевккзекекЕРЕЕКЕК ТЕКТЕ тЕЕЕкЕЕ ..186</w:t>
      </w:r>
    </w:p>
    <w:p>
      <w:r>
        <w:t>Қызылардауниверситетінің гимні ...186</w:t>
        <w:br/>
        <w:t>Қайдасын, сәулем ....................................(.... 6 0 өле ааа. 187</w:t>
        <w:br/>
        <w:t>ЖОБІЛ ӨНІМІ «еелосокексоклалминераялсуяодкалдаы ака кккамекекктыкивккажмаккнтат ежен 188</w:t>
        <w:br/>
        <w:t>ШНН,2......../ 188</w:t>
        <w:br/>
        <w:t>Әке Тілегі ...Ңәлен АРЫНЫ ТА ЛЕЕДЕМИККЕРЖЕККИННЕРТКЕК ТЕКЕНКЕРКЕКЕКЕЕРЕСЕКЕЖЕР 189</w:t>
        <w:br/>
        <w:t>Біздер сырдың жастары</w:t>
        <w:br/>
        <w:t>Егінжайдың еркесі -.</w:t>
        <w:br/>
        <w:t>Сырғана зз»езктегкк ект ітеект Етке екен ..191</w:t>
        <w:br/>
        <w:t>Университет жастарының маршы ........................аа ышы ті 1 191</w:t>
        <w:br/>
        <w:t>Кәсіптік мектеп оқушыларының маршы ................ лала» 192</w:t>
        <w:br/>
        <w:t>Айана ................................... а.</w:t>
        <w:br/>
        <w:t>Қайдасың?............</w:t>
        <w:br/>
        <w:t>Майдангер ағаларым ж»</w:t>
        <w:br/>
        <w:t>Өсе бер, Қызылорда ........................% 4% % өсекке ке кекке кісе ее еаа.</w:t>
        <w:br/>
        <w:t>Қызылордам менің ....................................өж аа аа аа кекке нт.</w:t>
        <w:br/>
        <w:t>Қызылорда ..........</w:t>
        <w:br/>
        <w:t>Ұстазым, ардақтым ..</w:t>
        <w:br/>
        <w:t>Көктемім келуде .....</w:t>
        <w:br/>
        <w:t>Менің Республикам .......................2..1.1...10.... бек еке еее еке еее ек.</w:t>
        <w:br/>
        <w:t>Журналистер жыры .......................2..06 ал ее ее еее еее ее еккен.</w:t>
        <w:br/>
        <w:t>Ақ күріште арайлым ...............</w:t>
        <w:br/>
        <w:t>ЖЯУЛЫМ зәгуккхкектакт как ЕЖЕРЕеКзЖЕкЕБҰ»</w:t>
        <w:br/>
        <w:t>Жалағаш вальсі</w:t>
        <w:br/>
        <w:t>Қалқам-ай ....</w:t>
        <w:br/>
        <w:t>Қазақтың жігіттері</w:t>
        <w:br/>
        <w:t>Бозлақтар- гоззескиквокогеккококкеокеаы</w:t>
        <w:br/>
        <w:t>ЖҰЛДЫЗЫН вуууетек кокк ексек ЕЕЕ ЕРе»</w:t>
        <w:br/>
        <w:t>Қайда жүрсің аяулым.</w:t>
        <w:br/>
        <w:t>Астана вальсі ....................................0. 0 11 ее ек ене не.</w:t>
        <w:br/>
        <w:t>Шіаттық таңы арайлап</w:t>
        <w:br/>
        <w:t>Қос құрбы ....................</w:t>
        <w:br/>
        <w:t>Аяулым, іздейсің бе сендемені.......................---- “"..еееееее 206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
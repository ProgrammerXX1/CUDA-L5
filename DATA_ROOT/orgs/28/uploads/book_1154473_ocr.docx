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УУДК 821.512.122.</w:t>
        <w:br/>
        <w:t>ББК 84 Қаз 7-44</w:t>
        <w:br/>
        <w:t>Ш24</w:t>
        <w:br/>
        <w:t>Қазақстап Республикасы Мәдепиет жәпе акпарат мипистрлігі Ақпарат жәпе</w:t>
        <w:br/>
        <w:t>мүрағат ҡомитетіпіц «Әлеуметтік мацызтт бар әдебиет түрлеріт птығару»</w:t>
        <w:br/>
        <w:t>бағдарламасы</w:t>
        <w:br/>
        <w:t>ТПІ24 Жәмлиқа Шалұлы. Сүмбіле: Әцгімелер. Алматы: Дүпиежүзі қазақтары</w:t>
        <w:br/>
        <w:t>қауымдастығы «Атажүрт» баспа орталығы. - 2009 жыл. 200 бст</w:t>
        <w:br/>
        <w:t>ІБІЗХ 978-601-7023-19-5</w:t>
        <w:br/>
        <w:t>Моңтолиядан келіп атажүртта көз жұмған қаламгері Ж.ІШалүлының бүл</w:t>
        <w:br/>
        <w:t>жинағына оның әр кезеңде жазылған бір топ әңгімесі топтастырылған. Жалупты</w:t>
        <w:br/>
        <w:t>қаламынан туған көркем дүнислер өзіндік даралығымен құнды. Кітап қалың</w:t>
        <w:br/>
        <w:t>оқырманға арналады.</w:t>
        <w:br/>
        <w:t>УДК 821.512.122</w:t>
        <w:br/>
        <w:t>ББК 84 Қаз7-44</w:t>
        <w:br/>
        <w:t>1І8ВХ 978-601-7023-19-5</w:t>
        <w:br/>
        <w:t>С Дүниежүзі қазақтары қауымдастығы.</w:t>
        <w:br/>
        <w:t>«Атажұрт баспа орталығы, 2009</w:t>
        <w:br/>
        <w:t>&lt;..2009</w:t>
        <w:br/>
        <w:t>- Хм... Бүйте берсең үйден қуып жіберем!</w:t>
        <w:br/>
        <w:t>- Қуа алмайсың, бұл менің үйім ғой, Тәтешке!</w:t>
        <w:br/>
        <w:t>-Не?</w:t>
        <w:br/>
        <w:t>- Бұл менін үйім, Тәтешке!</w:t>
        <w:br/>
        <w:t>Әнші бала оны мазақ еткендей, жігерленіп алған, тіпті басын</w:t>
        <w:br/>
        <w:t>көтеріп алды. Мен ішімнен «дұрыс» деймін аузымды жыбырлатып.</w:t>
        <w:br/>
        <w:t>- Бүйте берсен құртып жіберем, ертең ертесімен кетесің,</w:t>
        <w:br/>
        <w:t>ұйықта!</w:t>
        <w:br/>
        <w:t>- Ертец бармаймып, тотсшка!</w:t>
        <w:br/>
        <w:t>- Негс?</w:t>
        <w:br/>
        <w:t>- Тамағым суықта қарлығып қалды.</w:t>
        <w:br/>
        <w:t>- Қарлықпақ тұрмақ бітіп қалсып, барасыц!</w:t>
        <w:br/>
        <w:t>- Өлет айта алмасам мағап ақшалы кім береді.</w:t>
        <w:br/>
        <w:t>- Жердеп шұқып тапсап да, тау-ып, оке-е-ел!</w:t>
        <w:br/>
        <w:t>Мен баланың қылығына қайран қалып, сүйсінгендей болдым.</w:t>
        <w:br/>
        <w:t>Ешткімге тәуелді емес, емін-еркін.</w:t>
        <w:br/>
        <w:t>Әйел тарыққандай бетін тыржың-быржың еткізді де бөлмесіне</w:t>
        <w:br/>
        <w:t>кіріп кетті Оны тағатсыздана күтіп жатқан әлгі құрбакадай</w:t>
      </w:r>
    </w:p>
    <w:p>
      <w:r>
        <w:t>жабыскан мырза өзіне лып еткізіп тартып еді:</w:t>
        <w:br/>
        <w:t>- Қойшы, жалықтым сенен! - деді әлгі келіншек.</w:t>
        <w:br/>
        <w:t>жж</w:t>
        <w:br/>
        <w:t>Біз әлі келе жатырмыз. Әңгіме жалғасуда.</w:t>
        <w:br/>
        <w:t>- Балақай, осы маңайда сатылатын үй бар ма екен, білмейсің бе?</w:t>
        <w:br/>
        <w:t>- Білмеймін!</w:t>
        <w:br/>
        <w:t>- Анау тұрған үй кімдікі?</w:t>
        <w:br/>
        <w:t>Ол маған көңілді, әлі сергек сеніммен қарады.</w:t>
        <w:br/>
        <w:t>- Мешіц үйім, ағашка!</w:t>
        <w:br/>
        <w:t>- Сеш әлі кішкептайсыц ғой. Мұпдай үлкеп үйдің кажеті пс</w:t>
        <w:br/>
        <w:t>сағап? Ержетксидс әдемі үйлі боласыц.</w:t>
        <w:br/>
        <w:t>- Мағап үйім керек, ағай, қайдағыны сұрап мазаламацызшы!</w:t>
        <w:br/>
        <w:t>- Сопппа сспіп үйіп тс, патпаптыт сарайы ма?.. Ол түтігіп кст-</w:t>
        <w:br/>
        <w:t>кепдей болды:</w:t>
        <w:br/>
        <w:t>- Әкем өлералдыпда айтқап. «Мұлда өзіп тудыц. Әжеп меп атац</w:t>
        <w:br/>
        <w:t>да осында өмір сүрген, одан бізге қалдырған. Сен біздің әулеттен</w:t>
        <w:br/>
        <w:t>жалғызсың. Енді жалғыз қалып барасың. Мына отырған үйің сенің</w:t>
        <w:br/>
        <w:t>қара шаңырағың... осыған сен иесің, ешкімге берме» деп...</w:t>
        <w:br/>
        <w:t>- Әкен саған өсиет айткан екен ғой?</w:t>
        <w:br/>
        <w:t>- Йә, айтқан.</w:t>
        <w:br/>
        <w:t>- Онда не тұр, енді сатып жібер, саған ақша керек! Сонда</w:t>
        <w:br/>
        <w:t>барлығы табылады.</w:t>
        <w:br/>
        <w:t>- Мен барлығын тауып жүрмін, ағай!</w:t>
        <w:br/>
        <w:t>- Кәзір де тауып жүрсің бе?</w:t>
        <w:br/>
        <w:t>- Иә</w:t>
        <w:br/>
        <w:t>- Рас па?</w:t>
        <w:br/>
        <w:t>- Рас!</w:t>
        <w:br/>
        <w:t>- Жарайсың, ол ақшапы сопда қайтссіп?</w:t>
        <w:br/>
        <w:t>- Осы үйдің «қарауыл, жалшыларыша» беріп жүрміш.</w:t>
        <w:br/>
        <w:t>- Күнде бересің бс?</w:t>
        <w:br/>
        <w:t>- Иә.</w:t>
        <w:br/>
        <w:t>- Қаншаға дейіп берссіп2</w:t>
        <w:br/>
        <w:t>- Дәу болғатпша береміпт!</w:t>
        <w:br/>
        <w:t>- Ха-ха-аха... Сопда сағат күпде беріп тұратып ақша табыла ма?</w:t>
      </w:r>
    </w:p>
    <w:p>
      <w:r>
        <w:t>- Табылалды, сіз де беріп жүрсіз ғой!</w:t>
        <w:br/>
        <w:t>Мен не дерімді білмей сасып қалдым.</w:t>
        <w:br/>
        <w:t>- Қайдағыны қозғаппыз ғой. Енді жетер. Сау бол, інішек!</w:t>
        <w:br/>
        <w:t>- Сау болыңыз!</w:t>
        <w:br/>
        <w:t>Мен өз жолыммен аяңдап, ол өз үйіне баратын жолмен қоянша.</w:t>
        <w:br/>
        <w:t>секіріп бара жатты. Оның базарда салатын қасіретті қайғылы</w:t>
        <w:br/>
        <w:t>әніне тіке қайшы өз әні бар екен. Ол ән жүрекке жылы тиетін ән.</w:t>
        <w:br/>
        <w:t>Мен мазаланбай ұйып тыңдап бара жаттым. Сүмбіле жұлдызы</w:t>
        <w:br/>
        <w:t>жарқыраған көкке көз тігіп!..</w:t>
        <w:br/>
        <w:t>АРУЛАНУ</w:t>
        <w:br/>
        <w:t>(әңгіме)</w:t>
        <w:br/>
        <w:t>Талшық-талтығы күмістей жарқырап, исгіпет төмеп қарай</w:t>
        <w:br/>
        <w:t>төгіле түскеп қаба сақалы бар, қою кірпігі меп мұрты да аппақ</w:t>
        <w:br/>
        <w:t>қыраудай Тітал көшені бойлап келе жатыр. Сырықтай денесі арық,</w:t>
        <w:br/>
        <w:t>жүрісі тпирақ. Кездескеннің барлығы қолын кеудесіне алып, бас</w:t>
        <w:br/>
        <w:t>міл сәлем береді.</w:t>
        <w:br/>
        <w:t>Ақсақалдың отыратын жері - үйдің төрі, айтатыны - бата,</w:t>
        <w:br/>
        <w:t>оқитыны - Құран. Осы бір үлкен ауылдың абызы, құт-берекенің</w:t>
        <w:br/>
        <w:t>ұйытқысы, нақ Құдайдың құлы, Мұхамбеттің үмметі.</w:t>
        <w:br/>
        <w:t>Адам тоқсан жас жасап осындай өмір сүрсе, не арман бар.</w:t>
        <w:br/>
        <w:t>Өзінің тұрғыластары тұтастай жарық дүниеден өтті. Соңғысы осы-</w:t>
        <w:br/>
        <w:t>дан екі күн бұрын көз жұмған. Бүгін сол марқұмды соңғы сапарға</w:t>
        <w:br/>
        <w:t>шығарып салу үшін келе жатқаны осы. Тұрғылас марқұмның</w:t>
        <w:br/>
        <w:t>бұйыртқан некелесі қарапайым әйел. Боянып, таранбайды,</w:t>
        <w:br/>
        <w:t>ымымен жүгіреді. Ерінің кылығын білсе де білмегенсиді. Жас</w:t>
        <w:br/>
        <w:t>кезінде, топ ши түбінде қауызын жарып, сөлін сорғандықтан</w:t>
        <w:br/>
        <w:t>ба, білмейді, есінде еміс-еміс, жалпақ жұртқа жар салмай ба-</w:t>
        <w:br/>
        <w:t>стары біріккен.</w:t>
        <w:br/>
        <w:t>Одан бері талай заман өтіпті. Жас ұлғайды. Ұл-қыздары өз</w:t>
        <w:br/>
        <w:t>орнын тапты. Бұл арада қаншамасы қармағына ілікпеді. Іліп алу</w:t>
        <w:br/>
        <w:t>қиып смсс. Тілі майда мішезі жібек, көзі қадалса, қолы тисс бол-</w:t>
        <w:br/>
        <w:t>ды, майдай ерітіп жүрс берсді. Тояттап болғап соп осы бір бейшара</w:t>
        <w:br/>
        <w:t>қыз-келіпшектердіп дәрмешсіздігіш табалап, өзішіц ерекше өперішсе</w:t>
        <w:br/>
        <w:t>тәпті болып, ойға шомуға құштар. Көңілі тасып, көкірсгі масай-</w:t>
        <w:br/>
        <w:t>райды.</w:t>
        <w:br/>
        <w:t>Бүгіп ксліп тұрғап келіпшектіп осал жеріп тағы тапқап.</w:t>
        <w:br/>
        <w:t>Кейбіреулерге ұқсап жұмбақтап жатпайды. Турасыш бүйіріце</w:t>
        <w:br/>
        <w:t>соғып айтады. Ол ақша, Ақша көрсе ттерітпте жолдан таяды емес</w:t>
        <w:br/>
        <w:t>пе! Шүкіршілік, қалтасы қалың болмаса да балықпта тулаған бал</w:t>
        <w:br/>
        <w:t>денені бір емес талай құшуға жетерлік. Өзіне сенбесе де осыған</w:t>
        <w:br/>
        <w:t>сенеді. Өйткені, жуык арада шет елге барып келген. Сондағы бір</w:t>
        <w:br/>
        <w:t>бай қазақ туысына өзіменен доллар жіберген. Өлермендігін айтып</w:t>
        <w:br/>
        <w:t>«қарағым, сендер жақта жағдай қиын. Естіп жатырмыз. Туысым</w:t>
        <w:br/>
        <w:t>қарапайым шаруа адамы, қайсар азамат. Мұндай қиын кезеңде сағы</w:t>
        <w:br/>
        <w:t>сынбасын және балалы-шағалы еді. Саған аманат еттім. Аманатқа</w:t>
        <w:br/>
        <w:t>қиянат жасамассың. Сөзің де, жүзің де салауатты екен. Туысқұмар</w:t>
        <w:br/>
        <w:t>екенсін» - деп мадақтаған.</w:t>
      </w:r>
    </w:p>
    <w:p>
      <w:r>
        <w:t>Қуанғанда ол мырзаның айтқан сөзінін соны естілмей сол</w:t>
        <w:br/>
        <w:t>жерде қалды. Аспаннан түскендей артық олжа екінің бірінін</w:t>
        <w:br/>
        <w:t>алақанына түсе бермейді. Міне, сол доллар. Арулардан өз</w:t>
        <w:br/>
        <w:t>ақшасын аяп көрмегенде, өзгенің ақшасын аясын ба! Үйінс</w:t>
        <w:br/>
        <w:t>түйір дәп, бір пап да экелмейтіп. Опдай майда-шүйде қатыппып</w:t>
        <w:br/>
        <w:t>ісі, мышау еркектің ісі...</w:t>
        <w:br/>
        <w:t>Қоңырауды басты. Жүрггіпе жылы-жылы тампиы тамып-тамып</w:t>
        <w:br/>
        <w:t>өткепдей жұп-жұмсақ, жылдам да смес, баяу да смсс бір сыбдыр</w:t>
        <w:br/>
        <w:t>қалқып келе жатты. Жұмыр дспесі, былқылдағап ерке бөксесі,</w:t>
        <w:br/>
        <w:t>жарқ-жұрқ сткеп ақ балтыры елестеп кетті.</w:t>
        <w:br/>
        <w:t>- Кім екет?</w:t>
        <w:br/>
        <w:t>- Мен ғой саям, есігіңді а...</w:t>
        <w:br/>
        <w:t>Дәулет ойланып келеді. «Бұл түлпкіштен несін берді екен.</w:t>
        <w:br/>
        <w:t>Қайда кім барын тіміскілеп өзі тауып алды ғой тегі. Сондай-</w:t>
        <w:br/>
        <w:t>да алыстағы аңқылдаған ағайынды сиқырлап алған. Бұл бау-</w:t>
        <w:br/>
        <w:t>ырлап емес, екі аяғымен ысқырығын білдірмей жүретін шұбар</w:t>
        <w:br/>
        <w:t>12</w:t>
        <w:br/>
        <w:t>ұлының не істегенін бүгінгі күнге дейін ешкім білмейді. Олар</w:t>
        <w:br/>
        <w:t>да өмірінде басқаға ауыз ашып көрген емес.</w:t>
        <w:br/>
        <w:t>Зәмзәм ақсақалдың соңғы сапарға аттандырып, асына</w:t>
        <w:br/>
        <w:t>қатысқандар «енді тойға келейік» десіп тарқай бастады. Керей</w:t>
        <w:br/>
        <w:t>қарт айналсоқтап кете алмай отыр. Әзірше бас кұлақ болып, бала-</w:t>
        <w:br/>
        <w:t>шағасына басу айтып, алыс-жақыннан үзілмей келіп жатқандарға</w:t>
        <w:br/>
        <w:t>аят оқып беру керек. Өзі де бір түрлі. Көңілі де құлазып, бұл</w:t>
        <w:br/>
        <w:t>дүпиеде жалғыз қалғандай. Кемпірі Зылиха марқұм болғанда тақ</w:t>
        <w:br/>
        <w:t>осындай күй кешіп сді. Енді тұрғыласы да жоқ, жалғыздап жалғыз</w:t>
        <w:br/>
        <w:t>қақшиып қалды.</w:t>
        <w:br/>
        <w:t>Кешкі памаз таяды. Адамдардың да аяғы сабырсыды. Осыпы</w:t>
        <w:br/>
        <w:t>ойлап Зәмзомиіц үлкеп ұлыпа:</w:t>
        <w:br/>
        <w:t>- Балам, меп үйге қайтайыпт, епдігі көпт баспты өзіпсіп. Бұл</w:t>
        <w:br/>
        <w:t>попиге кімдеркеліп, кім кетпейді, Келеппектіп барлық ауыртпалығы</w:t>
        <w:br/>
        <w:t>өзіңде. Мен келіп-кетіп тұрармын. Марқұмға жатсам-тұрсам</w:t>
        <w:br/>
        <w:t>оқығанымды арнаймын.</w:t>
        <w:br/>
        <w:t>Ол үйіне қарай беттеді. Көп адам артынан қарап түр.</w:t>
        <w:br/>
        <w:t>- Әкемнің жалғыз ағасындай болған адам ғой, жарықтық!</w:t>
        <w:br/>
        <w:t>Біздін енді пана тұтарымыз осы кісі. Өмірбаки Құдай жолын куған</w:t>
        <w:br/>
        <w:t>адам ғой!.,</w:t>
        <w:br/>
        <w:t>Кім екені белгісіз енді біреуі:</w:t>
        <w:br/>
        <w:t>- Бұл жарықтық нақ өзін-өзі арулаған адам, - деп қойды. Керей</w:t>
        <w:br/>
        <w:t>шал жүрегі шымыр еткендей болғанын сезіп:</w:t>
        <w:br/>
        <w:t>- Астапыралла, менен күнәһар адам жоқ! - деді күбірлеп,</w:t>
        <w:br/>
        <w:t>КҮЙТТІ ЕР</w:t>
        <w:br/>
        <w:t>(новелла)</w:t>
        <w:br/>
        <w:t>Ол тапыс ссікке тақап келді. Кәрі жүрсгіп дүр сілкіпдіргей</w:t>
        <w:br/>
        <w:t>жүрегі екпіндетіп ептелетіп барады. Бұл ссіктіп ар жағыпда ис</w:t>
      </w:r>
    </w:p>
    <w:p>
      <w:r>
        <w:t>істемеді, сксуара талай ажарлатып, арыпдап айқасқап. Ептіктеріп</w:t>
        <w:br/>
        <w:t>басқап, Опып сүзілгеп тұматды қара көзі, төпкераяқтай скі емшегі,</w:t>
        <w:br/>
        <w:t>қалай құшып қалай құшақтаса да балықтай сусып тпығып денені</w:t>
        <w:br/>
        <w:t>мың орап тандыратынын неге ұмытсын. Тілі балдай, тәні жалын-</w:t>
        <w:br/>
        <w:t>дай құрғыр ғой, тпіркіннің!</w:t>
        <w:br/>
        <w:t>Қапсилан бұл аруға жіпсіз байланғаны туралы осылай</w:t>
        <w:br/>
        <w:t>сүйсіне ойлауға құштар. Туадан әйелге салымды, жалғыз</w:t>
        <w:br/>
        <w:t>бұл емес тәйірі, талайы бар. Олар түр-түсімен, қылық-</w:t>
        <w:br/>
        <w:t>мінездерімен есінен шығып көрген емес. Ал, өзіне Құдайдан</w:t>
        <w:br/>
        <w:t>1</w:t>
        <w:br/>
        <w:t>жылан!» Ойы ойға ұласты. «Ұялмаған бұйырмағанды жейді.</w:t>
        <w:br/>
        <w:t>Берсе қолдан, бермесе жолдан тартып алады» Бұл Қапсилан</w:t>
        <w:br/>
        <w:t>сондай болғандықтан ғалым деген әжептәуір атақ алған. Әлгі</w:t>
        <w:br/>
        <w:t>қыз-келіншектерді өзіне қалай тартса, шен-шекпенді, атақ-</w:t>
        <w:br/>
        <w:t>абыройлыны солай тартады. Бірақ, бұл абырой-атағы ғылым-</w:t>
        <w:br/>
        <w:t>біліммен емес, қатын-қалашты қаюмен көпшіліктің көзіне түсті.</w:t>
        <w:br/>
        <w:t>Ол осындай жұмысқа кіріскенде өзінен өзі шабыттанып, шарк</w:t>
        <w:br/>
        <w:t>ұрып, кәрлешіп, қаһарлашып, ызбарлапып, зәрлешіп, жұлқыпып,</w:t>
        <w:br/>
        <w:t>долдапып тұрып кіріседі. Мұшдайға кім төтеп береді дейсің.</w:t>
        <w:br/>
        <w:t>Бірсуі болмаса бірсуі, бірде болмаса бірде какпапыша түседі,</w:t>
        <w:br/>
        <w:t>қыңсылап қапаланып қалады. Өзі жецеді дс жүрс берсді...</w:t>
        <w:br/>
        <w:t>«Ноқай... Ноқай адам...»</w:t>
        <w:br/>
        <w:t>2Ол қопырауды басты. Ұзамай тыпырлап бірсу келе жат-</w:t>
        <w:br/>
        <w:t>ты. Жүрісі шідерлеулі аттікіпдей тыпыр-тыпыр. Есік атпқап</w:t>
        <w:br/>
        <w:t>Қапсиланның өзі екен. Оң қолтығына бірдеңе тығып алғандай</w:t>
        <w:br/>
        <w:t>қолын созбастан амандасты. Қушық маңдайы жіпсіп тұр екен.</w:t>
        <w:br/>
        <w:t>Шаршауын шығарып, шәй сораптап отырған тәрізді, Әжімге</w:t>
        <w:br/>
        <w:t>айғыздалған сопақтау бетіндегі әлі де тоқтамай орғып тұратын екі</w:t>
        <w:br/>
        <w:t>көзі кенеттен байыптылық танытты да:</w:t>
        <w:br/>
        <w:t>- Саям, амансындар ма? Әлгі кім, кім әлгі, кімдер аман ба?</w:t>
        <w:br/>
        <w:t>Иә, иә, Саям, не жаңалық? - деді өзінің де өзгенің де аты аузына</w:t>
        <w:br/>
        <w:t>түспегенін Дәулет сезсе де:</w:t>
        <w:br/>
        <w:t>- Шүкіршілік барлығы аман ! - деді.</w:t>
        <w:br/>
        <w:t>Бөлмесіне кіргеннен кейін де, кейіп отырған кескін танытып</w:t>
        <w:br/>
        <w:t>күрсінді. Даулет таңырқай қарап еді, оны да сезе қойды, солай</w:t>
        <w:br/>
        <w:t>сездіре алғанына іштей қуанып:</w:t>
        <w:br/>
        <w:t>- Саям, жәй жүрсің бе? - деді.</w:t>
        <w:br/>
        <w:t>- Елдегі Тоқтар ағамды білесіз ғой. Сол кісі қайта-қайта телс-</w:t>
        <w:br/>
        <w:t>фоп шалды. Шеттегі бір туысы сіздей азғаптай қаражат жібергешіп</w:t>
        <w:br/>
        <w:t>скі ай бұрып өзішс хабарлапты. Сопы алып жіберші, кажет болып</w:t>
        <w:br/>
        <w:t>жатыр еді дегеп, Соған бола келдім.</w:t>
        <w:br/>
        <w:t>- Солай, Саям, солай. Опы меп Жекейдеп беріп қоя берген</w:t>
        <w:br/>
        <w:t>едім... Жекей... Әлгі... әлгі,- деді міз бақпастап.</w:t>
        <w:br/>
        <w:t>Опыц сөзіпе Дәулеттіп жүрегі зырқ стті. Құдайым-ау! Нс</w:t>
        <w:br/>
        <w:t>дерсіп. Осыдап екі күп бұрып аймаққа бет алғап ұшақ апатып-</w:t>
        <w:br/>
        <w:t>да өмірі қиылған талай аламның ішінде елі, жері мақтан еткен</w:t>
        <w:br/>
        <w:t>періттте көңілді Жекең де бар еді. Соған ел болып бүгін аза тұтып</w:t>
        <w:br/>
        <w:t>жатыр еді ғой!</w:t>
      </w:r>
    </w:p>
    <w:p>
      <w:r>
        <w:t>АЛҒАШҚЫ АДАМ</w:t>
        <w:br/>
        <w:t>Жаңа тыққан күндей шуақтанып толып тұрған Болд қарттың</w:t>
        <w:br/>
        <w:t>көкірегі эп-сәттетүндей түнере қалды. Елу неше жылғы қарапайым</w:t>
        <w:br/>
        <w:t>тірлігі өз заңымен ілгерілеп, қаншама дүние санадан өшсе, сонша-</w:t>
        <w:br/>
        <w:t>ма қызыққа кенелгені қайда! Бірак... Бір күдірет бәрін колымен</w:t>
        <w:br/>
        <w:t>қиюластыра салғандай, дал осылай қуаныштың қызуы мен</w:t>
        <w:br/>
        <w:t>қайғының мұңына жүрегін тосқан сәті әсте жоқ еді. Айтса адам се-</w:t>
        <w:br/>
        <w:t>нер ме! Жан дүниесі жауын алдындағы бұлттай аласапыранға ай-</w:t>
        <w:br/>
        <w:t>налды. Ал «белсенді Болд «гавьяят» болыпты!» - деп Налайхан</w:t>
        <w:br/>
        <w:t>шахтерларының түгел дүрлігіп жатқаны анау!</w:t>
        <w:br/>
        <w:t>Бұл туралы шала-шарпы естіп, анық-қанығын айыра алмай</w:t>
        <w:br/>
        <w:t>аландап отырғанда, ала таңнан-ақ сау ете түсті, әлгілер. Әйелі</w:t>
        <w:br/>
        <w:t>мен бала-шағасы оны-мұнысын реттеп әбігер үстінде болатын.</w:t>
        <w:br/>
        <w:t>«Ардагердің алғашқы таңы» деген фоторепортаж түсіремін деп га-</w:t>
        <w:br/>
        <w:t>зет тілшісі дс ссік кақты. Болдексишіц көңілі дәл сол сәтте шышыш-</w:t>
        <w:br/>
        <w:t>дада шалқыцқы болатыш. Байыздап отырып бір кесс шай да ішс ал-</w:t>
        <w:br/>
        <w:t>мады, келгендердің қошамстіш қабылдаудап колы да босаған жоқ.</w:t>
        <w:br/>
        <w:t>Ұзақ жылдар бойы күрек ұстағап опыц балуап қолыпыц қуатып да,</w:t>
        <w:br/>
        <w:t>жылуын да бәрі апық сезіпіп жатқапдай,</w:t>
        <w:br/>
        <w:t>Аламдар тпұбап келіп абыр-сабыр... Сүйіп тс, сүйгізіп тес жүр...</w:t>
        <w:br/>
        <w:t>Фотоаппараттыт өткір сәулесі жиі-жиі жарқ та жұрқ! Бір кезде әлгі</w:t>
        <w:br/>
        <w:t>тіліпі:</w:t>
        <w:br/>
        <w:t>- Мына бурыл сақалды шал да сіздің шәкіртіңіз бе? - деді,</w:t>
        <w:br/>
        <w:t>таңдана әрі куана, - «Ұстазым, ұстазым» деп бой бермейді ғой.</w:t>
        <w:br/>
        <w:t>-Ә, сақалы сәні ғана, әйтпесе менің шәкіртім екені рас, - деді</w:t>
        <w:br/>
        <w:t>Болд күліп.</w:t>
        <w:br/>
        <w:t>- Болдеке, онда сіздің де ұстазыңыз бар ма? Болса үшеуіңіздің</w:t>
        <w:br/>
        <w:t>суреттеріңізді бір алсам... керемет құнды дүние болар еді.</w:t>
        <w:br/>
        <w:t>- Болғанда қандай! Сөзге сараң, жасы сексеннен асқан Дәуіт</w:t>
        <w:br/>
        <w:t>деген бір қазақ бар. Кәрі атандай алшаң басып қазір-ақ кіріп келер,</w:t>
        <w:br/>
        <w:t>әуелі, - деді Болд.</w:t>
        <w:br/>
        <w:t>Бұлай деп айтуын айтқанымен өзіне бір түрлі тосын, қызық</w:t>
        <w:br/>
        <w:t>сезілді. Себебі, іштей ойлағаны болмаса, сол бір оқиғадан соң,</w:t>
        <w:br/>
        <w:t>бүгінге дейін «ұстазым» деп ауызға алып көрмеген. Қаншама жыл</w:t>
        <w:br/>
        <w:t>өткенін дс тап басып айтуы қиын.</w:t>
        <w:br/>
        <w:t>Осы мсзст, Болдты «ұстазым» дсп тұрғай шалдыц өші</w:t>
        <w:br/>
        <w:t>құбылып, қуарғап шүберектей онып шыға келгеп. Бұған</w:t>
        <w:br/>
        <w:t>таңдапғап Болд ойыпа келгеніп ірікпей айтып, испі дс болса</w:t>
        <w:br/>
        <w:t>сұрап қалатып әдетімсеі:</w:t>
        <w:br/>
        <w:t>14</w:t>
        <w:br/>
        <w:t>меген, қою кара қасты, кен маңдайлы, көзі өткір, денесі толык</w:t>
        <w:br/>
        <w:t>болатұғын. Бетінен кайтпайтын, тілін тартпайтын. Ұл десе ұл,</w:t>
        <w:br/>
        <w:t>қыз десе қызы бар. Ерте үйленгендіктен олар едел-жедел ер</w:t>
        <w:br/>
        <w:t>жетті. Отаулары төңірегінде. Ауылды жер болғандықтан кім келіп,</w:t>
        <w:br/>
        <w:t>кім кетіп, не болып жатқаны әп-сәтте жұртқа тарайды. Сондыктан</w:t>
        <w:br/>
        <w:t>Керей атышулы. «Ана жерде, мына жерде жүр, пәленшенің үйінде,</w:t>
        <w:br/>
        <w:t>пәленбай жерде жатыр, анаған тиісіпті, мынаған тілін тигізіпті»</w:t>
        <w:br/>
        <w:t>десіп, үлкенді де, кішіші де ит пеп балапы да шулатқап біреу. Апда-</w:t>
      </w:r>
    </w:p>
    <w:p>
      <w:r>
        <w:t>сапда есі кіргейде Керей ойлайды: «Шіркіш, үлкеи қалада тусам-</w:t>
        <w:br/>
        <w:t>шы, шодай ақырып, барыстай шақырсам да ешкім білмес. Мұнда</w:t>
        <w:br/>
        <w:t>құрша жорғалап, құмырсқадай қыбырласам да біліішіп қоям. Мспде</w:t>
        <w:br/>
        <w:t>осы елдің пе әкесінің басы бар. Артымпап күцкілдейді де жүреді.</w:t>
        <w:br/>
        <w:t>Таптым, іштім. Кеше опе бір үйде, жо, оты қойшы, опдай-опдай</w:t>
        <w:br/>
        <w:t>бола береді. Қатып-бала қайтер дейсіп, білекті де біледі, тілекті де</w:t>
        <w:br/>
        <w:t>біледі. Бір-ақ рет сүретін бұл өмірді шайқап, тпалқып өткізу ке-</w:t>
        <w:br/>
        <w:t>рек, қайта тумайсың. Осы менде дос-жаран не деген көп. Есіктен</w:t>
        <w:br/>
        <w:t>шықсам тесікке кіріп кетем. Той думан өзінен өзі басталады.</w:t>
        <w:br/>
        <w:t>Артқы неше күн ішкенімді білмеймін. Бүгін бастасам енді солай</w:t>
        <w:br/>
        <w:t>жалғасатын шығар. Қазір бас сынып барады». Ол осылай ойлап</w:t>
        <w:br/>
        <w:t>жатты да түрегелді. Бұл сәтті күтіп тұрғандай еңгезердей үш ұлы</w:t>
        <w:br/>
        <w:t>сау ете қалды. Әкелік намысы ма, әлде, бір түлен түртті ме, зекіп</w:t>
        <w:br/>
        <w:t>қуып шыққысы келді. Қастарында Зәмзәм тұр.</w:t>
        <w:br/>
        <w:t>- Әкеңнің басын жазғалы келдіңдер ме?</w:t>
        <w:br/>
        <w:t>- Жоқ!</w:t>
        <w:br/>
        <w:t>- Енді не, көргелі келдіңдер ме?</w:t>
        <w:br/>
        <w:t>- Жоқ!</w:t>
        <w:br/>
        <w:t>- Онда өлтірткелі келдіңдер ме?</w:t>
        <w:br/>
        <w:t>- Иә, сіз бізді өлтіріп келдініз!</w:t>
        <w:br/>
        <w:t>- Оттапсындар!</w:t>
        <w:br/>
        <w:t>- Сізде күпде ішетіш ақшацыз көп, біз дс ішейік. Ақша бар.</w:t>
        <w:br/>
        <w:t>Керей сиді байқады. Үшгсуіпен арақ иісі мүңкіп тұр. Абыр-</w:t>
        <w:br/>
        <w:t>жып, сасқалақтағаныпап ба, есі оп-соттс дұп-дұрыс, басы тұп-</w:t>
        <w:br/>
        <w:t>тұпық бола кетті. Қаршадайыттап бірге өскеп Зәмзәм мұпы ссетігеті</w:t>
        <w:br/>
        <w:t>тіпті қипады. Бұрыт арақ татпайтып ұлдарылып көздері қызарып,</w:t>
        <w:br/>
        <w:t>мацдайытыц қатпарлары түйіліп, жұлырықтары шоқпардай болып</w:t>
        <w:br/>
        <w:t>көрінді. Үлкен ұлы:</w:t>
        <w:br/>
        <w:t>- Енді төртеуміз бірдей болайық. Бізде сақал, мұрт жоқ, сізде</w:t>
        <w:br/>
        <w:t>бар. Ол жараспайды бірге жүргенде.</w:t>
        <w:br/>
        <w:t>Осы сәтті тосып тұрғандай кенже ұлы қайшыны жарқ еткізді</w:t>
        <w:br/>
        <w:t>де, абайсыз тұрған әкесінің сәндеп қойған қаба сақалын қырқып-</w:t>
        <w:br/>
        <w:t>СҮМБІЛЕ ЖҰЛДЫЗЫ</w:t>
        <w:br/>
        <w:t>Біз дос болып алдық. Епйді аға-ітідей сырласамыз. Ол күпіпе</w:t>
        <w:br/>
        <w:t>қанша ақша табатыпып, өлеңді қалай айтып тыңдаушылардың</w:t>
        <w:br/>
        <w:t>көціліп қалай аулайтыпып тәптіштей баяпдап, ал үйдегі</w:t>
        <w:br/>
        <w:t>«құлдарыпыц» қылығыт тіпті порлеп, тұздықтап опгімелегепде</w:t>
        <w:br/>
        <w:t>іттек-сілеңді қатырады. Ер жеткен, ақыл ойы толған адамдай</w:t>
        <w:br/>
        <w:t>сөйлегенде өзіне елтіп әкететін.</w:t>
        <w:br/>
        <w:t>Бүгін де екеуміз келе жатқанбыз. Жұлдыз жымыңдаған түн</w:t>
        <w:br/>
        <w:t>екен. Мен оған таңқалғандай карап:</w:t>
        <w:br/>
        <w:t>- Осы сенімен танысқалы біраз уақыт өтті. Басқаға еліктеп,</w:t>
        <w:br/>
        <w:t>«әнші бала» деймін де жүремін. Сонда сенің шын атың кім? - деп</w:t>
        <w:br/>
        <w:t>сұрадым. Ол бұл сөзіме куанды білем, айлы түнгі аспанға қарап</w:t>
        <w:br/>
        <w:t>тұрып:</w:t>
      </w:r>
    </w:p>
    <w:p>
      <w:r>
        <w:t>- Менің атым Сүмбіле, - деді.</w:t>
        <w:br/>
        <w:t>- Мұндай атты естімеппін. Сүмбіле деген жердін аты ма, әлде</w:t>
        <w:br/>
        <w:t>батыр ердің аты ма?</w:t>
        <w:br/>
        <w:t>- Сіз білмеуші ме едініз. Қараңызшы анау аспанның</w:t>
        <w:br/>
        <w:t>көкжиегіндегі ен жарык, ең ашық сары үлкен жұлдызды.</w:t>
        <w:br/>
        <w:t>- Барлығы жарқыраған жұлдыз, кайсысы деп білем?</w:t>
        <w:br/>
        <w:t>- Білмессшіз ашпау қарауытып тұрғап таудыц үшінші шоқысышыц</w:t>
        <w:br/>
        <w:t>дәл үстішдегісі.</w:t>
        <w:br/>
        <w:t>- Көрдім, көрдім. Шынында басқасышпап үлкеп, жарық жұлдыз</w:t>
        <w:br/>
        <w:t>скеп,</w:t>
        <w:br/>
        <w:t>- Мешц әкем осы жұлдызды үнемі көрсстетіп. Апау - Сүмбіле,</w:t>
        <w:br/>
        <w:t>ссп осы жұлдыздай жарқырап жүруіп керек деп... сол жұлдыздып</w:t>
        <w:br/>
        <w:t>атып соғап бола қойғап деп... әцгімесі басқаша елестеп, қиялдап</w:t>
        <w:br/>
        <w:t>туған бірдеңедей сезілсе де, мен оның айтқанына Құдайдай</w:t>
        <w:br/>
        <w:t>сендім...</w:t>
        <w:br/>
        <w:t>“Базарға барған сайын мазам кетеді. Көз жауын алған көп</w:t>
        <w:br/>
        <w:t>дүниеден ала алмағаным емес, «ахау арман, өтіп барады жалған»</w:t>
        <w:br/>
        <w:t>деп ән шырқаған заржақ ұлды көріп мазам кетеді. Ән шіркінге</w:t>
        <w:br/>
        <w:t>берілетіні сонша, бұл кішкентай ұлға өзім сіңіп, өзім айтып</w:t>
        <w:br/>
        <w:t>тұрғандай сезінемін.</w:t>
        <w:br/>
        <w:t>Грсілі-қарсылы өткендер алдына қойған қағаз қобдишаға</w:t>
        <w:br/>
        <w:t>түйе боталағандай уақытта бес-ондық бақыр лақтырып</w:t>
        <w:br/>
        <w:t>сіріңкенің корабындай тамға кіріп кетті. Заманында талғамы зор</w:t>
        <w:br/>
        <w:t>біреу жер таңдап, салтанатпен салғызған болу керек. Терезелері</w:t>
        <w:br/>
        <w:t>жарқырап тұр. Жалғыз болар деген ойым ада-күде болғаны</w:t>
        <w:br/>
        <w:t>сол еді, сынғырлаған әйел адамның дауысы естілмесі бар ма?!</w:t>
        <w:br/>
        <w:t>Тіпті ғажап. Бір таңқаларлық іс, ол әнші баланы қарсы алған</w:t>
        <w:br/>
        <w:t>жоқ. Ауыз бөлмесіне кірген бойы өзіне шақ келетін кішкентай</w:t>
        <w:br/>
        <w:t>орындыққа жайбарақат отыра кетті де, жаңағы дауысқа құлақ</w:t>
        <w:br/>
        <w:t>түріп, күлімсіреді. Дала қараңғы болғапдықтап пердесіз терс-</w:t>
        <w:br/>
        <w:t>зсдеп сміп-еркіп қарап тұрмып. Екі бөлме көзге тізгендей тұтас</w:t>
        <w:br/>
        <w:t>көрішеді. Төргі бөлме жайпап тұр. Үлкеп диван төсек, шифо-</w:t>
        <w:br/>
        <w:t>пер, екі ссікті айпа, алқа бұйымдар жарық сәулс шашып жылты-</w:t>
        <w:br/>
        <w:t>райды. Бөлмсінц қақ ортасыпда бұрыпғы замаптыц қара ырғай</w:t>
        <w:br/>
        <w:t>үстел үстіпде арақ-тпарап, тағампып түр-түрі самсап тұр. Ал,</w:t>
        <w:br/>
        <w:t>апа үлкеп төсекте... Түрі тапыс, осы аудаптып сылқымдарытып</w:t>
        <w:br/>
        <w:t>бірі керіліп жатыр. Сұңғақ бойлы, аққұба, көбелек көз келінтпек.</w:t>
        <w:br/>
        <w:t>«Бұл неге жалғыз күледі, жынданып кеткен шығар» деп ойла-</w:t>
        <w:br/>
        <w:t>дым да тағы тінте қарадым. Сөйтсем оған кенедей жабысып,</w:t>
        <w:br/>
        <w:t>кірпігі сұйық сары, мұрны имек, шот маңдай біреу, шүнірейген</w:t>
        <w:br/>
        <w:t>көзі жылтырап жатыр. Еленер еленбестей біреу көрінеді. Ойым-</w:t>
        <w:br/>
        <w:t>ды екеуінің әңгімесі кенет бұзды.</w:t>
        <w:br/>
        <w:t>- Әлгі заржағың келгендей болды ғой?</w:t>
        <w:br/>
        <w:t>-Иа</w:t>
        <w:br/>
        <w:t>- Бүгін қанша тапты екен?</w:t>
        <w:br/>
        <w:t>- Ертеңге азық болатын бірдеңе бар шығар!</w:t>
        <w:br/>
        <w:t>Осы мезетте әнші тауып әкелген неше сомын төргі бөлменің</w:t>
      </w:r>
    </w:p>
    <w:p>
      <w:r>
        <w:t>есігіне тақау тұрған тақтайдың үстіне қойды да, өзіне қойған суык</w:t>
        <w:br/>
        <w:t>кеспенің дәмін татып, ішкен жоқ, ары итере салды. Сосын сыртқы</w:t>
        <w:br/>
        <w:t>киімін шешіп, екі қолын желкесіне қойды да, бір аяғын бір тізссінс</w:t>
        <w:br/>
        <w:t>артып үйдің адырыша телміре қарап жата кетті. Көзі ойлы болса да,</w:t>
        <w:br/>
        <w:t>қашісп-қаперсіз.</w:t>
        <w:br/>
        <w:t>Келіпшек осы кезді тосып жатқапдай көрпесінің бір шстіп</w:t>
        <w:br/>
        <w:t>айқара шиып, аппақ сазапдай сапып жарқ сткізді дс, күпі бойы</w:t>
        <w:br/>
        <w:t>сайрапдағап төсегіпетт ұптып түрегелді. Үстіпде лыпасы жоқ түпгі</w:t>
        <w:br/>
        <w:t>көйлегіпіц стегіп төмсіт түсіріп, ауыз бөлмепіп ссігіп ашты, Дай-</w:t>
        <w:br/>
        <w:t>ыпдап қойғап тепгеші іліп алғапы сол еді, өці бозарып кеткепіп</w:t>
        <w:br/>
        <w:t>байқадым.</w:t>
        <w:br/>
        <w:t>- Тапқаның осы ма?</w:t>
        <w:br/>
        <w:t>- Иа тәтешке!</w:t>
        <w:br/>
        <w:t>- Өтірік соқпа, тамак алып іштің бе?</w:t>
        <w:br/>
        <w:t>- Иә, тәтешке!</w:t>
        <w:br/>
        <w:t>аты Зәмзәм еді. Гкеуі өмір бойы егіз қозыдай бірге өскен, бірге</w:t>
        <w:br/>
        <w:t>қартайып, біте қайнасқан, жұбын жазбаған. Сол Зәмзәм шал ке-</w:t>
        <w:br/>
        <w:t>неттен ауырып-сырқамай, отырған жерінде көз жұмған-ды.</w:t>
        <w:br/>
        <w:t>Марқұмның өмірінін барлық болмысы сарқылған шығар.</w:t>
        <w:br/>
        <w:t>Өлімге жиналған қауым Керей ақсақалды қақ жарылып қарсы</w:t>
        <w:br/>
        <w:t>алды. Адам мұндай көп болар ма, жер қайысады. Екі күн ішінде</w:t>
        <w:br/>
        <w:t>алыс-жақындағы бала-шаға, туыс-туған, немере-жиен, шөбере-</w:t>
        <w:br/>
        <w:t>шәпшегішс дейіп жипалғап сді.</w:t>
        <w:br/>
        <w:t>Керей ақсақал досының жапазасып өзі шығарды. Артыпда сап</w:t>
        <w:br/>
        <w:t>түзегеш жүздеген кісі марқұмпыц сопғысына ұйып, Алладап рақым</w:t>
        <w:br/>
        <w:t>тіледі. Жарық дүписдеп соцғы күші аттапу петкеп қайғылы. Өмір</w:t>
        <w:br/>
        <w:t>дегеп көзді ашып-жұмғанша дейтіпдері осыдап шығар. Мәйітті</w:t>
        <w:br/>
        <w:t>алып шшыққатда бүкіл ауылды күпірепткеті жоқтау ст жүректі адам-</w:t>
        <w:br/>
        <w:t>ды егілтіп елжіретті.</w:t>
        <w:br/>
        <w:t>Жарықтан көттіп қараңғыға, жердің үстінен астыға түсетін бұл</w:t>
        <w:br/>
        <w:t>пәнидің заңына кім көнбес. Шалдардың «бала-шағадан бір уыс</w:t>
        <w:br/>
        <w:t>топырақ бұйырса болды» дейтіні орындалды. Енді басқалармен</w:t>
        <w:br/>
        <w:t>бүйрек түйістіріп, қабырғаласып жатады. Олармен өмірбақи</w:t>
        <w:br/>
        <w:t>кездескені бар, кездеспегені бар. Бірак тірілерінің көңілінде бір-</w:t>
        <w:br/>
        <w:t>бір зәулім ескерткіш болып қалған шығар. Тірісінде айтысып-</w:t>
        <w:br/>
        <w:t>тартысып, күлісіп-жыласып, сүйісіп-күйіскен пенделерге ен</w:t>
        <w:br/>
        <w:t>соңында бұйырғанын қарашы, осы жалғыз құлаш жер. Қара жер</w:t>
        <w:br/>
        <w:t>барлығын жұтпаса күн мәңгі жарқырамас еді!</w:t>
        <w:br/>
        <w:t>Марқұмды жайлы жеріне жайғастырып келген адамдар ас-</w:t>
        <w:br/>
        <w:t>суына отырысымен, күңірентіп құран оқыды. Керей ақсақал ба-</w:t>
        <w:br/>
        <w:t>стады, басқалары бірінен соң бірі жалғастырып жатыр. Мұны</w:t>
        <w:br/>
        <w:t>байқап отырған қария «Аллаға тәуба, мыналар біздің аяғымызды</w:t>
        <w:br/>
        <w:t>басып қалыпты. Ана отырған Жәркен мснен мүшел жас кіші,</w:t>
        <w:br/>
        <w:t>одап төмсидегілер біркелкі болса да барлығы Аллашыц сөзіпе</w:t>
        <w:br/>
        <w:t>ұйып, тәліміш алғапдар. Меи мұпдай кезімде қандай сдім. Аста-</w:t>
        <w:br/>
        <w:t>пыралла, опы ойламайышпы. Ойласам зәрем ұшып, қиямет күні</w:t>
        <w:br/>
        <w:t>көретішімді қазір көргеидей боламып,. Иә, сол соцғы оқиға болғап</w:t>
        <w:br/>
        <w:t>күпі мепіц ұлдарымтып қасыпда осы Зомзом ғапа болғап. Бұл</w:t>
        <w:br/>
        <w:t>дүпиедегі жалғыз куәгер. Епді міпе ол да кетті. Епді Алла ғапа куә.</w:t>
        <w:br/>
        <w:t>Сопдықтап метіп ол кіпом кеппірілмес. Тстегеп сол кіпәм үшіп кәрі</w:t>
        <w:br/>
        <w:t>жүрек өмір бойы зар жылады».</w:t>
      </w:r>
    </w:p>
    <w:p>
      <w:r>
        <w:t>Ол көптің ішінде әрең тыныс алып, сүйек-сүйегі ырсиған қаңқа</w:t>
        <w:br/>
        <w:t>кеудесін көйлегінің сыртынан ақырын сипалап біраз отырды. Со-</w:t>
        <w:br/>
        <w:t>дан дастарқанның батасын қайырып тұра берді...</w:t>
        <w:br/>
        <w:t>Осыдан тура кырық жыл бұрын ол елуде еді. Ажарын бер-</w:t>
        <w:br/>
        <w:t>күнәмді көбейтіп о дүниеге барғанда жарымжан, кем-кетік бола ал-</w:t>
        <w:br/>
        <w:t>маймын. Жұмысымды істеп, дәм-тұзымды тауып, Тәңірдің жазған</w:t>
        <w:br/>
        <w:t>жолымен алаңсыз жүре бергенім абзал» демеп пе едіңіз?</w:t>
        <w:br/>
        <w:t>Осындай әңгіме туындаған сол шақта Дәуіт дегенің шынында</w:t>
        <w:br/>
        <w:t>қандайлық адам еді?! Ол да ап-анық.</w:t>
        <w:br/>
        <w:t>Елдің бәрі Дәуітті бейне көрменің дүниесіндей-ақ қызықтайтын.</w:t>
        <w:br/>
        <w:t>Адамның ішкі ой-сезімі жанарында тұнып тұратыны бар емес пе.</w:t>
        <w:br/>
        <w:t>Сопы жақсы сезішетіп Дәуіт көптің көзі өзішс түссе шамырқанып</w:t>
        <w:br/>
        <w:t>шыға келетіп. Ал, өзі басқапып көзіпс тура караудап қаймығатып.</w:t>
        <w:br/>
        <w:t>Зоудсғалам жапары бірсуге түсе қалса тұла бойы ысып-суып,</w:t>
        <w:br/>
        <w:t>«мына кәпір қайтер екеп, олар көп, меп жалғыз, қарсы сөйлссец</w:t>
        <w:br/>
        <w:t>құрығапыц, шыбып жаныңды шыр сткізеді»- деген сезікті ой,</w:t>
        <w:br/>
        <w:t>күдікке бой алдырады. «Кір, шық, іш, же» секілді жеціл-желпі</w:t>
        <w:br/>
        <w:t>сөздеп артық тіл де білмейді.</w:t>
        <w:br/>
        <w:t>Жер астында жұмыстан да тым қиын. Тауда туып, таста өскен,</w:t>
        <w:br/>
        <w:t>таза ауа жұтып, тұнық су ішкен адамның, өз еркімен жат елде жер</w:t>
        <w:br/>
        <w:t>астына түсіп, көмір дейтін тас қазармын деген осы ғұмырында</w:t>
        <w:br/>
        <w:t>түсіне де кірген емес.</w:t>
        <w:br/>
        <w:t>Жұмыстан қайтқан соң кіріп-шығар ауыл үй, әйел мен бала-</w:t>
        <w:br/>
        <w:t>сынан өзге әнгімелесер адам да жоқ, ішқұса. Мұндағы жұрттын</w:t>
        <w:br/>
        <w:t>мұны қызыктамаска шарасы да жоқ. Налайханға алғаш кел-</w:t>
        <w:br/>
        <w:t>ген жападан-жалғыз қазақ үй осынікі, алғашқы жалғыз қазақ</w:t>
        <w:br/>
        <w:t>адам да өзі. Бұрын казақтар деген қиыр бір шетте, тау мен та-</w:t>
        <w:br/>
        <w:t>ста өмір сүретін, айбатты да адуын асау адамдар болады деп</w:t>
        <w:br/>
        <w:t>естігендері болмаса дәл бір жүріп, бірге жұмыс еткен бірі де</w:t>
        <w:br/>
        <w:t>жоқ. Киіміне дейін бір сотты. Күн мен желге онып, өңі түскен</w:t>
        <w:br/>
        <w:t>қара дәйлімбі шапаны бар. Онысы «кайтып қана тоқтатты екен»</w:t>
        <w:br/>
        <w:t>дерліктей түйс жүнімен астарланған. Оң-солын айырып болмай-</w:t>
        <w:br/>
        <w:t>тып, қолдап тіккеп бұзаубас көп стік киеді. Сірә, әблеи үйрсшіп</w:t>
        <w:br/>
        <w:t>кеткепдіктсеп болар, шыжығап шілдеде елтірі тымақпен жүреді.</w:t>
        <w:br/>
        <w:t>Опымеп қоймай, тымақ ішіпен шыт тартып, пемесе кестелі</w:t>
        <w:br/>
        <w:t>тақия киетіпіп қайтерсің.</w:t>
        <w:br/>
        <w:t>Жақ сүйсгі ұзып, қошқар тұмсық, бүйрек бст бұл алампып</w:t>
        <w:br/>
        <w:t>көздері қыл мойпыпа бұғапақ түскеп асауды жапарларып-</w:t>
        <w:br/>
        <w:t>дай от шашып тұрады. Жалау тірлік, жарлылығыпа қарамай</w:t>
        <w:br/>
        <w:t>тұншықтырып өлтірген малдың етін аузына салмайды. Өзі сойған</w:t>
        <w:br/>
        <w:t>малдың етінен азық алып келеді, бірақ өзгеге татырмайды. Алты ай</w:t>
        <w:br/>
        <w:t>жаз бойына осы. Бұнысын көрген жолдастары. «Құмалағын санап,</w:t>
        <w:br/>
        <w:t>табанын жалаған бір қу ғой», - десе, кейбірі, «Кедейліктің кебінін</w:t>
        <w:br/>
        <w:t>киген, ғұмырында еш адаммен алыс-беріс жасамаған адам болар.</w:t>
        <w:br/>
        <w:t>16</w:t>
        <w:br/>
        <w:t>мүсіркейтінін ғана көреміз. Дауысы күміс қоңыраудың, әлде</w:t>
        <w:br/>
        <w:t>мұз өркеш таудың ак ерке тасбұлак суының сарынындай</w:t>
        <w:br/>
        <w:t>күшті, екпінді. Тыңдаушылар бұл табиғи дауыстың тұнығына</w:t>
      </w:r>
    </w:p>
    <w:p>
      <w:r>
        <w:t>сүйсінеді. Ендігі бір келенсізі - күні бойы бас көтеріп, басқаға</w:t>
        <w:br/>
        <w:t>бір қарасышы! Ол жок. Қандай бір күдіретттің сиқырымен ән</w:t>
        <w:br/>
        <w:t>шырқатып қойған құмандай қара тас десең болғаны. Бірақ. бір</w:t>
        <w:br/>
        <w:t>рет маған нақты көріп қалу мүмкіншілігі туған. Базар тарар кез-</w:t>
        <w:br/>
        <w:t>де жүз теңгелік алдыша тастап сдім, ол жалт қарады. Меп тесіле</w:t>
        <w:br/>
        <w:t>қалдым. Мүмкіш мұпдай ақшаны сшкім бермеген шығар. Мепіц</w:t>
        <w:br/>
        <w:t>бергешім ұсақ. майда теңгелік сары мыстардың ішінде толғап</w:t>
        <w:br/>
        <w:t>айдай дөңгелетіп, ерекше жарқырап жатты.</w:t>
        <w:br/>
        <w:t>Ал, әш баланыц өц әлпетінен пұр жауып, күлімдеп тұр скеп.</w:t>
        <w:br/>
        <w:t>Меп олып әтппілігіп смес, көзқарасы меп ойлы пішішіпе қарап,</w:t>
        <w:br/>
        <w:t>«ерте есейгеп бала» деп ойладым да, бұрылып кете бердім.</w:t>
        <w:br/>
        <w:t>Бүгін қыркүйек айының ортасы. Тоңғақ адамдар қыстың</w:t>
        <w:br/>
        <w:t>киімін кие бастапты. Базардың ортасындағы алаңқайдағы</w:t>
        <w:br/>
        <w:t>әнші «торғай» мұны елер емес, сайрап отыр. Алдындағы қағаз</w:t>
        <w:br/>
        <w:t>қобдишанын іші тіпті сұйық.</w:t>
        <w:br/>
        <w:t>Маған тағы ой түсті. «Мына бейшара бала ән салып, каннен</w:t>
        <w:br/>
        <w:t>қаперсіз отыр, күндізгі тірлігі осы. Түнде жұлдыз дірілдеп, ай</w:t>
        <w:br/>
        <w:t>жаураған аспанды жамылып, кез келген шұңқырға жантая кететін</w:t>
        <w:br/>
        <w:t>шығар. Баспана, әке-шеше дегенді ұмытқан жан ғой тегі, Гнді</w:t>
        <w:br/>
        <w:t>күздің қара суығы бітіп, қыс ызғары қыса бастады. Сонда мұның</w:t>
        <w:br/>
        <w:t>күні не болмак? Жағдайын білейінші. Мен де жетім өскем. Көмегім</w:t>
        <w:br/>
        <w:t>тиер».</w:t>
        <w:br/>
        <w:t>Қараңғылық түсті. Базардағы аламдар сиреп, дүңгіршектер жа-</w:t>
        <w:br/>
        <w:t>была бастады. Әнші бала енді көптен қайыр болмасын сезініп,</w:t>
        <w:br/>
        <w:t>тапқан тиын тсбснін саналы. Көз қырымсн алыстан бақылап</w:t>
        <w:br/>
        <w:t>тұрмып. Бір күлімсіреп алды. Аз таптым дсп иалып, көп таптым</w:t>
        <w:br/>
        <w:t>деп тасып тұрғаны біліпбейді. Токмейіл, әп салып, сұрау сұрағай</w:t>
        <w:br/>
        <w:t>баланыц мінезі смсс, өзіпей өзі мәз. Содап ауыл шетіне қарай</w:t>
        <w:br/>
        <w:t>беттеді. Меп сріп отырдым. Сайдың кішкептай ағаш көпіріпеп өтті</w:t>
        <w:br/>
        <w:t>де солға бұрылды. «Осы мацлы папалайды скеп» дсгеттде арқамтап</w:t>
        <w:br/>
        <w:t>суық тер бұрқ сткепдей. Жілітіке судыц бойытда тал-терек өседі.</w:t>
        <w:br/>
        <w:t>Ыпцғыл-жыцғылы болмаса да құйттай балаты жасыратып шұқапақ,</w:t>
        <w:br/>
        <w:t>шұңқыр барттылық. Мұнда күндіз сенделген алқаттар көп. Жаз</w:t>
        <w:br/>
        <w:t>бен күзде қыз жігіттің ойнағы. Ал, түнгі күзеттпісі мынау екен ғой,</w:t>
        <w:br/>
        <w:t>- дедім ішімнен.</w:t>
        <w:br/>
        <w:t>Менің ойым дәл келмеді. Әнші бала жыра-жылғаны қуалай</w:t>
        <w:br/>
        <w:t>отырып, әжептеуір жер жүрді де, үлкен алаңқайды таңдап салған</w:t>
        <w:br/>
        <w:t>дегендей ойға алғаны орайына келіп тұр. Әу баста томаға-тұйық</w:t>
        <w:br/>
        <w:t>жаратылғанымен бір сөйлесе ақ жүрегімен ақтарыла салады.</w:t>
        <w:br/>
        <w:t>- Мен қайта туған адаммын. Көрмегенімді көрсем, ішпегенді</w:t>
        <w:br/>
        <w:t>ішіп, кимегенімді кисем - қайта тумай немене. Бірақ, мені арттағы</w:t>
        <w:br/>
        <w:t>ағайындарым аңсап жаткан жоқ. Оны, мына сол құлағымның</w:t>
        <w:br/>
        <w:t>үнемі шуылдайтынынан-ақ сеземін. Олардың пайымдауын-</w:t>
        <w:br/>
        <w:t>ша мен, «тірі өлікпін», кәпір ішінде «түрегеп дәрет алып, арам</w:t>
        <w:br/>
        <w:t>ас ішіп, Құдайып ұмытқан адам сапатыпдағы бірсуміш. Дсгсп-</w:t>
        <w:br/>
        <w:t>меп, мсп осы ержүрекпіп, солай ма о!9» Сопдығымшап осында</w:t>
        <w:br/>
        <w:t>келдім емес пе. Егер ссидерге біздіп елге қарай көш, қазақтардың</w:t>
        <w:br/>
        <w:t>ішіпде еңбек ст, сонда өмір сүріңдер десе шыдар мя сдіңдер,</w:t>
        <w:br/>
        <w:t>әрипе шыдамайсыцдар! Қырықты қусырғапша бірсудіц малыпыц</w:t>
        <w:br/>
        <w:t>сопытатт итпте ергептімді ойласам жүрегім айттиды, қазір. Нағыз ср</w:t>
        <w:br/>
        <w:t>жігіттіп істер жұмысы дегеп осы ғой,- дейді дәуірлеп. Қаттама</w:t>
        <w:br/>
        <w:t>тұйық болғанымен сөйлегенде сәл-пәл арқасы қозып кететіні бар-</w:t>
        <w:br/>
        <w:t>ау деп ойлайтын жолдастары көп сөз қоспайды. аузын бағып ыңғай</w:t>
        <w:br/>
        <w:t>таныта береді.</w:t>
      </w:r>
    </w:p>
    <w:p>
      <w:r>
        <w:t>Сол күннен бастап Болд Дәуітке шәкірт болып, көлеңкедей</w:t>
        <w:br/>
        <w:t>ілесіп жүретін болған. Ол, Болдты турашыл, иман жүзді адал бала</w:t>
        <w:br/>
        <w:t>деп іштей куанатын. Үсак-түйектің бәрін ұғындырамын деп бет</w:t>
        <w:br/>
        <w:t>алды сөйлеуі сирек болса да, өзі дегеніне қайтсе де жетіп барып</w:t>
        <w:br/>
        <w:t>көңілі көншитін жалғыз әдеті. Онысын шәкірті де біледі, өзі ша-</w:t>
        <w:br/>
        <w:t>масынша міндетін тыңғылықты атқаруға жанын салады. Шахтаға</w:t>
        <w:br/>
        <w:t>түсіп шыққанда да, жұмысқа келіп қайтқанда дақасынан қалмайды.</w:t>
        <w:br/>
        <w:t>Болдтікі шахтаның алдыңғы жағындағы ойда, Дәуіттікінен онша</w:t>
        <w:br/>
        <w:t>алыс емес. Бауырлары бар, шешесінің колында тұрады. Дәуіт</w:t>
        <w:br/>
        <w:t>киініп үйінен шыққанда әлдеқашан кеп тосып тұрған Болдты</w:t>
        <w:br/>
        <w:t>көрстін. Екі-үш күнде бір келіп, Маралмен әлденені әңгімслесіп</w:t>
        <w:br/>
        <w:t>күліп-ойшап отырады. Дәуіт опы көрсе дс көрмегеп сыпай тапыта-</w:t>
        <w:br/>
        <w:t>тып еді. Бірақ орбір қылықтарыша арқасы құрыстап, жүрегі ипемси</w:t>
        <w:br/>
        <w:t>шабақтағапдай ауырады да, бұрқ сте қалған ашуып әзер тежейді.</w:t>
        <w:br/>
        <w:t>«Халхадап күйсу балалы болмасам псғылсып» дегеп ойдап беті ду-</w:t>
        <w:br/>
        <w:t>ылдап қоя беретіп. Ат-абырайды аяққа басып, тұқым текке тапба</w:t>
        <w:br/>
        <w:t>түсірстіп болдық па дегеп ой үпемі мазалап, «күпәпіп көкесі осы»</w:t>
        <w:br/>
        <w:t>дегеппеп басқа айтарға сөз таппайтып. Бұл жәйді әйелі де сезетіп</w:t>
        <w:br/>
        <w:t>секілді. Қызын себепсізден себепсіз қарғап-сілеп, ел-жұртын ай-</w:t>
        <w:br/>
        <w:t>тып жылап-сықтауы молая бастаған.</w:t>
        <w:br/>
        <w:t>Таяудағы бір ымыртта Болдқа еріп дөңешіктегі мәдениет үйіне</w:t>
        <w:br/>
        <w:t>қарай кетіп бара жатқанын көрген. «Е, Тәңірім, кешіре гөр! Елге</w:t>
        <w:br/>
        <w:t>қайта көшуден өзге шара жок болды енді» деп тұңғыш рет ашы-</w:t>
        <w:br/>
        <w:t>19</w:t>
        <w:br/>
        <w:t>қырқып алды. Керейден үн шықпады. Үш ұлы «енді бірдей</w:t>
        <w:br/>
        <w:t>болдык» деп есіктен шығып бара жатқаны есінде.</w:t>
        <w:br/>
        <w:t>Ол үйінен шыға алмай қалды. Гл-жұрт, сұрағандарға</w:t>
        <w:br/>
        <w:t>«қаладағы бір туысы науқас. Соның хал-жағдайын білуге кетті» -</w:t>
        <w:br/>
        <w:t>десті үйдегілер.</w:t>
        <w:br/>
        <w:t>Көп күннен кейін ол көшеге шықты. Бұрынғы достары «мынау</w:t>
        <w:br/>
        <w:t>мәдениетті жерге барып, сақал-мұртын шаштаразға мінетіп-күзетіп</w:t>
        <w:br/>
        <w:t>келіпті. Епді осыпы жуайық» деді. Керей үндемеді. «Мышашыц тіліп</w:t>
        <w:br/>
        <w:t>қалашын қатындары сорып қойғашап сау ма! Әлгі киподағы құсап,</w:t>
        <w:br/>
        <w:t>жүз грамм жұтқызып жіберші, сайрап шыға келсіш» десті біріш-бірі</w:t>
        <w:br/>
        <w:t>ксу-ксулеп. Керей жайбарақат күлімсіреп тұрды. Бұрынғыдай іниша</w:t>
        <w:br/>
        <w:t>көрсе көзі шырадай жапатыпы жоқ. Содан:</w:t>
        <w:br/>
        <w:t>- Епді меп сепдерді басқатпа сайратайып, апдағыцды берші, -</w:t>
        <w:br/>
        <w:t>деді.</w:t>
        <w:br/>
        <w:t>- Бәсе, жалғыз іптіп қойма!</w:t>
        <w:br/>
        <w:t>Ол қолына алған арақты өздері үстел жасап алған үлкен ақ</w:t>
        <w:br/>
        <w:t>жартасқа ұрып, тарс еткізді. Қалталарын сілкіп алғаны келмеске</w:t>
        <w:br/>
        <w:t>кеткенін көрген олар көздері қарауытып, сілекейлері шұбырғандай</w:t>
        <w:br/>
        <w:t>болып «мынау жынданған екеннен» басқа ештеңе айта алмай</w:t>
        <w:br/>
        <w:t>сілейіп тұрысып қалды. Керей;</w:t>
        <w:br/>
        <w:t>- Гнді маған жолаушы болмаңдар! - деді де үйіне тартты,</w:t>
        <w:br/>
        <w:t>бұрылып караған да жок.</w:t>
        <w:br/>
        <w:t>Бір күні әлгі ескі досының бірі Ерсін «берсе ақша, бермесе со-</w:t>
        <w:br/>
        <w:t>нау күні шағып тастаған арағымды сұрайын» деп үйіне кіріп барды.</w:t>
        <w:br/>
        <w:t>Ешкім жоқ сияқты. Төргі бөлменің есігін ашып еді, біреу күніреніп</w:t>
        <w:br/>
        <w:t>намаз оқып жатыр. Сенер сенбесін білмей біраз тұрды. Дауы-</w:t>
      </w:r>
    </w:p>
    <w:p>
      <w:r>
        <w:t>сы күшті, әуенді екен. Өзі ішіп алып, иісі мүңкіп тұрғандықтан</w:t>
        <w:br/>
        <w:t>сескеніп те қалды. Сыртынан қараса Керсй, дауысын тыңдаса ол</w:t>
        <w:br/>
        <w:t>смес сияқты. Бірақ, тапыды. Иығышап тартып қалды. Жерге шегс-</w:t>
        <w:br/>
        <w:t>дей қағылғап ол қозғалар смсс. Шыға жәшпелді. Мұндай да болады</w:t>
        <w:br/>
        <w:t>скеп-ау. Аза бойы қаза болды.</w:t>
        <w:br/>
        <w:t>Ертсцінде осы оқиға ауылға тұтастай тарағап. «Үйдсп</w:t>
        <w:br/>
        <w:t>шықпайтып болғапы осы скеп. Құрапды кім жаттатты? Опы</w:t>
        <w:br/>
        <w:t>қайдап тапты? Мыпау партия меп өкіметтіп саясатыта тіпті</w:t>
        <w:br/>
        <w:t>қайтты. Епді діп тарататыт! болды. Құдай дегеп жоқ. Бар болса</w:t>
        <w:br/>
        <w:t>көзге көрсетіңдертгі. Бұл намаз оқыт нені өзгертпектпі, Ескіні</w:t>
        <w:br/>
        <w:t>көксеген есек дәме. Әлде мұның миын шатастырып, ойын</w:t>
        <w:br/>
        <w:t>өзгерткен бақсы-балгер бар ма екен?» десіп, ол Керейдің бұл</w:t>
        <w:br/>
        <w:t>қылығын сан-саққа жүгіртті. Бұдан кейін каншама оқиға бол-</w:t>
        <w:br/>
        <w:t>ды. әйтеу түрмеге жабылған жоқ. Барлығына төзді. Ал, үш</w:t>
        <w:br/>
        <w:t>10</w:t>
        <w:br/>
        <w:t>Осында әңгіме өрбітіп отырған үстеріне Дәуіт те келген.</w:t>
        <w:br/>
        <w:t>«Кешіктің ғой» дегенді ишаралап, сағатты көрсетіп еді:</w:t>
        <w:br/>
        <w:t>- Атқа барып, - деп, доғал тілімен шолақ қайырды. Жігіттер ба-</w:t>
        <w:br/>
        <w:t>старын шайқасып қойды. Дәуіт жұмысқа келерінде де, қайтарында</w:t>
        <w:br/>
        <w:t>да көмірлі вагонеткаға жегілген аттардың қасына барып, ұзақ</w:t>
        <w:br/>
        <w:t>тұрып қалатын. Аттың бордақ иісіне құмар. Басын, мойнын сипа-</w:t>
        <w:br/>
        <w:t>лап, тұяғы мен тағасын көріп жүргені. Көп аттың ішінде мақпал</w:t>
        <w:br/>
        <w:t>қараға срекше ацсары ауып тұрады. «Бсйбастақ қолмсп бишік</w:t>
        <w:br/>
        <w:t>үйіруге болмайды» дегсилі басқаларға ыммси, болмаса доғал</w:t>
        <w:br/>
        <w:t>тілмен түсішдірсмінп деп әлек болып жатады. Ошысыш түсіпгей</w:t>
        <w:br/>
        <w:t>сыцай тапытып, пс күлкі гс айпалдырсаң-ақ, тептек көздеріпей көк</w:t>
        <w:br/>
        <w:t>жалып лап сте түскендей болатып.</w:t>
        <w:br/>
        <w:t>Сопап бері де скі жыл өтіпті. Дәуіт бүгіп жұмыстап қатты</w:t>
        <w:br/>
        <w:t>діпкелеп келсе де бритадалас жолдасы Жамсраппыпц айтқап сөзі</w:t>
        <w:br/>
        <w:t>ойынан шықпай мазасы кетті. Оны орине өзіне айтқан жоқ, мұның</w:t>
        <w:br/>
        <w:t>шәкірті Болдқа айтып жатқанын көлденеңінен құлағы тпалып</w:t>
        <w:br/>
        <w:t>қалған.</w:t>
        <w:br/>
        <w:t>- Шырағым, сен шамаңа қарай шалықта, Ана қазағың сенің</w:t>
        <w:br/>
        <w:t>шақшадай басыңды шауып түсіргелі күрегін қайрап отырған-ақ</w:t>
        <w:br/>
        <w:t>шығар. «Шәкіртімін» деп өтірік елпеңдеп, көзі таса бола бере</w:t>
        <w:br/>
        <w:t>қызына жүгіресің, енді тіпті үйленбекші болып жатырсың. «Араз</w:t>
        <w:br/>
        <w:t>адам, аш мойнақта кезігер» дегендей әгәрәки ана «ымның Дәу</w:t>
        <w:br/>
        <w:t>қарасы» біліп қойса, мына жер құдықтың ішінде-ақ,- дегенін көмір</w:t>
        <w:br/>
        <w:t>күреп тұрған Дәуіт кәдіксіз ет құлағымен естіген. «Бас қосып,</w:t>
        <w:br/>
        <w:t>үйленуі қалған екен, бұлардың!» деді өзіне-өзі күбірлей.</w:t>
        <w:br/>
        <w:t>Балалар арасындағы қатынастын ақыры осыған апарып</w:t>
        <w:br/>
        <w:t>соққанына ең әуелі өзі кінәлі екенін Дәуіт білмейді емес, біледі.</w:t>
        <w:br/>
        <w:t>Болд дсген осы бозбала алғаш шахта ссігінен кіргенде бригадир</w:t>
        <w:br/>
        <w:t>Тогтох:</w:t>
        <w:br/>
        <w:t>- Шішек, ссші бригадамыздағы қайратты дссеи қайратты,</w:t>
        <w:br/>
        <w:t>ақылды десец ақылды, айтқапыпап қайтпайтып атпал азамат Дәуіт</w:t>
        <w:br/>
        <w:t>дегеп қазаққа алғашқы шәкірті стіп беремін, - деп, мұлыц қолына</w:t>
        <w:br/>
        <w:t>жетектеткеп.</w:t>
        <w:br/>
        <w:t>Дәуіт алғаттқы келгеп кезіп ойлағапда бұлардып ішілдегі</w:t>
        <w:br/>
        <w:t>белгілі адам бола бастағап еді. Епді міпе, біреуге ұстаз болып</w:t>
        <w:br/>
        <w:t>жүр. Қазақша сөйлейтін бір де адам болмағандықтан достарымен</w:t>
        <w:br/>
        <w:t>ана-мынаны шүлдірлесе жүріп айналасы үш-ақ айда моңғол тілін</w:t>
      </w:r>
    </w:p>
    <w:p>
      <w:r>
        <w:t>үйреніп, бәрімен де үйірлесіп кеткен. Бұрындары әлденені аңсай</w:t>
        <w:br/>
        <w:t>күтуші еді, сол аңсауы орындалғалы бері көңілі қыл тұзақтан</w:t>
        <w:br/>
        <w:t>босағандай серпіліп шыға келді. Үйренерін үйреніп, істерін істеп</w:t>
        <w:br/>
        <w:t>18</w:t>
        <w:br/>
        <w:t>Шенеп-мінеп қайтесіңдер оны, немене жырғағанынан жат жұрт,</w:t>
        <w:br/>
        <w:t>жырақ елде қаңғырып жүр дейсің. Онан да жұмысқа өжеттігін</w:t>
        <w:br/>
        <w:t>айт. Нағыз аю ғой, бұл аю! Су етігін күрп-күрп еткізіп, күрс-күрс</w:t>
        <w:br/>
        <w:t>адымдағанының өзі керемет!» деседі.</w:t>
        <w:br/>
        <w:t>Онда Дәуіттін шахтаға кіргеніне айдан жаңа асқан кезі еді. Бір</w:t>
        <w:br/>
        <w:t>күні оның үйіне кіріп-шыққан бригадир Тогтох өз жолдастарына</w:t>
        <w:br/>
        <w:t>келіп, көрген-білгенін баяндады кеп:</w:t>
        <w:br/>
        <w:t>- Әйслі қырықтар шамасышда секілді. Бір ұшы жерге тигси</w:t>
        <w:br/>
        <w:t>ақ жамылтағы бар, қара қазапға қарыма қариды скеп, ошысып</w:t>
        <w:br/>
        <w:t>бүктеп сыпдырылп-сыпдырып, үлксп орамал жайып соған салып</w:t>
        <w:br/>
        <w:t>қойды.</w:t>
        <w:br/>
        <w:t>- Ыдыс-аяғы жоқ па сксп сопда, 27</w:t>
        <w:br/>
        <w:t>- Бары бар секілді, бірақ дәстүрі солай болса керек. Сопсоц</w:t>
        <w:br/>
        <w:t>қоп-қошо, күп-күрец дәмді шай құйды. Оты епді шай деуім ағат,</w:t>
        <w:br/>
        <w:t>кәдімгі тағам десем болғандай. Терлегенде сүйегіңді балқытады.</w:t>
        <w:br/>
        <w:t>- Үйінің іші қандай екен?</w:t>
        <w:br/>
        <w:t>- Төр алдына екітулақ төсепті. Бір қара жағал абдыра, қайқыбас</w:t>
        <w:br/>
        <w:t>ағаш төсек тұрды. Айтпақшы бір әдемі кызы бар екен. Қап-қара</w:t>
        <w:br/>
        <w:t>көздері мөлдіреп тұр, мөлдіреп. Қиылған жіңішке қас, даланың</w:t>
        <w:br/>
        <w:t>жұпар ауасы мен самал желі аймалаған алма бет пен бидай әң, ұяң</w:t>
        <w:br/>
        <w:t>да жұмсақ мақпал үн! Әй, бар ғой екінің бірінің еншісіне тәңірім</w:t>
        <w:br/>
        <w:t>жаза бермейтін бір періште. Жалғыз міні - сол, аяғына бақал етік</w:t>
        <w:br/>
        <w:t>киіпті. Ақтабан етік киіп алсайшы, мүмкін ондай етікті білмейтін</w:t>
        <w:br/>
        <w:t>де шығар. Ұланбатырдың қыздарынша нағыз көздін құртына ай-</w:t>
        <w:br/>
        <w:t>налардай еліктін лағы сынды бір мүсін. Шіркін, сымбаты бөлек,</w:t>
        <w:br/>
        <w:t>жаратылысы ерен-ак! Біздің Налайханның елу үй, сегіз барағында</w:t>
        <w:br/>
        <w:t>жоқ, ондай қыз.</w:t>
        <w:br/>
        <w:t>- Жас мөлшері каншада секілді?</w:t>
        <w:br/>
        <w:t>- Ош алты, оп жеті шамасында болар.</w:t>
        <w:br/>
        <w:t>- Әлі бала дсші ойда...</w:t>
        <w:br/>
        <w:t>- Қыр балалары жастайыпап қара жұмысқа жапшылып ерте</w:t>
        <w:br/>
        <w:t>ссеймей ме? Бұл да сопдай секілді. Басқа міші жоқ.</w:t>
        <w:br/>
        <w:t>- Бауырлары бар ма сксп?</w:t>
        <w:br/>
        <w:t>- Көріпбейді, тегі жалғыз қызы ма дсп қалдым. Опдай ұсақ-</w:t>
        <w:br/>
        <w:t>түйекті сұрайыт! десеп, баяғы тіл құрғыры күрмеліп, мылқау</w:t>
        <w:br/>
        <w:t>адамдай ымдасып, онымызға біраз күліп алдық. Сендердің әлгі</w:t>
        <w:br/>
        <w:t>«ымның Дәу қарасы» дейтіндерің есіме түсіп, күлдім-ай кеп.</w:t>
        <w:br/>
        <w:t>Негізі тіл біліп алса ер мінезді, онша жаман жігіт емес секілді.</w:t>
        <w:br/>
        <w:t>Сендер де енді үйіне кіріп-шығып жүріндер. Араласар адамға</w:t>
        <w:br/>
        <w:t>да зәру сияқты, мен барғанға куанысып қалды.</w:t>
        <w:br/>
        <w:t>17</w:t>
      </w:r>
    </w:p>
    <w:p>
      <w:r>
        <w:t>- Сақит-ау, көмірге басылып жатканда да бұлай өңіңнің оңғанын</w:t>
        <w:br/>
        <w:t>көрмеп ем, - деді, шыдамай, - әлде бір жеріңіз ауырып түр ма?</w:t>
        <w:br/>
        <w:t>Тілшіге, сонан соң айналасындағыларға шола бір қараған</w:t>
        <w:br/>
        <w:t>Сақит:</w:t>
        <w:br/>
        <w:t>- Сіздің ұстазыңыз... Жарықтық өткен түні өмірден қайтты.</w:t>
        <w:br/>
        <w:t>Абырой-атаққа ие болғаныңызды ол кісіге айтып үлгере алмай</w:t>
        <w:br/>
        <w:t>қалдық, - деді. - Мынандай маңдай жарылған қуаныш үстінде</w:t>
        <w:br/>
        <w:t>сетіртуге дәтім бармай, әлгінде айта алмадым сізге.</w:t>
        <w:br/>
        <w:t>- Е, өмір дегеп осы да!</w:t>
        <w:br/>
        <w:t>Болдтыңц кеудесі қысылып, жүрегі су құйғап оттай суышып, бір</w:t>
        <w:br/>
        <w:t>түрлі болып кетті.</w:t>
        <w:br/>
        <w:t>- Айтпайсыц ба әлгіпдс-ақ! Осы жасқа келгешііс басыңа ақыл</w:t>
        <w:br/>
        <w:t>қопбағап пепде ме сдіп, сстт де! - деді дс тұқырайып үпсіз қалды.</w:t>
        <w:br/>
        <w:t>Көмір күлі сіпіп қара барқыпдағап бет-жүзіпде тек қапа отты</w:t>
        <w:br/>
        <w:t>қара көздері жарқырап тұратынын, кең кеуделі тықшыт еттері</w:t>
        <w:br/>
        <w:t>бұлтылдай ойнап сөйлейтін Дәуіт деген қазақ шалы мұның көзіне</w:t>
        <w:br/>
        <w:t>жас күніндегідей елестеген. Бұл қартты есіне алса-ақ болды қазіргі</w:t>
        <w:br/>
        <w:t>қартайған кейпі емес, жалынды жас кезіндегі катал да тұнжыр сөзі</w:t>
        <w:br/>
        <w:t>көз алдына келеді. Өйтпей де кайтсін-ау, Дәуіт қартпен сабақтас</w:t>
        <w:br/>
        <w:t>өмірінің бір кезеңі, жастық шағының хикаялары сол бір кездің</w:t>
        <w:br/>
        <w:t>еншісінде. Зердесіне мәнгі конактап қалған ол тарихты қолымен</w:t>
        <w:br/>
        <w:t>ұстап, көзбен көруге болмайды. Содан да болар, бұлардың</w:t>
        <w:br/>
        <w:t>арасындағы сырды өздерінен басқа ешкім де білмейді.</w:t>
        <w:br/>
        <w:t>«Дәуіт шалдан енді маған не қалды?». Өкінішке өртене оты-</w:t>
        <w:br/>
        <w:t>рып осылай ойлады Болд. «Ұстазым»дегенді ашық айтпаса да са-</w:t>
        <w:br/>
        <w:t>насында сақтап келген екен.</w:t>
        <w:br/>
        <w:t>Жүректің терең түкпіріне мәңгі орныққан басқа бір тарих та</w:t>
        <w:br/>
        <w:t>жадында қалыпты. Тағы да өзінс тәлімгер ұстаз болғаннан бір жыл</w:t>
        <w:br/>
        <w:t>өткеиде «уларпик» атағын алып сонда әрешп деп түсірткен бір-ақ</w:t>
        <w:br/>
        <w:t>дапа фотосы бар. Сол суретті алдырғанда бұлардыц өз арасыпда</w:t>
        <w:br/>
        <w:t>қапдай эңгіме болғапы да ап-анық ссіпде сайрап тұр.</w:t>
        <w:br/>
        <w:t>- Сіз бүгіп пеге сурст алдыруға сопиалықты құштар бола</w:t>
        <w:br/>
        <w:t>қалғапсыз, 27</w:t>
        <w:br/>
        <w:t>-Е, пемепе меп бұрып құлықсыз болып па екем?</w:t>
        <w:br/>
        <w:t>- Солай, осыдап бұрып қаладап келгеп кісі сіздіп суретіпізді</w:t>
        <w:br/>
        <w:t>алмақ болғанда сіз не деп қуып жіберіп едіңіз. Біз сонда аң-таң</w:t>
        <w:br/>
        <w:t>болғамыз. Не дегеніңіз есіңізде ме? «Мен дінім мұсылман, қазақ</w:t>
        <w:br/>
        <w:t>адаммын. Алла тағала үстімізден қарап тұрады. Екі иығыма екі</w:t>
        <w:br/>
        <w:t>періште, менің сауабым мен күнәмді жазып отырады. Сүгірет</w:t>
        <w:br/>
        <w:t>тарттырған адамның жарты жаны сол сүгіретке көшеді, өйтіп</w:t>
        <w:br/>
        <w:t>15</w:t>
        <w:br/>
        <w:t>на сөйледі. Гртеңіне тағы да... Дәуітте енді төзер дәрмен қалмады.</w:t>
        <w:br/>
        <w:t>Барып мәдениет үйінің терезесінен сығалап еді, екеуі құшақтасып</w:t>
        <w:br/>
        <w:t>алған, ырғала билеп жүр! Қызының көздері күлімдеп, екі беті алау-</w:t>
        <w:br/>
        <w:t>лай түскен. Әкесінің бұлай қиналып жүргенін сезбейтіндей. Қайта</w:t>
        <w:br/>
        <w:t>«мен бақыттымын!» деп мақтанатын секілді.</w:t>
      </w:r>
    </w:p>
    <w:p>
      <w:r>
        <w:t>Осы қас кағым сәтте Дәуіттін ойы өмірдің әр қиырын шарлап</w:t>
        <w:br/>
        <w:t>шықты. Жан дүниесі өртеніп, көңіл кегі қараңғы тартқаны сон-</w:t>
        <w:br/>
        <w:t>дай, ксудесімсі жауып тұрғашп терсзеші талқап стс жаздап, өзіш-</w:t>
        <w:br/>
        <w:t>өзі әрсц ұстап қалғап. «Өмір» дегсеиіц осындай сксп ғой. Ксшс</w:t>
        <w:br/>
        <w:t>ғапа сопау қиыр шеттеп келгенде тірлік студси басқапы ойлап па</w:t>
        <w:br/>
        <w:t>едім. Жоқ! Бала өсіп бой жетер, сонда қайтем деп сарапқа салып</w:t>
        <w:br/>
        <w:t>па сдім? Жоқ! Енді міпе, барша дүнисінц шырқы бұзылды. Не</w:t>
        <w:br/>
        <w:t>қайла бар, тәпірім-ау! Қайтссм дс қазақтығымды қорғауым кс-</w:t>
        <w:br/>
        <w:t>рек. Біздің елдіц жастары көптіп көзіппе былай құштақтасқапды</w:t>
        <w:br/>
        <w:t>қойып бірге жүрутгі ме еді. Бір-бірін көріп білмеген екі баланы</w:t>
        <w:br/>
        <w:t>әке-птетпесі сырттай ұйғарысып бір отауға бастарын қосатыны</w:t>
        <w:br/>
        <w:t>қайда. Ар-ұятты ұмытқан, неткен бассыз-баусыздар еді, мына-</w:t>
        <w:br/>
        <w:t>лар. Жок, өйтіп басыма шығарып, төбеме ойнақтата алмаспын.</w:t>
        <w:br/>
        <w:t>Терезеден қайта қарады. Әлгі екеуі әлі жүр қояндай селкектеп.</w:t>
        <w:br/>
        <w:t>Неткен әдепсіздік бұл! Дәуіт тістенген күйі есігіне карай оқыс</w:t>
        <w:br/>
        <w:t>бұрылды.</w:t>
        <w:br/>
        <w:t>,«Болд неше күндей қорқып, ұстазының қасына таяй алмай</w:t>
        <w:br/>
        <w:t>жасқаншақтап жүрген. Бүгін айлық жалақы беретіндіктен, жолда-</w:t>
        <w:br/>
        <w:t>стары жұмыстан ертеректе түскен. Болд та өзі қазып жатқан інінің</w:t>
        <w:br/>
        <w:t>түкпіріндегі сайманын алмақ болып кері айналып жүре бергені сол</w:t>
        <w:br/>
        <w:t>еді, арт жағында әлдебір дүние күр етті де, өзі ле соққы тигендей</w:t>
        <w:br/>
        <w:t>ұшып түсті. Содан қанша жатқаны есінде жоқ, бір мезетте қатты</w:t>
        <w:br/>
        <w:t>көмірге соғылған бст-аузы көнтиіп, жүрсгі аузынан шығардай</w:t>
        <w:br/>
        <w:t>атқақтап тұрғашып сезді.</w:t>
        <w:br/>
        <w:t>Тастай қарацғы. Жап-жағышп сипалап көріп слі, шамы да жоқ.</w:t>
        <w:br/>
        <w:t>«Дүпис ғайып болғап ғой» дегеп ой миып шабақтап, қалай қозғалса</w:t>
        <w:br/>
        <w:t>да көмір қабырғаға тіреліп, тірідей көрге түскеп секілденді дс</w:t>
        <w:br/>
        <w:t>қалды. Қорыққаппап сстеп қайта тапа жаздады. Сопсоц бірер</w:t>
        <w:br/>
        <w:t>мәрте көкірегіп кере дем алғап, сәл-пол сабыр тапқапдай. Басып</w:t>
        <w:br/>
        <w:t>көтеріп қол-аяғып қозғады. Басылғап, пе ауырғап жерім жоқ. Жол-</w:t>
        <w:br/>
        <w:t>дастарым білуін білді. Бірақ олар қазып осында жеткеніпе мен шы-</w:t>
        <w:br/>
        <w:t>дар ма екем. Кешікпей ауа азаяды. Бірптама кең болғандықтан ғана</w:t>
        <w:br/>
        <w:t>осылай төзіп отырмын әзір деп ойлады. «Әйтеуір өлетін болған</w:t>
        <w:br/>
        <w:t>соң ақырына дейін алысып бағайын. Иіннің түкпіріне қарай</w:t>
        <w:br/>
        <w:t>көмірді жинай берейін. Сөйтіп бір қадам болса да алға қарай жыл-</w:t>
        <w:br/>
        <w:t>20</w:t>
        <w:br/>
        <w:t>келгендей қаудырлаған киімін алқын-жұлқын шешіп бүктеген. Жа-</w:t>
        <w:br/>
        <w:t>станып жатайын деп ойлай беріп, шошына еңсе көтерді. Осы күйі</w:t>
        <w:br/>
        <w:t>өліп қалсам қайттім дегеннен шошыған еді. Жүрелеп отырған күйі</w:t>
        <w:br/>
        <w:t>ілгері жылжып, аспатөк көмірден қолымен алып тағы да лақтыра</w:t>
        <w:br/>
        <w:t>бастады. «Есімнен адаспай шыдауым керек» дейді тістеніп. Бірак,</w:t>
        <w:br/>
        <w:t>дәл өзі қазір есі дұрыс па, жоқ па, ол да белгісіз. Барша дүние</w:t>
        <w:br/>
        <w:t>қараңғыланып бара жатыр...</w:t>
        <w:br/>
        <w:t>Бір білгейде әлдекім өзіп қолтықтап, рсзипа стігішіп тұмсығы</w:t>
        <w:br/>
        <w:t>шалшық суда сүйретіліп бара жатты. Байқаса Дәуіт ұстазы скеп.</w:t>
        <w:br/>
        <w:t>Қайталап ссіпсі тапып кетті...</w:t>
        <w:br/>
        <w:t>.Һолд аурухапалап шығып кслгеп соц Дәуіт ұстазыпа қапы</w:t>
        <w:br/>
        <w:t>қарая кектепді. Әнтек жағасыпап ала түскеп жоқ. Әлі жетер бол-</w:t>
        <w:br/>
        <w:t>са өйтуі дс мүмкіп еді. Өткеп оқиға секе түссе болды, аптуы арыт!-</w:t>
        <w:br/>
        <w:t>дап тыға келеді. «Маралым метіп, сеп мепі ттыпымеп-ақ тастап</w:t>
        <w:br/>
        <w:t>кеткенің бе? Тастағанда да қара жердің астына, одан ауруханаға</w:t>
        <w:br/>
        <w:t>қалдырып, бір ауыз сөз қатпай кеткенің бе?» деген ой жегідей же-</w:t>
        <w:br/>
        <w:t>генде өзегі өртеніп сала беретін.</w:t>
      </w:r>
    </w:p>
    <w:p>
      <w:r>
        <w:t>Налайхан шұңқыры сол күйі құлазып сонау жер астынан тірі</w:t>
        <w:br/>
        <w:t>шыққанының ешкандай да мәні жоққа ұқсайды. Сол күйі неге</w:t>
        <w:br/>
        <w:t>өлмедім, не үшін тірі қалдым деп өзін жазғырады. Әбден ама-</w:t>
        <w:br/>
        <w:t>пы таусылған сәтте олардың жаман тамына баратын, ондайда ал-</w:t>
        <w:br/>
        <w:t>дынан қара құлып, немесе бетіне тура қараудан жасқаншақтаған</w:t>
        <w:br/>
        <w:t>Маралдың шешесі ұшырасатын.</w:t>
        <w:br/>
        <w:t>Ауруханада жатқанда нелер тәтті ойларға шомды, бұл Болд.</w:t>
        <w:br/>
        <w:t>«Кешікпей жазылып шығам, Маралыма барам. Ол әкесінен қорқып</w:t>
        <w:br/>
        <w:t>келе алмай жүр ғой. Менің мейірімді қайын атам. Мені ажал-</w:t>
        <w:br/>
        <w:t>дан арашалап қалды. Маған бұрынғысынан бөлек қарайтын бол-</w:t>
        <w:br/>
        <w:t>ды. Шынында, мсн кайын атам болушы осы бір адамды «ымның</w:t>
        <w:br/>
        <w:t>Дәуқарасы» дегеп атыпа лайық жап дсп ойлаушы сдім. Оным катс</w:t>
        <w:br/>
        <w:t>болды, ақылды, аюдай күшті адам екеи. Мсп басылып жатқанда</w:t>
        <w:br/>
        <w:t>үш сағат бойы күрсгіп бір дс рет босатып, тыпыс алғап жоқ дейді</w:t>
        <w:br/>
        <w:t>«пұсқау» Жамерап.</w:t>
        <w:br/>
        <w:t>- Біз қайта айпалып барғапда опып лақтырғап көмірі олдсбір</w:t>
        <w:br/>
        <w:t>кереметке сорылып жатқапдай-ақ демде азайып бара жатты.</w:t>
        <w:br/>
        <w:t>Тері сутпа сорғалап, үлкеп көздері мапдайытдағы фопар шам-</w:t>
        <w:br/>
        <w:t>нан да өткір боп жарқырап тұрғандай көрінеді. Мен де «әне жер-</w:t>
        <w:br/>
        <w:t>ден қаз, мына жерден лақтыр» деп дұрыс нұсқап, көрсетіп бердім.</w:t>
        <w:br/>
        <w:t>Әйтпегенде, сенің шығу-шықпауың екіталай еді деген жоқ па».</w:t>
        <w:br/>
        <w:t>Сондай жақсы адам осындай арам ойлы болады дегенге қалай се-</w:t>
        <w:br/>
        <w:t>нуге болады, ә!</w:t>
        <w:br/>
        <w:t>һә</w:t>
        <w:br/>
        <w:t>5</w:t>
        <w:br/>
        <w:t>житын шығармын. Ар жағынан жолдастарым қазса көмір-қабырға</w:t>
        <w:br/>
        <w:t>жұқаруы мүмкін. Енді бір сәт те қарақетсіз жатуға болмайды» деп</w:t>
        <w:br/>
        <w:t>тәуекелге бел буды.</w:t>
        <w:br/>
        <w:t>Сипалай жүріп жартылай көмірге басылған күрегін тау-</w:t>
        <w:br/>
        <w:t>ып алған. Оның күректеп күркірете лақтырған көмір кесектері</w:t>
        <w:br/>
        <w:t>қабырғаға соғыла түсіп жатқаны тек дыбысынан ғана білінеді.</w:t>
        <w:br/>
        <w:t>Жанталаса қимылдап үзіліссіз лақтырды. Қанша қалындықта,</w:t>
        <w:br/>
        <w:t>қапша ұзыпдықтағы трапшеяпыц көмірі құлағашып болжау мүлде</w:t>
        <w:br/>
        <w:t>мүмкіп сисе сді. Ілгері капша жылжығашып да белгісіз. Білгенде</w:t>
        <w:br/>
        <w:t>қайтпек. Күрекке сыймай үлкеп көмір кссектеріп сипалап тауып</w:t>
        <w:br/>
        <w:t>қолымспи лақтырады. Жапталасқап қимылдап алты айрығынап тер</w:t>
        <w:br/>
        <w:t>кетті, тыпысыныц тарылғаны өз алдыпа. Бір сот бүктетіле оты-</w:t>
        <w:br/>
        <w:t>рып ептігіт басты. Дәл осы сәтті күтіп тұрғапдай пісттесі, бауыр-</w:t>
        <w:br/>
        <w:t>лары есіпе түсіп, жүрегі тшымырлады, өлгеп адамға қайта жап кіріп</w:t>
        <w:br/>
        <w:t>туыс-туғанын ойлап отырғандай, бейне көңілі бір түрлі боп мұздап</w:t>
        <w:br/>
        <w:t>сала берді.</w:t>
        <w:br/>
        <w:t>Бауырлары көз алдына кезек-кезек елестеп, шешесінің еңіреп</w:t>
        <w:br/>
        <w:t>жылаған үні құлағына естілгендей. Болдтың жанарына еріксіз</w:t>
        <w:br/>
        <w:t>жас толып, бойын ұстай алмай жылап жіберді. «Балаң өмірден</w:t>
        <w:br/>
        <w:t>баз кешті, шеше! Енді ешкашан айналып келмейді. Маралжа-</w:t>
        <w:br/>
        <w:t>ным, мен саған бүгін кездесуге уағда беріп едім. Мені атарға оғы</w:t>
        <w:br/>
        <w:t>болмай жүрген әкең көмірге басылып қалғанымды білсе мүмкін</w:t>
        <w:br/>
        <w:t>қыбы қанып қуанатын шығар... Менің сезімімді түсінбейтін нағыз</w:t>
        <w:br/>
        <w:t>жасайымның Дәуқарасы... Марал-ау осы маған әкеңнің қарғысы</w:t>
        <w:br/>
        <w:t>тиген шығар... Егер осыдан аман шықсам...»- деп, аузына кірген</w:t>
        <w:br/>
        <w:t>шан-тозаңды шақырлата тісін қайрап, көз жасын жұта күбірлейді.</w:t>
        <w:br/>
        <w:t>Ызадан жарыла жаздап жалаңаш жұдырығының қанын ағыза</w:t>
        <w:br/>
        <w:t>көмірді төпештеп отыр. Бірақ, бірсулердің табасын қандырып,</w:t>
        <w:br/>
        <w:t>бірсудіш сорасып ағызып жататып қатал тағдыр осы бір көмірге</w:t>
        <w:br/>
        <w:t>бастырылғап болымсыз мақұлықтып ашу-ыза, мұц-қайғысып</w:t>
      </w:r>
    </w:p>
    <w:p>
      <w:r>
        <w:t>ешкімге дс сстірткеп жоқ.</w:t>
        <w:br/>
        <w:t>Жылай сөйлеген Болд көмірді тағы лақтыра бастады. Қашпа</w:t>
        <w:br/>
        <w:t>уақыт өткепіп білмейді. Епді, бар депссі ауырлап, қозғалудап</w:t>
        <w:br/>
        <w:t>қалғапдай. Бірлетше рст ұмтылып, орпышпапт сепделектей тұрып,</w:t>
        <w:br/>
        <w:t>қолып жоғары көтеріп еді, саусақтары төбеге тиді. Қапшалықты</w:t>
        <w:br/>
        <w:t>кеңістікте отырғанын ттамалады. Жападан-жалғыз тірі отырудың</w:t>
        <w:br/>
        <w:t>өзі өліммен тең қорқынышты екен.</w:t>
        <w:br/>
        <w:t>Кешікпей тоңғандықтан яки қорыққандықтан, бәлкім ыстығы</w:t>
        <w:br/>
        <w:t>көтерілгендіктен де болар денесі қалтырап селкілдей бастады.</w:t>
        <w:br/>
        <w:t>«Өлер сәтім таяп келеді» деген көмескі ой қылаң берді. Жеңілдегісі</w:t>
        <w:br/>
        <w:t>21</w:t>
        <w:br/>
        <w:t>- Йт тірлік ел-жұртыңды ұмыт деді ма? Барлығымызда ит</w:t>
        <w:br/>
        <w:t>тірлікте итектеп жүрміз.</w:t>
        <w:br/>
        <w:t>Сескенгендей болдым. Биттей қара шал мені қара жерге</w:t>
        <w:br/>
        <w:t>қазықтай қағып жатқандай сезінді. Енді ауыз ашсам құрдымға ке-</w:t>
        <w:br/>
        <w:t>тем деп ойладым да тезірек қимылдап аттың шылбырынан жетек-</w:t>
        <w:br/>
        <w:t>теп баяу қозғалдым. Сонадайдан көрініп тұрған бейіттерге карай</w:t>
        <w:br/>
        <w:t>келе жатырмыз. Әлгі аңызақ жел енді аяз болып, темірдей қарып,</w:t>
        <w:br/>
        <w:t>каткыл тиді. Мон бүрссидеп келем. Ал Шслец міз қағар смсс, мс-</w:t>
        <w:br/>
        <w:t>пеп шымыр, ширақ. Саптама, доғал бас стігі тық-тық стеді. Қала</w:t>
        <w:br/>
        <w:t>меп далапыц айырмашылығы екеуміздеп есіп тұр.</w:t>
        <w:br/>
        <w:t>Мен үндемегеп күйімміп. Шелеңц де мазаламады. Зіл бат-</w:t>
        <w:br/>
        <w:t>пап ойға батпай да бір күйзеліс, тапшы, тарлық кеудемді қысып</w:t>
        <w:br/>
        <w:t>тұрғапдай.</w:t>
        <w:br/>
        <w:t>Бейітке жақыттдап келдік. Тұтас қара сұр тастап қалағап, тас</w:t>
        <w:br/>
        <w:t>қырым болып қалыпты. Қисайған, құлаған, беті түскені тіпті жоқ.</w:t>
        <w:br/>
        <w:t>Бұл далалықтар неткен шебер деп көрмегендер таң қаларлықтай.</w:t>
        <w:br/>
        <w:t>Бір түп тал, торауғы өтпейтін тау-тастан басқа ештеңе көзге</w:t>
        <w:br/>
        <w:t>шалынбайтын бұл өнір адамдарды осылай үйреткен ғой. Тірілерді</w:t>
        <w:br/>
        <w:t>осы қиыншылыққа мойынсынбастай етіп туған күннен тұла бой-</w:t>
        <w:br/>
        <w:t>ын шымырлаған. Әйтеу бір қайыр жерімен, қайсар елдігі міз</w:t>
        <w:br/>
        <w:t>бақпайды.</w:t>
        <w:br/>
        <w:t>Мен бейіттердің ортасына барып, аңырап тұрып калдым. Мұны</w:t>
        <w:br/>
        <w:t>қарт сезе қойды.</w:t>
        <w:br/>
        <w:t>- Әкеннің бейітін таба аласың ба?</w:t>
        <w:br/>
        <w:t>- Ұмытып қалыппын!</w:t>
        <w:br/>
        <w:t>- Болды, болды. Анау тұрған.</w:t>
        <w:br/>
        <w:t>Ол бейіт көзіме бүгін келмесем, ертен қара жерге сіңіп</w:t>
        <w:br/>
        <w:t>кететіндей болып көрінді!</w:t>
        <w:br/>
        <w:t>АЛАҢ</w:t>
        <w:br/>
        <w:t>(өңгіме)</w:t>
        <w:br/>
        <w:t>Ауыл адамдары іштей тынды. Күләй қыз ел түрін бір көруге</w:t>
        <w:br/>
        <w:t>арман болған Алматыда оқып жүріп сабақтан қуылыпты. Қазіргі</w:t>
        <w:br/>
        <w:t>заманның қыздарында бст жоқ. Көзден таса, көңілден тыс олардың</w:t>
        <w:br/>
        <w:t>пе істеп жүргешіп кім біледі? Ауыл шаруашылық ипститутыпда</w:t>
      </w:r>
    </w:p>
    <w:p>
      <w:r>
        <w:t>оқиды демеуші мс сді...</w:t>
        <w:br/>
        <w:t>Әкс-шешесі бетімеп жер басты. Күцірспеді де отырады. Бұрын</w:t>
        <w:br/>
        <w:t>қапдай сді. «Қызым Алматыда оқып жүр. Тауысып келгеннен кейіп бір</w:t>
        <w:br/>
        <w:t>30</w:t>
        <w:br/>
        <w:t>ралым біздің кесірімізден өз орнын дұрыс таба алмай көп қиналды</w:t>
        <w:br/>
        <w:t>ғой. Біз де аз шаршаған жоқпыз. Әйтеуір ақылдан адасқамыз жоқ.</w:t>
        <w:br/>
        <w:t>Адам өз тағдырының құлы. Маған осыны өмірімізге араласпасаң</w:t>
        <w:br/>
        <w:t>да араласқандай сен ұғындырдың. Мұны мойындауға тиіспін мен,</w:t>
        <w:br/>
        <w:t>- деді. Осыны естігенде Болд шын көнілмен қуанған болатын.</w:t>
        <w:br/>
        <w:t>Мұндай қайсар адамға осындай сөз айтқызу оңай емес. «Ұстазым»</w:t>
        <w:br/>
        <w:t>деп өмір бойы өнеге тұтып келгені де содан болар.</w:t>
        <w:br/>
        <w:t>Болд дөңге өрлей берді. Күп сайып ақыл айтып, нұсқау берудеи</w:t>
        <w:br/>
        <w:t>жалықпайтып Жамсрап, өмір бойы сөзімен смес сцбегімеш үлгі-</w:t>
        <w:br/>
        <w:t>өнеге көрсеткеп Дәуіт шал екеуі шыпыпда жер меп көктей скеп-ау.</w:t>
        <w:br/>
        <w:t>Мешіц жапымпап салқын самал да өтеді ссіп, ақ түтек бұрқасып да</w:t>
        <w:br/>
        <w:t>өтеді кезіп. Өмір дсгепіинц өзі осы құбылыстың өтіпде өтіп, өркен</w:t>
        <w:br/>
        <w:t>жая ма қалай?! Осы ойдыц жетегіпе ілескеп ол, марқұм Дәуіт</w:t>
        <w:br/>
        <w:t>қарттыц үйіле де келіп жеткеті. ке етпе бергет сол еді, бір тапыс</w:t>
        <w:br/>
        <w:t>дидар көзіне оттай басылды. «Марал ма, мынау? Маралымның дәл</w:t>
        <w:br/>
        <w:t>өзі ғой!» Болд бір сәт сілейіп тұрып қалды.</w:t>
        <w:br/>
        <w:t>2003 НІ қантар</w:t>
        <w:br/>
        <w:t>Жазған Антыш Біттім.</w:t>
        <w:br/>
        <w:t>СЕҢ ЖҮРГЕН КЕЗДЕ</w:t>
        <w:br/>
        <w:t>Өзеннің сеңі жүрді. Тоңды жібітіп, қатқанды ерітіп, ескіріп</w:t>
        <w:br/>
        <w:t>скшелгеннің барлығын қақ жарғандай соң соғылысып ақты.</w:t>
        <w:br/>
        <w:t>Қыстай қымтарылып қасаттаған кар күшің ипедей мыц-миллиов</w:t>
        <w:br/>
        <w:t>сәулесіше тікс-тікс шапшылып быт-шыт айырылды да, көктемшіц</w:t>
        <w:br/>
        <w:t>буалдыр мұпаріы, жердеп көзіп ашып көтерілген жауқазыпмеп</w:t>
        <w:br/>
        <w:t>өндесіп, көгілдір көк түстің ішінде тұпғап табиғат тұпжырап</w:t>
        <w:br/>
        <w:t>тұрды.</w:t>
        <w:br/>
        <w:t>Бірақ, аламтып өмірі, уақыттып өп репі басқа еді. Жалап аяқ,</w:t>
        <w:br/>
        <w:t>жалаң бас, тумасынан түгі жоқ кембағалылардың кепкені жібімеді,</w:t>
        <w:br/>
        <w:t>кенезесі қанбады. Олардың ашқарақ көздері көктемнің сәулесіне</w:t>
        <w:br/>
        <w:t>бір бұлдырап, бір тұнып өшіп жанады. Бет петпенесі, қол басы көп</w:t>
        <w:br/>
        <w:t>жылғы күнге қақталып, қыстың шыдатпас ызғарына шытынаған</w:t>
        <w:br/>
        <w:t>тас мүсіндей болып терең әжімдерімен айшықталған.</w:t>
        <w:br/>
        <w:t>Жұлдыз көрінген қара үйлері, кәрі құртан барлығы азда</w:t>
        <w:br/>
        <w:t>болса да өмірлерінің қайысқан кара белін көтеріп, шаршап</w:t>
        <w:br/>
        <w:t>шалдыққанына жанама болған үсіп тонудан біреуін болса да азды-</w:t>
        <w:br/>
        <w:t>көпті ұмытудың сәтіне сиынып келе жатқан мысалды өз-өзіне</w:t>
        <w:br/>
        <w:t>тиесілі тағдырларымен қарсы алып жатты.</w:t>
        <w:br/>
        <w:t>25</w:t>
        <w:br/>
        <w:t>суығы аңырап тұр. Жері тастақ. Шөп деген мүлдем көрінбейді.</w:t>
        <w:br/>
        <w:t>Қылтанадай болып қылтиғаны бар топырағын талап жүрсе де малы</w:t>
        <w:br/>
        <w:t>қоңды. Нәрі асында дейді жұрт. Бала кезімде мұны ескермешшін.</w:t>
        <w:br/>
        <w:t>Малдың жай-күйі туралы осы ғана есіме түсіп келе жатырмын.</w:t>
      </w:r>
    </w:p>
    <w:p>
      <w:r>
        <w:t>Баратын жеріміз онша алыс емес, жалғыз сайды өтсек болғаны.</w:t>
        <w:br/>
        <w:t>Үлкен қара таудың сілемдеріне көз тастап машинаның ырғағында</w:t>
        <w:br/>
        <w:t>отыр едім сонау шилі өзектің шетінен біреу далбактап шауып келе</w:t>
        <w:br/>
        <w:t>жатқапып көрдім. Туысым да опы байқады.</w:t>
        <w:br/>
        <w:t>- Жарықтық әлі тыц! - деді.</w:t>
        <w:br/>
        <w:t>- Кім?</w:t>
        <w:br/>
        <w:t>- Сіздің сүпдет атаңыз!</w:t>
        <w:br/>
        <w:t>Мен ацырып қалдым.</w:t>
        <w:br/>
        <w:t>- Ол кісі әлі тірі ме?</w:t>
        <w:br/>
        <w:t>-Тірісітт қазір көресіз, - деді туысым күлімдеп.</w:t>
        <w:br/>
        <w:t>- Құдайым-ау неткен көп жасаған!</w:t>
        <w:br/>
        <w:t>- Осы өңірдегі ең үлкені. Ескінің көзі ғой, жарықтық.</w:t>
        <w:br/>
        <w:t>- Анакісіге қарай оралшы, өзіміз бұрын барып сәлем берейік.</w:t>
        <w:br/>
        <w:t>- Сіздің келетініңізді естіген. Мұнда соғатыныңызды да ескерткем.</w:t>
        <w:br/>
        <w:t>- Аты үрікпей ме?</w:t>
        <w:br/>
        <w:t>- Қазіргі заманда кораларында екі-үштен машина оңғыт,</w:t>
        <w:br/>
        <w:t>үрікпейді.</w:t>
        <w:br/>
        <w:t>- «Елу жылда ел жаңа» деген осы.</w:t>
        <w:br/>
        <w:t>Әп сәтте біз қасына барып токтадық. Қаншама уақыт өтіп, өң</w:t>
        <w:br/>
        <w:t>түсі көмескіленгенмен, көзіме жылыұшырай кетті. Даңғарадай</w:t>
        <w:br/>
        <w:t>түлкі тымағынын астынан имек мұрны, қызарған кішкентай</w:t>
        <w:br/>
        <w:t>шегірлеу көк көзі жылтырайды.</w:t>
        <w:br/>
        <w:t>- Ассалаумағалейкум, ата!</w:t>
        <w:br/>
        <w:t>-ӘЛликі салам, балам. Аман-сау жүрмісің?</w:t>
        <w:br/>
        <w:t>Кәшілі босап, ксмссидсгсидей болды.</w:t>
        <w:br/>
        <w:t>- Өзшіздіц қал-ақуал, депсаулығыцыз куатты ма?</w:t>
        <w:br/>
        <w:t>- Шүкіршілік, қарақ. Аллапыц жарлығып тосып жүрміп дегеп-</w:t>
        <w:br/>
        <w:t>дей. Бала-шаға, үрім бұтақ амап ба? - деп барлығып ата тегімеі</w:t>
        <w:br/>
        <w:t>сұрап тықты. Меп тапқалғатымды жасырғым келмеді.</w:t>
        <w:br/>
        <w:t>- Солай, солай, Біз мұпда. Кім қайда скепіп, пс істеп, Пс қалдсе</w:t>
        <w:br/>
        <w:t>жүргепіп сұрастырып, жақсысыпа қуатып, жамапыпа жұбапытп</w:t>
        <w:br/>
        <w:t>отырмыз. Сонда сен осы уақытқа дейін мына өлкеңе неге бір</w:t>
        <w:br/>
        <w:t>соқпадың?</w:t>
        <w:br/>
        <w:t>Абыржып қалдым. Мына шал-кемпірлер бірінің аузына бірі</w:t>
        <w:br/>
        <w:t>түкіріп қойған ба, қалай?</w:t>
        <w:br/>
        <w:t>-Иттірлік қой.</w:t>
        <w:br/>
        <w:t>29</w:t>
      </w:r>
    </w:p>
    <w:p>
      <w:r>
        <w:t>періште денемді қорлатқым келмейді. Өң шырай тайып, қара ша-</w:t>
        <w:br/>
        <w:t>шым ақ болғанша оларға қалайша кеміртемін. Он неше жасым-</w:t>
        <w:br/>
        <w:t>нан өмірімнің соңына дейін қараңғы қапастан шығамын деп қалай</w:t>
        <w:br/>
        <w:t>тентіреп жүремін. Осыны сезіп өзіме адалдық, өзгеден кінә іздедім</w:t>
        <w:br/>
        <w:t>мен. Кескін келбетіме емес, жүрек қалауыма жүгінген адам мен-</w:t>
        <w:br/>
        <w:t>де бар. Қызын соған танылып, соған танылыпты. Ол адамға мәңгі</w:t>
        <w:br/>
        <w:t>жастығымды беріп, оның мәңгі жастығын алыппын. Біз екеумізді</w:t>
        <w:br/>
        <w:t>скі дүписде сшкім айыра алмайды.»</w:t>
        <w:br/>
        <w:t>Бұл оқиғаны олпсштеп алақанында аялағап оқс мен шешесі</w:t>
        <w:br/>
        <w:t>білмеді. Бір рст кездесетіп жалыпды жас шақ байларға мал болып</w:t>
        <w:br/>
        <w:t>айдалып, кәрі қақбастыц қатпыш болғап аяғына көрпе болып жа-</w:t>
        <w:br/>
        <w:t>былып, көңілсіз адампыц қасыпда өмір бойы өкіпіп өшкепией</w:t>
        <w:br/>
        <w:t>бұрып, өзіцде бар мүмкітшпілігіп іеге жұмсайтыптытт түсіпіп</w:t>
        <w:br/>
        <w:t>олардыц алдып орауды Құралай мақсат тұтқап. Сол сүйгеп жары</w:t>
        <w:br/>
        <w:t>сырттың ешбіреуі емес кіпкентайынан бірге ойнап, қара желдің</w:t>
        <w:br/>
        <w:t>өтіне тоңғанда бір-бірін құшақтап жылтып, жылағанда бір-</w:t>
        <w:br/>
        <w:t>бірінің жасын сүртіп, қарындары ашқанда қатты құртын бөліп же-</w:t>
        <w:br/>
        <w:t>ген іргелес үйінің баласы, жылқышы жігіт еді. Ол екеуі «қара тас</w:t>
        <w:br/>
        <w:t>ұйқың келсе мамық болар» деп жастықтың отына өртеніп жүрген</w:t>
        <w:br/>
        <w:t>кезі осы...</w:t>
        <w:br/>
        <w:t>Құралай қыз көктемнің бұл күні жайықтай жайылған үлкен</w:t>
        <w:br/>
        <w:t>өзеннің жағасында алыстан келетін ардақтысын тосып, көңілінің</w:t>
        <w:br/>
        <w:t>күйі, жүрегінің әмірімен маужырап тұнған табиғатқа тіл қатып,</w:t>
        <w:br/>
        <w:t>сөйлесіп отырды.</w:t>
        <w:br/>
        <w:t>Көк аспан көздей мөлдіреп, жұмсак жуас күн жайма шуақ ша-</w:t>
        <w:br/>
        <w:t>шып, сонау тау жақтан анда-санда ескен самал, алыстың мұнары</w:t>
        <w:br/>
        <w:t>күн сәулесін өзіне тоятсыз сіңіріп сылдырлап сыңғырлағандай.</w:t>
        <w:br/>
        <w:t>ОРАЛУ</w:t>
        <w:br/>
        <w:t>(әнгіме)</w:t>
        <w:br/>
        <w:t>Мен туған жеріме бармағалы қай заман. Отыз жылда елдің</w:t>
        <w:br/>
        <w:t>шетіне іліне бере көңілім босағандай еміреніп елжірегендей бол-</w:t>
        <w:br/>
        <w:t>дым. Кеше жол-жөнекей ғасырдай уақыт бұрын ұзатылып кеткен</w:t>
        <w:br/>
        <w:t>бір әпкемнің үйінс қонғам. Адуын ксмпір: «сенің көңіліңді бұрған</w:t>
        <w:br/>
        <w:t>тегіцшіц мысы, көзіңді шел басты ма? Мыша туып өскеп жеріңе</w:t>
        <w:br/>
        <w:t>қарашы. Тауы көк тірейді, көгі жер иіскейді. Сонда сеп осы күшге</w:t>
        <w:br/>
        <w:t>дейіп мойпыцды бір бұрмай исғып жүрген пепдесің, Тал бесіктей</w:t>
        <w:br/>
        <w:t>27</w:t>
        <w:br/>
        <w:t>жер бесікке аттанар кезіңде Құдай айдап келді ме, өзің келдің бе?</w:t>
        <w:br/>
        <w:t>Қарындары тойғаннан елін ұмытқан шіркіндер» деп жерден алып,</w:t>
        <w:br/>
        <w:t>жерге салған. Бала шағасының көзінде ғой. Тіпті солардан төмен</w:t>
        <w:br/>
        <w:t>көрді! Бұл сөз жүрегіме найзадай шаншылып, түні бойы ұйықтай</w:t>
        <w:br/>
        <w:t>апмай аунақшып шықтым. Шындығына келсем осы уақыт</w:t>
        <w:br/>
        <w:t>аралығында бір барып қайтайын деген ой келетін. Соңына келе</w:t>
        <w:br/>
        <w:t>мына көріп тұрған кереге таудын бектейінен емес, көп қабатты</w:t>
        <w:br/>
        <w:t>тұрғыш үйдіш терезесшшеп дүпиеші көріп, барлық өмірді сопымсп</w:t>
        <w:br/>
        <w:t>өлшеп, бағамдап, дайып асқа ғапа тәбетім соғатыны болғаны тағы</w:t>
        <w:br/>
        <w:t>рас!</w:t>
        <w:br/>
        <w:t>Осылай ойладым. Ойладым да өз ойыма өзім сүрініп, жығылып</w:t>
        <w:br/>
        <w:t>бала болып кеткендей өксік пеп өкіпіш қысып, мұпдайда дем-демсу</w:t>
        <w:br/>
        <w:t>дегеп оцай смсс те! Сол-ақ скеп көзіме бір пәрес іліпе кетті, Оттай</w:t>
        <w:br/>
        <w:t>басылды, машипаты тоқтаттым. Алтып, күміс, іпжу-маржап, ме-</w:t>
        <w:br/>
        <w:t>руерт моншақ емес. Баяғыда шөл аймағында жүргенімде ттетел-</w:t>
        <w:br/>
        <w:t>ден ағылып келіп-кететін қонақтарына кездескенім бар. Олардың</w:t>
      </w:r>
    </w:p>
    <w:p>
      <w:r>
        <w:t>ұлу алып, кесірткенің қаңқа сүйегімен оның тас болып қалған</w:t>
        <w:br/>
        <w:t>жұмыртқаларын көріп, өткен неше мың жылғы өмірге кайта ора-</w:t>
        <w:br/>
        <w:t>лып барғандай есінен танығандарын көргем. Міне, өзім де сон-</w:t>
        <w:br/>
        <w:t>дай жай кешіп тұрмын. Ол көз алдымдағы кішкентай төбешік</w:t>
        <w:br/>
        <w:t>үстіндегі қойтас. Онша үлкен емес болса да, маған үлкен еді. Соны</w:t>
        <w:br/>
        <w:t>қозғалтып, диюдай күштілігімді көрсетем деп танауым тершіп</w:t>
        <w:br/>
        <w:t>талай жыл жағаласқам. Балалығым бірге өскен. Соңына дейін</w:t>
        <w:br/>
        <w:t>қозғалта алмай кеткем. Сол кеткеннен мол кеттім ғой. Адамның</w:t>
        <w:br/>
        <w:t>өмір жолы тағдыр-ай деген. Менін ой-санам тіпті кеңіп, сорай-</w:t>
        <w:br/>
        <w:t>ып, ашылып сала бергендей болып бара жатыр. Баланың ойындай</w:t>
        <w:br/>
        <w:t>жасансып, балбырап барады. Ол-тас, тас емес, өзім шыққан үлкен</w:t>
        <w:br/>
        <w:t>шыңдай сді. Өзім оның стегін айналып, ойнап жүргендеймін. Сол</w:t>
        <w:br/>
        <w:t>кездегі кішкентай жұп-жұмсақ қолым көзімс көрішіп, күс болып,</w:t>
        <w:br/>
        <w:t>тасқа тілім-тілім болғап аяғымпыц титтей башпайымды қозғалап,</w:t>
        <w:br/>
        <w:t>тапауымды шұрылдатып тартқапдаймып. Туғап жерге келгепде</w:t>
        <w:br/>
        <w:t>мұпдай қай-қайдағы секс түседі деп кім ойлағап,</w:t>
        <w:br/>
        <w:t>Мет қыстау петіпдегі сол тасқа барғым келді. Бірақ қазір смсс.</w:t>
        <w:br/>
        <w:t>Қайтар жолда соғармып,. Одап бұрып барып, тағзым стетіп жер бар.</w:t>
        <w:br/>
        <w:t>Бұл ойымды сезгепдей, атқоспты болып еріп жүргеп ағайыпдас</w:t>
        <w:br/>
        <w:t>туысым:</w:t>
        <w:br/>
        <w:t>- Қозғалмайсың ба? - деді сыбырлағандай. Мен демімді</w:t>
        <w:br/>
        <w:t>ақырын ішіме тарттым. Машинаға қарай жүрдім.</w:t>
        <w:br/>
        <w:t>Жол екіге айырылады. Бірі - ауылға, екіншісі - қыстауға. Біз</w:t>
        <w:br/>
        <w:t>қыстауға баратын жолмен зуылдатып келе жатырмыз. Күздің қара</w:t>
        <w:br/>
        <w:t>28</w:t>
        <w:br/>
        <w:t>ауылдағы бір келіншек өзін осылай сезіну сырт көзге білінбесе де</w:t>
        <w:br/>
        <w:t>өзін құрттай кеміріп, құйтұрқы қайырымсыз тірліктің көз жетпес</w:t>
        <w:br/>
        <w:t>тұңғиығына батырып бара жатқаны анық. Мұңын айтып, ішін бо-</w:t>
        <w:br/>
        <w:t>сататын да ешкімі жоқ. Өстіп өзі қалды.</w:t>
        <w:br/>
        <w:t>Жаз бойы кұрт, ірімшік қайнатып, тезек терді. Отпен кіріп,</w:t>
        <w:br/>
        <w:t>күлмен шығады. Маңайындағы ел өткенді ұмытқандай енді</w:t>
        <w:br/>
        <w:t>мақтайды. «Марқайдың келіні нақ қырдың қара қайтпас қызы</w:t>
        <w:br/>
        <w:t>скен. Бір әулетті дөнгелетіп отыр. Ксліпді болсап, осыпдай келіпді</w:t>
        <w:br/>
        <w:t>бол».</w:t>
        <w:br/>
        <w:t>Бұғап да марқайғап жоқ. Ешкімге тіс жарып айтпаса да,</w:t>
        <w:br/>
        <w:t>барлығыпа көңілі орта. Осы «ауру» елдеп бара ма кім білсін, бұл</w:t>
        <w:br/>
        <w:t>өміріпе өзіп өшсстіргендей ызаға булығып, ыцыршаққа мініп</w:t>
        <w:br/>
        <w:t>жүргепдей болады да тұрады. Барлығы біріпс-бірі құл, бірігіп</w:t>
        <w:br/>
        <w:t>өкіметке құл. Әттец бір құлдықтап құлдық...</w:t>
        <w:br/>
        <w:t>Бұл не деген жаңалық. Күләй өз құлағына сенбей қалды. Бір</w:t>
        <w:br/>
        <w:t>жаңалық басталыпты. Ел құлағы елу. Жел соқпаса тпөптің басы</w:t>
        <w:br/>
        <w:t>қимылдамайды. Дүние толқып жатыр, қай-қай жерде де күнде</w:t>
        <w:br/>
        <w:t>өзгеріс, күнде толқыныс. Қазактар Қазакстанға көшетін болып-</w:t>
        <w:br/>
        <w:t>ты. Бұл әңгіме ду-ду. Кейбіреуі теңти теңдем, мал-мүлкін са-</w:t>
        <w:br/>
        <w:t>тып, сақадай сай отыр деседі. Өзі құсап сол жаққа (Қазақстанға)</w:t>
        <w:br/>
        <w:t>асығатындар да бар екен-ау! Мұны бұрын сезінбеген бе? Айқай</w:t>
        <w:br/>
        <w:t>салып, ауылын басына көтеріп шыға келуге дәл қалды. Ггер</w:t>
        <w:br/>
        <w:t>айқайласа «мына қатын нақ жынданған екен» дер халық...</w:t>
        <w:br/>
        <w:t>Содан бері бақандай жеті жыл өтіпті. Қазақтың ырым-жырымы</w:t>
        <w:br/>
        <w:t>болса жеті деген сөз жетпіс әлде жеті жүз деген санмен тең ба,</w:t>
        <w:br/>
        <w:t>қалай? Осы жыл ішінде жетпіс әлде жеті жүз жылдық оқиға болып</w:t>
      </w:r>
    </w:p>
    <w:p>
      <w:r>
        <w:t>кеткендей сезінді Күләйға.</w:t>
        <w:br/>
        <w:t>Ол Алматының басты алаңына қарап ұзақ тұрып күрсінді.</w:t>
        <w:br/>
        <w:t>Көшерде жап-жағыпап ағылып келіп осында түйісуші сді. Со-</w:t>
        <w:br/>
        <w:t>пау сексеп алтыпшы жылдың желтоқсашшып ызғарлы сол күші</w:t>
        <w:br/>
        <w:t>жастардың легі осында түйіскеп, Өзі бел ортасында сді. Алды-</w:t>
        <w:br/>
        <w:t>артыпда кім бар, кім жоқ дегепді елеп сскергеп жоқ. Барлығы</w:t>
        <w:br/>
        <w:t>өзімдей қыз-бозбалалар болатұғып. Талғат оқитыт мектепті қыз-</w:t>
        <w:br/>
        <w:t>жігіттері кездесер ме скеті деп біраз іздетеп. Қоршаудып сиректей</w:t>
        <w:br/>
        <w:t>жерітет сып етіп кіріп, сып етіп шығып басыпда мацайды біраз</w:t>
        <w:br/>
        <w:t>шарлаған. Ешкімді кездестіре алмаған соң «Менің Қазақстаныма»</w:t>
        <w:br/>
        <w:t>қосылып шырқап жүре берген болатұғын.</w:t>
        <w:br/>
        <w:t>Қанша уақыт өткенін білмейді. Қайтпақшы болып көптен сы-</w:t>
        <w:br/>
        <w:t>тылып шыға бергенде қайдан сап ете түскенін білмейді. Зінгіттей</w:t>
        <w:br/>
        <w:t>екі орыс әскері шап етіп ұстай алды да, алды-артына қараткан жоқ,</w:t>
        <w:br/>
        <w:t>33</w:t>
        <w:br/>
        <w:t>Төбешікте көп отырдық. Айтылмаған әңгіме қалсайшы.</w:t>
        <w:br/>
        <w:t>Құдамның білмейтіні жоқ екен. Қой қапталдан қыраға таяғанда</w:t>
        <w:br/>
        <w:t>құда:</w:t>
        <w:br/>
        <w:t>- Ал енді үйге кірейік, - деді. Үйге кіре қойшы бала тайынша-</w:t>
        <w:br/>
        <w:t>дай ак қойды әрең сүйреп үйге кіргізді.</w:t>
        <w:br/>
        <w:t>- Құданың сыбағасы ғой, әумин!</w:t>
        <w:br/>
        <w:t>- Құла, кешіріңіз. Кеше сойған малдың еті әне тұр. Сол болады.</w:t>
        <w:br/>
        <w:t>- Ол біздіш сыбағамыз. Мышау сіздің сыбағашыз.</w:t>
        <w:br/>
        <w:t>Меш капша жалбарыпсам да болмады. Ақыр сопыпда малдыц</w:t>
        <w:br/>
        <w:t>батасып білмейтіш мси қолдағы ромкапыц сөзімен сөйлегендей</w:t>
        <w:br/>
        <w:t>бірдене айтып, ырым жасадым.</w:t>
        <w:br/>
        <w:t>“Түптің бір уақыты болып қалды. Әңгіме қызғалы қашап.</w:t>
        <w:br/>
        <w:t>Өзім ле көп білстіп, көп сөйлейтіп адамдай жабырап отырмып. То-</w:t>
        <w:br/>
        <w:t>мардай қара шалмеп қалақтай домбыра туасыпап егіз сияқты.</w:t>
        <w:br/>
        <w:t>- Мына өзіңіз бір театр екенсіз ғой.</w:t>
        <w:br/>
        <w:t>- Даңғайды мақтасаң, бөркі қазандай болады деген сөз бар.</w:t>
        <w:br/>
        <w:t>Менде не бар дейсің елдің айтқанын жүрекке тоқығанымдай,</w:t>
        <w:br/>
        <w:t>шырак. Сонымен жалғастыра берейін бе, құда?</w:t>
        <w:br/>
        <w:t>- Иә, из мұндайда ұйқы қашады.</w:t>
        <w:br/>
        <w:t>- Мұндайда мақпал түні жұлдыздан шашу шашады деп қосып</w:t>
        <w:br/>
        <w:t>қойыңыз, құда! Ха-ха-ха!</w:t>
        <w:br/>
        <w:t>Сонымен қойшы қызыл қой екеуі айтыса береді.</w:t>
        <w:br/>
        <w:t>Қойшы - Барады қойым шығып анау сайдан,</w:t>
        <w:br/>
        <w:t>Айтысып қызыл қоймен өзім қайдан.</w:t>
        <w:br/>
        <w:t>Қызыл қой көп сөйлемей енді сен жүр,</w:t>
        <w:br/>
        <w:t>Жүрмесең осы арада болады ойран.</w:t>
      </w:r>
    </w:p>
    <w:p>
      <w:r>
        <w:t>Қой - Дүние дүниеден дүние өтсе,</w:t>
        <w:br/>
        <w:t>Оңдырмас мынау мені куып жетсе.</w:t>
        <w:br/>
        <w:t>Көтерер ойрамыцды шаман кәпе,</w:t>
        <w:br/>
        <w:t>Терімді сыпырасы таяқ өтсе! - деп тамамдап тұра қашқап</w:t>
        <w:br/>
        <w:t>скеп. Бұқапыц, бұзаудың, қыпцқар текспіц дс айтысы болады,</w:t>
        <w:br/>
        <w:t>шырақ, мал-жапға жуық жүргеп соц жүрекке жақып әйтеу.</w:t>
        <w:br/>
        <w:t>Әпгіметтіц бір белесі аяқталғапдай. Құда сксуміз бұрыппап дос</w:t>
        <w:br/>
        <w:t>жарап, құрбы-құрдастай болып алдық. Құдам ғашықтық жырлар-</w:t>
        <w:br/>
        <w:t>дап біраз сыпыртып, әрбір жеріпеп теріп айтады. Теріп, сыпырып</w:t>
        <w:br/>
        <w:t>лек-легімен келген жыр-толғау, көмекейіне тығылып тұрғандай</w:t>
        <w:br/>
        <w:t>екілене екпіндете түсті. Мен еріксіз аңырап отырмын. Содан ба бір</w:t>
        <w:br/>
        <w:t>ой туа кетті, Араққа қызған кісі қымсына ма?</w:t>
        <w:br/>
        <w:t>- Құда кешіргейсіз, сіздің де махаббатыңыз дәл осы жырлардай</w:t>
        <w:br/>
        <w:t>болмаса да, соған тақау шығар,- деп күлдім.</w:t>
        <w:br/>
        <w:t>38</w:t>
        <w:br/>
        <w:t>Болд ауруханада жатқан кезде Дәуіт «елден жұмысшы ілестіріп</w:t>
        <w:br/>
        <w:t>келем» деп үйімен көшіп кеткен де, қызын сонда қалдырып, қайтып</w:t>
        <w:br/>
        <w:t>оралған. «Гнді мұнда келмейді, сонда тұратын болды» деген.</w:t>
        <w:br/>
        <w:t>Бірде Болд: «Халханың ұлы қазақ қызына ғашық болуға болмай</w:t>
        <w:br/>
        <w:t>ма?» деп әлек салған. Дәуіт түк те деген жоқ. Терен бір күрсінген</w:t>
        <w:br/>
        <w:t>де қойған. Марал дәл қайда қалды, қайтіп тірлік етіп жүр дегенді</w:t>
        <w:br/>
        <w:t>білгісі келіп, намысына тиіп те, әрбігерлеп те сұрап көрді. Тіс жар-</w:t>
        <w:br/>
        <w:t>мады. Ақыры, «тым болмаса ауруханада жатқанда жалғыз рст</w:t>
        <w:br/>
        <w:t>сөйлестіруге болмады ма, меп өліп-тірілгеп адам емсспіш бс! Біз</w:t>
        <w:br/>
        <w:t>бір-бірімізге ғашық сдік қой!» деп жылап-сцірсп отырып сұраған.</w:t>
        <w:br/>
        <w:t>Сопда да үпдемелі. Бірақ бұл жолы Дәуіт бәріп де ссіпе түсіріп,</w:t>
        <w:br/>
        <w:t>толғапып отырғап.</w:t>
        <w:br/>
        <w:t>-.Көшуге асығыс дайыпдалғап сәтте-ақ, Марал аурухапаға ба-</w:t>
        <w:br/>
        <w:t>рамып дегеп. Бірақ, оке-ттешесі опысытта жөтілеп оп қабақ татпыт-</w:t>
        <w:br/>
        <w:t>пады. «Ауыр сырқатынан азап тпегіп жатқан адамға барып қажеті</w:t>
        <w:br/>
        <w:t>жоқ. Текке қинайсың» дескен. Оған да тоқырап тоқтамаған соң,</w:t>
        <w:br/>
        <w:t>«Қызым ол екеуіңнің тағдырың онсыз да екі басқа. Өзге пен-</w:t>
        <w:br/>
        <w:t>де құрып қалған жоқ. Сен халхамен бас косып, біржола қарабет</w:t>
        <w:br/>
        <w:t>болдырайын деп пе едің. Ондай болса біз сені екі дүниеде де</w:t>
        <w:br/>
        <w:t>ұрпағым деп айтпайтын боламыз». Өз қызына ата-анасы осы-</w:t>
        <w:br/>
        <w:t>дан артық кандай қатты сөз айта алмақ. Дегенмен Марал өжет</w:t>
        <w:br/>
        <w:t>қыз болатын. Көшіп жатқанда «Мен Болдты сүйемін. Осы жер-</w:t>
        <w:br/>
        <w:t>ден ешқайда кетпеймін» деп машина үстінен секіріп түскен.</w:t>
        <w:br/>
        <w:t>Сөйткен де ауруханаға қарай жүгірген... Одан арғы жайды еске</w:t>
        <w:br/>
        <w:t>алулың өзі қиямет. «Мен оны сүйемін» деп әке-шешесіне именбей</w:t>
        <w:br/>
        <w:t>айтқан қазақ қызды бұрын-соңды естіп-көрмеген ерлі-зайыптылар</w:t>
        <w:br/>
        <w:t>қызын машина үстіне күшпен шығарып, есінен танып қалған сәтте</w:t>
        <w:br/>
        <w:t>ғана жолға шыққан. Сонда-ақ оны бұл жергс қайта әкелуге бол-</w:t>
        <w:br/>
        <w:t>майтыпып жап-жүрегімен сезіпгеп олар Маралды пағашысында</w:t>
        <w:br/>
        <w:t>қалдырып, жалғыз қызышап тірі айрылғап күйде жабығып жасып</w:t>
        <w:br/>
        <w:t>оралғап сді.</w:t>
        <w:br/>
        <w:t>Көп ай бойы сападап сарғайып обдеі амалы таусылғап</w:t>
        <w:br/>
        <w:t>Болд, «Маралым мспіп! Алғашқы махаббатым! Меп сепі мәпгі</w:t>
        <w:br/>
        <w:t>ұмытпаймыт!» деп жүрек сөзіп көпіл тақтасыпа қашап жазып,</w:t>
        <w:br/>
        <w:t>өзіпе-өзі апт бергеп. «Сеп туып өскеп жерітде әлдебіреумет</w:t>
        <w:br/>
        <w:t>тағдырыңды қосқан боларсың. Бірақ, мені ұмытуға тиісті емессің.</w:t>
      </w:r>
    </w:p>
    <w:p>
      <w:r>
        <w:t>Ұмытпайсың да. Мен бәрін де білем. Сенің айнымас махаббатыңды</w:t>
        <w:br/>
        <w:t>мәңгі аялаумен ғұмыр кешем!» Осыдан өзгеге дәрмен де жоқ еді.</w:t>
        <w:br/>
        <w:t>Әттен сол бір судын тұнық тамшысындай әдемі жанды артынан</w:t>
        <w:br/>
        <w:t>іздеп барарға шамасы жоқ.</w:t>
        <w:br/>
        <w:t>Содан бері Дәуітті ұстазым деп ешқашан айткан емес. Дәл</w:t>
        <w:br/>
        <w:t>бүгін қалайша шын ниетімен солай айтқанына таңы бар. Әлде,</w:t>
        <w:br/>
        <w:t>уақыттың ұлы ағысы жуа-жуа жүрек жарасы жазылды, әлде</w:t>
        <w:br/>
        <w:t>Дәуіттің бойындағы барша жақсы қасиеттерді онымен жұптаса</w:t>
        <w:br/>
        <w:t>еңбек еткен көп жылдар санасына әбден сіңірді, бәлкім ешкашан</w:t>
        <w:br/>
        <w:t>ешқандай күліреттін сарайынан аластауға әлі келмейтін осы бір</w:t>
        <w:br/>
        <w:t>сөз дәл бүгін жүрек түкпірінен жанартаудай атылып өзі шыққан</w:t>
        <w:br/>
        <w:t>шығар?! Әйтсуір. шып пиетімеп «ұстазым» деді бүгіш.</w:t>
        <w:br/>
        <w:t>..«Ешбек сішіргеп» шахтер атапғап Болд қарттікішс ксл-</w:t>
        <w:br/>
        <w:t>геп адам легі әлі толастар смсс. Бірақ, Болд орнығып отыра ал-</w:t>
        <w:br/>
        <w:t>мады сытылып сыртқа шықты. Ксудс керс бір тыныстап алып</w:t>
        <w:br/>
        <w:t>көп қабат құрылыстары бой түзсгеп шахтерлер қалашығының</w:t>
        <w:br/>
        <w:t>алдыцғы жағыпда дөцсеке орталасқап дуалы тамы аралас ауыл-</w:t>
        <w:br/>
        <w:t>үйлерді бетке алып баяу баса жөпелді. Кішкептай жылғадап өте</w:t>
        <w:br/>
        <w:t>бергенде Жамсранға ұшырасқан. Бұрылып амандаспақ болып</w:t>
        <w:br/>
        <w:t>елі, ол көрмеген болып теріс қараған күйі құлдап кетті. Болд ба-</w:t>
        <w:br/>
        <w:t>сын шайқап тұрып қалды. «Талай жыл бірге жұмыс істеген Жам-</w:t>
        <w:br/>
        <w:t>сран үш жыл бұрын сотталып кеткен еді. Босанып келген екен ғой.</w:t>
        <w:br/>
        <w:t>Бір кезде шалкып-тасыды, жұмысшыдан өрлей-өрлей соңында</w:t>
        <w:br/>
        <w:t>бөлімше бастығы болған. Бастықтарды жанасалуға жаны құмар,</w:t>
        <w:br/>
        <w:t>жұмысы көп сөйлеп аз тындыру. Өмір бойы солай күнелткен адам.</w:t>
        <w:br/>
        <w:t>Өзін керемет ақылды, шешенге балап өзгеге қыр көрсетуші еді.</w:t>
        <w:br/>
        <w:t>Жиын-жиналыста сөз сөйлесе де басқаға ақыл айтып, нұсқау жа-</w:t>
        <w:br/>
        <w:t>сайтын. Онысы тұрақты бірнеше сөз, жалғыз ниет. «Осы айда</w:t>
        <w:br/>
        <w:t>көмір өндіру жоспары 150 проценттен төмен емес орындаймыз.</w:t>
        <w:br/>
        <w:t>Қандай бір қауіп-қатер шығармаймыз. Шахтерлердін еңбек қорғау</w:t>
        <w:br/>
        <w:t>бұйымдары жеткілікті. Бірақ, біз ойлағанымыздай жұмыс жасай ал-</w:t>
        <w:br/>
        <w:t>май кслсміз»дсгснді мың мәрте қайталап айтатын, айтқызатын да.</w:t>
        <w:br/>
        <w:t>Сошғы жылдары бұл үрлісті Болд ылғи да бұза бергей. Шындықты</w:t>
        <w:br/>
        <w:t>шып қалпыпда айтып біраз дүписиіп бетіп дс ашқап. Бөлімше</w:t>
        <w:br/>
        <w:t>бастығы Жамсрап бір рсткі аварияныц бар жаласып марқұм</w:t>
        <w:br/>
        <w:t>болғап адамға жапсырғапып әшкерслеп «пұсқау» Жамерап содлап</w:t>
        <w:br/>
        <w:t>болып сотқа тартылғаш сді. Осы оқиғадап кейіп тпахтерлер, «Біз</w:t>
        <w:br/>
        <w:t>жүрексізбіз, мәп-момақап болып келгет екетбіз. Беделді «пұсқау»</w:t>
        <w:br/>
        <w:t>Жамсрап секілді терістік пеп кемістікті жасырып қорғамай, Болдқа</w:t>
        <w:br/>
        <w:t>ұсап ашық айту арқылы қорғаймыз»дейтін болысты. Мынау сол</w:t>
        <w:br/>
        <w:t>Жамеран болатын. Осы оқиғадан кейін Дәуіт птал бірде Болдқа:</w:t>
        <w:br/>
        <w:t>- Сен жастайыңнан-ақ турашыл жан болатынсың. Сол</w:t>
        <w:br/>
        <w:t>қалпыңнан өзгермегеніңді өмір бойы сезіп біліп келем. Бауырым</w:t>
        <w:br/>
        <w:t>сен бәрін де дұрыс түсін. Дұрыс түсінетініңе сенем де. Жаман Ма-</w:t>
        <w:br/>
        <w:t>24</w:t>
        <w:br/>
        <w:t>таң қалғандай отырып қалған. Кеуде соғып келген туыстарына</w:t>
        <w:br/>
        <w:t>«тағдырым осы шығар» деген көрінеді. Шындығында кемпірім</w:t>
        <w:br/>
        <w:t>мені жаман көрмеген ғой. Әйел затының шық баспас үшін аяғын</w:t>
        <w:br/>
        <w:t>аңдып басатыны ежелден келе жаткан жәйт. Осылай көтерген</w:t>
        <w:br/>
        <w:t>шанырақ сонау Мойыл жерінен Қазак жеріне келіп қалған. «Ақ</w:t>
        <w:br/>
        <w:t>бөкенді жатыр деме, көшпелі елді отыр деме» деген осы. Енді</w:t>
        <w:br/>
        <w:t>міне жергілікті жердің халқымен құда-құдалас болып, сүйек</w:t>
        <w:br/>
        <w:t>жапғыртып жатқашымыз мыпау. «Ел сді егіз жатқап Керей, Най-</w:t>
      </w:r>
    </w:p>
    <w:p>
      <w:r>
        <w:t>мап» деп дастапдарды жырлады ғой. Сол Керей біз боламыз.</w:t>
        <w:br/>
        <w:t>Тағдыр деген осы құда!...</w:t>
        <w:br/>
        <w:t>Ол тағы да домбырасып дацғырлатып отырды да күрсіпді.</w:t>
        <w:br/>
        <w:t>Бір күйді баяу шертс бастады. Заңғар таулардып көк сеңгір ұшар</w:t>
        <w:br/>
        <w:t>биіктері слес бергетдей. Күпірспіп тұрып алғаты, миға сіпіп,</w:t>
        <w:br/>
        <w:t>жүрекке қадалып, тәпіплі ауыртатыпдай сазды.</w:t>
        <w:br/>
        <w:t>- Бұл не туралы күй, құда?</w:t>
        <w:br/>
        <w:t>- Туған жер туралы ғой, шырақ.</w:t>
        <w:br/>
        <w:t>- Құда, көп шаршаттым. Біз таспен болмаса адамдармен бүйтіп</w:t>
        <w:br/>
        <w:t>ашылып сөйлесе бермейміз. «Жақсы ма? Жақсы! Бар ма? Бар!» де-</w:t>
        <w:br/>
        <w:t>гендейден ары кетпейміз. Енді далаға шығып келіп дем алайык!</w:t>
        <w:br/>
        <w:t>Біз далаға шықтық. Тұнық ауа. Жұлдыздар мың сап шықтай</w:t>
        <w:br/>
        <w:t>жалт-жұлт, мөлт-мөлт етеді. Ағып кетердей. Шәкімдей бұлт бол-</w:t>
        <w:br/>
        <w:t>сайшы. Қорадағы қой күндіз көрген аспанның ұлпа бұлты осында</w:t>
        <w:br/>
        <w:t>келіп, шөгіп қалғандай қыбырламайды.</w:t>
        <w:br/>
        <w:t>Сонау Алатаудың сол көгіндегі тұнық аспанның кеудесіне шан-</w:t>
        <w:br/>
        <w:t>шылып, түйресі кірген шыңдарын қарап тұрған құда:</w:t>
        <w:br/>
        <w:t>- Дәл менің туып-өскен Алтай тауымдай көрінеді, - леп</w:t>
        <w:br/>
        <w:t>күрсінді. Неге екенін білмеймін кәрі кісінің күрсінгені маған ауыр</w:t>
        <w:br/>
        <w:t>тиді.</w:t>
        <w:br/>
        <w:t>БАЛБАЛ ТАС</w:t>
        <w:br/>
        <w:t>(Әңгіме)</w:t>
        <w:br/>
        <w:t>Жас кезімде маған мұндай ой түспеді. Жас ұлғайғаннан кейін</w:t>
        <w:br/>
        <w:t>қайдан келіп, қайда тұрғанымды енді сезгендей болғаныммен</w:t>
        <w:br/>
        <w:t>жанымның жалғызсырағаны, «көрің әлі алда» деп өмір деген</w:t>
        <w:br/>
        <w:t>алып күш жұдырығын түйіп, кабағын түксите қарап тұрғанға</w:t>
        <w:br/>
        <w:t>ұқсайды. Күннен-күнге жалғызсырап барамын. Құдайым-ау, осы</w:t>
        <w:br/>
        <w:t>жасқа келгенде қазақтығымды сезініп, «Құдай» деп ауызға алғаш</w:t>
        <w:br/>
        <w:t>алып тұрғаным ба?! Қазақтығымды бетіме басып, қатын-баланың</w:t>
        <w:br/>
        <w:t>күлкісіне қалдым. Кіндігімнен туған ұл мен қыз моңғол атанып,</w:t>
        <w:br/>
        <w:t>40</w:t>
        <w:br/>
        <w:t>жұртты атқа міндірмеді. Өкіметтің бұл ісіне мойынсұнғаны сонша</w:t>
        <w:br/>
        <w:t>«енді менің кезегім келеді» деп, өздері айдалуға бейімделіп, киім-</w:t>
        <w:br/>
        <w:t>кешегіне дейін дайындағандай. Ол - ол ма, шырақ, кейбір атала-</w:t>
        <w:br/>
        <w:t>рымыз «осы кеткеніміз - мол кеткеніміз. Біз қайта оралмаймыз.</w:t>
        <w:br/>
        <w:t>Оралсақ ол дүниеден оралғанмен тең. Бірақ мына заманның желі</w:t>
        <w:br/>
        <w:t>басқаша есіп тұр. Сондықтан ауызымызда «биссмиллә» бар кез-</w:t>
        <w:br/>
        <w:t>де мына заманды шығарып алайық» деп көздері жаудырап отырып</w:t>
        <w:br/>
        <w:t>жапазаларыш шығартқап. Зскет берген. Киіміш таратқап. Тірісінде</w:t>
        <w:br/>
        <w:t>өлік болған» дсгсп сөз ғой. Мішс көрдішіз бс, шырак. Жапа замап</w:t>
        <w:br/>
        <w:t>осылай басталғаш!...</w:t>
        <w:br/>
        <w:t>- Қанша жасқа келдіціз, құда?</w:t>
        <w:br/>
        <w:t>- Сексеппеп асып селкілдеп отырғап жайымыз бар.</w:t>
        <w:br/>
        <w:t>- Қойытшыз құда, соби балаппа жүгіріп жүрсіз ғой.</w:t>
        <w:br/>
        <w:t>- Е, епедеп туғапдай ашық-шашық ебедейсіздеу көріпіп от-</w:t>
        <w:br/>
        <w:t>ырмын ба, Құда! Ха-ха-ха. Бірақ өмір еріксіз жүгіртеді ғой. «Ана</w:t>
      </w:r>
    </w:p>
    <w:p>
      <w:r>
        <w:t>жақтан да» шақыру келмей жатыр. Енді Алла бұған да тауба!</w:t>
        <w:br/>
        <w:t>- Сіз заманның қиыншылығын көп көрдім дейсіз. Оған</w:t>
        <w:br/>
        <w:t>ұқсамайсыз дегенім ғой.</w:t>
        <w:br/>
        <w:t>- О, бар болғаны құдам. Оны айтсам өтірік дейсіз ғой.</w:t>
        <w:br/>
        <w:t>- Олай демеңіз.</w:t>
        <w:br/>
        <w:t>- Айтсам біреуін айтайын, шырақ. Бұл ертегі емес. шындық.</w:t>
        <w:br/>
        <w:t>Мен он жасымда түрмеден бір-ақ шыққан пендемін. Қазіргі</w:t>
        <w:br/>
        <w:t>кей бұзақы балалардай ұрлық-қарлық істеп, жұдырықтасып,</w:t>
        <w:br/>
        <w:t>пышақталғаным жоқ. Молданның баласы болғаным үшін түрмеге</w:t>
        <w:br/>
        <w:t>отырдым. Ол түрме нақ тозақ еді. «Сен қара суды теріс аққызатын</w:t>
        <w:br/>
        <w:t>молданың баласысың, Құран жаттадын ба? Әкең құран кітаптарын</w:t>
        <w:br/>
        <w:t>қай таудың қай қырымына, қай үңгіріне тыкты. Сендердікіне</w:t>
        <w:br/>
        <w:t>кімдер келетін сді» дейді. «Кслмейтіндердің барлығы осы түрмеде</w:t>
        <w:br/>
        <w:t>жатыр, аға!» дейміп. Сонда болғап бір оқиға ойымда мәнгі қалды.</w:t>
        <w:br/>
        <w:t>Жүрегімнен кетпейді. Үлкенді-кішілі барлығымыз тас қамалда жа-</w:t>
        <w:br/>
        <w:t>тамыз. Қара су да татырмай исшсе қойғап, Бір күпі абақты бастығы</w:t>
        <w:br/>
        <w:t>орта шөміш су әкеліп ортамызға қойды да,</w:t>
        <w:br/>
        <w:t>- Бөліп, тацдайларыцды жібітіпдер, - деді.</w:t>
        <w:br/>
        <w:t>Арамызда жасы сц үлкеп Мұратқап дсгеп ақсақал атамыз бар</w:t>
        <w:br/>
        <w:t>еді. Жарықтықтып мұрты, ташы, кірпігі обдеп өскеп аппақ қардай.</w:t>
        <w:br/>
        <w:t>Еш сөл жоқ өзі де тізілген ақ сүйек еді. Сол кісі бізге қарап, кім</w:t>
        <w:br/>
        <w:t>бұрын ұмтылар екен дегендей шай қайнатымдай отырды. Ешкім</w:t>
        <w:br/>
        <w:t>қыбыр етпеді. Бұған суық жүзі жұмсарғандай болып:</w:t>
        <w:br/>
        <w:t>- Біреуіне ғана суды беріңдер. Біз өлгенде сол қалсын, Бис-</w:t>
        <w:br/>
        <w:t>симилласын айтсын, - деген. Солай болды. Қара судың қасиетін</w:t>
        <w:br/>
        <w:t>36</w:t>
        <w:br/>
        <w:t>қолына мұздай қарыған кісен салып сүйрей жөнелді. Өзінің кіріп,</w:t>
        <w:br/>
        <w:t>шығып жүргенін бақылап тұрса болса керек. Өзі бұл маңайда</w:t>
        <w:br/>
        <w:t>қанша болса да үсті жабық машина тұрғанын байқамапты. Апарып</w:t>
        <w:br/>
        <w:t>соған лақтырып жіберді. Іші толған қыз. Қарыс полициясының бір</w:t>
        <w:br/>
        <w:t>бөлімшесінде екен. Енді бір жаққа апаратын болып жатты. Оған</w:t>
        <w:br/>
        <w:t>мән бермеген-ді. Өнебойы көк бауырдай көкпен-көк. Қызған</w:t>
        <w:br/>
        <w:t>барлық денесі сырқырап, сүйегі күл болғандай төрт мүшесі жылай</w:t>
        <w:br/>
        <w:t>алмады. Тағы да сүйрсй жөшелді дс бір жерге түсірді. Осы кезді</w:t>
        <w:br/>
        <w:t>ойласа Күләйдіш беті ду-ду стті. Өмір бақи ср адамға жолығып</w:t>
        <w:br/>
        <w:t>көрмегеп балғын дешпесіп... Екі айдай уақыт өткешпеп кейіп опы</w:t>
        <w:br/>
        <w:t>босатып жіберді. Шет слдеп келіп оқып жүргенін апықтаса ке-</w:t>
        <w:br/>
        <w:t>рек. Мектебіпе барса ол баяғыда оқудап қуылыпты. Талғатты</w:t>
        <w:br/>
        <w:t>іздеп таппады. Мыпа ұлап байтақ селдіп қай жерітіде қапдай</w:t>
        <w:br/>
        <w:t>жағдаймеп жүргепіп ешкім білмейді. Достары да зым-зия жоқ.</w:t>
        <w:br/>
        <w:t>Деканатынан сұрап еді хатшы қыз «Сіз несі боласыз?» - де-</w:t>
        <w:br/>
        <w:t>ген сөзінен сескеніп тпыға жөнелді. Табансыздығын кенет</w:t>
        <w:br/>
        <w:t>сезініп қайта кірді де «Сүйген қызы едім» деді сыбырлағандай.</w:t>
        <w:br/>
        <w:t>Таңданды ма, әлде ренжіді ме тобықтай иығын киқаң еткізіп</w:t>
        <w:br/>
        <w:t>«мектептен алып кеткен. Өзіміз де білмейміз» деді. Барар жері,</w:t>
        <w:br/>
        <w:t>басар тауы қалмаған Күләй дос қызының бөлмесіне екі қонды.</w:t>
        <w:br/>
        <w:t>Барлық киім кешегін сатып, содан наурыз айының ортасына</w:t>
        <w:br/>
        <w:t>дейін жол азабын тартып, өлдім-талдым дегенде елге оралып...</w:t>
        <w:br/>
        <w:t>Гнді қайта Қазақстанға оралды... Сол алаңға келді... Кім... де-</w:t>
        <w:br/>
        <w:t>ген сөз шыққанда артына жалт қарады. Әлде біреу Талғат құсап</w:t>
        <w:br/>
        <w:t>көзіне көрініп кетті. Шын ба өтірік пе, өңі ме, түсі ме білмеді.</w:t>
        <w:br/>
        <w:t>Көзі бұлдырайды!.. Бірак елес еді!..</w:t>
      </w:r>
    </w:p>
    <w:p>
      <w:r>
        <w:t>ЕРТЕГІ КЕШІ</w:t>
        <w:br/>
        <w:t>(өңгіме)</w:t>
        <w:br/>
        <w:t>Шілде айының ортасында бір туыс қонаққа шақырды. Әжімдей</w:t>
        <w:br/>
        <w:t>қатар-қатар тау бөктерінің жылғасындағы жайма-шуақ жайлаудағы</w:t>
        <w:br/>
        <w:t>ауыл-жалғызүй екен. Түс ауа жеткенбіз. Машинадантүсе бергенде</w:t>
        <w:br/>
        <w:t>айналасы мыңдай қой қоралайтын алаң кайран көңнің бұрқыраған</w:t>
        <w:br/>
        <w:t>нісі кеңсірік жарып, жалғыз үйден көкке создақтаған сұмдық көк</w:t>
        <w:br/>
        <w:t>түтін әжемнің шүйкесіндей созылып, аспанның кегілдір түсімен</w:t>
        <w:br/>
        <w:t>ұласа шексіз кеңістікке кетіп жатты. Біз матау тұсаулан босағандай</w:t>
        <w:br/>
        <w:t>кеудемізді кере, буын жүйемізді сықырлатып дем алдық. Қаланың</w:t>
        <w:br/>
        <w:t>тұмшалаған ашы түтіні, дымқыл қышқылдау иісті ауадан ксл-</w:t>
        <w:br/>
        <w:t>34</w:t>
        <w:br/>
        <w:t>сұмынды аузына қаратқан мал дәрігері болады. Сендер бір жапырақ</w:t>
        <w:br/>
        <w:t>қағаз үшін алдында мөлиіп отырасыңдар. А, Құдай тілегімізді бере</w:t>
        <w:br/>
        <w:t>гөр. Әйтеу бір соның бетіне қарап отырмыз» дейтін.</w:t>
        <w:br/>
        <w:t>Қойшы, жылқышы тұрғылас жігіттер тіпті екіленіп сөйлейтін</w:t>
        <w:br/>
        <w:t>болды. «Енді жалғыз жол бар. Аяқ қолы балғадай бір жігіттің</w:t>
        <w:br/>
        <w:t>қойнын жылытып қыста бала таптыртып, жазда қойдың көтін</w:t>
        <w:br/>
        <w:t>құрттатып қою керек». «Өзіміз бұрын алып шығайық. Қызынан</w:t>
        <w:br/>
        <w:t>түціліп жүргеп әке-шешесі дс ауыз ашпайды. Кімшіц катыпы бо-</w:t>
        <w:br/>
        <w:t>лып, кімшіц қойыпышап шыққанын тацертец бір-ак білсіш». «Әй,</w:t>
        <w:br/>
        <w:t>шойпаққа алып берейік. Ешкім мсисішбей ер жігіт қор болып жүр.</w:t>
        <w:br/>
        <w:t>Түш бойы тізесін құшақтап шығады. Жасы отызға таяп қалды.</w:t>
        <w:br/>
        <w:t>Сопда скеуінің де сауабып аламыз». «Е, кімге барса да салпы стек</w:t>
        <w:br/>
        <w:t>сауыты болғапы осы. Ұзамай келіп смсс, келсап болады дегеп</w:t>
        <w:br/>
        <w:t>сөз».</w:t>
        <w:br/>
        <w:t>Осылай күндер өтіп жатты. Күләй дүниеден түңілмеді. Бірақ</w:t>
        <w:br/>
        <w:t>шеке енді оған жабық. Оқуға кіру тіптен қиял еді. Барлық қағаз</w:t>
        <w:br/>
        <w:t>құжаттарын алып қойған. Бүгін сабақта, жұмыста Байра жоқ. Көзге</w:t>
        <w:br/>
        <w:t>түрткі, көпке күлкі. Бұрын көпке көбелектей еді, енді кемелектей.</w:t>
        <w:br/>
        <w:t>Адамнан көп нәсте күтуге болмайды екен. Соның кесірі</w:t>
        <w:br/>
        <w:t>Күлайдан басқа біреу болса, мұндай көпті күтпес еді.</w:t>
        <w:br/>
        <w:t>Күләйдің мінезі өзгермек түгіл бұрын әпсінен өршігендей</w:t>
        <w:br/>
        <w:t>болғанына ел-жұрт қайран. Он жылдық тауысқанда алып ұшып</w:t>
        <w:br/>
        <w:t>тұрған жалынды қыз еді. Сол күйі ел ойлаған «енді оты өшкен</w:t>
        <w:br/>
        <w:t>ошақтың күліндей бозарып, түнде бір жылпостын қойнында,</w:t>
        <w:br/>
        <w:t>күндіз койдың соңында жүріп байқұс қыз бітеді ғой» деп оған</w:t>
        <w:br/>
        <w:t>ауылдың сымпылдаған кемпір-кешек, қыз-қатындары қосылды.</w:t>
        <w:br/>
        <w:t>«Алматыда бір жігіт алдап кетіпті. Тағы түсік тастағандай деймін.</w:t>
        <w:br/>
        <w:t>Ойы да, бойы да өзгеріп кетіпті» - десті.</w:t>
        <w:br/>
        <w:t>Бұл сөздің барлығып Күләй күнде сетіп жүрсе дс, ләм-мим дсп</w:t>
        <w:br/>
        <w:t>ауыз ашпайды, реижімейді. Әкс-шешесіш күтіп, бос уақыт шықса</w:t>
        <w:br/>
        <w:t>қолыпап кітап тастамайтып болды. Өзіп қыл ішіндегі пышақтай</w:t>
        <w:br/>
        <w:t>қатал ұстайды. Суықтап болар шет слдіп үлкен шаһарыпап келген</w:t>
        <w:br/>
        <w:t>скі жыл іпіпде пе көрмеді, пе сетімеді. Қатапдығы, байсалдығы</w:t>
        <w:br/>
        <w:t>сопдай.</w:t>
        <w:br/>
        <w:t>Осылай өтіп жатқап уақыт барысыпда бір пәсте ап-айқып</w:t>
        <w:br/>
        <w:t>болған. Онысы ауылда Берен деген жігіт бар. Қара сирақ кезінен</w:t>
        <w:br/>
        <w:t>бірге өскен. Денесі торбақ, жауырыны қақпақтай. Бір аяғы үш-</w:t>
        <w:br/>
        <w:t>төрт жасынан атқа отырғандықтан кісі өтіп кететіндей талтақ. Сол</w:t>
        <w:br/>
        <w:t>Берен бүгінгі күнге дейін үйленген жок. Қайда барса да алдынан</w:t>
      </w:r>
    </w:p>
    <w:p>
      <w:r>
        <w:t>шығады. Өзі тұрғылас ұл-қыздардан естуінше «Күләй үшін жан</w:t>
        <w:br/>
        <w:t>51</w:t>
        <w:br/>
        <w:t>алғаш мен сонда білгем. Маған берген «Молданың баласы ғой</w:t>
        <w:br/>
        <w:t>үйренгені бар» деп. Әмір осылай, шырақ. Сол заманнан бергі</w:t>
        <w:br/>
        <w:t>қанша жердің суын таттым! Ау, құда, құрғақ сөз қуырдақ болмай-</w:t>
        <w:br/>
        <w:t>ды. Тамақ ала, алдыңыздан ауыз тие отырыныз. Заман осылай,</w:t>
        <w:br/>
        <w:t>сөкпейміз.</w:t>
        <w:br/>
        <w:t>- Рахмет, құда! Содан қайта оралғанда молда болдыңыз ба?</w:t>
        <w:br/>
        <w:t>- Қайдан, құда, бүйтіп отырам ба? Мені діннен жиіркенді, - деп</w:t>
        <w:br/>
        <w:t>жылтырдыц бастығы болдырған. Ол кезде меп оп бсс жасқа толғап</w:t>
        <w:br/>
        <w:t>сдім.</w:t>
        <w:br/>
        <w:t>Алғаш кіріп келгенде құдашыц қонысы тілге тиек стерліктей</w:t>
        <w:br/>
        <w:t>смсс, Біркелкі салқын, күнделікті мимырт тірліктіц атам замапы-</w:t>
        <w:br/>
        <w:t>пап келс жатқан үйрсішпікті тізбегіндей сді. Жайғасқап жар, алдағы</w:t>
        <w:br/>
        <w:t>дастархат, өцірі тиысқап қара барқыт үй ислері. Барлығы күңгірт</w:t>
        <w:br/>
        <w:t>сезіпіп, көпілім бір аптылмай қойғап. Епді...кем жері толып, кетік</w:t>
        <w:br/>
        <w:t>жері бүтінделіп келе жатқандай!</w:t>
        <w:br/>
        <w:t>- Үйге көміліп көп отыра бермейік, құда. Мына далаңыз «мен</w:t>
        <w:br/>
        <w:t>мұндалап» тұр ғой. Төбеге шығып, төңірекке көз салып дегендей...</w:t>
        <w:br/>
        <w:t>қайтсак!</w:t>
        <w:br/>
        <w:t>- Болсын, болсын, құда!</w:t>
        <w:br/>
        <w:t>Дала құлпырып тұр екен. Алыстағы тау-тас көк мұнда</w:t>
        <w:br/>
        <w:t>тұмшаланыпты. Сонау тоғайлы таудың етегінде теңіздің ақ мар-</w:t>
        <w:br/>
        <w:t>жанындай қара-қара қыт шашырап жатыр. Жері жап-жасыл. Бір</w:t>
        <w:br/>
        <w:t>шатқалда суы лықсып толған кішкене көл айнадай жарқырайды.</w:t>
        <w:br/>
        <w:t>Зиядан құда қолымен нұсқап:</w:t>
        <w:br/>
        <w:t>- Анау біздің отар. Құдайға шүкір шөбі шүйгін, малы қыңды,</w:t>
        <w:br/>
        <w:t>елі көңілді, - деді, мақтанғандай.</w:t>
        <w:br/>
        <w:t>- Сонда осы малдың барлығы сіздікі ме? Бір нәрсе дәметкендей</w:t>
        <w:br/>
        <w:t>сбедейсіздеу сұрақ қойғанымды сезіп, абыржып қалдым.</w:t>
        <w:br/>
        <w:t>- Мыша күйіп тұрған заманда, біздей қара қойшыға мұпдай мал</w:t>
        <w:br/>
        <w:t>бітсе...</w:t>
        <w:br/>
        <w:t>- Сопда кімдікі?</w:t>
        <w:br/>
        <w:t>- Өзім дс білмейміп, шырақ. Бастықтар бақ дейді, меп бағамын.</w:t>
        <w:br/>
        <w:t>Сөз ыцғайларыта қарағапда, бастықтып бастығы, опыц бастығы,</w:t>
        <w:br/>
        <w:t>жопе опыц бастығы, тағы кімдер бар, солардікі ғой дейміп. Меп</w:t>
        <w:br/>
        <w:t>бағып қағам, кемітпесем болды. Ақысытп алам, айрап сүтімді ажы-</w:t>
        <w:br/>
        <w:t>ратам. Бастықтар зулатып келіп алып кетіп жатады.</w:t>
        <w:br/>
        <w:t>- Сонда ол мал таусылмай ма?</w:t>
        <w:br/>
        <w:t>- Қайдан, шырақ, таусылмайды да. Күндіз, түні демей әкеліп</w:t>
        <w:br/>
        <w:t>қосып жатса... Оларға да үзбей беріп тұратындар бар ғой деймін</w:t>
        <w:br/>
        <w:t>тегі...</w:t>
        <w:br/>
        <w:t>37</w:t>
      </w:r>
    </w:p>
    <w:p>
      <w:r>
        <w:t>Солардың біреуі Күн жоқта күн, Ай жоқта ай болған Құралай</w:t>
        <w:br/>
        <w:t>қыз еді, Жаманның ішінде жақсы болады деген сөз бар. Оған</w:t>
        <w:br/>
        <w:t>күннің сәулесі, гүлдің реңі тоқшылықтан басқа уайымы, бай ма-</w:t>
        <w:br/>
        <w:t>наптарлы көре алмаудан басқа қайғысы жоқ. Қайқайған шұбар</w:t>
        <w:br/>
        <w:t>балақ шонжарлар қара кедейдің көркіне күн тұтылатын қызына</w:t>
        <w:br/>
        <w:t>мың мәрте қызықса да маңайына жолай алмай, ердің салымы,</w:t>
        <w:br/>
        <w:t>малдың байлығымен алып, қойдың санымен тарқыратуды арман-</w:t>
        <w:br/>
        <w:t>дап, өз арасынан өліспей беріспей жатты. Алтыпмси апталып,</w:t>
        <w:br/>
        <w:t>күміспеш күптелген билік тұтқасы олар пеліктей қыздыц қасыша</w:t>
        <w:br/>
        <w:t>барса өртке оралатындай тайсақтайды. Нсліктеп қызыл көрсе</w:t>
        <w:br/>
        <w:t>қиырдап шүйлігетіп қырап бүркіттей құйылып, тсгеуріші қатты</w:t>
        <w:br/>
        <w:t>шеңгелімси бүрмей бүгінгі күпге жетті,</w:t>
        <w:br/>
        <w:t>Иә, ақыл парасат қайталапбас қас көрік дегеп арам ой, ақылсыз</w:t>
        <w:br/>
        <w:t>ақымақтардып алдыпап тайсалмай қарсы қарағапда күттәті іпіпе</w:t>
        <w:br/>
        <w:t>жасыратындардың төзімі жетпей жігері жер болады екен. Тереңіне</w:t>
        <w:br/>
        <w:t>жетпес сөзіммен, көз тоймас көркімен жақсы адам жасқандырып</w:t>
        <w:br/>
        <w:t>тойтарады екен. Оған жету деген пейіштегі қор қызына қол жетуі</w:t>
        <w:br/>
        <w:t>мен тең саналып, айбыны күш қуат болады екен.</w:t>
        <w:br/>
        <w:t>Құралай қыз осы он бес жасқа толғанша не естімеді. Он мың</w:t>
        <w:br/>
        <w:t>жылқы айдаған Айдарлыбай кіші тоқалы өліп, қабірінің топырағы</w:t>
        <w:br/>
        <w:t>кеппей жатқанда кісі салыпты,Жасы алпыстан асқан Жалбызбай</w:t>
        <w:br/>
        <w:t>алтыншы әйелім болдырайын деп Алласына сиынып, ақ сақалын</w:t>
        <w:br/>
        <w:t>сипап тамсанды. Бір кедейдің он неше жасындағы қызын алып күн</w:t>
        <w:br/>
        <w:t>етіп қолымен өлтірген бір найсап құда түсейін депті. Қаңғыбас</w:t>
        <w:br/>
        <w:t>қара да төре де көп. Қайсы бірін айтып, ғаламдағы оқиғаны</w:t>
        <w:br/>
        <w:t>тауысарсың.</w:t>
        <w:br/>
        <w:t>Кедей кепсек әке-шешесі болса қолымыздан уыстап,</w:t>
        <w:br/>
        <w:t>қолтығымыздан демейтін бірсуіне жар болдырайық дегенімен,</w:t>
        <w:br/>
        <w:t>олардың ойышап, мыц мәрте асқақ ой Құралай қыздың адал</w:t>
        <w:br/>
        <w:t>жүрегішеп арайлы сәуледей шашырап жатты.</w:t>
        <w:br/>
        <w:t>Ол, былай деп інешкеп. Дүписге әкелгеп аяулы ата-апам!</w:t>
        <w:br/>
        <w:t>Мен кешіріпіздер. Сіздердің мағап дарытқан дархап көңілмен</w:t>
        <w:br/>
        <w:t>көркімініп бағасып бағдарлай алмайтытдай қымбат. Бірақ ол өмір</w:t>
        <w:br/>
        <w:t>бақиғы қасірет скспіп білесіздер ме? Тәпіріміздегп адамдарға</w:t>
        <w:br/>
        <w:t>үлестіргеп таймайтып жазмытп тағдыр дегеп бар. Ал, мағап</w:t>
        <w:br/>
        <w:t>сіздерге үлес мұра болмайтындай азғантай тағдыр жазыпты. Мен</w:t>
        <w:br/>
        <w:t>қараңғы ішіндегі осы ошақтың күні болып жаратылсам да оныме-</w:t>
        <w:br/>
        <w:t>нен сіздерді жарқырата алмайтынымды сездім. Сондықтан түйінді</w:t>
        <w:br/>
        <w:t>өз ойлағаныммен шештім. Кәрі-жас, бай-кедей барлығы маған</w:t>
        <w:br/>
        <w:t>ұмтылып, олардың көзіне кұрт түсірдім. Ой-санамды лайлатып,</w:t>
        <w:br/>
        <w:t>26</w:t>
        <w:br/>
        <w:t>ген бізге таудың мөлдір бұлағынан жұтқандай салқындық есіп,</w:t>
        <w:br/>
        <w:t>денеміз шиыршық атқандай болды. Оны да місе тұтпай дүркін-</w:t>
        <w:br/>
        <w:t>дүркін керіліп, сағыздай созыламыз.</w:t>
        <w:br/>
        <w:t>Үй иесі анандайдан жаңа қанаттанған торғайдын балапанын-</w:t>
        <w:br/>
        <w:t>дай ұшып-қонып келеді. Күміс сақалы күзгі шөптің шығындай</w:t>
        <w:br/>
        <w:t>жарқырап, күнге шағылысады. Қаладан қонақ келсе ауылдағы</w:t>
        <w:br/>
        <w:t>шіркіндер жанын коярға жер таппай бәйек болып өститіні белгілі.</w:t>
        <w:br/>
        <w:t>Әдсттерішеп әлі жаңылмаған. Сонда өзім кімміп. Әйтсу стол ар-</w:t>
        <w:br/>
        <w:t>тыпда өшіріп тастамаса отыра берстіп орта қол, орашолақ</w:t>
        <w:br/>
        <w:t>псидеміп. Қолдап келетіші жоғарғыларыма ұқсап, тамағымды кс-</w:t>
        <w:br/>
        <w:t>пеп, ішке қарап, шірсіс сөйлеймін. Ал мұпда келгепім жуықта</w:t>
      </w:r>
    </w:p>
    <w:p>
      <w:r>
        <w:t>құда-құдашалар болыппыз. Осы шаңырақтыц қызып біздің жақтың</w:t>
        <w:br/>
        <w:t>бір жүгірмегі іліп кеткеп ғой. Сопдықтап күйсу жағытыц ішіпде</w:t>
        <w:br/>
        <w:t>шеп-шекпеті бар меп шомбыл құдапып төріте иелік ететіпдей</w:t>
        <w:br/>
        <w:t>дәрежеде екенмін.</w:t>
        <w:br/>
        <w:t>Құданың аты-жөні Зиядан. Елдің қойған аты Зияш ақсақал</w:t>
        <w:br/>
        <w:t>екен. Қаңылтырдай жұқа, қаңбақтай жеңіл адам көрінеді. Үйден</w:t>
        <w:br/>
        <w:t>аттанарда «Қабағын қарыс түйіп, шырт-шырт түкіріп отыратын</w:t>
        <w:br/>
        <w:t>тентек мінез, тау мытын құдалар емес. Жасында әнші, күйші,</w:t>
        <w:br/>
        <w:t>әр нәрсеге әуесқой болған деседі. Айтқанын тыңдап, басыңды</w:t>
        <w:br/>
        <w:t>шұлғи берсен болғаны. Соған мәз, қырдың бір мүжік қазағы.</w:t>
        <w:br/>
        <w:t>Қыз беріп отырмын демей, алып отырғандай еңкейеді» дескен.</w:t>
        <w:br/>
        <w:t>Дәл келді. Бәйек болып асты үстімізге түсіп, сампылдап сөйлеп</w:t>
        <w:br/>
        <w:t>жүр. Уақ-уақ мұны сезгендей «мәселе тымақта емес, құлақта»</w:t>
        <w:br/>
        <w:t>деп қуанып қояды.</w:t>
        <w:br/>
        <w:t>- Біздің жақта қозы лақ, қоңқақ теке аман ба? - деп кез-</w:t>
        <w:br/>
        <w:t>дескен жерде амандасады. - Ал сіздерде қалай? «Отбасыңыз,</w:t>
        <w:br/>
        <w:t>отырған тағыңыз аман ба?» деп амандасады дейді, - деп бір күлді.</w:t>
        <w:br/>
        <w:t>Мұшысына қарағанда тсгі қара жаяу адам смсс. Сөзбе «сүйіп»</w:t>
        <w:br/>
        <w:t>қоймаса да, «сүйкеп» отыр. Біз осылай әрбір сөздің басып шала</w:t>
        <w:br/>
        <w:t>ұзақ әңгімеге бір-ақ кеттік. Стол артында отыратып құдағи бір ксл-</w:t>
        <w:br/>
        <w:t>гепде ішіндегі сырып ақтарғысы келгепдей ацқылдайды. Әңгімесі</w:t>
        <w:br/>
        <w:t>көп, сститіп құлақ жоқтай бір.</w:t>
        <w:br/>
        <w:t>- Не көрмедім дейсіз, құда?</w:t>
        <w:br/>
        <w:t>- Сошпа те көрдіпіз. Тым болмағапда біреуіп айтыцызпты!</w:t>
        <w:br/>
        <w:t>- Құлай жоқ, ол дүниеде жұмақ деген болмайды. Комму-</w:t>
        <w:br/>
        <w:t>низм дегенді орнатып, аспандағы емес, жердегі жұмақта өмір</w:t>
        <w:br/>
        <w:t>сүреміз деген заманды білесің. Осыны естігенде «астапыралла»</w:t>
        <w:br/>
        <w:t>деп жағасын ұстаған, шырағым. Сол жағасын ұстағаннан болып</w:t>
        <w:br/>
        <w:t>«Құдайға сенгені үшін» барлығы ши жеккенге айдалып кетті, Ел</w:t>
        <w:br/>
        <w:t>35</w:t>
        <w:br/>
        <w:t>қызы моңғол, ұлына, ұлы моңғол қызына үйленгенде менің қазақ</w:t>
        <w:br/>
        <w:t>атым қалғаны қалай! Сонда мен қайдамын, сол қазақ ел қайда?</w:t>
        <w:br/>
        <w:t>Иә, естуімше олар Алтай тауынан ары асып, көшіп жатыр деседі.</w:t>
        <w:br/>
        <w:t>Бұлқан-талқан болып, теңселіп толкыған сұм заман!</w:t>
        <w:br/>
        <w:t>Өзімде де Құдай сүйер қылығым жок. Таудың кыраны бол-</w:t>
        <w:br/>
        <w:t>май, жазықтың көр тышқаны болыппын. Енді міне өмір соңында</w:t>
        <w:br/>
        <w:t>өкініп отырмын. Аурудың қысқаны мынау. Ұл-қыздарға ештене</w:t>
        <w:br/>
        <w:t>болмағандай «өлсем осы жердіп адамдары көмеді» дейді. Мен</w:t>
        <w:br/>
        <w:t>«көмбейді» дсп айтып тұрғандай. Қазақ пәсілі өлгенде «бір ауыз</w:t>
        <w:br/>
        <w:t>биссимилла бұйырмады» дегенді айтқаным сді. Епді бұларға ис за-</w:t>
        <w:br/>
        <w:t>уал? Айтар сөз жоқ. Бұл жерде мағап дос болатып жалғыз дүнис</w:t>
        <w:br/>
        <w:t>бар. Ол сопау мықтың үйішіц қасыпа тұрғызғап балбал тас!</w:t>
        <w:br/>
        <w:t>Қысылғалда сопда барам. Әйтеуір ерте кездепт туысым деп, бұл</w:t>
        <w:br/>
        <w:t>кеп далада пеше ғасыр бұрытт екепіп білмейміп, біссімилласы бар</w:t>
        <w:br/>
        <w:t>түріктер өмір сүрген дегенді естігенмін. Оның белгісі осы балбал</w:t>
        <w:br/>
        <w:t>тас. Олар қырғын соғыста өлгендерін осылай көміп, қасына белгі</w:t>
        <w:br/>
        <w:t>тас орнатып отырған деседі. Түріктер түптің түбінде қазақ болма-</w:t>
        <w:br/>
        <w:t>са да мұсылманға жатады. Аузында біссімилласы бар. Сондықтан</w:t>
        <w:br/>
        <w:t>барам.</w:t>
        <w:br/>
        <w:t>Иа, бұл адамның аты Қаңтар. Жергілікті халық Қаңтарды</w:t>
        <w:br/>
        <w:t>өздерінің айтуларына ыкшамдап, өзгертіп алған. Халтар деген:</w:t>
      </w:r>
    </w:p>
    <w:p>
      <w:r>
        <w:t>қара сатпақ, қара қыпалақ деген сөз. Амал қанша енді аты-жөні</w:t>
        <w:br/>
        <w:t>түгіл, бас қайғы.</w:t>
        <w:br/>
        <w:t>Күні-түні үйіне қамалып отырғаны. Үйіне келетіндері өз</w:t>
        <w:br/>
        <w:t>тұрғыластары болса да, үйренген үш аты бойынша жүреді.</w:t>
        <w:br/>
        <w:t>Қолдан тарткан аракты ішіп алып, ойрандатып, айқайлап, айда</w:t>
        <w:br/>
        <w:t>шу кетеді. Ұл-қыздары бұған әбден еті үйреніпті. Үш ұл, үш</w:t>
        <w:br/>
        <w:t>қызы бар, үйлі-баранды. Кіші қызы үйінде болса да үрпск</w:t>
        <w:br/>
        <w:t>бас күшік күйсу бар. Кіріп алғалы кашап. Өзі көп жыл бойы</w:t>
        <w:br/>
        <w:t>бірлестіктің малып бақты. Қазір сошып арқасыпда күп көреді.</w:t>
        <w:br/>
        <w:t>Тым жамап емесе. Бұл жердсі кетіп қалайып десе, псшпс ұл-қызы</w:t>
        <w:br/>
        <w:t>азын-аулақ малы бәйге алып, басып тікпесес дс жүйрік атапған</w:t>
        <w:br/>
        <w:t>үйір жылқысы қимайды. «Өһев!» - деп қолыпат ппықпайтып</w:t>
        <w:br/>
        <w:t>пемерс-шөберслері тағы бар. Әйтеуір осылай қайсыбіріп айтып</w:t>
        <w:br/>
        <w:t>тауысады.</w:t>
        <w:br/>
        <w:t>Бүгін оның ауруы тіпті меңдетіп отыр. Екі бүйрегі салбырап,</w:t>
        <w:br/>
        <w:t>бүрістіріп барады. Белі қақсап, қозғалудың өзі мұң. Басы зілдей,</w:t>
        <w:br/>
        <w:t>қозғалса болды айналады.</w:t>
        <w:br/>
        <w:t>Ата деген мағынада. Адам олар алдындағы өмірін қайталап ой-</w:t>
        <w:br/>
        <w:t>лай ма қалай! Ойламаса бір парыз кем тұрғандай. Соғыста жүріп</w:t>
        <w:br/>
        <w:t>41</w:t>
        <w:br/>
        <w:t>пида. Менің Құдайдан тілегенім қабыл болатын шығар, қайтып</w:t>
        <w:br/>
        <w:t>келіпті, Соған қуанып жүрмін» - дейтін көрінеді. Сол Берен енді</w:t>
        <w:br/>
        <w:t>маңайынан шықпайтын болды. Бірақ ол ауыз ашпады. Өзі бет</w:t>
        <w:br/>
        <w:t>беріп, жылы шырай танытпаса да сол Берен кайта-кайта көніліне</w:t>
        <w:br/>
        <w:t>орала беретіні рас.</w:t>
        <w:br/>
        <w:t>Ал, өзінің шын сүйгені кім еді?.. Оны айтып та, ойлап та тау-</w:t>
        <w:br/>
        <w:t>ыспайтын шығар. Ойы десе ойы, бойы десе бойы, заты десе заты</w:t>
        <w:br/>
        <w:t>бар жігіт сді. Бұйырмады. Алматыда ма, әйтсу бір жерде жүр. Епді</w:t>
        <w:br/>
        <w:t>байтал түгіл бас қайғы. Алғашқы махаббат жай ғашпа слсс сияқты.</w:t>
        <w:br/>
        <w:t>Керісіпше күн көру керек. Артқы стегі меп алдыцғы стегіп жамап</w:t>
        <w:br/>
        <w:t>жүрген мыпа замалда көпті күтетін меп кімміп. «Иә, өзім кімміш!</w:t>
        <w:br/>
        <w:t>Көпке күлкі болмай өмір сүрейішіші. Неге болмасқа! Әке десе әке,</w:t>
        <w:br/>
        <w:t>шеше дсес шетіе бар, Байсырап бара жатқапмып. Бір рет жолым</w:t>
        <w:br/>
        <w:t>кесілді деп меп өз жолымды мип рет кесем бе? Ата-бабампап бері</w:t>
        <w:br/>
        <w:t>өмір сүрген қара шаңырағым мынау. Ел не демейді. Елден кет</w:t>
        <w:br/>
        <w:t>демейді. Сонда бұл жерге қазықша қағылдым деген сөз. Тіпті сын</w:t>
        <w:br/>
        <w:t>тастай сыналап кірдім. Енді өзім... Өзім ғана өшерімді, өсерімді</w:t>
        <w:br/>
        <w:t>шешем!»</w:t>
        <w:br/>
        <w:t>Ол бел буды. Ауызы батып айта алмай жүрген Беренге өзі</w:t>
        <w:br/>
        <w:t>үйленейік деді, Әбден сорықтырған ол екеуінің махаббатының жа-</w:t>
        <w:br/>
        <w:t>лыны сондай тоғыз айдан кейін толғатып, Алпамыстай ұл туып</w:t>
        <w:br/>
        <w:t>алды. Береннің көнілі толып, жер көкке сыймайды. Күләйі сырттан</w:t>
        <w:br/>
        <w:t>тозып келгенде аяғын қойнына тығып жылытады. Бұл жылулық</w:t>
        <w:br/>
        <w:t>Күләйдін жүрегін жылытады. Жас балаша еміреніп еркелейді.</w:t>
        <w:br/>
        <w:t>Қызыл шақа нәрестесін таудың сарқырама тұнык суына шомыл-</w:t>
        <w:br/>
        <w:t>дырып, онын бақырып жылағаны, түлкішілеп күлгені, жер көктің</w:t>
        <w:br/>
        <w:t>мейірі қанбас иісі, мөлдіреген көзін еріксіз омырауының нуі-бәрі-</w:t>
        <w:br/>
        <w:t>бәрі жас анаға ертегідей.</w:t>
        <w:br/>
        <w:t>Осыған қуашып-жұбапып жылдар өтіп жатты. Өмір ағысыпап</w:t>
        <w:br/>
        <w:t>ба, өтксішіп барлығы ұмытылғапдай. Ұмытылғандай смсс, өшіп</w:t>
        <w:br/>
        <w:t>жоқ болғандай. «Тағдыр дегеп осы» бұл сөздің шыпдығыпа Күләй</w:t>
        <w:br/>
        <w:t>Құлайдай сспстіп болды. Енді Береппіц балаларын өсіріп, күпдіз</w:t>
        <w:br/>
        <w:t>шәйіп қайпатып, түпде жайып тауып, отып сөпдірмей отырса</w:t>
      </w:r>
    </w:p>
    <w:p>
      <w:r>
        <w:t>болғаты.</w:t>
        <w:br/>
        <w:t>Алыс жақыппап ағылып келіп жататып хат-хабар тпыппақ Ке-</w:t>
        <w:br/>
        <w:t>скендей сап тиылғаны қаптан, оның сырын өзі ғана біледі, жүрекке</w:t>
        <w:br/>
        <w:t>қатып қалған мұз әлі ерімегенін өзі сезеді. Кейде тіпті тарығып</w:t>
        <w:br/>
        <w:t>кететіні бар. Сондайда ойлағанынан бола ма, аспанды бұлт торлап,</w:t>
        <w:br/>
        <w:t>кеудесін қысып, маңайын тұмшалайды да, еш нәрсені көрсетпей</w:t>
        <w:br/>
        <w:t>тұрғандай болады. Бұл дүние бір бөлек, өзі бір бөлек сияқты. Алыс</w:t>
        <w:br/>
        <w:t>32</w:t>
        <w:br/>
        <w:t>оққа ұшып бара жатқан жок. Ойланатын мүмкіншіліктің барына да</w:t>
        <w:br/>
        <w:t>шүкіршілік. Бірақ өзі ғана ойлаудан аспайды. Неше баласына ойын</w:t>
        <w:br/>
        <w:t>айтайын десе түсінбейді. Немқұрайлы селқос тыңдайды.</w:t>
        <w:br/>
        <w:t>Қаңтар осыдан көп жыл бұрын Монғолдың осы шығысында</w:t>
        <w:br/>
        <w:t>әскери албанын аткарып жүрген. Бір күні бастығы шақырып «сен</w:t>
        <w:br/>
        <w:t>Холон бұйырда аты шыққан жақсы малшы Өлзийбаяр дегеннің</w:t>
        <w:br/>
        <w:t>үйіне барасың. Жыл сайын мал шығарған кезде біз көмектесіп</w:t>
        <w:br/>
        <w:t>тұратып шығармыз. Ал дайыпдал» дегеп. Әскери адамда скі сөз</w:t>
        <w:br/>
        <w:t>бола ма! Артышап сстісе сол Өлзийбаяр бұлардың стішсе туы-</w:t>
        <w:br/>
        <w:t>сы скеп. «Қазақтар асқап жұмыскер жәпе малдыц қамып жақсы</w:t>
        <w:br/>
        <w:t>біледі» деп көмекшіге жіберген көріледі.</w:t>
        <w:br/>
        <w:t>Тац атып, күп батып жатады. Ел сайып жақсы ма, жамап</w:t>
        <w:br/>
        <w:t>ба бір оқиға кездеседі. Қаптарға сопдай оқиға болғап. Отып</w:t>
        <w:br/>
        <w:t>барғап үйіпде өзіпіп іздегепіпдей қыз кездесті. Әке-шетпесі</w:t>
        <w:br/>
        <w:t>мал төлдейтін кезде қолқанатымыз жоқ деп оқуға жібермей</w:t>
        <w:br/>
        <w:t>қойыпты. Әскерде жүрген қылшылдаған жас жігіттің көзі жарқ</w:t>
        <w:br/>
        <w:t>етіп, көңіліне сәуле шашты. Бірақ бұл сезіміне ол берілмеуге</w:t>
        <w:br/>
        <w:t>бекінді. Қай жағынан да үйлеспейді. Қыз жас, ұлты басқа болса</w:t>
        <w:br/>
        <w:t>не істейді. Елдегі кәрі шешесі естісе не болмақ? Құдай ондай-</w:t>
        <w:br/>
        <w:t>дан сақтасын деп ойлады. Күндер өтіп жатты. Көктемнің соңғы</w:t>
        <w:br/>
        <w:t>айының бір кеші. Қой-қозыны бөліп шағын ауылдағы кешкі</w:t>
        <w:br/>
        <w:t>тыныштық орнаған кезде Дежидма қызбен кездесіп қалды. Қыз</w:t>
        <w:br/>
        <w:t>оны құшақтай алды. Қаңтар еркелеп тұр деп ойлаған еді. Олай</w:t>
        <w:br/>
        <w:t>емес. Жұп-жұмсақ ернін жапсырып, еміреніп иіскеді де жүгіріп</w:t>
        <w:br/>
        <w:t>кете берген. Сол түні ол да бір-бірінің демін иіскей сезінсе де</w:t>
        <w:br/>
        <w:t>қыбыр етпеді. Қантар ертеңінде өзін кінәлап «қыз сүйіп тұрғанда</w:t>
        <w:br/>
        <w:t>бара алмаған ер жігіт ер ме, ез бе?» деп іштей кіжінді. Күндіз</w:t>
        <w:br/>
        <w:t>исн далада мал туып қалуы мүмкін. Осылай сылтауратқан ол</w:t>
        <w:br/>
        <w:t>жақып көріпетіп жерде көк қуалап кеткеп қойдыц соцыпдағы</w:t>
        <w:br/>
        <w:t>қызға барды. Кешегідей емсе, батыл сді...</w:t>
        <w:br/>
        <w:t>Қаңтардып шешесі жолға шықты. Жалғыз ұлы тірі болса алып</w:t>
        <w:br/>
        <w:t>кслейіп,өліболсатопырағыпкөрсйіп деп. Екіжыл бұрып Қаңптармсп</w:t>
        <w:br/>
        <w:t>бірге әскери албапға кеткеп жастар сл-жұртыпа оралғапда ол</w:t>
        <w:br/>
        <w:t>ұшты-күйлі хабарсыз кеткет скеп. Естігеп білгепдердіп айтқапыла</w:t>
        <w:br/>
        <w:t>қарағапда оскердіп бір бастығытып туысыпыц үйіпде жүргеп,</w:t>
        <w:br/>
        <w:t>сонда сіңіп кеткен. Онда тірі. Өзінен бір ауыз хабар болмағанына</w:t>
        <w:br/>
        <w:t>қарағанда жер бетінде тірі емес. Өйтіп тіл хат жоқ кетер бала емес</w:t>
        <w:br/>
        <w:t>еді. Осының барлығын ойластырған Нәзипа апайға туған туыс,</w:t>
        <w:br/>
        <w:t>жақын маңдағы көз көрген барлығы бес он теңге, көмекке тоқты-</w:t>
        <w:br/>
        <w:t>торпағын беріп шығарып салды.</w:t>
        <w:br/>
        <w:t>42</w:t>
        <w:br/>
        <w:t>-О...0...шырак, ондай болды деуге де болады. Әрбіреудің өмірі</w:t>
      </w:r>
    </w:p>
    <w:p>
      <w:r>
        <w:t>әрбір дастан.</w:t>
        <w:br/>
        <w:t>- Алжыған шал демесен, оны да айтсам, айтып берейін. Күйеу</w:t>
        <w:br/>
        <w:t>жүз жылдық, құда мың жылдық. Осындайда айтып отырмасаң</w:t>
        <w:br/>
        <w:t>қайдан мын жылдық құда боламыз, - деді де ол қамымен жүрген</w:t>
        <w:br/>
        <w:t>кемпіріне қарады.</w:t>
        <w:br/>
        <w:t>- Біз бұрыннан бір-бірімізді білетінбіз. Қобда деген өзеннің</w:t>
        <w:br/>
        <w:t>арғы-бергі жағасындағы ауылдікі сдік. Ксездсскешде сөз салып</w:t>
        <w:br/>
        <w:t>кырышдасап «ары кет» демсес дс мацайыпа жолатпайтып.</w:t>
        <w:br/>
        <w:t>Сайыр таудан желдеп басқа ис алайып,</w:t>
        <w:br/>
        <w:t>Үстінен ақ тәсіцісі аймалайып,</w:t>
        <w:br/>
        <w:t>Сеп үшіп басым зыпдап кетсе дағы,</w:t>
        <w:br/>
        <w:t>Өмірдеп тиесілі сый алайып, - деп әпдетіп кеп жүретіпміп.</w:t>
        <w:br/>
        <w:t>Бірде Сұмыпға (бізде ауыл әкімтпілігіп осылай айтады) барып</w:t>
        <w:br/>
        <w:t>оралсам, тап бір мені күтіп жүргендей өзеннің жағасында жүр</w:t>
        <w:br/>
        <w:t>екен. Қаннен-қалерсіз тұрған жерінде ат үстінен сып еткізіп іліп</w:t>
        <w:br/>
        <w:t>алдым. Өзі де нәзік денесі шағын болатын. Әлгі ұлы өзеннің орта-</w:t>
        <w:br/>
        <w:t>сына келгенде не боларын енді сезгендей, сол Қобда өзеннінің</w:t>
        <w:br/>
        <w:t>жұтпа калған балығындай бұлқынды.</w:t>
        <w:br/>
        <w:t>- Бұл кайткеніңіз?</w:t>
        <w:br/>
        <w:t>- Қам жеме, енді сен менікісің. Бұраңсыз көйлек кимедім,</w:t>
        <w:br/>
        <w:t>бұралып үйде жүрмедім дейсің ғой.</w:t>
        <w:br/>
        <w:t>- Өлсем де саған тимеймін!</w:t>
        <w:br/>
        <w:t>- Өлсен сені неғылам, - деймін құтыңдап. Осылайша үйдің</w:t>
        <w:br/>
        <w:t>қасына топ еткізіп, анамның қолына ұстата бердім. Басымыз-</w:t>
        <w:br/>
        <w:t>ды жаруға таяп, жұдырықтай-жұдырықтай кұрт-ірімшіктен</w:t>
        <w:br/>
        <w:t>шашу шашылсын-ай кеп. Ой, құда, одан кейін қызықтың көкесі</w:t>
        <w:br/>
        <w:t>болды. Ерке бұлаң қыздың артынан қуғыншы келетіні белгілі.</w:t>
        <w:br/>
        <w:t>Бұлқап-талқап болып келгеп қыз «мағап күш көрсетіп әкелді»</w:t>
        <w:br/>
        <w:t>десс құрыдым ғой. Шорышпап (түрмедеп) бірақ шығатыпым</w:t>
        <w:br/>
        <w:t>белгілі. Бір заманда айтқапдай-ақ жамап қараша үйімпіц айпала-</w:t>
        <w:br/>
        <w:t>сып дүбірлетіп, қарғап-сілеп, боқтап, булығып туыстары жетті-ау.</w:t>
        <w:br/>
        <w:t>Ауылымыздыц қыз-келіпшектері баяғыда жипалғап сді. Мыпа</w:t>
        <w:br/>
        <w:t>«кемпірім» ортасыпда еріксіз отырғап.</w:t>
        <w:br/>
        <w:t>Мепіц Жапбағыл дейтіп айырылмас досым болғап. Соғап</w:t>
        <w:br/>
        <w:t>ұста нағаттым соғып берген бір құрыс кездігім бар еді. Соны</w:t>
        <w:br/>
        <w:t>беріп, «сен қорқыт» дедім. Бірақ Жанғабыл олай істемеді.</w:t>
        <w:br/>
        <w:t>Керісінше Қатипаға (мына құдағиыңыздың аты) қылт еткізіп</w:t>
        <w:br/>
        <w:t>көрсетіп, «өз ықтиярыммен келдім» дейсін туыстарыңа, -</w:t>
        <w:br/>
        <w:t>депті. Кімді қорқыткҡаны белгісіз. Табалдырық аттаған қыз</w:t>
        <w:br/>
        <w:t>39</w:t>
        <w:br/>
        <w:t>астанасы Уланбатырдан 1600-2000 шақырым қашықта. Әрі ба-</w:t>
        <w:br/>
        <w:t>тыс бөлігі ертеден Қобда аймағына бағынып және Қытаймен ше-</w:t>
        <w:br/>
        <w:t>каралас болғандықтан, қытай саудагерлері көп жыл бойы орын</w:t>
        <w:br/>
        <w:t>теуіп қалған, әрі халыққа қажет тауарларды тасып, бақыр акшадан</w:t>
        <w:br/>
        <w:t>гөрі малдын ішкі заты жүн, түбіт, тері сияқты өнімдеріне айырба-</w:t>
        <w:br/>
        <w:t>стап тұрған екен. Қобдаға қараған батыс аймақтары бөлек-бөлек</w:t>
        <w:br/>
        <w:t>аумақтардан, яғни Увс, Завхан, Говь-Алтай, Қобда, Баян-Өлгий</w:t>
      </w:r>
    </w:p>
    <w:p>
      <w:r>
        <w:t>(Байбесік) дсп бөлішгеі.</w:t>
        <w:br/>
        <w:t>Қазақтар тұрған слді мексішіц пегізгі халқы қазақ, урапхай,</w:t>
        <w:br/>
        <w:t>дөрвөд, көк мопшақ дегеп моцғол рулар.</w:t>
        <w:br/>
        <w:t>Рссейдің Таулы-Алтайыныц Бииск қаласы Моцғолиямеп Іше-</w:t>
        <w:br/>
        <w:t>каралас болғапдықтап жоғарыда айтылғап Ақкөлді жалғастыру</w:t>
        <w:br/>
        <w:t>базасы болып, сол Бииск қаласыпап батыс бсс аймақты тау-</w:t>
        <w:br/>
        <w:t>армеп қамтамасыз еткеп. Осы арқылы Қобдаға орпағап қытай</w:t>
        <w:br/>
        <w:t>саудагерлерін ығыстырып шығарған көрінеді.</w:t>
        <w:br/>
        <w:t>Қазақтар мен моңғолдар осы базада тауарды түсіріп артатын</w:t>
        <w:br/>
        <w:t>жұмысқа орналасып бұрын малмен шұғылданған халықтар осы-</w:t>
        <w:br/>
        <w:t>лай ең алғашқы жұмысшылар тобын құрған деседі.</w:t>
        <w:br/>
        <w:t>Осы елді-мекенде қазақша-моңғолша білім беретін төрт</w:t>
        <w:br/>
        <w:t>жылдық бастауыш сыныпқа жеті жасымда мектепке бардым.</w:t>
        <w:br/>
        <w:t>Мектепке барғандағы арманым «Нағима әпкем сияқты батыр-</w:t>
        <w:br/>
        <w:t>лар жырын мен де апама, ауыл қарттарына заулатып, әндетіп оқып</w:t>
        <w:br/>
        <w:t>берсем» дегеннен туындаған еді. Сол арманыма төртінші сыныпқа</w:t>
        <w:br/>
        <w:t>барғанымда ғана қол жеткіздім. Мәнерлеп әндетіп оқуды анам</w:t>
        <w:br/>
        <w:t>Сағынған үйреткен.</w:t>
        <w:br/>
        <w:t>Мен оқып үйренгеннен соң ауылдын кәрілері, анамнын</w:t>
        <w:br/>
        <w:t>тұрғыластары үйге келіп:</w:t>
        <w:br/>
        <w:t>- Иә, Сағынған, балаңның сабактан ксле жатқанын көріп жол-</w:t>
        <w:br/>
        <w:t>жөшексей мышаларды да ерте келдім, - деп жайғасатыш.</w:t>
        <w:br/>
        <w:t>Сол кісілердің тілегімен «Қобыланды», «Алпамыс», «Қамбар</w:t>
        <w:br/>
        <w:t>батыр» ма, әлде «Қыз Жібек» пеп «Айман - Шолпап» ба, қайсыбіріп</w:t>
        <w:br/>
        <w:t>оқитыпмып, «Ал балам жырла,» - дейтіп. Меп тап бір өзім жыр-</w:t>
        <w:br/>
        <w:t>лап жатқапдай:</w:t>
        <w:br/>
        <w:t>Жиделі байсып жеріпде,</w:t>
        <w:br/>
        <w:t>Қошырат дегеп жеріпде,</w:t>
        <w:br/>
        <w:t>Байбөрі деген бай болты,</w:t>
        <w:br/>
        <w:t>Төрт түлігі сай бопты, - деп заулатам ғой.</w:t>
        <w:br/>
        <w:t>Қуанатын жерінде құанып, жылайтын жерінде жылап,</w:t>
        <w:br/>
        <w:t>қайғысына ортақтасып отыратындар арасында маған да көңіл</w:t>
        <w:br/>
        <w:t>бөліп:</w:t>
        <w:br/>
        <w:t>46</w:t>
        <w:br/>
        <w:t>Кейде батарейкасы нашарлап сөйлемей қалады. Сол кезде</w:t>
        <w:br/>
        <w:t>көршілер атпен шауып келіп, радиоға не болды, даусы шықпай</w:t>
        <w:br/>
        <w:t>қалды ғой деп хабарласып, тап бір адам ауырып қалғандай сабы-</w:t>
        <w:br/>
        <w:t>латын. Сонда мен:</w:t>
        <w:br/>
        <w:t>- Радионын батарейкасы жетіспей, тұзды су құйып сазға көміп</w:t>
        <w:br/>
        <w:t>қойдым ертен болады, - деп қайтарам.</w:t>
        <w:br/>
        <w:t>Сөйтсем, радио дегенге екінің бірінің қолы жете беретін дүние</w:t>
        <w:br/>
        <w:t>смсс скеп. Ағайым базапыц ссепшісі болғандықтан Ақкөлге радио</w:t>
        <w:br/>
        <w:t>бөлгізіп, дүкепге барғап жерішен сатып алатып көрішсді.</w:t>
      </w:r>
    </w:p>
    <w:p>
      <w:r>
        <w:t>Сопдықтап бүкіл жайлау да бстіше қарағапымыз осы жалғыз</w:t>
        <w:br/>
        <w:t>ралио.</w:t>
        <w:br/>
        <w:t>Қыстай қыстауда бір-бір таудың қуысыпда май шаммсп,</w:t>
        <w:br/>
        <w:t>білте шампып жарығы, қорадағы малдап басқа сіптепс көрмей,</w:t>
        <w:br/>
        <w:t>ақмопшақ қармеп, соққап бораппап бой жазып, жайлауға келгеп</w:t>
        <w:br/>
        <w:t>малттылар, дос-жаран, туыс-туғанмен қауышып, қазақша концерт,</w:t>
        <w:br/>
        <w:t>жыр-дастан тыңдамай қайтсін.</w:t>
        <w:br/>
        <w:t>Осы шөлдеген елге «Абай жолын», басқадай жыр-дастандырды</w:t>
        <w:br/>
        <w:t>оқудан бас көтермей осылайша жаз айларын өткізетінбіз.</w:t>
        <w:br/>
        <w:t>Төртінші сыныптан бастап кітапқа деген құштарлық, казақка</w:t>
        <w:br/>
        <w:t>деген махаббатым тіпті өрши түсті. Отырсам да, тұрсам да</w:t>
        <w:br/>
        <w:t>қолымнан кітап түскен емес, өмірге өсіп-өнуге, акыл-ой берген де,</w:t>
        <w:br/>
        <w:t>бақыт пен шаттық сыйлаған да осы кітап болды.</w:t>
        <w:br/>
        <w:t>Қазір ойласам жайлауға келгенде радионың тұнық сөйлейтіні</w:t>
        <w:br/>
        <w:t>Өскеменнің арғы беті Алтай тауына келіп жайлайтынымыздың</w:t>
        <w:br/>
        <w:t>әсері екен.</w:t>
        <w:br/>
        <w:t>Үлкен шаңырақ Атажұрттағы ақын жазушылардан: Мұхтар</w:t>
        <w:br/>
        <w:t>Әуезов, Сәкен Сейфуллин, Сәбит Мұқанов, Ғабит Мүсірепов,</w:t>
        <w:br/>
        <w:t>Әбділда Тәжібасв, Жұбан Молдағалисв, Қадыр Мырзалиев, ба-</w:t>
        <w:br/>
        <w:t>тыр атамыз Бауыржап Момышұлы, Әзілхан Нұршайықов, Шерхан</w:t>
        <w:br/>
        <w:t>Мұртаза, Қаблсш Жұмаділов, Оралхан Бөкей, Мұхтар Мағауип,</w:t>
        <w:br/>
        <w:t>Зейпеп Ахмстова, Фариза Оцғарсыпола, Марфуға Айтқожипа,</w:t>
        <w:br/>
        <w:t>Қапипа Бұғыбасвалардай қаламгерлерді оқып, барлығын өз туы-</w:t>
        <w:br/>
        <w:t>сымдай көрмесем де, көргепдей таттыс болдым.</w:t>
        <w:br/>
        <w:t>Барлықтарытыц ромап, повссть, өлеп-жыр жипақтарымеп су-</w:t>
        <w:br/>
        <w:t>сыпдап, өмір мектебіп тауысқапдаймып.</w:t>
        <w:br/>
        <w:t>Анам хат танымаса да, өнерге құштар, жаңашыл жайсаң жан</w:t>
        <w:br/>
        <w:t>еді. Үлкен-кіші, кәрі-жас демей бәрін тең көретін, халқына сыйлы,</w:t>
        <w:br/>
        <w:t>қолында барын көрші-қолаң, ағайын-туыспен бөлісіп отыратын.</w:t>
        <w:br/>
        <w:t>Ұлттық киім, ою-өрнектің қас шебері болды. Өле-өлгенше</w:t>
        <w:br/>
        <w:t>ағайын-туыс, жақын-жегжат іргелес ауыл-аймақтарымыздың киім-</w:t>
        <w:br/>
        <w:t>51</w:t>
        <w:br/>
        <w:t>де бірдей. Шешем енді тұрып келмейді. Ол сол жылы келіп кеткен-</w:t>
        <w:br/>
        <w:t>де «есі бар жігіт есін табар, есі жоқ жігіт жаттың отын жағар» де-</w:t>
        <w:br/>
        <w:t>ген. «Мен немене отымды жақпай, сөндіріп отырмын ба?» деп қолын</w:t>
        <w:br/>
        <w:t>сілтеген. Енді ойласа сол сілтеген колды мол сілтеппін ғой. Неше күн</w:t>
        <w:br/>
        <w:t>бұрын төбесінен жай түскендей оқиға болды. Отауы қасындағы үлкен</w:t>
        <w:br/>
        <w:t>ұлы кіріп келгенде қатты ауырып, қысылып отырған. Ол қарап тұрып-</w:t>
        <w:br/>
        <w:t>тұрып «өлетін кезінде ел жұртыңыздан бірде-бір туысыныз келмейтін</w:t>
        <w:br/>
        <w:t>болды ғой» деді. «Турасышп айтсам, сіз өліп қалсацыз қалай жерлс-</w:t>
        <w:br/>
        <w:t>сек екеш, сопы білмейміз. Лекілер ше ме? Әлде...» Содап бері үш күп</w:t>
        <w:br/>
        <w:t>өтті. ...Ол тапертси күнмси таласа қойып өргізіп күнде баратын бал-</w:t>
        <w:br/>
        <w:t>бал тастыц қасыпа жақыпдады. Дала сап-сары алтып жалатқапдай,</w:t>
        <w:br/>
        <w:t>Артыпа бұрылып сді осы далаға қарап тұрғап жүректей скі үй</w:t>
        <w:br/>
        <w:t>көріпді. Ол бір күрсіпді дс қайта қарамауға тырысып, соцғы Пеште күт</w:t>
        <w:br/>
        <w:t>әблеп пашарлағапып сезгеттпеп кейіп теге екепі белгісіз кепет депесі</w:t>
        <w:br/>
        <w:t>жеңілдеп, ой санасы да тұп-тұнық бола қалған. Елегізіп тұрғандай</w:t>
        <w:br/>
        <w:t>үйіне де отыра алмады. Сонан соң қойшы баласын тпақырып:</w:t>
        <w:br/>
        <w:t>- Мен бүгін қойға өзім барам, шүкіршілік тәуір болып қалдым.</w:t>
        <w:br/>
        <w:t>“Үйде отырсам ауруым үдей беретін болды. Мінетін атымды ерт-</w:t>
      </w:r>
    </w:p>
    <w:p>
      <w:r>
        <w:t>теп мінгіз. Түске таман барасың, - деді. Баласы әкесінің тәуір бо-</w:t>
        <w:br/>
        <w:t>лып қалғанына қуанып, айтқанын екі еткізбеді.</w:t>
        <w:br/>
        <w:t>Әлгі мүсін тастың қасына келді. Артынан өлік салбырап</w:t>
        <w:br/>
        <w:t>құлағандай әрең-әрең бұралып, созылып түсті, Бауырының балалары</w:t>
        <w:br/>
        <w:t>өтіп жатқанда тырп етпейтін қой иесінің ығына көніп тұра қалды. Со-</w:t>
        <w:br/>
        <w:t>дан жорғалағандай болып, көзі бадырайып екі қолын кеудесіне алып,</w:t>
        <w:br/>
        <w:t>балбал тастың қасына әрең жетті де сүйеніп отыра кетті. Тастың қыры</w:t>
        <w:br/>
        <w:t>арқасына батқанын да сезген жоқ. Балбал тас тап бір көрікпен мәңгі</w:t>
        <w:br/>
        <w:t>бақи қойған қызыл шоқтай күреңітіп көрінді.</w:t>
        <w:br/>
        <w:t>КӨП ЖЫЛДАН СОҢ...</w:t>
        <w:br/>
        <w:t>Белгілі каламгер Смағұл Елубайдың «Жас алаш» газетіне</w:t>
        <w:br/>
        <w:t>жариялаған «Әуезов аманатын» оқып, әрі ұлы Әуезовтің 110</w:t>
        <w:br/>
        <w:t>жылдығына арналған «Абай жолының» жаңарған тұсау кесерін</w:t>
        <w:br/>
        <w:t>көргеннен кейін қарапайым оқырман ретінде өз пікірімді қосуды</w:t>
        <w:br/>
        <w:t>жөн көрдім. Шет жайлап басқа елде дүниеге келсем де, қазақ деген</w:t>
        <w:br/>
        <w:t>шаңырақта іңгәләп өмірдің есігін ашқанымды мақтаныш тұгам.</w:t>
        <w:br/>
        <w:t>Монғолия мемлекетінде қазақтар тұрақтаған Байөлкенің</w:t>
        <w:br/>
        <w:t>«Аккөл» жалғастыру базасында балалық шағым өтті. Ақкөл</w:t>
        <w:br/>
        <w:t>жалғастыру базасы дейтіні, Монғолияның батыс аймағынан -</w:t>
        <w:br/>
        <w:t>45</w:t>
        <w:br/>
        <w:t>стан кешті. Бүгін ауру меңдеп, көр аузында жатқанында көңілінде</w:t>
        <w:br/>
        <w:t>барлығы сайрап тұр. Сол жолы кимешек шылауышы бар, мойны-</w:t>
        <w:br/>
        <w:t>на ақ сел оранған, ақ табақ етік киген жарты алақанға сиып кетер-</w:t>
        <w:br/>
        <w:t>дей қушық маңдай томардай кемпірді көргенде шошып кетіп еді.</w:t>
        <w:br/>
        <w:t>Шешесінің қарағаны мейірімді ме, әлде зерлі ме айыра алмай тері</w:t>
        <w:br/>
        <w:t>шып-шып шығып, арқасына су құйғандай болды. Бірақ шешесі</w:t>
        <w:br/>
        <w:t>де. өзі де жыламады. Көздің қара суы тартылғандай. Қайта үйіне</w:t>
        <w:br/>
        <w:t>барғапшап кейіп шешесі елжірей келіп казақша:</w:t>
        <w:br/>
        <w:t>- Балам, келс ғой! - дсп сц үлкеп шсмересін шақырғанда,</w:t>
        <w:br/>
        <w:t>жашадап скідеп асқап Жаргал (Рахат) баж стіп түсіп шешесіпе тұра</w:t>
        <w:br/>
        <w:t>ұмтылғап.</w:t>
        <w:br/>
        <w:t>- Міне тумай жатып жат болғап деген осы! Әдірам қалғыр! - деп</w:t>
        <w:br/>
        <w:t>шешесі сгілді-ай келіп. Ағыл-тегіл жылағап ішсшесі өксігіп баса</w:t>
        <w:br/>
        <w:t>алмай, ет пісірім уақыт епкілдегет. Сол жылағатпы бүгіпгі күпді</w:t>
        <w:br/>
        <w:t>болжаған екен ғой. Қазір немерелері сол апасын еске де алмайды.</w:t>
        <w:br/>
        <w:t>Үйленген кезде екі-ақ рет туған жерін еске алған еді. Алғашқысы</w:t>
        <w:br/>
        <w:t>аймақтың орталығына барып жүргенін. Орталық алаңда сауқылдап</w:t>
        <w:br/>
        <w:t>тұратын үлкен ақ қалай радио деген болушы еді. Содан орталықтан</w:t>
        <w:br/>
        <w:t>қазакша ән-күй беріп жатыр екен. Аңырып тұрып қалғанда қасынан</w:t>
        <w:br/>
        <w:t>өткендер монғолдар «мынау есі жоқ жынды ма?» дегендей таңырқап</w:t>
        <w:br/>
        <w:t>қарасқан. Гкінші - осы балбал тас бар жазықта кой бағып жүрген.</w:t>
        <w:br/>
        <w:t>Қастарынан үлкен күре жол өтуші еді. Сонымен зулатып келе жатқан</w:t>
        <w:br/>
        <w:t>жеңіл машина өзіне бұрылды. Шофердің қасында отырған тапал бой-</w:t>
        <w:br/>
        <w:t>ты шегір көз сұр жігіт түсіп келіп:</w:t>
        <w:br/>
        <w:t>- Ассалаумағалейкум, - деп амандасты. Мұндай болары</w:t>
        <w:br/>
        <w:t>үш ұйықтаса түсіне кірмеген. Қазақша сөйлеспегелі көп уақыт</w:t>
        <w:br/>
        <w:t>болғандыктан тілі бұралып, дауысы бір түрлі шықты да:</w:t>
        <w:br/>
        <w:t>- Аликасалам,- дсді.</w:t>
        <w:br/>
        <w:t>Сөйтсе, ол кісі «осында бір қазақ бар, үйі апау» дегенге іздеп ба-</w:t>
        <w:br/>
        <w:t>рыпты. Өзі тарих зерттейтіп ғалым сксп. Ексуі біраз уақыт сөйлесті.</w:t>
      </w:r>
    </w:p>
    <w:p>
      <w:r>
        <w:t>Тілі шүлдірлеп қалғап опы әлгі ғалымпыц қарағаны өңмешніпей</w:t>
        <w:br/>
        <w:t>өтіп сді. Ғалым жігіт осы балбал тасты құшақтатып тұрып сурсткс</w:t>
        <w:br/>
        <w:t>түсіргелі, ол сурет бір журпалға басылғапда соцыпап беріп жіберіпті.</w:t>
        <w:br/>
        <w:t>Содап болды ма осы балбал тастып «туыс» болып алғапдай сезілетіті.</w:t>
        <w:br/>
        <w:t>Суреттіп артыпта «Туғап ел тарихыт таспеп жазады. Тозғат ел тари-</w:t>
        <w:br/>
        <w:t>хын аспен жазады» деп әлгі тарихты аты жөнін қалдырыпты. Ел-</w:t>
        <w:br/>
        <w:t>ден кеткелі қазақша оқығаны асы. Е, әлгі келіп кеткеннен кейін бір</w:t>
        <w:br/>
        <w:t>хат келген. Соны оқып барып келейін деп отырғанда «қайтыс бол-</w:t>
        <w:br/>
        <w:t>ды» деген хабар алды. Енді несіне барады. Барса туған туыстары</w:t>
        <w:br/>
        <w:t>қалай көреді. Қабақ ашпайтыны белгілі. Біткенім осы, қайда жүрсем</w:t>
        <w:br/>
        <w:t>44</w:t>
        <w:br/>
        <w:t>жатып өлген. Бұл да біз кеткеннен кейін ешкімнің қолынан дәм</w:t>
        <w:br/>
        <w:t>татпайды. Босатып жіберсең де осы жерден кетпейді,</w:t>
        <w:br/>
        <w:t>- Сонда қайту керек?</w:t>
        <w:br/>
        <w:t>- Бәсе, қайту керек?!</w:t>
        <w:br/>
        <w:t>Балаларым ақыл сұрағандай бір-біріне қарайды. Ал, Ақтөс</w:t>
        <w:br/>
        <w:t>тамағын тауыса ішіп, жаланып-жұқтанып, әлгі мейірімді, жұмсақ</w:t>
        <w:br/>
        <w:t>қарасымен барлығымызға бірдей жаутаңдай қарап, басын сол ғана</w:t>
        <w:br/>
        <w:t>қылжитып, шопқайып отыр. Құлды қолдап құйғап әсем мүсіш</w:t>
        <w:br/>
        <w:t>сияқты. Ішімді кеңге салып, байыппен балаларыма қарадым. Ойым</w:t>
        <w:br/>
        <w:t>балаларымшыц көціліпе үрей тудырмау сді. Сөзді арырактап бастап:</w:t>
        <w:br/>
        <w:t>- Біз псге көшіп бара жатқапымызды сспдергс айта-айта бол-</w:t>
        <w:br/>
        <w:t>дым. Түсінгепдеріце рахмет! Ал, мыпа Ақтөсіміз түсінбейді. Иесіз</w:t>
        <w:br/>
        <w:t>қашаға жалғыз өзіп тастап кетудіп сопы псге апарып соғарып да</w:t>
        <w:br/>
        <w:t>айттым. Ештді жалғыз жол бар, - дедім. Жұбайымпат бастап, бала-</w:t>
        <w:br/>
        <w:t>ларым аңтарыла қарады.</w:t>
        <w:br/>
        <w:t>- Иа, жалғыз жол бар. Бұл бізге өмірбақи адал қызмет етті.</w:t>
        <w:br/>
        <w:t>Біз де бұған адал болуымыз керек. «Жұртта қалған итіндей»</w:t>
        <w:br/>
        <w:t>дегізіп, доска күлкі, дұшпанға таба болмайық. Аузына май</w:t>
        <w:br/>
        <w:t>тығып, адалдықпен бауыздап кетейік. Ешкім білмесін. «Жақсы ит</w:t>
        <w:br/>
        <w:t>өлімтігін көрсетпейді» деген.</w:t>
        <w:br/>
        <w:t>Олар үндеген жок. Басқадай амал қалмағанын барлығы</w:t>
        <w:br/>
        <w:t>түсінген сияқты. Мен май құйрық орап, сөмкеме салып ала кел-</w:t>
        <w:br/>
        <w:t>ген едім. Соны шығара бергенде қолым дірілдегендей болды. Бұл</w:t>
        <w:br/>
        <w:t>өмірге келіп, осы жасқа жеткенге дейін тышқан мұрнын қанатып</w:t>
        <w:br/>
        <w:t>көрмегенімнің әсері шығар. «Басқа түссе баспақшыл» деген,</w:t>
        <w:br/>
        <w:t>өзімнен басқа сенерім жок екен...</w:t>
        <w:br/>
        <w:t>үт кенжемнің жасы моншақтап тұр.</w:t>
        <w:br/>
        <w:t>- Балам, жылама, бұл тойған жерінде қалатын бұралқы ит смсс,</w:t>
        <w:br/>
        <w:t>- дедім дауысымды қатқылдау шығарып.</w:t>
        <w:br/>
        <w:t>Неге скеші белгісіз көз алдыма казактыц баяғыдағы түйелі көші</w:t>
        <w:br/>
        <w:t>слестеді.</w:t>
        <w:br/>
        <w:t>Кәш соцыпда ала аяқ Ақтөс ит!...</w:t>
        <w:br/>
        <w:t>ЖАЗЫҚСЫЗ ТҰТҚЫН</w:t>
        <w:br/>
        <w:t>Үш қабат үлкен сұр құрылыс, көзге сұсты. Алыстан да ай-</w:t>
        <w:br/>
        <w:t>барлы. Бұл тамның алдына келген пенде оған тура қараса көзін</w:t>
        <w:br/>
        <w:t>қаритындай қара жерді қарашығымен сүзіп, демін ішіне тарта-</w:t>
        <w:br/>
        <w:t>ды. Жүректері түршігіп, екі аяғына екі бұт тас байлап қойғандай</w:t>
      </w:r>
    </w:p>
    <w:p>
      <w:r>
        <w:t>62</w:t>
        <w:br/>
        <w:t>кешегін, казақтың оюластырған қара ала сырмағын, бір өзі фабри-</w:t>
        <w:br/>
        <w:t>кадан шығарғандай жасаушы еді. Қолы өнерлі қыз-келіншектер</w:t>
        <w:br/>
        <w:t>апама келіп, ою-өрнек сызғызып, қиғызып алатын. Апамның оюын</w:t>
        <w:br/>
        <w:t>сызатын шиін теріп коламтаға көміп, мен де көмектесетінмін.</w:t>
        <w:br/>
        <w:t>Қарындаш, бор деген атымен жоқ. Әлгі терген шиді қоламтаға</w:t>
        <w:br/>
        <w:t>көміп, жана бастағанда сөндіріп, соның күйесімен сызатын.</w:t>
        <w:br/>
        <w:t>Күзде алабұта шөбі пісіп жетілгенде қанар-қанармен жұлғызып,</w:t>
        <w:br/>
        <w:t>кептіріп, өртстіп, күлішсі сабып былғайтыш.</w:t>
        <w:br/>
        <w:t>Сабып былғайтып күші мсші далаға күзстке кояды:</w:t>
        <w:br/>
        <w:t>- Үйге сшкім кірмесіш, алыстап жолаушы келсе үй мацыша жо-</w:t>
        <w:br/>
        <w:t>латпа, тұяқты малды да қуып тұр. Сабын бұзылып кетеді,- дейді.</w:t>
        <w:br/>
        <w:t>Осы өперлерінің арқасында қырық жасыпда оп баламсп жесір</w:t>
        <w:br/>
        <w:t>қалса да біздерді; «Тұяқтыға қаққызбай, тұмсықтыға шоқытпай»</w:t>
        <w:br/>
        <w:t>өсірді. Өлеп, жыр, ертегі, жұмбақ-жацылпаштарды жаттатып,</w:t>
        <w:br/>
        <w:t>ағайым мен әпкемнің балаларын да оәжелік қамқорлығын аямай,</w:t>
        <w:br/>
        <w:t>тұмау-сұмауды да көк коблишасындағы тпөп-тас жыланның қабы</w:t>
        <w:br/>
        <w:t>кірпікшешен терісімен дәрілікке жиған тергендерімен жазып алатын.</w:t>
        <w:br/>
        <w:t>Ананың шапағаты мен мейірімін ешкімге жазып тауыса алмайтын.</w:t>
        <w:br/>
        <w:t>Ананың тағы бір ерекшелігі ұлтқа деген сүйіспеншілігі.</w:t>
        <w:br/>
        <w:t>Моңғолияға қалай ауыл көшіп келгендерін жыр ғып айтып:</w:t>
        <w:br/>
        <w:t>- Моңғолдың жері кең, халқы кең колтық, ауып келдің кірмесін,</w:t>
        <w:br/>
        <w:t>- деген жоқ. Көзге түрткі болдырмай, еліне-жеріне сіңдіріп алды.</w:t>
        <w:br/>
        <w:t>Мың рахмет, тезек теріп, су алуға бірге барып қазақша сөйлеп</w:t>
        <w:br/>
        <w:t>жүретін Цэвелма деген досым аяқ астынан моңғолша сөйлеп,</w:t>
        <w:br/>
        <w:t>«білмеймін» десем:</w:t>
        <w:br/>
        <w:t>- Мен де сенін қазак тіліңді ұқтым ғой, сен де үйрен деп коймай</w:t>
        <w:br/>
        <w:t>маған моңғол тілін үйретті. Оның да пайдасы тиген.</w:t>
        <w:br/>
        <w:t>Авланым әскерге Қобдаға барғанда бастығына сөйлесіп, тіл та-</w:t>
        <w:br/>
        <w:t>бысып қуашып қайтып едім дейтіп. Тағы да бізге: «Кәпірмеп жол-</w:t>
        <w:br/>
        <w:t>дас болсац, балтац белішде болсып» дегеп сөз бар қарақтарым.</w:t>
        <w:br/>
        <w:t>олар қапша жақсы болса да, ділі салты бөлек, пиғылдарыңды</w:t>
        <w:br/>
        <w:t>бермсесіцдер деп тәрбиеледі.</w:t>
        <w:br/>
        <w:t>Бірсуліп жеріпде жүрсе де, қазақ дегеп қатыпап салт-дәстүріп</w:t>
        <w:br/>
        <w:t>айырмағап ата-апапып өсистіпс тоубо дейміз. Қазіргі замап-</w:t>
        <w:br/>
        <w:t>да сол кездегі апам, ауылдағы ожелеріп ойласам өзімтеп бастап</w:t>
        <w:br/>
        <w:t>тұрғыластарыма көңілім толмайды.</w:t>
        <w:br/>
        <w:t>Біздер әже болып жарыта алмай жүрміз. Кезінде қандай тшен-</w:t>
        <w:br/>
        <w:t>шекпенді болсақ та, зейнеткерлікке шыққан соң қазақтың қара</w:t>
        <w:br/>
        <w:t>кемпір, кара шалы боламыз ғой. Жұмыс-жұмыс деген аласапы-</w:t>
        <w:br/>
        <w:t>раннан мойын босағанда, немере-шөбелерімізге ақылшы 6бо-</w:t>
        <w:br/>
        <w:t>сл</w:t>
        <w:br/>
        <w:t>(9)</w:t>
      </w:r>
    </w:p>
    <w:p>
      <w:r>
        <w:t>Тез бітірсе екен деп асыға күтті. Сегізінші сыныпта алдыңғы</w:t>
        <w:br/>
        <w:t>екі кітаптың аудармасын оқығандықтан, осы енбектің алғашқы да-</w:t>
        <w:br/>
        <w:t>насын ұлына әкеп берді. Сабақтан келе оқуға отырады. Түсінбей</w:t>
        <w:br/>
        <w:t>қалған жерін әкесінен сұрап, жете-жеткізе оқып бітірген еді. Кеш-</w:t>
        <w:br/>
        <w:t>ке жұмыстан келгенімізде:</w:t>
        <w:br/>
        <w:t>- Аява, Эжээ (әке-шеше) мені Абай құсап үйлендірсеңдер</w:t>
        <w:br/>
        <w:t>бола ма? - деп балалық сезіммен, қазақтың дәстүрін шынайы</w:t>
        <w:br/>
        <w:t>қабылдаған тілек айтқапы әлі құлағымда.</w:t>
        <w:br/>
        <w:t>Сол тілегі қабыл болып, атажұртқа кслгеп соц ұлымызды</w:t>
        <w:br/>
        <w:t>үйлешдірдік.</w:t>
        <w:br/>
        <w:t>Келішініц сәукелс-камзол көйлегіп Құлаш қайып сіңілім сксуміз</w:t>
        <w:br/>
        <w:t>жасағапбыз.</w:t>
        <w:br/>
        <w:t>Мопцғолия орталығы Ұлапбатырда туып-өскеп, бала-бақша,</w:t>
        <w:br/>
        <w:t>мектеп барлығытт да моцғол тіліпде сөйлесе де бойыпдағы қапы</w:t>
        <w:br/>
        <w:t>«Абай жолының» әсері сегізінші сынып оқушысына осылай Ша-</w:t>
        <w:br/>
        <w:t>рапаты тиіп еді. Солан бастап барлық балаларымыз осы кітапты</w:t>
        <w:br/>
        <w:t>оқыды.</w:t>
        <w:br/>
        <w:t>Бұрын моңғол жазушыларының әңгіме-повестерін ғана оқитын</w:t>
        <w:br/>
        <w:t>ұл-қыздарым енді қазақ романдарына да ден қойды.</w:t>
        <w:br/>
        <w:t>Әрі «Абай жолымен» салыстыра ұлттық салт-дәстүрді айырып,</w:t>
        <w:br/>
        <w:t>әкесімен пікірлесе отырып әңгіме-дүкен құратын болған.</w:t>
        <w:br/>
        <w:t>«Абай жолы» әсері Моңғолиядағы казақтарға ғана емес,</w:t>
        <w:br/>
        <w:t>күллі әлемге тараған қазақтарға осылай әсер қалдырды деп ой-</w:t>
        <w:br/>
        <w:t>лаймыз.</w:t>
        <w:br/>
        <w:t>Әсіресе монғолдар, оның жазушылары «Абай жолын» ерекше</w:t>
        <w:br/>
        <w:t>бағалап «Қазақтар таңқаларлық ұлт кой, іс-сапармен мына тұрған</w:t>
        <w:br/>
        <w:t>Байөлкеге барғанның өзінде басқа бір мемлекетке барғандай</w:t>
        <w:br/>
        <w:t>сезінеміз» дейтін.</w:t>
        <w:br/>
        <w:t>Ұлы дапалықты ұлы адамдар ғапа жазып, халыққа жсткізсді</w:t>
        <w:br/>
        <w:t>скеп.</w:t>
        <w:br/>
        <w:t>Бұғап көзіміз жетті. Моцғолияда жүргсиде Бауксец (Бауыржап</w:t>
        <w:br/>
        <w:t>Момышұлы) атамыз туралы сетслік оқып едім. Қай жазушы сксін</w:t>
        <w:br/>
        <w:t>ссімде жоқ:</w:t>
        <w:br/>
        <w:t>- Баукец барда скеп ғой, біздіц дес иықты болып тұратытымыз,</w:t>
        <w:br/>
        <w:t>- дегелі.</w:t>
        <w:br/>
        <w:t>Міне Баукең атамыз өткен соң опық жедік. Қазақ деген</w:t>
        <w:br/>
        <w:t>халықпыз.</w:t>
        <w:br/>
        <w:t>Қолда барда алтынның қадірі жоқ дегенді өзіміз айтқанбыз.</w:t>
        <w:br/>
        <w:t>Ортамыздағы жақсы мен жайсанды, ұлы мен дананы ардақтап,</w:t>
        <w:br/>
        <w:t>мақтан тұтып төбемізге көтере алмай опық жейміз де жүреміз.</w:t>
        <w:br/>
        <w:t>54</w:t>
        <w:br/>
        <w:t>Гртесіне шумақтаған тоқтың жібі бір қолында, қалың қоңыр</w:t>
        <w:br/>
        <w:t>сары кітабы екінші қолында есіктен кірген ағайым:</w:t>
        <w:br/>
        <w:t>- Мә, Нәзу, мына жіптен антена жасап радиоға қосасың, ал</w:t>
      </w:r>
    </w:p>
    <w:p>
      <w:r>
        <w:t>мына кітапты апаңа оқып бересің. Апа, кенже балаң батырлар жы-</w:t>
        <w:br/>
        <w:t>рын әдемі оқитыны үшін, мына кітап пен радио сыйлығым, - деді.</w:t>
        <w:br/>
        <w:t>Апам да қуанып:</w:t>
        <w:br/>
        <w:t>- Дұрыс-ау, Авланым, Назуің кітап оқитын болғаннан бері қарттар</w:t>
        <w:br/>
        <w:t>да күп-түп демей сетіп бір жырғап қалды. Нағимапыц бала-шағасы,</w:t>
        <w:br/>
        <w:t>жұмысы, отбасы дсгепдей күнде оқуға қолы тимсуші сді, ошыц да</w:t>
        <w:br/>
        <w:t>мойшпы босап қалды-ау;- деп, боршіц қамып ойлап, ризалық білдірді.</w:t>
        <w:br/>
        <w:t>Кітапты мұқабасып ашсам, жоғарғы жағыпда қауырсып</w:t>
        <w:br/>
        <w:t>қалампыц сурсті бар «Абай жолы» ромапыпың біріші томы,</w:t>
        <w:br/>
        <w:t>Мұхтар Әусзов дегеп жазуы бар скеп.</w:t>
        <w:br/>
        <w:t>- Апа, мыша кітап «Ақ сақалды, ақ қырау түсі суық, басқап жері</w:t>
        <w:br/>
        <w:t>сықырлап келіп қалды» деп қыс туралы өлең жазған Абай атаның</w:t>
        <w:br/>
        <w:t>кітабы екен, - десем, апам:</w:t>
        <w:br/>
        <w:t>- Жыр ма?- деді.</w:t>
        <w:br/>
        <w:t>- Жоқ, апа, сол кісі туралы роман екен, кара сөзбен жазылған.</w:t>
        <w:br/>
        <w:t>Тыңдайсыз ба?- десем, ол:</w:t>
        <w:br/>
        <w:t>- Иә, балам сен оқуға жарасаң, мен тыңдауға бармын, - деп</w:t>
        <w:br/>
        <w:t>күлді,</w:t>
        <w:br/>
        <w:t>Сонымен не болсын, төртінші сынып оқушысы - мен, анам,</w:t>
        <w:br/>
        <w:t>ауыл қарттары қосылып «Абай жолының» бірінші тобымен</w:t>
        <w:br/>
        <w:t>қайнасып кеттік. Екінші жаңалық «Отан елу екі» деген радиоға</w:t>
        <w:br/>
        <w:t>ұзын сырықтың басына тоқтың ішкі сары мыстарын үкідей топ-</w:t>
        <w:br/>
        <w:t>тастырып байлап, оған тоқтын ұзын жібін жалғап радиоға қосып,</w:t>
        <w:br/>
        <w:t>Қазақстанның желісін тауып та алдым.</w:t>
        <w:br/>
        <w:t>Көбінс орысша сөйлеп, кешкі жиырма бір сағатта малшы</w:t>
        <w:br/>
        <w:t>ауылға арпалған көпцерт береді сксп.</w:t>
        <w:br/>
        <w:t>Енді қарттар сағат бөлісіп жасап алды. Меп сабақтап келген</w:t>
        <w:br/>
        <w:t>соц кешкі алтыға дейіп «Абай жолып» тыңдап, олап кешкі шаруя-</w:t>
        <w:br/>
        <w:t>ларып тыпдырып сағат тоғызда копцерт тыңдайтып болды.</w:t>
        <w:br/>
        <w:t>Кейде қырылдап-сырылдап қалса да:</w:t>
        <w:br/>
        <w:t>- Әй, балам, кешке әлгі оп айтқыш қобдишапды дұрыстап қой,</w:t>
        <w:br/>
        <w:t>- деп тапсырма беретіп.</w:t>
        <w:br/>
        <w:t>Қарап тұрсаң, біздің үй шеберхана, кітапхана, көнцертхана, ас-</w:t>
        <w:br/>
        <w:t>хана да сияқты.</w:t>
        <w:br/>
        <w:t>Апам төсегінің алдында сырмақ төсеп, келген кемпірлер</w:t>
        <w:br/>
        <w:t>ұршықтарын иіріп, ақсақалдар ауыздарына темекісін аузына сала</w:t>
        <w:br/>
        <w:t>жастық қойып жантайысып жатқаны.</w:t>
        <w:br/>
        <w:t>48</w:t>
        <w:br/>
        <w:t>- Уа, қарағым, өркенің өссін, талабың таудай болсын, - деп</w:t>
        <w:br/>
        <w:t>қолпаштағандарына онан әрі маз болып, канша уақыт болса да оқи</w:t>
        <w:br/>
        <w:t>беруші едім.</w:t>
        <w:br/>
        <w:t>Кешкісін жұмыстан келген ағайым Абылай да ас-суын іше от-</w:t>
        <w:br/>
        <w:t>ырып бірге тындап, қарттар орын бермей отырса да мән бермеуші</w:t>
        <w:br/>
        <w:t>еді.</w:t>
      </w:r>
    </w:p>
    <w:p>
      <w:r>
        <w:t>Жалығатын қарттар жоқ, қанша тыңдаса да алғаш естігендей</w:t>
        <w:br/>
        <w:t>пай-пайларынап жапылмайтып.</w:t>
        <w:br/>
        <w:t>Ағайым бір күш жұмыстап кслгсидс құшағыпа сыймай</w:t>
        <w:br/>
        <w:t>көтергеш дәу қобдишамси келді дс:</w:t>
        <w:br/>
        <w:t>- Нозу, бері кел меп сспдерге (эхороп товип хоср) «Отап слу</w:t>
        <w:br/>
        <w:t>екі» дегеп радио әкелдім, өзің сөйлетссіц, - деді.</w:t>
        <w:br/>
        <w:t>Тшіпеп дәу төртбұрытт сары түсті, ағат! қорапты, бетіпде</w:t>
        <w:br/>
        <w:t>ұзытша ойпектпесі бар, әйпектіп арғы жағыпда жазу сапдар, екі</w:t>
        <w:br/>
        <w:t>жағында бұрайтын екі құлағы бар дүние шықты, Ағайым «Радио»</w:t>
        <w:br/>
        <w:t>дейді.</w:t>
        <w:br/>
        <w:t>- Алдында үкіметтен үй басына кішкентай радио орнатып бер-</w:t>
        <w:br/>
        <w:t>ген. Оған ұқсамайды. Ана қорапты ашқанда ішінде зайы бар (бата-</w:t>
        <w:br/>
        <w:t>рейка) сонымен сөйлейді, - деді күлімдеп.</w:t>
        <w:br/>
        <w:t>Барлығын ашып шұбатылған-шұбатылған жіптерін қосып, бір</w:t>
        <w:br/>
        <w:t>құлағының түбінен бұрап қалғанда, тырс етіп дыбыс шықты да,</w:t>
        <w:br/>
        <w:t>одан әрі ысылдап кетті. Гнді бір рет кұлағын бұрап қалғанымда</w:t>
        <w:br/>
        <w:t>былдыр-салдыр сөйледі.</w:t>
        <w:br/>
        <w:t>- Астапыралла, мынауың қандай тіл, - деп жағасын ұстай алды</w:t>
        <w:br/>
        <w:t>апам.</w:t>
        <w:br/>
        <w:t>- Бұл кытайша сөйлегені, - деп ағайым екеуміз екі жағынан</w:t>
        <w:br/>
        <w:t>жармасып жүріп казақша сөйлейтін жерін таптық. Бірак</w:t>
        <w:br/>
        <w:t>кішкене жылжытсақ сыбырлап-қыбырлап жоқ болып кетеді.</w:t>
        <w:br/>
        <w:t>Жылт стксп казақшасып қайта іздеп, қапша рст жағаласып</w:t>
        <w:br/>
        <w:t>тарыққанда апам:</w:t>
        <w:br/>
        <w:t>- Ішіндегі қазағы өліп қалғап шығар, жарықтық, даусы көмескі</w:t>
        <w:br/>
        <w:t>шығып тұрды смес пс, - дегеіп бар ма? Ағайым скеуміз күліп жа-</w:t>
        <w:br/>
        <w:t>тырмыз.</w:t>
        <w:br/>
        <w:t>- Апа, қайдағы адам, ор тілде сөйлейтіп желісі болады бұлып,.</w:t>
        <w:br/>
        <w:t>Сотысы тартпай тұр, - деп түсіпдіріп олекпіз. Собиіп алдыпа</w:t>
        <w:br/>
        <w:t>көлденең салып, бесігін жасап отырған жеңгем де:</w:t>
        <w:br/>
        <w:t>- Бәрін қытай жаулап алған ба? Саңқылдал-қаңқылдап қалды</w:t>
        <w:br/>
        <w:t>ғой, - деп ренішін білдірді. Ағайым:</w:t>
        <w:br/>
        <w:t>- Тағы бір нәрсесі кем шығар. ертен дүкеншіден сұрап келейін,</w:t>
        <w:br/>
        <w:t>- Деп құлағын бұрап қоймай отырған мені де тоқтатты.</w:t>
        <w:br/>
        <w:t>47</w:t>
        <w:br/>
        <w:t>пып, ұлттық дәстүр-салтымызды үйретіп, мақал-мәтел, жұмбақ-</w:t>
        <w:br/>
        <w:t>жаңылтпаш жаттатқызып, ой-өрісін кеңейтуге мойын бұра ал-</w:t>
        <w:br/>
        <w:t>май, былдыр-салдыр басқа тілде сөйлесе де елемей, зейнетақымыз</w:t>
        <w:br/>
        <w:t>түскенде тәтті кәмпит, ойыншық әпергенімізге мәзбіз.</w:t>
        <w:br/>
        <w:t>Апам мен ағайым арамыздан монғолша сөйлесе қалсақ:</w:t>
        <w:br/>
        <w:t>- От басында былдырлап отырсындар, мектепке жұмыс</w:t>
        <w:br/>
        <w:t>орындарыңа барғанда сөйлеңдер, - деп тиып тастайтын.</w:t>
        <w:br/>
        <w:t>Бай өлкепіц қазақ мектептерішс оқулық, құрал-жабдықтар,</w:t>
        <w:br/>
        <w:t>газет-журпалдар Қазақсташпап ксліп тұрғап.</w:t>
      </w:r>
    </w:p>
    <w:p>
      <w:r>
        <w:t>Сопда да бір жақты болғамыз жоқ. Өскеп ортамыз моцғол</w:t>
        <w:br/>
        <w:t>жазушылардыпцромап, повсстеріп, әңгіме, өлеңдеріп уақытымызды</w:t>
        <w:br/>
        <w:t>тауып оқып жүруші сдік.</w:t>
        <w:br/>
        <w:t>Міпеки ағайым сыйға тартып, апам оты оқуға қампты болғап</w:t>
        <w:br/>
        <w:t>«Абай жолы» ата-қоптысқа дегеп ыптық сезім, қазақпып деп</w:t>
        <w:br/>
        <w:t>қайнаған ерік жігер, ар-намыс осылай қалыптастырған болатын.</w:t>
        <w:br/>
        <w:t>Өмірдің сабақтастығы ма? Әлде сәйкестік пе? «Абай</w:t>
        <w:br/>
        <w:t>жолының» екі томын Моңғолиядағы қазақ зиялыларымен бірге</w:t>
        <w:br/>
        <w:t>аударған, жазушы болуды армандаған, шығармаларын моңғол</w:t>
        <w:br/>
        <w:t>тілінде жазатын журналист, жазушы Жамлиха Шалұлына</w:t>
        <w:br/>
        <w:t>тұрмысқа шықпасым бар ма? (ата аруағы кешірсін айткан жақ,</w:t>
        <w:br/>
        <w:t>мен тек жаздым).</w:t>
        <w:br/>
        <w:t>Батырлар жырымен бет ашып, «Абай жолымен сусындаған қыз</w:t>
        <w:br/>
        <w:t>едім, енді жазушы болумен қатар аудармашы жігіттің жары болып</w:t>
        <w:br/>
        <w:t>шыға келдім».</w:t>
        <w:br/>
        <w:t>..Ол «Абай жолынын» соңғы екі томын жеке өзім жеткізе ау-</w:t>
        <w:br/>
        <w:t>дарсам деп толғанып колы босай қалса қайта-қайта карап көппен</w:t>
        <w:br/>
        <w:t>бірге аударған «Абай жолын да» «апыр-ай шикілігі де бар, жетпе-</w:t>
        <w:br/>
        <w:t>ген жері дс көп» деп өкінемін. «Алдымен сонғы скі кітапты ауда-</w:t>
        <w:br/>
        <w:t>рып жарыққа шығарсам, содан кейіп алдыпғы кітапты қайта ау-</w:t>
        <w:br/>
        <w:t>дарсам» дейміш. Бірақ ұстап отыра қалуға дауаламай, алдыпдағы</w:t>
        <w:br/>
        <w:t>қыруар жұмыстары жібермей, тоқтала берстіп сді.</w:t>
        <w:br/>
        <w:t>Газст материалдарып аудару. Бай өлкедегі қазақ жазушылардың</w:t>
        <w:br/>
        <w:t>туыпдыларытт аудару өкімсттік жоспармеп басылатып кітаптарды</w:t>
        <w:br/>
        <w:t>дайыпдау дегеп сияқты қат-қабат жұмыстар жеткілікті болатып,</w:t>
        <w:br/>
        <w:t>Әрі өз басып да толғаптып жүргеп птығармалары да барптылық.</w:t>
        <w:br/>
        <w:t>Бірақ «Абай жолын» аудару өзіне парыздай сезінетіні айқын еді.</w:t>
        <w:br/>
        <w:t>Осы қат-қабат еңбектерінде тындырып: «Абай жолын» қолға</w:t>
        <w:br/>
        <w:t>алмасам болмас, күндер де зымырап барады деп ақыры отырды.</w:t>
        <w:br/>
        <w:t>«Әкең «Абай жолынын» соңғы романдарын аударуға кірісті» де-</w:t>
        <w:br/>
        <w:t>генде үлкен ұлымыз ерекше куанғаны есімде.</w:t>
        <w:br/>
        <w:t>53</w:t>
        <w:br/>
        <w:t>Сол жылдары желтоқсан окиғасын ақпарат құралдары бар болмы-</w:t>
        <w:br/>
        <w:t>сымен көрсетуші еді.</w:t>
        <w:br/>
        <w:t>1995 жылдан бастап сұйылып-сырғақтап кете барды. Осы</w:t>
        <w:br/>
        <w:t>көтеріліс 1988 жылдан бастап Моңғолия жастарынын арасын-</w:t>
        <w:br/>
        <w:t>да да кен өріс алды. Сопиализмнің идеологиясымен қайнатып,</w:t>
        <w:br/>
        <w:t>құрсаулап тастаған сеңді бұзып, «ұлы» орыс ағасының ықпалымен</w:t>
        <w:br/>
        <w:t>ұрандатып, жүретіндерін қойды.</w:t>
        <w:br/>
        <w:t>Отап кімдікі? Ұлтымыз кім дегепді көтеріп, көк бөршіц</w:t>
        <w:br/>
        <w:t>ұрпағымыз дегеп моцғол жастарышып ашу-ыза, күш-жігер, қайрат-</w:t>
        <w:br/>
        <w:t>қайсарлығымен сл прсзидептіш орпыпап алды.</w:t>
        <w:br/>
        <w:t>Жастары басым жаңа өкімет құрды. Орыстыц әскері түгел</w:t>
        <w:br/>
        <w:t>моОЦғол жеріпси шығарылды.</w:t>
        <w:br/>
        <w:t>Сопыпда осы көзқарас Мопцғолиядағы қазақ жастарытып</w:t>
        <w:br/>
        <w:t>атажұртқа дегеті ежелдеп көкейдегі арматып, жарыққа птығуға се-</w:t>
        <w:br/>
        <w:t>бепкер болған. Әрі зиялы қауымның атажұртқа қоныс аударуды</w:t>
        <w:br/>
        <w:t>ойластырып ақырын-ақырын сабырмен жүріп жатқан науқан да</w:t>
        <w:br/>
        <w:t>күшіне ене бастады.</w:t>
      </w:r>
    </w:p>
    <w:p>
      <w:r>
        <w:t>1954 жылы қыста Абылай ағайым үйге кірер-кірместен:</w:t>
        <w:br/>
        <w:t>- Апа, апа, - деп куанышты көңілмен кірді. Үршығын иіріп</w:t>
        <w:br/>
        <w:t>отырған апам әрі шошып, әрі абыржып;</w:t>
        <w:br/>
        <w:t>- Не болды, Абылай, тыныштық па? - деді. Арсын-күрсін жа-</w:t>
        <w:br/>
        <w:t>нына отыра қалды да қолындағы конвертті ашып:</w:t>
        <w:br/>
        <w:t>- Апа, Өскемендегі жиендерден хат келіпті, - деп оқи бастады.</w:t>
        <w:br/>
        <w:t>Сол хат басынан аяғына дейін дәптердің кос парағына өлеңмен жазы-</w:t>
        <w:br/>
        <w:t>лыпты, бастан оқығаннан есімде қалғаны «Биеден туған құлын ат бо-</w:t>
        <w:br/>
        <w:t>лады, Нағашы сізге жазған хат болады» деп басталған болатын.</w:t>
        <w:br/>
        <w:t>Апам жылап:</w:t>
        <w:br/>
        <w:t>- Әбіштің балалары ғой, қайран жарықтарым-ай бар сксн ғой,</w:t>
        <w:br/>
        <w:t>- деп пеше күш құрбы-құрдастар, алыс-жақын туыстарға айтып,</w:t>
        <w:br/>
        <w:t>марқайып қалды.</w:t>
        <w:br/>
        <w:t>- «Қатопқарағай» дегеп жердің сарасы, сопда мекспдейді</w:t>
        <w:br/>
        <w:t>қырық жыл қырғын болса да табыстық-ау, - деп қоймайтып.</w:t>
        <w:br/>
        <w:t>Содап кейіп ағайыпдырымыз тағы да хабарсыз кетті. Біздігі</w:t>
        <w:br/>
        <w:t>хатымызға жауап болмады. Артыпап КГБ дегеппіп адамдары хатты</w:t>
        <w:br/>
        <w:t>тексеріп, иесіпе бергізбейді екеп дегепді естідік. Адасқатпап ада-</w:t>
        <w:br/>
        <w:t>сып жүріп отыз сегіз жылдан кейін ағайым 1992 жылы Өскеменнің</w:t>
        <w:br/>
        <w:t>Қатонқарағайдағы Әбіті ағаның баласы капитан дәрежелі Мірге</w:t>
        <w:br/>
        <w:t>кездесті.</w:t>
        <w:br/>
        <w:t>Әрі Алматы бойындағы Ұзынағаш темір жол станция-</w:t>
        <w:br/>
        <w:t>сында тұратын Жайна деген жиеншарымызбен араласып</w:t>
        <w:br/>
        <w:t>56</w:t>
        <w:br/>
        <w:t>бөледі. Осындай қатыгездік істеп жалғыз тастағанымды ойлағанда</w:t>
        <w:br/>
        <w:t>жүрегім езіледі. Ақтөс мұнымды сезетін сияқты. Одан әрмен</w:t>
        <w:br/>
        <w:t>маған мөлдіреп қарайды. Ашу-ызасы өшіп жоғалады да, сондай</w:t>
        <w:br/>
        <w:t>бір жылылықпен, қызыл көзін ауларып төңкереді. Іркіп қалса,</w:t>
        <w:br/>
        <w:t>көзінен жас төгіліп кетер ме дегендейсің. Мені кетерде артымнан</w:t>
        <w:br/>
        <w:t>неше рет жұлқынып әзер қалады. Көзі қасқырдікіндей алақ-жұлақ</w:t>
        <w:br/>
        <w:t>ете қалады «Ақтөсіңді» тағы да тастап кетіп барасын ба дегендей.</w:t>
        <w:br/>
        <w:t>Меп оғаш тура қараудап қаймығып, тымырайғаш күйі кстс барам.</w:t>
        <w:br/>
        <w:t>Аламды осылай бір жергс қамап қойса қайтер еді дейміп ішімпсеі.</w:t>
        <w:br/>
        <w:t>Енді сол итімді қалай тастап көшпекпіп? Алып кстейіп дсссм</w:t>
        <w:br/>
        <w:t>көпкс үйренбеген жетекке көпбейді, пойызға отырғызбайды.</w:t>
        <w:br/>
        <w:t>Бұл итті жақсы көрсетіп жалғыз меп емсе, қатып-балам тұтас</w:t>
        <w:br/>
        <w:t>жақсы көреді, Демалыс күпдері оғат бару үгіп кәдімгідей «меп</w:t>
        <w:br/>
        <w:t>барамышт» деп таласып қалатып жағдай бар. Сопыц ішілде сұт</w:t>
        <w:br/>
        <w:t>кенжеміз екеуміз басым түсеміз. Итке барумен қатар көп жыл</w:t>
        <w:br/>
        <w:t>қатар отырған көршілер мен орын тепкен ескі жұрт барлығымызға</w:t>
        <w:br/>
        <w:t>ыстық. Онда менің ержеткені бар, ержетпегені бар барлық балам</w:t>
        <w:br/>
        <w:t>дүниеге келген. Жастық шағы, балалық дәурені сол жерде өткен.</w:t>
        <w:br/>
        <w:t>Тіпті бүгін саркідір тартып, самайын ақ шала бастаған, бауырсак</w:t>
        <w:br/>
        <w:t>мұрын, қатпар бет жұбайымыз екеуміз де сол жерде бас қосқан</w:t>
        <w:br/>
        <w:t>едік.</w:t>
        <w:br/>
        <w:t>Гнді міне, ит тұрмақ, бұл елді түгелімен тастап көшкелі жаткан</w:t>
        <w:br/>
        <w:t>жайымыз бар. Соңғы күн де келіп жетті. Ақтөспен кош айтысып,</w:t>
      </w:r>
    </w:p>
    <w:p>
      <w:r>
        <w:t>күні ертеңгісін біз де пойызға отыруға тиіспіз. Барлығын барлап</w:t>
        <w:br/>
        <w:t>ойладым, итімнен басқа ешнәрсе қалмапты. Көшем деген күннен</w:t>
        <w:br/>
        <w:t>бастап жалғыз шешілмеген мәселе де осы болатын.</w:t>
        <w:br/>
        <w:t>Бала-шағам: «Ескі жұртқа барып, Актөспен қош айты-</w:t>
        <w:br/>
        <w:t>сып қайталық, айлық тамағын дайындап, манайдағы үйлерге</w:t>
        <w:br/>
        <w:t>тапсырайық. Уақыт өтс келе оларға да үйрспер» делі. Меш</w:t>
        <w:br/>
        <w:t>дс келіскендей болып үйдсі шықтым. Далада кекіл жарар</w:t>
        <w:br/>
        <w:t>баяу жел сседі. Демалыс күні болғапдықтап көшеде жүргей</w:t>
        <w:br/>
        <w:t>адам аз. Көбі саяжайларыпа кеткенге ұқсайды. Біз автобусқа</w:t>
        <w:br/>
        <w:t>отырдық. Қаладап қырық тпақырымдай жер-тіп. Барлығымыз</w:t>
        <w:br/>
        <w:t>үп-түпсізбіз. Әлде бір қайғылы іске кетіп бара жатқапдай,</w:t>
        <w:br/>
        <w:t>көцілімізді көлепке жапқап. Мұпы меп сезіп келе жатырмып,</w:t>
        <w:br/>
        <w:t>Балаларымның көңілін қалай аулауды ойлап едім, әр кездегі</w:t>
        <w:br/>
        <w:t>естіген, әлденедей әңгімелер сезімімді түртіп-түртіп өткендей</w:t>
        <w:br/>
        <w:t>болды. Қайсысын айтсам екен деп, іштей біраз толғандым да,</w:t>
        <w:br/>
        <w:t>не де болса итке байланыстысын айтуды жөн көрдім. Қоршап</w:t>
        <w:br/>
        <w:t>тұрған бала-шағамды құшақтап:</w:t>
        <w:br/>
        <w:t>59</w:t>
        <w:br/>
        <w:t>жалғыз қаншык ит ерткен мал айдаушылар қиырдағы ауыл-</w:t>
        <w:br/>
        <w:t>дан қалаға келе қалды. Неше жүз қойды және неше жүз сиырды</w:t>
        <w:br/>
        <w:t>өкіметке өткеріп қайтпақ екен. Олар қала сыртында айлап жатып,</w:t>
        <w:br/>
        <w:t>малдарын ет комбинатына өткізіп, мініп келген ат-түйесін сатып,</w:t>
        <w:br/>
        <w:t>кейбірі машинамен, кейбірі ұшақпен кері қайтты. Иесінің тастап</w:t>
        <w:br/>
        <w:t>кеткенін ит сорлы қайдан білсін. Әлгі ит, түйемен келген иелерін</w:t>
        <w:br/>
        <w:t>күтіп, күндіз-түні күлге көмілген үш бұт ошақ Тастың қасында жата</w:t>
        <w:br/>
        <w:t>берген. Қара суық күз өтіп, қыраулапғап қыс та келді. Исп қалғап</w:t>
        <w:br/>
        <w:t>жұртып күзетіп, ислеріш күтіп жаткаш итті көрген сл, қабырғалары</w:t>
        <w:br/>
        <w:t>қайысып, оғап сүйек-саяқ әкеліп беріп жүрді. Ұзамай қапшық ит</w:t>
        <w:br/>
        <w:t>күшіктеді. Мұпы көргеп жұрт, иткес одап бетер жапы ашып, опыц</w:t>
        <w:br/>
        <w:t>күшіктерін ауыл қасына тасыса да, түпде аузыла тістеп жұртыпа</w:t>
        <w:br/>
        <w:t>әкетіп қалатып. Нақ иссіпе дегеп адалдық осы скеп десті. Сопап</w:t>
        <w:br/>
        <w:t>мацайдағы ауылдар иттіп күшігіп бөліп асырауға кірісті. Сопы</w:t>
        <w:br/>
        <w:t>ести сала мен де біреуін алған едім. Әлгі қаншыққа өле-өлгенше</w:t>
        <w:br/>
        <w:t>ешкімнің қолы тиген жоқ. Міне, соның күшігі. Бірақ, менің</w:t>
        <w:br/>
        <w:t>Ақтөсім енесіндей емес. басқаны көргенде қасқырдай. Егер аузы-</w:t>
        <w:br/>
        <w:t>на түссең, езіп бір-ақ қыршиды. Азу тісі арландікінен ары болма-</w:t>
        <w:br/>
        <w:t>са, бері емес. Ол үйге алып келіп, аузына сүт тамызғаннан бастап,</w:t>
        <w:br/>
        <w:t>сала құлаш шынжырмен байлаулы болды. Шынжыр темір сылдыр-</w:t>
        <w:br/>
        <w:t>ласа, Ақтөс тұра ұмтылғанын көресің. Темір шынжыр екеуміз осы-</w:t>
        <w:br/>
        <w:t>пай баулып өсірген едік. Ақтөс өсе келе тек біздің үйдің ғана емес,</w:t>
        <w:br/>
        <w:t>түгел ауылдың күзетшісіне айналды. Өте сақ, әрі қабаған ит болды.</w:t>
        <w:br/>
        <w:t>Сақ құлақ, өткір көз менің итім үре жөнелсе болды, маңайға сырт-</w:t>
        <w:br/>
        <w:t>тан кісі, мал, күдік келді деген сөз. Бұл неше жыл ішінде ол бір</w:t>
        <w:br/>
        <w:t>рет Те шынжырдан босап көрген емес. Егер босаса, кез-келгенді</w:t>
        <w:br/>
        <w:t>жарып тастай ма деп қорқамын. Тозығы жеткен мойынтағын ауы-</w:t>
        <w:br/>
        <w:t>стырсам ба дсп ойлап жүргенмін. Сонғы үш жыл Актөс үшін дс,</w:t>
        <w:br/>
        <w:t>меп үшін де қиыш болды. Себебі меш қалапыпц қақ ортасыпап ойып</w:t>
        <w:br/>
        <w:t>отырып жана пәтер алдым. Төрт бөлмелі, ыстық-суық суы бар.</w:t>
        <w:br/>
        <w:t>бәрі де дайып, тірлікке қолайлы, соцғы үлгімеп салыпған жапға</w:t>
        <w:br/>
        <w:t>жайлы үй-тіп. Бірақ, бұл үйге көшіп келгелі меніц жапым жай тап-</w:t>
        <w:br/>
        <w:t>пады. Жатсам, тұрсам Ақтөсті ойлаймып, Себебі ол әлгі мойпы-</w:t>
        <w:br/>
        <w:t>па темір ыттжыр алғаш тағылғап сскі жұртымызда қалғап. Соп-</w:t>
        <w:br/>
        <w:t>да салып бергеп үйтіігіпде қыпсылап та, үріп те, ырылдап та, Ша-</w:t>
        <w:br/>
        <w:t>баланып та күн мен түнді ауыстырып жатады. Өзім екі күнде ба-</w:t>
        <w:br/>
        <w:t>рып тамағын беріп, маңайын тазалап келемін. Мені көргенде</w:t>
        <w:br/>
        <w:t>құйрығын бұлғақтатып, секіріп, алды-артымды орап жанталаса-</w:t>
        <w:br/>
        <w:t>ды. Содан кейін шоңқайып қарап отырады. Так сол карасы менің</w:t>
        <w:br/>
        <w:t>өңменімнен өтіп, жүрегіме жетіп, санамды санға, ойымды онға</w:t>
      </w:r>
    </w:p>
    <w:p>
      <w:r>
        <w:t>са</w:t>
        <w:br/>
        <w:t>5%</w:t>
        <w:br/>
        <w:t>- Мен жол қысқарту үшін әңгіме айтайын ба? - дедім. Глгезек</w:t>
        <w:br/>
        <w:t>сүт кенжем:</w:t>
        <w:br/>
        <w:t>- Не туралы? - деді</w:t>
        <w:br/>
        <w:t>- Ит туралы!</w:t>
        <w:br/>
        <w:t>- Ақтөс туралы ма?</w:t>
        <w:br/>
        <w:t>- Жоқ.</w:t>
        <w:br/>
        <w:t>- Ал, айтыңыз, есітелік!</w:t>
        <w:br/>
        <w:t>- Осы ғасырдыц басыпда бір бай болыпты. Мыңғырған қойы</w:t>
        <w:br/>
        <w:t>бар, жылқысы Астау деп аталатып кец алқапты алып жатады</w:t>
        <w:br/>
        <w:t>скеп. Қалыц жылқы қатар келіп ішкенде Астаудыц айпабұлағы</w:t>
        <w:br/>
        <w:t>сарқылып қалады скси, Сол байдың үйінде Серік атты қойшысы</w:t>
        <w:br/>
        <w:t>болыпты. Әкс-шсшесі ертс өлгеп жетім сксп. Жетімдіктің күйіп</w:t>
        <w:br/>
        <w:t>кешіп, жылап-спіреп жүргепде бай жеті жасыпда қозыпты</w:t>
        <w:br/>
        <w:t>қылып алып, оп үші жасыпап қойып бақтырыпты. «Неге оп</w:t>
        <w:br/>
        <w:t>үші жасында қойшы болдырдың?» десе, «он үштегі отау иесі</w:t>
        <w:br/>
        <w:t>деп, қазекем айтады емес пе, он үпіте қатын алатын ер жігіт</w:t>
        <w:br/>
        <w:t>қозы бағып жүре ме?» деп елді күлдіреді екен. Сонымен, Серік</w:t>
        <w:br/>
        <w:t>күндіз қойын бағып, түнде күзетіп жүре беріпті. Малға сон-</w:t>
        <w:br/>
        <w:t>дай қырағы, неше жүз қой төлдесе де, бір қозыдан жаңылып</w:t>
        <w:br/>
        <w:t>қалмайтын, зерек дейді. Бірак, баланың аты бала. Күндізгі ауыр</w:t>
        <w:br/>
        <w:t>жұмыстан кейін түнде үнемі ұйықтап қалатын көрінеді. Оның</w:t>
        <w:br/>
        <w:t>үстіне қаршадай жетім балаға кім қарайды? Ішетін асы, жейтін</w:t>
        <w:br/>
        <w:t>тамағы да белгілі, Бай бәйбішесінің қолына қарап, ашы айран,</w:t>
        <w:br/>
        <w:t>асып кетсе сирақ, қарын жеп, құр сорпа ішіп күнелтетіндіктен</w:t>
        <w:br/>
        <w:t>шаршап-шалдығатын көрінеді.</w:t>
        <w:br/>
        <w:t>Бір күні қой күзетіп отырып, әбден сілесі қатқанда ұйықтап кетеді.</w:t>
        <w:br/>
        <w:t>Таң қараңғысы болса керек, қораға қасқыр шабады. Талай қойды</w:t>
        <w:br/>
        <w:t>тамақтап кетеді. Серіктің шаршап-шалдыққаны соншалық, оянбай-</w:t>
        <w:br/>
        <w:t>ды. Қапы басына шапкан бай булығып сөйлей алмай, ошы теуіп-теуіп</w:t>
        <w:br/>
        <w:t>жібереді. Сонда да ояпбай жата берсді. Әбдеш ызасы түскеп бай сары</w:t>
        <w:br/>
        <w:t>ала қамшысымен тартып-тартып өтеді. Серік сслк стіп оянып, өңім</w:t>
        <w:br/>
        <w:t>бс, түсім бс деп ацырып қарайды. Жағдайды түсінеді. Шекесіпеп</w:t>
        <w:br/>
        <w:t>аққап қап бстіп жауып кеткепдіктеп ызасы түсіп:</w:t>
        <w:br/>
        <w:t>- Меп ит смес, адаммыш. Нсгс қасқыр талағап қойдай стіп</w:t>
        <w:br/>
        <w:t>сабайсып? Нақ қасқыр сеп екепсіп ғой! - дейді. Мұпдай сөзді</w:t>
        <w:br/>
        <w:t>бұрын естімеген бай не дерін білмей:</w:t>
        <w:br/>
        <w:t>- Сен адам емес, нағыз итсің. Ит емес болсаң, ит болдырамын,</w:t>
        <w:br/>
        <w:t>- дейді. Байғұс жетім бала барар жері, басар тауы жоқтығын ой-</w:t>
        <w:br/>
        <w:t>лап одан әрі ештеңе демейді. Бай сол күннен бастап жетімектен</w:t>
        <w:br/>
        <w:t>«қасқырсың» деп айтқаны үшін өшін алмақшы болады. Оның</w:t>
        <w:br/>
        <w:t>60</w:t>
        <w:br/>
        <w:t>тұрамыз. Гасырдан астам уақыт қол үзген ұрпақтар осылайша</w:t>
        <w:br/>
        <w:t>атажұртта қауышып, арман-тілегіне жетіп, аруақтар аманатын</w:t>
      </w:r>
    </w:p>
    <w:p>
      <w:r>
        <w:t>жалғастырғанымызды бақыт санаймыз.</w:t>
        <w:br/>
        <w:t>Орыстар ерте кезден ұлы Абаймен қазақтың даналығын</w:t>
        <w:br/>
        <w:t>танығандықтан қазақтың қаймақтарын жазықсыз атып, Семейді</w:t>
        <w:br/>
        <w:t>атомдық жарылысына тоздырып болғаны аздай енді қайда көшіп</w:t>
        <w:br/>
        <w:t>барамыз.</w:t>
        <w:br/>
        <w:t>Ар иамысты азаматтар болса өзгеге емсе, өз кішдігішшеп тараған</w:t>
        <w:br/>
        <w:t>ұл-қыздарышыц алдында ар-ұжданға жауап берстіш күп келді.</w:t>
        <w:br/>
        <w:t>Бұрыш Рссей таласса, сиді дүпис жүзішіц пысыкайлары Ұлы</w:t>
        <w:br/>
        <w:t>Абайдың жеріп, Ұлы қазақтыц сліп, байлығын сапырып алып</w:t>
        <w:br/>
        <w:t>жатқандарға да жол беріп қарап отырғанымыз пс?</w:t>
        <w:br/>
        <w:t>Қазақтыт жеріп, жер байлығыт Абайдып тіліп кім қорғайды?!.</w:t>
        <w:br/>
        <w:t>ТӨБЕТ</w:t>
        <w:br/>
        <w:t>Жас ортасынан асқанда, мұндай мазасыздыққа душар боламын</w:t>
        <w:br/>
        <w:t>деп кім ойлаған. Аласапыран дүниенің өзгерісіне сай, торғайдың</w:t>
        <w:br/>
        <w:t>ұясындай менің де титтей өз ұям қозғалайын деді.</w:t>
        <w:br/>
        <w:t>Шынын айтсам, мен жылы орнымды суытып көшпекпін.</w:t>
        <w:br/>
        <w:t>Қайда дейсіз ғой? Сонау жүз жыл бұрын ата-бабам тастап кеткен</w:t>
        <w:br/>
        <w:t>қара жұртқа оралмақпын. Мұны ойлағанда ойым миға сыйса да,</w:t>
        <w:br/>
        <w:t>көңілге сыймай тұрғандай. Бірақ, мен бел будым. «Көппен көрген</w:t>
        <w:br/>
        <w:t>ұлы той», бұл бітстіп шаруа. Ал, көшілге мұп толтырарлық бір</w:t>
        <w:br/>
        <w:t>дүпис бар.</w:t>
        <w:br/>
        <w:t>Ол- көзіп ашпай тұрғанда жатапыпап алып асырағап, қазір</w:t>
        <w:br/>
        <w:t>арландай болғап мац төбетім. Күпде телсдидардап көріп, радио-</w:t>
        <w:br/>
        <w:t>дап айтып жататып асыл тұқымды, бағасы аспапға атқап, адам-</w:t>
        <w:br/>
        <w:t>пап ары күтім қажет ететіп қалапып бағалы иті емес, қырды</w:t>
        <w:br/>
        <w:t>қабаған ақтөс, алаяғы. Өзім қырық жыл осы кішкентай қалада өмір</w:t>
        <w:br/>
        <w:t>сүргенде, соның соңғы он жылы Ақтөспен бірге өткен екен. Ол-</w:t>
        <w:br/>
        <w:t>мен, мен -ол едім. Ол менен өзге бөгде ешкімді де үй маңайына</w:t>
        <w:br/>
        <w:t>жолатып көрген емес. Ал, мені көрсе, тілі жок болса да, бардай</w:t>
        <w:br/>
        <w:t>сөйлесуге шақ қалатын, қасқабағымнан барлығын ұғатын. Кей-</w:t>
        <w:br/>
        <w:t>кейде мен ойлаймын, «Ит - адамның ырысы деуші еді. Осы алаяқ</w:t>
        <w:br/>
        <w:t>пайда болғалы біз еш жаманшылық көргеміз жоқ, күндіз де, түнде</w:t>
        <w:br/>
        <w:t>де мал-мүлік, бала-шағамның амандығына күзетші болды. «Ит-</w:t>
        <w:br/>
        <w:t>адамның ырысы дегені рас екен-ау. Қазақтан сөз қалған ба?»...</w:t>
        <w:br/>
        <w:t>Алаяқты күшік кезінде қайдан алғаным да көз алдымда. Бірде</w:t>
        <w:br/>
        <w:t>57</w:t>
        <w:br/>
        <w:t>Нәзипа кемпірдің шалы ерге қайтыс болған. Қалған жалғыз тұяқ</w:t>
        <w:br/>
        <w:t>осы Қаңтар. Қаңтардың қақаған қыстын ортасында туып осылай</w:t>
        <w:br/>
        <w:t>аталған. Туыстары жоқ емес. «Біз барып хабарын білейік» десті. Оған</w:t>
        <w:br/>
        <w:t>Нәзипа кемпір ырық берген жок. Лемла қатын алып, басқа жұртқа</w:t>
        <w:br/>
        <w:t>сіңіп кетсе де бір көріп, бір иіскеп қайту жалғыз арманы. Балалы-</w:t>
        <w:br/>
        <w:t>шағалы болған болса, олар да жалғыз ұлының қаны емес пе деп бет</w:t>
        <w:br/>
        <w:t>бақтырмады. Мұндай жасқа келгенде ер азаматты жердің түбі жеме-</w:t>
        <w:br/>
        <w:t>пейдешн іздейді деп кім ойлағап. Құдай басқа салғап соц ис шара? Ол</w:t>
        <w:br/>
        <w:t>самолет ішінде іс ойламады. «Ай, патшалық-ай» дейді ішіпси жап-</w:t>
        <w:br/>
        <w:t>сыз темірді көкке ұшырып, адамдарды тасытып қойғап. Біздің жас</w:t>
        <w:br/>
        <w:t>кезімізде бір сұмынпыпц скіпиісіне бару үшіп бір күп жүруші сдік.</w:t>
        <w:br/>
        <w:t>Епді міпс скі-үші мыц шақырым жерге псіпе сағатта жетіп жатырмыз.</w:t>
        <w:br/>
        <w:t>Дегетмеп бұл замапып да қырсық скеп. Ел амап, жер тыптыпп кезіпде</w:t>
        <w:br/>
        <w:t>балаларды мыцымеп жипап қамап, біз сияқты кемпір-шалды қитап</w:t>
      </w:r>
    </w:p>
    <w:p>
      <w:r>
        <w:t>несі бар. Әскер жерінде мылтық атқанды үйренгеннен басқа етпте-</w:t>
        <w:br/>
        <w:t>ме істемейді» дейді. Үйде болса талай жұмысты тындырып, малын</w:t>
        <w:br/>
        <w:t>өсіріп, айттырған қызымызды алып отырмаспыз ба! Енді ол тұрмақ</w:t>
        <w:br/>
        <w:t>әке-шеше, туыс-туған, ел-жұртын ұмытып барады. Бұл жалғыз менің</w:t>
        <w:br/>
        <w:t>басымдағы оқиға емес. Осы жаққа қаншама жастар сіңіп кетіп жа-</w:t>
        <w:br/>
        <w:t>тыр. Мұның түбі жақсылыққа апармайды. Осы туралы былтыр бір</w:t>
        <w:br/>
        <w:t>депутат айтқанында ел ду күліп «олар Отан қорғайды» дескен. Солар</w:t>
        <w:br/>
        <w:t>кімнен қорғайды, қойшы тәйірі. Жан-жағымыз тыныштық. Ол тұрмақ</w:t>
        <w:br/>
        <w:t>барлығымыз бірігіп коммунизм орнатып жатырмыз. Осы өкімет</w:t>
        <w:br/>
        <w:t>қызық істеген. Кейде баланың ісі, бақсының жыны сияқты, Жо,</w:t>
        <w:br/>
        <w:t>мен сияқты қырдын бір алжыған кемпіріне өкіметтін ісі неге қажет</w:t>
        <w:br/>
        <w:t>дейсің. Қайта ел-жер көріп келе жатқаныма шүкіршілік. Құлайым-</w:t>
        <w:br/>
        <w:t>ау, мынау не деген таусылмайтын ұлан-ғайыр жер. Бұлттын астымен</w:t>
        <w:br/>
        <w:t>дс, таудың үстімен де шарықтап өттік. Шетсіз-шексіз жазық даланы</w:t>
        <w:br/>
        <w:t>да артқа тастадық. Шыпышда мышпапдай жерге жау шапса қайсымыз</w:t>
        <w:br/>
        <w:t>қалқап боламыз. Сошы ойлағанда балаларды әскерге алатышы дұрыс</w:t>
        <w:br/>
        <w:t>та шығар. Опы кім біліпті құрсын.</w:t>
        <w:br/>
        <w:t>Сопда меш балаларым қалай қарсы алады сксп. Келінім қандай</w:t>
        <w:br/>
        <w:t>алам скеп. Е, қалай қарсы алса да, бір көрсем болды. Бір күпде скі</w:t>
        <w:br/>
        <w:t>самолет ауыстырдым. Осытшып өзі ғапибст. Алла-тағала ісімді оцға</w:t>
        <w:br/>
        <w:t>басқарайыт дегеті тпығар.</w:t>
        <w:br/>
        <w:t>Осы кезде ұшақтағы қыз дауысы радиомен саңқылдап он ми-</w:t>
        <w:br/>
        <w:t>нуттан кейін қонатынын хабарлады. «Балам тосып тұрған Шығар»</w:t>
        <w:br/>
        <w:t>деп ойлағанда көрі жүрегі елжіреп, қатып семген омырауы иігендей</w:t>
        <w:br/>
        <w:t>болды.</w:t>
        <w:br/>
        <w:t>Шешесі солай келіп кеткеннен кейін қаншама оқиғаны ба-</w:t>
        <w:br/>
        <w:t>43</w:t>
        <w:br/>
        <w:t>Балалар таң ата қойды өргізіп, көгендегі қозыны ағытып,</w:t>
        <w:br/>
        <w:t>бұзаудың мойын жібін түріп, өріске айдайды да, биені жиып,</w:t>
        <w:br/>
        <w:t>құлынды желіге байлайтын.</w:t>
        <w:br/>
        <w:t>Асып-сасып таңертеңгі шайды ішкеннен кейін апамыз бер-</w:t>
        <w:br/>
        <w:t>ген құрт-ірімшікті қойынға тыға сала, азанмен өріске кеткен</w:t>
        <w:br/>
        <w:t>қойдың соңынан тай, құнан табылса мініп, табылмаса жаяу жал-</w:t>
        <w:br/>
        <w:t>пы кететінбіз.</w:t>
        <w:br/>
        <w:t>Өрістегі малды жотаға карай қаптатқашпап кейіп тақымымызға</w:t>
        <w:br/>
        <w:t>тай, құпап тиген күші жотапыц үстішес қарай жап-жақтап шауып</w:t>
        <w:br/>
        <w:t>шыға келстіп сдік.</w:t>
        <w:br/>
        <w:t>Тақтайдай тегіс жазықта сарғалдақ, қызғалдақтар жайқалып</w:t>
        <w:br/>
        <w:t>басыпдағы гүлін көтерс алмай биші қыздай майысып тербеліп</w:t>
        <w:br/>
        <w:t>тұрады.</w:t>
        <w:br/>
        <w:t>Қызғалдақтар арасыпда ақ, сары, көк түсті қоцырау гүлдер</w:t>
        <w:br/>
        <w:t>таласа өседі де, жотаның үстіне гүлді кілем жайып тастағандай</w:t>
        <w:br/>
        <w:t>құлпырып тұратын.</w:t>
        <w:br/>
        <w:t>- Табиғаттың осы сұлулығын таптауға дәтіміз жетпей, теріскей</w:t>
        <w:br/>
        <w:t>беттегі жазыққа барып жарысайық, - деп даурығамыз.</w:t>
        <w:br/>
        <w:t>Осы кезде арамызда жүретін Түсіп атамыз:</w:t>
        <w:br/>
        <w:t>- Мен бүгін жарыспай-ақ қояйын, қой қосылып кетер,- деп кей-</w:t>
        <w:br/>
        <w:t>де қалып қояды. Көбінде қоярда қоймай жарыстырамыз. Атамыз</w:t>
        <w:br/>
        <w:t>әрең жүретін құла құнан мінетін еді. Біз межеге іркес-тіркес кел-</w:t>
      </w:r>
    </w:p>
    <w:p>
      <w:r>
        <w:t>генде атамыздың қазақ шапанының екі етегі далақтап, екі аяғымен</w:t>
        <w:br/>
        <w:t>тебінгені, тізгінді босатып екі қолын ербеңдетіп келе жатқанына</w:t>
        <w:br/>
        <w:t>күліп мәз болатынбыз. Атамыз келіп:</w:t>
        <w:br/>
        <w:t>- Арандатқыр жемтік аяғын баспайды ғой, баспайды, - деп</w:t>
        <w:br/>
        <w:t>қарғанып жатқаны.</w:t>
        <w:br/>
        <w:t>Менің қойдан келгенше радио да дыбыссыз. Кітап дастандар да</w:t>
        <w:br/>
        <w:t>оқылмай, қарттар да әлектешіп:</w:t>
        <w:br/>
        <w:t>- Сағышғап, балацды қойға жібермей-ақ қойшы. Басқа бала-</w:t>
        <w:br/>
        <w:t>лар бар ғой, - дсп өтіпіп жататып. Ралиопы шегіпе қойып, мал-</w:t>
        <w:br/>
        <w:t>ды ауылдып кешкі азап-қазап қарбалас жұмыстарыпа араласамыз.</w:t>
        <w:br/>
        <w:t>Бесіктегі сәбидеп басқаттыт, бәрі қой қосақтау, бұзау жиып</w:t>
        <w:br/>
        <w:t>байлау, қой, сиырып сауу, биспігі соцғы сауымыпат кейіп ағыту,</w:t>
        <w:br/>
        <w:t>қозы жамыратып, қозы-лақты көгепдеу, малды қоралау, отып-</w:t>
        <w:br/>
        <w:t>суды үйге кіргізу дегендей шаруаларына шыққан адамдар ради-</w:t>
        <w:br/>
        <w:t>ода жүріп жатқанды тегіс естіп жүретін. Содан түнгі он кезінде</w:t>
        <w:br/>
        <w:t>жүретін малшы ауылға арналған концертке жиналғанда үлкендер</w:t>
        <w:br/>
        <w:t>үйге сыйғанынша. балалар, жастар далада тыңдап, мәре-сәре бо-</w:t>
        <w:br/>
        <w:t>пып жатар еді.</w:t>
        <w:br/>
        <w:t>са</w:t>
        <w:br/>
        <w:t>ә</w:t>
        <w:br/>
        <w:t>Ұлы Абайды жазған Мұхтар ағамызға не көрсетпедік, Оны да</w:t>
        <w:br/>
        <w:t>естеліктерден оқып білдік.</w:t>
        <w:br/>
        <w:t>Тәуелді болғанның жөні осы деп басқаның (басқа ұлттардың)</w:t>
        <w:br/>
        <w:t>айтқанына мойынсұнып еретініміз қай сасқанымыз.</w:t>
        <w:br/>
        <w:t>Қазақ- дана халық. Қазақ- батыр халық. Қазақ- өнерлі халык.</w:t>
        <w:br/>
        <w:t>Қазақ - бәрі өзінде бар бай халық. Алла ырыздығын төккен жері</w:t>
        <w:br/>
        <w:t>де, аспаны да бізге ерекше берген елміз.</w:t>
        <w:br/>
        <w:t>Біз баскапы тәуелді етуіміз керек. Тәуелді болып жерімізге, жер</w:t>
        <w:br/>
        <w:t>астыпдағы байлығымызға көз сүзгсидер қапшама.</w:t>
        <w:br/>
        <w:t>Сол байлыққа ислік стіп отырмыз ба? Қадыр Мырза Әлішіц</w:t>
        <w:br/>
        <w:t>жазғаны қайда? «Қазақтыц жері меп байлығып ойласа, орыстар</w:t>
        <w:br/>
        <w:t>түсіне. ояпады». Осы байлықты тәуслді болып келгендердің</w:t>
        <w:br/>
        <w:t>қолыпа беріп басқа жұрттатт миллиоперлерді тауықша балапапда-</w:t>
        <w:br/>
        <w:t>тып жатқатымыз пе сопда?</w:t>
        <w:br/>
        <w:t>Ұлы Абай, Мұхтардай алыптардың кіндік қаны тамған</w:t>
        <w:br/>
        <w:t>топырағын ең алдымен Атомның сынақ алаңына айналдырған</w:t>
        <w:br/>
        <w:t>кім? Оны да істеген, төбемізді көкке жеткізеді деген орыс болатын.</w:t>
        <w:br/>
        <w:t>Орыс туралы қатты сөз айтылса, бүкіл қазақтың жүрегі дүр етеді.</w:t>
        <w:br/>
        <w:t>Соның ішінде Қазакстан мен Моңғолия қазақтарында ерекше.</w:t>
        <w:br/>
        <w:t>Ол орыстың жақсылығынан бұрын білдірмей батырған тізесінің</w:t>
        <w:br/>
        <w:t>тегеуріні, бәрінің жүрегіне жүрек талмасын салып койған. Мыса-</w:t>
        <w:br/>
        <w:t>лы бір оқиғаны айта кетейін.</w:t>
        <w:br/>
        <w:t>1990 жылы Моңғолия астанасы - Ұланбатырда түнгі смена-</w:t>
        <w:br/>
        <w:t>дан түскен фабрика жұмысшыларын көше-көшесіне жеткізіп</w:t>
        <w:br/>
        <w:t>түсіретін арнайы автобустар бар еді. Сол автобус тура өкімет</w:t>
        <w:br/>
        <w:t>үйінің артындағы көшеге жұмысшыларды түсіріп тұрғанда Кенес</w:t>
        <w:br/>
        <w:t>одағының әскерлерін тиеген автобус жылдамдықпен келіп, өтіп</w:t>
      </w:r>
    </w:p>
    <w:p>
      <w:r>
        <w:t>бара жатқан төрт бірдей адамды таптап өтс шыққан.</w:t>
        <w:br/>
        <w:t>Түшгі сағат скіде болғап осы оқиғаны «Ецбекші» (ходолмор)</w:t>
        <w:br/>
        <w:t>дегеп газетке жазғашы үшіш газет редакторы, мақала жазғап тілші,</w:t>
        <w:br/>
        <w:t>газстті жауаптанғап түнгі кезекшідеп бастап боріп «ұлы орыс</w:t>
        <w:br/>
        <w:t>халқыныц атына кір келтірдіцдер» деп жұмыстан босатқап еді.</w:t>
        <w:br/>
        <w:t>Бұл бір ғапа мысал. 1986 жылғы желтоқсап оқиғасы ксзігілсе</w:t>
        <w:br/>
        <w:t>теледидардап, қырғыздар бұзақы жастарды арапдату жұмысып</w:t>
        <w:br/>
        <w:t>жүргізіп жатыр дегеп хабар естідік, сөйтсек қырғыздар емес,</w:t>
        <w:br/>
        <w:t>қазақ жастары ұлттық мүлде үтпін алаңға шығыпты. Қабырғамыз</w:t>
        <w:br/>
        <w:t>қайысты. Алыста болсақ та бірге қан жұтып ішінде болмадық деп</w:t>
        <w:br/>
        <w:t>өкіндік.</w:t>
        <w:br/>
        <w:t>Атажүұртка келген 1992 жылдан бастап шынайы шындықты</w:t>
        <w:br/>
        <w:t>біліп көрген сайын, еріксіз көзге жас алып, қайран қалатынбыз.</w:t>
        <w:br/>
        <w:t>55</w:t>
        <w:br/>
        <w:t>Бесікте сәбиі, жүгіріп жүрген үйелмелі-сүйелмелі екі-үш бала-</w:t>
        <w:br/>
        <w:t>сы бар жеңгем таңнан түн жарымына дейін шай қайнатып, үй таза-</w:t>
        <w:br/>
        <w:t>лап, ас-суын пісіріп әлектеніп жүргені. Бірақ бір қынжылып қабақ</w:t>
        <w:br/>
        <w:t>шытқанын көрмедім. Қайта осы тірлігіне дән риза секілді.</w:t>
        <w:br/>
        <w:t>- Апа, ата, шай алыңыздар, ас-судан алып, жеп ішіп</w:t>
        <w:br/>
        <w:t>отырыңыздар, - деп балалар біздерге бере бермейтін, құрт-ірімшік,</w:t>
        <w:br/>
        <w:t>жент, сары май, тәтті кәмпиттің бәрін қойып, үй карекетін жасау-</w:t>
        <w:br/>
        <w:t>меш бірге екі құлағыш жыр-дастап, концерттерден дс айырмайтын.</w:t>
        <w:br/>
        <w:t>Әжслер дс:</w:t>
        <w:br/>
        <w:t>- Сөз беп жырды құлағымыз сстиді, колымыз істі тыпдырып,</w:t>
        <w:br/>
        <w:t>бір сабақ жібімізді иіріп алсақ олжа, - деп отырысады.</w:t>
        <w:br/>
        <w:t>Сол жылы ағайым Абай өлеңдерін, Мұхтардып «Абай</w:t>
        <w:br/>
        <w:t>жолыпып» екі томып алғаш бергеп күті есімпеп де кетпейді, әрі</w:t>
        <w:br/>
        <w:t>сопдай сүйкімді елестеп тұрады.</w:t>
        <w:br/>
        <w:t>Әлеңлеріне тамсанып сықақ ожуа қып жазғандарды оқығанда:</w:t>
        <w:br/>
        <w:t>- Ой Алла, мынау біздің Құмар ғой, дәл өзі-ей. - десіп күліп</w:t>
        <w:br/>
        <w:t>моз болып, әсіресе Тәкежанның әйелі Қаражанның баласын</w:t>
        <w:br/>
        <w:t>тамақтандырғаны:</w:t>
        <w:br/>
        <w:t>«Қыстың басы бірі ерте біреуі жай»</w:t>
        <w:br/>
        <w:t>Ерте барсам жерімді жеп қояр деп,</w:t>
        <w:br/>
        <w:t>Ықтырмамен күзеуде отырар бай, - дегенді әндетіп</w:t>
        <w:br/>
        <w:t>оқығанда, бала көздеріндегі тағдыр тауқыметін айтысып, байдың</w:t>
        <w:br/>
        <w:t>баласының қара сирақ кедейлер баласымен қалай ойнайтынын ай-</w:t>
        <w:br/>
        <w:t>тысып кеуілдесіп кетуші еді.</w:t>
        <w:br/>
        <w:t>Абайдың Зере әжесін, Ұлжан анасының қылықтарын оқығанда</w:t>
        <w:br/>
        <w:t>өздерінің қарттығын ұмытып, әже аналарын еске алысып, жайлау-</w:t>
        <w:br/>
        <w:t>күзсуге көшкен көш салтанатын сстігенде таңдай қағатын. «Ой</w:t>
        <w:br/>
        <w:t>шіркіп, дәурси-ай, колмсскс кеткен күндер-ай» деп күшірсістіш.</w:t>
        <w:br/>
        <w:t>Әлгі оп айтқыш қобдишам жайлауға көшкешшеп бері тұп-</w:t>
        <w:br/>
        <w:t>тұпық сацқылдап сайрайтын болды. Біздің үй паурыздың орта-</w:t>
        <w:br/>
        <w:t>сыпда көшіп елмен бірге мал төлдесіп жаздай құрт-май ірімшік, ақ</w:t>
        <w:br/>
        <w:t>тамақтарыт қысқа сайлап, дайыпдал алатып.</w:t>
      </w:r>
    </w:p>
    <w:p>
      <w:r>
        <w:t>Жайлауымыз «Бугыпсала» дсгсп таулы-сайлы, қырат, жоталы</w:t>
        <w:br/>
        <w:t>малға жайлы үтп бұлақтып құйғапыпда ағылды өзепі бар отты жер.</w:t>
        <w:br/>
        <w:t>Осы кезде балалар мен әйелдердің жұмысы еректпе.</w:t>
        <w:br/>
        <w:t>Ауыл ақсақалдары қыстай мал соңында болған ерлер, қалада</w:t>
        <w:br/>
        <w:t>оқитын студенттердің мойны босап, қымыз қыдырып, той-</w:t>
        <w:br/>
        <w:t>думаннан қалмай, көкпар тартар белді атпен жүйріктерін сайлап</w:t>
        <w:br/>
        <w:t>арқа-жарқа болатын.</w:t>
        <w:br/>
        <w:t>49</w:t>
        <w:br/>
        <w:t>үйінде Жастабан деген өте қабаған, саққұлақ иті болыпты. Алты</w:t>
        <w:br/>
        <w:t>қырдан қасқырдың иісі шықса біледі екен. Бай Серікті қора шетіне</w:t>
        <w:br/>
        <w:t>жатқызып:</w:t>
        <w:br/>
        <w:t>- Сен енді осыдан былай қасқыр алты қырдың астында жатса</w:t>
        <w:br/>
        <w:t>да білетін боласың, - деп Жастабанның мойын жібінің бір ұшын</w:t>
        <w:br/>
        <w:t>Серіктің аяғынан байлап қоятын болыпты. Түнде қой дүр етіп, ит-</w:t>
        <w:br/>
        <w:t>тер шулай жүгіргенде Жастабан оны жұлып қалып оятады екен.</w:t>
        <w:br/>
        <w:t>- Сеші сшді ит болдырдым ба9- дейді бай. Бала үпдсмейді.</w:t>
        <w:br/>
        <w:t>Бірде байдыц қойып тағы түпде қасқыр қырып кетеді. Серік</w:t>
        <w:br/>
        <w:t>ояпбай қалады. Ал, бай қора шетішде жататып қойшысыш іздеп</w:t>
        <w:br/>
        <w:t>таппайды. Әлдеп уақыттап кейіп ауылдың сыртындағы қабақ</w:t>
        <w:br/>
        <w:t>үстінде ұйықтап жатқапып көреді. Бай тағы да ашуына міпіп,</w:t>
        <w:br/>
        <w:t>қасқыр талағап қойдай стіп, қып-қызыл қылып сабайды. Бұл</w:t>
        <w:br/>
        <w:t>оқиға бірпетпе рет қайталапады. Байдыц обдеп зығыры қайтпайды,</w:t>
        <w:br/>
        <w:t>тісін қайрайды. Сонда жетім ұл Серік:</w:t>
        <w:br/>
        <w:t>- Мені ит болдырам деп болдыра алмадыңыз. Ал, өзіңіз қасқыр</w:t>
        <w:br/>
        <w:t>күйіңізбен қалдыңыз, - депті де кете беріпті. Міне, менің әңгімем,</w:t>
        <w:br/>
        <w:t>қызықты ма екен?</w:t>
        <w:br/>
        <w:t>- Йә, қызықты екен. Серік ол қабаққа қалай жеткен Жастабан</w:t>
        <w:br/>
        <w:t>оны сүйреп апарған ба? - деп сұрады ортаншы ұлым.</w:t>
        <w:br/>
        <w:t>- Жок. Серік аяғындағы жіпті шешеді де, өз аяғымен барып</w:t>
        <w:br/>
        <w:t>алып, алаңсыз ұйықтап жата бермейді ме!</w:t>
        <w:br/>
        <w:t>- Әлгі байдың алты қырдың ар жағындағыны сезетін иті қайда?</w:t>
        <w:br/>
        <w:t>- Алты қырдың ар жағындағыны сезбейді ғой. Сезсе де, қасқыр</w:t>
        <w:br/>
        <w:t>одан өткен айлакер. Итке сездірмей, кораның қай жағынан, қандай</w:t>
        <w:br/>
        <w:t>күні келетінін біледі. Мен сендерге бұл әңгімені айтқаным - иттен</w:t>
        <w:br/>
        <w:t>де жаман адам болады дегенім ғой. Балаларым үндемеді...</w:t>
        <w:br/>
        <w:t>Біз дс келер жерімізге жетіппіз. Алдымыздан Ақтөсіміз</w:t>
        <w:br/>
        <w:t>арсалацдап, ерсілі-карсылы секіріп қарсы алды. Сүт ксижем опы</w:t>
        <w:br/>
        <w:t>мойшыпап құшақтап, сылап-сипап әлек. Басқалары тамақтарыша</w:t>
        <w:br/>
        <w:t>жүгірісті. Бағанағы рспіш артта қалып, үй-ішіміздің барлық</w:t>
        <w:br/>
        <w:t>мүшелері толық болып, жағамыз жайылып сала бергендей. Меп</w:t>
        <w:br/>
        <w:t>сөз тартып:</w:t>
        <w:br/>
        <w:t>- Ал, епді қайтеміз, балалар? Ақтөспеп қалай қош айтысамыз?</w:t>
        <w:br/>
        <w:t>- дедім. Олар:</w:t>
        <w:br/>
        <w:t>- Осылай қоп айтысамыз ғой. Анау қарсы есік иесіне</w:t>
        <w:br/>
        <w:t>тапсырайық, жақсы досыңыз ғой,- десті.</w:t>
      </w:r>
    </w:p>
    <w:p>
      <w:r>
        <w:t>- Болмайды. Бұл енді бөтен адамға үйренбейді де. үйретем</w:t>
        <w:br/>
        <w:t>дегендерді жарып тастауы мүмкін. Мұның шешесі де иесіне</w:t>
        <w:br/>
        <w:t>берілгендігімен қалдырып кеткен жұртында неше ай бойы күтіп</w:t>
        <w:br/>
        <w:t>4)</w:t>
        <w:br/>
        <w:t>отырғанын байқамапты. Телефоны шылдыр еткенде селк етті...</w:t>
        <w:br/>
        <w:t>Жанғабыл қарттың ырым етіп жақсыға жорығаны қарғыстай</w:t>
        <w:br/>
        <w:t>қадалды. Не, не деді! «Соттатып, абақтыға жаптыр. Келешек-</w:t>
        <w:br/>
        <w:t>те өздеріңді өлтіріп, оттарыңды өшіреді делі ме! Жағыңа жы-</w:t>
        <w:br/>
        <w:t>лан жұмыртқалағыр. Ондай болғанда жарық дүниеде жер ба-</w:t>
        <w:br/>
        <w:t>сып жүрудің қажеті не. Бұл бір аузынан жылы сөз шықпайтын,</w:t>
        <w:br/>
        <w:t>антұрған имансыз адам екен. Жақсы әулеттен шықса да заманға</w:t>
        <w:br/>
        <w:t>қарай құбылғап, шірігеп бір жұмыртқа шығар. Бұлап пс қайыр!»</w:t>
        <w:br/>
        <w:t>Ол терсзсе алдыша қайта келді. Басқа сөздері жүрегіп тағы жап-</w:t>
        <w:br/>
        <w:t>шып өтті. О замапда бұ замап мұндай бастықтар тура сұрағапды</w:t>
        <w:br/>
        <w:t>кім көріпті, Әбден арапдары ашылғап.</w:t>
        <w:br/>
        <w:t>Жапғабыл қарт бел буды. Бұлар исшсу сұраса соппама берейіп.</w:t>
        <w:br/>
        <w:t>Жалғыз ұлым амап, қасымда қалса болғапы. Үйімді сатам. Жуықта</w:t>
        <w:br/>
        <w:t>Қытайдап келгеп бір оралмашт үші ми доллар сапап беріп қолма-</w:t>
        <w:br/>
        <w:t>қол алайын демеп пе еді. Сонан соң Қарағандыдағы кенже қызына</w:t>
        <w:br/>
        <w:t>көшіп кету керек.</w:t>
        <w:br/>
        <w:t>Осыдан екі жыл бұрын сол қызы қыдырып келіп</w:t>
        <w:br/>
        <w:t>«Қартайдыңыздар, бір жерде болайық, жалғыз бауырым-</w:t>
        <w:br/>
        <w:t>ды өзім үйлендірем» дегенде «кызға емес, ұлға ереміз, қара</w:t>
        <w:br/>
        <w:t>шаңырақ соныкі» дегені есінде. Енді міне сол жалғыз ауыз сөздің</w:t>
        <w:br/>
        <w:t>қымбаттылығы қандай екеніне қайран қалып тұр.</w:t>
        <w:br/>
        <w:t>Қыстың күні қысқа. Кеш батып барады. Мақсат әлі жоқ. Бастығы</w:t>
        <w:br/>
        <w:t>шалдың көңілін аулап, өтірік шақырды ма, кім білсін, мүмкін</w:t>
        <w:br/>
        <w:t>жұмысының айла-әдісі шығар. «Қай кезде болсын, жұмыс орнына бір</w:t>
        <w:br/>
        <w:t>соғар» деп терезе алдында тұрып алды. Гшкім кет де демеді.</w:t>
        <w:br/>
        <w:t>Қараңғылық коюлана түсті. Тағы да әбігер шақ. Жанғабыл</w:t>
        <w:br/>
        <w:t>қарттың үңіліп қарап тұрған терезесінің тұсынан ерсілі-қарсылы</w:t>
        <w:br/>
        <w:t>өтетіндер азайғанға ұқсайды. Кенет сол көшеге таныс түсі бар жи-</w:t>
        <w:br/>
        <w:t>гули келіп тоқтады. Жарығышап артқы шөмірі ашық көрішіп тұр.</w:t>
        <w:br/>
        <w:t>«Мышау Райысхашыц машинасы ғой. Таксист болып, көп-көрім</w:t>
        <w:br/>
        <w:t>табыс тауып жүр» деп ойлады. Осыдап бір ай бұрып ораза ксзіпде</w:t>
        <w:br/>
        <w:t>бұл баламеп кездеексіп кенет есіпе түскепде өзіпен өзі селк стті.</w:t>
        <w:br/>
        <w:t>Айпа қатссіз сол, сол күші осы іс тергеупті балапы көргеп.</w:t>
        <w:br/>
        <w:t>Иә, ораза айыпып соты еді. Аудап іпетітдегі ағайыпы Темірбек</w:t>
        <w:br/>
        <w:t>ауызашарға шақырып сода қайтқап беті болатұғыт. Есігіпет кіре</w:t>
        <w:br/>
        <w:t>бергенде осы Елбек ұлы:</w:t>
        <w:br/>
        <w:t>- Әке, Мүсірәлі ақсақал қайтыс болыпты. Жаңа ғана хабар айт-</w:t>
        <w:br/>
        <w:t>ты, сізге келсін деді.</w:t>
        <w:br/>
        <w:t>Сасып қалған ол: «О, жарықтық, қатты науқастанып жүр деп</w:t>
        <w:br/>
        <w:t>еді. Иманы жолдас болсын» деп бетін сипады да:</w:t>
        <w:br/>
        <w:t>69</w:t>
      </w:r>
    </w:p>
    <w:p>
      <w:r>
        <w:t>- Не дейді мына нашақор! Айда, машинаға сал. Сендейлер ба-</w:t>
        <w:br/>
        <w:t>ратын жерді білмейсің бе?</w:t>
        <w:br/>
        <w:t>Жарық сәуленің барлығын сіміріп болғанына масаттанғандай,</w:t>
        <w:br/>
        <w:t>енді қараңғылық тұрақтаныпты, міз бақпайды. Базар басындағы</w:t>
        <w:br/>
        <w:t>адамдар сиреп, осы базардың сыпырушысы, шолақ қара тон-</w:t>
        <w:br/>
        <w:t>ды, қушық бетті, бұзаушықтай қара шал Болтайдың үлкен</w:t>
        <w:br/>
        <w:t>сыпырғышының дауысы кейде ызалы, кейде ызғарлы болып, ағаш</w:t>
        <w:br/>
        <w:t>кескеп арашып дауысыпдай ызыш-ызыц сетіледі.</w:t>
        <w:br/>
        <w:t>жжж</w:t>
        <w:br/>
        <w:t>Ол әлі терезе алдыпда тұр. Бұл жерге келгелі пелерді</w:t>
        <w:br/>
        <w:t>көрмеді, естімеді. Адамдар ағыпап жарылып сөйлеспесе дс</w:t>
        <w:br/>
        <w:t>ыйыр-сыбырдып түбі бір, төркіпі ұқсас. Барлығы жабыисқап</w:t>
        <w:br/>
        <w:t>поледен қалай құтыламыз, қанша беремізге саяды. Бұл мекемеде</w:t>
        <w:br/>
        <w:t>істейтіндердің жұмысы тпұғыл әлеңкідей жаланған жігіттер болса</w:t>
        <w:br/>
        <w:t>да қозғалыстары сылбыр. «Ертең келіңдер», «бүрсігүні келіңдер»,</w:t>
        <w:br/>
        <w:t>«келесі аптада келіндер» деп жатқаны. «Ертеңнен» жалықпайды.</w:t>
        <w:br/>
        <w:t>Келіп кетушілер осы сөзден зәрезап болса да карсы сөз айтпай-</w:t>
        <w:br/>
        <w:t>ды. Бұрын бас кеспек болса да, тіл кеспек жоқ деуші еді, енді тілді</w:t>
        <w:br/>
        <w:t>де кесіп тастайтындай. Бір-бірімен түс шайыспай арбасып, артын</w:t>
        <w:br/>
        <w:t>бағатын тәрізді.</w:t>
        <w:br/>
        <w:t>Жанғабыл қарт осылардың бірі болғалы қашан. Жалғыз ұл анау,</w:t>
        <w:br/>
        <w:t>қамауда жатыр. Қалтасынан наша таптық, дәлелдедік куәгерлер</w:t>
        <w:br/>
        <w:t>көрді дейді. Құлайым-ау, наша тұрмақ шылым шеккенін көрген</w:t>
        <w:br/>
        <w:t>емес едік. Жалғыз мезетте жалған осылай өзгереді екен. Сол ұлды</w:t>
        <w:br/>
        <w:t>енді бір көруге зәру. Мауқын басып, өзін-өзі алдағандай бес-он</w:t>
        <w:br/>
        <w:t>минөтке ксздсспсй-ақ қойсыншы құрғыр. Түптін түбінде осы</w:t>
        <w:br/>
        <w:t>пәледей ыц-шыпсыз құтылса болды. Арманы осы ғана. Мұпдай</w:t>
        <w:br/>
        <w:t>мұң басқап кезде адам дегеп бір ауыз жылы сөзге зәру болады скеп.</w:t>
        <w:br/>
        <w:t>Бір Құдай осы ойын демеп, дем берді ме, кім білсін, Мақсаттың</w:t>
        <w:br/>
        <w:t>бастығы алпамсадай денесі бар, шүйдесі қатпар-қатпар Күптуғап:</w:t>
        <w:br/>
        <w:t>- Ақсақал, мұпда келіпіз, - деп кепсесіпс шақырды. «А, Құдай</w:t>
        <w:br/>
        <w:t>бұл баладап бір жәрдем тисс тиіп қалар» дсгеп ой түскепде</w:t>
        <w:br/>
        <w:t>жепцілдепіп сергіп кеттті. Бастық орыпдыққа отыр дегеп жоқ. Әлгі</w:t>
        <w:br/>
        <w:t>жұмсақ дауысы кенет қатайды. Кірбің етіп мойнын теріске бұрды.</w:t>
        <w:br/>
        <w:t>Бір демде тым-тырыс отырды да, қайтадан өзіне тесіле қарады.</w:t>
        <w:br/>
        <w:t>Әкесіндей кісіге баласындай адамның бұлай қарағаны қаһарлы.</w:t>
        <w:br/>
        <w:t>- Баланыз ауыр қылмысты. Қолыңызбен сотқа беріп, жазала-</w:t>
        <w:br/>
        <w:t>тып қана құтылыңыз. Бүгін наша шегеді, ертең барлығын шегеді.</w:t>
        <w:br/>
        <w:t>66</w:t>
        <w:br/>
        <w:t>- Гнді қалай жеттік, - деп кемпіріне қарады. Өйткені</w:t>
        <w:br/>
        <w:t>Мүсірәлі ақсақал ауданда емес ауылда тұрады. Жарты сағат</w:t>
        <w:br/>
        <w:t>жүретін біршама жер.</w:t>
        <w:br/>
        <w:t>- Автобекетке барып такси ұста.</w:t>
        <w:br/>
        <w:t>Ол бес-он теңгесін алып, шыға жөнелді. Күн жай болып</w:t>
        <w:br/>
        <w:t>кеткендіктен асықпаса болмайды. Әмбе такси аз, мұндай уақытта</w:t>
        <w:br/>
        <w:t>әкесінің құнын сұрайды. Жан ұшырып келсе, айтқандайын дайын</w:t>
        <w:br/>
        <w:t>көлік жоқ болып шықты. Тықыршып тұра берлі. Сол күші әжептәуір</w:t>
        <w:br/>
        <w:t>суық болғандықтан қарт адамға оцай болсыш ба, айтарлықтай жа-</w:t>
        <w:br/>
        <w:t>урады.</w:t>
      </w:r>
    </w:p>
    <w:p>
      <w:r>
        <w:t>Осы кезде Құдай айдап, бір машина келс қалды, қараса осы</w:t>
        <w:br/>
        <w:t>Райысхан секси. Көцілдейіп қалды. Талай рст үйіпс шақыртып,</w:t>
        <w:br/>
        <w:t>алыс-жақып жерте бірге жүртеті,</w:t>
        <w:br/>
        <w:t>- Шырағым, әлгі Мүсірәлі атап дүтие салыпты. Барайыт десем</w:t>
        <w:br/>
        <w:t>көлік жоқ, қиналып тұрмын. Мені тезірек жеткізіп салтты. Кетпігіл,</w:t>
        <w:br/>
        <w:t>ұят болатын болды, - деді.</w:t>
        <w:br/>
        <w:t>Таксидің артында екі жігіт отыр екен. Біреуінің бет аузы бұжыр-</w:t>
        <w:br/>
        <w:t>бұжыр, шоқпардай қошқар мұрны лаулап қызарып тұр. Көзі ішіп-</w:t>
        <w:br/>
        <w:t>жеп бара жатқан қомағай. Жанындағысы қара тон, қара кепкасы</w:t>
        <w:br/>
        <w:t>бар, жұмсак қой көзді қыр мұрын иман жүзді бала екен. Сол жігіт</w:t>
        <w:br/>
        <w:t>баяу тіл қатып:</w:t>
        <w:br/>
        <w:t>- Ақсақал, мына бір кісі құрметті туысым еді. Өте асығыс</w:t>
        <w:br/>
        <w:t>жұмысқа кетіп бара жатырмыз. Ақсай ауылына жеткізеді де</w:t>
        <w:br/>
        <w:t>қайтады. Сіз сәл кідіре тұрыңыз! -демесі бар ма?</w:t>
        <w:br/>
        <w:t>Ақсай екі-үш шақырым жер. Онда тұрған не бар. Гіштен кеш</w:t>
        <w:br/>
        <w:t>жақсы деп ойлаған қарт:</w:t>
        <w:br/>
        <w:t>- Сөйте ғой, шырағым, - деді. Бұлар да бірдемеге тарығып</w:t>
        <w:br/>
        <w:t>жүрген шығар дсп топшылады. Соныменен бір сағат, скі сағат,</w:t>
        <w:br/>
        <w:t>күтті, келмеді. Келгеи бірпешс такси қайтар жолда кісі жоқ деп</w:t>
        <w:br/>
        <w:t>жүрмеді. Түп ортасы таяғанда әбдеп жаурап үйішс кайтты. «Өлетіп</w:t>
        <w:br/>
        <w:t>адам өлді, Ал мына Райысхан амап болсышшы, Өтірік айтпайтын</w:t>
        <w:br/>
        <w:t>бала сді. Бір пәлс болды білем» деп түпі бойы қипалды.</w:t>
        <w:br/>
        <w:t>Ертепігіде ертесімет Мүсірәлі ақсақалдып үйіпс жеткет</w:t>
        <w:br/>
        <w:t>Жапғабыл шпал өлікті жерлесіп жүріп, кеппе келмей кеткетт Райыс-</w:t>
        <w:br/>
        <w:t>хапды кездестіріп, қуапып кетті.</w:t>
        <w:br/>
        <w:t>- Е, шырағым, аман екенсің ғой. Неге келмедің, - деп сұрады.</w:t>
        <w:br/>
        <w:t>- Ой ата, қара түнді жамылған қара ниетті біреулерге</w:t>
        <w:br/>
        <w:t>кездесіппін. Былай шыққаннан кейін әлгілер нілдей бұзылып, «сен</w:t>
        <w:br/>
        <w:t>бір сағат тұрмақ бір түн жүрсең де артынан өкінбейсің. Менін кім</w:t>
        <w:br/>
        <w:t>екенімді білсең жақсы, білмесең тіпті жақсы» деп жолақысын</w:t>
        <w:br/>
        <w:t>70</w:t>
        <w:br/>
        <w:t>аққан жұлдыздай атылып жатыр. Осы бір кеште түлен түртті ме,</w:t>
        <w:br/>
        <w:t>Грбек көптен бөлініп шыға келді. Ойы осы базар шетіндегі «Отау»</w:t>
        <w:br/>
        <w:t>дүкенінен әкесі мен шешесіне жылы жұмсақ бірдемелер алу. Олар</w:t>
        <w:br/>
        <w:t>барғанда қолына қарайды. Қарайды емес-ау, зейнетақысының</w:t>
        <w:br/>
        <w:t>бес он теңгесіне көңілін тауып әкеп бергені күнде қой сойып,</w:t>
        <w:br/>
        <w:t>бас тартқанмен бірдей. Өзі де әке, шешесінің азды-көпті тиын-</w:t>
        <w:br/>
        <w:t>тебенімен күнін көріп, ақша қаражаттан тарыққан жері жоқ. Жайна-</w:t>
        <w:br/>
        <w:t>шы да қуаптады. Жайна Елбектіц сүйгеп қызы. Талдырмаш, сұпғак</w:t>
        <w:br/>
        <w:t>бойлы, ак құба, көбелек көз, көрікті қыз. Мамапдығы - иұстаз.</w:t>
        <w:br/>
        <w:t>«Отау» дүксшіпеи алғапып соғап көрсстіп, «жарайсыц, мешіц</w:t>
        <w:br/>
        <w:t>Елбсгім» дегізу керек. Құдай бұйыртса жаца жылда үйленбекші.</w:t>
        <w:br/>
        <w:t>Оған небәрі скі ай қалды.</w:t>
        <w:br/>
        <w:t>Епбек дүкепге кірс берісте опы скі адам, скі қолтығыпап құлды</w:t>
        <w:br/>
        <w:t>бір роботтай шап беріп, қатты қолдарымет тістеуіктей қысып алды.</w:t>
        <w:br/>
        <w:t>Қарап елі, осында жүретін жай адамдардың біреулері ғана сияқты.</w:t>
        <w:br/>
        <w:t>- Не болды, ағалар!</w:t>
        <w:br/>
        <w:t>- Не болушы еді, наша!</w:t>
      </w:r>
    </w:p>
    <w:p>
      <w:r>
        <w:t>Елбектің төбе шашы тік тұрды. Түсіне қалды. Енді біреуі жүзін</w:t>
        <w:br/>
        <w:t>көрсетпей артынан келіп, аяқ-қолын тінтіп, он саусағы он қара жы-</w:t>
        <w:br/>
        <w:t>ландай ән бойын мұздай карып бара жатты. Елбек сүлесоқ тұра</w:t>
        <w:br/>
        <w:t>берген. Намысына қызып жүре беруге болмайды. Олар кім екенін</w:t>
        <w:br/>
        <w:t>біледі. Жолдас-жоралары талай рет айтқан. Артық айтып, ауыз</w:t>
        <w:br/>
        <w:t>ашса, бұдан үлкен кесапат келе жатыр деген сөз. Қызбалықтан та-</w:t>
        <w:br/>
        <w:t>лай адам запыран құсқан, Олардың айтқанына кену, әйтпесе сөну.</w:t>
        <w:br/>
        <w:t>Әке-шешесінің құлағына қорғасындай құйғаны тағы бар. «Ба-</w:t>
        <w:br/>
        <w:t>лам, заман деген зарлатып бітті. Мұндайда ешкімнін алдынан</w:t>
        <w:br/>
        <w:t>«Әу» деуші болма. Үндемеген үйдей пәледен құтылады. Ана төрт-</w:t>
        <w:br/>
        <w:t>бсс қыз бір-бірсудің стегіне жармасып кетті. Ал, сен жалғызсың.</w:t>
        <w:br/>
        <w:t>Біз өлгсиде қара шацырақ иссісіп. Сеп жок болсап Жапғабылдың</w:t>
        <w:br/>
        <w:t>әулеті жарық дүписдеп мәңгі өшеді. Сабырлық керек. Сабыр түбі</w:t>
        <w:br/>
        <w:t>сары алты! Бұл сөз тіпті бала ксзіпеп жүрегіне жазылып қалғап.</w:t>
        <w:br/>
        <w:t>Жарықтық дүние салғап скі ағасы да сабырлы болғап.</w:t>
        <w:br/>
        <w:t>Елбек қолып кісепдеп үлгергеп қас-қағым сәтте осыты ойлап</w:t>
        <w:br/>
        <w:t>үлгерді. Епді тіс боларыт бір Құдай біледі, Бір қырсық аяғылпап Піа-</w:t>
        <w:br/>
        <w:t>луып шалды. Аққа Құдай жақ деуші еді ғой. Соғап сепудеп басқа</w:t>
        <w:br/>
        <w:t>жол жоқ. Қолы құрсаулы оның қалтасындағы әке-ттетшесінің неге</w:t>
        <w:br/>
        <w:t>теңгесі азын-аулақ алған заты әп-сәтте көзден ғайып болды. Про-</w:t>
        <w:br/>
        <w:t>токол қозғалды.</w:t>
        <w:br/>
        <w:t>- Жүр!</w:t>
        <w:br/>
        <w:t>- Қайда ағасы!</w:t>
        <w:br/>
        <w:t>са да босап, қол-аяғы талғанып ұмытқандай болатыны бар. Өне-</w:t>
        <w:br/>
        <w:t>бойы қалжырағанда терезе тұсындағы парға сүйеніп, еденге отыра</w:t>
        <w:br/>
        <w:t>кетеді. Мұны бірнеше қайталап еді, «мына бейшара шал шаршаған</w:t>
        <w:br/>
        <w:t>ғой» деп кеңседегілер орындық ұсынбады. Жанғабыл қарт та</w:t>
        <w:br/>
        <w:t>сүйегіне қарысып сұрағысы келмеді. Осыдан неше күн бұрын</w:t>
        <w:br/>
        <w:t>қақсаған тізесін құшақтап отыр еді, бір офицер келіп:</w:t>
        <w:br/>
        <w:t>- Ей, ақсақал, бұл жантайып жататын жер емес, бастықтар</w:t>
        <w:br/>
        <w:t>ұрысады, тұрыцыз! - дсгеші бар. Тұтқиылда пс десіп, тұтқып</w:t>
        <w:br/>
        <w:t>болғап адамдай кішәрәтіп мойыпдап, сдеп тірсй сбслектеп тұрып</w:t>
        <w:br/>
        <w:t>еді. Содап бері отырғанды қойды. Бүгіп мшсе әлі тұр. Тағы да терс-</w:t>
        <w:br/>
        <w:t>зедеп қарады. Қысты басқы айы болғапдықтап алғашқы ызғарда</w:t>
        <w:br/>
        <w:t>жүрістері жылдамдап, өц түстері бозарғап бірер адам срсілі-</w:t>
        <w:br/>
        <w:t>қарсылы өтті.</w:t>
        <w:br/>
        <w:t>Оғап епді ой жолдас. Басқа пе бітірмек. Ал, ойлаудыц да</w:t>
        <w:br/>
        <w:t>қорқынышты бар. Меңіреу, мәңгірт адамдай тұра бергісі келсе де,</w:t>
        <w:br/>
        <w:t>бойында жаны бар, осыншама өмір кеткен сұм жалғанның бір</w:t>
        <w:br/>
        <w:t>пақыры болғандықтан, бір ойдың, бір биттей шеті сөгілсе болды</w:t>
        <w:br/>
        <w:t>тау-таудан ұлыған қасқырдай улап-шулап шыға келеді. Осының</w:t>
        <w:br/>
        <w:t>барлығынан Жанғабыл қарт мезі болғаны соншалық, ойға алу-</w:t>
        <w:br/>
        <w:t>дан қашқақтайды. Қашқақтайтыны оның барлығы көрген түстей</w:t>
        <w:br/>
        <w:t>тез, баланың жеген тәттісіндей дәмді дейсің бе? Жоқ! Сәттісі де,</w:t>
        <w:br/>
        <w:t>сәтсіздігі де болған. Көздің акқан жасы, жүрекке қадалған тасы,</w:t>
        <w:br/>
        <w:t>жаратушынын ісі деп талай мұңайған. Оны кейбіреуге айтса, «сен</w:t>
        <w:br/>
        <w:t>қақбас, өмірді қаралаудан басқаны білесің бе? Бұл жарық дүниеге</w:t>
        <w:br/>
        <w:t>келгеннін өзі бақыт емес пе! Жерде бір аяғы біріне жете алмай,</w:t>
        <w:br/>
        <w:t>сөйте тұра уын шашқан қырықаяқ, немесе жаратылыстын тамы-</w:t>
        <w:br/>
        <w:t>рын қалдырмай тұмсығымен түрен тартып қырыққан, қорсылдаған</w:t>
        <w:br/>
        <w:t>шошқа болып тусан нс болдың?» дейтін. Сондықтан, өткен-</w:t>
        <w:br/>
        <w:t>кеткенге, көрген-білгешіс қайта-қайта оралып, айта бермейді.</w:t>
        <w:br/>
        <w:t>Қазір сстуліш орпыша дес бермейтішдер көбейді. Бүгіп сол әдісішс</w:t>
      </w:r>
    </w:p>
    <w:p>
      <w:r>
        <w:t>басып, ойдыц ұзақ сопарыпа бармаса да осы артқы бір айда болғап,</w:t>
        <w:br/>
        <w:t>естіген тоқығаны көціліпе қайта-қайта иіріліп тұрып алды,</w:t>
        <w:br/>
        <w:t>Қараң-құраң ымырт кезі. Жақсы уақыт емес қой. Ымыртта</w:t>
        <w:br/>
        <w:t>ұйықтама деп жатады. Ымыртта жын-шайтан жүреді. Қараңғылық</w:t>
        <w:br/>
        <w:t>басталғанда қорабастылылық болады. Осы кез еді. Базар маңы</w:t>
        <w:br/>
        <w:t>шуылдаған адамға толы. Күні бойы қаңтарылып тұрған жеңіл ма-</w:t>
        <w:br/>
        <w:t>шиналар көгенінен ағытылғандай жан-жаққа сытылып-сытылып</w:t>
        <w:br/>
        <w:t>64</w:t>
        <w:br/>
        <w:t>Ата-анасын өлтіріп, мал-мүлкін нашаға ауыстыру, екі калтасына</w:t>
        <w:br/>
        <w:t>қолын кезек салумен тең болады. Ггер түрмеге жібермеймін</w:t>
        <w:br/>
        <w:t>десеңіз сіздің мына жасыңызды сыйлап, тағы бірдене ойлап</w:t>
        <w:br/>
        <w:t>көрелік. Қазіргі заманның барлығы сондай бір жағдайға бет бұрып</w:t>
        <w:br/>
        <w:t>кетті ғой. Турасын айтканда көп кісінің аузын жабу керек болады.</w:t>
        <w:br/>
        <w:t>Жақсы ойланыңыз...- деді.</w:t>
        <w:br/>
        <w:t>Жанғабыл қарт түйсінгені соншама «енді бұл бейбақтардың ау-</w:t>
        <w:br/>
        <w:t>зыш пемси жабам. Нем қалды». Бір ой сап стті. Өмірішдс алғаш рст</w:t>
        <w:br/>
        <w:t>Құдайдай сыйлап өткен бір адампыц атып сату керск болды.</w:t>
        <w:br/>
        <w:t>- Шырағым, сеп сстуімшес Мұрат Қойгелдиев гепералдыц</w:t>
        <w:br/>
        <w:t>псмересі емсесіц бс? Подполковпик Күптуғап тура сөзден бұлтара</w:t>
        <w:br/>
        <w:t>алмай қалды:</w:t>
        <w:br/>
        <w:t>- Иә, теге сұрадыңыз?</w:t>
        <w:br/>
        <w:t>- Екеуміз соғыста бірге болғапбыз. Мепіп үлкеп комапдирім</w:t>
        <w:br/>
        <w:t>елі. Мен кішті лейтенант болғам. Сол кезде тура жиырма жаста</w:t>
        <w:br/>
        <w:t>болғам. Бірге жан беріп, жан алысып, сонау Курекілен Полыпаға</w:t>
        <w:br/>
        <w:t>дейін қан кештік қой, шырағым. Марқұм өте тура, әділетті адал</w:t>
        <w:br/>
        <w:t>адам болған. Еске түсіп кеткен сон сұрағаным ғой.</w:t>
        <w:br/>
        <w:t>- Ой, ақсақал, енді бұрынғыдай өткен заманның атақ-даңқ,</w:t>
        <w:br/>
        <w:t>тамыр-таныс, жаңағы анау-мынау деген заман қалған ғой. Әке-</w:t>
        <w:br/>
        <w:t>шешесінің орден-медалдарын сатып жатыр. Мұндайларды еске</w:t>
        <w:br/>
        <w:t>алып неғыламыз?</w:t>
        <w:br/>
        <w:t>Ол құтылғанша асық болды. Әскери адам болғандықтан</w:t>
        <w:br/>
        <w:t>тақылдатып тура сөйлеп бітті де;</w:t>
        <w:br/>
        <w:t>- Енді барыңыз, мен әлгі Мақсат қайда жүргенін білейін, - деп</w:t>
        <w:br/>
        <w:t>қалтасынан ұялы телефонын шығарып бірнеше пифрлар терді де:</w:t>
        <w:br/>
        <w:t>- Ей, сен қайда жүрсін, мұнда адамдар күтіп отыр. - деді. Осы-</w:t>
        <w:br/>
        <w:t>мен болды бітті.</w:t>
        <w:br/>
        <w:t>Есікті ақырып жауып шықкан Жапғабыл шалдың артышап қарап,</w:t>
        <w:br/>
        <w:t>аузып тас қылып жапқап Күптуған алдындағы жазыктай үлкеп мс-</w:t>
        <w:br/>
        <w:t>бсль тақтайыпа қолып қойып ойға батты. Мұпда өзініц ата-тегін</w:t>
        <w:br/>
        <w:t>білстіп адамдар бар сксп ғой... Жоқ болса деп ойлаушы еді...</w:t>
        <w:br/>
        <w:t>Ол бұл жерде тумағап. Мұпда туғап-туыс, тамыр-тапысы да</w:t>
        <w:br/>
        <w:t>аз. Жұмысыпда тапдаулы қызмсткердіп бірі сапалады. Ал, бұл</w:t>
        <w:br/>
        <w:t>жұмысқа сол бір жылы түсіп жасырмаса да ізіп жасырып келгеп-ді.</w:t>
        <w:br/>
        <w:t>Ол оқиға өзіне мәлім, өзгеге құпия. Артынан осы Мақсатты көптің</w:t>
        <w:br/>
        <w:t>ішінен таңдап, тауып алған. Сонда мына құнжыңдаған пысық то-</w:t>
        <w:br/>
        <w:t>мардай сары шал қалай біліп қойған!... Барлығынан хабардар бол-</w:t>
        <w:br/>
        <w:t>масын... Көнілі лоблықты. Өткен оқиға көз алдына елестеді...</w:t>
      </w:r>
    </w:p>
    <w:p>
      <w:r>
        <w:t>«Бастығы оны үнемі көз алдында ұстайтын. Ең ауыр, ең</w:t>
        <w:br/>
        <w:t>67</w:t>
        <w:br/>
        <w:t>төлемей түніменен сабылтты ғой. Сөздерінен ұққаным наша сата-</w:t>
        <w:br/>
        <w:t>тын тәрізді. Бірін-бірі корғап жүреді ғой деймін. Соңында пәледен</w:t>
        <w:br/>
        <w:t>машайық қашыпты дегенді ойлап, аға-көке ақшаларыңызға рахмет</w:t>
        <w:br/>
        <w:t>деп әрең құтылдым» деген.</w:t>
        <w:br/>
        <w:t>Райысханның сол сөзін естігенде, өткен түнде кездескен сол</w:t>
        <w:br/>
        <w:t>биязы, жұмсақ жігіт есіне түсіп, түр-түсі көкірегіне калып қойған.</w:t>
        <w:br/>
        <w:t>Ондай бала мұндай пиғылсыз болады екен деп соңынан көп уақыт</w:t>
        <w:br/>
        <w:t>ойлап сді. Бірер айдап кейіп ұмытылғап. Епді міше, өзіпіц алдыпда</w:t>
        <w:br/>
        <w:t>бойск болып жүгіріп, түс шайыспай, пысық, қупак болып жүгірген</w:t>
        <w:br/>
        <w:t>жігіт сол скешіп ксист білді. «Тура сол, ссіме түсті» дегеп дауы-</w:t>
        <w:br/>
        <w:t>сы да шығып кетті. Ызадап дсміккепдей болды. Аз-кем тұрды да</w:t>
        <w:br/>
        <w:t>тағы ойлапды. «Ей, алжыған шал, сеп бір қырсықтарыпа кезде-</w:t>
        <w:br/>
        <w:t>скеп шығарсып. Мышта сайдыц тасыпдай жігіттердіп барлығыпа</w:t>
        <w:br/>
        <w:t>күпіршілік ойлап, Құдайдыц кәріпе ілікпейсіп бе? Бұлардып</w:t>
        <w:br/>
        <w:t>ішінде де талай адал жан бар, соларға жүгін. Өкіметтің құрығы</w:t>
        <w:br/>
        <w:t>ұзын»- деп өзін тағы жұбатты.</w:t>
        <w:br/>
        <w:t>Ол аспай-саспай төмен түсті. Ақ пен қара айқындалғандай бір</w:t>
        <w:br/>
        <w:t>сезім абден билеп алыпты. Енді еш нәрседен тайынар емес. Есік</w:t>
        <w:br/>
        <w:t>алдындағы кезекші:</w:t>
        <w:br/>
        <w:t>- Ақсақал, күтсенізші, Мақсат ұзамай келетін шығар жаңа ғана</w:t>
        <w:br/>
        <w:t>звондаған,- деді.</w:t>
        <w:br/>
        <w:t>- Гінді мен ешкімді де күтпеймін. Жазықсыз тұтқын болып,</w:t>
        <w:br/>
        <w:t>қара басыпты ғой, деді де шығып жүре берді. Басқан зіл ғайып бол-</w:t>
        <w:br/>
        <w:t>ды. «Мынау не еткен шәргез шал. Жәутігің біздің қолымызда» -</w:t>
        <w:br/>
        <w:t>дегендей кезекші офицер кектене қарап қала берді.</w:t>
        <w:br/>
        <w:t>ИІРІМ</w:t>
        <w:br/>
        <w:t>Бұл иірімді көргеті сайытт, көпілімтіп көк иірімі соғат қосылып</w:t>
        <w:br/>
        <w:t>айнала жөнеледі. Көк иірімге батып бара жатқандай, тынысым та-</w:t>
        <w:br/>
        <w:t>рылып да сала береді. Айдынның бетіндегі оймақтай жері қатқан</w:t>
        <w:br/>
        <w:t>тулақтай тырысып, жыбырлап тұрып алады да, жақындап кел-</w:t>
        <w:br/>
        <w:t>ген кокыс-қобырды лезде өзіне тартып алып, тереңіне батырып</w:t>
        <w:br/>
        <w:t>кете барады. Нелер бір алыпты кураған ағаштың ақ шөмшегіндей</w:t>
        <w:br/>
        <w:t>шырқ айналдырып өзіне тартқан тұста, «Астапыралла, мұның</w:t>
        <w:br/>
        <w:t>астында дүниені арбап жататын әбжыланның ордасы бар ма?» деп</w:t>
        <w:br/>
        <w:t>сескенесің. “Әбдіжамал қарттың жалғыз ұлы осы иірімге кеткен-</w:t>
        <w:br/>
        <w:t>де, тізесінен айырылған бурадай киралаңдай келіп, секіріп кете</w:t>
        <w:br/>
        <w:t>жаздағанда, ел болып әрең ұстап қалған еді-ау. Содан бері де талай</w:t>
        <w:br/>
        <w:t>71</w:t>
        <w:br/>
        <w:t>табалдырығын зорға аттайды. Мұндай жерде отырған адамдар</w:t>
        <w:br/>
        <w:t>шақырған соң заңды бұзып, кейкиіп отыруға кімнің дәті шыдар</w:t>
        <w:br/>
        <w:t>дейсің!</w:t>
        <w:br/>
        <w:t>Жанғабыл қарт мұнда нешінші рет келгенін ұмытты. Кел-</w:t>
        <w:br/>
        <w:t>ген сайын әйтеуір бір өліп тіріледі. Бүгін тағы да шақырылған.</w:t>
        <w:br/>
        <w:t>Тергеуші бала милиция капитаны атын Мақсат дейді. Тергеуші</w:t>
        <w:br/>
        <w:t>дейтіні, өзін тергемейді, баласын тергейді. Оны калай тергеп, не</w:t>
      </w:r>
    </w:p>
    <w:p>
      <w:r>
        <w:t>сұрап жатқашып бір Құдай болмаса өзі білмейді. Бұл баласының</w:t>
        <w:br/>
        <w:t>шен-шекпен таққан киіміп киіп, сл арасында жүргешіп көрген</w:t>
        <w:br/>
        <w:t>смсс. Жұмысы сопдай шығар. Енді көз үйір бола келс байқағаны</w:t>
        <w:br/>
        <w:t>ауылыпың балаларындай жұмсақ, сүйкімді. Көзі ұшқынды, опысы</w:t>
        <w:br/>
        <w:t>сергектігін сездіріп, ар жағында исшіс түрлі ой батпапы жатқапдай</w:t>
        <w:br/>
        <w:t>болады да тұрады. Тесіле бір қарайды, телміре бір қарайды. Ал,</w:t>
        <w:br/>
        <w:t>сөзі жүрегіпе жылу ұялатады. Еріте сөйлейді. «Ақсақал, сөйте</w:t>
        <w:br/>
        <w:t>салайық, бүйте салайық, мен бастықтарға бұлай дейін, сіз солай</w:t>
        <w:br/>
        <w:t>деңіз, сондай нәрсе дайындай салыңыз» деп сөздің ығына қарай</w:t>
        <w:br/>
        <w:t>жел үрлеген шөптің басындай иіліп жығылады.</w:t>
        <w:br/>
        <w:t>Жанғабыл қарт өмірде не көрмеді. Сондықтан, бұл бала көз ал-</w:t>
        <w:br/>
        <w:t>дында еліктеме ойнап, көк тер, кызыл май болып жүргенін әбден</w:t>
        <w:br/>
        <w:t>біледі. Жоғарыдағы көріністің барлығы өтірік. Өзін түк білмейтін</w:t>
        <w:br/>
        <w:t>сөзге нанғыш, аңқау шалға балап жүр деп ішінен ызғар қариды.</w:t>
        <w:br/>
        <w:t>Ол ызғарын шығаруға дәрмен жоқ. Сондықтан, қызыл шақа</w:t>
        <w:br/>
        <w:t>иегін қажыта тістенбестен басқа не шара. Шағынайын десе оның</w:t>
        <w:br/>
        <w:t>бастықтары бірінен-бірі өтетін судырама сусылма, мәйекті сөз</w:t>
        <w:br/>
        <w:t>айтпайтынын әлдеқашан білген. Әділдікке салынып, жоғарғыға</w:t>
        <w:br/>
        <w:t>шағынып шыға келейін десе, мына түтеп тұрған қазіргі заманда</w:t>
        <w:br/>
        <w:t>өзін жермен жорғалаған кұрт-қоңыздай тарпып өту бұларға сөз</w:t>
        <w:br/>
        <w:t>сместігін түсінсді. Ондайға барып, калған өмірін тәрк стіп несі</w:t>
        <w:br/>
        <w:t>бар. Бұлардың айла шарғысы да бар, сөздері дс өтсді, бөздері дс</w:t>
        <w:br/>
        <w:t>жетеді. Осығап жігері құм болып жүпжіп жүр.</w:t>
        <w:br/>
        <w:t>Кеше кешкісіп Мақсат тағы да келсіп дспті. Бұл хабарды</w:t>
        <w:br/>
        <w:t>сетігенде жүрегі бұрынғысындай талықсып кетс жаздады. Сопда</w:t>
        <w:br/>
        <w:t>ойлағапы «тағы сұраса тіс берсміп, барып сарқып біттім».</w:t>
        <w:br/>
        <w:t>Бүгіп міпе шақырылғап уақытыпда келді. Жоғары көтеріліп</w:t>
        <w:br/>
        <w:t>Мақсаттып есігіп тартып еді, жоқ бол птықты. Бұл әдеттегі оқиға.</w:t>
        <w:br/>
        <w:t>Күн келерін, түн келерін кім білсін. Мақсат тергеуіпінің бөлмесі</w:t>
        <w:br/>
        <w:t>дәліздің шығысқа қараған терезесіне жақын. Жанғабыл қарттың</w:t>
        <w:br/>
        <w:t>қазықтай қақшиып тұратын жері сол терезенің алды. Сүйеніп</w:t>
        <w:br/>
        <w:t>тұрады. Одан көшеге қарайды. Бұл түспен жүретін адам аз. Тани-</w:t>
        <w:br/>
        <w:t>тыны тіпті жоқтың қасы. Көріне калса ауыр ойдан бір мезет бол-</w:t>
        <w:br/>
        <w:t>63</w:t>
        <w:br/>
        <w:t>куәлік пе? Мә саған, мынауыңды алыңдар. Ха-ха-ха... мен баратын</w:t>
        <w:br/>
        <w:t>ұжымақ бөлек. Ол, бұл дүниенің тозағы біткен күні кіретін көрім.</w:t>
        <w:br/>
        <w:t>Сол көр менің ұжымағым. Сендер кәмәнизм ұжымақ дейсіңдер, оған</w:t>
        <w:br/>
        <w:t>жеткенше партия, өкіметіннің бастығынан бастап барлығың араққа</w:t>
        <w:br/>
        <w:t>салынып жынды боларсыңдар! Мен емес, сендер жындысындар!» -</w:t>
        <w:br/>
        <w:t>дейтін. Бір рет оны түрмеге апарған заң адамдары:</w:t>
        <w:br/>
        <w:t>-Сені мұнда неге әкелдік? - дегенде</w:t>
        <w:br/>
        <w:t>-Меш қорғағалы әкелдішдер! - дегеп.</w:t>
        <w:br/>
        <w:t>-Кімпен?</w:t>
        <w:br/>
        <w:t>-Бастықтардап.</w:t>
        <w:br/>
        <w:t>-Ссп қылмыскерсіц, біз иеге сеіп қорғаймыз?</w:t>
        <w:br/>
        <w:t>-Опда меп емее, сспдер қылмыскерсіцдер. Қылмыс істемегенді</w:t>
        <w:br/>
        <w:t>істеді дейтіп сепдер қылмыскер смсгепде кім қылмыскер болмақ!</w:t>
        <w:br/>
        <w:t>- деп, қарқ-қарқ күлсе керек, екі сөзге келмей басыпа әпгір-таяқ</w:t>
        <w:br/>
        <w:t>ойнатқан олар Әбдіжамалды көп айға түрмеге жабады. Соңында</w:t>
        <w:br/>
        <w:t>ештеңе таппай, «жынды екен» деген ат беріп, айдар тағып</w:t>
      </w:r>
    </w:p>
    <w:p>
      <w:r>
        <w:t>түрмеден босатады. Ондай атақ қайдан өшсін! Қаттылық көріп</w:t>
        <w:br/>
        <w:t>қара қайыс болып, арып-семген Әбдіжамал карт еш нәрседен</w:t>
        <w:br/>
        <w:t>қаймығып қайтпайтын қара нарға айналған. Ішкен асы, сөйлеген</w:t>
        <w:br/>
        <w:t>сөзі дұрыс сияқты болса да, әйтеу ол жынды. Сол кезден бастап</w:t>
        <w:br/>
        <w:t>ешкім жақтырмайтын болғандықтан, жалғыз үй болып отыратын</w:t>
        <w:br/>
        <w:t>да болды. Кіріп-шығар адам аз. Анда-санда бара қалсан, шынында</w:t>
        <w:br/>
        <w:t>шалық болған ба деп қаласың. Домбырасын тыңқылдатып, ешкім</w:t>
        <w:br/>
        <w:t>білмейтін бір әуенге салып, ыңылдап тебіренгені аянышты-ақ.</w:t>
        <w:br/>
        <w:t>Бірдеңе деп айта қалсаң, тік шапшып, іліп әкетеді. «Немене, мені</w:t>
        <w:br/>
        <w:t>есіркеп, алдымен өкіметіңді жарылқап алмайсын ба?»</w:t>
        <w:br/>
        <w:t>Баяғыда жалғыз баласы үшін мал-мүлкін жанпида етіп, аймак</w:t>
        <w:br/>
        <w:t>пен сұмын арасында салпақтаумен жүретін, қайсыбірсумен ісі жок</w:t>
        <w:br/>
        <w:t>адам, бүгіндері кол жетпес басқалармси алысқан-жұлысқап бірсу.</w:t>
        <w:br/>
        <w:t>Айдаһардай айбар шексе де, сштецеші өшпдіруге дәрмеші жоқ. «Ба-</w:t>
        <w:br/>
        <w:t>лам үшіп!» дегеп сөзді естігенде, сол бір марқұм тіріліп, көз алды-</w:t>
        <w:br/>
        <w:t>ма келгепдей болады...</w:t>
        <w:br/>
        <w:t>Галсап оп жылдық бітіртсіт соп жоғарғы оқу орттыпатүсті. Бірақ,</w:t>
        <w:br/>
        <w:t>алдыпа жап салмайтышт арақпты болды. Сопау жылы үйіпс сый-</w:t>
        <w:br/>
        <w:t>лы қопақ келіп, төріпте алғапт рет ппығып арақ ішткетіді көргетптет</w:t>
        <w:br/>
        <w:t>кейін, еліктегіпі Галсан шом астында қалған арақты тауып алып,</w:t>
        <w:br/>
        <w:t>ауызданған еді...</w:t>
        <w:br/>
        <w:t>Иа сол жылы Үланбатырдан көңілді оралған, Құралаймен</w:t>
        <w:br/>
        <w:t>қызықты күндері өткен. Адам сөнер алдында шамшырақтай жа-</w:t>
        <w:br/>
        <w:t>нады емес пе! Галсан солай жарқырап жанып еді. Арак татпак</w:t>
        <w:br/>
        <w:t>77</w:t>
        <w:br/>
        <w:t>сенімді жұмысына жұмсайтын. Содан ба, жылдан жылға еңбегі</w:t>
        <w:br/>
        <w:t>жанып, шені өсіп шыға келді. Жуысқанға жұғымды мінезі барын</w:t>
        <w:br/>
        <w:t>басқадан артық кәдеге жарататын. Кейде асыра сілтеп жібереді.</w:t>
        <w:br/>
        <w:t>Сонда «атынның басын тарт!» дегендей сұқ саусағын безеп, ескер-</w:t>
        <w:br/>
        <w:t>ту де жасайтын.</w:t>
        <w:br/>
        <w:t>Сол күні таңертен Алматы аспанын қара бұлт тұмшалап тұрды.</w:t>
        <w:br/>
        <w:t>Күнтуғанды бастығы үйінен шұғыл шақыртып алған. Барлығын</w:t>
        <w:br/>
        <w:t>отырғызып койып, «Бұл бізге сып сәт. Еліміздіп жүрегі, Алма-</w:t>
        <w:br/>
        <w:t>ты бас алапы жынданған қыз-жігіттермен толқып, бейбастақтық</w:t>
        <w:br/>
        <w:t>белец алды. Компартиямыз мұпдай жүгешсіздікке жол бермеуді</w:t>
        <w:br/>
        <w:t>бізге ссиіп тапсырып отыр. Барлық әрекеті жасауға рұқсат стті.</w:t>
        <w:br/>
        <w:t>Мыпадай құпия тапсырмаларды орыпдайсыцдар!...»</w:t>
        <w:br/>
        <w:t>Күптуғап тісіп қайрады. Мұпдайда батылдығыимеп көріпіп,</w:t>
        <w:br/>
        <w:t>бастықтардып көціліпеп ттығып, көзіпе түсу қажет. Көпті</w:t>
        <w:br/>
        <w:t>жүгіндірген мұндай сот үнемі кездесе бермейді. Ол осылай түйді.</w:t>
        <w:br/>
        <w:t>Сонан соң мұздай қаруланды. Енді басқаларымен бірге лап беріп</w:t>
        <w:br/>
        <w:t>шықса болғаны.</w:t>
        <w:br/>
        <w:t>Одан кейінгі оқиға дүйім жұртка мәлім. Мәлім еместігі</w:t>
        <w:br/>
        <w:t>өзінің оқиғасы. Сол бір тығыршықтай талдырмаш, көрікті қыз...</w:t>
        <w:br/>
        <w:t>Көшенін қараңғы бұрышы. Қорықпайтын тас жүрек, тегеуірінді</w:t>
        <w:br/>
        <w:t>күш қуаты... Таң қаранғысын жамылып, қаладан алыс жерге</w:t>
        <w:br/>
        <w:t>жабық машинамен апарып көміп тастаған неше өлік...</w:t>
        <w:br/>
        <w:t>Осы оқиғадан кейін неше жыл өтті. Бір күні осы бастығы</w:t>
        <w:br/>
        <w:t>шақыртыпты. Барса, жүзі сынып, солғын отыр екен. Ол ақырын</w:t>
        <w:br/>
        <w:t>құпия сөйледі. «Компартия өшті. Тірексіз қалдык. Желтоқсан</w:t>
        <w:br/>
        <w:t>оқиғасынан кейін атағымыз сыртқа болмаса да, ішімізде</w:t>
        <w:br/>
        <w:t>біраз шарықтады. Орден, медаль тақтық. Енді бізді жаратпай</w:t>
      </w:r>
    </w:p>
    <w:p>
      <w:r>
        <w:t>қарайтындар көбейген сияқты. Көбі жастар. Кейбірсуі бізді жа-</w:t>
        <w:br/>
        <w:t>залаушылар дсп кітапта жазып жатқап көріпсді. Өткенді қазып,</w:t>
        <w:br/>
        <w:t>өткешіп жаңғыртып дегеп сияқты. Демократия деп демікпелеріп</w:t>
        <w:br/>
        <w:t>баса алмай жүргендер көбейіп, олардыц алдыпап ауыз ашатыпдар</w:t>
        <w:br/>
        <w:t>табылмайтып болыпты. Осыпдайда, бауырым, пе ойлап жүрсің.</w:t>
        <w:br/>
        <w:t>Меп облысқа ауысам. Қарамды батырам, ізімді жасырам. Сстті бір</w:t>
        <w:br/>
        <w:t>аудапға бөлім бастығыпа жібермекпіп, Қалай қарайсып?» деді.</w:t>
        <w:br/>
        <w:t>Екеуара көп отырды, көп сөйлесті,</w:t>
        <w:br/>
        <w:t>Содан бері қандай да бір оқиға болған жоқ еді. Әлгі өзін</w:t>
        <w:br/>
        <w:t>тікелей басқарған бастығы осыдан үгі жыл бұрын қайтыс бо-</w:t>
        <w:br/>
        <w:t>лыпты деп естігенде қайғырды және қуанды. Қуанатыны өзін</w:t>
        <w:br/>
        <w:t>білетін куәгерлер жақсы жаманына карамай Құдай жолында кете</w:t>
        <w:br/>
        <w:t>бергені дұрыс кой. Басына күн туса олар, кім не демейді. Ол қанша</w:t>
        <w:br/>
        <w:t>68</w:t>
        <w:br/>
        <w:t>деу феодализмнің қалдығы және дінге берілгендік деп бұйрық ет-</w:t>
        <w:br/>
        <w:t>кен. Алмасаң, артынан өкпелеме» деген.</w:t>
        <w:br/>
        <w:t>Бұйрықты орындамаса ше... Сонау отызыншы жылдардың</w:t>
        <w:br/>
        <w:t>аяғында бір ауыз сөзден болып итжеккенге айдалғандар аз ба</w:t>
        <w:br/>
        <w:t>еді? Әбекең соны ойлап, алған бес шөлмекті ешкімге көрсетпей,</w:t>
        <w:br/>
        <w:t>қораның шетінде жататын шомның астына тыға салған.</w:t>
        <w:br/>
        <w:t>Үй ішіндегі адамдар дереу екіге бөліне қалды. Әмина</w:t>
        <w:br/>
        <w:t>апай: «Көтек, мышауыц ис?» деді дс, арақ скешіш ссзс қойып,</w:t>
        <w:br/>
        <w:t>шылауышынып ұшымсп мұрпып басты. Қалскец ақсақал: «Әй,</w:t>
        <w:br/>
        <w:t>құрғыр-ай, мұпы песіп әкелдің?» - деді. Осы кезде аймақтан</w:t>
        <w:br/>
        <w:t>еріп жүргеп атқосшы: «Ақсақал, өйтпеціздер. Мыпа қопақ біліп</w:t>
        <w:br/>
        <w:t>қойса, ұят болады. Бұлардыц сц сыйлы тамағы осы жонс адам-</w:t>
        <w:br/>
        <w:t>зат біткеп ішіп жатқап ас қой. У смес. Мұпы татпаймыт дегеп</w:t>
        <w:br/>
        <w:t>артта қалғапдық. Әдейі жөп білер деп осытіда ертіп келдім. Көп</w:t>
        <w:br/>
        <w:t>қателеспеген сияқтымын» деп мырс-мырс күлді. Сыйлы қонақ</w:t>
        <w:br/>
        <w:t>бұлардың сөзіне көп мән берген жоқ. «Қазақтар ітптейді деутпі еді,</w:t>
        <w:br/>
        <w:t>ішеді екен ғой» - дегендей күңгірт жүзі жылып сала берді. Галсан</w:t>
        <w:br/>
        <w:t>екеуміз қонақтан көз алмастан кадала карап отырмыз.</w:t>
        <w:br/>
        <w:t>Еталға келгеннен кейін, арақ ашарда Әмина шешеміз «Ертен ауыз</w:t>
        <w:br/>
        <w:t>тиерміз» - деп тысқа шығып кетті, Аймақтан келген атқосшы әлгі</w:t>
        <w:br/>
        <w:t>екі шөлмектің артынан ұрып-ұрып ашканын көргенде «Асау арақты</w:t>
        <w:br/>
        <w:t>артынан ұрып жуасытады екен ғой» деп, біз тырқылдап күліп әлек.</w:t>
        <w:br/>
        <w:t>Галсаннын апасы екі шыны беріп еді, әлгі сыйлы қонақ, үшеуін бер</w:t>
        <w:br/>
        <w:t>деп меңзеді. Аймақтан келген қонақ арақты үш шыныға құйып,</w:t>
        <w:br/>
        <w:t>әуелгісін алыстан келген қонаққа, келесісін үй иесі деп Әбекене,</w:t>
        <w:br/>
        <w:t>үшіншісін өзі ұстады да, қонаққа сөз берді. Мәссаған! Сөзінің сонын</w:t>
        <w:br/>
        <w:t>«Денсаулық үшін!» - деп, бітірген ол шынысын әлгі екеуінің шыны-</w:t>
        <w:br/>
        <w:t>сымен сыңғырлата сүзістіріп алды да бір деммен қылғыта салды. Бұл</w:t>
        <w:br/>
        <w:t>арақ ішкен адамды ауыртады, қояншық болдырады деуші сді. Әбекец</w:t>
        <w:br/>
        <w:t>пс ары жоқ, ис бері жоқ көзі аларып шышысып ұстаған қалпы сілейіп</w:t>
        <w:br/>
        <w:t>отырып қалды. Есіпеп тапып қалды ма, иесі бар деуші еді, сопысы</w:t>
        <w:br/>
        <w:t>буып қалды ма, ұзақ отырып ақыры:</w:t>
        <w:br/>
        <w:t>- Осы құрғырды татпақ тұр ғой, ұстап тұрғапым осы... Қопақ</w:t>
        <w:br/>
        <w:t>меті кешіргей! Жерге төккеіппе, - деді дс, отқа құя салды. Ашық</w:t>
        <w:br/>
        <w:t>от лапылдап жапғапда қызыл жалыпы сумацдап шапыраққа</w:t>
        <w:br/>
        <w:t>бірақ шапшыды. Қонақ ыза көрсеткен жоқ. «Моңғолда жақсы</w:t>
        <w:br/>
        <w:t>астың алдын отқа тастайтын ырым бар. Сол болсын!» депті,</w:t>
        <w:br/>
        <w:t>аудармашысының бізге түсіндіргені. Үйдің іші бұрынды-соңды</w:t>
        <w:br/>
        <w:t>болмаған күлімсі иіске толып кетті. Жүрек лоблығып, кұсқың</w:t>
        <w:br/>
        <w:t>келетіндей. Ал, қонақтардың көңілі жайлап сала берді. Екі-үш</w:t>
      </w:r>
    </w:p>
    <w:p>
      <w:r>
        <w:t>75</w:t>
        <w:br/>
        <w:t>жыл өтіпті, өлген жігіт көптің көңілінен көмескіленіп, ұмытылып</w:t>
        <w:br/>
        <w:t>бара жатса да, сол сәтте есінен танып, жынды болып қалған</w:t>
        <w:br/>
        <w:t>Әбдіжамал қарт әлі тірі. Өлі мен тірінің арасында бүкшендеп</w:t>
        <w:br/>
        <w:t>жүріп таң атырып, күн батыруда. Сірә, адам баласының су ішер</w:t>
        <w:br/>
        <w:t>тағдыры деген осы шығар!..</w:t>
        <w:br/>
        <w:t>Жалғыз баласы үшін адам не істемейді?! Жалғызы</w:t>
        <w:br/>
        <w:t>жалғыздығына басып тағы нені көрсетпейді?! Әбдіжамал</w:t>
        <w:br/>
        <w:t>қарттың ұлы, мешін сышыптас құрдасым Галсапжап болыпты-мыс.</w:t>
        <w:br/>
        <w:t>Отасқандарыша көп жыл өтсе дс, бір дс бір пәрсетесі тоқтамай,</w:t>
        <w:br/>
        <w:t>әбдеи зорсзап болған әкс-шешесі осы ұлды туғанда көршілсе от-</w:t>
        <w:br/>
        <w:t>ыратып ұрапхай пәсілді қарт тампры Галсаппыц атып шрым-</w:t>
        <w:br/>
        <w:t>дап әдейі бергеп скен, Қарт Галсаншың аты моцғол болғанымен</w:t>
        <w:br/>
        <w:t>міпезі кеп, қазақы қара шалдарға ұқсас бір қасистті адам-тып.</w:t>
        <w:br/>
        <w:t>Қазақша мақалдап, мотелдеп сөйлетепде, кигеп киіміпеп болма-</w:t>
        <w:br/>
        <w:t>са оны моңғол деп айыру қиынға соғатын көрінеді. Үйіне бара</w:t>
        <w:br/>
        <w:t>қалған қазаққа «Сендер біздің қойдың етін арам деп жемейсіңдер.</w:t>
        <w:br/>
        <w:t>Оған не шара, дініміз бөлек. Ал, мына қорада жүрген хайуан-</w:t>
        <w:br/>
        <w:t>да дін жоқ. Өзің сойып же, біз де етсіреп отырмыз. Бала-шаға,</w:t>
        <w:br/>
        <w:t>қатын-қалаш та сорпа ішіп жырғап қалсын» - деп мандай алды</w:t>
        <w:br/>
        <w:t>семіз қойын, бата тілеп көлденең тартады екен. Бала Галсанға сол</w:t>
        <w:br/>
        <w:t>қарт Галсанның атын берген еді. Амал канша байқұстың ғұмыры</w:t>
        <w:br/>
        <w:t>ұзақ болмады. Жалғыздың аты жалғыз. Әке-шешесі соны жары-</w:t>
        <w:br/>
        <w:t>пып кететін жұмыртқадай-ақ алақанға салып, мәпелеп асырады.</w:t>
        <w:br/>
        <w:t>Алыстап кеткен ағайын, жақыннан келген жекжат, тіпті ауыл-</w:t>
        <w:br/>
        <w:t>үйдің ақсақалынан бастап соның қабағына қараушы еді. Осы</w:t>
        <w:br/>
        <w:t>өңірде кәмпиттің дәмін алғаш татқан да, сықырлатып базар етік</w:t>
        <w:br/>
        <w:t>киген де, тұлымын алып той жасатып, екі жасқа жетпей ыңыршақ</w:t>
        <w:br/>
        <w:t>ерге мінген де осы Галсан деседі жұрт. Әкссі Әбдіжамал қарт аз-</w:t>
        <w:br/>
        <w:t>дап серілігі бар, әп сап, домбыра шертстіп, өнерден де құр смсс</w:t>
        <w:br/>
        <w:t>адам. Жалғызышпа арпап күй шығарғанып бұл жердіц халқы түгел</w:t>
        <w:br/>
        <w:t>біледі. Әлдебірсулер сол күйді шерткенде бейбақ сгіле күңірсііп,</w:t>
        <w:br/>
        <w:t>дүпиеніц төрт бұрышы тарылғапдай домалапа қалады. Бірақ, сл</w:t>
        <w:br/>
        <w:t>қарттып періп қозғамайық десіп, ол күйді көп тарта бермейді.</w:t>
        <w:br/>
        <w:t>Ғажабы күйді сетігепде өлім туралы елес көз алдыпа келмейді.</w:t>
        <w:br/>
        <w:t>Томпапдап, жүгіріп жүргеп қара домалақ бала бірде апау жер-</w:t>
        <w:br/>
        <w:t>ден, бірде мынау жерден шыққан күндей жарқ етіп көрініп, пәк</w:t>
        <w:br/>
        <w:t>сезіммен күліп, қарттың қою қара мұртымен ойнап отырғаны,</w:t>
        <w:br/>
        <w:t>жүргені мұңсыз соби көз алдыңа келеді де, кенет көңіліне қайғылы</w:t>
        <w:br/>
        <w:t>өлім өрмелеп ғайыпқа құс болып ұшып кеткендей болады.</w:t>
        <w:br/>
        <w:t>Сол Галсан екеуміз он жыл бірге оқыдык, шынын айт-</w:t>
        <w:br/>
        <w:t>72</w:t>
        <w:br/>
        <w:t>тұрмақ. аузына алмап еді. Құралайдың көңілін аулады ма, қайдан</w:t>
        <w:br/>
        <w:t>білейін. Онымен танысқалы аз уақыт болмаған. Құралай да жай-</w:t>
        <w:br/>
        <w:t>нап кетіп еді. Қап-қара түнек болып жүретін Галсанның жүзі</w:t>
        <w:br/>
        <w:t>аққұба тартып, қан жүгіре нұрланып сала берген. Құралайдан</w:t>
        <w:br/>
        <w:t>жұбын жазбады. Әнгімелері жарасымды, күлкіге толы. Бұл</w:t>
        <w:br/>
        <w:t>дүниеге үнемі мейіріммен қарайтын жастардың мұндай мінезіне</w:t>
        <w:br/>
        <w:t>кім қызықпаған?!</w:t>
        <w:br/>
        <w:t>Ексумізді, слге кететіп күші Құралай шығарып салды. Кс-</w:t>
        <w:br/>
        <w:t>лешекте дәрігер болатып, біздей бір курс төмсі оқитыш ол қыз</w:t>
      </w:r>
    </w:p>
    <w:p>
      <w:r>
        <w:t>басқа бір аймаққа тәжірибеге баратып болды да, соцымыздап</w:t>
        <w:br/>
        <w:t>келугс уағдаласты. Сөл күпді Құдай қолға берсс, той-думан</w:t>
        <w:br/>
        <w:t>болмақ!</w:t>
        <w:br/>
        <w:t>Ио, біз осылай оқу бітіріп келдік. Өз үйіміз, өлсеп</w:t>
        <w:br/>
        <w:t>төсегімізде петте күп аупап-қупап, ағайыт-туғапды араладық.</w:t>
        <w:br/>
        <w:t>Апаларымыздың бізге арнапсандық түбіне сақтаған, өткен</w:t>
        <w:br/>
        <w:t>жылдың соғымынан сыбаға жілігімізді жедік. Осылай жүрген</w:t>
        <w:br/>
        <w:t>күндеріміздің бірінде Түргін өзенінің көк иірімінің қасынан өте</w:t>
        <w:br/>
        <w:t>бергенде Галсан менен:</w:t>
        <w:br/>
        <w:t>- Сен осы көк иірімнің астында не бар екенін білесің бе? - деп,</w:t>
        <w:br/>
        <w:t>сұрады. Мен білсем де;</w:t>
        <w:br/>
        <w:t>- Жоқ,- дедім.</w:t>
        <w:br/>
        <w:t>- Білмесең мен айтып берейін. Бұл иірімнің түбі толған арақ,</w:t>
        <w:br/>
        <w:t>- деді.</w:t>
        <w:br/>
        <w:t>«Иә он неше аттылар келе жатқан. Күн батуға айналып,</w:t>
        <w:br/>
        <w:t>алыстағы мұзды таулар қара барқын тартып, одан бергі ойпат-</w:t>
        <w:br/>
        <w:t>тарды көленке тұмшалаған. Сонау күнбатыстағы алқызыл рен,</w:t>
        <w:br/>
        <w:t>жақын маңдағы өркеш-өркеш тау тасын тура сүзіп өтіп, жалын</w:t>
        <w:br/>
        <w:t>шашып тұрған-ды. Аттылардың барлығының тоң қалта қоржыны</w:t>
        <w:br/>
        <w:t>болғап. Партия мүшслерішіш үш күпдік жиышы өтіп, шикізаттарып</w:t>
        <w:br/>
        <w:t>өткеріп, катып-баласыша көйлектік бұл, тәтті-момпоси, суыртпақ</w:t>
        <w:br/>
        <w:t>жіп, қолы жетсе тойтық стіктеріп де ауыстырғалы алып келсе</w:t>
        <w:br/>
        <w:t>жатқан. Дүписдеп әбдеп тапшылық көргендіктен болар, епді-</w:t>
        <w:br/>
        <w:t>сплі жапдапып келе жатқап саудаға түгеліпіп көцілдері толып,</w:t>
        <w:br/>
        <w:t>әцгімсге қызғап олар Түргіп өзетіліп көк иірімітіп тұсыпа кел-</w:t>
        <w:br/>
        <w:t>гетде, ішіпдегі ақсақалы Мәкеп қарт атыпыц басып тартты да,</w:t>
        <w:br/>
        <w:t>қоржынының аузын тпешіп, неше шөлмекті көк иірімге лақтырып</w:t>
        <w:br/>
        <w:t>жіберді. Қаннен-қаперсіз келе жатқан көпппілік аңтарылып қалды.</w:t>
        <w:br/>
        <w:t>Мәкең соны сезді ме:</w:t>
        <w:br/>
        <w:t>- Мұны үйге апарып, балаларға қайдағыны көрсетіп қайтеміз?</w:t>
        <w:br/>
        <w:t>Әмбесінде қатын-қалаш жиіркенеді. Әйтеу, әлгі партия бастығы</w:t>
        <w:br/>
        <w:t>78</w:t>
        <w:br/>
        <w:t>сағат тымырайып отырған сый иесінің екі беті нарттай жанып,</w:t>
        <w:br/>
        <w:t>таңырайған мұрны тершіп, көзі жайнаң-жайнаң етеді. Сөзі де</w:t>
        <w:br/>
        <w:t>көбейе бастады. Жоқтан өзгені сұрап, сөзге есе бермеді.</w:t>
        <w:br/>
        <w:t>Аймақтан келген атқосшы кейбіреуін өзі айтып, кейбіреуін</w:t>
        <w:br/>
        <w:t>отырған жұрттан сұрап алып айтып беріп отырды. Бір атадан</w:t>
        <w:br/>
        <w:t>нешеу боласыңдар, олар не істейді, оқығаны-тоқығаны бар ма?</w:t>
        <w:br/>
        <w:t>Аңшылықістеп, бүркіт саласыңдар ма? Бұл жақтың мұзды таулары</w:t>
        <w:br/>
        <w:t>айбынды скси, меп шөл жердіц адамы болғандықтан жап-жақтап</w:t>
        <w:br/>
        <w:t>қоршағап тау көзімді булыктырғандай дейді. Екіпші шөлмектің та-</w:t>
        <w:br/>
        <w:t>усылар кезінде тілі күрмеле бастады. Галсашшып апасы шай құйып</w:t>
        <w:br/>
        <w:t>жатып «Астапыралла, адам өлерде тілі күрмеледі деуші еді»- деді</w:t>
        <w:br/>
        <w:t>сыбырлап.</w:t>
        <w:br/>
        <w:t>Галсап ексуміз мұпып барлығытт қызықтай бақылап отырдық.</w:t>
        <w:br/>
        <w:t>Кішкептай кезіміздеп бірпетпе рет мас ұрапхайларды көргетіміз</w:t>
        <w:br/>
        <w:t>бар. Үйге бұлғақтап кіріп, былдырлап сөйлеп, оке-шеелеріміздің</w:t>
        <w:br/>
        <w:t>әлектерін алғанда:</w:t>
        <w:br/>
        <w:t>- Қайдағыға еліктейді екенсіңдер. - деп ұрыстырғанымыз</w:t>
        <w:br/>
        <w:t>есімізде. Сонымен қонактар дүрілдеп сөйлесіп отырып, жай жат-</w:t>
      </w:r>
    </w:p>
    <w:p>
      <w:r>
        <w:t>ты. Галсан екеуміз бір қызық әсерде қалдық. Анадан туғандағы</w:t>
        <w:br/>
        <w:t>мінезді әп-сәтте өзгертіп, көнілді құйындата көтеріп, шешен де,</w:t>
        <w:br/>
        <w:t>мыкты да болдыра алатын арақ деген бір ғажап екен.</w:t>
        <w:br/>
        <w:t>.«Е, жалған! Өткен адам өтті ғой! Гұмыры жастай қиылған Гал-</w:t>
        <w:br/>
        <w:t>сан топыраққа айналды да, артында қалған әкесі жынды атанғаны</w:t>
        <w:br/>
        <w:t>жүрегіме тікенше қадалады. Оның әкесі өз әкемдей сезіледі. Не</w:t>
        <w:br/>
        <w:t>халде жүргеніне үнемі құлақ түремін. Ол кісінің қалай жынды</w:t>
        <w:br/>
        <w:t>атанғаны да көкірегімде сайрап тұр.</w:t>
        <w:br/>
        <w:t>Баласы Түргін өзенінің көк иірімінде өлгеннен соң, ол</w:t>
        <w:br/>
        <w:t>кәдімгідей ашынған адамнын кейпінс кірген. Айуан да дерсің.</w:t>
        <w:br/>
        <w:t>Аймақ, сұмышшып бастығыпап бастап барлық адамды қарғап-</w:t>
        <w:br/>
        <w:t>сілеп, қырғидай тиді. Тіпті, партия мсп өкімет бастығыша да тілі</w:t>
        <w:br/>
        <w:t>тиді. Опың аузыпа ешкім қақпақ бола алғап жоқ. Ойына пс түседі,</w:t>
        <w:br/>
        <w:t>сопы айтатып болды.</w:t>
        <w:br/>
        <w:t>- Мепіц баламды өлтіргеп - осы партия, - дегеп сөз аузыпап</w:t>
        <w:br/>
        <w:t>түспеді. Мұпдайды сстігет адамдар ссіпеп тапады. Артыпат опы</w:t>
        <w:br/>
        <w:t>сөйлетудеп қорқатыт болды. Поле дегеп аяқ астыпап. Біреу-міреу</w:t>
        <w:br/>
        <w:t>естіп қойса «жынды Әбдіжамал екеуі бірігіп сөйтіп жүр екен»</w:t>
        <w:br/>
        <w:t>дейді деп, бірге отырғаннан да қашады.</w:t>
        <w:br/>
        <w:t>Бұл «жаңа изм» дегенің не... Адамдарды шоқындырып, түрегеп</w:t>
        <w:br/>
        <w:t>түзге отырғызып, араққа салындырғаны ма? Бұндай заманың</w:t>
        <w:br/>
        <w:t>құрысын. Сол партияның, алақандай билеті мені ұжымаққа кіргізетін</w:t>
        <w:br/>
        <w:t>76</w:t>
        <w:br/>
        <w:t>Тезектің баласы Төрекұл, достарына «ол соқыр емес пе?» деп</w:t>
        <w:br/>
        <w:t>айтқанын естігенде, тағы да осылай қолқасын суырып алғандай</w:t>
        <w:br/>
        <w:t>болған. Меңірейіп қалған. Барлығы содан басталған еді ғой. Бүгін</w:t>
        <w:br/>
        <w:t>сондай күй кешті...</w:t>
        <w:br/>
        <w:t>Ол жылдары Жамилә уыздай жас. Ай мен Күндей демесе де,</w:t>
        <w:br/>
        <w:t>көркін көрген бозбала жігіттер аңырайып тұрып қалатын. Ол</w:t>
        <w:br/>
        <w:t>бейбақ, бұны білмейтін. Алла-тағала адамға бірді артық, бірді</w:t>
        <w:br/>
        <w:t>кем берсді. Жәмиләға көркіп берсе дс. көзіп бермеді. Жапып</w:t>
        <w:br/>
        <w:t>тұрар жапары су қарацғы. Сырттай қарағапда кірпігі қиылып,</w:t>
        <w:br/>
        <w:t>көзі сүзіліп тұрғаны. Кіріп шыққанда, кай бірсулері жүгіргепді</w:t>
        <w:br/>
        <w:t>көріп, білмейтіндер іштей тынып «Бейшара, соқыр скен деп «аһ»</w:t>
        <w:br/>
        <w:t>ұратып. Ал, Жомилә опыц бірімеп сапаспайтып, Қай уақытта да,</w:t>
        <w:br/>
        <w:t>бұғап дүпис қарацғы, тпексіз жиексіз көр. Бст-жүзді салысты-</w:t>
        <w:br/>
        <w:t>рып қарау, қара меп ақты талғау жоқ-тып. Барлығы қара түпек,</w:t>
        <w:br/>
        <w:t>қап-қараңғы. Кірсең де, тықсаң да, күндіз де, түнде де сол. Дей</w:t>
        <w:br/>
        <w:t>тұрғанмен Жәмилә күн өткен сайын құлпырып, көктем сайын</w:t>
        <w:br/>
        <w:t>бой түзеп келе жатқанын сезетұғын. Сонда көз емес-ау, көзден</w:t>
        <w:br/>
        <w:t>артык алапат күш ой-сезімін билеп, кейде осы бір шыбын жанын,</w:t>
        <w:br/>
        <w:t>қайда апарып қояры белгісіз алып ұшатын. Кейде қапаланып, жас</w:t>
        <w:br/>
        <w:t>шықпаса да, ағыл-тегіл жылағысы келіп өкситін, Кейде талайлар-</w:t>
        <w:br/>
        <w:t>дай шалқақтап, көкірегін басып, шарқ ұрып күлер еді. Шешесін</w:t>
        <w:br/>
        <w:t>құшақтап, үн-түнсіз көп отырар еді. Сонда әкесі мен шешесі</w:t>
        <w:br/>
        <w:t>көз жасын бұлап, «бұл дүниеде көрген жалғыз қызға дүниенің</w:t>
        <w:br/>
        <w:t>жарығын аяған Аллатағала-ау, біз неден жазып едік? Неден</w:t>
        <w:br/>
        <w:t>жаңылып едік? Құдайым-ау, мұны мүсәпір болдырып қойғанша,</w:t>
        <w:br/>
        <w:t>бізді неге болдырмадың» дер еді.</w:t>
        <w:br/>
        <w:t>Осылай күннің-күнінде, аһылап-уһілеп, күніренгенін тыңдай-</w:t>
        <w:br/>
        <w:t>тыңдай, ақыры слсмсйтін болған. Құлай, Жәмиләдан басқа</w:t>
        <w:br/>
        <w:t>жақсылықты аямады. Елгезек, сезімталдығы соншама, құс ұшса</w:t>
        <w:br/>
        <w:t>да, гүл басып кетсе де, жүрегі дір стеді. Ошып, он саусағы оп көзі</w:t>
      </w:r>
    </w:p>
    <w:p>
      <w:r>
        <w:t>іспетті, Малдың жарықшақтапғап сүйегіпс дейіп жазбай біледі-ау.</w:t>
        <w:br/>
        <w:t>Ауылдың кемпір-кспшік, шал-шауқапы білмей тұрғанда, малдың</w:t>
        <w:br/>
        <w:t>семіз арығып қолмсп таразылағапдай айтып берсді-ау. Талай</w:t>
        <w:br/>
        <w:t>алампыпцсыпығыпт ұстап жазды. Қолыпып жұмсақтығыпттайтсапшты.</w:t>
        <w:br/>
        <w:t>Құяп болып сарысудап тұра алмағап талайларды жарылқап, екі</w:t>
        <w:br/>
        <w:t>аяғынан тік тұрғызған-ды. Қазір соның арқасында өмір сүреді. Ол</w:t>
        <w:br/>
        <w:t>ол ма, әйтеуір Қаратау маңындағы азғантай ауылдың кәрі мен жа-</w:t>
        <w:br/>
        <w:t>сына дейін дауысынан танып, жүрісінен біліп, ағалап, тәтелеп,</w:t>
        <w:br/>
        <w:t>үрім-бұтақ, аты-жөнін шежіредей тарататұғын. Жайраңдап, ой-</w:t>
        <w:br/>
        <w:t>нап күлетін. Титтей кезінен бастап, атасы оқып берген киссаларды</w:t>
        <w:br/>
        <w:t>я</w:t>
        <w:br/>
        <w:t>қазақтың қара әуеніне салып, сарнағанда көзіне жас алмайтын</w:t>
        <w:br/>
        <w:t>адам кемде-кем. Сонда шешесі марқұм «күнім-ау, адам көңілін</w:t>
        <w:br/>
        <w:t>бұзып, қайта-қайта зарлай бермеші. Жетім заржақ болады деуші</w:t>
        <w:br/>
        <w:t>еді. Көз жұмып кетсек, қарашығым, сенін күнің не болмақ? Құдай</w:t>
        <w:br/>
        <w:t>оның бетін ары қылсын!» - деп ыстық жасын төгіп-төгіп алатын.</w:t>
        <w:br/>
        <w:t>Жасаған-ай, шынында да солай болды ғой. Шешесі Мәлике ке-</w:t>
        <w:br/>
        <w:t>нет қайтыс болып, жыл уағына жетер-жетпесте, әкесі дүние сал-</w:t>
        <w:br/>
        <w:t>ды. Жәмилә зарлап жалғыз қалды. Әкесі меп шешесін туғапда да</w:t>
        <w:br/>
        <w:t>көрмегеп, Өлгенде де көрмеді. Қаранғы дүписдс жүріп, карацғы</w:t>
        <w:br/>
        <w:t>дүшиеге аттапдырды. Құлағыпда дауыстары, саусағында бст-</w:t>
        <w:br/>
        <w:t>бедерлері, көкірегінде сөздері ғапа қалды. Жүрегінде шер-мұц</w:t>
        <w:br/>
        <w:t>қалды. Жап шшықпағап соц, адам барлығыпа төзеді скеп, Жомилаіі</w:t>
        <w:br/>
        <w:t>ағайыпдары қасыпа алып, іргесіпе қопдырды. Тезек ағасы:</w:t>
        <w:br/>
        <w:t>- Балам, абажадай үйде, үрпигеп торғайдай болып қайтып</w:t>
        <w:br/>
        <w:t>отырасың? Ағаңның үйінде жүр. Екеуміз бір тпептеден тумасақ та,</w:t>
        <w:br/>
        <w:t>мен сені туғаннан кем болдырмаспын. Мына үйді жинап қоялық.</w:t>
        <w:br/>
        <w:t>Түбінде бір кәдеге жарар, - деген. Жәмилә сонда, қаққан қазықтай</w:t>
        <w:br/>
        <w:t>қозғалмастан ұзак үнсіз отырып:</w:t>
        <w:br/>
        <w:t>- Маған дала да, үй де бір. Көр де, төр де бір. Өлмей күнелтетін</w:t>
        <w:br/>
        <w:t>болған соң, әкемнің қара шанырағын қалқайтып, түтінін түтетіп</w:t>
        <w:br/>
        <w:t>отыра берейін. Іргеңізден алыстап кетпеспін. Бұл қаңыраған үйдің,</w:t>
        <w:br/>
        <w:t>ұлы да, қызы да мен ғой, - деген. Қаршадай нәзік қыздан мұндай</w:t>
        <w:br/>
        <w:t>сөз шығады деп ойламаған ағасының жүрегі сыздап, көзіне келген</w:t>
        <w:br/>
        <w:t>жасты әрең іркіп қалған.</w:t>
        <w:br/>
        <w:t>- Құлайдың басқа салғаны осы шығар. Айтқаның болсын,</w:t>
        <w:br/>
        <w:t>ренжітпейін, -деген. Іргесінен алыстатып та көрген емес.</w:t>
        <w:br/>
        <w:t>Жәмилә сол кезін қайдан ұмытсын. Әке-шешесіне еркелеп</w:t>
        <w:br/>
        <w:t>өскен шағы қараң қалып, жалғыз-ақ күнде сүйенген тауы шағылды</w:t>
        <w:br/>
        <w:t>да, өмірдің қара дауылына шыбықтай иілмеске бел буды. Қатап</w:t>
        <w:br/>
        <w:t>өмірмен күрссуге қайратып жипады. Онып көмекшісі - Тезек</w:t>
        <w:br/>
        <w:t>ағасыпыц кенжесі Төрсқұл сді. Төрсқұлдыц жасы алтыда сді.</w:t>
        <w:br/>
        <w:t>Сөйте тұра, ыстық пеп суыққа көпдіккей, шымыр депелі,сүйкімді</w:t>
        <w:br/>
        <w:t>болатып, Жомило опып торғайдай аяғып, қапатыпдай ғата қолып</w:t>
        <w:br/>
        <w:t>уысыпа сыйғызып, көкірегіпс қысып, еркелететіп. Апда-сапда</w:t>
        <w:br/>
        <w:t>қолыпа түсетіп шақпақ тотті, ала қағаз кәмпитті бептпетітіп ішкі</w:t>
        <w:br/>
        <w:t>қалтасына тығып, басқалардан жасырып беретұғын. Ол, кәмпиттің</w:t>
        <w:br/>
        <w:t>әдемі иісі бауырынан аңқып тұрғанды жақсы көретін. Соған көңілі</w:t>
        <w:br/>
        <w:t>толып жүретін. Төреқұл болса, әпекесін жетектеп отын мен суға</w:t>
        <w:br/>
        <w:t>барады. Отын жағысады, сиырын сауысады. Түнде қасына жата-</w:t>
        <w:br/>
        <w:t>ды. Төреқұл оттай ыстық денесі бүйіріне тигенде құлды күн нұры</w:t>
        <w:br/>
        <w:t>82</w:t>
      </w:r>
    </w:p>
    <w:p>
      <w:r>
        <w:t>СОҚЫРДЫҢ ҰЛЫ</w:t>
        <w:br/>
        <w:t>Жәмила соқыр болса да, өз өміріне өзі тәубе келтіріп, Құдайына</w:t>
        <w:br/>
        <w:t>күніне үші рет мінәжәт етеді. «Мен кімнен кеммін. Басымда - үйім,</w:t>
        <w:br/>
        <w:t>бауырымда - қазаным. Ел іргесіне түтін түтетіп, жалғызыма пана</w:t>
        <w:br/>
        <w:t>болып, Алланың рахымы, көптің көмегіне бөленіп, өмір кешіп</w:t>
        <w:br/>
        <w:t>келемін. Мына жалғызым, күндердің күнінде бас құрап, біреуі-</w:t>
        <w:br/>
        <w:t>екеу, екеуі-төртеу болар. Мен бұл пәниде жарық дүние көрмесем</w:t>
        <w:br/>
        <w:t>де, менің күнім солар болар. Көрген қызығым да солар болар.</w:t>
        <w:br/>
        <w:t>Алланың бұл рахымына да шүкіршілік».</w:t>
        <w:br/>
        <w:t>Жәмиләнің еңсесі биік, даңғарадай қара үйі бар. Қатпар-</w:t>
        <w:br/>
        <w:t>қатпар ұшар биік жартастын ығына Тігілген. Сонадайдан, сол</w:t>
        <w:br/>
        <w:t>жартастың көлеңкесіне паналаған дау қара бурадай көз ұшынан</w:t>
        <w:br/>
        <w:t>шалынады. Осы жаз ақ киіз басып еді, соны алдына жапқаны ақ</w:t>
        <w:br/>
        <w:t>бас болдырғандай. Бұл олардың тұрмысы да өзгере бастағанының</w:t>
        <w:br/>
        <w:t>пышашы. Үйіше ағыл-тегіл адамдар келмесе дс, бас сұғып сәлем</w:t>
        <w:br/>
        <w:t>берстішдер осы Қаратау мацыпдағы аз түтішісі. смсс. Алыстап</w:t>
        <w:br/>
        <w:t>сауда-саттық, алыс-беріспен жүргендер келетұғып. Жол үсті болма-</w:t>
        <w:br/>
        <w:t>са да, әдейі бұрылатып, Келгепдер Жомиләдап сұрайтыпып сұрап,</w:t>
        <w:br/>
        <w:t>смделетіпі емделіп, көңілдері жай тауып, кстс барады. Олар құр қол</w:t>
        <w:br/>
        <w:t>келмейді. Бұлардып өмірлерітіп өзегі дс осы келіп кетуптілердеп.</w:t>
        <w:br/>
        <w:t>Бұлайтта түтіп түтетіп отырғапдарыпа да біртпама уақыт болып-</w:t>
        <w:br/>
        <w:t>ты. Жалғыз ұлын мәпелеп өсірудің қызығына батып, уақытының</w:t>
        <w:br/>
        <w:t>қалай өткенін де сезбеді. Ұлымды өсіріп, қара шаңырақтың Иесі</w:t>
        <w:br/>
        <w:t>етсем деген арманы дес бергізер емес. Бұл шаңырақтың нақты</w:t>
        <w:br/>
        <w:t>иесі болатын адамды Жәмилә өзі ғана білетін. Өмір бақи басқадан</w:t>
        <w:br/>
        <w:t>жасырғаны осы. Ал, адамдар... Адамдар айтпайды... Бұл күнә</w:t>
        <w:br/>
        <w:t>емес, бұдан басқа жолы жоқ, Олар біле ме, білмей ме, Жамила бей-</w:t>
        <w:br/>
        <w:t>хабар. Ал, адамдар білсе де білмегендей... Сол ұлы бүгін әкесін</w:t>
        <w:br/>
        <w:t>сұрады... Жәмилә ұяттан өртеніп жерге кіре жаздады. Астапырал-</w:t>
        <w:br/>
        <w:t>ла! Сәл болмаса есінен танып қалатын еді. Жер қатты, аспан алыс</w:t>
        <w:br/>
        <w:t>болды. Адамның тек аруақ денесінде ғана емес, көкірегінде де көз</w:t>
        <w:br/>
        <w:t>болады екен. Жәмилә сол көзбен көрген. Сондыктан жерге кіріп</w:t>
        <w:br/>
        <w:t>кете жаздады.</w:t>
        <w:br/>
        <w:t>Жалғыз ұлы Нұқ, сол сұрақты текке қоймаған. Ол да төзімнің</w:t>
        <w:br/>
        <w:t>шегіне жеткен. Ес біліп, стек жапқаннан әкесін ойлап, жігері құм</w:t>
        <w:br/>
        <w:t>болатып. Ал, бұл күпдері ол әкесіш біліп кстпссс, өмір бақи құса</w:t>
        <w:br/>
        <w:t>болып өтер, өлер.</w:t>
        <w:br/>
        <w:t>Баласыпыц бұл сұрағы басыпа қалай ауыр тигенін өзі де айта</w:t>
        <w:br/>
        <w:t>алмайды. Баяғыда, Нұқ туғанпап бір жыл бұрып, үлкеп ағасы</w:t>
        <w:br/>
        <w:t>80</w:t>
        <w:br/>
        <w:t>рек. Оқысын, көрсін, жүрсін. Соншама мыңғырылып бара жаткан</w:t>
        <w:br/>
        <w:t>малымыздың жоғы белгілі. Ал, мына кәменизмді қой соңына еріп</w:t>
        <w:br/>
        <w:t>орнатасың ба? Өзіміз қайырып алсақ та жеткілікті» дейтін. Мен</w:t>
        <w:br/>
        <w:t>болсам мектептен тамақ ішіп, киімін киіп, уақытымды өткізіп,</w:t>
        <w:br/>
        <w:t>сабақ оқығанымды місе тұтам. Жаяр мал тұрмақ, үрерге итіміз</w:t>
        <w:br/>
        <w:t>жоқ.</w:t>
        <w:br/>
        <w:t>Сол кезде орталықтан келетін адамдар бізге өте таңсық</w:t>
        <w:br/>
        <w:t>сезілстіш. Базар сабышшыц иісі ацқығап киімі, жүріс-тұрысы,</w:t>
        <w:br/>
        <w:t>әнгімесі тұтастай қызықтыратып. Әңгімесі демекші, аузымыздыц</w:t>
        <w:br/>
        <w:t>суы құрып тыцдайтышымыз алыстағы алтып Мәскеу туралы. Тірі</w:t>
        <w:br/>
        <w:t>жүрсек, бір көрерміз дейміз. Күпде келстіп бақ, сұмышпыц бас-</w:t>
      </w:r>
    </w:p>
    <w:p>
      <w:r>
        <w:t>шылары емсе, орталықтың өкіліп патшадай пір тұтып, қарсы алу</w:t>
        <w:br/>
        <w:t>дегеп, абырой-атақ сияқты сді. Сопдай бір қопақ, жаздып жайма</w:t>
        <w:br/>
        <w:t>шуақ күпі Әбдіжамал ағамызды үйіпте келіп түспесі бар ма. Ол</w:t>
        <w:br/>
        <w:t>кезде Галсан да, мен де жазғы демалыста жүргенбіз. Қырдағы, өз</w:t>
        <w:br/>
        <w:t>тұрғыластарымызды ойлағанда, ой-санамыз ат шаптырым ілгері.</w:t>
        <w:br/>
        <w:t>Әйтеуір көрген-білгенімізді айтып, барлығын тәнті қыламыз. Әлгі</w:t>
        <w:br/>
        <w:t>қонақтың келгенін Галсан маған хабарлап:</w:t>
        <w:br/>
        <w:t>- Бір сабаз көрінеді, Анда-санда сөйлейді екен, сөздерін жақсы</w:t>
        <w:br/>
        <w:t>түсінбедім. Бүгін үлкендердің әңгімесін тыңдайық, - деді.</w:t>
        <w:br/>
        <w:t>-Жарайды. Анау аймактан еріп жүрген кісі, әнгімесін</w:t>
        <w:br/>
        <w:t>қазақшалап түсіндіретін шығар, - дедім мен.</w:t>
        <w:br/>
        <w:t>Олкездегіелдің бірәдеті, алыстан қонақкелсе ауылымен жиыла-</w:t>
        <w:br/>
        <w:t>тын. Әбдіжамал ағай бір ісекті сойып та үлгерді. Бұлар да конақтан</w:t>
        <w:br/>
        <w:t>ананы-мынаны сұрап, имене қарап, әйтеуір көнілді етуге тыры-</w:t>
        <w:br/>
        <w:t>сады. Төр басындағы қонақ тұңғиық көзімен қарағанда, ішінен</w:t>
        <w:br/>
        <w:t>не ойлап отыр екен деп таңданасын. «Е, мыналардың өмірін-ай,</w:t>
        <w:br/>
        <w:t>әйтсуір күнелткен тырбың ғой» доп отыр ма, алдс «Бұл қазақтар,</w:t>
        <w:br/>
        <w:t>моцғол жұртыпап бөлек скеп, өмірі, салт-санасы да өзгеше» доп</w:t>
        <w:br/>
        <w:t>отыр ма, опы да болжау қиыш. Алға ас келгенше сарацдау сөйлеп,</w:t>
        <w:br/>
        <w:t>сабырмеп отырды. Ас келер алдыпда, аймақтап еріп келгеп бастық,</w:t>
        <w:br/>
        <w:t>Галсанпың әкесіпе бірдеңе сыбырлады. Әбдіжамал ағай абыржып,</w:t>
        <w:br/>
        <w:t>аз-кем отырды да, үйдет шығып кетті. Көп кілірместеп скітпөлмек</w:t>
        <w:br/>
        <w:t>ұстап имепе басып орпыпа жайғасты. Әлдепедеп қаймыққапдай,</w:t>
        <w:br/>
        <w:t>ауылдастарытып алдыпда тым ұялыцқы. Өйткепі бұл ауылда арақ</w:t>
        <w:br/>
        <w:t>деген, бұрын-соңды болып көрген емес. Осыдан бір ай бұрын</w:t>
        <w:br/>
        <w:t>Әбекең жүн-жүрқасын өткізіп, сұмын орталығына барғанда, пар-</w:t>
        <w:br/>
        <w:t>тия мүшелеріне алған жалақысына сыйғызып күшпен арақ бер-</w:t>
        <w:br/>
        <w:t>ген. Арақты алмаймыз дегендеріне, «Ол не деген сөз, өзің партия</w:t>
        <w:br/>
        <w:t>мүшесісін, ел ішкенді ішіп, жегенді жеп үйрену керек. Ішпеймін</w:t>
        <w:br/>
        <w:t>74</w:t>
        <w:br/>
        <w:t>сам ол менің асыраушым еді. Асыраушым дейтінім, екеуміз егіз</w:t>
        <w:br/>
        <w:t>қозыдай жұп жазбастан бірге жүреміз. Әкесі мен шешесі тапқан-</w:t>
        <w:br/>
        <w:t>таянғандарын жыл бойы мектептегі баласына тасиды. Ал маған</w:t>
        <w:br/>
        <w:t>дәл солай тамақ тасып тұратын ешкімім де болмады. Оған бір</w:t>
        <w:br/>
        <w:t>құрт, бір шақпақ тәтті келсе де екеуміз тең бөліп жейтінбіз. Тіпті,</w:t>
        <w:br/>
        <w:t>ескі-құсқы киімін де киіп алатынмын. Ол киімдерінің өзі мен</w:t>
        <w:br/>
        <w:t>сияқты жетім өскен бейбаққа жаңадай болып сезілетін. Галсан</w:t>
        <w:br/>
        <w:t>мешіц бұл қылығыма іштарлық тапытқан смсс. Әкс-шсшесі өзіпей</w:t>
        <w:br/>
        <w:t>сш пәрсе аяп көрмегепдіктеп, ол да солай болу керек деп ойлай ма,</w:t>
        <w:br/>
        <w:t>барып шашуға жақып. Ол кезде, ақша дегеп алтыпдай қат. Еркск</w:t>
        <w:br/>
        <w:t>қой үш сом, бір киімдік дәйлімбі" төрт-бсс сом. Сопдығынап бо-</w:t>
        <w:br/>
        <w:t>лар ақшапыц қолға келгетіп адамдар аспапдағы ай меп жұлдызға</w:t>
        <w:br/>
        <w:t>тецейтіп, Бес-оп тиыпға қол жеткізуді өзі тау басыпа птыққапмет</w:t>
        <w:br/>
        <w:t>теп болатып. Ал, Галсап апда-сапда бірер сом да ұстайды. Сабақ</w:t>
        <w:br/>
        <w:t>жөніне келсек, ол жақсы оқыды, ар-намысымды ойлап мен де</w:t>
        <w:br/>
        <w:t>қалыспаймын. Сондықтан болар екеуміз біріккенде ешкімге ал-</w:t>
        <w:br/>
        <w:t>дырмас қамалдай көңіліміз көтеріңкі жүретін, Есейе келе, өмірдің</w:t>
        <w:br/>
        <w:t>өзіне баға беріп, арамызда әжептәуір сілкілесіп алатынды да</w:t>
        <w:br/>
        <w:t>шығардық. Кейде қай жерінен шығып тұр деп қызығарлық тар-</w:t>
        <w:br/>
        <w:t>тымды ой айтады. Одан қалыспау үшін қарсы шығу, не болмаса ой-</w:t>
        <w:br/>
        <w:t>пікірін кеңейтіп, ақылдылығымды таныту - маған намыс, Интернатта</w:t>
        <w:br/>
        <w:t>екеуміздің төсегіміз де бір жерде. Осылай ой жарыстырып, оқыған-</w:t>
        <w:br/>
        <w:t>тоқығанымызды бір-бірімізге есе берместен ақтарғанда түннің жа-</w:t>
        <w:br/>
        <w:t>рымы өтіп, балалар ұйқыға батқанша айтысатынбыз. Солдан таңертең</w:t>
        <w:br/>
        <w:t>бір-бірімізді оята алмай әлек болып жататын да кез болды.</w:t>
      </w:r>
    </w:p>
    <w:p>
      <w:r>
        <w:t>Ол кез қазіргідей емес. Қара құрым киіз үйдің ішінде, қоныр</w:t>
        <w:br/>
        <w:t>қалта тіршілік, жазғытұрымғы тұралаған малдай әрең-пәрең</w:t>
        <w:br/>
        <w:t>қозғалып, өтіп жататын. Бай-кедейдін айырмашылығы аздау. Көбі</w:t>
        <w:br/>
        <w:t>есіргу деп ұсталып кеткеп. Сонау Ресей жершде болып жатқап</w:t>
        <w:br/>
        <w:t>соғыстың ызғары, бұл жаққа да ысқырып жетіп тұрғап кезі сді.</w:t>
        <w:br/>
        <w:t>Коммунист жастар мүшелері ұйқы-күлкісіз жүріп елге үгіт айтады.</w:t>
        <w:br/>
        <w:t>Ұжымақтыпц төріпе шығарып, қолдарып жылы суға малатыпдай,</w:t>
        <w:br/>
        <w:t>сл солардып ғапа аузыпа қарайды. Қаптап жетерімізді бір Құдай өзі</w:t>
        <w:br/>
        <w:t>ғапа білсіп, «комапизм дегеп бар, соғап жетеміз, алдып бастап ор-</w:t>
        <w:br/>
        <w:t>патып жатырмыз» - деседі. Балалар сұмыптап аймақ орталығылта</w:t>
        <w:br/>
        <w:t>барып оқу оқиды. Ауқатты біреулер балаларын көзімізден таса</w:t>
        <w:br/>
        <w:t>қылмаймыз деп, қойының соңына салып қояды. Әбдіжамал қарт</w:t>
        <w:br/>
        <w:t>ауқаттылар қатарынан болса да, Галсанды сабақтан қол үзгізбеді.</w:t>
        <w:br/>
        <w:t>«Иә, өнер жастан, асыл тастан. Балалардың бағын байламау ке-</w:t>
        <w:br/>
        <w:t>“ Матаның атауы (моңғолша)</w:t>
        <w:br/>
        <w:t>73</w:t>
        <w:br/>
        <w:t>ал деген соң, неше теңге қайда кетпеген деп алған ғой, - десті.</w:t>
        <w:br/>
        <w:t>Ауылдың ақсақалы бүйткенде, басқасы қайдан қалсын.</w:t>
        <w:br/>
        <w:t>- Шын солай. Жынды су мінәсіп емес. Осыны бізге беретін не</w:t>
        <w:br/>
        <w:t>бар? Ішкісі келгендер өздері алып ішер. Ішпейтіндерді қысау күна</w:t>
        <w:br/>
        <w:t>емес пе? Кей-кейде осы өкімет те қызық. Бізден алып қалған сол</w:t>
        <w:br/>
        <w:t>неше теңге не болмақ? Кімнін қабырғасын жабады? Әйтеу дәтке</w:t>
        <w:br/>
        <w:t>куат, көлге тамшы ғой. Адам баласы көрмегенді көреді. Жәкең</w:t>
        <w:br/>
        <w:t>молдапыц баласы, арақ қапжығалап барады деп кім ойлағап?</w:t>
        <w:br/>
        <w:t>Осылай әцгімелссіп, қарқылдап күліскен. олар, тұтас</w:t>
        <w:br/>
        <w:t>шөлмектеріп суға тастады.Тастағап шөлмектер тереңге сүңгіген</w:t>
        <w:br/>
        <w:t>ақ балықтай, біріпіц артыпап бірі иірімге батып жатты.</w:t>
        <w:br/>
        <w:t>- Е, жүгіміз жецілдеп, «уһ» дсп қалдық қой, - деседі.</w:t>
        <w:br/>
        <w:t>Алам болғап соп, алуап түрлі ойы болса да, сіпкім отты сыртқа</w:t>
        <w:br/>
        <w:t>шығармады. Ауыл адамдарып ар-памысы, ақыл-ойы бір жерлеп</w:t>
        <w:br/>
        <w:t>бұрқ етіп көрінгендей. Бір-бірінен қысылып келе жатқандай еді,</w:t>
        <w:br/>
        <w:t>енді барлығы бірдей атқа артқан ауыр жүгінен ғана емес. көңілдегі</w:t>
        <w:br/>
        <w:t>ауыр жүктерінен де жеңілдеп қалғандай...</w:t>
        <w:br/>
        <w:t>..Сол күні таңертең Галсан үйінен ерте шыққан. Алла-Тағалам,</w:t>
        <w:br/>
        <w:t>артык айтсам, кешіргей! Галсан екі айдай татпаған асына әбден</w:t>
        <w:br/>
        <w:t>кенезесікеуіп шөлдеген ғой. Шөлін бір қандырмаққамірімтүбіндегі</w:t>
        <w:br/>
        <w:t>арақты көз алдына елестеткен. Жан ұшыра жүгірген. Жүгіре жет-</w:t>
        <w:br/>
        <w:t>кенде көк иірім, көк бауырдай безеріп, «Ал, менің қойныма кірсең</w:t>
        <w:br/>
        <w:t>кел, түбім толған арақ, ешкім есік ашып қозғалтпағалы көп жыл</w:t>
        <w:br/>
        <w:t>өтті» деп, оймақтай жері иіріліп, түпсіз тұңғиығы әбжыландай ар-</w:t>
        <w:br/>
        <w:t>бай тартқан.</w:t>
        <w:br/>
        <w:t>Күн нұры Түргін өзеніне түсер-түспесте мен де сыртка</w:t>
        <w:br/>
        <w:t>шыққанмын. Маужыраған дала таңы кербездене қарсы</w:t>
        <w:br/>
        <w:t>алғанда, иірімге қарай асыға жүгірген Галсанды көріп</w:t>
        <w:br/>
        <w:t>калдым. Қорқыпышты түстсіи шошышпып оянғандай ошың ар-</w:t>
        <w:br/>
        <w:t>тышап «Галсап... Галсап... Галсап...» - деп айқайлап, скі</w:t>
        <w:br/>
        <w:t>өкпемді қолыма ала жүгірдім. Дәцгелек жер шыр айпалғапдай.</w:t>
        <w:br/>
        <w:t>Басым да зсеиіп бара жатқап сияқты. Галсап биік жарқабақтан</w:t>
        <w:br/>
        <w:t>қарғып түскепіп көріп қалдым. Амал тістік! Жетіп бар-</w:t>
        <w:br/>
        <w:t>сам, сішптецс болмағапдай Түргіп өзепі күп пұрыпа шомы-</w:t>
        <w:br/>
        <w:t>лып, баяу жылжығап күйі алыстап-алысқа күміс белбеудей</w:t>
        <w:br/>
        <w:t>жарқырап, қайсар денесін кең жазып, созылып жатыр екен.</w:t>
        <w:br/>
        <w:t>Меңіреу, тылсым дүниенің құпиясы емес, ағынына қарсы</w:t>
      </w:r>
    </w:p>
    <w:p>
      <w:r>
        <w:t>келгенді ағызып кете баратын ұлы өзеннің қайсар мінезі</w:t>
        <w:br/>
        <w:t>тіптен қорқынышты көрінгендей!</w:t>
        <w:br/>
        <w:t>79</w:t>
        <w:br/>
        <w:t>төніп тұрғандай әсер алатын. Қыстың аяз қысқантүнінде, эпекесіне</w:t>
        <w:br/>
        <w:t>жабысып, жамылған көрпесін айқара ашып тастап, тершіген та-</w:t>
        <w:br/>
        <w:t>пал мұрны пысылдап, тырайып жатушы еді, Жәмилә бұл сүйкімді</w:t>
        <w:br/>
        <w:t>бауырын, шешеден туған түр-түсімен бір көрсем, дүниеде арма-</w:t>
        <w:br/>
        <w:t>ным жоқ деп ойлағанда, шерге толы көкірегі қарс айырылатын. Он</w:t>
        <w:br/>
        <w:t>екіде бір гүлі ашылмаған Жәмилә, Төреқұлды өзінен туған бала-</w:t>
        <w:br/>
        <w:t>дай мәпелеп, басқалардан қызғанып, келешекте қандай азамат бо-</w:t>
        <w:br/>
        <w:t>ларын тұспалдай, ұзақ сопар армапға кетстіп. Өткеп жылы қыста,</w:t>
        <w:br/>
        <w:t>Төрскұлдың шсшесі осы кенже ұлып ертіп, бір апта төркішдеп кст-</w:t>
        <w:br/>
        <w:t>кешіеп кейіп Жомилошыц опы сағыпғашпап солқылдап өксігешіп</w:t>
        <w:br/>
        <w:t>барлығы көрге. «Бұл ср жетсді. Үпемі әпекесініц қасыпда жүрсе</w:t>
        <w:br/>
        <w:t>мс? Сонда байғұстың күші пс болмақ? Сұм өмір дегеп осы» дсс-</w:t>
        <w:br/>
        <w:t>кеп жұрт.</w:t>
        <w:br/>
        <w:t>Қопыр салқытт күздіп бір күпі Жомило далада отырғап. Қолыр</w:t>
        <w:br/>
        <w:t>салқын күз. Ақ пердедей аспаннан төгілген жылы уаққа маужы-</w:t>
        <w:br/>
        <w:t>рап, сылдырап жатқан бұлақ үніне елтіп. көңілі еп алаңсыз еді.</w:t>
        <w:br/>
        <w:t>Төреқұл. сол бұлақтың бунақ-бунақ. ақ өркеш ағынына шомы-</w:t>
        <w:br/>
        <w:t>лып, құрбыластарымен бірге ойнап жүрген. Кенет оның қасында</w:t>
        <w:br/>
        <w:t>жүрген Кенже (тағы да жамағайынның кенже ұлы):</w:t>
        <w:br/>
        <w:t>- Шен неге Жомиләні жетектеп жүйесің? - деп шүлдірледі.</w:t>
        <w:br/>
        <w:t>Төрекұл жұлып алғандай:</w:t>
        <w:br/>
        <w:t>- Ол соқыр емес пе? - деп, ап-айқын айтып қалды. Жәмиләнің</w:t>
        <w:br/>
        <w:t>жүрегі солқ етіп, тас төбесіне шықты. Гсенгірегенде, есінен танып</w:t>
        <w:br/>
        <w:t>қала жаздады. Соқыр екенін біле тұрса да, «сен соқырсың!» - деп,</w:t>
        <w:br/>
        <w:t>ешкім бетіне, тайға таңба басқандай етіп айтқанын ет құлағымен</w:t>
        <w:br/>
        <w:t>естіген емес. Жас сәбилі солан жек көріп қалды. Көкірегіне өксік</w:t>
        <w:br/>
        <w:t>толып, маңайын сипалай үйіне қарай тәлтіректей жүгірді...</w:t>
        <w:br/>
        <w:t>Кешкісін сиыр жайылымнан оралып, қой келіп, қорада у-шу</w:t>
        <w:br/>
        <w:t>болып жатқапда, ойыпы қапған Төрсқұл әпекесішіп қасыпа келіп,</w:t>
        <w:br/>
        <w:t>әдеттегідей қолышпап ұстай алды.</w:t>
        <w:br/>
        <w:t>- Сиырымызды сауайық! - деді, кәппеп-кәперсіз. Өмір бақи</w:t>
        <w:br/>
        <w:t>осылай жетелеп өтстіпіп сезініп, сойпысып мүлтіксіз орындап</w:t>
        <w:br/>
        <w:t>тұрғапдай. Жәмиләпіп жүрегі қайта су стіп, слжіреді дс. опыц</w:t>
        <w:br/>
        <w:t>торғайдып қапатыпдай ғатта қолып қайтадап уыстай алды.</w:t>
        <w:br/>
        <w:t>Бірақ осы күппеп бастап, Жомилопіп көпціліпе ақ емес, қара</w:t>
        <w:br/>
        <w:t>сәуле кіргендей. Көңілінде күдік пайда болып, ағайын-туыстары</w:t>
        <w:br/>
        <w:t>улап-шулап, алақанына салып отырса да, бұл дүниеде жалғыз</w:t>
        <w:br/>
        <w:t>екендігін, одан бетер сезінгендей болды. Төреқұлды қанша бауы-</w:t>
        <w:br/>
        <w:t>рына тартайын десе де, өзінен қашыктап кеткендей. Содан бол-</w:t>
        <w:br/>
        <w:t>ды ма, өмір мен өлім туралы ойлау, оның көңіліне беріштей қатты.</w:t>
        <w:br/>
        <w:t>83</w:t>
        <w:br/>
        <w:t>қонайын, саған қалай сезілер екен. Әр нәрсенің орны, иесі, жүйесі</w:t>
        <w:br/>
        <w:t>бар шығар.</w:t>
        <w:br/>
        <w:t>- Әрине, иелі, жүйелі деген осы емес Пе...</w:t>
      </w:r>
    </w:p>
    <w:p>
      <w:r>
        <w:t>- Жоқ. Әсте олай емес. Бізді қарап, аңдып, тізерлеп отыр деп сені</w:t>
        <w:br/>
        <w:t>жоғарғы жақтан әдейі осы қыстауға әкеп, ие болдырып отырғаны</w:t>
        <w:br/>
        <w:t>өтірік пе? Қанша жыл өтті сонан бері? Сондығынан да сен бізбен</w:t>
        <w:br/>
        <w:t>алысып, азуыңды батырып отырсын. Әйтпесе, не үшін мұнда тістей</w:t>
        <w:br/>
        <w:t>қатып жабысасып? Епді турасышп айтайын. Ағампып қыстауып бо-</w:t>
        <w:br/>
        <w:t>сатып, іргенді аудар! - деді. Айдарды қыстыц ызғарыпда жаздың</w:t>
        <w:br/>
        <w:t>пайзағайы соққандай болды. Бұлай айтады деп әсте ойламағап.</w:t>
        <w:br/>
        <w:t>- Кепксеіішііц қу басы, ағаңның қорасы. Мешікі бұл қора,</w:t>
        <w:br/>
        <w:t>мепік! Меп басқаны қорасы дегенді білмеймін, Ссп жұрт туралы,</w:t>
        <w:br/>
        <w:t>қора туралы смес, ежелгі пасық-сасық ойыпды мүпкітіп тұрсып</w:t>
        <w:br/>
        <w:t>ғой. Мыпау сайыт дала, салқар Отап, халқып туралы олі де осып-</w:t>
        <w:br/>
        <w:t>дай арам пиғылда екенсің, білдім! Мен де өзгелермен жақсы, жа-</w:t>
        <w:br/>
        <w:t>ман жүрдім. Бірақ. сендей арам пиғылдыны кездестіргемін жоқ.</w:t>
        <w:br/>
        <w:t>Сен сондай ниетпен жыл сайын алақандай қыстау үшін мені азап-</w:t>
        <w:br/>
        <w:t>тап келгеніңнің сырын жаңа ұқтым!</w:t>
        <w:br/>
        <w:t>Айдар Қайдарбектің мына ойы мен сөзін естіп, ызадан күйінді.</w:t>
        <w:br/>
        <w:t>Қайдарбектін ой санасының қараңдығы, өзінің зиянсыздығына</w:t>
        <w:br/>
        <w:t>ызаланды. «Осындай миғұламен алысып-жұлысып, қатар</w:t>
        <w:br/>
        <w:t>отырудың қажеті қаншама? Жер құрып қалған жоқ, күн көзі жылт</w:t>
        <w:br/>
        <w:t>етсе мейлі, тіпті сол Ұлар асуына өзім-ақ көшіп кетсем не етеді?</w:t>
        <w:br/>
        <w:t>Қайта, Ұларлы асуда мұнын ата-бабасы қоныстанған дегенді өмірі</w:t>
        <w:br/>
        <w:t>естігемін жоқ, тіптен өтірік болар. Сөз тартып, менің сіңірімді со-</w:t>
        <w:br/>
        <w:t>зуды көздеп отыруы да ғажап емес. Мұнан нені де күтуге болады.</w:t>
        <w:br/>
        <w:t>Қайта, ертеректе Қожаберген дегеннің үйі мекендеп отырып, аяқ</w:t>
        <w:br/>
        <w:t>астынан балалары өліп, түтіні өшіп, сонан соң ырымдап Ұларлы</w:t>
        <w:br/>
        <w:t>асуға адам мексидемегеп деп сститішім қайда?! Сошы сстігеп</w:t>
        <w:br/>
        <w:t>жергілікті адамдар «Ұлар асуда сайтап мексидейді. Шисбөрі бола-</w:t>
        <w:br/>
        <w:t>ды. Ұларлы тау смес, ол сайтапды тау. Оған барған адамды шайтап</w:t>
        <w:br/>
        <w:t>азғырып, ссіп аударып, ертіп кетеді» дсседі. Қожабергендіпі де со-</w:t>
        <w:br/>
        <w:t>лай жоғалтқап-мыис, десетіп. Сопапт кейіп қайтып Ұларлы асуыпа</w:t>
        <w:br/>
        <w:t>сшкімпіп де іргесі тигеп жоқ смсс пс!» - деп ойлады Айдар.</w:t>
        <w:br/>
        <w:t>2.</w:t>
        <w:br/>
        <w:t>Ол екеуінің бұл жолығысунан кейін де біраз күндер артта</w:t>
        <w:br/>
        <w:t>қалды. Таңсәріден койға ере өрісті бетке ұстаған Қайдарбек түс</w:t>
        <w:br/>
        <w:t>әлетінде оты канған қойын өріске қалдырып, шай ішіп, дүрбісін</w:t>
        <w:br/>
        <w:t>91</w:t>
        <w:br/>
        <w:t>пып кете жаздайтын. Шыдамның да шегі бар. Мұнан ары қалай</w:t>
        <w:br/>
        <w:t>шыдарын білмей дал. Көп ит бір жақ, ол көптігін керсетіп, бұл</w:t>
        <w:br/>
        <w:t>жалғыздығынан жапа шегуде. Амал не? Аға-бауырларымен топ-</w:t>
        <w:br/>
        <w:t>тасып келіп, басынып жатса бір өзің оған қалай шыдас берерсің?!</w:t>
        <w:br/>
        <w:t>Бірінен сон бірі кезек-кезек қиғылык салып жатса. Кезіккені</w:t>
        <w:br/>
        <w:t>кергілеп, жолыққаны жұлмалап тастаудан тайынбаса. Әйтеуір</w:t>
        <w:br/>
        <w:t>жоқтан өзгеден сөз шығарып, килікпей өтпесе. Көзге көбелек,</w:t>
        <w:br/>
        <w:t>көшілге сбслек стсс... Қайдарбектіц туыстарыныц бұл арам ой-</w:t>
        <w:br/>
        <w:t>ларып жақсы біледі.Олардып сөйлегеші бір-бірішіц қия басқапып</w:t>
        <w:br/>
        <w:t>андып, өмірдегі қамшының сабыпдай қысқа ғұмыры өтіп бара</w:t>
        <w:br/>
        <w:t>жатқанып сезінбейді. Мұпыц да өзіпдік себебі бар. Айдардыц мы-</w:t>
        <w:br/>
        <w:t>пау біржайлы қыстауы Қайдарбектіцағасышікі болатын, Ол мыңдап</w:t>
        <w:br/>
        <w:t>сапалатып қойлы, жүздеп сапалатып жылқылы, мықты бай сді.</w:t>
        <w:br/>
        <w:t>Сопдықтап кезіпде сұмып, бақта отып қарғысыпт естімегеп, жуап</w:t>
        <w:br/>
        <w:t>жұдырығын жемеген пенде кемде-кем болған. Осындай өрекпенің</w:t>
        <w:br/>
        <w:t>қыстауын сонау аласапыранды отызынпты жылдардың соңында</w:t>
        <w:br/>
        <w:t>Айдарға иемдендірген ғой. Сонан бері көзге түрткі. Әйтсе де ол</w:t>
        <w:br/>
        <w:t>ауылдағы мұның ең басты жауы - Қайдарбек. Себебі Қайдарбектің</w:t>
      </w:r>
    </w:p>
    <w:p>
      <w:r>
        <w:t>қыстауы бұған жақын, көріспейтін күн, айтыспайтын айы аз. Ай-</w:t>
        <w:br/>
        <w:t>дар ту баста осылай аңдыса, айтыса жүруді мін де, кек Те сана-</w:t>
        <w:br/>
        <w:t>майтын. Күнделікті тірлік үшін әрекет-ау деп қоятын-ды. Ондағы</w:t>
        <w:br/>
        <w:t>ойы: «Бір кездегідей емес, өзгемен терезем теңелді. Мен кімнен</w:t>
        <w:br/>
        <w:t>кеммін, кімге қормын. Мал десен мал, жер десең жер мынау. Алла</w:t>
        <w:br/>
        <w:t>разы болса, мен разы. Бұлар айтып-айтып, менен не өндірмек?» -</w:t>
        <w:br/>
        <w:t>дейтін де, коятын.</w:t>
        <w:br/>
        <w:t>Ал, Қайдарбек болғанда, теңдесіз алаяқ еді. Қарап отыр-</w:t>
        <w:br/>
        <w:t>са да, қажап отыратын. Бірде Айдар қыстауына түскен олардын</w:t>
        <w:br/>
        <w:t>жылқысын қуған. Мұнан біраз өткен соң Қайдарбск Айдардың</w:t>
        <w:br/>
        <w:t>азғапа жылқысып шсшс тау асырып, айдала исп өңірге қуып</w:t>
        <w:br/>
        <w:t>жіберіпті. Апталап іздеп, әзер тауып алса, биыл соғымға сақтағай</w:t>
        <w:br/>
        <w:t>қысыр биесі түтігіп өліп қалыпты. Қайдарбек семіз бисиі қуып</w:t>
        <w:br/>
        <w:t>түтіктіргешіп білгенмен, жапжалдасудың жөніп келтірс алмай,</w:t>
        <w:br/>
        <w:t>тісіп қайрап қала, бергеті. Опы боқтады, қарғады, опат пе өпсіп!</w:t>
        <w:br/>
        <w:t>Міте, сопдай тызадап биыл қыстыц басыпап-ақ скеуітіп көзге</w:t>
        <w:br/>
        <w:t>көріпбейтіп, пе тыпып бітпейтіп күресі қайта бастады. Жазда еп</w:t>
        <w:br/>
        <w:t>жайлауға алғай көшіп кетіп, құлақтары тыныш болғанмен, қыста</w:t>
        <w:br/>
        <w:t>жақын келе кикілжің басталатын әдеті.</w:t>
        <w:br/>
        <w:t>Қайдарбектің үйірлі жылқысы, қызыл қойы қыстауға бет алды</w:t>
        <w:br/>
        <w:t>болды, бар жайылымын таптап, үйіткен сирактай ғып өтететін. Со-</w:t>
        <w:br/>
        <w:t>дан болып Айдар қыстауға қалай қонады, аттан түсер күні болмай-</w:t>
        <w:br/>
        <w:t>88</w:t>
        <w:br/>
        <w:t>ды. Балаларының барлығы оқуға кететіндіктен колында қолғанат,</w:t>
        <w:br/>
        <w:t>көмектесер адамы жоқ.</w:t>
        <w:br/>
        <w:t>Ал, Қайдарбектің малын қуып, қыстау қору оған өз малын</w:t>
        <w:br/>
        <w:t>жайып, баққаннан бетер қиын. Мұны көргенде Қайдарбектің та-</w:t>
        <w:br/>
        <w:t>басы қанып, мысықтын көзіндей жасыл жанарынан қуаныш оты</w:t>
        <w:br/>
        <w:t>ұшқындай бастайды. Жирен сақалын сипай майпазданып: «Менің</w:t>
        <w:br/>
        <w:t>малымды ұлан қыстай Айдар бағады. Соның қыстауына қарай</w:t>
        <w:br/>
        <w:t>өргізе салсац болғаны. Ол жеріп жаздай қорып, қыстай жететіп</w:t>
        <w:br/>
        <w:t>шөбімеп сақтайды. Малды көргеиде жашы шығардай, ашау</w:t>
        <w:br/>
        <w:t>Көкмойшаққа тамап бұрып тастайды. Мал қайырып, жер қоруға</w:t>
        <w:br/>
        <w:t>белесилі, байғұс, меніц бағыма. Өзі біздің ермек ететішімізді тіпті</w:t>
        <w:br/>
        <w:t>білмейтін секілді. Сайтапның отыпы тасталған сорлы. От алып,</w:t>
        <w:br/>
        <w:t>қопаға түскеп бірсу. Әйтеуір мепімет үзелгі тепестіріп, осы өпірді</w:t>
        <w:br/>
        <w:t>босатып алу, опып ыпдыпы. Төзімі қаптаға птыдар екетт, көрерміт!</w:t>
        <w:br/>
        <w:t>Шыдаса, тпайқасып көрсін менімен. Амалы таусылып, итше</w:t>
        <w:br/>
        <w:t>ұлығантта созармын сіңіріңді, зәнталақ! Көрерсің әлі-ақ. менің кім</w:t>
        <w:br/>
        <w:t>екенімді. Жыланды үш кессең де кесірткелік қауқары болады» -</w:t>
        <w:br/>
        <w:t>деп, қаны басына теуіп, іші қыж-қыж қайнайтын...</w:t>
        <w:br/>
        <w:t>Бұл сөзін жұрттан жасырмайтын. Ал, арғы ойы, өзгеге</w:t>
        <w:br/>
        <w:t>сездірмейтін бүкпе сыры тағы бөлек. Бұл сырын ләм-мим деп</w:t>
        <w:br/>
        <w:t>ешкімге тісінен шығармай, тек өзінің қаңғыраған куыс кеудесінде</w:t>
        <w:br/>
        <w:t>сақтайды. Азын аулақ дән бітті, маңдайымызға. Балапан басында,</w:t>
        <w:br/>
        <w:t>тұрымтай тұсында демей ме! Мынау кедейді қолдаған өкіметтің</w:t>
        <w:br/>
        <w:t>Айдар секілді жаланаяқтарды есіртіп койғаны болмаса керіп алар</w:t>
        <w:br/>
        <w:t>едім, әуселесін. Егер бұрыңғы күн болса, осы күнде мен дегенің...</w:t>
        <w:br/>
        <w:t>Мынау бай, малды болған деп, көзге түрткендері болмаса, мен</w:t>
        <w:br/>
        <w:t>бұрын да ешкімнін малын тартып алғамын жоқ. Жан сақтау үшін,</w:t>
        <w:br/>
        <w:t>жарғак құлағым жастыққа тимей, азғана малымды бағып-қағып</w:t>
        <w:br/>
        <w:t>өсірдім. Маңдай терімді қалай төкксиімді көргеп Аллашыц рахымы</w:t>
        <w:br/>
        <w:t>смсс пс?! Мұшы көрс алмаған шолақ белссиділер ис көрсетпеді?</w:t>
        <w:br/>
        <w:t>Опың бір дс бірсуіп меп ұмытуға тиіс емсепіп. Кешегі кекті бүгіп</w:t>
      </w:r>
    </w:p>
    <w:p>
      <w:r>
        <w:t>алуға тиіспіп мсп. Бер жағыц күліп тұрып-ақ, ар жағып тісіңді</w:t>
        <w:br/>
        <w:t>қайрап, өптіпді алмай тыптуға болмас. Әкемтіп «Өзім демегетптет</w:t>
        <w:br/>
        <w:t>өшіпді алып өт» дегеп өсистіп қалай ұмытармып? Мылта Айдар</w:t>
        <w:br/>
        <w:t>секілді аптық ауыз, ацқылдақтарды осы өкімет біздіп қасымызға</w:t>
        <w:br/>
        <w:t>аңдушыға қоймаса, не қылсын! Келептекте халықты осындай</w:t>
        <w:br/>
        <w:t>адамдар көгертеді десетін көрінеді. Сұмында маған қарсы келер</w:t>
        <w:br/>
        <w:t>адамдар аз емес. Қазір олармен ашық айқасып не өндіремін? Онан</w:t>
        <w:br/>
        <w:t>да жең ішінен қол шығарып, әліптін артын бағып, қойдан қоныр</w:t>
        <w:br/>
        <w:t>жүре тұрайын. Көпке калай топырак шаша аламын? Бірақ бұл жай-</w:t>
        <w:br/>
        <w:t>89</w:t>
        <w:br/>
        <w:t>Бұл пәниде, ақтық демі біткенше қалай өмір сүріп, күнелтерін ой-</w:t>
        <w:br/>
        <w:t>лаумен болды. Ой оның жалғыз серігі, сырласы, мұңдасы, кер-</w:t>
        <w:br/>
        <w:t>мек көз жасы. Сондықтан ба, кішкентай Төреқұлдың жалғыз ауыз</w:t>
        <w:br/>
        <w:t>сөзі есейтіп жібергендей, ой-өрісін кенейтіп, даламен де, данамен</w:t>
        <w:br/>
        <w:t>де сөйлескендей. Не өмір сүру жолына, не өлім жолына итерме-</w:t>
        <w:br/>
        <w:t>леп сүйрегендей. Бірак, жан тәтті. Сонда, немен күнелту керек?</w:t>
        <w:br/>
        <w:t>Қазанында асы, қасында досы бар ма? Әке-шешесінің қалдырған</w:t>
        <w:br/>
        <w:t>азды-көпті тұяғы баршылық. Ит-құс, жұт-жұрқышпап амап бол-</w:t>
        <w:br/>
        <w:t>са, өмір өзсгіш үзбейді. Жалды жаясы, өркешті өц-түстісі бәрібір</w:t>
        <w:br/>
        <w:t>басқанып қолыпда жүр ғой. Ал, өзі бойжетіп қалды. Қазір соқыр</w:t>
        <w:br/>
        <w:t>дегенімеп, өмірде соқыр болу дұрыс па? Кім жап жолдасы бо-</w:t>
        <w:br/>
        <w:t>лып, өмір бақи қолыпап жетектеп өтпек. Болса да, өзіп мүсәлірге</w:t>
        <w:br/>
        <w:t>балайтыпы белгілі. Соттда тте істеу керек? Иә, бекем буғат беліп</w:t>
        <w:br/>
        <w:t>қайыстырмай, қайтпас қайсарлықты өміріпе арқау болдырып,</w:t>
        <w:br/>
        <w:t>алдағы жолын айқын көру керек. Төреқұл оны өмір бақи жетек-</w:t>
        <w:br/>
        <w:t>темес... Осы ой, оның көкірегін құмырсқа илеуіндей құжынатып,</w:t>
        <w:br/>
        <w:t>нендей бір күш әрекетке барарын, жүрек құрғыр әмір етіп,</w:t>
        <w:br/>
        <w:t>айғайлағандай болды!..</w:t>
        <w:br/>
        <w:t>«Ол келе жатыр. Келе жатқан - Сапа. Сыбдырынан, демалыс-</w:t>
        <w:br/>
        <w:t>дегбірінен сезгендей көзі көрмесе де көкірегі көріп тұр. Өзі</w:t>
        <w:br/>
        <w:t>ұшқалақтау ма қалай? Өзегі өртеніп, өзіне іңкәрлігімен ұшып келе</w:t>
        <w:br/>
        <w:t>жатқандай... О ғажап, өмір өзін-өзі шақырады екен ғой, Менің жа-</w:t>
        <w:br/>
        <w:t>нарым қараңғы болғандықтан, өмір жарық болғандықтан, осылай</w:t>
        <w:br/>
        <w:t>біріне-бірі жетеді екен ғой. Өмір деген осы. Ұққан сайын қызық.</w:t>
        <w:br/>
        <w:t>Бұрын мұндайды кім білген. Әп-сәтте Сапа да келіп жетті-ау.</w:t>
        <w:br/>
        <w:t>Қолынан ұстағанда ып-ыстық болып, алақанының табы күйдіріп</w:t>
        <w:br/>
        <w:t>барады. Екі көзінен алма-кезек сүйді. Қиялдан қиял самғап кеткен-</w:t>
        <w:br/>
        <w:t>дей, жүрегі тулап коя берді...</w:t>
        <w:br/>
        <w:t>Міше, сол Сапаны көңілі құлазып, үнемі іздейтінді шығарды.</w:t>
        <w:br/>
        <w:t>Бірақ, Сапа бұл бейбаққа қарай ма, тағдырып тәлкек стіп табапыша</w:t>
        <w:br/>
        <w:t>баспасына кім кепіл?! «Арыма, атағыма тисді» - деп, бойып аулақ</w:t>
        <w:br/>
        <w:t>ала қаша ма? Опдай болса Жәмилә тірідей өлмей мс? Жапып жа-</w:t>
        <w:br/>
        <w:t>ралап, тәтіп қипамай ма? Сопда да, отып қоцырқай сүйкімді дау-</w:t>
        <w:br/>
        <w:t>ысы, жүрегітіде жапғырып тұратытып өзі ғапа сезеді. Үлпілдегеп</w:t>
        <w:br/>
        <w:t>көпіл құрғыр сағыпып, дір еткепде іштей тыпып, уһілейді. Осы-</w:t>
        <w:br/>
        <w:t>лай сағынып жүргенде, баса-көктеп, ентелеп келген оны, еріксіз</w:t>
        <w:br/>
        <w:t>құптқанын, Құдайдан жасырмаса да, адамнан жасырған! ...</w:t>
        <w:br/>
        <w:t>Осы түні, шеше мен бала көз ілмеді. Сәулесін сарыққан,</w:t>
        <w:br/>
        <w:t>ананың көзі талмады. Шешем деп соққан бала жүрегі әлсіремеді.</w:t>
        <w:br/>
        <w:t>Ұйқы-тұйқы бүгінгі өмір емес, келешектерін байқап, барлағандай.,</w:t>
        <w:br/>
        <w:t>84</w:t>
      </w:r>
    </w:p>
    <w:p>
      <w:r>
        <w:t>қауымға танымал, қадірлі адам болған. Адам деген, я, осылай өз</w:t>
        <w:br/>
        <w:t>жолын тапса ғана қадірлі болады екен. Айдар екеуміз ешуақытта</w:t>
        <w:br/>
        <w:t>тату жүргеміз жоқ. Демек, өміріміздің соңы осылай жалғасуда...</w:t>
        <w:br/>
        <w:t>Өздері де көшіп келгелі қашан.</w:t>
        <w:br/>
        <w:t>Ол, қайтадан «Айдар» асуына көз тікті. Ұлы кезең үнсіз</w:t>
        <w:br/>
        <w:t>көз тартып, оның қойнауынан көкшулан түтіндер көкке мойын</w:t>
        <w:br/>
        <w:t>созғандай. Таудың белуарынан төмен алалы жылқы көз тартса, ба-</w:t>
        <w:br/>
        <w:t>сыш ала қарала сарлық қаптап жатыр. Тау басыша тацғы керім күй</w:t>
        <w:br/>
        <w:t>шапағы түсіп, алқызыл рецге шомылып тұр. Қайдарбск «Я, бүгіп</w:t>
        <w:br/>
        <w:t>де күп шуакты, жайлы болады сксп», - деп күбірледі.</w:t>
        <w:br/>
        <w:t>Моңғолшадан қазақшаға аударған</w:t>
        <w:br/>
        <w:t>ПІ.Зуқай</w:t>
        <w:br/>
        <w:t>АПТАП ЖАЗДЫҢ АҚ ЖАҢБЫРЫ</w:t>
        <w:br/>
        <w:t>“Үшбұлақ жайлауына ел келіп қонғанына табандаған көп күндер</w:t>
        <w:br/>
        <w:t>өткен. Ежелгі дағдысымен мұнда жанбыр онсыз да ерте жауа</w:t>
        <w:br/>
        <w:t>қоймайтын. Әйтсе де биыл тым кешігіңкі. Жан-жануардың бәрі</w:t>
        <w:br/>
        <w:t>де кенезесі кеуіп, күндіз төңкерген қазандай кеберсіген аспанға,</w:t>
        <w:br/>
        <w:t>ал түнде меруерт тастай жалт-жұлт еткен жұлдыздарынан өзге</w:t>
        <w:br/>
        <w:t>көзге көрінері жок көк аспанға қарайды. Күн өткен сайын көктем</w:t>
        <w:br/>
        <w:t>бастала қылтиған болымсыз көк қатып-семіп, алды қурап жел-</w:t>
        <w:br/>
        <w:t>ге ұшып, айнала отқа қызған қазандай қара күреңденіп, көңілге</w:t>
        <w:br/>
        <w:t>суық, көзге кораш тартқап. Үшбұлақтып жылғасып қуалай ылди-</w:t>
        <w:br/>
        <w:t>лайтыш артқы кезецшіц секпіл-сскпіл жартастары да өрттің жалы-</w:t>
        <w:br/>
        <w:t>пындай қызарып, үгіліп жатқандай. Ұзақ жылдар бойы ағынды</w:t>
        <w:br/>
        <w:t>тау бұлақтарыпа мүжіліп, майдалапғап стсктегі бүйрск-бүйрск</w:t>
        <w:br/>
        <w:t>тастарды өзіп ұстай алсап, қолыцды қоламтадағы қышқапптай</w:t>
        <w:br/>
        <w:t>қарып алады.</w:t>
        <w:br/>
        <w:t>Ауыл балалары ыстықтан бұғып, ұзақты күн тысқа тыға ал-</w:t>
        <w:br/>
        <w:t>май, тек іргесі түрулі үйде ттуылдасады. Таңертең, кешке ауыл</w:t>
        <w:br/>
        <w:t>әйелдері азғана сауын малдарының емшегін тартқан болады. Сон-</w:t>
        <w:br/>
        <w:t>да даағаш шелектерінін түбіне шолп-шолп еткен, бірнеше тамшы-</w:t>
        <w:br/>
        <w:t>дан өзге мандытып сүт тамбайды. Соңғы үш күн тіпті шыжыған</w:t>
        <w:br/>
        <w:t>ыстық болып, ми қайнатты. Аспан мен жердің арасы косылып кет-</w:t>
        <w:br/>
        <w:t>кендей капырык шаң қаптырды. Анда-санда келетін бірер цис-</w:t>
        <w:br/>
        <w:t>терна су бүріккеннен арыға жетіспейді. Ауылдың алды амалы</w:t>
        <w:br/>
        <w:t>таусылған соң ақыры ұсақ мал табындарын Қобда өзенінің бойына</w:t>
        <w:br/>
        <w:t>қарай асығыс көшіре бастады. Жолға бір қонып жетуге жобалаған.</w:t>
        <w:br/>
        <w:t>97</w:t>
        <w:br/>
        <w:t>өмірден сені қызғанған. Өйткені, сен оның атына шіркеу келтіріп,</w:t>
        <w:br/>
        <w:t>шіркеу емес-ау, абырой-атағын дүйім елге төккендейсің. Гл: «Бұл</w:t>
        <w:br/>
        <w:t>адам кім болса да, көзсіз соқыр қызды басынды» - деп шулаған.</w:t>
        <w:br/>
        <w:t>Әкен жас кезінде талайдың тағдырын таптап, олардың көз жа-</w:t>
        <w:br/>
        <w:t>сына қалған. Мен солардың бірімін. «Бала белде» - дейтіндердің</w:t>
        <w:br/>
        <w:t>шолақ ойы осы. Сен ер жігіт болдың. Өз өмірің өзінде, ешкімге</w:t>
        <w:br/>
        <w:t>бас ұрмайсың. Дұшпан қабаққа қарай басылады. Сапа өз ұлынан</w:t>
        <w:br/>
        <w:t>өзі қорқа бастады. Сондықтап соцыцшап шырақ алып түсуді</w:t>
        <w:br/>
        <w:t>қоймайды. Сспіц өжеттігіц оғап жақпаған. «Барлық сыр ашыл-</w:t>
        <w:br/>
        <w:t>са, өміріме кедергі келтірер» - деп ойлады ол. Ексуміздіп ара-</w:t>
        <w:br/>
        <w:t>мызда мыпайдай бір әңгіме болғап. Меп ашыпа сөйлегем: «Сағап</w:t>
        <w:br/>
        <w:t>іцкәрлігім осы жолға итермеледі. Бағым ба, сорым ба білмейміп.</w:t>
        <w:br/>
        <w:t>Не дс болса меп, күлге аупап бала тапқалы отырғатым жоқ. Кімпеті</w:t>
        <w:br/>
        <w:t>де болсып жасырмаймып, жасқапбаймып. Атымет атайтыт әкесі</w:t>
        <w:br/>
        <w:t>бар. Мұны дүниеге жар салып айта аламын. Сонда мен, сенің эмеңгер</w:t>
        <w:br/>
        <w:t>әйелің болам ба, әлде... сен менен неге қашқақтайсың? Құдайдан</w:t>
      </w:r>
    </w:p>
    <w:p>
      <w:r>
        <w:t>жасыра алмағанды, адамнан жасыра алмайсың. Ал, мені кемсітіп</w:t>
        <w:br/>
        <w:t>қорлаған болсаң, панасыздығымды басынып, уыз денемді улаған</w:t>
        <w:br/>
        <w:t>болсаң, бүтіннен бастап алыста. Бірақ, сенің қаның менде, оған</w:t>
        <w:br/>
        <w:t>өкінбеймін. Ит күшігін тістеп жүріп асырайды дейді, мен сол құрлы</w:t>
        <w:br/>
        <w:t>жоқпын ба? Өсіремін!» Сонда әкеңнің айтканы: «Сен маған тұрмысқа</w:t>
        <w:br/>
        <w:t>шықпақшы екенсің ғой, Сен мынаішіңдегі шикі өкпенің көзін жоғалт,</w:t>
        <w:br/>
        <w:t>Ал, жоғалтпасан... Мен саған үйлену үшін екеуміз бірдей соқыр бо-</w:t>
        <w:br/>
        <w:t>луымыз керек, Әйтпесе, мен сені қанша уақыт жетектеймін. Бұл жер-</w:t>
        <w:br/>
        <w:t>де сенен басқа соқыр жоқ» Сол күннен екеуміз, бүгінге дейін арбасу-</w:t>
        <w:br/>
        <w:t>дамыз. Ол арбап мені ала алмады. Мен алғызбадым. Мен сені шара-</w:t>
        <w:br/>
        <w:t>намды шайқап туған күннен бастап, төбеңнен құс ұшырмай асыра-</w:t>
        <w:br/>
        <w:t>дым. Қасымнан бір слі шығармадым. Ол Сападан қорыққандығым.</w:t>
        <w:br/>
        <w:t>Ағамшыц үйішіп касыпап алыстамадым. Әкем меп шсшемшіп аруағы</w:t>
        <w:br/>
        <w:t>қолдады ма, әлде Жаратқашшыц өзі мағап сеш әдейі жіберіп, қорғады</w:t>
        <w:br/>
        <w:t>ма, білмейміп, Меп жарқырап шыққап Күнді көрмедім. Ссіп көрдім.</w:t>
        <w:br/>
        <w:t>Ссп-меніц Күшімсің! Сопдықтап мсп бұл дүпиеде жер басып, жарық</w:t>
        <w:br/>
        <w:t>көріп, тірі жүрміп, Сеп сөпсеп, меп де сөпем... сепсіз бұл дүпис</w:t>
        <w:br/>
        <w:t>мағап тас қарап».</w:t>
        <w:br/>
        <w:t>Жомилопіп жүрегі өрекпіп, жапы түршікті. Бір сұмдықты</w:t>
        <w:br/>
        <w:t>бұрыннан сезгендей. Осы сәтте Нұқ:</w:t>
        <w:br/>
        <w:t>- Шеше. - деді, - мені, мыналар келмеске жіберетін сияқты.</w:t>
        <w:br/>
        <w:t>Әзер айтты!</w:t>
        <w:br/>
        <w:t>- Жок, балам, сені жібермеймін. Мен сен үшін өмір сүргем!</w:t>
        <w:br/>
        <w:t>Сен үшін!..</w:t>
        <w:br/>
        <w:t>86</w:t>
        <w:br/>
        <w:t>шина жарығы үйге тіреле тоқтады. Бірлестік бастығы екен. Мұнда</w:t>
        <w:br/>
        <w:t>жұмысқа келгелі екі аптадай болған, жастау жігіт. Салмақты, сөздің</w:t>
        <w:br/>
        <w:t>мәнін түсінетіндей азамат-ау деп ойлады, Айдаубай. Ол үйге енген</w:t>
        <w:br/>
        <w:t>соң, тізгіншіге Әмет:</w:t>
        <w:br/>
        <w:t>- Осында қонамыз, машинаңды дұрыстап қой, - деді.</w:t>
        <w:br/>
        <w:t>Зейнеткерлікке таянған, бұрын таныс емес бұл шалдың үйіне кел-</w:t>
        <w:br/>
        <w:t>ген бастық, өз үйіне келгендей жайлана, жайбыракаттанғанына</w:t>
        <w:br/>
        <w:t>разы болғап Айдакец:</w:t>
        <w:br/>
        <w:t>- Балам, меп сепі мына ор кояпдай орғып жүрсетіп машипасыпа</w:t>
        <w:br/>
        <w:t>тығып алып, сс-түссіз көшірс жөшпеледі екеп деп тіксшіп қалдым,</w:t>
        <w:br/>
        <w:t>-деді сөз бастап.</w:t>
        <w:br/>
        <w:t>- Опдай ой да болмай қалғап жоқ. Байқаймып жүгіціз бір</w:t>
        <w:br/>
        <w:t>машитаға сия қоймайтып секілді. Шамасы үш машишта керек-</w:t>
        <w:br/>
        <w:t>ау. Николай заматтып мыпа кебежелері де ауыр болу керек, -</w:t>
        <w:br/>
        <w:t>деп әзілдей күлді. Сол кезде тыстан Еншібаймен бірге кіпті ұлы</w:t>
        <w:br/>
        <w:t>Қуатбай келіп сәлемдесті. Бірлестік бастығы:</w:t>
        <w:br/>
        <w:t>- О-һо, бірлестіктің ең жас мүшесі, сен неге елдің бәрі көшіп</w:t>
        <w:br/>
        <w:t>жатканда, шөлдің кесірткесінше бүйірің бүлкілдеп тып-тыныш</w:t>
        <w:br/>
        <w:t>жатырсың? - деді. Қуатбай жер шұқып, төмен қарады. Айдаубай</w:t>
        <w:br/>
        <w:t>қарт та, осы сәтті аңдығандай сөзге киліге араласты.</w:t>
        <w:br/>
        <w:t>- Бірлестіктің жаңа мүшесі көшпей отырған жоқ, кері тарткан</w:t>
        <w:br/>
        <w:t>кексе мүшесі мен көшірмей отырмын. Неліктен көшіресің,</w:t>
        <w:br/>
        <w:t>қарағым? - деді, егер «көш» дейтін болса қаттырақ айтып, бетін</w:t>
        <w:br/>
        <w:t>қайтарып тастайын деп ойлады ол. Әмет бұл қарт жайлы көп</w:t>
        <w:br/>
        <w:t>естіген болатын. Кенеттен сол естігендері ойына оралды да, сөз</w:t>
      </w:r>
    </w:p>
    <w:p>
      <w:r>
        <w:t>соңын тосуды мақұл көрді. Айдакең осы бірлестіктің ірге тасын</w:t>
        <w:br/>
        <w:t>қаласқан ең алғашқы үш мүшенің бірі еді. Бірлестіктің алғашқы</w:t>
        <w:br/>
        <w:t>үйінің түндігін өз колымен ашқан, отын жаққан, шаруашылық</w:t>
        <w:br/>
        <w:t>меңгерушісі болғап, ауылды мүшелікке ілестірген үгітші болғап.</w:t>
        <w:br/>
        <w:t>Ыстыққа күйіп, суыққа топып жүріп, бұл бірлестікке сішірген</w:t>
        <w:br/>
        <w:t>еңбегі де ұшап-теңіз. Тіпті жастай ұсыпысы сол алғашқы жыл-</w:t>
        <w:br/>
        <w:t>дардап бастап-ақ «меп қызыл комспсспін, бірлестіктің алғашқы</w:t>
        <w:br/>
        <w:t>мүшесіміт!» - деп, мақтапуға құмар. Әрі осы бірлестіктіп алғашқы</w:t>
        <w:br/>
        <w:t>басқарма бастығытт өзім сайлағапмып дсп тс, көтеріліп жүрстіп</w:t>
        <w:br/>
        <w:t>көріпеді. Солай айтуға да қақысы бар екеп. «Қызыл туды» бас-</w:t>
        <w:br/>
        <w:t>шысын жоғарыдан жібергенде барлық мүше жиналып ҡомму-</w:t>
        <w:br/>
        <w:t>нист, Айдаубай бойынша қол көтертіп, соны сайлап, бекіткендері</w:t>
        <w:br/>
        <w:t>рас. Сол бастық осында ондаған жыл істеп, екінші жерге ауы-</w:t>
        <w:br/>
        <w:t>сарда, Айдаубай бастаған бірнеше кісі жоғарыға өтініш жол-</w:t>
        <w:br/>
        <w:t>дап, «Біз алғаш өзіміз бекітіп, бірлестік мүшесі болдырып, оның</w:t>
        <w:br/>
        <w:t>99</w:t>
        <w:br/>
        <w:t>түйе көргендей таңқалысқан. «Бірлестік жаңа орнап жатқан</w:t>
        <w:br/>
        <w:t>кездегідей болдық-ау, мынау он алтыға жаңа толған бозөкпе үшін.</w:t>
        <w:br/>
        <w:t>Біздің бастық «бояушы, бояушы дегенге сақалын боядынын» кебін</w:t>
        <w:br/>
        <w:t>кимесе, нетсін!» десті. Демек, бастық оларлың ешқайсысына да</w:t>
        <w:br/>
        <w:t>«сенікі дүрыс, сенікі бұрыс» демеді. Қуатбектің арызын оқытып,</w:t>
        <w:br/>
        <w:t>ар нәрсені сұрап танысқан соң:</w:t>
        <w:br/>
        <w:t>- Біздің қара шаныраққа бір уық косылды. Бұл жаңа адамды</w:t>
        <w:br/>
        <w:t>жақсы малшы болдырып алу - біздің міпдетіміз. Мұндай жастар</w:t>
        <w:br/>
        <w:t>лайым бірлестігіміздіц болашағы болуға тиіс, - деп акылмси жөп</w:t>
        <w:br/>
        <w:t>сілтей келе, соцыпда «орамал топ болмайды, жол болады», «Ер</w:t>
        <w:br/>
        <w:t>қапаты - ат» дегеп деп Қуатбекке бірлестіктің жүйрік күрецішіц</w:t>
        <w:br/>
        <w:t>тұқымы күрсц қасқа тайды жстектетті. Осылайша бәріп дс жаңаша</w:t>
        <w:br/>
        <w:t>бастап, жоқтап бар стетіп, айтпағыпды тура білетіп, бір бсткей</w:t>
        <w:br/>
        <w:t>жақсы адам екеп, дегеп сөз ауыздап ауызға тарай бастағап-ды.</w:t>
        <w:br/>
        <w:t>Бастық пен малпты арасында бүкпесіз айтылар әңгіменің тиегі</w:t>
        <w:br/>
        <w:t>енді ағытылғандай болды. Әмет қарттың сөзін тыңдай отырып:</w:t>
        <w:br/>
        <w:t>- Мен мұнда келгенде, ақсақал, екі ұдай ой жетегінде келген</w:t>
        <w:br/>
        <w:t>едім. Сізді, көшпей отыр деген соң, көпшілікті кері тартып сөз</w:t>
        <w:br/>
        <w:t>шығару үшін отыр ма деп, ойлағаным рас еді.</w:t>
        <w:br/>
        <w:t>- Неге олай болсын, қарағым?! Адамды адам түсініп, ұғу де-</w:t>
        <w:br/>
        <w:t>ген оңай емес. Өмір бойы осы бір тау қойнауында бірге жасап</w:t>
        <w:br/>
        <w:t>келе жатқан ағайын туыс, ауылдас, тұрғыластарымның өзі мені</w:t>
        <w:br/>
        <w:t>кейде түсінсе, кейде түсінбейді. Өмір бойы осында туып өссе де,</w:t>
        <w:br/>
        <w:t>осы жердің сырын білмейтіндер көп. Мен сол сырды ұққандықтан</w:t>
        <w:br/>
        <w:t>көшпей отырмын.</w:t>
        <w:br/>
        <w:t>- Қандай сыры бар, бұл жеріңіздің?</w:t>
        <w:br/>
        <w:t>- Бар. Біздің бұл жерде ешуақытта құрғақшылық болмайды.</w:t>
        <w:br/>
        <w:t>Жауын жаумағалы ай болды. Соңғы үш күннен бері тау мен тас жа-</w:t>
        <w:br/>
        <w:t>шып кетуге шақ тұр. Ертец қапдай боларып көрішдер. Меп өз ойыма</w:t>
        <w:br/>
        <w:t>бекеммішп. Сенім - өмірден көргешішисі туады. Мына Үшбұлақтыц</w:t>
        <w:br/>
        <w:t>байтақ жайлауып исп тастап, көшкім жоқ. Жаздың басы қашпа</w:t>
        <w:br/>
        <w:t>қуацшылық болғапымсп осы ядамдар қорасыпдағы қойыпа</w:t>
        <w:br/>
        <w:t>көз тоқтатып, зер салды ма скеп?! Малдып мұптппа өцейіп келсе</w:t>
        <w:br/>
        <w:t>жатқапы жердіп сөлі таусылмағапдығы смсс пс! Меп білетіпдерге</w:t>
        <w:br/>
        <w:t>осы жайлы көп-ақ айттым. «Көшіп, әуреге түспегдерпгі. Күттіп</w:t>
        <w:br/>
        <w:t>осылай бір қатты қызуынан кейін қайтсе де жауын жауады.</w:t>
        <w:br/>
        <w:t>Мұндайды сан рет көрдік. Ала жаздай дым тамбай, қуаңшылық</w:t>
      </w:r>
    </w:p>
    <w:p>
      <w:r>
        <w:t>болады деп қорықпаңдар, екі жұмыс істемеңдер» деп, көндіре ал-</w:t>
        <w:br/>
        <w:t>мадым. Тіпті қайсы бір жастар бізді ермек етіп: «Құдайдың қай</w:t>
        <w:br/>
        <w:t>кітабына жазып қойыпты, солай болады деп. Кәрі түбір, ыстыққа</w:t>
        <w:br/>
        <w:t>102</w:t>
        <w:br/>
        <w:t>лы ешкімге сездіруге болмайды. Бақ, сұмынның әкімінен бастап</w:t>
        <w:br/>
        <w:t>ескінің қалдығы, байдың тұқымы деп бас салып ұстап, абақтыға</w:t>
        <w:br/>
        <w:t>жабудан да қорықпас. «Отыз тістен шыққан сөз, отыз рулы елге</w:t>
        <w:br/>
        <w:t>жетеді» демей ме, бұрыңғылар. Г, Қайдарбек ойына алғаныңды</w:t>
        <w:br/>
        <w:t>орындау жолында ойлан, ойлан!» Ол осы күдікпен осынша жа-</w:t>
        <w:br/>
        <w:t>сап әлі келеді. Жуықта бірлестік деген орнайды деген. Я, оған да</w:t>
        <w:br/>
        <w:t>кірмеудің жолын карастыруда.</w:t>
        <w:br/>
        <w:t>Кеше ол, Айдармсеш өрісте кездесті. Ексушің бұл кездесуі де</w:t>
        <w:br/>
        <w:t>содап секілді. Ұзақ жылдар көңілінде сақтағаны болар, оныц ойы</w:t>
        <w:br/>
        <w:t>ойраш: «Қазір дс меші сол үстем таптып, опда-мұнда ұсталып, ай-</w:t>
        <w:br/>
        <w:t>далып кеткендердің ұрпағы» деп, алакөзбей қарауып қойды ма,</w:t>
        <w:br/>
        <w:t>жоқ па? Опдай жамап ой ұмытылатып да болды смсс пс? Егер ол</w:t>
        <w:br/>
        <w:t>туралы олдсқашап ұмытқап болса, опда Айдарды осы қыстаудатт</w:t>
        <w:br/>
        <w:t>тура ғапа қуып шығайып, Өзі де зорға шыдап жүр. Қумауға да</w:t>
        <w:br/>
        <w:t>болар еді. Бірақ, мұндай отты, сулы, ықтасынды жылы қыстау</w:t>
        <w:br/>
        <w:t>бақта түгіл, сұмында жоқ. Ағам байғұс кезінде от пен суға түсіп</w:t>
        <w:br/>
        <w:t>жүріп әзер алмап па еді? Енді ескінің бәрі ұмытылғанда, менің бұл</w:t>
        <w:br/>
        <w:t>қонысты қайтарып алуымның несі сөкет?» Өрісте кездескен олар</w:t>
        <w:br/>
        <w:t>әрі-сәрі бірдемелерді кенесіп отырғанда Қайдарбек:</w:t>
        <w:br/>
        <w:t>- Мен ұлар асуына көшемін бе деп отырмын, - деді. Оған аң-</w:t>
        <w:br/>
        <w:t>тан болған Айдар:</w:t>
        <w:br/>
        <w:t>-Мынадай ақ қар, кек мұзда ма? Ұлар атамысың? Мүмкін</w:t>
        <w:br/>
        <w:t>асқазаның ауырған шығар? - деді.</w:t>
        <w:br/>
        <w:t>- Ұлар атқанда қайтеді? Бірақ бұл жолы басқа шаруамен. Ерте</w:t>
        <w:br/>
        <w:t>кезде біздің ұлы атамыз сонда қыстап, көктемде мал төлдеткен</w:t>
        <w:br/>
        <w:t>дейді. Сол жұртты көрейін деп елім.</w:t>
        <w:br/>
        <w:t>-О-һо деген! «Солардың жұрты» деп жазып қойды ғой деймісің?</w:t>
        <w:br/>
        <w:t>Қалай табасын қар астынан?</w:t>
        <w:br/>
        <w:t>-Таппағапда шс! Бүгішгідсй бсс-оп қоймен отырған жоқ. Бес-оп</w:t>
        <w:br/>
        <w:t>мыц малдып қорасы көрінер көзге, - деп, ол кезде бай болғандарын</w:t>
        <w:br/>
        <w:t>ссксала кстксидсй болды.</w:t>
        <w:br/>
        <w:t>- Жарайды, жаздай-күздей ат ізіп салмап сдіц, білемін, спді</w:t>
        <w:br/>
        <w:t>псге жер шалғалы отырғапыпды.</w:t>
        <w:br/>
        <w:t>- Ексуміз осы шұқырға симай, ырылдаса-ырылдаса осытпша</w:t>
        <w:br/>
        <w:t>жасқа келдік. Өз жерім өзіме бұйырмауға айтталды. Опы қызғытппа</w:t>
        <w:br/>
        <w:t>қорып, шыжылдаған сенің түрің мынау. Ата-бабамның мекені еді,</w:t>
        <w:br/>
        <w:t>бұл менің.</w:t>
        <w:br/>
        <w:t>- Қайдарбек, білемін не айтқалы отырғаныңды. Жер ешкімдікі</w:t>
        <w:br/>
        <w:t>емес. Ел дәулеті, халық игілігі болғалы қашан?!</w:t>
        <w:br/>
        <w:t>- Онда бәріміз де халықпыз ғой. Сенің қыстауыңа мен барып</w:t>
        <w:br/>
        <w:t>90</w:t>
      </w:r>
    </w:p>
    <w:p>
      <w:r>
        <w:t>Қалғандары да, көшуден басқа амалы сарқылып, көлік іздеп, өрлі-</w:t>
        <w:br/>
        <w:t>қырлы сабылуда. Үшінші күннің ыстығынан ит екеш. иттің өзі</w:t>
        <w:br/>
        <w:t>көлеңке қуалап қыңсылай бастады. Оқыралаған бұзау-торпақпен</w:t>
        <w:br/>
        <w:t>бірге, үйге кірген маңқа төбеттер иелерінен таяқ жеп, одан бетер</w:t>
        <w:br/>
        <w:t>зықы кетті.</w:t>
        <w:br/>
        <w:t>Ауыл көші жалғасуда. Бірлестіктін бірнеше «кызыл Беларусы»</w:t>
        <w:br/>
        <w:t>сонау етектен өрлей ыңырана жүк тартса, бірнеше ақбас «Зилдері»</w:t>
        <w:br/>
        <w:t>күнді түшс жалғай жүк псп мал тисп, суы қайпағапдықтай</w:t>
        <w:br/>
        <w:t>тұмсықтарыш желге беріп, жүруішеп тұруы көбсйгешп.</w:t>
        <w:br/>
        <w:t>Демек, Үшбұлақтыц ұшар басып ала Жайлаубұлаққа қопғап</w:t>
        <w:br/>
        <w:t>Айдаубайдікі ғапа қозғалғап жоқ. «Жаратқан исм бізді осылай-</w:t>
        <w:br/>
        <w:t>ша азаптап, аптап, ыстыққа шыжғырып қойғаны болмаса, сиді бір</w:t>
        <w:br/>
        <w:t>жерле сіркіреп ақ жалбыр жауып, жап-жапуар, гүл-бойтешектіп</w:t>
        <w:br/>
        <w:t>жапы рахат табуда. Азғапа птыдап, аялдай тұрсақ, аспаппап пұр</w:t>
        <w:br/>
        <w:t>жауады. Оған сенбей, көпті-қонға азаптанған ендігінің адамының</w:t>
        <w:br/>
        <w:t>бабының қаттысын-ай» деген. «Артқы жырада бірер ауыл қалды</w:t>
        <w:br/>
        <w:t>деп еді. Солар шыдай тұрса игі еді. Бұл жердің сырын білетін</w:t>
        <w:br/>
        <w:t>қара сакал, көк сақалдысы бар біраз үйлер әлі де отырған секілді</w:t>
        <w:br/>
        <w:t>ғой. Нар тәуекел, күте тұрайық» деп қозғалғысы жоқ. Үлкен ұлы</w:t>
        <w:br/>
        <w:t>Еншібай «Әттең. әке-ай, сенің Алладан рахым күтіп, осынша жал-</w:t>
        <w:br/>
        <w:t>барына шаршап отырғанынды кім біліп жатыр? Керісінше алжыған</w:t>
        <w:br/>
        <w:t>шал дейтін шығар. Ггер мен де сөзіңді тыңдамай, елмен бірге ерте-</w:t>
        <w:br/>
        <w:t>рек көшіп кетсем, кайтып отауыңның есігін ашпай, дүниеден баз</w:t>
        <w:br/>
        <w:t>кешуге бейілсің ғой. Бұл қаттылығыңды қайтейін?» деп, қынжыла</w:t>
        <w:br/>
        <w:t>ойға батты.</w:t>
        <w:br/>
        <w:t>Еншібайдын бұл сөзінің де жаны бар-тын. Ол ерте тұрып, үйін</w:t>
        <w:br/>
        <w:t>жыкты да, айғай-шу болып жүріп көлік әкелді. Келсе, әкесі оның</w:t>
        <w:br/>
        <w:t>отауын әлдеқашан қайта тігіп, өзі анандайда отыр скен. Әкслген</w:t>
        <w:br/>
        <w:t>түйелерішің бұйдасып шешіп босатты да, «Мешіц көзім тірісінде</w:t>
        <w:br/>
        <w:t>іргемисі бөлішс көшші, қашс!» деп жерге тығып жіберердей, ыз-</w:t>
        <w:br/>
        <w:t>барлапа қарап өз үйінс беттеді. Опап соц Ешшібай үйіпеі. шыға</w:t>
        <w:br/>
        <w:t>алмады. Әйелі; «Атапыц ашуы меп Аллапыц ыстығының арасып-</w:t>
        <w:br/>
        <w:t>да өртсініпп болдық қой!» - деп, қапалатды.</w:t>
        <w:br/>
        <w:t>Түп пердесіп өпірге жауып, аптап ыстықтып беті сол қайтқапдай</w:t>
        <w:br/>
        <w:t>болды. Айдакеп ақсақалдып тысқа ттыққапы сол еді, сопау етек-</w:t>
        <w:br/>
        <w:t>тен өрлей бір машинаның жарығы жалт-жұлт етіп көріне баста-</w:t>
        <w:br/>
        <w:t>ды. «Көшіргелі келе жатқан біреулер болар» деп ойлаған тпал,</w:t>
        <w:br/>
        <w:t>ашық қорада жатқан малдарын айналып шығып: «Бұл ыстық</w:t>
        <w:br/>
        <w:t>менің азғантай малымды үйтіп жібермес. Неше апта үйездеуден де</w:t>
        <w:br/>
        <w:t>жалықты-ау, жануарлар! Е, сорлы мал-ай!» деп күбірледі. Әлгі ма-</w:t>
        <w:br/>
        <w:t>98</w:t>
        <w:br/>
        <w:t>Тура айтты Жамилә... Әңгіме үзіліп қала берді...</w:t>
        <w:br/>
        <w:t>Бұл түні Жәмилә көз ілмеген. Мүмкін, жарық дүниедегі ұйқысы</w:t>
        <w:br/>
        <w:t>қанған болар. Қараңғы қапас өткен жылдары көкірегіне қайта ора-</w:t>
        <w:br/>
        <w:t>лып, зымырап өткен жылдамдығымен сезіміне келіп мазалады. Не</w:t>
        <w:br/>
        <w:t>істерін екшеп, ой-санасына түйді. Туған-туысты ойламақ тұрмақ,</w:t>
        <w:br/>
        <w:t>Аллаға жалбарынып жалпайған жоқ. Нар тәуекелге басты. Енді</w:t>
        <w:br/>
        <w:t>қара басы неге ұрынса да, карсы алуға дайын болғандай. Кенет бір</w:t>
        <w:br/>
        <w:t>ой сап сте түсті. Жүрегі дір стті. Дір стксидс тіпті елжіреп сгіліп,</w:t>
        <w:br/>
        <w:t>үзіліп кете жаздады. «Мешіц өлгепімді балам көрсе пс болмақ,</w:t>
        <w:br/>
        <w:t>меп көз жұмам, ксте берем, сл шулайды, жалғыз ұлы халық жауы</w:t>
        <w:br/>
        <w:t>болды. Өзі өлді, оты өшті-демсй мс? Мүмкіп күндердің күшпде</w:t>
        <w:br/>
        <w:t>қайта оралар. Сопда меп, жалғыз ұлымпап бір шик өкпе иіскер күп</w:t>
      </w:r>
    </w:p>
    <w:p>
      <w:r>
        <w:t>туар ма?!» Опыт ет жүрегі езіліп кете жаздағаты осы, Апда-сапда</w:t>
        <w:br/>
        <w:t>жастығытып астыпап алып иіскейтіп, жалғыз ұлытыц жөргегіліп</w:t>
        <w:br/>
        <w:t>иісіне еріксіз көкірегі қарс айрылып, омырауы сыздағандай бол-</w:t>
        <w:br/>
        <w:t>ды. Енді бір сот, өзі өмір бақи көрмеген дүние жап-жарық болып</w:t>
        <w:br/>
        <w:t>кеткендей, көзі барлардан ары, анық көріп тұрғандай сезінді. Нұқ</w:t>
        <w:br/>
        <w:t>үзіліп қалған әңгімесін қайта жалғап:</w:t>
        <w:br/>
        <w:t>- Шеше, мен жаспын ғой, мүмкін оралармын. Ештеңе істегенім</w:t>
        <w:br/>
        <w:t>жоқ. Сіз мен үшін өмір сүріп жүргеніңізді білем. Енді өмір үшін,</w:t>
        <w:br/>
        <w:t>тірлік ету керек!...</w:t>
        <w:br/>
        <w:t>Бір сөзі көкейінде тығылып қала берді. Бұл, әкесін осы үшін</w:t>
        <w:br/>
        <w:t>сұраған еді ғой. Егер осы жерде, сол адам бар болса, ертең басына</w:t>
        <w:br/>
        <w:t>күн туғанда шешесін сол адамға аманат етпек еді...</w:t>
        <w:br/>
        <w:t>Жәмила не дерін білмеді, қара жер қарс айырылғандай тағы да</w:t>
        <w:br/>
        <w:t>күрсініп сала берді...</w:t>
        <w:br/>
        <w:t>ҰЛАРЛЫ АСУ</w:t>
        <w:br/>
        <w:t>Қайдарбектің көптен бергі ит қылықтарына өкпесі қара</w:t>
        <w:br/>
        <w:t>қазандай болған Айдар, оның қарасын көрсе ашуы удай кайнайды.</w:t>
        <w:br/>
        <w:t>«Осыдан алыс кетіп, тыныш болар күн болар ма? Мына ақ кар, көк</w:t>
        <w:br/>
        <w:t>мұзда кайда барарсың?»</w:t>
        <w:br/>
        <w:t>Ойлағанына жетпей тынбайтыны - Айдардың қанына сіңген</w:t>
        <w:br/>
        <w:t>қасиеті болса, қалбырақ қағып, жоқты бар етіп, барды мол етіп,</w:t>
        <w:br/>
        <w:t>өкпелесе көрместей, қуанса құшақ жазбастай болатыны оның</w:t>
        <w:br/>
        <w:t>тума мінезі. Қайдарбектің істеген қастығын ойлағанда жары-</w:t>
        <w:br/>
        <w:t>87</w:t>
        <w:br/>
        <w:t>басшысына сайлағанбыз. Ешқайда жібермейміз де, мүшеліктен</w:t>
        <w:br/>
        <w:t>шығармаймыз. Жұмыс жүргізе алмағандықтан қуып жатқаны ма,</w:t>
        <w:br/>
        <w:t>әлде мүшеліктен босатып жатқаны ма? Алғашқы сол шешімді</w:t>
        <w:br/>
        <w:t>қуатсыз ететіндей мұнда ешбір кателік болған жоқ» - деп айты-</w:t>
        <w:br/>
        <w:t>сыпты. Кейінірек, сол бастық өзінің туған жеріне кетіп, бірлестік</w:t>
        <w:br/>
        <w:t>мүшелеріне арнап тақта тұрғызғанда, Айдаубай біріншісіне сол</w:t>
        <w:br/>
        <w:t>бастықтын атын жаздырыпты деген. «Бұл айтканына жететін, бет</w:t>
        <w:br/>
        <w:t>алды бәдік сөйлемейтіш, ал айтқысы келсе бетіц-жүзіц демейтіп</w:t>
        <w:br/>
        <w:t>бірбеткей адам» дсгсп-ді. Мше, Әмет сопыц бәріп ойлады, ойлады</w:t>
        <w:br/>
        <w:t>да ойып тамырып басып:</w:t>
        <w:br/>
        <w:t>т Айдекс, мыпау ыстық псп құрғақшылықта көшпсй қалай шы-</w:t>
        <w:br/>
        <w:t>дас тауып отырсыз? Бұрыңғы басшыларды «айтысып» жұмыстап</w:t>
        <w:br/>
        <w:t>босаттырмайды деп ссетігепміп. Епді меті жұмысы ташпар</w:t>
        <w:br/>
        <w:t>болғапдықтап басшы болдырмаймыт деп қарсыласқапыпыз ба? -</w:t>
        <w:br/>
        <w:t>деп, сұрады.</w:t>
        <w:br/>
        <w:t>- Олай ойлама. қарағым! Сырттай естуімтпе жұмысыңның бет</w:t>
        <w:br/>
        <w:t>алысы жаман емес. Саған бір нәрсенің жөнін айтайын. Бірлестіктің</w:t>
        <w:br/>
        <w:t>басшысы бол, қосшысы бол, әйтеуір онын мүшесі болған соң, сол</w:t>
        <w:br/>
        <w:t>үлкен үйдің бір баласы іспеттіміз ғой! Кім баласын үйден қуып жа-</w:t>
        <w:br/>
        <w:t>тыр. Сен де сондай. Алғашқыда осы бірлестікке елді мүше болды-</w:t>
        <w:br/>
        <w:t>рамыз деп қанша шаршаушы едік. Сенесің бе, сенбейсің бе, өзің</w:t>
        <w:br/>
        <w:t>біл, балам! Саған өтірік, маған шын. Осы ауылдың ен кедейі мен,</w:t>
        <w:br/>
        <w:t>ең бай адамын елді көндірелік үгітімнің қуаты мүшеге ілестірдім</w:t>
        <w:br/>
        <w:t>ғой...</w:t>
        <w:br/>
        <w:t>Айдаубай қарттын өңі жылып, көнілінде қуаныш ұялағандай,</w:t>
        <w:br/>
        <w:t>өзіне мақтаныш сезім тудыратын сол бір оқиға күні бүгін көз ал-</w:t>
      </w:r>
    </w:p>
    <w:p>
      <w:r>
        <w:t>дында. Ол шай ұрттай отырып:</w:t>
        <w:br/>
        <w:t>- Сол тұста менің слді көндірслік үгітімнің қуаты каншалықты</w:t>
        <w:br/>
        <w:t>дейсің? Әйтсс де шындықты, тек шындықты айтушы сдім. Қазір дс,</w:t>
        <w:br/>
        <w:t>сол шындықты пір тұтамып. Осы өңірде Мұхаммед дегеп атақты</w:t>
        <w:br/>
        <w:t>бай болды. «Меп бірлестіктеріне малымды бердім. Алатыпдарыц</w:t>
        <w:br/>
        <w:t>сол смсс пс? Армапндарыца жеттіңдер. Епді өз тағдырыма, өзім</w:t>
        <w:br/>
        <w:t>ис болайып. Ссепдерге жапымды беріп, мүше бола алмаймып.</w:t>
        <w:br/>
        <w:t>Біріптідеп қартайдым, скіпітідеп қалағат жерімде өмір сүреміп!»</w:t>
        <w:br/>
        <w:t>демесі бар ма?! Опыпц біраз малып сатып, сапдығыт азыт-аулақ</w:t>
        <w:br/>
        <w:t>ақшаға, шай, пұлға толтырғанын білетінбіз. Аламның пендешілігі</w:t>
        <w:br/>
        <w:t>қала ма? Соған сенген болуы керек. Мен жиналыста сөз сөйледім.</w:t>
        <w:br/>
        <w:t>- Бірлестік деген елден мал жинап, бағатын шаруашылық</w:t>
        <w:br/>
        <w:t>ұйымы емес. Әркім өз қалауы бойынша малын ортақтастырып,</w:t>
        <w:br/>
        <w:t>еңбекте бас косатын халык бірлестігі. Мұхаммед байдың малы бол-</w:t>
        <w:br/>
        <w:t>100</w:t>
        <w:br/>
        <w:t>келгенде, ойылған жер де жоқ, мал келген, жүрген ешбір белгі де жоқ</w:t>
        <w:br/>
        <w:t>еді. Қыстың алғашқы айы болғандықтан, көлдің ортасы қатпағаны</w:t>
        <w:br/>
        <w:t>еді. Қайдарбек көлдің үстімен біраз жүрген соң аяғы тайғанап, кері</w:t>
        <w:br/>
        <w:t>қайтты. «Өзімді өзім ажалға итеріп, балыққа жем болам ба?! Ісім</w:t>
        <w:br/>
        <w:t>барда елімді тапқаным абзал болар» - деп күбірледі. Көл бетінен</w:t>
        <w:br/>
        <w:t>көтерілген жаяу бұрқасын мұздың бетіндегі қарды үрлеп, ешбір із-</w:t>
        <w:br/>
        <w:t>түз байқатпайды. Сөйткенше мұздың үстінде жатқан ұсақ малдың</w:t>
        <w:br/>
        <w:t>құмалағып көзі шалды. Жүрегі зырк сте түскендей болды. «Рас бол-</w:t>
        <w:br/>
        <w:t>ды, малдыц көлге түсіп қырылғаны. УҺ! Осымси мепіп ғұмырым да</w:t>
        <w:br/>
        <w:t>таусылғап шығар. Енді псидей тірлік болсыш! Ертец түрмешіп ссігіп</w:t>
        <w:br/>
        <w:t>тартамып. Мынау бозөкпе бірпеше балам қалай күп көрер сксп? Ит</w:t>
        <w:br/>
        <w:t>бір сүріпгенде, қырық сүріпеді дегеп осыпдайға айтылғап ғой, тегі. Ең</w:t>
        <w:br/>
        <w:t>аяғы Айдар скетт Айдардып да ойыпшшық сткеті мыпау. Жетім лақты</w:t>
        <w:br/>
        <w:t>да сұрайтып өкімет, әрипе, бір қора қойға меттіп құтпым жетсе жарар</w:t>
        <w:br/>
        <w:t>еді. Ей, Алла-ай, енді не істеуім керек?» Оны осындай ойлар тітыр-</w:t>
        <w:br/>
        <w:t>мап алды. Есі барды-жоқты кері қайтты. Ат үстінде құр сүлдері ғана</w:t>
        <w:br/>
        <w:t>келеді. Күн көтеріліп, боран басылып қалып еді. Қайдарбектің басы</w:t>
        <w:br/>
        <w:t>зеңіп, көзінің алды тұманданып қайда барып, қалай іздеп, кімнен</w:t>
        <w:br/>
        <w:t>сұрарын білмей дел-сал болды. Ауық-ауық көз алдынан мыңдаған</w:t>
        <w:br/>
        <w:t>қой маңырап шұбап, суға батып бара жатқандай болады. Оған коса</w:t>
        <w:br/>
        <w:t>мынау өнірдің тау, кырат, бел, белегір, төбе, жота, жыра-жықпылынан</w:t>
        <w:br/>
        <w:t>бастап барлығы Айдармен табалап, өзін мазақ ете күліп тұрғандай...</w:t>
        <w:br/>
        <w:t>Осылай дел-сал келе жатқан оған Жәлел кездесті, Жерлестері</w:t>
        <w:br/>
        <w:t>оны «Көккөз Жәлел мен құйын-боран бірдей» деп әжуа ететін.</w:t>
        <w:br/>
        <w:t>Сүлкіні түсіп, өңі аппақ кулай болып, онсыз да көнілі көк аспан</w:t>
        <w:br/>
        <w:t>төңкерілгендей күйде келе жатқан ол Жәлелге болған жайды түгел</w:t>
        <w:br/>
        <w:t>айтып шықты. «Біздің қайды қыстаудың қорыған жеріне түсті деп</w:t>
        <w:br/>
        <w:t>Айдар мына дүлей боранға ықтатып айдап жібергеннен аумайды.</w:t>
        <w:br/>
        <w:t>Мұпдай тас бауыр адам жаратылады сксп ғой дүписге. Осыпдай-</w:t>
        <w:br/>
        <w:t>ларды алмайтып Құлайдыц да тамағы тоқ. Көкмойпаққа ол қоралы</w:t>
        <w:br/>
        <w:t>қойды айдап бара жатқапып, сопда қыстайтып жалғыз үй Әбділ</w:t>
        <w:br/>
        <w:t>көріп қалса керск, Өзішіц қойы шығар деп ойлаған едім, дейді. Сол</w:t>
        <w:br/>
        <w:t>бстіметі барып көлге түсіп, қоралы қой қырылып қалғап секілді.</w:t>
        <w:br/>
        <w:t>Не істейміп, Жолел-ау?» Осытты айтқап тұста Қайдарбектіп көзі</w:t>
        <w:br/>
        <w:t>жасаурап, даусы тарғылдапа птықты. «Осымеп біткеп ттығармыт,</w:t>
        <w:br/>
        <w:t>мен»- деп ауыр күрсініп, ары қарай кетті.</w:t>
        <w:br/>
        <w:t>Оған енді ат басын тірер жалғыз-ақ жер қалғандай. Ол -</w:t>
        <w:br/>
        <w:t>Айдардың үйі. Өзінше оған тура барып: «Сен менің малым-</w:t>
        <w:br/>
        <w:t>ды ежелгі өштікпен ықтатып қуып жіберіпсің. Сенің айдап бара</w:t>
        <w:br/>
        <w:t>жатканынды Әбділ көріпті, Апарып Қоскөлге бірақ салыпсың.</w:t>
      </w:r>
    </w:p>
    <w:p>
      <w:r>
        <w:t>93</w:t>
        <w:br/>
        <w:t>алуға үйіне қайтқан. Дәл соны күткендей осы кезде аласапыран бо-</w:t>
        <w:br/>
        <w:t>ран соққан. Қайдарбек койын қалдырған өріске асыға-үсіге жеткен</w:t>
        <w:br/>
        <w:t>еді, құр өрісті сипап қалды. Боранға ықтап кетті ме деп Айдардың</w:t>
        <w:br/>
        <w:t>қыстауына келген, ол жерде де қойы жок боп шықты. Қарлы</w:t>
        <w:br/>
        <w:t>құйын онан бетер күшейіп бет қаратпайды. Бұл жердің бораны</w:t>
        <w:br/>
        <w:t>дәл мұндай қатты болмайтын, бірак ауық-ауық катты аяз тұратын</w:t>
        <w:br/>
        <w:t>жер еді. Анда-санда бір борандата қалса, аспан мен жердің арасын</w:t>
        <w:br/>
        <w:t>қосып, астан-ксстешіп шығарып, әп-сәтте алай-дүлей стетіш. Бүгін</w:t>
        <w:br/>
        <w:t>де міше, дәл сол әдетіпс басып шай кайпатымда-ак жер сілкішгендей</w:t>
        <w:br/>
        <w:t>етті. Жайма шуақ тыпыш жаткап елдің әлегін алып, әбігерге салып,</w:t>
        <w:br/>
        <w:t>олар түшімен іздеп малып таппады. Қателік өзіпен бола тұрса да</w:t>
        <w:br/>
        <w:t>Қайдарбек: «Ол мал өздігіпеп сшқайда кеткеп жоқ. Мына ақымақ</w:t>
        <w:br/>
        <w:t>Айдарды қуып, ықтатып жіберді ғой. Мыц қой жердіп тесігіпс</w:t>
        <w:br/>
        <w:t>кіріп, аспаттға ұпайды түгел... Қалай қуып жіберді?» деп. Сұрауға</w:t>
        <w:br/>
        <w:t>батылы тағы жетпеді. Көз көрмегеннен кейін, бетіне түкірсе</w:t>
        <w:br/>
        <w:t>қайтеді? Әзіртте өйтіп таба болмай, әліптің артын баққаным жөн</w:t>
        <w:br/>
        <w:t>шығар. «Мынау қалың сай-сала, жыра-жықпыттарда быт-шыт бо-</w:t>
        <w:br/>
        <w:t>пып бөлініп кетті ме, қайдам. Жарым-жартылай болса да, кездессе</w:t>
        <w:br/>
        <w:t>керек еді. Қасқыр деген қызыл көз пәле жолықпаса, не кылсын!?</w:t>
        <w:br/>
        <w:t>Ей, Алла-ай, бәрін қырып кетсе, ел бетін қалай көрермін? Жоқ</w:t>
        <w:br/>
        <w:t>болғыр, қайыршы Айдардан-ақ келді» деген ой шырмауына матала</w:t>
        <w:br/>
        <w:t>жүріп ол от басы, бала-шағасымен аяктары жетер тау қойнауларын</w:t>
        <w:br/>
        <w:t>түгелдей сүзіп шықты. Сонда ойына Қоскөл оралды. Ішін алау</w:t>
        <w:br/>
        <w:t>кернеп, басы айналғандай болды. Бұлардың қыстауынан қиғаштау,</w:t>
        <w:br/>
        <w:t>шилі өзекте Қоскөл бар-ды. Қашанда соққан боран солай кететін</w:t>
        <w:br/>
        <w:t>әдеті. Ондайда мал түгілі, адамның өзі соған барып паналайтын.</w:t>
        <w:br/>
        <w:t>Қоскөлдің беті қыста тым жұқалтан қатады. «Суы бірінен біріне</w:t>
        <w:br/>
        <w:t>ағып, ауып құйылып жатады» деп жергілікті тұрғындар айтып</w:t>
        <w:br/>
        <w:t>отырғапып ол талай сстігеп-ді. «Мепіц қойым да ықтап, дәл сол</w:t>
        <w:br/>
        <w:t>Қоскөлге түсіп батып кстксп болу керек. Басқадай күдікті жер дс</w:t>
        <w:br/>
        <w:t>қалмады. Қарлы құйыпға қарсы ауылға қарай да, тау жоталарына</w:t>
        <w:br/>
        <w:t>қарай жүруге мүмкіп смсс...»</w:t>
        <w:br/>
        <w:t>Міпе, осы ой опыц сапасыт сығымдап, жүйкесіп жайлады. Бо-</w:t>
        <w:br/>
        <w:t>рап опат бстер күтпейіп, бей-берекстті алуда. Жердіп қыртысып</w:t>
        <w:br/>
        <w:t>тұп қопарып, аударып тастайтыпдай сұсты да, қаһарлы. Қар, құм,</w:t>
        <w:br/>
        <w:t>қиыршық тас аралас ұшып жүргендей. Қайдарбек ауыл адамдарын</w:t>
        <w:br/>
        <w:t>жан-жаққа бөліп, аттандырды да, өзі сол үрей ұялатқан Қоскөлге бет</w:t>
        <w:br/>
        <w:t>алды. «Не көрер екенмін?» дегенде жүрегі дүрсілдеп, ойы ойран бо-</w:t>
        <w:br/>
        <w:t>лады. Осы кезде боран екінші күнге ұласып, екпіні сал қайтып, сонау</w:t>
        <w:br/>
        <w:t>биіктен өлімші күн көзі көмескі жылтырап көре бастаған ды. Ол көлге</w:t>
        <w:br/>
        <w:t>92</w:t>
        <w:br/>
        <w:t>Бір-біріне ақыл сап, әңгімелесуге бел буды. Гкеуі де ойға қалды.</w:t>
        <w:br/>
        <w:t>Баласы ойлады: «Шешем, енді қайтіп күн көресін? Мені мына</w:t>
        <w:br/>
        <w:t>жана заман, жесір әйелдін жетімегі демеді, бай деді, Соған ісіп-</w:t>
        <w:br/>
        <w:t>кеуіп, мына бел астындағы шекарада отыратын жаулармен де</w:t>
        <w:br/>
        <w:t>қатынасады деді. Шешесі елді алдап, еңбегін қанап, мал жинаған,</w:t>
        <w:br/>
        <w:t>мүсәпір емес, мүсәтір делі. Шынында да солай ма еді, шеше?!</w:t>
        <w:br/>
        <w:t>Сіз, адал еңбегінізбен мал таптыңыз. Сіздің он саусағыныз, көрер</w:t>
        <w:br/>
        <w:t>көзішіз, сезер сезімішіз. Алла жараткапда «Осымен жап сақта»</w:t>
        <w:br/>
        <w:t>деп бергеп кәсібіціз еді. Сізде тәуіптік қасист бар сді. Сіз, күл пар-</w:t>
        <w:br/>
        <w:t>ша болғап сыпықты танып, сисдеп туғандай стіп шығаратыпсыз.</w:t>
      </w:r>
    </w:p>
    <w:p>
      <w:r>
        <w:t>Сопда сізге дүйім ел шуылдағап, Алланыц бергені деп. Мсін,</w:t>
        <w:br/>
        <w:t>халық жауы, бай деп, ат қойып айдар тағып, ертец ұстатқалы</w:t>
        <w:br/>
        <w:t>отырғап Сапатыт әкесі, бүркіт салып жүріп аттап құлап, қабырғасы</w:t>
        <w:br/>
        <w:t>күйрегелде, өкпесіпе кіргеп сол сүйекті ажыратып жазбаппа едіпіз?</w:t>
        <w:br/>
        <w:t>Тіпті, алыс жерден ат арылтып, моңғолдар да келіп емделетін.</w:t>
        <w:br/>
        <w:t>Сіздің он саусағыңыз маған жау болды. Солардың берген азын-</w:t>
        <w:br/>
        <w:t>аулақ малы бары екені рас. Ол да жау болды. Ол мал, адамдардың</w:t>
        <w:br/>
        <w:t>көңіл тамшысы еді. Мен бұғанам бекіп, қабырғам қатпай «халык</w:t>
        <w:br/>
        <w:t>жауы» атандым. Кетерімді білдім. Оралар-оралмасымды бір</w:t>
        <w:br/>
        <w:t>Құдай білсін. Мені әкеткеннен кейін сіздің жағдайыңыз калай</w:t>
        <w:br/>
        <w:t>болар, қайран шешем. Сізді көзсіз соқыр демей, жинаған азды-</w:t>
        <w:br/>
        <w:t>көпті малыңызды қызғанатындар, соның кұрбанына менің көзімді</w:t>
        <w:br/>
        <w:t>жоймақшы. Не деген тар дүние?! Қайран шешем, мен сізге осы</w:t>
        <w:br/>
        <w:t>сырдың бәрін ашып айтсам ба?! Сіз мұның барлығын білген күні,</w:t>
        <w:br/>
        <w:t>тіл тартпастан мерт болар деп коркамын. Сіз өлімге де, өмірге де,</w:t>
        <w:br/>
        <w:t>төзуге бел буған қайсар жансыз. Сол қайсарлығыңыз қай жағына</w:t>
        <w:br/>
        <w:t>тартуы да мүмкін!»</w:t>
        <w:br/>
        <w:t>Шешесі ойлады: «Балам, сен экенді менен неге сұрадың? Сен</w:t>
        <w:br/>
        <w:t>әксішіц маған дегеп махаббатышпап туған смессіц, мепіц махабба-</w:t>
        <w:br/>
        <w:t>тымшпап туғапсып, Құдайдан меп сеші сұрап алғам. Сағап әке бо-</w:t>
        <w:br/>
        <w:t>лар сол адам, бұл дүпиеті көрстіп көзі барлығын, ал меп жоқтығып</w:t>
        <w:br/>
        <w:t>пайдалапғам. Сол кезде меп бейбақ, ол адамды шып жүрегіммен</w:t>
        <w:br/>
        <w:t>сүйіп, сүйгепім үшіп арыма күйс жақтырғап сдім. Ал, сеп епді</w:t>
        <w:br/>
        <w:t>экеп туралы қайтып мепет сұрама, Ол сепіп пок көділіпе таты-</w:t>
        <w:br/>
        <w:t>майды. Меп мұпы сезіпіп келем. Әкесі жамап болғапда, баласы</w:t>
        <w:br/>
        <w:t>жақсы болып па демегейсің. Сен құрсағыма біткен күннен бастап,</w:t>
        <w:br/>
        <w:t>ол саған жау болған. Осы табалдырықты аттаған жоқ. Менің аты-</w:t>
        <w:br/>
        <w:t>ма шіркеу келтірер деген. Соңғы кезде: «Жәмила, малды-баранды</w:t>
        <w:br/>
        <w:t>болып, асып-тасып кетті. Көл-көсір байып алды. Сол кесірі жалғыз</w:t>
        <w:br/>
        <w:t>ұлына тимесе болды» деген сөздерді естіп те жүрмін. Әкең</w:t>
        <w:br/>
        <w:t>85</w:t>
        <w:br/>
        <w:t>сын, болмасын бұл бірлестіктің әлдеқашан орнағанын жүрт біледі.</w:t>
        <w:br/>
        <w:t>Бірлестік теңіз десек, мына байдың малы соған тамған бірнеше</w:t>
        <w:br/>
        <w:t>тамшы ғана. Қазақ «көппен көрген ұлы той» дейді. Сондықтан</w:t>
        <w:br/>
        <w:t>жалғыз қалса, қала берсін. Иесіз малды жинап, халық бірлестігі</w:t>
        <w:br/>
        <w:t>қайыршы атана алмайды. Сондықтан Мұхаммедті бірлестікке</w:t>
        <w:br/>
        <w:t>мүшеге қабылдай алмаймыз. Менің пікірім осы, - дедім. Мына</w:t>
        <w:br/>
        <w:t>жұрттың бәріне аян. Акыры Мұхаммед өзі өтінішпен бірлестікке</w:t>
        <w:br/>
        <w:t>әзер енді. Сопап бері дс ұзақ жылдар өтіпті. Ал, жуықта ссп мешіц</w:t>
        <w:br/>
        <w:t>мышпа баламды бірлестікке мүшелікке өзішіц тортібі бойыпша</w:t>
        <w:br/>
        <w:t>қосыпсыц. Ондай жай бұл бірлестікте ұмытылғалы қаша-а-ап.</w:t>
        <w:br/>
        <w:t>Әметтіц ойлағаны болмай, сөз осылайша өз арпасып тапқан</w:t>
        <w:br/>
        <w:t>елі. Ол мұнда бастық болып келгенде пепдей жағдай, пе сөз, пей-</w:t>
        <w:br/>
        <w:t>дей ҡүп кешу болар скеп деп алацдағап. Алацдамасқа да амал жоқ.</w:t>
        <w:br/>
        <w:t>Ол туралы адамдар ор түрлі айтып, сап-саққа жүгіртті. Біразы</w:t>
        <w:br/>
        <w:t>жұмысқа шалаң, тез, елпек десе, енді біразы малшы аралап, ау-</w:t>
        <w:br/>
        <w:t>ылда көбірек болмақ ниетін кекетіп далабезер, кеңседен табыл-</w:t>
        <w:br/>
        <w:t>майтын қаңғыбас деп айдар тақты.. Мәселені тез, тура шешейін</w:t>
        <w:br/>
        <w:t>десе ойланбастан, өлерін білмейтін көз жұмбай деп, өсектеді.</w:t>
        <w:br/>
        <w:t>Кәрі, жастың бәрімен кеңесіп, сырласып көрейін десе бастыққа</w:t>
        <w:br/>
        <w:t>лайық салмақтылық жоқ, жеңілтек, - десті, Бірлестікте де демо-</w:t>
        <w:br/>
        <w:t>кратия сақталу керек десе, кешікпей бәріміз бірлестік басқаратын</w:t>
        <w:br/>
        <w:t>болармыз десті. Қайсы біреулері бұл жердің өз тумасы емес, ол не</w:t>
        <w:br/>
        <w:t>істеп көгертер? - десті. Алайда, халықтың бәрі бірдей бола қойсын</w:t>
        <w:br/>
        <w:t>ба? Бастабында солай болғанымен, қазірде көпшіліктің өзіне шын</w:t>
        <w:br/>
        <w:t>тілеулес екенін Әмет те сезіне бастаған. Оған жуықтағы бір оқиға</w:t>
        <w:br/>
        <w:t>жәрдемші болғандай.</w:t>
      </w:r>
    </w:p>
    <w:p>
      <w:r>
        <w:t>Айдакеңннің мына отырған кенже баласы орта мектеп бітіріп,</w:t>
        <w:br/>
        <w:t>«Кешікпей әкем зейнетке шығады. Малына мен ис болып, таяғын</w:t>
        <w:br/>
        <w:t>алайып» дсп өтішіш білдіргеп, Әмст ошымсп жылы сөйлесті. Жас</w:t>
        <w:br/>
        <w:t>бала смсс пс. Басшының өзі осыпша әрі жайдары, әрі жапы аши,</w:t>
        <w:br/>
        <w:t>слеп-сскеріп сөйлескепіпс разы боп, бір жағынап ұяла, бір жағынан</w:t>
        <w:br/>
        <w:t>қысылып, терлеп шыққап болатып, Бұрып бастық түгілі, басқамсп</w:t>
        <w:br/>
        <w:t>де бұлай терезесі теп сөйлесіп көрмегеттет де болар. Бастық олап</w:t>
        <w:br/>
        <w:t>олдетелерді сұрап, тапысқап соп: «Бірлестік мүшесі дегеп қастерлі</w:t>
        <w:br/>
        <w:t>атты таза сақтай аласыц ба?» - деп, қадағалай отырып, соцыпда:</w:t>
        <w:br/>
        <w:t>- Сенің бірлестікке малпы боламын деуің жақсы. Бірақ, бұл</w:t>
        <w:br/>
        <w:t>мәселені мен жалғыз шетппеймін. Барлық мүшелер жиылысын-</w:t>
        <w:br/>
        <w:t>да көппен шешті, Мүмкін мүшелердің айтып тапсырары шығар.</w:t>
        <w:br/>
        <w:t>Бірлестік ережесін оқып, арызыңды жаз, - деді. Кешікпей бұл</w:t>
        <w:br/>
        <w:t>мәселе мүшелер жиналысында қаралғанда әлдебіреулері мүйізді</w:t>
        <w:br/>
        <w:t>101</w:t>
        <w:br/>
        <w:t>Гтер шыныңды айтпасаң арызымды сотка бердім. Тек алдыңнан</w:t>
        <w:br/>
        <w:t>өтуге келдім.» Гжелден күйеу атанып жүретін Әбділге бір тай</w:t>
        <w:br/>
        <w:t>беріп, «Рас, мен қой айдап бара жатқанын көргемін» дегізсем бол-</w:t>
        <w:br/>
        <w:t>ды емеспе?!»- деп, ойлады ол. «Е, ата-баба аруағы колдай көр мен</w:t>
        <w:br/>
        <w:t>бейбағыңды!» деді іштей жалбарынып...</w:t>
        <w:br/>
        <w:t>Дәл осы сәтте алдынан мың кызыл кой қаптай өріп, келе жа-</w:t>
        <w:br/>
        <w:t>тыр еді. Ол өз көзіне өзі сенбей, аң-таң болып қалды. Қайта-қайта</w:t>
        <w:br/>
        <w:t>қарайды. Қойлар да ошы тапитыпдай. «Мүмкіш жыпдапғап, ссім</w:t>
        <w:br/>
        <w:t>ауысқап шығармыш!» - деп тс ойлады. Айтып-айтпай өзіпіц малы,</w:t>
        <w:br/>
        <w:t>өз қойы скешп...</w:t>
        <w:br/>
        <w:t>Екі күнгі борап қарды айдап кетіпті. Сопдықтап қысы-жазы</w:t>
        <w:br/>
        <w:t>қорығап мына жердіц шөбі шүйгін, үкінің балағыпдай желкілдеп</w:t>
        <w:br/>
        <w:t>тұр. Сопы шөптеп қойлар басып көтермей жайпап бара жатыр.</w:t>
        <w:br/>
        <w:t>Табытштыц шетіпде Айдар.</w:t>
        <w:br/>
        <w:t>...Боран бастала ығып келген қоралы қойды Айдар ауылына</w:t>
        <w:br/>
        <w:t>қарай қанша айдайын десе де, ақ бұрқасынға қарсы аттап та баспа-</w:t>
        <w:br/>
        <w:t>ды. Қайта онан бетер, топ-топ болып бөлінуге айналды. Айдарда</w:t>
        <w:br/>
        <w:t>енді, иесіне апарып беруге мұрша қалмады. Айдауға да мүмкіндік</w:t>
        <w:br/>
        <w:t>жоқ. Сондаол «мал байғұста не күнә бар? Иесі келіп айдап алғанша</w:t>
        <w:br/>
        <w:t>өз қашама қамай тұрайын» - деп ойлап артық қашасына енгізді.</w:t>
        <w:br/>
        <w:t>Күні бойы тосып, Қайдарбек келмеген сон, түнде өз малымен</w:t>
        <w:br/>
        <w:t>бірге күзетіп шыққан. Ертеңінде де күні бойы соққан дауыл бет</w:t>
        <w:br/>
        <w:t>қаратпады. Айнала арқан бойы да көрінбейді. Аспан мен жердін</w:t>
        <w:br/>
        <w:t>арасы құйынмен қосылып кеткендей. Айдарға барып айтуға мұрса</w:t>
        <w:br/>
        <w:t>бермеді. «Мұндайда малшы болады екен-ау. Осындай дүлей бо-</w:t>
        <w:br/>
        <w:t>ранда екі күн бойы малын маған күзеттіріп қойып, өзі жылы үйде</w:t>
        <w:br/>
        <w:t>жатыр-ау, сабазың? Менің қашаға” әкеліп кіргізенімді көрген де</w:t>
        <w:br/>
        <w:t>шығар. Сонан соң онсыз да боранға карсы жүрмейді, тұрсын сон-</w:t>
        <w:br/>
        <w:t>да. Боран басылған соп айдап алармып дсп, тыпыш жатыр ғой.</w:t>
        <w:br/>
        <w:t>Айтқашымдай-ақ болды-ау...» деп ойлады ол.</w:t>
        <w:br/>
        <w:t>Қайдарбек қуапғаппап шапқылаған бойы Айдарға келді. Келуіп</w:t>
        <w:br/>
        <w:t>тебінді келесе дс, бстіпс тура қарай алмай көзіп тайдыра берді.</w:t>
        <w:br/>
        <w:t>3</w:t>
        <w:br/>
        <w:t>Қайдарбек ежелгі әдетімен ерте тұрды. Тысқа шығып, айна-</w:t>
        <w:br/>
        <w:t>ласына зер сала ұзақ қарады. Бұрын Ұларлы асу деутпі еді, енді</w:t>
        <w:br/>
        <w:t>Айдардың асуы атанып кеткен өңір көзге де жылы, көңілге де</w:t>
      </w:r>
    </w:p>
    <w:p>
      <w:r>
        <w:t>ток, мәйекті сезілді. Жан баласы мекендемеген Үларлы асуы-</w:t>
        <w:br/>
        <w:t>на сонау суық күн, қақаған қыста Айдар қалай көшіп кеткені</w:t>
        <w:br/>
        <w:t>94</w:t>
        <w:br/>
        <w:t>күні бүгін көз алдында. Ол қоныстанған соң ғана бірер адамдар</w:t>
        <w:br/>
        <w:t>ұлар ату үшін келіп кетіп тұрғаны да Қайдарбектің көз алдында</w:t>
        <w:br/>
        <w:t>сайрап тұр. Өзі де Ұларлынын тасынан айырып көре алмай, көз</w:t>
        <w:br/>
        <w:t>сүзетін ұлардан күні бойы жүргенде жалғызды зорға атқан. Де-</w:t>
        <w:br/>
        <w:t>мек, ол ұлардын аздығынан емес, қасиетті құстын киесінен бо-</w:t>
        <w:br/>
        <w:t>лар деген ұғым болған еді. Соңынан Қайдарбек ұларды аз аулаған</w:t>
        <w:br/>
        <w:t>жок. Қазірде азайып бара жатқан жайы бар. Күлгін, көкшіл сағым</w:t>
        <w:br/>
        <w:t>ойшпағап құстың қас сұлуы сол сияқты көрінуші сді. Тіпті алғашқы</w:t>
        <w:br/>
        <w:t>кездс ол, оныц қасистішеп коркатып да. Ал, келс-кслс сті үйрешіп,</w:t>
        <w:br/>
        <w:t>тәубесіш дс ұмытқандай болғанды. Қазақтар үкішіц балақ жүшіп</w:t>
        <w:br/>
        <w:t>өтс қасистті сапап, тіл-көздепй сақтайды дегеп папыммеп бастары-</w:t>
        <w:br/>
        <w:t>па тағатыпы сияқты, ұларды да қасисттеп, Тәпірісіпдей табыпа-</w:t>
        <w:br/>
        <w:t>тытт елі.</w:t>
        <w:br/>
        <w:t>Ұлар мамыр, маусым айларыттда топ-топ болып бірігіп,</w:t>
        <w:br/>
        <w:t>ұзақ-ұзақ шақыратын. Сол қоңыр сазды дауыс жүрекке қандай</w:t>
        <w:br/>
        <w:t>қонымды, әуенді десеңізіі! Балапандарын тау бетіндегі</w:t>
        <w:br/>
        <w:t>маңдайдың әжіміндей жым жолдармен, бірінің артынан бірін</w:t>
        <w:br/>
        <w:t>шұбыртып, ретімен жалғыз қатар болдырып, жүргізіп үйретеді.</w:t>
        <w:br/>
        <w:t>Көрген сайын, табиғаттың біткен жан пендесінде тәртіп болады-ау</w:t>
        <w:br/>
        <w:t>деп те ойлайтын. Үларлы асу, бұрындары осылайша ұлар мекен ет-</w:t>
        <w:br/>
        <w:t>кен, орман тоғайсыз, сұрғыш тартқан, тыныш жатқан иен меңіреу</w:t>
        <w:br/>
        <w:t>тау қойнауы еді.</w:t>
        <w:br/>
        <w:t>Қазір ше? Ұларлы асу аты да ұмыт болып, Айдар асуы</w:t>
        <w:br/>
        <w:t>атанғаны Қайдарбектің жүрегін қыжылдататындай. Алғашқы</w:t>
        <w:br/>
        <w:t>жылдары Айдардың бұл өңірге жалғыз иелік еткенін ойлағанда,</w:t>
        <w:br/>
        <w:t>қызғаныштың қызыл шоғы жанын өртейтіндей, жүрегінің соғысын</w:t>
        <w:br/>
        <w:t>жиілете түсетіндей. Ал қазір, өмірдің тезі бұған да көндіктіргендей.</w:t>
        <w:br/>
        <w:t>...«Айдарға бст қарай алмай, ұяттан жерге кірс жаздаған сол бір</w:t>
        <w:br/>
        <w:t>күшін кейі ие кезігіп, ис болмады! Неге бұл өшір бүгіндері Айдар</w:t>
        <w:br/>
        <w:t>асуы атапып кетті? Осышыц бәрі дс кешегідей айқып, бүгішгідей</w:t>
        <w:br/>
        <w:t>көкірегінде сайрап тұр.</w:t>
        <w:br/>
        <w:t>Өзінің қойып жайып тұрғап Айдарды көргспде, айбарыпа шы-</w:t>
        <w:br/>
        <w:t>дай алмай, көзіп тайдырып әкеткелді. Өмір бойы оғап қысастық</w:t>
        <w:br/>
        <w:t>ойлап келгет күпоһәр скетіт епді ғапа ұғыттыт, оғап өмір бойы бст</w:t>
        <w:br/>
        <w:t>қарап, қарсы келмей өтуге іштей апт еткепдей болғап. Бірақ оғаш</w:t>
        <w:br/>
        <w:t>жолай кезіккен әлгі көккөз Жәлел сол күні-ақ:</w:t>
        <w:br/>
        <w:t>- Қайдарбектің мың қойын Айдар боран күні ықтата қуалап,</w:t>
        <w:br/>
        <w:t>Қоскөлге батырып жіберіпті. Ей, Алла-ай! Онысын Әбділ көріпті.</w:t>
        <w:br/>
        <w:t>Айдар өкіметтің шыншыл адамы емес, нак халық жауы екен. Жаңа</w:t>
        <w:br/>
        <w:t>ғана Қайдарбек өзі айтып кетті. Көлге батып кеткен қойларының</w:t>
        <w:br/>
        <w:t>95</w:t>
        <w:br/>
        <w:t>қаптаған құмалағын өз көзімен көріпті, - деген. «Обалын қайтер</w:t>
        <w:br/>
        <w:t>екен деші? Қайдарбек бейшара, кешегі дүлей борандай астан-</w:t>
        <w:br/>
        <w:t>кестен, сора-сора жылайды. Гркектің көз жасын көру мұндай</w:t>
        <w:br/>
        <w:t>қиын болар ма?! Бір ойласаң дұрыс сияқтанады. Мал көзі ыстық</w:t>
        <w:br/>
        <w:t>емес пе! «Мал, малдан кейін ал» деген ғой, атам қазақ. Мал жа-</w:t>
      </w:r>
    </w:p>
    <w:p>
      <w:r>
        <w:t>ман болса айта ма? Енді сот жеріне арызданамын дейді, - деп, сол</w:t>
        <w:br/>
        <w:t>өңірге таратып үлгерген ғой. Ол сөз, дереу желмен тарағандай,</w:t>
        <w:br/>
        <w:t>Айдардың да құлағыша шалыпған. Өсектің өзекті өртегеші осы.</w:t>
        <w:br/>
        <w:t>«Достық істегешге қастық істегеп» дегеп осыпдайдап шықса кс-</w:t>
        <w:br/>
        <w:t>рек. «Қайдарбектеи жақсылық сстиміп деп жүрген менде дс ақыл</w:t>
        <w:br/>
        <w:t>жоқ. Ақ дауылда мыц қойып амап сақтап, скі күп ұстап, жайып,</w:t>
        <w:br/>
        <w:t>қолыпа салғанда сетігепім мынау болса құрып кетсіи! Енді оғап</w:t>
        <w:br/>
        <w:t>көзге түрткі болар жайым жоқ. Көптейік, бәйбіше! Ол тарылғап</w:t>
        <w:br/>
        <w:t>сайып біз кеци берейік. Қол созым жерде Ұларлы асу күтірепіп</w:t>
        <w:br/>
        <w:t>иен тұрғанда, тулақтай жерге бола онымен итіс-тартыс болып, то-</w:t>
        <w:br/>
        <w:t>зып не көріппін? Тіпті осының өзі бізге де күнә шығар, мүмкін!</w:t>
        <w:br/>
        <w:t>Аспанның асты кең. Үларлы асуға қасиеттіұлар өсіп-өніп жатқанда,</w:t>
        <w:br/>
        <w:t>адам мен мал тіршілік етуге болар. Қазір онан өзге қолайлы, әрі</w:t>
        <w:br/>
        <w:t>иесіз жер де жоқ» депті де, ол ертеңінде таңсәріден үйін артып,</w:t>
        <w:br/>
        <w:t>Хларлы асуына бет алған ғой. Осылай көшіп кеткенін Қайдарбек</w:t>
        <w:br/>
        <w:t>те естіген. Бірак, кеш естіп еді. Ешкімге кақ-соғы жоқ, нағыз «ау-</w:t>
        <w:br/>
        <w:t>зын ашса жүрегі көрінетін» аккөніл де, аңқылдақ қазақтың өзі</w:t>
        <w:br/>
        <w:t>екенін ол сонда түсініп, «әттеген-ай!» деп қала берген.</w:t>
        <w:br/>
        <w:t>Сондаосысұмыннынеліне дейді дейсіңғой? «ПЕ, тәуба! Айдарға</w:t>
        <w:br/>
        <w:t>желік пайда болыпты-мыс. Сайтаннын ойнағы, сайғақтың сайра-</w:t>
        <w:br/>
        <w:t>ны болған Ұларлы асуына қыс ішінде көшіп кетіпті. Қайдарбекке</w:t>
        <w:br/>
        <w:t>өкпелеп көшкен деседі. Қайдарбек те ит-ақ! Енді әуелі Айдардың</w:t>
        <w:br/>
        <w:t>тұқымын тұздай құртуы мүмкін. Қайдарбеккс өкпелеп, өз өмірін</w:t>
        <w:br/>
        <w:t>өзі тәркі стетшдсй Айдарға ис көрішгешіп қайдам. Әлгі қазекемшіп</w:t>
        <w:br/>
        <w:t>«Жолдастың көцілі жалғыз атым пасыбайдап қалады» дейтіші</w:t>
        <w:br/>
        <w:t>осыдап шығар...</w:t>
        <w:br/>
        <w:t>Міпе, кезіпде осындай алып қашпа сөздер оттай қаулап, су сеп-</w:t>
        <w:br/>
        <w:t>кепдей сөпгепеді. Сопап бері деұзақ жылдар өтіпті. Я, жиырма отыз</w:t>
        <w:br/>
        <w:t>жыл ары аупапты-ау. Ал, өмір сопдағы аламдардып айтқапыпдай</w:t>
        <w:br/>
        <w:t>болғап жоқ. Айдар да өзгелер айтқапдай азып-тозбады. Олар</w:t>
        <w:br/>
        <w:t>көшіп келген соң бәрі де жаңадан басталғандай еді. Сайтан-майтан</w:t>
        <w:br/>
        <w:t>да аздырмады, малы да жұтамады. Адам мекендемегені болмаса,</w:t>
        <w:br/>
        <w:t>қар тоқтамайтын, ықтасыны мол, отты, сулы, жайлы мекен бол-</w:t>
        <w:br/>
        <w:t>ды. Екі-үш жылдан кейін Үларлы асуына сұмын, бақтан шұбаған</w:t>
        <w:br/>
        <w:t>ел көбейіп, Айдардың атағы дүрілдеп еді-ау. Сол Айдар бұл күнде</w:t>
        <w:br/>
        <w:t>96</w:t>
        <w:br/>
        <w:t>тұрғанымды білемін, - деп мұңын шаққан. Сонда Денсіма:</w:t>
        <w:br/>
        <w:t>- Мен саған бұл өмірде бұйырмаймын ғой, Бата! Басқа да қыз-</w:t>
        <w:br/>
        <w:t>келіншек құрып қалған жоқ. Сендей парасатты, сері жігітке кімде-</w:t>
        <w:br/>
        <w:t>кім құрақтай ұшып келмей ме? Маған Жамбылдан баска еш адам</w:t>
        <w:br/>
        <w:t>керек емес! - деп кесіп айтқан.</w:t>
        <w:br/>
        <w:t>Ертсц қар жауатыш түрі бар. Аспашпыц көк жиегінен баяулап</w:t>
        <w:br/>
        <w:t>қанатып жая бастағап көк темірдей зәрлі суық бұлт кешке тамап</w:t>
        <w:br/>
        <w:t>еңсені басып алды, Қой артыпап салпақтағап Жамбыл табыппыц</w:t>
        <w:br/>
        <w:t>алдып қыстауға қарай бұрды да, соцғы айдап бері көзінің құрты</w:t>
        <w:br/>
        <w:t>түсіп, сілекейіпт ттұбыртып жүргеп әлгі теше қойды бір барлап</w:t>
        <w:br/>
        <w:t>қарағап соп, табыпды ертерек қоралатайып деп шұғыл айдай</w:t>
        <w:br/>
        <w:t>жөнелді. Ол үйіне кіре бере Денсіманның қасына тізерлей отырып,</w:t>
        <w:br/>
        <w:t>бір сәт көз алмай қарады да.</w:t>
        <w:br/>
        <w:t>- Бүгін бір бақытсыз сор маңдай күн болды, - деді.</w:t>
        <w:br/>
        <w:t>Денсіма үрейлене карап,</w:t>
        <w:br/>
        <w:t>- Не болды?</w:t>
      </w:r>
    </w:p>
    <w:p>
      <w:r>
        <w:t>- Неше кой тағы да көз жұматын сияқты,</w:t>
        <w:br/>
        <w:t>- Қойшы әрі, жаман ырым бастамай.</w:t>
        <w:br/>
        <w:t>- Мен саған айтушы едім ғой. Осы қыстау бізге құтты қоныс</w:t>
        <w:br/>
        <w:t>болмайды, деп, бұрыннан қалған індеттің коламтасы бар. Денсіма</w:t>
        <w:br/>
        <w:t>сен, соған сенесің бе?</w:t>
        <w:br/>
        <w:t>Үй иесінің сұрағына тан қалған Денсіма тура:</w:t>
        <w:br/>
        <w:t>- Жоқ!-деді.</w:t>
        <w:br/>
        <w:t>- Онда неге біздін малымыз өле береді? Өткен жылы жыл бойы</w:t>
        <w:br/>
        <w:t>шығын болды. Бірақ, Бата дәрігер амалдап, соның арқасында сөзге</w:t>
        <w:br/>
        <w:t>ілішгешіміз жоқ.</w:t>
        <w:br/>
        <w:t>- Шышпмидн солай ма сд1!?</w:t>
        <w:br/>
        <w:t>- Бүгін тағы да дол өткепдегідей біршама қой ауырып қалыпты.</w:t>
        <w:br/>
        <w:t>- Сеп опы қайдап білдіц?</w:t>
        <w:br/>
        <w:t>- Қарағым-ау, күпі бойы қой артыпат сргетіде көзімді жұмып</w:t>
        <w:br/>
        <w:t>жүрдім бе? Шай ішкеп соп екеуміз соларды бөлейіктпі...</w:t>
        <w:br/>
        <w:t>Ол екеуі ұзамай қораға кірді. Жамбыл құйрығы тегепедей,</w:t>
        <w:br/>
        <w:t>жетілген ісек қойларды әп-сәтте ұстап қосақтады да:</w:t>
        <w:br/>
        <w:t>- Көрдің бе? - деді.</w:t>
        <w:br/>
        <w:t>- Көріп отырмын. Қайдағы ауру індет? Үстай алмай мойның</w:t>
        <w:br/>
        <w:t>астына түсіп қала жаздады емес пе!</w:t>
        <w:br/>
        <w:t>- Сен білмейсің!</w:t>
        <w:br/>
        <w:t>0</w:t>
        <w:br/>
        <w:t>«Әйел жұртының артынан өліп-өшіп жүру ерлердің мінезінің</w:t>
        <w:br/>
        <w:t>ең осал тұсы емес пе. Ггерде, менімен ренжіссе үйіме кіргізбек</w:t>
        <w:br/>
        <w:t>түгілі, маңайыма жолайтпайтынымды ол біледі. Өткен жылы сол</w:t>
        <w:br/>
        <w:t>неше маңыраманың арқасында калтам әжептәуір қампайып қалды</w:t>
        <w:br/>
        <w:t>ғой! Енді тобымен сойып, сатырлатып сатып көрейін. Батаның</w:t>
        <w:br/>
        <w:t>жүрегі осы жолы дауалай қоймас. Бірақ, оған қарап отыру маған</w:t>
        <w:br/>
        <w:t>жат. Батыл болсам, бірдеңе шығады. Кешіксем елдің бәрі қысқы</w:t>
        <w:br/>
        <w:t>соғым іздеп, сецдей соғысқан ұрымтал шакты өткізіп алармып.</w:t>
        <w:br/>
        <w:t>Әлгі саудагер, ертецпеп қалмай келуі керек. Ол келсе бір-ақ күйде</w:t>
        <w:br/>
        <w:t>тып-типыл қылып, артады да кетеді. Сопда меп ақ «Волгапыц»</w:t>
        <w:br/>
        <w:t>иссі болмағанда кім иссі болмақ?! Ал, Батаның сбіп қатыпға</w:t>
        <w:br/>
        <w:t>тапқызамып, Тапқызамын!» - деп, бекішді ол.</w:t>
        <w:br/>
        <w:t>Не айтарып білмегеп Депсіма:</w:t>
        <w:br/>
        <w:t>- Сопда меп... сопда меп... қалай сепдіреміп? - деп, тапцдапа</w:t>
        <w:br/>
        <w:t>сұрады.</w:t>
        <w:br/>
        <w:t>- Сол да сөз болып па? Ол сені жақсы көреді, рас емес пе?</w:t>
        <w:br/>
        <w:t>Мені білмейді деп ойлайсың ба? Сендер көңілдестерсіңдер. Мен</w:t>
        <w:br/>
        <w:t>оны сыйлаймын. Әйтпесе, арқа терісінен баяғыда таспа тіліп</w:t>
        <w:br/>
        <w:t>алған болар едім. Егер, жалынып жалбарынса, койныңа кіргізіп,</w:t>
        <w:br/>
        <w:t>құмарын қандырып, сыйла!.. Келешекте де керек... Сүйтсең, ғана</w:t>
      </w:r>
    </w:p>
    <w:p>
      <w:r>
        <w:t>мені мына неше тоқтының шырмауынан шығарасың. Ал, бұл тура-</w:t>
        <w:br/>
        <w:t>лы осы өмірде тіс жарып, ауыз ашып адамға сездіруге болмайды.</w:t>
        <w:br/>
        <w:t>Әлі де өмір бар ғой...</w:t>
        <w:br/>
        <w:t>Жанды жеріңнен ұстадым ба? - дегендей дауысы да қатқыл</w:t>
        <w:br/>
        <w:t>шықты.</w:t>
        <w:br/>
        <w:t>- Сонда саған малдың актісі керек екен ғой! - деп, Денсіма әлі</w:t>
        <w:br/>
        <w:t>құрып, сыбырлағандай әрең сұрады.</w:t>
        <w:br/>
        <w:t>- Солай, солай! Болымсыз ғана нсмс!</w:t>
        <w:br/>
        <w:t>...Көпілі жай тапқап Жамбыл таң қарацғысышда қатты ұйықтап</w:t>
        <w:br/>
        <w:t>кетті. Алда сол ғапа уақыт бар, тап атысымен сүйгеп жарының</w:t>
        <w:br/>
        <w:t>ыстық орпып сипап қалар елі...</w:t>
        <w:br/>
        <w:t>ЖАС БАЙШІКЕШ</w:t>
        <w:br/>
        <w:t>Көз барлығына куә. Көріп қана қоймайды, түбіңе жетеді.</w:t>
        <w:br/>
        <w:t>Түп-тұкияныңмен кұртады. Үйде де, түзде де істеген ісің,</w:t>
        <w:br/>
        <w:t>тындырған жұмысын өзгенің көз құртын түсіріп, көңілін нілдей</w:t>
        <w:br/>
        <w:t>бұзады. Басқанын көзінен өзіңді жасырсаң да, жұмысыңды жа-</w:t>
        <w:br/>
        <w:t>сыра алмайсын. Көз қорқақ дейді. Ол да шылғи өтірік. Барлығын</w:t>
        <w:br/>
        <w:t>112</w:t>
        <w:br/>
        <w:t>сүртіп, кұр сөзді куырдактай тураған біреу болар. Ертен алды-</w:t>
        <w:br/>
        <w:t>артына қаратпай көшірейін деп, келгенмін. Тымақтай бұлтты</w:t>
        <w:br/>
        <w:t>көріп «Гртен жауын жауады» - деп, куанып тұрғанында да,</w:t>
        <w:br/>
        <w:t>«Е, талай қарт талайды айтады, Құдай болса ертең көрерміз,</w:t>
        <w:br/>
        <w:t>ертең» - деген едім. Бұған сенбестікпен сақсына қарауымның</w:t>
        <w:br/>
        <w:t>өзі күнә болар, сірә! Я, күнә да! Менің мұнымды сезіп қалса,</w:t>
        <w:br/>
        <w:t>өмір бойы адамға сенбестікпен қарайтын болар. Қайта мы-</w:t>
        <w:br/>
        <w:t>пау жалпак әлемде осышпдай білгірлер мол да, біздейлердіц аз</w:t>
        <w:br/>
        <w:t>болғапы қапдай абзал десецші! Өзімді сонша бітсубас адам деп</w:t>
        <w:br/>
        <w:t>сапамаушы сдім. Алайда, бүгіп бәрі дс белгілі болды. Өмір мс-</w:t>
        <w:br/>
        <w:t>пен алда да сап қайта сып алады. Соныц бәріпде де алкеуделік,</w:t>
        <w:br/>
        <w:t>аптықпсеп смсс, пағыз өмір сырып ұғыпғап, терец зерделілікпеп,</w:t>
        <w:br/>
        <w:t>зейіпділікпет жауап беру міпдетім. Осыпдай қарттар-ақ бәріпс</w:t>
        <w:br/>
        <w:t>үйретеді, бізді. Айдекец бүгіп мепі осы алғашқы жапбыр суы-</w:t>
        <w:br/>
        <w:t>мен шайып алғандай болды емес пе?...» деп ойлады.</w:t>
        <w:br/>
        <w:t>Жаңбырдың алғашқы тауттылары бетке тигенде, бойды кер-</w:t>
        <w:br/>
        <w:t>неген ыстық жалын сыртқа теуіп, көкірек тынысы кеңіп, салқын</w:t>
        <w:br/>
        <w:t>қымыз жұтқандай шөл қанып, кеңсірік ашыла берген еді. Жаңбыр</w:t>
        <w:br/>
        <w:t>сіркірей жөнелді.</w:t>
        <w:br/>
        <w:t>Айдаубай қарт көк аспанның емешегін идірген «Жаңбырлы</w:t>
        <w:br/>
        <w:t>шоқыға» тесіле карап қалыпты. Жаңбыр құйып тұр. «Құй,</w:t>
        <w:br/>
        <w:t>Алланың нұры, құя түс! Жібіт жер-жаһан мен жан-жануардың кеп-</w:t>
        <w:br/>
        <w:t>кен кенезесін! Сенен осыны күтіп, аптапқа шыдап, кешпей отыр-</w:t>
        <w:br/>
        <w:t>дым.» Оған үңіле қараған адамға қарт жүзінен осыны оқуға бо-</w:t>
        <w:br/>
        <w:t>лар еді.</w:t>
        <w:br/>
        <w:t>Жаңбырдың бұлты енді аспан төсін тұтастай бүркеп алыпты!</w:t>
        <w:br/>
        <w:t>Неше күнге созылар-ау!...</w:t>
        <w:br/>
        <w:t>Моңғолшадан қазақшаға аударған</w:t>
        <w:br/>
        <w:t>Ш.Зухай</w:t>
        <w:br/>
        <w:t>КӨЗДІҢ ҚҰРТЫ</w:t>
      </w:r>
    </w:p>
    <w:p>
      <w:r>
        <w:t>Аспан төрінде жұлдыздар жамырасқан жайлы түн еді. Имек</w:t>
        <w:br/>
        <w:t>айдай жарты шатыр ауланың ішінде күйсеген койлар демі будақ-</w:t>
        <w:br/>
        <w:t>будақ болып шығады. Сонау жердегі түп-түп шидің арасында отап</w:t>
        <w:br/>
        <w:t>тұрған қойшының екі аты анда-санда пысқырынып қояды. Аспан</w:t>
        <w:br/>
        <w:t>етегін жиектеген алыстағы таулардың күдір-күдіс жоталары ауыр</w:t>
        <w:br/>
        <w:t>қара көлеңкедей толқындалып көрінеді. Одан бері тау бөктері</w:t>
        <w:br/>
        <w:t>айдың сүттей аппақ сәулесінін астында қарауытып, тым-тырыс жа-</w:t>
        <w:br/>
        <w:t>тыр. Мынадай бір тыныштыққа бөленген тымық түнде, жап-жас</w:t>
        <w:br/>
        <w:t>105</w:t>
        <w:br/>
        <w:t>ерлі-зайыпты екеуі көрпе ішінде күбір-күбір сырласып, ұзақ-сонар</w:t>
        <w:br/>
        <w:t>әңгіме айтып жатты.</w:t>
        <w:br/>
        <w:t>- Жамбыл, ісің асқынып кетпесін, Шектен шығу қиын ғой, -</w:t>
        <w:br/>
        <w:t>дейді қиналғандай келіншегі.</w:t>
        <w:br/>
        <w:t>- Ол не еді?</w:t>
        <w:br/>
        <w:t>- Сенің сауда-саттығыңды айтам. Қалай жақсы өмір сүреміз</w:t>
        <w:br/>
        <w:t>деп талпынатыныңды білем ғой. Бір жағынан дұрыс та сияқты.</w:t>
        <w:br/>
        <w:t>Дей тұрғапмса... Байқасайшы...</w:t>
        <w:br/>
        <w:t>- Сонда... пс болып қалыпты?</w:t>
        <w:br/>
        <w:t>- Мацайдағылардып сеші жамапдағашып сетігенде жүрсгім ау-</w:t>
        <w:br/>
        <w:t>зымпнапн шыға жаздайды. Табалағапы ма, тіпті ұялмайды-ау. Қайсы</w:t>
        <w:br/>
        <w:t>біріпе «біз үшіп сси қиналмай-ақ қой» - десем, қоламтаға қолып</w:t>
        <w:br/>
        <w:t>тығып алғапдай-ақ жимрылады да қалады.</w:t>
        <w:br/>
        <w:t>- Дұрыс, мепіп Депсімам. Сопда ол көк езулер те дейді?</w:t>
        <w:br/>
        <w:t>- Не демесін, сауданы істей-істей жауырыны күдірейіп, ар-</w:t>
        <w:br/>
        <w:t>ландай алас ұратын болыпты. Иттің аузына түскен сүйек бүтін</w:t>
        <w:br/>
        <w:t>шықпайды. Одан айналып жүріңдер дейді, тұп-тура солай.</w:t>
        <w:br/>
        <w:t>Жамбыл бұл сөзге ренжімеді, керісінше қуанышы қойнына</w:t>
        <w:br/>
        <w:t>сыймағандай, «Мына қырдың" малғұндары менімен теңесетін</w:t>
        <w:br/>
        <w:t>кімдер. Осыны ғана түсінсе, мен басқа жердің адамдары алдына</w:t>
        <w:br/>
        <w:t>со құрлым көрінбеймін бе? Мұны мына қатынға да айтуға бол-</w:t>
        <w:br/>
        <w:t>майды, Дүниелі болудың бақытына батпаған Денсіманынң олардан</w:t>
        <w:br/>
        <w:t>өзгелігі жоқ».</w:t>
        <w:br/>
        <w:t>- Үні семіп, жағы талмаса оттай берсін. Бізді көре алмай, іштері</w:t>
        <w:br/>
        <w:t>тарылып, содан жарылып кете жаздап жүргендері ғой. Олар бұл</w:t>
        <w:br/>
        <w:t>дүниеде не болып жатқанын білмейтін, құлақтары керең, көздері</w:t>
        <w:br/>
        <w:t>соқыр жандар емес пе)!. Денсіма, сен мына айналада не болып</w:t>
        <w:br/>
        <w:t>жатқанын көріп жүрсін бс? Акшалы болсаң, дүниені айналдыруға</w:t>
        <w:br/>
        <w:t>болады. Сопдыктап меп өпешімді үзіп, өзелешіп жүрміп.</w:t>
        <w:br/>
        <w:t>- Ол солай ғой. Бірақта, ексумізге сиді пе жетіспейді? Үйірімен</w:t>
        <w:br/>
        <w:t>жылқы... мотоцикл... ұзамай машина... Үй-жайыпың барлығы</w:t>
        <w:br/>
        <w:t>бар. Бір бөбекті болсақ...</w:t>
        <w:br/>
        <w:t>- Негізіпде солай. Дей тұрғапмсп балаға асықпа. Топырағы</w:t>
        <w:br/>
        <w:t>басылғаппап бұрыпт азды-көпті ақша-қаражатты болып алайықшы.</w:t>
        <w:br/>
        <w:t>Қазір екеуміз жаспыз. Әсіресе Депсімам сет, Бұл дүттиеде кімпіп</w:t>
        <w:br/>
        <w:t>болса да бетіне тура қарайтын, қандай дәулетті, ырысы тасыған</w:t>
        <w:br/>
        <w:t>дөкейлер келсе де. тереземіз тең түсердей болып алсақ... Сонда</w:t>
        <w:br/>
        <w:t>ғана...</w:t>
      </w:r>
    </w:p>
    <w:p>
      <w:r>
        <w:t>- Сен балаға көңілсізсің. Бекер алғызып тастатқансың. Әйтпесе</w:t>
        <w:br/>
        <w:t>осы күні ұшып-конып, жастан асып кетпей ме?</w:t>
        <w:br/>
        <w:t>106</w:t>
        <w:br/>
        <w:t>күдіктену дегенді білмейтін, өте-мөте қызық адам. Нақ күдіс жан.</w:t>
        <w:br/>
        <w:t>Бата сонысын білетіндей апта сайын келгенде бетім дуылдаушы</w:t>
        <w:br/>
        <w:t>еді. Үй иесі қорықпаса да қорқынышты, айбарлы емес пе» - деп</w:t>
        <w:br/>
        <w:t>туысқан әпкесіне айтатыны есінде.</w:t>
        <w:br/>
        <w:t>Бірак, ол екеуінің ортасында нендей бір окиға болмаған.</w:t>
        <w:br/>
        <w:t>Сондықтан батылдау жауап қатып:</w:t>
        <w:br/>
        <w:t>- Жұмысы жок болса, мұнда несін келсін? - деді. Жамбыл</w:t>
        <w:br/>
        <w:t>жеңіл ғапа күрсішіп алып:</w:t>
        <w:br/>
        <w:t>- Шышымда солай. Әрбірсуге көмектсскіш, елпілдегеш жақсы</w:t>
        <w:br/>
        <w:t>азамат! - деді дс, үпдемей қалды.</w:t>
        <w:br/>
        <w:t>«Әйсліпс күнде ксліп, «сеіі сүйсміп» деп, өліп-талып жүрстіп</w:t>
        <w:br/>
        <w:t>адамға ссііп отырған қапдай іші кец» деп ойлап, көңілі жай тапқан</w:t>
        <w:br/>
        <w:t>Депсіма:</w:t>
        <w:br/>
        <w:t>- Епді ұйықтайық,- деді.</w:t>
        <w:br/>
        <w:t>Жамбылдікі Бұлақтының кішкентай төбесінің бауырында</w:t>
        <w:br/>
        <w:t>қыстайтын жалғыз үй. Онша алыс емес тоғайлы таудың етегін</w:t>
        <w:br/>
        <w:t>жайлап, күзде табынын егін алаңына жайып, алғашқы қара</w:t>
        <w:br/>
        <w:t>суыктан кейін, қыстауына қонатұғын. Тәрт мезгілде қоныс ауда-</w:t>
        <w:br/>
        <w:t>ратын жер көз ұшына сияды. Қыстауының өкпе тұсынан калаға</w:t>
        <w:br/>
        <w:t>баратын даңғыл жол өтеді де, онымен күндіз-түні зулайтын ма-</w:t>
        <w:br/>
        <w:t>шиналарда сан болмайтын. Аймақ, сұмынның басшыларынан</w:t>
        <w:br/>
        <w:t>тартып, түрлі шен-шекпенді жолаушылардан олардың үйіне</w:t>
        <w:br/>
        <w:t>соқпайтыны кемде-кем. Жас жұбайлардың қора жайы тап-таза,</w:t>
        <w:br/>
        <w:t>мұнтаздай болып тұратынына, қақаған қыста да, шаң боратқан</w:t>
        <w:br/>
        <w:t>көктемде дс қандай бір жұмысты орнықты істейтіндерінс ксл-</w:t>
        <w:br/>
        <w:t>гендер тац қалатып.</w:t>
        <w:br/>
        <w:t>Дей тұрғапмси, өткеп жылы қысыр, бойдағы аралас отыз-</w:t>
        <w:br/>
        <w:t>дай мал сш себепсіз, белгісіз іпдеттсі өлгеін рас. Бірақта, бст-</w:t>
        <w:br/>
        <w:t>беделінің арқасында сотинама дүрмек болғап жоқ. Бастықтары</w:t>
        <w:br/>
        <w:t>жас малшылардыц өмірімеп тапысамып дсп келстіп өкімст</w:t>
        <w:br/>
        <w:t>өкілдері меп тілі журпалистер бст қызартпайтыпы бұл себепті</w:t>
        <w:br/>
        <w:t>қай уақытта осыпда алып келетіпдіктеп оларды пеліктеп жамапда-</w:t>
        <w:br/>
        <w:t>сын? «Жас төл кеміген емес, бірер ірі қара анда-санда ттығындала</w:t>
        <w:br/>
        <w:t>береді. Ондай-ондай болмағанда ІПе. Жақсы малшының сыны мал</w:t>
        <w:br/>
        <w:t>төлдетуде емес пе» - дескен. Үйі жайлы, тұз тағамы дәмді, Ол</w:t>
        <w:br/>
        <w:t>ол ма, сирек кездесетін қат дүниенің барлығы солардың үйінен</w:t>
        <w:br/>
        <w:t>табылып жатады. Әйтеуір, адамдар ашса алақанында, жұмса</w:t>
        <w:br/>
        <w:t>108</w:t>
        <w:br/>
        <w:t>жұдырығында. «Қашанда бір осындай пысық туған атаның баласы</w:t>
        <w:br/>
        <w:t>болады емес пе» деп қолпаштайтын.</w:t>
        <w:br/>
        <w:t>Барлық дүниені алға сүйреп, сәулетті, сәнді болдыратын</w:t>
        <w:br/>
        <w:t>екінші бір жан - кара көзді Денсіма. Денсіма он балалы үйдің</w:t>
      </w:r>
    </w:p>
    <w:p>
      <w:r>
        <w:t>Алмасы" еді ғой, шіркін. Жамбыл оны пісіп тұрған кезінде, отты</w:t>
        <w:br/>
        <w:t>демін алғаш жұтып, алақанына қондырып, аймалап үлгерген.</w:t>
        <w:br/>
        <w:t>Ата-анасын сіз-біз деп сыйлап, оны-мұнысын қойын-қонышына</w:t>
        <w:br/>
        <w:t>тығып, жалғызіліктіц мұнып шаға келген ол, есіктеп кіріп, төріпсі</w:t>
        <w:br/>
        <w:t>бірак шыққашы кешс ғана.</w:t>
        <w:br/>
        <w:t>Жамбыл астапаға жақып, орталық аймақта оскери алмашы“</w:t>
        <w:br/>
        <w:t>өткергеп. Кейіп бірсуге үйлешіп, күшік күйсу болып, скі жыл</w:t>
        <w:br/>
        <w:t>болғап кезіпде, базар сығалап, псше рст ұсталған да еді. Содап</w:t>
        <w:br/>
        <w:t>ба, құқық қорғауттылардып қарауыттап шықпады. Миып тпірітіп</w:t>
        <w:br/>
        <w:t>сауда-саттық ойлағапымеп еш потиже шықпады. Осылай тапауы</w:t>
        <w:br/>
        <w:t>тарс бітіп, аяғын етік қажап, балағымен көше сыпырып жүргенде</w:t>
        <w:br/>
        <w:t>жұмысқа аламыз деген жария арқылы бірлестікке ілескеннен бері</w:t>
        <w:br/>
        <w:t>екі жылдың жүзін көргені осы. Талайды кешіп, тақыс болған бұл</w:t>
        <w:br/>
        <w:t>жан өмірінің қыңыр-қисық жолдары туралы әйеліне ауыз ашып</w:t>
        <w:br/>
        <w:t>айтқан емес. Өзі айтатыныдай оның үйіне ылғи да «сапалы» адам-</w:t>
        <w:br/>
        <w:t>дар соғады. Шәбі-шөкім бастық сымақтардың да онымен терезесі</w:t>
        <w:br/>
        <w:t>тең келе бермейді, шаңына көміледі. Ал, еркін келетін, қанша</w:t>
        <w:br/>
        <w:t>уақыт болса да аунап-қунап жата беретін жалғыз адам мал дәрігері</w:t>
        <w:br/>
        <w:t>Бата. «Анау қойшының әйелін малданып жүргенін қараңдаршы.</w:t>
        <w:br/>
        <w:t>Жамбыл тумасынан пысық, еті тірі неме сияқты еді. Батаның ал-</w:t>
        <w:br/>
        <w:t>дында сүмірейеді де қалады. Мысы баса ма қалай, тіпті есінен</w:t>
        <w:br/>
        <w:t>танғандай. Дәрігер жігіт арамдықпен әйелінін ебін тапқан</w:t>
        <w:br/>
        <w:t>ғой, сірә!» - деп, ел шуылдайды. Шынында Бата, Жамбылдың</w:t>
        <w:br/>
        <w:t>көзінс шөп салған емес. Денсіманы көңілімен құлай сүйгені</w:t>
        <w:br/>
        <w:t>рас. Сопдықтап ба, әлде Жамбылдып көцілі жұмсақтығышлап ба,</w:t>
        <w:br/>
        <w:t>әйтеуір үйішс келгіш. Бата алғашында Жамбылдан жап ұшыра</w:t>
        <w:br/>
        <w:t>қорқатып. Қашап, қай жерімпен соғар експ дсгспдсе, арқасыпап</w:t>
        <w:br/>
        <w:t>жылап жүгіргендей болатып. Сөйтсе, олай смес болды. Келген</w:t>
        <w:br/>
        <w:t>сайып, арақ-птарап құйып, қатып-қалатттып мітезіп айтып, қарқ-</w:t>
        <w:br/>
        <w:t>қарқ күлкімет қарсы алады. Тапертетц әйслі тұрмай жатқапда «меп</w:t>
        <w:br/>
        <w:t>қой өрістететіп уақытым болды» - деп тпығып кете барады. Бата</w:t>
        <w:br/>
        <w:t>соңғы рет келгенде:</w:t>
        <w:br/>
        <w:t>- Мен сені сүйетінім үшін кінәлі емес ттығармын, кептірерсің.</w:t>
        <w:br/>
        <w:t>Осы келгенімді Жамбылға айтпа! Ақ көңіл жалпақтаған байғұс</w:t>
        <w:br/>
        <w:t>бір жаманшылық ойласа, не істеуі де мүмкін, Әйтеуір, осы жер-</w:t>
        <w:br/>
        <w:t>ден кетсем деп ойлаймын. Бірақ, бір карасам үйлеріңнің қасында</w:t>
        <w:br/>
        <w:t>109</w:t>
        <w:br/>
        <w:t>на басып отыр ма, білінбейді. Көзінен барлығын оқып қоятындай</w:t>
        <w:br/>
        <w:t>Күміске де тура қарамаған. Жағын сүйеніп, шынтағының ар</w:t>
        <w:br/>
        <w:t>жағындағы, өзі топшылап жазған қомақты сол бір санды оған</w:t>
        <w:br/>
        <w:t>көрсетпеуге тырысады. Ал, бұл санды ұзақ, мейірлене қарап оты-</w:t>
        <w:br/>
        <w:t>рып, көкірегіне өшпестей тоқылды да, қайтадан қағазы тесілгенше</w:t>
        <w:br/>
        <w:t>өшіріп тастады. Сосын басқа ойға батты. Анау қала ортасындағы</w:t>
        <w:br/>
        <w:t>бағасы қымбат су бассейініне шомылуға кеткен Базары мен На-</w:t>
        <w:br/>
        <w:t>зарып, бойжетіп бұлғақтай бастағап Лаәйласып, анда-санда бір</w:t>
        <w:br/>
        <w:t>кслгсидс бай дастарқан дәметіп, скі көзі алақ-бұлақ стіп, ссіріп</w:t>
        <w:br/>
        <w:t>сөйлемесе, өшіріп сөйлемсйтіш дүрілдектеу ағасы Тыпымбайды</w:t>
        <w:br/>
        <w:t>көз алдыпа елестетті. Өзін соцғы кезде қипап жүргеп бір мәселс-</w:t>
        <w:br/>
        <w:t>балалары ақша шашуға жақынырақ болып бара жатқаны. Әкесінің,</w:t>
        <w:br/>
        <w:t>пе ақшатып қадіріп білсе бермейді. Адамдардап жасырып тапқатыт!</w:t>
        <w:br/>
        <w:t>аспаттатт жауғап қардай көреді. Алақатып тосып ерітіп жіберуге</w:t>
        <w:br/>
        <w:t>дайын. Жұдырығын қысып ұстайын десе «солардың балалары</w:t>
        <w:br/>
        <w:t>сондай, тұрғыластарым сондайды киді, мұндайды ішті» деседі.</w:t>
        <w:br/>
        <w:t>«Әкетай-ау, біз ер жеткенше демеуші боласыз» деп еркелейді,</w:t>
        <w:br/>
        <w:t>Ал, ағасы көңіліне олқы. Айтса алдынан арсылдап шыға келеді.</w:t>
        <w:br/>
        <w:t>Ішіп алса ғой, о, шіркін, қайы мың жылқысы жүз, одан бай, одан</w:t>
      </w:r>
    </w:p>
    <w:p>
      <w:r>
        <w:t>жарқын адам жоқ. Ак түйенің қарны жарылады. Бастықтан именіп,</w:t>
        <w:br/>
        <w:t>кедейге кейкиіп, тақыстығы ұстаса, тарамыстай тырысатын өзіндік</w:t>
        <w:br/>
        <w:t>өмірі тағы бар. Оның белгісі үздік болмаса да жоғарғы оқу орны-</w:t>
        <w:br/>
        <w:t>на түсіп, заманында диплом алған. Балаларына да бір-бір мектептің</w:t>
        <w:br/>
        <w:t>есігін тартқызған.</w:t>
        <w:br/>
        <w:t>Еркіннің өзінен төмен еспелеу екі бауыры, бірнеше карындасы</w:t>
        <w:br/>
        <w:t>бар. Олар тұтастай түтін түтеткен. Осы қаланың маңында жер-</w:t>
        <w:br/>
        <w:t>жерде тұрады. «Ауыртпалықты көріп алсын. Артынан өкінбейді.</w:t>
        <w:br/>
        <w:t>Елдсн озып таартта қалып та болмайды. Сондай орта қол бо-</w:t>
        <w:br/>
        <w:t>лып, көптің көзіпе көріпу керек». Бұл Еркішіц берік ұстапымы.</w:t>
        <w:br/>
        <w:t>Сошдықтап, бар болса да бермейді. Сұрап келсе, сығып-сығып,</w:t>
        <w:br/>
        <w:t>бсс саусағыпыц саласыпап шыққапып әзер-озеср жалатады.</w:t>
        <w:br/>
        <w:t>Барлығын бір тоға ұстайды. Асты-тасты кеткізбейді. Өзіп ақшалы</w:t>
        <w:br/>
        <w:t>болғапдықтап ба, дөкейлерді жағалап жүрстіпдіктеп бе, барлық</w:t>
        <w:br/>
        <w:t>туыстарыпып алдылда еркіп сезіпеді, сркіп ұстайды. Ақ дегеті</w:t>
        <w:br/>
        <w:t>алғыс, қара дегеті қарғыс.</w:t>
        <w:br/>
        <w:t>Шынтуайтына келсе, өмір оларды бұлай еркелетпеген. Тумасы-</w:t>
        <w:br/>
        <w:t>нан тақыр кедей. Сырт көзге қарны тоқ, көйлегі көк. Бірақ іштері</w:t>
        <w:br/>
        <w:t>жаланып тұратын. Бірде бар, бірде жоқ. Құдайдың құтты күні</w:t>
        <w:br/>
        <w:t>тынымсыздық, аш көздік. Осы жуық жылдары енді-енді көтеріліп ел</w:t>
        <w:br/>
        <w:t>қатарына қосыла бастаған кезде, соның буына күмпиіп, көпірген екі</w:t>
        <w:br/>
        <w:t>14</w:t>
        <w:br/>
        <w:t>- Білмейтін не тұр? Сенен артық... ертең басқадан сұрасаң</w:t>
        <w:br/>
        <w:t>да... - деп, Денсіма көзін жапалақтатып аң-таң болды.</w:t>
        <w:br/>
        <w:t>«Қырдың баласы малға қырағы, ауру-сауын айырады. Гінді басқа</w:t>
        <w:br/>
        <w:t>айла табу керек. Бұлай дейтінін білгем» деп, ойлаған Жамбыл.</w:t>
        <w:br/>
        <w:t>- Егер, ертең таңертең барлығы серейіп қалса сен қайтер едің!?</w:t>
        <w:br/>
        <w:t>- Онда, тезірек дәрігер шақыртпаймыз ба?</w:t>
        <w:br/>
        <w:t>- Шынында солай, Бата ұзамай келетін шығар. Ал, сен үйге</w:t>
        <w:br/>
        <w:t>кірс бер, меп мыша ісшеуіп өлмес бұрып пышақтап тастайып..</w:t>
        <w:br/>
        <w:t>- Сеп ойпап тұрсып ба? Әлде!...</w:t>
        <w:br/>
        <w:t>- Ешді сксуміздіц ойпайтып уақытымыз өткеп. Нс порсс өз-</w:t>
        <w:br/>
        <w:t>өзініц орпыпда болуы керек!</w:t>
        <w:br/>
        <w:t>Опың түсі сұстапып кетіпті. Көзі алақ-жұлақ стеді. Қосақтағап</w:t>
        <w:br/>
        <w:t>қойларды сол күйі жұтып жіберсетіпдей, әгі көзімеп қарағап</w:t>
        <w:br/>
        <w:t>қарасы өпмепіпеп өтеді. Депсіма қорыққапыпап аузып аша ал-</w:t>
        <w:br/>
        <w:t>май, қалті-қалп етіп, жүгіре басып үйіне қарай беттеді. Күйеуі</w:t>
        <w:br/>
        <w:t>қосақтаған қойларды шетінен алып ұрып, жұлынын үзіп, қарнын</w:t>
        <w:br/>
        <w:t>ақтарып, тастай берді. Сенімді көмекшісі жоқтықтан қаншама</w:t>
        <w:br/>
        <w:t>жылдам қозғалғанын өзі де аңғармай қалды. Әп-сәтте қора маңы</w:t>
        <w:br/>
        <w:t>кан сасып кетті. Шамның жарығы сығырайған биттей сарайда</w:t>
        <w:br/>
        <w:t>пышақтың жүзі жалт-жұлт етіп, ай туып, батқанға дейін барлығын</w:t>
        <w:br/>
        <w:t>ыңғайлап, терісін сыпырып бітті де, құлақтарын кесіп алып,</w:t>
        <w:br/>
        <w:t>дәрігерге көрсетуге дайындап қойды. Сонан соң темекісін орап,</w:t>
        <w:br/>
        <w:t>құмарлана неше сорғанда, жаны жайланып сала берді, Арқасы</w:t>
        <w:br/>
        <w:t>кеңіп, кұлашын кеңге созып жата кеткісі келгендей. Бірақ, Жамбыл</w:t>
        <w:br/>
        <w:t>олай істемеді. Тура үйіне кірді. Келіншегінің өң-түсі ақ шүберектей</w:t>
        <w:br/>
        <w:t>құп-қу боп, бетіне тура қарай алмай тайсақтағанын көрген ол, «Түк</w:t>
        <w:br/>
        <w:t>білмейтін жасканшак байғұстың түрін қарашы. Менін айбарымнан</w:t>
        <w:br/>
        <w:t>қорқыпты. Енді айтқанымды имандай орындамағанда қайтпек. Әй,</w:t>
      </w:r>
    </w:p>
    <w:p>
      <w:r>
        <w:t>құрғыр сол, тілге тиск болмайтыш биттей бірдеме істеп, қатышшап</w:t>
        <w:br/>
        <w:t>қорыққаным қайткспім. Базардағы бағым таяр» - деп ойлады.</w:t>
        <w:br/>
        <w:t>- Деспсіма, бір пәрсе айтайын! - дегенде үші қатқылдау шықты.</w:t>
        <w:br/>
        <w:t>Депсіма үпдегеп жоқ, бас изеді.</w:t>
        <w:br/>
        <w:t>- Мыпа отыз қойдыц актісіп Бата дәрігердет сеп ғапа ала</w:t>
        <w:br/>
        <w:t>аласыц. Әйтпесе, ертеп түрмеге айдалдым дегеп сөз. Меті сүйссіп</w:t>
        <w:br/>
        <w:t>ғой. Сол сүйетіліпді епді көрсет. Мыпапдай іріктелгеп семіз</w:t>
        <w:br/>
        <w:t>қойлардың жалғыз түнде өлгеніне ешкім де сенбейді. Сондықтан</w:t>
        <w:br/>
        <w:t>жалғыз иландыратын адам сен ғана.</w:t>
        <w:br/>
        <w:t>Жамбылдың бұлай дейтінінде себеп бар. Бата, Денсімаға.</w:t>
        <w:br/>
        <w:t>көңілді екенін білгеннен бастап, оны оңтай ете, қисынан келтіріп,</w:t>
        <w:br/>
        <w:t>талай рет пайдаланған. Келген сайын көңілін арбап, ісіне жараткан.</w:t>
        <w:br/>
        <w:t>11</w:t>
        <w:br/>
        <w:t>дей жүретінін қайтерсің? Малдың сыр-қырын, өң-түсіне қарап</w:t>
        <w:br/>
        <w:t>білмек түгілі ішінен бөліп экетсең де білмейтіні көп. Малдың іш</w:t>
        <w:br/>
        <w:t>тастауы, ауырып сырқауы, тойынбауы дегендер сол малдың сы-</w:t>
        <w:br/>
        <w:t>рын білмегеннен болады. Жыл өткен сайын маллың өңі тайып,</w:t>
        <w:br/>
        <w:t>әлжуаздап барады осы күнде, анықтап қараған адамға. Міне, мен</w:t>
        <w:br/>
        <w:t>осылардан қорқамын. Жарайды, бастық қарағым, алжыған шал</w:t>
        <w:br/>
        <w:t>аз қыртқан жоқ, білем. Демек, Қуатбайымды өзімдей мал сыры-</w:t>
        <w:br/>
        <w:t>ша қашық, көзі қарақты болдырсам дсп сдім. Туасы малға икемді</w:t>
        <w:br/>
        <w:t>бала. Сіз де сопы білгендей-ақ, ошы басышап бастап ыптасыш тар-</w:t>
        <w:br/>
        <w:t>та, көцілдешдіріп жіберген скепсіз. Ол да бір ғапибет іс болғап ғой.</w:t>
        <w:br/>
        <w:t>Бәріміз де разы қош болыстық, өркетің өссіп сепің де! - деді.</w:t>
        <w:br/>
        <w:t>Әмст үндеген жоқ.</w:t>
        <w:br/>
        <w:t>Ол, түпгі астап соц тысқа шықты. Аспап төсіпде үлкеп-үлкепі</w:t>
        <w:br/>
        <w:t>меруерт мопшақтар жарқырайды. Қара барқыт түп мепірейеді.</w:t>
        <w:br/>
        <w:t>- Ертең, тіпті өртеніп кететін шығар, - деп, Әмет аспанның</w:t>
        <w:br/>
        <w:t>реңін көріп, көңілі ауырғандай, ауыр үн қатты. Соны аңдап тұрған</w:t>
        <w:br/>
        <w:t>Айдекең:</w:t>
        <w:br/>
        <w:t>- Балам, мынау арт жақтағы Қарашоқыны көрдің бе? - деді.</w:t>
        <w:br/>
        <w:t>- Көріп тұрмын.</w:t>
        <w:br/>
        <w:t>- Не көрінеді?</w:t>
        <w:br/>
        <w:t>- Ештеңе көрінбейді.</w:t>
        <w:br/>
        <w:t>- Шын ба? Төбесінде не байқалады?</w:t>
        <w:br/>
        <w:t>- Үстінде бір тымақтай ғана бұлт тұр.</w:t>
        <w:br/>
        <w:t>- Міне, біз осы бір шөкім бұлтты ғана күткенбіз. Бұл шоқыны</w:t>
        <w:br/>
        <w:t>біздің ел Борашауқар (Жаңбырлы шоқы) деп, атайды. Бұның басы-</w:t>
        <w:br/>
        <w:t>на тымақтай бұлт ілінсе болғаны, ертеннен бастап айналасындағы</w:t>
        <w:br/>
        <w:t>жер дымқыл тарта бастайды. Мен бұл өлкені сондығынан жер</w:t>
        <w:br/>
        <w:t>жаннаты дсймін дс. Анау көрінген тымақтай бұлт смсс, керімсал</w:t>
        <w:br/>
        <w:t>далапыц кешезесіп жібітстіп ақ жаңбыр! Я, аптап жаздыц алғашқы</w:t>
        <w:br/>
        <w:t>жапбыры дегеп сөз!...</w:t>
        <w:br/>
        <w:t>Ертсціпде Үшбұлақтыц аспалы бусанып, опыц алқаракөк</w:t>
      </w:r>
    </w:p>
    <w:p>
      <w:r>
        <w:t>төсіпенп жаңбырдың мошшақтары тама бастады. Бірлестік</w:t>
        <w:br/>
        <w:t>бастығы меп Айдаубай қарттып қуапышыпда тпек болғап</w:t>
        <w:br/>
        <w:t>жоқ. Бастық: «Кейбірсулерге кезіккепде өп-бойытта қорғасып</w:t>
        <w:br/>
        <w:t>ерітіп құйғапдай депеп зіл тартады. Бұл кісімет кезіккепде,</w:t>
        <w:br/>
        <w:t>кеудеңе ҡұй сандық орнап, денең жеңілдегендей болады. Бұл</w:t>
        <w:br/>
        <w:t>қарт, Қарашоқыда тұрып алып, өңірді жаңғырта айқайлайтын</w:t>
        <w:br/>
        <w:t>құр айқайшы емес, мал мен жердің сырын жадына түйген,</w:t>
        <w:br/>
        <w:t>дана көкіректі адам екен. Осында басқа оймен келген едім-ау.</w:t>
        <w:br/>
        <w:t>Көшіп-қонуға еріншек, кою шайды ішіп, маңдайының терін</w:t>
        <w:br/>
        <w:t>104</w:t>
        <w:br/>
        <w:t>кеткен, өткен ғасырдың басындағы окиға ғой. Гінді төртінші</w:t>
        <w:br/>
        <w:t>бесінші ұрпақ аяқ басты деп олар іштерінен түйген. Тынымбай</w:t>
        <w:br/>
        <w:t>көптің көңілін аулағандай:</w:t>
        <w:br/>
        <w:t>- Әжібек атамыз арғы бабамыздан қозғап, іштегі шерімізді де</w:t>
        <w:br/>
        <w:t>тарқатқандай болды. Тірі шежіре деген осы ғой. Сізге рахмет! - деді.</w:t>
        <w:br/>
        <w:t>Осындай сәтті күтіп отырған Еркін сағатына қарады, әлгі окшау</w:t>
        <w:br/>
        <w:t>тіккен ақ ордаға да асыққанын сездіре:</w:t>
        <w:br/>
        <w:t>- Ата, асқа дайыпдағап мал әкелішіп сді, - деді дегбірсіздешіп.</w:t>
        <w:br/>
        <w:t>Ашық жарма ссіктіп алдыпда шылбырыпап ұстап тұрғап жаясы</w:t>
        <w:br/>
        <w:t>тегенедей төңкерілген ақбоз ат көріпді.</w:t>
        <w:br/>
        <w:t>- Бата беріпіз, ата!</w:t>
        <w:br/>
        <w:t>- Әумип, эумип, аумип!</w:t>
        <w:br/>
        <w:t>Берілген ас біраз жерге жаңғырықты. Тыныштығы мол күздің</w:t>
        <w:br/>
        <w:t>күндерімен бірге қалқып жүргендей болды да ұмытыла бастаған.</w:t>
        <w:br/>
        <w:t>Хмытпаған біреуі - кәсіпкер Мерген. Ол бұрынғысынан бетер</w:t>
        <w:br/>
        <w:t>кәп толғанды. Миллиондап ұтылғанын таразылап, мойны астына</w:t>
        <w:br/>
        <w:t>түскенін мың мәрте сезгенде күйінді, ішінен жалын атты. Не шара!</w:t>
        <w:br/>
        <w:t>Гркін әрбір істі күмәнсіз, әрі орынды істеген. Ггер Мерген онын</w:t>
        <w:br/>
        <w:t>айласын алдын-ала кескенде Гркінді өмірбақи уысында ұстаған</w:t>
        <w:br/>
        <w:t>болар елі. Мойынтағынан жіберіп тартып, ит қылып қыңсылатып,</w:t>
        <w:br/>
        <w:t>есігінін алдында өзі үшін мәңгі үріп тұратындай байлаған болар</w:t>
        <w:br/>
        <w:t>еді. Амал қанша? Айла-тәсілмен адамнан адам озған заман. «Ұзақ</w:t>
        <w:br/>
        <w:t>жолда ұтармын, ұтпасам өшермін. Бұл антым!» деп бел буды. Там-</w:t>
        <w:br/>
        <w:t>шы да тас теседі. Оның ырғағы сол болмақ.</w:t>
        <w:br/>
        <w:t>2.Қыс өтті. Ызғарлы уақыттыц апапыпдағы шо ояпғандай</w:t>
        <w:br/>
        <w:t>тыпыштық бұзылып, көктем ояпды. Алматышыц Медсу</w:t>
        <w:br/>
        <w:t>шатқалыпап көз жүгіртіп сді, көгілдір сағым ішіпде буалдырла-</w:t>
        <w:br/>
        <w:t>пып ертегідегідей шаһар тұр. Айпаласыпдағы алма ағаштарының</w:t>
        <w:br/>
        <w:t>бұтақтарыттап жас күшіктіп көзіпдей бүрлері бұлтиып, жайпап</w:t>
        <w:br/>
        <w:t>қағады. Ақ өркештепіп атылып жатқап таудып скпіпді шартсз</w:t>
        <w:br/>
        <w:t>бұлағышта қолытт малып, құлақ тұпдырғап сарқырамасыпа елтіп</w:t>
        <w:br/>
        <w:t>отырған Еркін енді Ақсай жаққа бет бұрды. Ақлағыл наздана</w:t>
        <w:br/>
        <w:t>жақындап, мойнына білек артқандай тәтті ой арбай қалды. Сосын</w:t>
        <w:br/>
        <w:t>ауыр күрсінді. Күрсінсе де қомағайлықпен сора жұтқан көктемнің</w:t>
        <w:br/>
        <w:t>тұнық ауасынан денесі шиыршық атты. Бүгін барамын Лағылым</w:t>
        <w:br/>
        <w:t>деді еріксіз күбірлей сөйлеп.</w:t>
        <w:br/>
        <w:t>көргендіктен екі қолды сол жұмсайды. Қол құлша құлшынып</w:t>
        <w:br/>
        <w:t>істейді. Көз өзегінді тесіп, жүрегіне жетіп, сонда бұғып</w:t>
      </w:r>
    </w:p>
    <w:p>
      <w:r>
        <w:t>жатқанды да көріп қоятын көреген. Көрегендігі сонша, басқаның</w:t>
        <w:br/>
        <w:t>қызғанышын туғызып, өзіне өштестіріп, өзінше көлгірсітіп, көз</w:t>
        <w:br/>
        <w:t>алдында мақтатады. Көз алдында өлтіртеді.</w:t>
        <w:br/>
        <w:t>Мұны жасыратын жалғыз жол бар. Өзін емес, өзге біреу бо-</w:t>
        <w:br/>
        <w:t>лып басқаға көріну керек. Барлық жұмысты өзің істесең де, басқа</w:t>
        <w:br/>
        <w:t>бірсудің жұмысып тыпдырып, басқа біреу үшіп кызыл май, көк тер</w:t>
        <w:br/>
        <w:t>болып, сол үшіш өліп-тіріліп жүргеидей, байдыц құлы, кедейдің</w:t>
        <w:br/>
        <w:t>пұлы болып көзге көріпсен болғашы. Иә, қазіргі замапда.., қазіргі</w:t>
        <w:br/>
        <w:t>замапда тіпті қажет. Көзге түсіп басқапыц қолында өлмеу керек.</w:t>
        <w:br/>
        <w:t>Еркіп осылай ойлайды. Осы ойып өз пәлсолам дейді. Бұлап</w:t>
        <w:br/>
        <w:t>арыға бара алмайды. Бұл сшкімге айтпайтып жүрек түкпіріпдегі</w:t>
        <w:br/>
        <w:t>мәпгі құпиясы. Сабырлы салиқалы бола бастағап әйелі Күміс</w:t>
        <w:br/>
        <w:t>күн сайын таңертең жұбайы жұмысына кетерінде «бүгін қай кез-</w:t>
        <w:br/>
        <w:t>де келесің» деп әдеттегідей сұрайды. Ол, ас-суын уақытында дай-</w:t>
        <w:br/>
        <w:t>ындау қамы. Сонда Еркін «фирманың жұмысы көп қой, Жүсіпәлі</w:t>
        <w:br/>
        <w:t>директордың жүзін жұмсартқанда келемін» дейді. Ол содан кейін</w:t>
        <w:br/>
        <w:t>кескен дөңбектей сіресіп, демін ішіне тартып, бұғағы салбыраған</w:t>
        <w:br/>
        <w:t>екі беті білінер білінбес қызарады да кетіп бара жатады. Олай-</w:t>
        <w:br/>
        <w:t>бұлай бұрылу, адамдармен кездесу уақыт алады деп олармен са-</w:t>
        <w:br/>
        <w:t>наспайды. Көпшілік жиналған жерде нәрсіз, женіл-желпі, өзіне</w:t>
        <w:br/>
        <w:t>қатысы аз, басқаны сылап-сипап өтетін жаттанды сөз айтқанға</w:t>
        <w:br/>
        <w:t>ұста. Сөзінен сүзіп алар таппайсың. Әдейі сөйтеді. Кейде одан</w:t>
        <w:br/>
        <w:t>бетер бөтен мінез танытады. Той-домалақта өлім шыққан жер-</w:t>
        <w:br/>
        <w:t>де сұйық сөз секілді сұйқыл мінез тағы көрсетіп алады. Орынсыз</w:t>
        <w:br/>
        <w:t>күледі, орынсыз қайғырып басқа біреуге ере жылайды. Осының</w:t>
        <w:br/>
        <w:t>бәрі жалған скендігі көзге ұрып тұрғандығы. Бұл мінсзі өзінен бос</w:t>
        <w:br/>
        <w:t>әурслешіп, бос қипалып жүргей адампыц көлецкесішс ұқсайды.</w:t>
        <w:br/>
        <w:t>Бүгіп сешбі. Шілдешіц шілінгір ыстығына ми қайпап тұр. Ілкі</w:t>
        <w:br/>
        <w:t>тымырсық кездің ауасы жалып атқапдай ыстық. Әр ойдың шегіне</w:t>
        <w:br/>
        <w:t>жстейіп деп тырысып, олжапы батпап-батпапымси таппаса да,</w:t>
        <w:br/>
        <w:t>тиссілі попақасыпап тиып қалдырмай сарқып алудап басқапы</w:t>
        <w:br/>
        <w:t>ойламайтып Еркіп бұрыпғы одетімеп төргі бөлмедеп ттықпай</w:t>
        <w:br/>
        <w:t>отырғалы қаша-а-ап,</w:t>
        <w:br/>
        <w:t>Күміс бірнетпе рет кіріп птықса да көңіл бөлмеді. Бөлгісі келсе</w:t>
        <w:br/>
        <w:t>де, салмақты көрінгісі келді. Алдындағы қағазға тесіле қарап, тас-</w:t>
        <w:br/>
        <w:t>тан тамшы тамызарлықтай төзіммен отыр. Көз алдындағы мың сан</w:t>
        <w:br/>
        <w:t>есеп шоттың тізбегі мың сан қара кұрттай жыбырлайды. Сол сан-</w:t>
        <w:br/>
        <w:t>дарды сықырлатып соғып отыр ма, шықырлатып тістеніп, аузы-</w:t>
        <w:br/>
        <w:t>113</w:t>
        <w:br/>
        <w:t>бауыры екі келінін қолтықтап, ала дорба сүйретіп базар кезіп көр-жер,</w:t>
        <w:br/>
        <w:t>қолына түскенді ала беретінді сезді. Бұған жыланша жиырылды. Бір</w:t>
        <w:br/>
        <w:t>айтты, екі ескертті, үш ұқтырды. Болмады. Бір күні жинап алды да</w:t>
        <w:br/>
        <w:t>- «бар ақшаларыңды шығарындар» деп бұйырды. Келіндері именіп,</w:t>
        <w:br/>
        <w:t>тартыншақтап еді, әмияндарын өзі алып, сілікті. Басқалары ағасының</w:t>
        <w:br/>
        <w:t>әдепсіздігіне ұялса да, үндемеді. «Үйлеріңде қанша ақша бар, жоқ?»</w:t>
        <w:br/>
        <w:t>Олар жарыса жауап берді. «Енді не, шандарың ана жерден бір, мына</w:t>
        <w:br/>
        <w:t>жердеп бір шығып, желкілдетіп жүргендерін. Екі келіп қапша ақша</w:t>
        <w:br/>
        <w:t>кеге жұмсап, пешс тепге тапқапдарыцды, ісше тсиге дайып барып</w:t>
        <w:br/>
        <w:t>айдың соцғы сепбісі сайып мағап ссеп бересіңдер. Мыша бес-бес мыц</w:t>
        <w:br/>
        <w:t>тепгсемеп қазір бапкіге есеп-шот ашып, өз тапқапдарынңды қосып са-</w:t>
        <w:br/>
        <w:t>лып отырасыңдар. Ұқтыңдар ма2» «Ұқтық!» Бопты. бір айтарым бұл</w:t>
        <w:br/>
        <w:t>құпиятты сіпкім білмесіп жәпе епткімпітү көзі түспесіт» Оларды осы-</w:t>
        <w:br/>
        <w:t>лай ұстағап...»</w:t>
        <w:br/>
        <w:t>Телефон шылдыр етті, Күні бойы терезеден соққан ыстық леп-</w:t>
      </w:r>
    </w:p>
    <w:p>
      <w:r>
        <w:t>ке де мән бермей бедірейіп, ойға батып, арманға бөленіп отырған</w:t>
        <w:br/>
        <w:t>Еркін «А, Құдай» деп қолын телефонға соза берді. Көзіне өзі жа-</w:t>
        <w:br/>
        <w:t>зып, өзі өшіріп отырған әлгі сан елестеп өтті. Ол санның артын-</w:t>
        <w:br/>
        <w:t>да... Артында барлығы бар!</w:t>
        <w:br/>
        <w:t>жжж</w:t>
        <w:br/>
        <w:t>Күз. Аспанда мөлдіреген күн, ұясын ұмытқандай маужырап</w:t>
        <w:br/>
        <w:t>тұр. Алатаудың аксеңгір мұзарттары, сол күннің ыстық нұрын</w:t>
        <w:br/>
        <w:t>сіңіріп балбырай бастағандай көгілдір тартып, баурайынан қоңыр</w:t>
        <w:br/>
        <w:t>салқын желмен желпиді.</w:t>
        <w:br/>
        <w:t>Еркін көңілді, көңілді смсс-ау, шаттанып, ішінен дән риза.</w:t>
        <w:br/>
        <w:t>Осышдай күші жиылғап халық та әсерлі... Бүгін дүписден озған</w:t>
        <w:br/>
        <w:t>әкс-шешесішс ас беріп жатыр. Көпке бір көрішу армап болатұғып.</w:t>
        <w:br/>
        <w:t>Оғап, жыпды суға құмар болса да апда-сапда ссі кіргендей ссірс</w:t>
        <w:br/>
        <w:t>сөйлейтін ағасы да жебеу болғап.</w:t>
        <w:br/>
        <w:t>Екі жыл бұрып бауырыпа зіл салып, буырқапа сөйлегетіде айту</w:t>
        <w:br/>
        <w:t>ағаға парыз, істеу ақшалы сағап парыз дегепдей сыпай тапытип,</w:t>
        <w:br/>
        <w:t>- Әкед өлгелі отыз, шешеп өлгелі жиырма жыл болыпты. Бізді</w:t>
        <w:br/>
        <w:t>білмейтін мына тобыр осы күйімізбен аспаннан топ етіп түскендей</w:t>
        <w:br/>
        <w:t>сезінетін тығар. Көрініп қал. Сен бүгін осындай күйге жеттің.</w:t>
        <w:br/>
        <w:t>Туғаннан, осы күнге дейін әке-шешемізді еске алып, алақан</w:t>
        <w:br/>
        <w:t>жайғызып, Құдайға құлшылық еткеміз жоқ. Бұл ой кеудеме тастай</w:t>
        <w:br/>
        <w:t>батып жүр. Машина мініп марқайып, карныңды сипап отыруың</w:t>
        <w:br/>
        <w:t>115</w:t>
        <w:br/>
        <w:t>- Денсіма, ондай нәрсе айтпашы. Гкеуіміз бір төсекте бел шешіп</w:t>
        <w:br/>
        <w:t>жатқаннан бері қалай тату-тәтті өмір сүріп келеміз. Ұзамай бала-</w:t>
        <w:br/>
        <w:t>лыда болармыз. Қазірше Құдай берген тәніңнің сұлулығын сақтап</w:t>
        <w:br/>
        <w:t>жүре бер. Ерлердің екі көзі өліп-өшіп жүрсін. Сонда менің табам</w:t>
        <w:br/>
        <w:t>қанады, масаттанған көнілмен жердің жанын шығара, алшаң баса-</w:t>
        <w:br/>
        <w:t>мын. Ер-жігіт сұлу келіншегімен шаттанып жүру-кандай ғанибет!</w:t>
        <w:br/>
        <w:t>Соны білмейсің, сен менің айымсын, күнімсің.</w:t>
        <w:br/>
        <w:t>Деисімашпыц жүрегі дір стіп депесіп куаныш биледі.</w:t>
        <w:br/>
        <w:t>- Қашдай әдемі сөз! Ексуміз үйлсперден бұрып ссіі Болд</w:t>
        <w:br/>
        <w:t>шалдың Делгерма дегеп қызымен көцілдес болғап деседі ғой.</w:t>
        <w:br/>
        <w:t>Ол сопда Күп смсс, Ай смсс Жұлдыз болғаны ма. Немесе өтірік</w:t>
        <w:br/>
        <w:t>айтасыц ба2-- дсп, сыцғырлай күлді.</w:t>
        <w:br/>
        <w:t>«Үһ, опгіметіп парқы спді ғапа басқаға бұрылғапдай болды.</w:t>
        <w:br/>
        <w:t>Бұлармеп сауда-саттық туралы мылжыпдасудып қажеті жоқ. Ол-</w:t>
        <w:br/>
        <w:t>ерлердің ісі» деп, ойлаған Жамбыл:</w:t>
        <w:br/>
        <w:t>- Сөзді қоздырғанға тәуірсіңдер-ау! Жалғыз жүргенде не</w:t>
        <w:br/>
        <w:t>кездеспейді?! Сонда әлгі Балжир шалдың аңғалақ әңгүдігі кім еді?</w:t>
        <w:br/>
        <w:t>Сен дегенде естен танып жүретін? Соны маған айтшы онда,- деді.</w:t>
        <w:br/>
        <w:t>- Шынында қызық адам еді. Тіпті тал түсте... Есінен</w:t>
        <w:br/>
        <w:t>айырылғандай...</w:t>
        <w:br/>
        <w:t>Жамбыл үндеген жоқ. Денсіманы кайтадан құшырлана,</w:t>
        <w:br/>
        <w:t>құшақтады. Жамбылдың өзін бұрынғысынан төтенше аялағаны</w:t>
        <w:br/>
        <w:t>Денсімаға тіпті де ұнамды сезінді. Таң жай атса екен дегендей. Грінің</w:t>
        <w:br/>
        <w:t>дала самалы, шөп иісі сіңген еңселі кеудесіне тығыла берді...</w:t>
      </w:r>
    </w:p>
    <w:p>
      <w:r>
        <w:t>- Таңертең ұйықтап қалмайық, - деген, Жамбыл келіншегінің</w:t>
        <w:br/>
        <w:t>жұмсарған қос анарын ақырын сипалап:</w:t>
        <w:br/>
        <w:t>- Мен бір нәрсені ұмытып кетіппін. Әлгі дәрігер Бата келіп жүр</w:t>
        <w:br/>
        <w:t>ме?-деп сұрады.</w:t>
        <w:br/>
        <w:t>Дешсімашыц үстішеп жай түскепдей болды. Тәтті ләззаттыц</w:t>
        <w:br/>
        <w:t>тас-талқашы шыққапдай, көцілдің шырқы бұзылды. Батапыц</w:t>
        <w:br/>
        <w:t>мұңлы жүрстіп тұпжыраңқы қас-қабағы көз алдыпа келіп қадала</w:t>
        <w:br/>
        <w:t>қалғапдай. Айдап қусац да үйдей шықпайтын, қол көтеріп</w:t>
        <w:br/>
        <w:t>айғайласап да тайсалмайтып Бата «Меп сспі сүйсм!» деп мыц</w:t>
        <w:br/>
        <w:t>мәрте қайталайтытты миыпта шақ етті.</w:t>
        <w:br/>
        <w:t>Бата дегептіміз осы бригалапып мал дәрігері. Мектеп бітіргетіпе</w:t>
        <w:br/>
        <w:t>екі-ақ жыл болған. Батыс аймақтарының бірінен көрінеді. Жалғыз</w:t>
        <w:br/>
        <w:t>әпкесіне тартып осы бірлестікке орналасқан.</w:t>
        <w:br/>
        <w:t>Жамбылдың бұл туралы сұрағаны жақсы ырым емес деп</w:t>
        <w:br/>
        <w:t>Денсіма қатты үрейленді. Бұрын осылай корыкқанда жұбайының</w:t>
        <w:br/>
        <w:t>ақылдылығына қуанатын. «Менің жан жолдасым қызғану,</w:t>
        <w:br/>
        <w:t>107</w:t>
        <w:br/>
        <w:t>күйіп жат өзің, Мұнша малды алжыған шалдың сөзіне еріп, қарап</w:t>
        <w:br/>
        <w:t>отырып қалай қырарсың, Соңынан бұл малды сенен сұрамайды,</w:t>
        <w:br/>
        <w:t>бізден сұрайды. Аспанға алақан жайып, қашанғы жалбарынумен</w:t>
        <w:br/>
        <w:t>отырмақпыз. Ілгері басар жасты кейін тартпа» - деп тілдегендер де</w:t>
        <w:br/>
        <w:t>болды. Онын үстіне сендер отқа май құйғандай болдырған соң не</w:t>
        <w:br/>
        <w:t>шара. Сен жана келдің, бұл жақтың сырына каныға беретін болған</w:t>
        <w:br/>
        <w:t>жоқсың. Мына Еншібайдың өзі таңсәріден үйін жығып, көлік</w:t>
        <w:br/>
        <w:t>іздеп кеткешіш көргенде, капа болғапымды сұрама. Кәрішіц тіліп</w:t>
        <w:br/>
        <w:t>жас алудап қалғап-ау, тегі, деп ызалапдым. Ойды ой қозғап, сөзді</w:t>
        <w:br/>
        <w:t>сөз жалғайды смсс пс. Ешшібай демекші, бірдеме ойыма түседі.</w:t>
        <w:br/>
        <w:t>Мына үлкеи ұл алғаш осы бірлестікті орпатып бекіткеп күші туды.</w:t>
        <w:br/>
        <w:t>Шешем сопы ырымдап «Біз міпе, өз дәулетімізден ортаққа син</w:t>
        <w:br/>
        <w:t>бөліп беріп жатқап күп туды. Алғашқы псмерсмттіп атып сол</w:t>
        <w:br/>
        <w:t>епшісі молая берсіп деп тілеп, Епшібай қоямып, - дегеп. Бұл жігіт</w:t>
        <w:br/>
        <w:t>бірлестікпен бір күні туған құрдасы»- деді.</w:t>
        <w:br/>
        <w:t>Әмет қарттың сөзін қалт жібермей тыңдады. Көлденеңнен сөз</w:t>
        <w:br/>
        <w:t>қосса көңілге қонымды қарттың кеңесі үзіліп кетердей, ол ауыз аш-</w:t>
        <w:br/>
        <w:t>пады. Өмірі аузына арак алып, темекі тартып көрмеген, бірак иен</w:t>
        <w:br/>
        <w:t>даланың небір жұпарымен тыныстаған, қаршадайынан ат үстінде</w:t>
        <w:br/>
        <w:t>өссе де, ауыр да, толассыз жұмыстан белі сәл еңкіш тартып, тізесі</w:t>
        <w:br/>
        <w:t>дірілдей бастаған осы бір қарттың өн-бойы толған жұмбак, сыр</w:t>
        <w:br/>
        <w:t>екеніне ол шұбэланбады. Қарт сөзін жалғай:</w:t>
        <w:br/>
        <w:t>- Осы тау мен тас бізбен кіндіктес қой. Олай емес деп ешкім</w:t>
        <w:br/>
        <w:t>де таласа алмас. Ата-бабаларымыз ауасымен, суымен, шөбімен да-</w:t>
        <w:br/>
        <w:t>уалап жазылатыны қайда? Өкініштісі сол, қазір оның бәрі ұмыт</w:t>
        <w:br/>
        <w:t>болғандай. Маған күні бүгінге дейін тұмау тиіп көрген емес. Бұл</w:t>
        <w:br/>
        <w:t>да осы Ұлан қыстау, Мұздытау мен Үшбұлақтың арқасы. Адам</w:t>
        <w:br/>
        <w:t>өміріне нс керектің бәрі бар мұнда. Мен сол үшін дс, бұл өмірге</w:t>
        <w:br/>
        <w:t>мәңгілік ссиіммеш караймып.</w:t>
        <w:br/>
        <w:t>Қарттың сөзі көпіліпе сол секем ұялатқапдай болғап соц Әмст:</w:t>
        <w:br/>
        <w:t>- Сіз өмірде педеп қорқасыз? - деді, күлімсіреп.</w:t>
        <w:br/>
        <w:t>- Осы тірлігімнің тірегі болған бірісіпс малымды ойла-</w:t>
        <w:br/>
        <w:t>сам, көпіліме қорқытпыш ұялайтып кездер де жоқ смсс. Көзімізді</w:t>
      </w:r>
    </w:p>
    <w:p>
      <w:r>
        <w:t>ашқалы көргепіміз осты мал болғапдықтап сыр-қырыпа қатықтыз</w:t>
        <w:br/>
        <w:t>ғой. Мал жайлы мағап айтқызар болсап, күгдеп емес айлап айтып</w:t>
        <w:br/>
        <w:t>тауыса алмаймын. Ата-бабамнан бері мал баққан алаумын. Мың</w:t>
        <w:br/>
        <w:t>қойды алдымнан бір айдап өтсе қайсысы ауру, қайсысы іші алған,</w:t>
        <w:br/>
        <w:t>алмағанын айтып бере аламын. Басқа ауылдың малы қосылса,</w:t>
        <w:br/>
        <w:t>маңыраған дауысынан танимын. Ал, бірлестіктің қойшыларын</w:t>
        <w:br/>
        <w:t>көрсен, біреудің малының соңына Құдайдың зорлығымен ерген-</w:t>
        <w:br/>
        <w:t>103</w:t>
        <w:br/>
        <w:t>бір машина шегініп кете берді. Оған Гркін мән берген жоқ. Беру</w:t>
        <w:br/>
        <w:t>керек еді, Асыға дәлізге кірді де, лифтінің тетігін басты. Тіреуі жоқ</w:t>
        <w:br/>
        <w:t>аспанға кетіп бара жатқандай!</w:t>
        <w:br/>
        <w:t>19.11. 2003.</w:t>
        <w:br/>
        <w:t>САЙТАН</w:t>
        <w:br/>
        <w:t>Меттіц кішкептай, қарасирақ кезім. Әлі ссімде, ауылымызға</w:t>
        <w:br/>
        <w:t>бір ақ отаулып қайбір жердеп ұшып келгеп аққудай боп</w:t>
        <w:br/>
        <w:t>қопғапыпа да екі жыл өткеп. Үй иесі Қалқамап дейтіп зор</w:t>
        <w:br/>
        <w:t>денелі, екі көзі шоқтай жайнаған қызыл тпырайлы жігіт.</w:t>
        <w:br/>
        <w:t>Қақаған қыста тері бұрқырап, матамен тыстаған күлісінің жоны</w:t>
        <w:br/>
        <w:t>ақ қырау болып жүретін. Қысы-жазы бір өң бермейтін ала аяқ</w:t>
        <w:br/>
        <w:t>торы аты болған. Онымен желіп шоқырақтамайды да, тау-таста</w:t>
        <w:br/>
        <w:t>болса да ысқыртып, құйындатып жүретін, нақ сәйгүліктің өзі</w:t>
        <w:br/>
        <w:t>еді. «Жылкышы жігіт мұндай бірегейін мінбегенде» - деп ауыл</w:t>
        <w:br/>
        <w:t>аймағымен шуылдасатын. Қыста анда-санда үйіне келіп қонып</w:t>
        <w:br/>
        <w:t>кететін. Әлгі ала аяқ торысы тау-тастың үстімен ұшып келуі</w:t>
        <w:br/>
        <w:t>құс сияқты болып көрінетін.</w:t>
        <w:br/>
        <w:t>Осылай келуін мен зарыға күтетінмін. Себебі, ол мен көрмеген</w:t>
        <w:br/>
        <w:t>ак қар, көк мұз заңғар таулардың ішінде, айнала көрінбей түтеп</w:t>
        <w:br/>
        <w:t>тұрған ақ боран, үскірікте қалың жылқысын дүркірете қуып,</w:t>
        <w:br/>
        <w:t>«сыңғырлаған мұз орда» деген үлкен жыра-үнгірге баратынын,</w:t>
        <w:br/>
        <w:t>аңыз-сртсгі сияқты стіп әңгімелеп берстұғын. «Ол сынғырлаған</w:t>
        <w:br/>
        <w:t>мұз ордашыц ішінде іс жоқ дейсін. Мыша отырғап Ақмарал тотсц</w:t>
        <w:br/>
        <w:t>дс бар» - деп келіпшегіпе көз қысып, балаша ойпайтып. Соцылап</w:t>
        <w:br/>
        <w:t>сстісем, Қалқаман ағам Ақмаралыпыц мүсітіп сол үңгірде талай</w:t>
        <w:br/>
        <w:t>рет. талай түрмеп, ағаштап да, тастап да, мұздап да жасағап скеп,</w:t>
        <w:br/>
        <w:t>Жәпсе «сыпғырлағап мұз ордалы» запғар тауларды жапғырықтыра,</w:t>
        <w:br/>
        <w:t>ұялас қасқырларлып ұлығап даусыпап үркіп қорықпайтытыт!</w:t>
        <w:br/>
        <w:t>айтқанда, мені қандай бір үрей билесе де, көңілім елегізіп, сол</w:t>
        <w:br/>
        <w:t>Қалқаман ағамдай болуды арман етуші едім.</w:t>
        <w:br/>
        <w:t>Ал, Қалқаман ағамның сымбатты, көрікті келінтпегінің аты</w:t>
        <w:br/>
        <w:t>Ақмарал дедім ғой. Ақмарал тәтемнің ақ-қарасы айқын үлкен</w:t>
        <w:br/>
        <w:t>көзінің кірпігі сүмбідей ұзын, оны қаққанда құдды ала көбелек</w:t>
        <w:br/>
        <w:t>қанат қағып тұрғандай болып көрінетін. Қалқаман ағам анда-</w:t>
        <w:br/>
        <w:t>санда келгенде сол көбелек көздің күлімдеп тұратыны әлі есімде.</w:t>
        <w:br/>
        <w:t>Ақмарал тәтем алғаш келін болып түскенде мені еркелетіп:</w:t>
        <w:br/>
        <w:t>- Пң кіші қайным екенсің ғой. Атынды «Гркетөре» деп</w:t>
        <w:br/>
        <w:t>тергейінші деген. «Жеңгесімен қайындары ойнайды» - деген ата-</w:t>
        <w:br/>
        <w:t>122</w:t>
        <w:br/>
        <w:t>бен руымыздың басын қосып отырмыз. Аруақтар риза болсын.</w:t>
      </w:r>
    </w:p>
    <w:p>
      <w:r>
        <w:t>Сіздерге мың да бір рахмет. Біз де ризамыз» - деді асққа тіккен</w:t>
        <w:br/>
        <w:t>үйлерге бір-бірлеп кіріп-шыққан Гркін.</w:t>
        <w:br/>
        <w:t>Қонақтардың ең қарты Әжібек ақсақал. Көне көз, көпті басы-</w:t>
        <w:br/>
        <w:t>нан кешірген қам көңіл жан. Үш баласы соғыста өлген, екі егіз</w:t>
        <w:br/>
        <w:t>ұлы сонау тың игеру жылдарында ұшы-қиыры жоқ үлкен алкапта</w:t>
        <w:br/>
        <w:t>күздін бір ыстық күні өрт шығып, сонда мерт болған еді. Жалғыз</w:t>
        <w:br/>
        <w:t>қызы Арал мацында біреуге ұзатылғап. Кемпірі шалып өмірбақи</w:t>
        <w:br/>
        <w:t>жағдайып жасап жүріп көз жұмды.</w:t>
        <w:br/>
        <w:t>Ол, қап-сөлі жоқ, семіп қалғапдай аппақ саусақтарымсп</w:t>
        <w:br/>
        <w:t>тыцқылдатып отырғап домбырасын керсгегсе сүйеп қойды да,</w:t>
        <w:br/>
        <w:t>талшықтары күмістей скі сақалып уыстай сипап әріректеп әцгіме</w:t>
        <w:br/>
        <w:t>бастағысы келді ғой дейміп, бір кесе қымызды сіміріп алды да:</w:t>
        <w:br/>
        <w:t>- Қарақтарым, пиеттеріпе рақмет, өркепдеріц өссіп! Үрім-</w:t>
        <w:br/>
        <w:t>бұтағы дүркіретіп ас беріп жатса кімнің көңілі тасымайды, -</w:t>
        <w:br/>
        <w:t>деп бір мезгіл тына қалды. Әжім торлаған тұманды кәрі көзінің</w:t>
        <w:br/>
        <w:t>қабағын қатайтып, маңайына бажайлап бір қарады. Сосын:</w:t>
        <w:br/>
        <w:t>- Қарақтарым, сендер осы арғы аталарын қажы атанғанын</w:t>
        <w:br/>
        <w:t>білетін шығарсыңдар. Білсеңдер де ауызға алмайтын себебін</w:t>
        <w:br/>
        <w:t>шырамытатын шығарсыңдар, - делі. Сексен жасты серпіп таста-</w:t>
        <w:br/>
        <w:t>са да қатқыл, нық. Бұл сөз тыңдаушыларға тосын жаналықтай</w:t>
        <w:br/>
        <w:t>естілді.</w:t>
        <w:br/>
        <w:t>Осы сәтте ауылдың төріне Тынымбайдың жер тамына іргелес</w:t>
        <w:br/>
        <w:t>тіккен үлкен ақ ордадан жаңа оралған Тынымбай мен Гркін, алыс-</w:t>
        <w:br/>
        <w:t>тан келген сыйлы қонақтарды да ертіп келмегендеріне өкінгендей</w:t>
        <w:br/>
        <w:t>болды. «Олар естісе тағы да бір мәртебесі көтеріліп, марқайып</w:t>
        <w:br/>
        <w:t>қалар еді». Өйткені, өңкей игі жақсыны ерекше дайындаған көздің</w:t>
        <w:br/>
        <w:t>жауын алатын. ою-өрнекті кілсм-кілшс, тұскиіз, аю, қасқыр,</w:t>
        <w:br/>
        <w:t>бұлғып, сусар, түлкішіп терісімен безендірген сегіз капат ак ордада</w:t>
        <w:br/>
        <w:t>күтіп жатыр. Олар, Астапа, Шымксеит, Өскемеш, Семей, Алматы-</w:t>
        <w:br/>
        <w:t>дап келгендер. Көбі Еркіштіңп жәпе скіпіц бірі білс бермейтіп опы</w:t>
        <w:br/>
        <w:t>қолдаушы көкелерімсеп тікелей байлапыстағылар.</w:t>
        <w:br/>
        <w:t>Ал, мыпа үйде депі ақсақалдар, степе жақып туыстары, аудап,</w:t>
        <w:br/>
        <w:t>ауылдып ығай меп сығайлары отыр. Басқа үші үй де лық толғап</w:t>
        <w:br/>
        <w:t>қопақтар. Үй басыпа қыз-келіпппектер ас-су беріп, қымыз құйып,</w:t>
        <w:br/>
        <w:t>домбыраның қоңыр дауыстары есіп тұр.</w:t>
        <w:br/>
        <w:t>Көпшіліктің құлағы тұна қалғанын сезген Әжібек ақсақал</w:t>
        <w:br/>
        <w:t>әңгімесіне арқау болған әлгі адамды қазір көзімен көріп отырғандай</w:t>
        <w:br/>
        <w:t>бір елең етті де, әнгімесін жалғастырып:</w:t>
        <w:br/>
        <w:t>- Жарықтық, иманды болғыр, салауатты, діндар, кылаптай таза,</w:t>
        <w:br/>
        <w:t>118</w:t>
        <w:br/>
        <w:t>білетіндіктен оны кажытып сөйлей бермейді. Сондықтан, ақшалы,</w:t>
        <w:br/>
        <w:t>ауқаттымын демей, ағасының атынан ас бергеннің не сөгеттігі бар.</w:t>
        <w:br/>
        <w:t>Інді бір ішкі есебі - өзгелер өзімен қалай санасатындығы. Иә, са-</w:t>
        <w:br/>
        <w:t>насатын адамдар көп. Солардын бірі Мерген. Мерген өзіне көпті</w:t>
        <w:br/>
        <w:t>үйреткен, көзін ашқан. Қаншама жыл қолынын астында істеді.</w:t>
        <w:br/>
        <w:t>Ішек-карнына дейін араласқан. Сондықтан Мерген ұтылып, ау-</w:t>
        <w:br/>
        <w:t>зын басты, санын қақты. Құйрығын қарға шаншып кетті. Мұндай</w:t>
        <w:br/>
        <w:t>болуыша Мергешшіц өзі кішәлі. Өзішс шексіз ссилі. Барлық</w:t>
        <w:br/>
        <w:t>мүмкішшілікті берді. Жоғарғы жақта кімдермен сырлас, сыбай-</w:t>
        <w:br/>
        <w:t>лас екешіп, оларға іс беріп іс алатыпып Мергешшің атынап Еркіш</w:t>
        <w:br/>
        <w:t>атқарған. Осы арқылы қолы ұзарды, көңілі толды. Кімпің болса да</w:t>
      </w:r>
    </w:p>
    <w:p>
      <w:r>
        <w:t>жотасылап шеңберлеп ұстап, желкесіпеп қағып жіберу дәрмепге</w:t>
        <w:br/>
        <w:t>жеткеп. Бірсудіп аты меп затып жамылып, жылқыпып майыпдай</w:t>
        <w:br/>
        <w:t>іштітет өтіп арматытпа жетудіп арзап жолы барыт ұққат. Мұпы</w:t>
        <w:br/>
        <w:t>Мерген сақ болса да аңғармай қалды. Отыратын кеңсесі, бөлісетін</w:t>
        <w:br/>
        <w:t>олжасы, баратын саунасы да бір болғандықтан лажсыз. Өзіне</w:t>
        <w:br/>
        <w:t>еміндіріп, табындыру үшін істеген бұл ісі кері болды. Енді міне,</w:t>
        <w:br/>
        <w:t>Жүсекең қожайынын атымен барлығын билеп төстеп, бастарын</w:t>
        <w:br/>
        <w:t>ноқталы, аяқтарын шідерлі етті... Телефонның шырылын күтіп</w:t>
        <w:br/>
        <w:t>ұзақ отырған сол бір күн Еркіннің бағы жанған, бағасы асқан күн</w:t>
        <w:br/>
        <w:t>болғанын Мерген білмейді. Білдіретін Гркін емес...</w:t>
        <w:br/>
        <w:t>Сол күннен кейін екі жылдай уақыт өткен-ді. Осыншама</w:t>
        <w:br/>
        <w:t>уақытта өзіне қатер төнбестей сақтықты жан-жақты ойласты-</w:t>
        <w:br/>
        <w:t>рып, айналасына алынбастай қамал орнатты. Мергенннің қолынан</w:t>
        <w:br/>
        <w:t>шығу үшін алыстан кұрған тұзағын тарта-тарта, жалғыз күнде тар-</w:t>
        <w:br/>
        <w:t>тып калды. Ол былай болған.</w:t>
        <w:br/>
        <w:t>Ертенгісін ертемен жұмысқа келген Еркін, Мергеннің алдына</w:t>
        <w:br/>
        <w:t>тізе бүгер бүкпсстен дсмін ішінс тартып, басын шайқады да:</w:t>
        <w:br/>
        <w:t>- Басскс, кешіріціз, сізді бұлай жұмыс басқарады дсп</w:t>
        <w:br/>
        <w:t>ойламағам. Бір смсс біриеше рст қайталанды. Нсдсп ұтылып,</w:t>
        <w:br/>
        <w:t>псдеп тұтылып отырғаныңызды қарацыз. Қытайға, Түркияға</w:t>
        <w:br/>
        <w:t>жіберген адамдарыңыздың сиқы апау. Ақмоладағы жұмыс тоқтап</w:t>
        <w:br/>
        <w:t>тұр. Епді сізбеп бірге жұмыс істеудеп бас тартуға тура келді. Бірақ,</w:t>
        <w:br/>
        <w:t>көп жылғы көрсеткеп рақымыцыз үшіп бас исміт! - деді.</w:t>
        <w:br/>
        <w:t>Өзі епді бір дөкей супер адампыц қамқорыпда кеткепіп</w:t>
        <w:br/>
        <w:t>білдірмеді. Тағы да ешкімнің көзіне артық көрінбей, жазда сол</w:t>
        <w:br/>
        <w:t>кісінің көлеңкесінде, қыста ығында жүретінін сездірмеді...</w:t>
        <w:br/>
        <w:t>Асқа Мергеннен бастап жер қайысатын ел жиналды. Жеті ата-</w:t>
        <w:br/>
        <w:t>сынан бергі түсін көрмесе де атын естігеннің барлығы тай-тұяғы</w:t>
        <w:br/>
        <w:t>қалмай жиналыпты. «Тікең ағамыз ұйымдастырып, әулетіміз</w:t>
        <w:br/>
        <w:t>117</w:t>
        <w:br/>
        <w:t>саған керек шығар. Қалай ақша тауып жүргеніңде хақым жоқ.</w:t>
        <w:br/>
        <w:t>Әйтеуір бар. Оны білемін. Мергеннен кенет қол үзіп, Жүсіпәлінің</w:t>
        <w:br/>
        <w:t>қол астында жұмсақ орынға отырғалы бері Еркіннің көзіне шел</w:t>
        <w:br/>
        <w:t>бітті дейді жұрт. Өлі риза болмай тірі байымайды. Жарықтықтарға</w:t>
        <w:br/>
        <w:t>сауабы тисін. Ас бер, тағы айтам көпке көрініп қал, - деді ағасы.</w:t>
        <w:br/>
        <w:t>Еркін бұлқан-талқан болып іштей кіжінді. Сазарып ары-</w:t>
        <w:br/>
        <w:t>бері отырды. Ағасының «ас бер» деген сөзіне емес, бизнес</w:t>
        <w:br/>
        <w:t>Мергсішіц тұмсығып қапатып, жұмысышпап кетіп, жуап жұдырық</w:t>
        <w:br/>
        <w:t>Жүсіпәлішіц кол астында жұмыстағашпап бері тұрмысы түзсліп,</w:t>
        <w:br/>
        <w:t>тұғыры бекігешіп мыша көпшілік жұрт өзішеп жақсы біліп жүргені</w:t>
        <w:br/>
        <w:t>қипады. Көптіц көзі қырағы дегеп осы. Бірақ, тіс жарып, ауыз аш-</w:t>
        <w:br/>
        <w:t>пады. Ағасып кекстіп жонс әзілдеп, «Ой, аға-ау! Баяғыдап бергі</w:t>
        <w:br/>
        <w:t>кепірлектет келмеске кеткеп «арасап» судыц ақшасып жипасацыз</w:t>
        <w:br/>
        <w:t>эке-шетшедізге ас бермек тұрмақ, Ай меп Күпіпе алтып жалатқап</w:t>
        <w:br/>
        <w:t>күмбез орнатсаңыз да жетер еді» деді жай ғана. Одан қатты</w:t>
        <w:br/>
        <w:t>сөзге бармады. Екі көзінің бірі, жалғыз ағасын аяғандай бол-</w:t>
        <w:br/>
        <w:t>ды. «Басқа кімім бар. әкем де, шешем де осы. Болмаса он үшке</w:t>
        <w:br/>
        <w:t>дейін қойнында жатар ма едім. Ішіп келгенінде де мойнынан</w:t>
        <w:br/>
        <w:t>құшактап апасыныкіндей омырауының қолға білінер-білінбес топ-</w:t>
        <w:br/>
        <w:t>шысынан шымшып жатпаушы ма едім. Сол кездегі күн мен көн</w:t>
        <w:br/>
        <w:t>сінген қонырқай иісі де бүгіндері сезіліп тұр. Екіншіден көпке бір</w:t>
        <w:br/>
        <w:t>көрініп қойған да дұрыс. Ағам дұрыс айтады. Сес көрсетіп, секем</w:t>
        <w:br/>
        <w:t>алдыру керек. Бұлар бұға берсең, сұға беретін халық. Мынадай</w:t>
      </w:r>
    </w:p>
    <w:p>
      <w:r>
        <w:t>дөкейлермен байланысты екен деп халық бір шуласа, мәңгі жадын-</w:t>
        <w:br/>
        <w:t>да қалады. Иттің несі болса, бөрінің Тәнірісі бар дегенді ұғады».</w:t>
        <w:br/>
        <w:t>Бірақ ағасына бұл ойын тағы сездірмеді. Сөзінің ығын жалдай-</w:t>
        <w:br/>
        <w:t>сипап:</w:t>
        <w:br/>
        <w:t>- Санадағы ой ғой, аға! Әулие әмбислерге барып, тауап ст-</w:t>
        <w:br/>
        <w:t>пссек тс осы күшге жеткізген ата-апашыц аруағына сиыпатып ксз</w:t>
        <w:br/>
        <w:t>келді. Көзішіз көріп жүр, мсиде жұмыс көп. Бассксц алыс бір жергс</w:t>
        <w:br/>
        <w:t>ұзақ мерзіммеп жұмсап отыр. Құдай сол күнді қолға берсіп деціз.</w:t>
        <w:br/>
        <w:t>Ақшапы меп берем, асты өз атыцыздап сіз бересіз. Ойда меніц</w:t>
        <w:br/>
        <w:t>жұмысым жоқ. Ауылға бересіз. Мыпа мстіп пәтерімс кслер слдіп</w:t>
        <w:br/>
        <w:t>тұмсығы да батпайды.</w:t>
        <w:br/>
        <w:t>Ауылға дейтіпі Тыптымбай сопда тұрады. Алатаудып бөктеріпде</w:t>
        <w:br/>
        <w:t>«Бекет» ауылында тұрақтап қалған. Колхоздан алған азын-аулақ</w:t>
        <w:br/>
        <w:t>ентісіне тәптіпітеп қосқаны бар. Ол тыпырлап жүріп тапқанынан</w:t>
        <w:br/>
        <w:t>ішіп-шашса да өмірмен бетпе-бет айқасқанда тағы да қара жаяу</w:t>
        <w:br/>
        <w:t>емес. Алды артын бірде болмаса, бірде ойлайды. Өмірінің өзегін</w:t>
        <w:br/>
        <w:t>үзбес үшін бір тырнағын ішіне бүгеді. Еркін мұны да жақсы</w:t>
        <w:br/>
        <w:t>116</w:t>
        <w:br/>
        <w:t>Ақлағыл талдырмаш, нәзік жан. Үзіліп кетердей үлбіреп тұрғаны.</w:t>
        <w:br/>
        <w:t>Төрт мүшелі жасты ауқымдар кезінде қалай уысына түсіргеніне</w:t>
        <w:br/>
        <w:t>таң. Оның от жалындай демі майдай ерітіп, қорғасындай балқытты.</w:t>
        <w:br/>
        <w:t>Күміске сездірмеуге тырысып баққалы да айлардын жүзі болыпты.</w:t>
        <w:br/>
        <w:t>Уақытында келеді, кетеді. Еркіннің үлкен екі бөлмелі офисі бар. Өте</w:t>
        <w:br/>
        <w:t>жайлы. Көп адам келмейді. Келсе де бірегейі келеді. Ет жүректі екінің</w:t>
        <w:br/>
        <w:t>бірі, есігін тартудан именеді. Қалталы болса да, күдіктеніп, көмекші</w:t>
        <w:br/>
        <w:t>ұстамайды. Ал, өзі келгендерді биязы қабылдап, қопақжайлылық та-</w:t>
        <w:br/>
        <w:t>шытып, алақашы ашық кісідей отыратынға қалыптасқан. Бір тетікті</w:t>
        <w:br/>
        <w:t>басса болды, жсціл-желпі дәм-тұз, арақ-шарап алдарында дайып.</w:t>
        <w:br/>
        <w:t>Бір рет офисіпе кслгеп қожайыны «көмекиі алмайсың ба?» дсгеп-</w:t>
        <w:br/>
        <w:t>де «құпияны бір кісі білсе құпия, скі кісі білсе құпия смсс демеуші</w:t>
        <w:br/>
        <w:t>ме еді» дегеп, «Біздіп жұмысымыз сопшалықты құпия смсс қой».</w:t>
        <w:br/>
        <w:t>«Ио, солай, дей тұрғапмеп, сақтықта қорлық болмайды, басеке. Тек</w:t>
        <w:br/>
        <w:t>өзіме ғана сенемін». Бұл басынан кетпкенді тұспалдап айтқаны.</w:t>
        <w:br/>
        <w:t>Оны дөкейі де сезіп, қайта сөз қозғамаған. Ақлағыл келе бермейді.</w:t>
        <w:br/>
        <w:t>Көбінесе Ақсайдағы осы үйінде кездеседі. Бұл бұлақ жағасына түс</w:t>
        <w:br/>
        <w:t>ауа келген. Әлі отыр. Балалары жылтыратып жуып қойған «Мерсін»</w:t>
        <w:br/>
        <w:t>дәтке қуат сүрткен болып, немқұрайлы козғалады. Оңаша деген осы.</w:t>
        <w:br/>
        <w:t>Онашада кім не ойламайды. Ойға батқанын көріп, оған көңіл аударып</w:t>
        <w:br/>
        <w:t>қынжылатын Күміс те қасында жоқ. Әйтеуір бір еркіндік пен кеңістік,</w:t>
        <w:br/>
        <w:t>Бұрынғыдай жалғыз ағасы Тынымбайды, үйленген екі бауырын да</w:t>
        <w:br/>
        <w:t>онша ойлай бермейді. Олар асып-тасып, еркеуделеніп, екіленіп, есіп</w:t>
        <w:br/>
        <w:t>сөйлесе де, ел қатарына қосылып кетті. Бір-бір дүңгіршек дүкендері</w:t>
        <w:br/>
        <w:t>бар, өздерімен өздері даңғаза.</w:t>
        <w:br/>
        <w:t>Кеш батып, ымырт жабылды. Көктемнің кеші тамаша.</w:t>
        <w:br/>
        <w:t>Дымқылдау ауасымен жұпар шашып тамылжып тұр. Еркін бүгін</w:t>
        <w:br/>
        <w:t>бел байлады, енді барлығының алдында жасырынбақ ойнап,</w:t>
        <w:br/>
        <w:t>жалтақтап жүргісі келмейді. Жал бітті, жап-жағыпдағы адам-</w:t>
        <w:br/>
        <w:t>дар жалпылдап, баяғыдағы Еркіп смес, жас байшіксш Еркіш бол-</w:t>
        <w:br/>
        <w:t>ды. Қатып-баласы тулайтып шығар. Бірақ пс істемек. Сабасы-</w:t>
        <w:br/>
        <w:t>пап аса алмайды. Ақлағыл рұқсат стсе болды, стеді дс. Сопцғы</w:t>
        <w:br/>
        <w:t>кездсекспімде «селі қуаптам» дегеп. Мүмкіп, мспеп жүкті болғап</w:t>
        <w:br/>
        <w:t>шығар. Опда бұлтаратып жол жоқ. Бүгіп турасып айтып «сеп мағапт</w:t>
        <w:br/>
        <w:t>тоқалым бол!» дейді.</w:t>
        <w:br/>
        <w:t>Олзулатып келеді. Күндегісіндей үйіне уақытысында қайтпады,</w:t>
        <w:br/>
        <w:t>телефон тпалмады, қайда барарын айтпады. Барлық жүкті үстінен</w:t>
      </w:r>
    </w:p>
    <w:p>
      <w:r>
        <w:t>алып тастағандай жеңілденіп кетті. Межелі жеріне жетіп, тоқтады</w:t>
        <w:br/>
        <w:t>да Ақлағылдың сонау жоғарыдағы терезесіне қадала қарады.</w:t>
        <w:br/>
        <w:t>Жарқырап тұр. Қарсы алдында жарығын сөндірмей алыста тұрған</w:t>
        <w:br/>
        <w:t>121</w:t>
        <w:br/>
        <w:t>ел айтқанын екі етпейтін бай адам болған. Жарықтық, Құлай жо-</w:t>
        <w:br/>
        <w:t>лында шейіт болды, сүйегі Меккеде қалды.</w:t>
        <w:br/>
        <w:t>Бұл әңгіме басқаға ертегідей естілді. Көз көрмеген соң ас</w:t>
        <w:br/>
        <w:t>иелерінің шашбауын көтергелі өтірікті сокты деген күмәннің</w:t>
        <w:br/>
        <w:t>құйрығы қылаң еткендей. Тынымбай мен Гркінді білетіндер оның</w:t>
        <w:br/>
        <w:t>әкесі Жарылқасын тақыр кедей, пақыр болғанына күні бүгінге</w:t>
        <w:br/>
        <w:t>дейін куә. Сонда әкесінен баласына тышқак лақ, көтерем тоқты,</w:t>
        <w:br/>
        <w:t>жалғыз жабағы да қалмағаны ма?</w:t>
        <w:br/>
        <w:t>- Меп сес білгелі Жарылқасып ақсақалдың үйімсі көрші</w:t>
        <w:br/>
        <w:t>отырдық. Тыпымбай мси Еркіп тумағап кез. Бір ағасы мсп</w:t>
        <w:br/>
        <w:t>бір әпкесі сопау жылдары ашаршылықтап ба, әлде аурудап ба</w:t>
        <w:br/>
        <w:t>бақилық болғап. Туырлығы қырық жұлдыз дацғарадай қара үйі</w:t>
        <w:br/>
        <w:t>бар еді. Жарылқасып ақсақал елге жуыспайтып саяқ адам бола-</w:t>
        <w:br/>
        <w:t>тып. Екі кісіпіц басы қосылса, тайсап шығып кетеді. Бертіп келе</w:t>
        <w:br/>
        <w:t>он шақты қой-ешкі, жалғыз торы төбел ат бітті. Оны мен қойшы</w:t>
        <w:br/>
        <w:t>бала болғандықтан жақсы білемін, - деді қазір Бекет ауылының</w:t>
        <w:br/>
        <w:t>үлкендерінің бірі Жойбасқан әңгімеге араласып, Әжібек</w:t>
        <w:br/>
        <w:t>ақсақалдың әңгімесін жоққа шығарғандай болды. «Мұныңыз</w:t>
        <w:br/>
        <w:t>өтірік шығар» деп ашық карсыласа алмады.</w:t>
        <w:br/>
        <w:t>- Йә,- деді Әжекен ақсақал, - бұл тарихты баласының бала-</w:t>
        <w:br/>
        <w:t>лары тұрмақ, сеннен үлкендер де білмейді. Білсе де айтпайды.</w:t>
        <w:br/>
        <w:t>Барлығымыздың аузымызға құм құйды ғой, құм құйды. Гілді бай-</w:t>
        <w:br/>
        <w:t>манап, кедей-кепшік, дінді-дінсіз деп жік шығарып, жігерін құм</w:t>
        <w:br/>
        <w:t>болдырған сұм жылдардың ызғары бұл. Сол кезде қажылық жолда</w:t>
        <w:br/>
        <w:t>пәлен жыл бұрын қаза болған, адам туралы әңгіме қозғалып, партия</w:t>
        <w:br/>
        <w:t>белсенділері оның ұрпағын түп-тамырымен құрту керек дескен.</w:t>
        <w:br/>
        <w:t>Осы кара шаңырақ соған ілікті. Жай түскендей құртып, мал-мүлкін</w:t>
        <w:br/>
        <w:t>кәмпсекіледі. Атадан қалған мүлік-мүкамалдан жалғыз күнде айы-</w:t>
        <w:br/>
        <w:t>рылып, таяқ ұстап, тал қармап қалғап Жарылқасышды елдің бетіпе</w:t>
        <w:br/>
        <w:t>карағысыз стті. Көцілге медеу болғашы ұсталып, тесксптау асырып</w:t>
        <w:br/>
        <w:t>жібермегесін. Опда мал тұрмақ көзі жоғалатын сді. Жарылқасын</w:t>
        <w:br/>
        <w:t>бұл оқиғаны балаларыпап жасырып бақты. Замап зәрлігінен</w:t>
        <w:br/>
        <w:t>қорықты. Туыстарып тоз-тоз болдырғап. Міпе қарақтарым, со-</w:t>
        <w:br/>
        <w:t>лардап қалғап асылдып тұқымы, тұяқтып тұқылдары бүгіп жи-</w:t>
        <w:br/>
        <w:t>палып, дүбірлетіп ас беріп жатыр. Бұл ұлы әкесі қажы Шәкіртке,</w:t>
        <w:br/>
        <w:t>өз әкесі Жарылқасынға, тпешесі Жұпар апамыздың аруақтарына</w:t>
        <w:br/>
        <w:t>бағышталғаны хақ. Мұндай ұлдарымыз, ұрпағымыз көбейе берсін</w:t>
        <w:br/>
        <w:t>лайым. Ей, Аллаға тәубе, бұл күнге жеткізген!</w:t>
        <w:br/>
        <w:t>Әңгіме аз-кем үзілді. Тынымбай мен Еркіннің бұл оқиғаны</w:t>
        <w:br/>
        <w:t>білер білмесін көпшілік те айырмады. Көңілдерінен көмескіленіп</w:t>
        <w:br/>
        <w:t>119</w:t>
        <w:br/>
        <w:t>бабамнан қалған мирас менің бала сезіміме қай кезде орнағанын</w:t>
        <w:br/>
        <w:t>Құдай білсін.</w:t>
        <w:br/>
        <w:t>- Жоқ, мен қайның емес, қайнағаң болам, - деп қуландым.</w:t>
        <w:br/>
        <w:t>Отырғандар ду-ду күлісті. Соныменен Ақмарал тәте «Қайнағам»</w:t>
      </w:r>
    </w:p>
    <w:p>
      <w:r>
        <w:t>деп әзілдеп, ауыл балалары соған ілесіп, тәлкек етіп жүрген тари-</w:t>
        <w:br/>
        <w:t>хым тағы бар.</w:t>
        <w:br/>
        <w:t>Міне, сол Қалқаман ағам мен Ақмарал тәтемнің отауында,</w:t>
        <w:br/>
        <w:t>күздің бір қоцыр салқын күші, талтүсте аяқ астыпап айқай-шу</w:t>
        <w:br/>
        <w:t>шықты. Елдіш көбі бие баудың қасыпда, ақсақалдар тері-терсегіп</w:t>
        <w:br/>
        <w:t>илеп, малмаға салып, әжелер жүп-жұрқасып шүйкелеп, ұршығын</w:t>
        <w:br/>
        <w:t>иіріп, әркім өз жұмысымеп отырған, Күпге күйгеп қара домалақ</w:t>
        <w:br/>
        <w:t>псшс бала тараққұйрықтыц ішпе су құйып, тайрацдап жүргешбіз.</w:t>
        <w:br/>
        <w:t>Әлгі айқай-шудап біз де сол үйге қарай атыла жүгірістік, Барсақ,</w:t>
        <w:br/>
        <w:t>ауыл адамдары оп-сәтте жиылып қалыпты. Қалқамат аға төріпде,</w:t>
        <w:br/>
        <w:t>төсек үстінде қырын қарап, қонжиып отыр. Әлгі қызыл шырай</w:t>
        <w:br/>
        <w:t>өңі сұл-сұр боп, қарайып кетіпті. Шыр етіп жерге түскеннен бері</w:t>
        <w:br/>
        <w:t>адамдарда мұндай құбылыстың болуы үш ұйықтасам да ойыма.</w:t>
        <w:br/>
        <w:t>кірмеген. Қазір ойлап отырсам, Қалкаман ағамнын өң-түсі көк ба-</w:t>
        <w:br/>
        <w:t>уырдай безеріп кеткен.</w:t>
        <w:br/>
        <w:t>Ақмарал жеңгемніңтеміртесегінің қаңқасы ғана қалыпты. Кестелі</w:t>
        <w:br/>
        <w:t>жастықтары, пүліш көрпелері, қауырсынынан маржан өткізген үкілі</w:t>
        <w:br/>
        <w:t>торғын шымылдығы, жарқырап тұратын күміс теңгелерді тізілте</w:t>
        <w:br/>
        <w:t>қадап қойған түскиізі де жоқ. Орны көздің шұнқырындай үңірейіп</w:t>
        <w:br/>
        <w:t>тұр. Аузынан ләм-мим деген сөз шықпайды. Үлкен ала шытпен ба-</w:t>
        <w:br/>
        <w:t>сын тұмшалап орап алыпты. Ауыл аламдары «қой балам, қойыңдар,</w:t>
        <w:br/>
        <w:t>үй болған соң қазан-аяқ сылдырамай тұрмайды. Барлығымыз да</w:t>
        <w:br/>
        <w:t>жас болғанбыз. Біріңе-бірің қайырымды болыңдар» - десіп, әйтеуір</w:t>
        <w:br/>
        <w:t>ақылдарын айтып жатты.</w:t>
        <w:br/>
        <w:t>Меп имеш басып, Ақмарал жецешемшің қасына бардым да,</w:t>
        <w:br/>
        <w:t>жецішеп тартып:</w:t>
        <w:br/>
        <w:t>- Не болды, «қайпағаца айтшы», - деп сұрадым, Ақмарал тәтем</w:t>
        <w:br/>
        <w:t>үндемеді, жылаған да жоқ. Сонда қалай болғаны. Жыламағанына</w:t>
        <w:br/>
        <w:t>қарағапда Қалқамап ағама рсттжімегеп болар.</w:t>
        <w:br/>
        <w:t>Есік алдыпда тұрғап апам, мепіц Пс сұрағатымды сстіп</w:t>
        <w:br/>
        <w:t>қалыпты.</w:t>
        <w:br/>
        <w:t>- Балаларға не керек, шығыңдар!-деп әй-тпәйға қаратпай, қуып</w:t>
        <w:br/>
        <w:t>шықты. Енді мені ешкім де «қайнағам» демейді деген салқын ой</w:t>
        <w:br/>
        <w:t>келіп көңілім құлазып жүдеу тартты. Қаңырап бос тұрған аққудай</w:t>
        <w:br/>
        <w:t>ақ отауға қайта-қайта, карап ұзақ тұрдым да үйге кірдім. Үйге ме-</w:t>
        <w:br/>
        <w:t>нен бұрын келген апам жайдарлы тұрғанын байқап:</w:t>
        <w:br/>
        <w:t>123</w:t>
        <w:br/>
        <w:t>деседі. Бұл оқиғаның соңы неге соққаны әлі күнге дейін есімде.</w:t>
        <w:br/>
        <w:t>Ойласам болды бірде ит жыным, бірде күлкім келеді. Бұл туралы</w:t>
        <w:br/>
        <w:t>ересек болған кезімде апамның қайта айтып бергені де бар.</w:t>
        <w:br/>
        <w:t>- Балам-ау, түбінде біз өзімізді-өзіміз құртамыз ғой. Сонда</w:t>
        <w:br/>
        <w:t>бірнеше әумесер жігіттер той қымызына әлгі аты жаман жынды</w:t>
        <w:br/>
        <w:t>суды құйып жіберіпті. Бұрын өмір-бақи оны ішпек түгіл, қолына</w:t>
        <w:br/>
        <w:t>ұстап, қасына жолатып көрмеген аталарына, балалары, сөйтіп,</w:t>
        <w:br/>
        <w:t>арақ беріп маскаралапты ғой! Олар ішіп алып, бала-шаға, ксліп-</w:t>
        <w:br/>
        <w:t>кепшік алдында стегіп аша жаздады. Өлгепде сошыц күшәсіп кім</w:t>
        <w:br/>
        <w:t>тартады?! Қазір ғой, кәрі-жас демей ішетіп болды. Ей, жасағап, за-</w:t>
        <w:br/>
        <w:t>мап өстіп тс өзгереді сксп ғой! деген сді апам...</w:t>
        <w:br/>
        <w:t>Сопымспи той яяғы осылай бітсе дс, Қалқамап ағампыц</w:t>
        <w:br/>
        <w:t>қуапышыпда шек болмағатытп әлі күпге дейіп меп етпкімге жеткізіп</w:t>
        <w:br/>
        <w:t>айта алмаймып. Өйтетіпім; жылдап астам бұрып Ақмарал тәтем</w:t>
      </w:r>
    </w:p>
    <w:p>
      <w:r>
        <w:t>төсек-орнын алып, кетіп қалғаннан кейін, Қалқаман ағамның қалай</w:t>
        <w:br/>
        <w:t>қиналғанын білемін. Ол қыстай жылқысын бақты. Бұрынғыдай</w:t>
        <w:br/>
        <w:t>келіп-кеткенді қойды. Ешкіммен ашылып-шашылып сөйлеспейтін</w:t>
        <w:br/>
        <w:t>болды. Аһылап-уһілеуі көбейді. Қашан көрсең де, тұнжырап</w:t>
        <w:br/>
        <w:t>отырғаны. Апам анда-санда;</w:t>
        <w:br/>
        <w:t>- Иесі жоқ қой, барып түтін түтетіп келейін, - деп үйіне барып</w:t>
        <w:br/>
        <w:t>отын жағып беретін. Атаммен шайға отырған кезде:</w:t>
        <w:br/>
        <w:t>- Байғұс, бала (Қалқаманды айтып отыр) әбден жүдеп, жүнжіп</w:t>
        <w:br/>
        <w:t>бітті. Кететін катын кетті. Бүйтіп жүргенше кайтадан бас кұрап ал-</w:t>
        <w:br/>
        <w:t>май ма? Түлкідей құлпырған талай кыз жүр. Мына шидің түбіндегі</w:t>
        <w:br/>
        <w:t>Құсманның, әнеу кіші қызы қандай әдемі бала. Үріп ауызға</w:t>
        <w:br/>
        <w:t>салғандай. Өзімдікі болса екен дейсің. Шешесі, ана Нұржамал</w:t>
        <w:br/>
        <w:t>біздің ауылдың қызы ғой. Айтсам, менің сөзімнен шықпас. Әттең</w:t>
        <w:br/>
        <w:t>мына жаман, жас болып тұр. Ержеткен болса, айттырып-ак берер</w:t>
        <w:br/>
        <w:t>см деп, ойышы ма, шыны ма меші ұялтып қоятып.</w:t>
        <w:br/>
        <w:t>Сол жылы қыс өтіп, Қалқамаш ағам отардап келгенде, ағаштың</w:t>
        <w:br/>
        <w:t>түбіріпсіп ойып қашаған, қыздып ағаш мүсіпіп алып келіп, төрдегі</w:t>
        <w:br/>
        <w:t>айнасының алдыпа қойды. Әлгі «сыңғырлаған мұз орда» ссіме</w:t>
        <w:br/>
        <w:t>түсе кетті дс:</w:t>
        <w:br/>
        <w:t>- Сол жердеп әкелдіціз бе?- дедім.</w:t>
        <w:br/>
        <w:t>- Жоқ, бауырым, ағат осы қыстай жотды ғой, - деді.</w:t>
        <w:br/>
        <w:t>- Бұл кім?!</w:t>
        <w:br/>
        <w:t>- Танымай тұрсың ба? Жақсылап қарапты!</w:t>
        <w:br/>
        <w:t>- Алақай! Ақмарал тәтем ғой, - дедім.</w:t>
        <w:br/>
        <w:t>- Солай! - деп күрсінді де, төсегіне қисая кетті. Ол ұзақ</w:t>
        <w:br/>
        <w:t>телміріп жатты да:</w:t>
        <w:br/>
        <w:t>- Ақмаралды бірден тани қойғаныңа мен қуаныштымын, - деді</w:t>
        <w:br/>
        <w:t>маған.</w:t>
        <w:br/>
        <w:t>Содан біраз күн өткеннен кейін, ауыл сыртында бұзау қайырып</w:t>
        <w:br/>
        <w:t>жүріп, Қалқаман ағам ән салып отырғанын естілім. « Қай жерде</w:t>
        <w:br/>
        <w:t>отыр екен бұраң белім!» - деп, әндетеді. Мен әніне елтіп ағамның</w:t>
        <w:br/>
        <w:t>қасына бардым. Екі көзі жасаурап кетіпті. Бейне бір мөлдір шарана</w:t>
        <w:br/>
        <w:t>төгілгелі тұрғандай. Менімен үлкен кісіше сөйлесіп:</w:t>
        <w:br/>
        <w:t>- Сағындым! - деді.</w:t>
        <w:br/>
        <w:t>- Кімді, аға?</w:t>
        <w:br/>
        <w:t>- Акмаралды!</w:t>
        <w:br/>
        <w:t>Не деп жауап берерімді білмей, сөздей тосылдым.</w:t>
        <w:br/>
        <w:t>Қысылғандықтап «опы псліктсеі сағыпады скеп» деп, ойлап,</w:t>
        <w:br/>
        <w:t>тезірек шығып кеттім...</w:t>
        <w:br/>
        <w:t>Ақыры, міпе, Ақмарал тэтемді жалғыз күтде Қалқамап ағам</w:t>
        <w:br/>
        <w:t>ертіп келмесі бар ма. Оны да мен білмей қалыппын. Алатайымның</w:t>
        <w:br/>
        <w:t>атам өріп берген ноқтасын жұмсартып, майлап отырғанмын. Апам:</w:t>
        <w:br/>
        <w:t>- Жүр балам, тездет! Әй, құрғыр-ай! Шашудың тәттісіне</w:t>
        <w:br/>
        <w:t>де жарымадық ғой. Тәтті көрсеңдер, тышқанша жалмап,</w:t>
      </w:r>
    </w:p>
    <w:p>
      <w:r>
        <w:t>қоймайсыңдар! - деп, сөйлеп жүр.</w:t>
        <w:br/>
        <w:t>- Апа, кімдікіне шашу шашасыз?</w:t>
        <w:br/>
        <w:t>- Қалқаман ағаңдікіне! Келін түсіріп жатыр, - деді</w:t>
        <w:br/>
        <w:t>Қолымдағы ноқтаны тастай салып, апама ердім. Барсам,</w:t>
        <w:br/>
        <w:t>Қалқаманның үйі толған адам. Апам сатырлатып құрт, ірімшігін,</w:t>
        <w:br/>
        <w:t>тәтті тағамын уыстап шашып жатыр. Келінге қарасам, өзімді</w:t>
        <w:br/>
        <w:t>«қайнаға» дейтін Ақмарал тәтем. Енді Қалқаман ағам оны</w:t>
        <w:br/>
        <w:t>сағынбайтын болды-ау, - деп мен де куанып кеттім. Жиылған жұрт</w:t>
        <w:br/>
        <w:t>жаздың күніндей жадыранқы, «Адасқанның айыбы жоқ, қайта ай-</w:t>
        <w:br/>
        <w:t>налып үйірін тапса». «Е, пәтшағар-ай, өткенді айтпашы-ей көкіп.</w:t>
        <w:br/>
        <w:t>Кешс дс келіп, бүгіш дс келіп!» «Тағдыр жазғашышап айырмайды»</w:t>
        <w:br/>
        <w:t>деп шуласады. Міне, мыша той осылай басталғап ғой.</w:t>
        <w:br/>
        <w:t>Той болғап күшің ертеціпде далаға шығып тұрсам, Ақмарал</w:t>
        <w:br/>
        <w:t>тәтем су әкеле жатыр сксп. Апампыц былтыр Ақмарал тәтеңді сай-</w:t>
        <w:br/>
        <w:t>тап ертіп кетті дегсіті ссімс түсті. Сол сайтап қасыпда жүрмесіп.</w:t>
        <w:br/>
        <w:t>Қазір қайда скеп деп ойладым да, тезск алып жатқап апампыц</w:t>
        <w:br/>
        <w:t>қасыпа келіп:</w:t>
        <w:br/>
        <w:t>- Апа!- дедім.</w:t>
        <w:br/>
        <w:t>- Не болды, балам, емшек еметіндей апалап?</w:t>
        <w:br/>
        <w:t>- Апа, Ақмарал тәтемді былтыр ертіп кеткен сайтан қайда,</w:t>
        <w:br/>
        <w:t>көрінбейді ғой, - дедім. Апам күлді-ай келіп.</w:t>
        <w:br/>
        <w:t>- Қайдағыны сұрайды екенсін, балам! - деп, басымнан сипап,</w:t>
        <w:br/>
        <w:t>126</w:t>
        <w:br/>
        <w:t>- Ақмарал тәтем қайда кетті, - дедім. Апам күрсінді де:</w:t>
        <w:br/>
        <w:t>- Оны сайтан ертіп кетті,- деді.</w:t>
        <w:br/>
        <w:t>Ой, шіркін, сол тойдың думанды өткені-ай! Үлкендерге қандай</w:t>
        <w:br/>
        <w:t>болғанын қайдан білейін. Бұл той мен үшін жасалғандай-ақ бол-</w:t>
        <w:br/>
        <w:t>ды. Басышап бастап аяғыша дейіп, төріпеп ссігіпе дейіш өзім ғапа.</w:t>
        <w:br/>
        <w:t>Ол кезде кәмпиттің дәмі қапдай седі. Талай уақыт ұртыңды үйірген</w:t>
        <w:br/>
        <w:t>дәмі кетпей, тіпті иісі мұрпыцды қытықтап тұрғапдай болатыш.</w:t>
        <w:br/>
        <w:t>Сілекейіцді шұбыртады.</w:t>
        <w:br/>
        <w:t>Тойда мспдей қуапғап алампың бірі Қалқаман ағам. Тіпті, ссі</w:t>
        <w:br/>
        <w:t>кетіп, күлкісіп жия алмайды. Қазіргі сөзбеп айтсақ, скі езуі скі</w:t>
        <w:br/>
        <w:t>құлағыпда. «Бұл тайымыз тты ба, өтірік пе, өцім бе, түсім бе»</w:t>
        <w:br/>
        <w:t>дегендей Ақмарал тәтеме қарайды. Үйдің іші-сырты толы. Біреу</w:t>
        <w:br/>
        <w:t>кіріп. біреу тығып жатыр. Әйтеуір арақ дегенді де ішкен адамдар</w:t>
        <w:br/>
        <w:t>бар көрінеді. Көрінеді деуімнің де сыры бар. Құрдасым Айгүлдің</w:t>
        <w:br/>
        <w:t>атасы сол күні солқылдап тұрып жылады-ай кеп. Айжан атасының</w:t>
        <w:br/>
        <w:t>жасын сүртіп әлек. Екі көзінен моншақ-моншақ жас парлап тұр.</w:t>
        <w:br/>
        <w:t>Әйтеуір мен түсінбеймін. Балам өлген дей ме, бар болса осы</w:t>
        <w:br/>
        <w:t>Қалқаман құсап той жасамас па едім дей ме, көп нәрселерді айт-</w:t>
        <w:br/>
        <w:t>ты. Ал Жүністің әкесі жас кезіндегіні есіне түсіріп, екі көзінен жас</w:t>
        <w:br/>
        <w:t>аққанша күлді. Оны мен білмес едім, Жүністің апасын көрсетіп:</w:t>
        <w:br/>
        <w:t>«сол кезде біздің де мына (мені айтып отыр) Жұмадай сабаққа жаңа</w:t>
        <w:br/>
        <w:t>барамыз деп жүрген кезіміз болатын» деп, ішек-сілесі қатады,</w:t>
        <w:br/>
        <w:t>әйтеуір. Күлкісін тия алмай, ықылықтағанда, үйде отырғандармен</w:t>
        <w:br/>
        <w:t>ілесе біз де күлгенбіз. Сол есте қалыпты. Одан Мақан атамыз,</w:t>
        <w:br/>
        <w:t>тал түсте ксшкі намаз оқимын, дәрст алам деп, далаға жүгіргенде</w:t>
        <w:br/>
        <w:t>үйдегілер әрең ұстап алғап. Осындай үлкеш гу-гу, ду-ду болды. Біз</w:t>
      </w:r>
    </w:p>
    <w:p>
      <w:r>
        <w:t>- балалар, шу ішінде жүргепге мәзбіз. Кешке тамап төрде отырған</w:t>
        <w:br/>
        <w:t>қариялар түгел жығылыпты. Бірсуі-бірсуіпіп аяғынан, мойшы-</w:t>
        <w:br/>
        <w:t>пап құшақтап, сиді бірсуі қасыпдағысына жаптайып, жоғары-</w:t>
        <w:br/>
        <w:t>төмегі, ерсілі-қарсылы жайғасыпты. Оц мсп солды, төр меп ссікті</w:t>
        <w:br/>
        <w:t>ұмытқапдай. Бір сөзбеп айтқапда, ақсақалдар алақапдайтпұпқырға</w:t>
        <w:br/>
        <w:t>бүйректерімеп жабысып, жарыса қор-қор етеді. Тіпті, кепікі сау-</w:t>
        <w:br/>
        <w:t>ын кезінде де орнынан тұрганы болсайшы. Апамнан бастап ауыл</w:t>
        <w:br/>
        <w:t>әйелдері түгелімен ұрсып, жінігіп жүр. «Құдай-ау. бетім-ау, мына</w:t>
        <w:br/>
        <w:t>шалдарға не болған?! Барлығы «у» жеген иттей ғой. Астапырал-</w:t>
        <w:br/>
        <w:t>ла, озаманда бұ заман қаусаған шалдардың қымызға мас болғанын</w:t>
        <w:br/>
        <w:t>көрсекші?! Мұнда бір гәп бар. « Тұтасымен жынданған болар»</w:t>
        <w:br/>
        <w:t>124</w:t>
        <w:br/>
        <w:t>еркелетіп, нұқып та қалды. Үйге кіргеннен кейін:</w:t>
        <w:br/>
        <w:t>- Сен осы ауылға бұрын келіп жүретін Құмарды білесің бе?</w:t>
        <w:br/>
        <w:t>Қазір үлкен шаһарға кетіп қалған дейді ғой.</w:t>
        <w:br/>
        <w:t>- Білем апа, мен талай рет машинасына отырғанмын. Қайсы</w:t>
        <w:br/>
        <w:t>бірде Ақмарал тәтем екеуміз тезек теруге барғанда бірге болғанбыз.</w:t>
        <w:br/>
        <w:t>- Білсен сол, балам!</w:t>
        <w:br/>
        <w:t>- Ол сайтан емес, кісі ғой!</w:t>
        <w:br/>
        <w:t>- Сайтап- кісі дс болады, - дсді апам.</w:t>
        <w:br/>
        <w:t>-Ім...м...м...</w:t>
        <w:br/>
        <w:t>ҚОЗЫ КӨРПЕШ БАЯНДАЙ</w:t>
        <w:br/>
        <w:t>Қанай қарттың төсек тартып жатқалы қашан. Сыры кетіп,</w:t>
        <w:br/>
        <w:t>қызыл жалақ болған қайқыбас кереуетке, қабат-қабат төсеніш,</w:t>
        <w:br/>
        <w:t>сабалақ жүнді ақ тері төсетіп, биік жастық қойғызған ол,</w:t>
        <w:br/>
        <w:t>көнетоз пүліш көрпе үстінен қара аю ішікті айқара жамылып,</w:t>
        <w:br/>
        <w:t>сегіз қанат қара шаңырағының төрінде жартастай дөңкиіп жа-</w:t>
        <w:br/>
        <w:t>тыр. Жарықтық дүмі мықты, міз бақпас қайратты-ақ адам. Сек-</w:t>
        <w:br/>
        <w:t>сеннен асса да ажар бермеді. Көрпе ішіндегі топшысы таймаған,</w:t>
        <w:br/>
        <w:t>қанаты қайырылмаған, жел мен аяздын өтінде өмірін өткізген</w:t>
        <w:br/>
        <w:t>қыран бүркіт, ақшулан болып қыландаған басын ғана шығарып</w:t>
        <w:br/>
        <w:t>жаткандай. Жанары әлі өткір, қарсы түйген қабағы сұстылау,</w:t>
        <w:br/>
        <w:t>оған имектеу дәнес мұрны тіпті айбат ызбар бсргсн. Сүйір</w:t>
        <w:br/>
        <w:t>иегілдегі күректей каптал сақалы да скі түрлі. Біразы күмістей</w:t>
        <w:br/>
        <w:t>жылтыраса, біразы көмірдей шымқай қара. Ақ псп қара біріш-</w:t>
        <w:br/>
        <w:t>бірі жеңе алмай, тайталасып, қарсы тұрғапға ұқсайды. Оғап</w:t>
        <w:br/>
        <w:t>уақ-уақ быртиған жуап саусақтарын сүңгітіп жіберіп, салалап</w:t>
        <w:br/>
        <w:t>тарап қояды. Көпіл сұрай келгетідер: «Шал, әлі тып скеп. Атқа</w:t>
        <w:br/>
        <w:t>мітіп, жел жұтпағапдықтап өп-реці аздап қуқыл тартыпты»</w:t>
        <w:br/>
        <w:t>деседі. Біздің қазақ науқасты сыртынан көріп, өліпеп-пішетіні</w:t>
        <w:br/>
        <w:t>дағдылы мирас емес пе! Танауы қусырылып, көзінің оты тайма-</w:t>
        <w:br/>
        <w:t>са, су іштерлігін ұзаққа апарады.</w:t>
        <w:br/>
        <w:t>Осы Қанай ақсакал, соңғы неше күннен бері түсі сұрланып,</w:t>
        <w:br/>
        <w:t>мелшиіп жатып алуды шығарды. Келген-кеткендермен бұрынғыдай</w:t>
        <w:br/>
        <w:t>әзіл-шыны аралас әңгімелескенді де жақтырмайды. Мұны, қыңқыл-</w:t>
        <w:br/>
        <w:t>сыңқылы көбейіп, тағы да ауырғыштап жүрген бәйбішесі Ақбөпе</w:t>
        <w:br/>
        <w:t>мен, балалары не жаманға, не жақсыға жорырын білмей шалдың</w:t>
        <w:br/>
        <w:t>қас-қабағын бағып, аяқ ұшымен кіріп, аяк ұшымен шығады.</w:t>
        <w:br/>
        <w:t>Қай кезде де бұлар солай болған. Үлкенін үлкен, кішісін кіші</w:t>
      </w:r>
    </w:p>
    <w:p>
      <w:r>
        <w:t>127</w:t>
        <w:br/>
        <w:t>айтуға жүрексінген. Содан Әзімбай бай қозы ауылында отырған</w:t>
        <w:br/>
        <w:t>кіші тоқалы Нұржамалдың үйіне өткен бейсенбіде барып қонғанда</w:t>
        <w:br/>
        <w:t>соның аузынан естіген. Ол, кішілігін, ерке наздығын, сүйкімділігін</w:t>
        <w:br/>
        <w:t>көрсетіп, шымылдықтың арғы жағында бар өнерін шығарды.</w:t>
        <w:br/>
        <w:t>«Байеке, бір әңгіме айтсам айып көрмеңіз»- деген. «Ақбөпе би-</w:t>
        <w:br/>
        <w:t>кеш, Қанай деген серілен айырылғанды қойды». Одан барлық</w:t>
        <w:br/>
        <w:t>мәселе басталды. Қаракөлдің маңындағы ел ұзамай тұтас естіп,</w:t>
        <w:br/>
        <w:t>бұл әцгімс Борапбай байдыц құлағыша да тигсп. Әзімбай байдып</w:t>
        <w:br/>
        <w:t>ауылы қапшама жасырғысы келсе дс, сл құлағы слу, көптіц көзі</w:t>
        <w:br/>
        <w:t>көрсгеп смес пс! Бір кедейге құдірсті жетпеген бай, бай ма! Осы-</w:t>
        <w:br/>
        <w:t>пы ойлап арлапғап Әзімбай бай, шопжарлардың барлығымен ым-</w:t>
        <w:br/>
        <w:t>жымып біріктіріп әңгімс құрып, пәре беріп малып шашты. Содап</w:t>
        <w:br/>
        <w:t>ай-күп өткізбей Қапайға жала жауып «қылмыскер» атады да, опы</w:t>
        <w:br/>
        <w:t>бір күпде абақтыға айдатты. Таққап айыбы «Есепай байдып кіл</w:t>
        <w:br/>
        <w:t>қара жүйрігін ұрлап, қуғыншы біреуінің қол-аяғын сындырған».</w:t>
        <w:br/>
        <w:t>Бұл «пәлені» өздері ойлап тауып, әдейі ұйымдастырған күні Бо-</w:t>
        <w:br/>
        <w:t>ранбай байдың арнайы хабаршысы келген. «Мен қатын болған</w:t>
        <w:br/>
        <w:t>қызды алмаймын» депті. Үріп ауызға салатындай, аты мен заты</w:t>
        <w:br/>
        <w:t>сай, ауылынын ажары мен базары болған Ақбөпе бикеш жалғыз</w:t>
        <w:br/>
        <w:t>күнде «қатын» атанып, қалың жұртқа қара бет болғаны Әзімбай</w:t>
        <w:br/>
        <w:t>байдың затына таңба болып, ол кәрінің де, жастың да, төренің де,</w:t>
        <w:br/>
        <w:t>қараның да бетіне тура қараудан қалды. Мұндай қорлық бола ма?</w:t>
        <w:br/>
        <w:t>Ал, Қанайдың түрмеге айдалғанын ру жігіттері намыс санап, кан</w:t>
        <w:br/>
        <w:t>төккенге дайынбыз деп аттанды. Бірақ, ойлағандарына жетпей, от</w:t>
        <w:br/>
        <w:t>жалын болған кеуделерін басып, қайғы-шермен қайтысты...</w:t>
        <w:br/>
        <w:t>Қанайды абақтыға алып бара жатқан жол - Қаракөлдің</w:t>
        <w:br/>
        <w:t>желкесіндегі биік жартастың үстінен өтеді. Осы жерге таянғанда</w:t>
        <w:br/>
        <w:t>бұларды екі атты қуып жеткен. Әзімбай байдың адамдары скснін</w:t>
        <w:br/>
        <w:t>Қапай түсішді. Олар оцаша сөйлесіп, қойыпдарышнап тай-тұяқ</w:t>
        <w:br/>
        <w:t>ақша шығарып беріп жатқапып көзі шалды. Мұшы, зерек жігіт дс-</w:t>
        <w:br/>
        <w:t>реу түсіпді. Түрмсге тірі бармасын ұқты. Ол да рас сді. Байдың</w:t>
        <w:br/>
        <w:t>ашылғаны сопша, Боранбай байдың әлгі сөзіп сстігеппен кейіп,</w:t>
        <w:br/>
        <w:t>«опы абақтыға тірі жеткізбесіп, жол ортада көзіп біржолата</w:t>
        <w:br/>
        <w:t>құртсып» - деп, айдаушыларға айтқызғап. Қапай ойлапды.</w:t>
        <w:br/>
        <w:t>«Мепіп өлетіпт де, тірілетіп де жерім осы» - деп. Үлкеп көлге</w:t>
        <w:br/>
        <w:t>түксие төніп тұрған жартастың асты иірім және астында қуыстар</w:t>
        <w:br/>
        <w:t>көп. қимылдаған адам айдауттылар түсіп келгеніпе жасырынып</w:t>
        <w:br/>
        <w:t>үлгереді. Айналып келгенде су ішерлігім біледі. «Нар тәуекел!</w:t>
        <w:br/>
        <w:t>Өлсем жарык дүние, жарым болар Ақбөпе қош, өлмесем бір</w:t>
        <w:br/>
        <w:t>кездесермін» - деп тәуекелге бел бұған. Қанай ойлағанын істеді.</w:t>
        <w:br/>
        <w:t>130</w:t>
        <w:br/>
        <w:t>Жартастың үстінен иірімге секірді. Айдаушылар күні бойы</w:t>
        <w:br/>
        <w:t>іздеді. Түнімен екі жағалауына от жағып қойды, сонда да сүйегі</w:t>
        <w:br/>
        <w:t>су бетіне шықпады. Ақыры өлдіге жорыды. Жаншылып, қуыс</w:t>
        <w:br/>
        <w:t>тастардың астында қалған шығар. Иірімде ақ ауыз шортан балык</w:t>
        <w:br/>
        <w:t>қаншама. Жем болды ғой! Өздері өлтіріп күнаға батпағандарына</w:t>
        <w:br/>
        <w:t>да шүкіршілік еткен Олар осындай оймен кете барды. Артынан</w:t>
        <w:br/>
        <w:t>барған рулас туыстарына «Өзі жардан кұлап, тал түсте иірімге</w:t>
        <w:br/>
        <w:t>түсіп өлді» дссті.</w:t>
        <w:br/>
        <w:t>Аһылеп-уһілеп, қайғы-шермсеп қайтқапдар, ағайып-туыстарыпа</w:t>
        <w:br/>
        <w:t>хабар айтты. Қанайдың скі әпкесі көріс айтып, шашып жайды,</w:t>
        <w:br/>
        <w:t>бсттеріп жыртты. «Жайпап кетіп еді, жарықтық, бой жасап жүргей</w:t>
      </w:r>
    </w:p>
    <w:p>
      <w:r>
        <w:t>скеп ғой. Ойлаған ойынап қайтпайтын қайсар жап сді!» - деп</w:t>
        <w:br/>
        <w:t>жақтасты. Сүйегіп іздеп барғапдар да пәтиже таппады. Ел болып</w:t>
        <w:br/>
        <w:t>қайғырды, келмесіпе түпілді. Сол бір кішкептай ауылға келіп, кетіп</w:t>
        <w:br/>
        <w:t>жатқан адамдарда тпек жоқ. Келгендердің барлығы да көңіл айта-</w:t>
        <w:br/>
        <w:t>ды. Күндіз-түні оқылып жатқан құранға жүрек сыздап, көкірекке</w:t>
        <w:br/>
        <w:t>мұң ұялайды...</w:t>
        <w:br/>
        <w:t>П</w:t>
        <w:br/>
        <w:t>Қанай қарт ұйықтап жаткандай көрінеді. Өлім алдындағы ұйқы</w:t>
        <w:br/>
        <w:t>тәтті демей ме! Бүгін бе, ертең бе, бұл ел ардақты ақсақалынан</w:t>
        <w:br/>
        <w:t>қашан айрыларын, дөп басып, айта алмаса да, әйтеуір қасіретті</w:t>
        <w:br/>
        <w:t>шақтың келерін сезеді. Бала-шағасына көңіл сұрай келген ауыл</w:t>
        <w:br/>
        <w:t>ақсақалдары, «ауырған өлмейді, ажал жеткен өледі, бір бейнеттен</w:t>
        <w:br/>
        <w:t>соң, бір зейнет болалы!» деп, жұбаныш айтады. Бұл көңіл жықпас</w:t>
        <w:br/>
        <w:t>сөз ғана.</w:t>
        <w:br/>
        <w:t>Ымырт жабыла Қанай қарт басын көтеріп, туыстарын</w:t>
        <w:br/>
        <w:t>шақыртты. Ертегі айтқалы отырғандай оларға барлап карап, ыстық</w:t>
        <w:br/>
        <w:t>қою күреп шайдап бір кссс ішті.</w:t>
        <w:br/>
        <w:t>- Я, барлықтарың бар скспсіңдер ғой! Қарақтарым, кетпейтіп</w:t>
        <w:br/>
        <w:t>жерге кетіп бара жатқапым жоқ. Тумақ бар, өлмек бар. Туғаппап</w:t>
        <w:br/>
        <w:t>осы жасыма жеткетіпе, қара басыма жүктегеп барлық бо-</w:t>
        <w:br/>
        <w:t>рышты ақтадым-ау деп ойлаймып. Мепеп өрбігеп төрт ұл,</w:t>
        <w:br/>
        <w:t>төрт қыз барлығы да қазір діп амап. Олардап тарағап пеме-</w:t>
        <w:br/>
        <w:t>ре шөберелерімнің өзі қаншама. Қаракөлдің бір жағасын алып</w:t>
        <w:br/>
        <w:t>жатқан әжептәуір бір тайпа ел. Бастарыңда үйлерің бар, мамандық</w:t>
        <w:br/>
        <w:t>алдыңдар. Қорада қойларың бар, дәулетті болдыңдар. Менен кейін</w:t>
        <w:br/>
        <w:t>де талай заманға барарсындар. Сонда осы береке бірліктерің ке-</w:t>
        <w:br/>
        <w:t>рек, карактарым! Үлкен ұлым, үлкен келінім, енді әке де, шеше</w:t>
        <w:br/>
        <w:t>137</w:t>
        <w:br/>
        <w:t>ма малдың құты қонады» деп колпаштайтын. Қабайдың әлі де сол</w:t>
        <w:br/>
        <w:t>бала кезіндегі мінезін тастамағанын қайдан білсін. Малдары өңді</w:t>
        <w:br/>
        <w:t>болғандықтан әредік келіп, ана-мынаны тәптіштеп сұрай беретін.</w:t>
        <w:br/>
        <w:t>Онысын Сұлудын әкесі жақтырмайды. «Осы баланың көзі тұнып,</w:t>
        <w:br/>
        <w:t>мал басына тесіле қарайтынын айтам-ау. Өзегімді өрт шалғандай</w:t>
        <w:br/>
        <w:t>болады», - деп күдіктенетін.</w:t>
        <w:br/>
        <w:t>..Қойларын байырқалата қайырған Сұлу ауылға таяп қалған.</w:t>
        <w:br/>
        <w:t>Ауыл алдыпда таудып асау бұлағы сарқырап ағатып. Бұлақтың</w:t>
        <w:br/>
        <w:t>үстіше бөрсісіі қатарластырып көпір салышпғап. Бүркітбай</w:t>
        <w:br/>
        <w:t>ақсақалдың ауылыша сол көпірдің арғы жағыпдағы өгіз арбаның</w:t>
        <w:br/>
        <w:t>сорабымеп барады. Ауыл дсгспіміз-шоқпар тастың стегіпдегі</w:t>
        <w:br/>
        <w:t>жалғыз үй. Үйдіц жап жағында сескі-құсқы киімдер бүркеген</w:t>
        <w:br/>
        <w:t>қарақшылар тігілтеті. Қорапыт төрт бұрыттыпа тастап үйілгеті</w:t>
        <w:br/>
        <w:t>адам кейіпті қарақптыларға үлкетт қызыл тастардап тымақ кигізгетті</w:t>
        <w:br/>
        <w:t>бейне бір сақптылардай-ақ, айбарлы...</w:t>
        <w:br/>
        <w:t>Сұлу қойын айдап бұлаққа жетіп еді, қоралы қой иін тіресе</w:t>
        <w:br/>
        <w:t>суға бас қойды. Көксерке тауында көбінесе кермек өсімдіктер</w:t>
        <w:br/>
        <w:t>өседі. Әсіресе изен, жусан, бидайық, койжуа мол өседі. Мұндай</w:t>
        <w:br/>
        <w:t>қышқылтым шүйгін шөпке тойған мал кеш сайын шөліркеп</w:t>
        <w:br/>
        <w:t>келеді. Шөлі қанған соң жайлана жусап, таң атқанша бырт-бырт</w:t>
        <w:br/>
        <w:t>күйсеп шығады. Сұлу күндегі әдетімен осы суарылған малын</w:t>
        <w:br/>
        <w:t>қайырмақтап, бұлақтың жағалауындағы серек тасқа шығып ауыл</w:t>
        <w:br/>
        <w:t>жақты шолды. Белдеуде кұйрық-жалы төгілген әдемі бурыл ат</w:t>
        <w:br/>
        <w:t>байлаулы тұр. Ол дүйім жұртқа әйгілі ат. Желсе желден жүйрік,</w:t>
        <w:br/>
        <w:t>жорғалағанда жонынан су төгілмес майталман. Бұдан бұрын да</w:t>
      </w:r>
    </w:p>
    <w:p>
      <w:r>
        <w:t>Қабай бірнеше рет сол атпен келген. Дәл өзі. Сұлудың жүрегі лүп-</w:t>
        <w:br/>
        <w:t>Лүп тулап, денесі ыстық жалын шарпып өткендей болды...</w:t>
        <w:br/>
        <w:t>“Үш жылдыц алдында...</w:t>
        <w:br/>
        <w:t>Сол бір сүйкімді жапуарды Қабай ұстап ұзақ отырғысы кел-</w:t>
        <w:br/>
        <w:t>геп. Жапырақша құлағы делдиіп, ұп-ұзып жүп тікірейгетт, мүйізі</w:t>
        <w:br/>
        <w:t>қайышрылғап, сирақтары сидам, көз тояр келісті қозы. Қолдап</w:t>
        <w:br/>
        <w:t>шықса-ақ бітті, ойнақ салғалы тұрған. Өткір көздері бірде</w:t>
        <w:br/>
        <w:t>мөлтектеп, бірде от сәуленің ұшқынын төгіп, қылт еткен нәрседен</w:t>
        <w:br/>
        <w:t>үркіп, қолды-аяққа тоқтамайтын. Қолыңнан сыпырылып кетсе,</w:t>
        <w:br/>
        <w:t>оны ұстауда өзі бір қиямет...</w:t>
        <w:br/>
        <w:t>Асыл тұқым табынының шопаны Мансұрдың зайыбы Қанипа:</w:t>
        <w:br/>
        <w:t>138</w:t>
        <w:br/>
        <w:t>де сендерсіңдер. Кіші ұлым мен, кіші келінім, қара шанырақ иесі</w:t>
        <w:br/>
        <w:t>сендерсіңдер. Арадағылар дәнекер болсын. Барлықтарыңа Құдай</w:t>
        <w:br/>
        <w:t>ғұмыр берсін! Сүйегімді Буратының сайына жерлеңдер. Ата-баба,</w:t>
        <w:br/>
        <w:t>әке-шешем сонда жатыр. Қазіргі заман, бір қырсық заман болды</w:t>
        <w:br/>
        <w:t>ғой. Біреуіне жетпей жатса, енді біреуі бірінен-бірі асқысы, озғысы</w:t>
        <w:br/>
        <w:t>келеді. Мені ол дүниеде жақсылык көрсін десендер басқалармен</w:t>
        <w:br/>
        <w:t>тайталаспандар. Албаты ашылып-шашылмандар. Нәжкеш молдаға</w:t>
        <w:br/>
        <w:t>хабар беріңдер...</w:t>
        <w:br/>
        <w:t>Қашай қарттың биттей болса да көціліп аулағысы кслгси жалғыз</w:t>
        <w:br/>
        <w:t>балдызы Ақтап:</w:t>
        <w:br/>
        <w:t>- Таңертец апайымызды қимай, қайтып келмеп пс сдіціз.</w:t>
        <w:br/>
        <w:t>Сопда қуапғапымпап, бір байтал берем деп уәде сткепміп. Епді</w:t>
        <w:br/>
        <w:t>қайтып алатып смсс. Тұрсып. Сіз өлмейсіз. Мұпдай депелі шалға</w:t>
        <w:br/>
        <w:t>өлім оцайтпылықпеп келмейді. Ал, мыпа «бала-шалдар» (Қапай</w:t>
        <w:br/>
        <w:t>ақсақалдың балаларының алды елуден асқан) басқасының жөнін</w:t>
        <w:br/>
        <w:t>біледі ғой. Кәрі қойдың жасы үлкен, еркек қойдың басы үлкен де-</w:t>
        <w:br/>
        <w:t>ген. Бұл құдаларымның да бастары бар. - деді күлімсіреп.</w:t>
        <w:br/>
        <w:t>- Апайым демекші, апайына айтарымды айтқам. Өмір бақи</w:t>
        <w:br/>
        <w:t>сыйластық. Қабақ шытып, бір сөз қарсы айтпаған мұндай</w:t>
        <w:br/>
        <w:t>шешелеріңді, жарық дүниеде еш жерде кездестіргем жоқ. Көздерің</w:t>
        <w:br/>
        <w:t>көрді де. Мен көз жұмғаннан кейін...- дей беріп еді айнала отырған</w:t>
        <w:br/>
        <w:t>қыздары, келіндері, балалары, ес білетін немере-шөберелері егіліп</w:t>
        <w:br/>
        <w:t>жыласты, сегіз қанат ақ үйдің іші күңіреніп кетті. Ақтан да теріс</w:t>
        <w:br/>
        <w:t>қарап, солқылдап отыр.</w:t>
        <w:br/>
        <w:t>Қанай қарт аздап тарылып барып, қайтадан кең тыныста-</w:t>
        <w:br/>
        <w:t>ды. Ауылымызда бісмилласы бар, бір кезде жасырын құран оқып</w:t>
        <w:br/>
        <w:t>жүріп, көпшіліктің ішінде молда атанып кеткен Қайыпберген</w:t>
        <w:br/>
        <w:t>ақсақал иманын үйіріп, оқыған дұғасын ақырын-ақырын бәсеңсітс</w:t>
        <w:br/>
        <w:t>тоқтатты. Шыпыпда Қайыпбергси ақсақал молда смсс, молданың</w:t>
        <w:br/>
        <w:t>бәрі діпдар болып ұсталғап кезде, бірлі-скілі аят оқитып дәрежеге</w:t>
        <w:br/>
        <w:t>жетіп, сл арасыпда біліпбей қалып қойған адам. Құдайға шүкір,</w:t>
        <w:br/>
        <w:t>мұсылмандығының белгісі содап. Қайыпбергеп ақсақал әбдсп</w:t>
        <w:br/>
        <w:t>қипалды білем: «Балалар, Ножксетш молдапы тсз алдырыпдар,</w:t>
        <w:br/>
        <w:t>қарттып жағдайы қиыпдады ғой, талай адампыц соцғы сапарытт</w:t>
        <w:br/>
        <w:t>көріп жүрміз, мүмкіп сепдерді қимай жатқап шығар. Епді қысылса,</w:t>
        <w:br/>
        <w:t>«қидым, әке, қидым!» деп айтып, жарықтыққа иманы жолдас бол-</w:t>
        <w:br/>
        <w:t>сынды тілеңдер,» - деп, Қанай қарттың неше баласын оқшау</w:t>
        <w:br/>
        <w:t>шақырып ескертті. Қанай қарттың кенжесі Нұрланбек: «Қалай,</w:t>
        <w:br/>
        <w:t>өлімге кидым деп айтам?» - деп, етегі жаска толып шығып кетті.</w:t>
      </w:r>
    </w:p>
    <w:p>
      <w:r>
        <w:t>Абыр-сабыр біраз басылғандай болған. Бірак, келіп жатқандар</w:t>
        <w:br/>
        <w:t>132</w:t>
        <w:br/>
        <w:t>үзіліп, тал шыбықтай бұралады. Сол бір кештегі бай үйіндегі әзіл-</w:t>
        <w:br/>
        <w:t>ойын, ән-жыр, ақ жарқын күлкілер Ақбөпеге үлкен әсер етті. Са-</w:t>
        <w:br/>
        <w:t>рыны күшті әуенге салып, аңырата өлең айтып отырған кең пейіл,</w:t>
        <w:br/>
        <w:t>ер мүсінді, көзі оттай ұшқынды жігітті көріп ойға қалды. Кенет</w:t>
        <w:br/>
        <w:t>бір сиқырға шырмалғандай, жүрегі дір еткендей болды. Мұны</w:t>
        <w:br/>
        <w:t>қыз көңілі анык түсінді. Өзінен дәмелі талайлар бар ғой. Қайсы</w:t>
        <w:br/>
        <w:t>біреуіне де осылай көңілі ауып көрмеген. Бірак, бұл не болғаны?</w:t>
        <w:br/>
        <w:t>Алла-Тағалапыц бұйрығы осы деп, әкс-шешесішің уәделескеп</w:t>
        <w:br/>
        <w:t>жері бар. Өзі олардып сөзіпсі шықпай, әлімсақтан бері қазақ</w:t>
        <w:br/>
        <w:t>кыздары жалғастырып келсе жатқап дәстүрмспеш, Борапбай байға</w:t>
        <w:br/>
        <w:t>тоқалдыққа бармаққа ықыласын да бермеп пе сді?! Енді опы бұзу</w:t>
        <w:br/>
        <w:t>лайық па?! Лайықты смес, және сл кезгеп, қара тақыр Қапайға өзіп</w:t>
        <w:br/>
        <w:t>бере қояр ма скетт? Бай байға, сай сайға құяды. Ақбөлстіп бұлпысы</w:t>
        <w:br/>
        <w:t>жаца ояпғап алғашқы махаббат болып, тозаққа ма, әлде жұмаққа</w:t>
        <w:br/>
        <w:t>салмаса не етсін! Сағымдай қиялы ма, көңілі ме, әлдебір мөлдір</w:t>
        <w:br/>
        <w:t>арман аспанға тпарықтап, жүрегі лүпілдеп, нәзіктігінен жаңылып,</w:t>
        <w:br/>
        <w:t>шарқ ұрып соғады-ай келіп.</w:t>
        <w:br/>
        <w:t>Сол күні таң алдында ғана жаңбыр сеуіп өткен-ді. Айна-</w:t>
        <w:br/>
        <w:t>ла сүрткен айнадай, жарқырап шыға келіпті. Ақбөпеге өз үйінен</w:t>
        <w:br/>
        <w:t>шыққан Қанайдың көзі қадала қалды. Тура беттеп келе жатқанын</w:t>
        <w:br/>
        <w:t>көргенде аяғын не ілгері, не кейін басарын білмей, бір орнында</w:t>
        <w:br/>
        <w:t>тапжылмай тұрып қалған Ақбөпе, екі беті жалын шалғандай ду-</w:t>
        <w:br/>
        <w:t>ылдап, ұзын ақ саусақтарын қымсына ұсынған. Неге бұлай еткенін</w:t>
        <w:br/>
        <w:t>өзі де білмеді. Қанай оның ыстық қолын алып жатып, қыздың өн</w:t>
        <w:br/>
        <w:t>бойынын дірілдеп кеткенін сезген. Асылды асыл таниды. Бұл да</w:t>
        <w:br/>
        <w:t>ержігіттің бір ырысы...</w:t>
        <w:br/>
        <w:t>«Не көп, тесік моншақ көп. Соның бірін ала бермей ме? Ғашық</w:t>
        <w:br/>
        <w:t>болу деген не пәле! Төсекте тілдесіп, төс түйістіргеннен кейін,</w:t>
        <w:br/>
        <w:t>махаббат-шахаббат ояна берсді. Барлығымыз сөйтіп өмір кештік.</w:t>
        <w:br/>
        <w:t>Мышғырылғап малы бар байдыц сұлу қызып дәметкеші пемді алғаш.</w:t>
        <w:br/>
        <w:t>Тец-теңімеп, тезек қабымен. Қанайдың теңі ол емсе. Өзіндей сіпірі</w:t>
        <w:br/>
        <w:t>шыққап кедейдің қызы болса жөші бір басқа. Қапай қатпа мықты</w:t>
        <w:br/>
        <w:t>болса ла, азуы алты қарыс баймеп, опы жақтағат бай-матап, ығай-</w:t>
        <w:br/>
        <w:t>сығайлармсп қайдап шақ келеді. Олармеп жұлысқаты, Құдаймеп</w:t>
        <w:br/>
        <w:t>жұлысқапы».</w:t>
        <w:br/>
        <w:t>Осылай қыз жағы біраз кіжінді, Әсіресе, әкесі Әзімбай қара</w:t>
        <w:br/>
        <w:t>түтін болып, ашуланған. Атпулануында себеп бар. Қызының</w:t>
        <w:br/>
        <w:t>кенжесі Ақбөпемен ел кезген есер Қанай екеуінің қылығы, өзінен</w:t>
        <w:br/>
        <w:t>басқаға баяғыда белгілі болыпты. Байдың бәйбіше-тоқалдары</w:t>
        <w:br/>
        <w:t>мұны сезген күннен, өз арасынан қырқыса бастаған. Бірак үй иесіне</w:t>
        <w:br/>
        <w:t>129</w:t>
        <w:br/>
        <w:t>те бар. Мұнысын әлдекім сезіп койса, «Байғұс-ау, ана қозыға бола</w:t>
        <w:br/>
        <w:t>ма?» дейтін шығар. Бала кезімізде қариялар «Қойымыз әнеу тау-</w:t>
        <w:br/>
        <w:t>да құлжамен бірге жайылады. Биыл бірер қозы құлжаға тартып</w:t>
        <w:br/>
        <w:t>туды. Денесі ірілеу ғой деп кошқар қоюшы еді. Баяғы сондай қозы</w:t>
        <w:br/>
        <w:t>шығар» дейтін еді. Жұрттың ойынша, менің шаруамның шанағы</w:t>
        <w:br/>
        <w:t>соншалықты ғана. «Расында да бұрындары сондай кездейсоқ</w:t>
        <w:br/>
        <w:t>оқиғалар болған деседі. Өтірік-шынын кім білсін. Шындық</w:t>
        <w:br/>
        <w:t>дегешіміз түптеп кслгеиде шыңыраудап да шығады. Бітпесті</w:t>
      </w:r>
    </w:p>
    <w:p>
      <w:r>
        <w:t>бітірсміш, адамдарға ұқтырамып, зәрсдей болса да жемісіп көрсміп</w:t>
        <w:br/>
        <w:t>деп арпалысқан сайып жұмыс тіптеп күрделешіп, бастап асып</w:t>
        <w:br/>
        <w:t>бара жатады. Сөйткеп сайып қызығасыц. Бұрып жыл құсындай</w:t>
        <w:br/>
        <w:t>бір хабарласушы сдім, спді біржола қопыс теуіп қалатып болдым.</w:t>
        <w:br/>
        <w:t>«Итіліктіп ерте-кепті жоқ» деп, ой терепіпе сүпгіп бара жатты...</w:t>
        <w:br/>
        <w:t>Қабай осыпдай армап жетегіпде мипау қиырға келгет еді.</w:t>
        <w:br/>
        <w:t>Ол Ауыл шаруашылық институтын сырттай бітірген. Талабы-</w:t>
        <w:br/>
        <w:t>мен танылып, білімімен таңдалып, ғылыми зерттеу институты-</w:t>
        <w:br/>
        <w:t>на алынған. Өзі де сырт көзге сылбыр дерлік жігіт. Алайда, бір</w:t>
        <w:br/>
        <w:t>нәрсенің сонына түссе аянбайтын, тынымсыз жан. Жас болса</w:t>
        <w:br/>
        <w:t>да албырттығы жоқ. Алған бетінен бір қайтпайды. Ешкім оның</w:t>
        <w:br/>
        <w:t>бетінен де алып жатпайды.</w:t>
        <w:br/>
        <w:t>Әйтсе де, кұрбылары қапысын тауып, әредік әзіл тастайды.</w:t>
        <w:br/>
        <w:t>Аттанарында солардың «Алам дегенің еш нәрсенің карасынсыз,</w:t>
        <w:br/>
        <w:t>қарадан қарап жер көксей ме екен? Құлжа мен тегене құйрық</w:t>
        <w:br/>
        <w:t>қойдан тұқым шығарамысың, әлде қырдың қызыл түлкісіндей</w:t>
        <w:br/>
        <w:t>бір шіркіннін соңынан түсіп, өзгені ұмыт боллырамысың?»</w:t>
        <w:br/>
        <w:t>«Жақсынын аты өшпейтіні рас болса, Қабай сенімді ақтайды» дес-</w:t>
        <w:br/>
        <w:t>кен...</w:t>
        <w:br/>
        <w:t>Терезеден ай сығалайды. Бөлмсіші жарық. Әлгі қызыл қкозынын</w:t>
        <w:br/>
        <w:t>бейшесі көзіпс айқып көріпгепдей. Епді опыц жалғыз дапа сурсті</w:t>
        <w:br/>
        <w:t>ғапа қалды. Мансұр шопан мси зайыбы Қапипа, «Жисшіміздей</w:t>
        <w:br/>
        <w:t>кем сапамай, асырап бағамыз» деп апт бергеп еді. Бірақ, скі айдап</w:t>
        <w:br/>
        <w:t>кейін өліп қалыпты. Көктемде қайта айланып барғапыпда «елтірісі</w:t>
        <w:br/>
        <w:t>Қабай жасымады. Күзіпде қайтадап құлжапып ұрығымеп</w:t>
        <w:br/>
        <w:t>іштепдіріп, жиырмадай қозы алды. Үтп ай қопақ үйде тұрды.</w:t>
        <w:br/>
        <w:t>Бұрынғы зоотехник Төлеу көріпілес сұмынға ауысқан. Орны-</w:t>
        <w:br/>
        <w:t>на өзі келді. Енді басқаның аузына қарамайды, лауазымы да бар.</w:t>
        <w:br/>
        <w:t>Бәр-бәрін де ойлағанындай тындыруға болады. Сондықтан да</w:t>
        <w:br/>
        <w:t>қызметімен қоса осы шаруаға да құлшынып кірісті. «Шілдің</w:t>
        <w:br/>
        <w:t>терісінен саба, құлжаның мүйізінен піспек жасап» деп ертегіде</w:t>
        <w:br/>
        <w:t>142</w:t>
        <w:br/>
        <w:t>айтылатын алып құлжалар ойына оралады. «Қойының баріне сол</w:t>
        <w:br/>
        <w:t>кербез аңның мүйізі шығып, жан-жағыннан қаумалап алған екен»</w:t>
        <w:br/>
        <w:t>деп түс Те көрген. Осы түсті Сұлудың үйіне алғаш барған күннің</w:t>
        <w:br/>
        <w:t>ертенінде, солардың үлкен қызыл қошқарын көрген сол бір түнде</w:t>
        <w:br/>
        <w:t>еді...</w:t>
        <w:br/>
        <w:t>Сол күні Қабай Көксерке тауындағы асыл тұқым табыны-</w:t>
        <w:br/>
        <w:t>на барған. Төңіректе ел жоқ. Көксеркенің бір дарасынын ар</w:t>
        <w:br/>
        <w:t>жағында қойлы ауыл бар деп Мансұр шопан айтқап сді. «Олар-</w:t>
        <w:br/>
        <w:t>да қандай жацалық бар скеп, сұмыпы басқа болғанымсп, барып</w:t>
        <w:br/>
        <w:t>көрсем қайтеді?! Жәшс бұлар Көксерке тауы скі сұмыпға ортақ</w:t>
        <w:br/>
        <w:t>болғапдықтап өріс-қонысқа да таласады. Опы да сбімеп үйлестірсе</w:t>
        <w:br/>
        <w:t>болар сді» деп, солай қарай аттапғап. Жүрс-жүрсе кесіп болды.</w:t>
        <w:br/>
        <w:t>Ауылға іліпгепде ссік алдыпда қаққап қазықтай қаздиғап қарт</w:t>
        <w:br/>
        <w:t>адам отыр екеп. «Адам көп келе бермейтіп мыпау иепге ымырт</w:t>
        <w:br/>
        <w:t>түскен кезде бұйралардың арасынан ауыл тауып келген қандай зе-</w:t>
        <w:br/>
        <w:t>рек жолаушы болды екен?» - деп таңданған қария оның сәлеміне</w:t>
        <w:br/>
        <w:t>«Уәликісәлем» деп сылбыр ғана жауап қатты. Астындағы сылаң</w:t>
        <w:br/>
        <w:t>қаққан сұлу шұбар атты көріп, «шекарадан асып келген, тыңшы</w:t>
        <w:br/>
        <w:t>бірдеме емес пе өзі?» - деп күдіктене қарады.</w:t>
        <w:br/>
        <w:t>- Сұмыннан келесін бе, ол жақта қандай жаңалық болып жа-</w:t>
        <w:br/>
        <w:t>тыр? - деп үйге кірген соң әдейі қадала сұрады.</w:t>
      </w:r>
    </w:p>
    <w:p>
      <w:r>
        <w:t>- Мен басқа жақтан келемін! - дегенде қарияның екі көзі тас</w:t>
        <w:br/>
        <w:t>төбесіне шықты. Қасында жатқан алты өрім дырау қамшысын шап</w:t>
        <w:br/>
        <w:t>беруге дәс қалды. Іштей: «Ұстай алсам ба, жасымда несіне жау-</w:t>
        <w:br/>
        <w:t>ырыным жерге тимеген палуан едім. Тарпа бас салмаймын ба?»</w:t>
        <w:br/>
        <w:t>- деп ойлады.</w:t>
        <w:br/>
        <w:t>- Онда қайдан?</w:t>
        <w:br/>
        <w:t>- Сіздермен көршілсс «Өркен» бірлестігінен.</w:t>
        <w:br/>
        <w:t>- Қарақ, онда жоқ карап жүрсін бс, әлде адасып жол таппай</w:t>
        <w:br/>
        <w:t>жүрмісіш?</w:t>
        <w:br/>
        <w:t>- Ақсақал, екеуі дс смсс. Осы тауда біздің асыл тұқым табыпы-</w:t>
        <w:br/>
        <w:t>мыз бар. Солай барып қайтқап жолымда әдейі осыпда ауыл бар дс-</w:t>
        <w:br/>
        <w:t>геп соц бұрылғапым ғой!...</w:t>
        <w:br/>
        <w:t>- Е-с, жөп-жөп опда, Әлгі қыпыр Мапсүрдікі ғой.</w:t>
        <w:br/>
        <w:t>- Қыцыр-мыттырып қайдап білейіп...</w:t>
        <w:br/>
        <w:t>Қарияның жүрегі енді ғана орныға бастады.</w:t>
        <w:br/>
        <w:t>- Иә. жігітім, сонымен «Мыңның түсін танығанша, бірдің атын</w:t>
        <w:br/>
        <w:t>біл» деген жөн-жосығыңды айта отыр. Қандай шаруа істейсің? -</w:t>
        <w:br/>
        <w:t>деп әйтеуір, кұр отырмайыншы дегендей әңгімеге шакырды.</w:t>
        <w:br/>
        <w:t>- Атым Қабай, бірлестіктің зоотехнигімін.</w:t>
        <w:br/>
        <w:t>143</w:t>
        <w:br/>
        <w:t>лай. Бүркітбайдың қойын Көксеркенің қоңыр аңы де де қой. Өрісте</w:t>
        <w:br/>
        <w:t>жайылған соң сүйтпей қайтсін» - деп мақтайтын. Бұл мақтау</w:t>
        <w:br/>
        <w:t>естіген тұста Сұлу ауыз ашпағанымен, әрине, іштей қуанады.</w:t>
        <w:br/>
        <w:t>Осында жайлайды, осында қыстайды. Айында-жылында бір</w:t>
        <w:br/>
        <w:t>келер көлденең көк аттыны айтпасан, бұл ауыл жолаушы екеш</w:t>
        <w:br/>
        <w:t>жолаушыға зар. Сұмынымыз жат, жеріміз шет демей Қабай ғана</w:t>
        <w:br/>
        <w:t>әредік-әредік келіп-кетіп жүреді. Зоотехниктің бұл келісін ел сан-</w:t>
        <w:br/>
        <w:t>саққа жүгіртеді. «Жігіт атаулыпы өзішс тартқап Сұлудың ыстық</w:t>
        <w:br/>
        <w:t>деміп ацсайды да», - деп өсектейді бірсулер. «Қой мсп қошқарды</w:t>
        <w:br/>
        <w:t>ойлай-ойлай кияли болып кеткеп жап ғой. Бүркітбайдың қызыл</w:t>
        <w:br/>
        <w:t>қойларып көрмесе, ішке бойыпа сіңбейтіп көріпеді» - дейді</w:t>
        <w:br/>
        <w:t>келесілері,</w:t>
        <w:br/>
        <w:t>«Әйтеуір, өтірік-птыпы белгісіз, тапдаулы табыт, тіпті фер-</w:t>
        <w:br/>
        <w:t>ма ұйымдастырамып дей ме, ми жетпес қалып жұмыстап мойы-</w:t>
        <w:br/>
        <w:t>ны жар бермей жүрсе де, қайдағы бірдемені шатпақтап, күндіз</w:t>
        <w:br/>
        <w:t>күлкі, түнде ұйқы көрмей, соның қыр соңына түсумен күні бүтінге</w:t>
        <w:br/>
        <w:t>дейін үйлі-баранды болуға да қолы тимей жүруін, байғұстың» деп,</w:t>
        <w:br/>
        <w:t>кекететіндер де табылып қалады. «Қыңырлығын айтпаймысың.</w:t>
        <w:br/>
        <w:t>Сол ауылдай алыс жерлерге, тіпті Сұмынның қай бұрышына бар-</w:t>
        <w:br/>
        <w:t>са да үш аяқтысы” бола тұра атпен кетеді. Бірак, өз астына мінген</w:t>
        <w:br/>
        <w:t>атын арытпайтын тәуір бала» - деп, қариялар мақтайды. «Гй, сен</w:t>
        <w:br/>
        <w:t>өз мотоцикліңді тау-тасқа салсам, тозып қалады деп, мимырттап</w:t>
        <w:br/>
        <w:t>жүрсің-ау» деген құрбыларына; «Қаршадайымнан атқұмар едім.</w:t>
        <w:br/>
        <w:t>Осынау кең далада зеңгір тауларды көзбен шолып, сәйгүлікпен за-</w:t>
        <w:br/>
        <w:t>улатып жүргенге не жетсін! “Әттең, мотоцикл, машина деп анта-</w:t>
        <w:br/>
        <w:t>пайсындар! Құмырысқаша тырбаңдап күн кешкеннің өзі кісіні мезі</w:t>
        <w:br/>
        <w:t>етпей ме?!»- дейтін.</w:t>
      </w:r>
    </w:p>
    <w:p>
      <w:r>
        <w:t>Қабай бала кезінен-ақ атқұмар. малсақ болатын. Ес кіргеннен</w:t>
        <w:br/>
        <w:t>бастап мал дегсидс ішкеп асып жерге қоятып. Күжірсйгей</w:t>
        <w:br/>
        <w:t>қошқарлар мси марқасқа саулықтарға жал-құйрығы төгілген</w:t>
        <w:br/>
        <w:t>айғырларға ұзақ телміріп, тамсапып тұратып. Далапыц тарғыл</w:t>
        <w:br/>
        <w:t>бөрісімеп шайқасқан айғыр, сары аязда заңғар шыңға жатып</w:t>
        <w:br/>
        <w:t>алатып сарлықтып бұқасы туралы әцгімс айтқапда ауызыпып</w:t>
        <w:br/>
        <w:t>суы құритып. Бала кезіпде қыстаудып теріскейіпдегі ат, түйс,</w:t>
        <w:br/>
        <w:t>сиыр, қой болғызып ойпайтышт тастып орқайсысыпа жеке-жеке</w:t>
        <w:br/>
        <w:t>ат қоятын. «Сәдулің сарлық бұқасы», «Асанның кер арғымағы»,</w:t>
        <w:br/>
        <w:t>«Мұсаның Иір мүйіз сүзеген қотқары», «мойнының түймесі</w:t>
        <w:br/>
        <w:t>бар көк серке»... деп жалғасып кете береді. Ол осылайша ойнап</w:t>
        <w:br/>
        <w:t>отырғанда әкесі марқұм: «Бәрекелде-е-е, бәріне де өзіміз танитын</w:t>
        <w:br/>
        <w:t>ауылдардың, сетер малдарының атын қойыпты-ау! Түбінде бала-</w:t>
        <w:br/>
        <w:t>137</w:t>
        <w:br/>
        <w:t>Бұлар алдыңғы жылы танысқан. Сол күнді зоотехник Төлеу</w:t>
        <w:br/>
        <w:t>ұмытпайды. Астанадан бір ғылыми қызметкер келіпті. Өзі</w:t>
        <w:br/>
        <w:t>Әлгейлік екен деген соң, мамандығымыз бірдей екен, тануым да</w:t>
        <w:br/>
        <w:t>мүмкін деп ойлап, әдейі іздеп барған. Барса, институттағы лабора-</w:t>
        <w:br/>
        <w:t>торияны еске салатындай неше алуан приборлар мен ерітінділерді,</w:t>
        <w:br/>
        <w:t>ыдыстарды алдына тізіп қойған, қой көзді, таңқы мұрын, жазық</w:t>
        <w:br/>
        <w:t>маңдайлы жігіт отыр екен. Ақ қалпақты шекесіне қисайта тастап,</w:t>
        <w:br/>
        <w:t>жешіл шапан киіпті. Өзішси жасы кіші тәрізді.</w:t>
        <w:br/>
        <w:t>- Амаш-сссп кслдіціз бс?</w:t>
        <w:br/>
        <w:t>- Келдік. Өздеріціз амап-ссепсіздер мс?</w:t>
        <w:br/>
        <w:t>- Мен осы Сұмынның бас зоотехнигі Төлсуміп. Сіз келді дс-</w:t>
        <w:br/>
        <w:t>гсп соң...</w:t>
        <w:br/>
        <w:t>- Тамаша! Меп дс сізге жолығуға құштар болып отыр едім, -</w:t>
        <w:br/>
        <w:t>деп әлгі жігіт бей-берекесіз буытппақ-түйіпптектерітт кейіп ысырып</w:t>
        <w:br/>
        <w:t>қойды да:</w:t>
        <w:br/>
        <w:t>- Көксерке тауының арқар, құлжалары туралы зерттеулер-</w:t>
        <w:br/>
        <w:t>мен танысқан едім, ғажап-ақ екен. Жабайы қойлардың мұндай</w:t>
        <w:br/>
        <w:t>салмағындай салмак тартатын қой тұқымы ешқайда жоқ. Солай</w:t>
        <w:br/>
        <w:t>емес пе? Сірә, сіздерге бұл жаңалық емес шығар. Бірақ, мен соны-</w:t>
        <w:br/>
        <w:t>мен шұғылдану мақсатында келдім.</w:t>
        <w:br/>
        <w:t>- Сонда дәл қандай тақырыппен?</w:t>
        <w:br/>
        <w:t>- Байырғы қойларды арқар, құлжамен будандастыру арқылы,</w:t>
        <w:br/>
        <w:t>ет пен май бағытындағы қой тұқымын шығарудың генетикалық</w:t>
        <w:br/>
        <w:t>мүмкіндіктерін зерттемекпін. Ұзақ жылдың шаруасы болар-ау</w:t>
        <w:br/>
        <w:t>деймін! Осыны естігенде Төлеудін іші ашыса да, үн қатпаған.</w:t>
        <w:br/>
        <w:t>Ауыз ашса бар ойым сезіліп калар деп қуыстанған.</w:t>
        <w:br/>
        <w:t>Екеуі танысқаннан соң бірер күннен кейін әккі аншыны ертіп</w:t>
        <w:br/>
        <w:t>Көксерке тауына шықты. Қоңыр күз сді. Мал тойып, күйек алу</w:t>
        <w:br/>
        <w:t>тақағап, аңдар сай-салалап құйылып, үйір-үйірге шоғырлапғап</w:t>
        <w:br/>
        <w:t>шақ. Ұзақ жылдар іш-сырттыц саяхатшы жолаушыларыша жер</w:t>
        <w:br/>
        <w:t>көрсетіп, ацпыпц жолы меп суатып қолыпыңц бсс саусағыпдай са-</w:t>
        <w:br/>
        <w:t>пасына сіпіріп алғап мергеп, обдеп жетілгеп, жеті-сегіз жа-</w:t>
        <w:br/>
        <w:t>сар құлжапы жапсыз жеріпеп атып құлатты. Құлағап құлжапып</w:t>
        <w:br/>
        <w:t>ұрығымет жиырма саулық іштепдірілді...</w:t>
        <w:br/>
        <w:t>Арала айлар өткетде Қабайдып қайта оралғап беті осы. Жиыр-</w:t>
      </w:r>
    </w:p>
    <w:p>
      <w:r>
        <w:t>ма саулықтың екеуі ғана будан қозы тапқан екен.</w:t>
        <w:br/>
        <w:t>Зоотехник Төлеу екі қозыны көргенде жағасын ұстады.</w:t>
        <w:br/>
        <w:t>Қызғаныштан жарыла жаздады. Үш ұйықтаса түсіне кірмейтін</w:t>
        <w:br/>
        <w:t>тылсым сырға тап болғандай, таң-тамаша болып, сазара қалды.</w:t>
        <w:br/>
        <w:t>Өзі де қаршадайынан қызғаншақ еді, «Басқаның істегені менің де</w:t>
        <w:br/>
        <w:t>140</w:t>
        <w:br/>
        <w:t>демей, әке мейірімін ішіне сақтап өсірген-ді. Жанын берердей бо-</w:t>
        <w:br/>
        <w:t>лып жүріп алған жары, Ақбөпе де жүзіне тік қарамайтын. Атын да</w:t>
        <w:br/>
        <w:t>атап көрген емес. Елу-алпыс жыл «отағасы-ау» деп келеді.</w:t>
        <w:br/>
        <w:t>«Я, иншалла, рахымыңды бере көр!» - деп, тілін кәлимаға</w:t>
        <w:br/>
        <w:t>келтірген ол, ұзақ уһілеп, демін қайта тартты. Осылайша әлсін-әлі</w:t>
        <w:br/>
        <w:t>көрініп кетіп жүрген үй адамдарын сабырлы байыппен карап жа-</w:t>
        <w:br/>
        <w:t>тыр еді, біреудін коңыркай таныс даусы естілді. Басын жастықтан</w:t>
        <w:br/>
        <w:t>жұлып ала жаздап, сбедейсіздеу қозғалғанып өзі дс ссзгеп. Сара</w:t>
        <w:br/>
        <w:t>кемпір кіріп келеді скеп. Баяғыда, жас ксзіпде көз қиығып салмаған</w:t>
        <w:br/>
        <w:t>ошың артышап, айғырдың сәуірігішдей ермеп пе сді. Сопда басқа</w:t>
        <w:br/>
        <w:t>бірсудіц қолыпап ұстап, қолтығыпа жабысып ксткеп Сара бүгін</w:t>
        <w:br/>
        <w:t>жесір қалып, бір ауылдың «кәрі апасы» атанып отырған жоқ па!</w:t>
        <w:br/>
        <w:t>Сол сылқым Қапайдып Ақбөпеге дегеп «дастапыпыц» басталуыпа</w:t>
        <w:br/>
        <w:t>себепкер болғат еді. Қапай өліп тірілгеп...</w:t>
        <w:br/>
        <w:t>Сара көп отырды. Әрбір әңгіменің басын тпалып, тпай ішті,</w:t>
        <w:br/>
        <w:t>қуырдақ жеді. Кетерінде Қанай тпалға «Хақ-тағала ғұмыр берсін.</w:t>
        <w:br/>
        <w:t>Ауырғанның барлығы өлмейді. Мына Ақбөпе тірі тұрған кезде сен</w:t>
        <w:br/>
        <w:t>оны Тастап кете алмайсың,» - деп қалжың айтты.</w:t>
        <w:br/>
        <w:t>Өлімді тосып жату деген өткен-кеткеніңді ойыңа қайта түсіріп,</w:t>
        <w:br/>
        <w:t>өміріңді саралап шық, күнәң не, жақсылығың не, соны таразыға</w:t>
        <w:br/>
        <w:t>сал деген сөз екен. Қанай ақсақал бүгін осындай күй кешті. Ал-</w:t>
        <w:br/>
        <w:t>дымен кінәсін ойлады. Оның барлығы жаңа ғана кеткен Сарадан</w:t>
        <w:br/>
        <w:t>басталған. Сараны жақсы көрді. Жаны сүйгенді жары болдыра ал-</w:t>
        <w:br/>
        <w:t>мау деген, ер жігітке өліммен тең намыс еді. Бірақ, ойлағанына</w:t>
        <w:br/>
        <w:t>жетпеді. Қылықты қыз Сара жалғыз күнде Кемпірбай байдың</w:t>
        <w:br/>
        <w:t>келіні болып, желек жамылып шыға келді. Оны көріп, Қанайдың</w:t>
        <w:br/>
        <w:t>қаны қайнады, ауылының итін канша мәрте шулатса да, босағасын</w:t>
        <w:br/>
        <w:t>аттай алмады.Ақыры «Сснен көрікті, сснсн ақылды, сенен жас қыз</w:t>
        <w:br/>
        <w:t>алам» деп ашт-су ішті. Солайша қыз таңдап жүріп, қырдып қызыл</w:t>
        <w:br/>
        <w:t>түлкісіп талай сілкіледі. «Алла мішсіз, адам мішді» деп, өзіп талай</w:t>
        <w:br/>
        <w:t>жұбатты. Сөйтіп жүріп бір күші бай ауылына бара қалды. Бұл ауыл-</w:t>
        <w:br/>
        <w:t>дап ақылымен дес, яжарымсп дс сл аузыпда алуап түрлі әцгімсітің</w:t>
        <w:br/>
        <w:t>тамсапдырар дәмі болғап Ақбөпе бикеіпті көргісі келді.</w:t>
        <w:br/>
        <w:t>Өр көпілді азамат ттамысқа шауып, қаппыама қорлапды. Өзіпеп-</w:t>
        <w:br/>
        <w:t>өзі тұпштығып, сырты бүтіп, іпті түтіп жүргепт боп жүрді. Негдей</w:t>
        <w:br/>
        <w:t>қадам жасауға да бел буып, тіс қайрағандай. Ұзамай осы Ақбөпе</w:t>
        <w:br/>
        <w:t>бикеш Боранбай байға тоқалдыққатпығады деп те естіген. Сөйткен</w:t>
        <w:br/>
        <w:t>Ақбөпе сол жылы он сегіз жасқа толған. Оймақ ауыз, қарақат көз.</w:t>
        <w:br/>
        <w:t>қара торынын өзі. Сұңғақ бойлы, сұлу. Қос жұмыртқадай қос ана-</w:t>
        <w:br/>
        <w:t>ры кеудесін тырсылдата керіп, сыртқа тебіндей бастапты. Аш белі</w:t>
        <w:br/>
        <w:t>128</w:t>
        <w:br/>
        <w:t>қолымнан келеді» деп, әр кеменің құлағынан ұстауға әуес. Осы</w:t>
        <w:br/>
        <w:t>зерттеуді өзінің істемегеніне іші күйді...</w:t>
      </w:r>
    </w:p>
    <w:p>
      <w:r>
        <w:t>Ол жоғарғы мектепте үздік оқитын-ды. Студенттердің ғылыми</w:t>
        <w:br/>
        <w:t>мәжілісінде баяндама да жасаған. Қабайдың мына зерттеуінің ба-</w:t>
        <w:br/>
        <w:t>сын ол да шалмай қалған жоқ. Мектеп бітірісімен ел-жұртка ба-</w:t>
        <w:br/>
        <w:t>рып, асықпай зерттеуім керек деп ойлайтын. Ойлағаны оңғарылса,</w:t>
        <w:br/>
        <w:t>сонан бері де диссертация корғайтын бақандай төрт жыл өтіп кетті.</w:t>
        <w:br/>
        <w:t>Балалы-шағалы болды. Қызметі дс жамап смсс. Малдыц бас</w:t>
        <w:br/>
        <w:t>дәрігерішше машина мішбегешіпе көпілі сынық болғашымсеш, лауа-</w:t>
        <w:br/>
        <w:t>зымы одап кем емес. Осылайша күндер зымырап өтіп жатты.</w:t>
        <w:br/>
        <w:t>Сөйтіп жүргейде мыпау «шатақтыц» пайда бола кетксін.</w:t>
        <w:br/>
        <w:t>Жалғыз күпде өткеп-кеткеіі есіне түсіп, жаумай жасыл түскепдей</w:t>
        <w:br/>
        <w:t>болды. Ап деуі де, мал деуі де қиыті, ойпақтағап скі қызыл қозы!</w:t>
        <w:br/>
        <w:t>Ойламағап жердеп жапа тұқым пайда бола қалғапдай. «Бұрыт</w:t>
        <w:br/>
        <w:t>шыққан құлақтан, соңғы тыққан мүйіз озып», өзінен соң бітірген</w:t>
        <w:br/>
        <w:t>бір боқмұрын несібесін тартып алғандай.</w:t>
        <w:br/>
        <w:t>Бастабында «Келді-кетті, не тындырар дейсің?» деп өзін-өзі</w:t>
        <w:br/>
        <w:t>жұбатқан еді. Ал, енді көзі бұлдырап барады. «Төл шығыны да</w:t>
        <w:br/>
        <w:t>сөз болып па? Екі қозының көзін жоғалту қолдан келеді. Жоқ,</w:t>
        <w:br/>
        <w:t>олай етуге болмайды. Биыл өлсе, келесі жылы тағы қоздатады ол.</w:t>
        <w:br/>
        <w:t>Сондықтан қатырып тұрып бәсекелесу керек. Нендей бір себеп-</w:t>
        <w:br/>
        <w:t>пен Қабайдың келмей қалуы да мүмкін ғой! Келсе де, жұмысын</w:t>
        <w:br/>
        <w:t>қайта жалғастыра алмайтындай етуге болады. Жалпы бұл мәселе</w:t>
        <w:br/>
        <w:t>бүгін-ертең біте қоймаса, маған жақсы. Түбінде менің мәртебемді</w:t>
        <w:br/>
        <w:t>көтеретін болады, көресің әлі! Адам баласынан айла асқан ба?!»</w:t>
        <w:br/>
        <w:t>деп, Төлеу аузын басты. «Гылыми жұмыспен шұғылдансаң</w:t>
        <w:br/>
        <w:t>қолдап-көмектесейік, хабарласып тұр» деген кейбір ұстаздары мен</w:t>
        <w:br/>
        <w:t>достарын ссіне алып күрсінді. Солардың аманатын орындағалы,</w:t>
        <w:br/>
        <w:t>бұл істі қолыпа алғапыпа ай толмай жатып, мыпау Қабай дейтіп</w:t>
        <w:br/>
        <w:t>«пәлексттіц» сайтандай сап сте түскешіп айтпаймысып!...</w:t>
        <w:br/>
        <w:t>Олар сұмындық қолақ үйдің алдыпа келіп, тізгіндеріп тежеді.</w:t>
        <w:br/>
        <w:t>жжж</w:t>
        <w:br/>
        <w:t>Тағы даекі жыл өте шықты...</w:t>
        <w:br/>
        <w:t>Қабай қонақ үйге түсті. Мынау бөлме өз үйіндей болып кет-</w:t>
        <w:br/>
        <w:t>кен. Алғаш! келгенде, таныс жан жоқ еді. Қазір тпе? Бәрі де жат</w:t>
        <w:br/>
        <w:t>емес. Түнде жай келгендіктен ұйқысы қашып, ұйықтай алмады.</w:t>
        <w:br/>
        <w:t>Әдеттенген мерзімінде жатпағандықтан кірпігі айкаспай, караңғы</w:t>
        <w:br/>
        <w:t>бөлмеде әр нәрсе есіне түсіп алағызды. Жүрегінде сол тебіреніс</w:t>
        <w:br/>
        <w:t>141</w:t>
        <w:br/>
        <w:t>да көп. Құдалар, құданың құдалары, жақын-жегжаттар, қаусаған</w:t>
        <w:br/>
        <w:t>шалдар, жерлестері, неше рулы елдің атап айтпаса да, атқа</w:t>
        <w:br/>
        <w:t>мінерлері бар. Керме толы ат шұлғып, анда-санда пысқырады.</w:t>
        <w:br/>
        <w:t>Жиналғандар ақсақалдың соңғы дидарын көріп қалуға асыққандар</w:t>
        <w:br/>
        <w:t>еді. Көзінің тірісінде көріну адамға соңғы рет ілтипат білдіру, оны</w:t>
        <w:br/>
        <w:t>өмір бақи сыйлап өткеннің куәсі болмақ. Алыстағы Баянкөл, сонау</w:t>
        <w:br/>
        <w:t>неше аймактың жерін алып жатқан Көксерке тауының теріскейі</w:t>
        <w:br/>
        <w:t>меп күшгейіндегі түгел жұрт, Қапай шалдып пашарлаған хабарын</w:t>
        <w:br/>
        <w:t>сетісімен-ак мұнда құйылып жатқан. Шалғай-шалғай отыратып сл,</w:t>
        <w:br/>
        <w:t>өлім мсп тойда ғана кездессді. Алла-Тағала қазақты осы сксуіше</w:t>
        <w:br/>
        <w:t>ғапа жаратқапдай. Қасыпда кіші ұлы Кепжейектсеп бастап, ауыл</w:t>
        <w:br/>
        <w:t>ақсақалдары меп әжелерді ертіп, Сара кемпір дс келді. Әліпбай,</w:t>
        <w:br/>
        <w:t>Тілеітші, Үсеп, Мұса шалдар төрде жайғасқап бидіп қасыпдағы</w:t>
        <w:br/>
        <w:t>пөкерлеріпдей екі жағыпа жарыла отырыпты.</w:t>
      </w:r>
    </w:p>
    <w:p>
      <w:r>
        <w:t>Таң алдындағы бір кесе тайдан кейін нор татпаған, үрім</w:t>
        <w:br/>
        <w:t>бұтағына өсиетнамасын айтқан қарт үн-түнсіз жатыр. Содан</w:t>
        <w:br/>
        <w:t>таңсәріде ел жұртын қасіретке қалдырып, мәңгілікке аттанды.</w:t>
        <w:br/>
        <w:t>Нәжкеш молда иман үйіріп, көпшілікке басу айтып жатыр. Үй іші</w:t>
        <w:br/>
        <w:t>жасқа толғандай, ұлар-шу. Жарықтык неткен көңілі дархан, ұлы</w:t>
        <w:br/>
        <w:t>даладай кен адам. Ақтық демі бұрқ еткенге дейін қыңқ етпей,</w:t>
        <w:br/>
        <w:t>жайбарақат жатып, есінен танбай, күзетіп отырғандарға «қош,</w:t>
        <w:br/>
        <w:t>кош...» деп ап-айқын айтып кетті. Тіпті, өз көзін өзі ешкімнің</w:t>
        <w:br/>
        <w:t>қолын тигізбей мәңгілікке жұмды. Жүрегі баяу тоқтады. Ешкімді</w:t>
        <w:br/>
        <w:t>түршіктіріп, абыржытпайын дегендей. Осы сәтте «Отағасы, шы-</w:t>
        <w:br/>
        <w:t>нында сенен айырылып қалдым ба?» «Отағасы-ау, бірге ала кет..,</w:t>
        <w:br/>
        <w:t>ала кет...» дегендей, Акбөпе апай шалының сипап отырған қолын</w:t>
        <w:br/>
        <w:t>кеудесіне қоя берді де, сылқ құлады. Қолтығынан сүйей берген,</w:t>
        <w:br/>
        <w:t>үлкен ксліні Нұрбикс тамырын басып: «Жүрегі талып кетті!»</w:t>
        <w:br/>
        <w:t>деп, сыбырлап, өці бұзылды. Мұны сшкім де байқамай қалды.</w:t>
        <w:br/>
        <w:t>Үй іші азап-қазап... Бірпешс кемпір-кепшек Ақбөпеші төсекке</w:t>
        <w:br/>
        <w:t>жатқызып, сал тыпыстатпақ болып седі, бері қарамады, төмсидей</w:t>
        <w:br/>
        <w:t>берді. Үлкеп келіп шошыпғапы сопдай, дірілдеп тұрып скпс жа-</w:t>
        <w:br/>
        <w:t>сады, селт стпелі. Нәжкет молдатыц оқып жатқап аяты, бірсуге</w:t>
        <w:br/>
        <w:t>сетіледі, бірсуге естілмейді. Жоқтау айтып отырғап бір қыздып</w:t>
        <w:br/>
        <w:t>дауысы тіпті еректпе. Естігеп жұрттып сай-сүйегіп сырқыратып,</w:t>
        <w:br/>
        <w:t>жүректерін қариды.</w:t>
        <w:br/>
        <w:t>Алты атанға жүк арттым,</w:t>
        <w:br/>
        <w:t>Ала арқанмен бек тарттым.</w:t>
        <w:br/>
        <w:t>Алдынан жүрмес әке-екем</w:t>
        <w:br/>
        <w:t>Құшақтап тұрып зар айттым...</w:t>
        <w:br/>
        <w:t>133</w:t>
        <w:br/>
        <w:t>арасында осындай бір аңыз бар, сол рас па? - деп, сұрады.</w:t>
        <w:br/>
        <w:t>- Иә, рас болу керек, - деді, ол. Бұл окиға Ақтаннын өз әкесіне</w:t>
        <w:br/>
        <w:t>байланысты болғандықтан, ауыз аша алмады. Білетіні де аз еді.</w:t>
        <w:br/>
        <w:t>Қанай қарттың бір досы баяғыда «Қанайға ол сөз болып па! Оның</w:t>
        <w:br/>
        <w:t>қуыс тесігін жақсы білетін» деген сөзін естіген.</w:t>
        <w:br/>
        <w:t>Әке әнгімесіне қанық болуы керек:</w:t>
        <w:br/>
        <w:t>- Сонда ғажап, әкем жарықтықты иірімде өлді деп жыл өтеді.</w:t>
        <w:br/>
        <w:t>Құрап оқып жылдығы береді. Сіздің ауыл шсшсмді дс өлді дсп</w:t>
        <w:br/>
        <w:t>азатұтқап сксп. Сөйткеп адамдардың бүгінгі тағдыры мышау! Соп-</w:t>
        <w:br/>
        <w:t>да қалай болғаны? - деп Нұрланбек тағы да әңгіме қозғады.</w:t>
        <w:br/>
        <w:t>- Жисп-ау, апайым сол оқиғадап скі ай өткесіп кепсет жоғалып</w:t>
        <w:br/>
        <w:t>кетеді. Ел болып іздеп, сол иірімнің қасыпан киіміп тауып ала-</w:t>
        <w:br/>
        <w:t>Ды. Я, бейшара Қапайдытп артыпат өлгеп скеп деп жорамалдайды.</w:t>
        <w:br/>
        <w:t>Шыт мотіпде Қапай жездем опы жалғыз күпде алып қаптып кет-</w:t>
        <w:br/>
        <w:t>кен. Елді қумасын деп, қулығын өткізіп, киімін одейі тастап кет-</w:t>
        <w:br/>
        <w:t>кен. Нақ «Қозы Көрпеті- Баяндай» ғаттықтар ғой бұлар. Он жыл</w:t>
        <w:br/>
        <w:t>өткен соң із-түзсіз алысқа кеткен олар, екі баласы бар, ел-жұртына</w:t>
        <w:br/>
        <w:t>қайта оралады. Ол кезде заман өзгерген, әкем маркұм да тірі бол-</w:t>
        <w:br/>
        <w:t>ды...</w:t>
        <w:br/>
        <w:t>Нұрланбек те, Ақтан да, кайтадан үн қатқан жоқ. Кешкі ала</w:t>
        <w:br/>
        <w:t>көлеңкеде, Қанай мен Ақбөпенің күмбезді зираты, Қызылтаудың</w:t>
        <w:br/>
        <w:t>сол бір сайында аппақ түймедей болып көрінеді. Төбесіне</w:t>
        <w:br/>
        <w:t>орнатқан үлкен жарты Ай, бозғылт тартып, жаңадан жана бастаған</w:t>
        <w:br/>
        <w:t>жұлдыздармен жарыса жарқырайды.</w:t>
      </w:r>
    </w:p>
    <w:p>
      <w:r>
        <w:t>ҚЫЗЫЛ ҚОЗЫ</w:t>
        <w:br/>
        <w:t>Көксерксінп көгілдір таулары ұзыпыпап-ұзақ көсіле созы-</w:t>
        <w:br/>
        <w:t>лып жатыр. Жалдапа, күдірейгеп жоталарып бойлай қасаттапғап,</w:t>
        <w:br/>
        <w:t>шағаладай ақ қар мен көк сүңгі мұзарттар күнге шағылысып,</w:t>
        <w:br/>
        <w:t>жалт-жұлт етеді. Ұлы тауларда анау-мынау үн естілмейтін де</w:t>
        <w:br/>
        <w:t>сияқты айнала жым-жырт. Түс қайта көкке іліккен тпөкімдей бұлт,</w:t>
        <w:br/>
        <w:t>аяқ астынан қанатын жая, жер бауырлап, Көксеркенің қара көк</w:t>
        <w:br/>
        <w:t>жартастарымен жұбтасып төңірек қарабарқын пердеге оранғандай</w:t>
        <w:br/>
        <w:t>тұмшалана берді. Үдере көшкен бұлттар қошқылдана түнеріп ба-</w:t>
        <w:br/>
        <w:t>рып, астан-кестені шықты. Көк жүзінде алып шақпақ жағылғандай</w:t>
        <w:br/>
        <w:t>найзағай оты жарқ етті де, құлдырап барып, ғайып болды. Биік</w:t>
        <w:br/>
        <w:t>жерде жайдың оты да өткір көрінеді-ау, сірә! Күннің күркірегені</w:t>
        <w:br/>
        <w:t>де айбынды болатын тәрізді, жер-дүниені солқылдата дүңкілдетіп</w:t>
        <w:br/>
        <w:t>135</w:t>
        <w:br/>
        <w:t>Қанша уақыт өткені белгісіз. Қара жамылған осы бір ауылдың</w:t>
        <w:br/>
        <w:t>қайғы-қасіретін, аспанның зілдей қара бұлты да көтере алмай</w:t>
        <w:br/>
        <w:t>тұрған сияқты, көз жасындай көлкітіп, жауын құйды.</w:t>
        <w:br/>
        <w:t>Ақбөпеге үніліп қарап отырған неше кемпірдін өн-түсі қашты.</w:t>
        <w:br/>
        <w:t>Белгілі ғой, белгілі. Дәрігер келін не дерін білмей, қатты өксіп жы-</w:t>
        <w:br/>
        <w:t>лап жіберген. «Апалап» құшақтай алғанда, абысындардың боздап</w:t>
        <w:br/>
        <w:t>шыққан дауысы үйді кернеп кетті. Осылай Акбөпенің де жүрегі</w:t>
        <w:br/>
        <w:t>мәцгі тоқтады. «Я, құдірст-ай, дегеп. Жазмыштан озмыш жоқ.</w:t>
        <w:br/>
        <w:t>Ақбөпе соцғы шеше ай бойы, апа жерім, мыпа жерім деп ауы-</w:t>
        <w:br/>
        <w:t>рып жүрсе дс, шалыпып алдыпда сыр бермеуші сді. Жаратқашшыц</w:t>
        <w:br/>
        <w:t>сызғап сызығы, осы скеп ғой. Жарықтықтардыц тілсулері пс дс-</w:t>
        <w:br/>
        <w:t>гсп дұрыс адамдар. Бірініц артында бірі жетім қалмады. Өмір</w:t>
        <w:br/>
        <w:t>бойы «шай» дсспегеп адамдар, өлімде дс бір-біріт реттжітпей,</w:t>
        <w:br/>
        <w:t>бірге кетті. Жетпісті алқымдап, сексетіге тақағап кемпір меті шал,</w:t>
        <w:br/>
        <w:t>бұл шаңырақтың екі тіреуіптіндей еді. Сайдың тасындай ұлдары,</w:t>
        <w:br/>
        <w:t>жауқазын гүлдей қыздары бар. Өсіп өнген үрім-бұтағы ру елді</w:t>
        <w:br/>
        <w:t>құрайды. Бұл екі адамда арман жоқ» - десті соңынан адамдар.</w:t>
        <w:br/>
        <w:t>«Қоңыр салқын күздің кеші еді. Қызылтау үлбіреген қара</w:t>
        <w:br/>
        <w:t>көлеңкеге оранып, алыстан бұжыр-бұжыр болып қошқылданып</w:t>
        <w:br/>
        <w:t>көрінеді. Кей тұстары күзеген ат жалындай тегіс көрінсе, кей жері</w:t>
        <w:br/>
        <w:t>өткір араның түзіндей, өркеш-өркеш. Қызылтаудың етегін алы-</w:t>
        <w:br/>
        <w:t>стан орап, көгілдір аспанмен өң таластырған Қаракөл де қара</w:t>
        <w:br/>
        <w:t>барқын тартып, батар күннің алдында, күннің күңгірттеу сәулесіне</w:t>
        <w:br/>
        <w:t>қуылып біркелкі толқып жатқандай. Осы көлдің жағасына алқа</w:t>
        <w:br/>
        <w:t>қотан қонған қалың ауылдын кейбіреуінен түтін будактап, көк ине-</w:t>
        <w:br/>
        <w:t>дей көкке созылып кетіп жатыр. Ұсақ мал тарыдай шашылып, буы-</w:t>
        <w:br/>
        <w:t>ны қата бастаған шөпті тырс-тырс жұлады. Қызыл таудың қойнау-</w:t>
        <w:br/>
        <w:t>қойнауына қарай бірнешс үйір жылқы кешкі салқынмен біргс</w:t>
        <w:br/>
        <w:t>өрістеп барады. Қазақ жерінде пс көп, мола көп. Осы Қызылтаудыц</w:t>
        <w:br/>
        <w:t>жыра-жырасы да сопдай. Олар да өз өміріп мәңгі сақтап қалғай</w:t>
        <w:br/>
        <w:t>бір-бір ауылға ұқсайды. Солардың бірсуі, Қапай қарт пси Ақбөпе</w:t>
        <w:br/>
        <w:t>эжсиіц бүйрск түйістіріп, бірге жатқап Бураты сайындағы қос</w:t>
        <w:br/>
        <w:t>молаға қарап, скі адам сөйлесіп тұр. Бұлар, Қапай қарттыт кіпті ұлы</w:t>
        <w:br/>
        <w:t>Нұрлапбек пеп пағашы ағасы Ақтап сді. Ақтап кеше жиепдеріпе</w:t>
        <w:br/>
        <w:t>солем бергелі әдейі келгеп. Жыл уақыты болып қалғап, екі қарттып</w:t>
        <w:br/>
        <w:t>басына барып, бет сипап қайтпақ болған. Өйткені, жылдығына</w:t>
        <w:br/>
        <w:t>қатыса алмайды. Ұзамай Тітет елге кетпекетпі... Нұрланбек ақырын</w:t>
        <w:br/>
        <w:t>күрсінді де:</w:t>
        <w:br/>
        <w:t>- Нағашы аға, әкем жарықтық Қаракөлдің мойнындағы анау</w:t>
        <w:br/>
        <w:t>жартастан құлап, соның көк иірімінде үш күн жатқан дейді. Ел</w:t>
      </w:r>
    </w:p>
    <w:p>
      <w:r>
        <w:t>134</w:t>
        <w:br/>
        <w:t>«Жануар-ау, біздің қораға ғайыптан түсе қалғандай болғаны жоқ</w:t>
        <w:br/>
        <w:t>па?! Адамның жаны ашиды. Тым болмаса, туа сала енесінің</w:t>
        <w:br/>
        <w:t>өліп қалғанын айтам-ау. Тірі болса жақсы еді. Біздің шал осы</w:t>
        <w:br/>
        <w:t>қозыны өте жақсы көреді, әйтеуір. Түнде әдейі түрегеліп, байқап</w:t>
        <w:br/>
        <w:t>келеді. Күндіз көзден таса қылмайды. Жануардың әп-әдемісін</w:t>
        <w:br/>
        <w:t>қарашы» деп көзі жасаурап қозыны балаларға қуалатпай, үркітпей</w:t>
        <w:br/>
        <w:t>қызғыштай қориды</w:t>
        <w:br/>
        <w:t>Қабай қызыл қозышыц ол жақ, бұл жағылпа шығып айпалды-</w:t>
        <w:br/>
        <w:t>рып, олай бір былай бір өлшеп көрді дс:</w:t>
        <w:br/>
        <w:t>- Жиырмадан қалған жалғыз ғой. Екі мыц шақырым жердей</w:t>
        <w:br/>
        <w:t>ацсап, жетелегеп арманым осы смсс пе еді, бұғап да шүкіршілік, -</w:t>
        <w:br/>
        <w:t>делі Мапсұр ақсақалға.</w:t>
        <w:br/>
        <w:t>- Солай ма, қарақ, сітді қашап келесіп?</w:t>
        <w:br/>
        <w:t>- Осы Сұмыпда жиырмадай күп боламып, Қадағалап көреміп.</w:t>
        <w:br/>
        <w:t>Мансұр аға, әйтеуір осыны аялап, мал қатарына қосыңызшы!</w:t>
        <w:br/>
        <w:t>- Тырысып көрейін, қолымнан келгенініпе. Әлгі біреуінің аяқ</w:t>
        <w:br/>
        <w:t>астынан тыраң ете түсуін қарашы. Мынадан да сол ширақтау еді.</w:t>
        <w:br/>
        <w:t>Құлағына «сырға» тағып әуреленгенімізден болды ма екен, әйтеуір</w:t>
        <w:br/>
        <w:t>бір шатақ болды?! - деді. Әңгімеге енді сұмындық бас зоотехник</w:t>
        <w:br/>
        <w:t>Төлеу араласып:</w:t>
        <w:br/>
        <w:t>- Сөйткен болуы мүмкін. Құлжаның тұқымымен жиырма</w:t>
        <w:br/>
        <w:t>саулықтыұрықтандырғанда соның екеуі ғана тегіне тартыптуды. Енді</w:t>
        <w:br/>
        <w:t>соның біреуінін ғана қалуына біз өзіміз жазықтымыз, - деді. Қабай</w:t>
        <w:br/>
        <w:t>шопан мен зоотехникке айып таққан жоқ. Ұзақ отырып, кең ойлады.</w:t>
        <w:br/>
        <w:t>«Сырғадан болуы мүмкін бе? Мынау жануардың ерекшелігін білуге</w:t>
        <w:br/>
        <w:t>бір ғұмырым жетер ме?! Ең бастысы - жабайы қой мен жай қойдың</w:t>
        <w:br/>
        <w:t>арасынан да төл туды екен, басқа да ерекшелігі жетер. Шіркін, солар-</w:t>
        <w:br/>
        <w:t>ды зерттеуге күллі өмірімді арнар ма сдім!...»</w:t>
        <w:br/>
        <w:t>Олар сап алуан тәжірибе жүргізіп, Мапсұрдып ауылыша екі-үш</w:t>
        <w:br/>
        <w:t>күш түшеді дс Сұмып орталығына қайтып кетті.</w:t>
        <w:br/>
        <w:t>Айпала жым-жырт. Даңғыл жол сайрап жатыр. Қабай өз ойып</w:t>
        <w:br/>
        <w:t>Төлеуге ағытып кслс жатты.</w:t>
        <w:br/>
        <w:t>- Осыпып өзі аз олжа смсс. Жыл бойы алысып жүріп, бір</w:t>
        <w:br/>
        <w:t>қозылы болдық. Болашақта қапдай табысқа жететіпімізді кім</w:t>
        <w:br/>
        <w:t>білсіп! Сәті түссе, жалғыздып өзі азшылық етпес. Осы қалпыштпа</w:t>
        <w:br/>
        <w:t>өсе берсе, қызыл қозы қырық түрлі сырын ақтарады әлі-ақ! Ал,</w:t>
        <w:br/>
        <w:t>енді келесі жылы қалай жұмыстанатынымызды байыппен ойла-</w:t>
        <w:br/>
        <w:t>нып, мықтап дайындалуымыз керек болды, - деді. Төлеу жауап</w:t>
        <w:br/>
        <w:t>катқан жоқ. Ауыз жаппайтын, сөзшең жігіттің бірі еді, неге томсы-</w:t>
        <w:br/>
        <w:t>рая калғанына Қабай аң-таң...</w:t>
        <w:br/>
        <w:t>139</w:t>
        <w:br/>
        <w:t>жіберді. Жауған жанбыр да екпінді. Селдете ағып, көгілдір</w:t>
        <w:br/>
        <w:t>жартастардың құм-топырағын сырқырата айдап, лайсаңға айнал-</w:t>
        <w:br/>
        <w:t>дырды. Әредік-әредік азынай соққан тау желі жаңбырдың сансыз</w:t>
      </w:r>
    </w:p>
    <w:p>
      <w:r>
        <w:t>тамшыларын жапыра осқанда шелек-шелегімен төккендей сарт-</w:t>
        <w:br/>
        <w:t>сұрт құйылады.</w:t>
        <w:br/>
        <w:t>Сұлу жайып жүрген қоралы қойын, таудың қорымды жыра-</w:t>
        <w:br/>
        <w:t>сына иірді. Өзі жартастың куысына паналап, төнірекке көз тікті.</w:t>
        <w:br/>
        <w:t>Төртбұрыш бстішс ою-өрпек салып, пақыштағап, үлкеп күміс</w:t>
        <w:br/>
        <w:t>жүзік салған сүйрік қоцырқай саусақтарымси шашып сипай оты-</w:t>
        <w:br/>
        <w:t>рып, күрсішіп қойды. Жуықта ғана Сұмып орталығыша барғанда</w:t>
        <w:br/>
        <w:t>мектепті бірге бітірген парталасы Жапардың «Сұлу-ау, жігіт</w:t>
        <w:br/>
        <w:t>тацдап жүрс бермекпісіц? Таңдаған тазға жолығады. Сымбат десс</w:t>
        <w:br/>
        <w:t>сымбатыц, келбет дссс келбетіцп бар. Десс дс ест қойшы, меп са-</w:t>
        <w:br/>
        <w:t>уытшы емеспіз бе?! Мағап көпсеп, жолыққатылып етегіпеп жа-</w:t>
        <w:br/>
        <w:t>быс! Балалы-шағалы болсам да бар ғой, әлгі шой қара аймаққа</w:t>
        <w:br/>
        <w:t>кетіп, бірер күн түнесе алаңдап, берекем бек кетеді, Шіркін-ау, сен</w:t>
        <w:br/>
        <w:t>қалай төзіп жүр екенсің, о?!» - деген еді. Расында да, содан бері</w:t>
        <w:br/>
        <w:t>қарадай уайымға салынып, көңілі әлденені аңсайды да тұрады.</w:t>
        <w:br/>
        <w:t>Бұл жолы да сөйтті. «Қабай да қызық екен-ау. Осынау иен дала-</w:t>
        <w:br/>
        <w:t>да әлденеше кезікті. Сонда да, ләм деп Тіс жармайды. Бас-аяғы</w:t>
        <w:br/>
        <w:t>жоқ бірдемені қысылып-қымтырылып айтады да, кете барады. Ер</w:t>
        <w:br/>
        <w:t>жігіттің қасында отырудың өзі бір ғанибет пе, қалай. Әйтеуір көңіл</w:t>
        <w:br/>
        <w:t>жадырап, жылылық табады. Жалпы әйел затын ерлердің алақан ая-</w:t>
        <w:br/>
        <w:t>сында болуға жазғандықтан да, оларды іздемеуге лаж жоқ шығар,</w:t>
        <w:br/>
        <w:t>сіра!» - деп ойлады.</w:t>
        <w:br/>
        <w:t>Онын қасындағы сандық тастың бүйірін күн шалды. Төгіп-</w:t>
        <w:br/>
        <w:t>төгіп өткен өткінші жанбыр, сол екпінімен лезде басылды. Неше</w:t>
        <w:br/>
        <w:t>жүз қой сілкіне маңырасып, шетінен сөгілс бытырап, тас жарып</w:t>
        <w:br/>
        <w:t>шыққаш балаусаны қаузай жайылды.</w:t>
        <w:br/>
        <w:t>Сай сала. жыра-жылға бусапап, бу бұрқырайды.</w:t>
        <w:br/>
        <w:t>Сұлу ауыр ойдап арылып, жартастарды баспалай қоралы</w:t>
        <w:br/>
        <w:t>қойыпа бет алды. Олардыц қойы кілец қызыл түсті болғапдықтап</w:t>
        <w:br/>
        <w:t>ба қожыр-қожыр көк жартастардыц арасыпап, жарк-жұрқ қайпағап</w:t>
        <w:br/>
        <w:t>қызыл ірімтпіктей көрітеді. Отардып шет жағыпда ай мүйізіп ар-</w:t>
        <w:br/>
        <w:t>битып, кеудесіп кекірейткет қызыл қошқар, жопып толықсытып,</w:t>
        <w:br/>
        <w:t>маңғаздана ауыр қозғалды. Тәкаппарлана олай-бұлай қарағанда</w:t>
        <w:br/>
        <w:t>үлкен қоңыр көздері шарасынан тыға, ұптқын Птаттады.</w:t>
        <w:br/>
        <w:t>Сұлу қайыс шылбырымен жартасты шарт еткізіп осып еді,</w:t>
        <w:br/>
        <w:t>жасқанған қойлары қолаттқа карай шұбырды. Ол осылайша әр</w:t>
        <w:br/>
        <w:t>қойды бір барлап, әрдайым көңілі тоқ жүретін әдеті. Қазір де со-</w:t>
        <w:br/>
        <w:t>136</w:t>
        <w:br/>
        <w:t>көзін алайтады. Үйден шыға келген Бүркітбайдың дауысы қатты</w:t>
        <w:br/>
        <w:t>шығып кетті,</w:t>
        <w:br/>
        <w:t>- Ой, қарағым-ау, мынауың не? Бұл кісі жатырқайтын мал.</w:t>
        <w:br/>
        <w:t>Өз мұңдасымыз деп зоотехникті танып тұр ғой, - деп өтірік</w:t>
        <w:br/>
        <w:t>әзілдегендей болғанымен дауысы бұзылып сала берлі.</w:t>
        <w:br/>
        <w:t>- Қой, қоя бер хайуанды. Әне басқаларының да, қораға қасқыр</w:t>
        <w:br/>
        <w:t>кіргендей саған үрке қарағанын көрмеймісің!...</w:t>
        <w:br/>
        <w:t>Расыпда да әлгі кіші қошқарлар айбат шегіп, жап-жағыпап</w:t>
        <w:br/>
        <w:t>қаумалап алыпты. Бірақ, Қабай қорыққап жоқ, қайта қуапып кетті.</w:t>
        <w:br/>
        <w:t>Қошқарды қоя берді де:</w:t>
        <w:br/>
        <w:t>- Ақсақал, бұл қошқарды түп тұқымы қайда?- деді.</w:t>
      </w:r>
    </w:p>
    <w:p>
      <w:r>
        <w:t>- Әліп қалған баяғыда!</w:t>
        <w:br/>
        <w:t>- Қатша уақыт болды?</w:t>
        <w:br/>
        <w:t>- Кэте, тоқтай тұр, төрт жыл болды-ау дейміт.</w:t>
        <w:br/>
        <w:t>- Олда осындай үлкен қошқар ма еді? Бүркітбай бөгеліп қалды да:</w:t>
        <w:br/>
        <w:t>- Иә, иә. сөйтпегенде ше!- деді.</w:t>
        <w:br/>
        <w:t>- Бұл өзі будан қошқар ғой.</w:t>
        <w:br/>
        <w:t>- Қарағым-ау, қайдағы будан? Өзіміздің қойдың төл қозысы.</w:t>
        <w:br/>
        <w:t>Біздің мал ешбір ауылдың малына қосылмайды да. Оны білмейтін</w:t>
        <w:br/>
        <w:t>маған не жабысыпты?</w:t>
        <w:br/>
        <w:t>- Ол кезде қайда жайлап едіңіздер?</w:t>
        <w:br/>
        <w:t>- Көксерке тауының Тұнық сайында жайладық-ау деймін. Оны</w:t>
        <w:br/>
        <w:t>несін қазбалай бердің?</w:t>
        <w:br/>
        <w:t>- Жай, әншейін...</w:t>
        <w:br/>
        <w:t>Бүркітбай әлденеден секем алғандай Қабайға үнсіз телміріп сәл</w:t>
        <w:br/>
        <w:t>тұрды да:</w:t>
        <w:br/>
        <w:t>- Қарағым, сен осы бірлестікке осы көктемде келдім демедің бе?</w:t>
        <w:br/>
        <w:t>- Иа, сөйттім.</w:t>
        <w:br/>
        <w:t>- Бұрыш ылғи Ұланбатырда кызмет істеп жүрдің ғой?</w:t>
        <w:br/>
        <w:t>- Әрише сөйттім. Мектеп бітірісімсі-ақ қалада тұрып қалдым.</w:t>
        <w:br/>
        <w:t>Көңілі байыз тауып, жүрегі орпыққап Бүркітбай ақсақал үйіпс</w:t>
        <w:br/>
        <w:t>қарай аяңдады. Үн қатқап жоқ. «Бір гоп бар. Байырғы қойдың</w:t>
        <w:br/>
        <w:t>қошқары меп будап қоптқарды айыра білмейтіп меті қара басып</w:t>
        <w:br/>
        <w:t>па?» деп ойлады Қабай. Сол күпті көкірегіпе пепдей бір қуатыш</w:t>
        <w:br/>
        <w:t>ұшқыпы ұялады.</w:t>
        <w:br/>
        <w:t>Таң сөгілген екен. Қабай ұйықтаған жоқ. Бүгін Сұлудың ауы-</w:t>
        <w:br/>
        <w:t>лына баруға бел байлады.</w:t>
        <w:br/>
        <w:t>«Қызыл қозым үлкен қошқар болып, солардың қойында жүрген</w:t>
        <w:br/>
        <w:t>жок па екен, ә? Тектеуім керек. Сұлуым, жетейінші саған. Мені сен</w:t>
        <w:br/>
        <w:t>түсінер ме екенсің?» - деп күбірледі.</w:t>
        <w:br/>
        <w:t>145</w:t>
        <w:br/>
        <w:t>- Бүке, қалжың емес. Төлеу зоотехниктеріңіз бен Мансұр қария</w:t>
        <w:br/>
        <w:t>екеуі сіз бен біздің арамызға түлкінің құйрығын сумандатып, нағыз</w:t>
        <w:br/>
        <w:t>қалжың жасап жүр екен-ау, - деді...</w:t>
        <w:br/>
        <w:t>жжж</w:t>
        <w:br/>
        <w:t>Түнгі аспан төрінде күміс нәлідей ай туды. Тау жұлдыздары қол</w:t>
        <w:br/>
        <w:t>созымда жымыңдайды.</w:t>
        <w:br/>
        <w:t>Сұлу бойжеткен маша бұлақтыц жағасында тұрып көргешп жер-</w:t>
        <w:br/>
        <w:t>дсп Қабай келген скси-ау деп бірдей тапығап. Арқапдаулы бәйге</w:t>
        <w:br/>
        <w:t>бурылдың сауырын айдың сәулесі аймалап, қозғалғап сайып</w:t>
      </w:r>
    </w:p>
    <w:p>
      <w:r>
        <w:t>жарқ-жұрқ стеді. Ауылдың мацыпда балаусапыц тырс-тырс үзілуі</w:t>
        <w:br/>
        <w:t>құлақты қасыпап сетіледі. Қабай тысқа шығып, ұзақ тұрды. Жапа</w:t>
        <w:br/>
        <w:t>ғапа бет алысы оцалып келе жатқап осыпау бір шаруасы туралы</w:t>
        <w:br/>
        <w:t>негпе алуан ойға батып, Сұлуды күтті. Әлден уақытта есік апты-</w:t>
        <w:br/>
        <w:t>лып, жылт еткен жарық көрінді. Қабайдың жүрегі аттай тулады.</w:t>
        <w:br/>
        <w:t>Ендігі иненің көзіндей үміті жылт еткен сол бір сәуледе ғана еді!...</w:t>
        <w:br/>
        <w:t>Моңғотшадан қазақшаға</w:t>
        <w:br/>
        <w:t>аударған Шынай Рахметұлы.</w:t>
        <w:br/>
        <w:t>ЖАЛҒАН ӨМІР ЖАҢҒЫРЫҒЫ</w:t>
        <w:br/>
        <w:t>Көңілдің құрты басылғалы қашан. Сезім деген семіп біткендей.</w:t>
        <w:br/>
        <w:t>Қасында Құдай қосқан қосағы жатса да ол үйге ие емес, күйге</w:t>
        <w:br/>
        <w:t>күйе болды. Ай-күндерді артқа тастап, келер күндерді кенезесі</w:t>
        <w:br/>
        <w:t>кепкендей шөліркеп карсы алып жүрсе де, өмір бақи жападан-</w:t>
        <w:br/>
        <w:t>жалғыз жүрген жандай еш нәрсеге елен етпейді. Тылсым тұңғиық</w:t>
        <w:br/>
        <w:t>құшағында үн-түнсіз жүрген бейтаныс жандар сияқты.</w:t>
        <w:br/>
        <w:t>Сірә, мына жалғанда ерлі-зайыптылар үшін екеуара дәл мұндай</w:t>
        <w:br/>
        <w:t>өмір сүруден қиыны жоқ шығар. Мұны жүректері сыздап, іштей</w:t>
        <w:br/>
        <w:t>езіліп тұрып түсінеді. Бірақ жалмап өтер ку дүниеде жаныңды қоярға</w:t>
        <w:br/>
        <w:t>жер таппай, басқасы жетсе дс, жетіспей тұрған махаббат ләззатына</w:t>
        <w:br/>
        <w:t>зарыққанда оныц зарып кімге шағыпарсыш. Сондықтан болар, срлі-</w:t>
        <w:br/>
        <w:t>зайыптылар бұл кұпияпы жүректің түкпіріне, көшілдіц тұпғиығыша,</w:t>
        <w:br/>
        <w:t>басқаға дым сездірмей сақтайды. Ері қырықтыц қырқасыпа ілінер</w:t>
        <w:br/>
        <w:t>іліпбестс, әйелі отыздың ортасыпа келгепде тоз-тоз бола бастаған бұл</w:t>
        <w:br/>
        <w:t>өмір епді түзелмес. Қитоы қаптып, қисыпы кетіп барады.</w:t>
        <w:br/>
        <w:t>Күміс терезеге қарай аупап түсті де, ауыр күрсіпді, Бүгіп депесі</w:t>
        <w:br/>
        <w:t>еректпе балбырап, жүреті алабұртып, зәудеғалам еркек кіпдіктіті</w:t>
        <w:br/>
        <w:t>148</w:t>
        <w:br/>
        <w:t>сондай бір қой тұқымы шығуы мүмкін. Болашақта осы бағытта</w:t>
        <w:br/>
        <w:t>бірдемеге талаптанайын деген ойым бар.</w:t>
        <w:br/>
        <w:t>- Ондай қозыларын көп пе?</w:t>
        <w:br/>
        <w:t>- Аз-мұздаған бар.</w:t>
        <w:br/>
        <w:t>- ӘЙ, сол құнды малдарыңды ала салғанда пәле болып өліп</w:t>
        <w:br/>
        <w:t>қалса қайтеміз?</w:t>
        <w:br/>
        <w:t>- Онда тұрған не бар? Жыл сайын шығындалатын қалың</w:t>
        <w:br/>
        <w:t>жылбысқашың бірі смес пс! Алайда, өзіңізге кояр шарт бар. Бұл</w:t>
        <w:br/>
        <w:t>жөшіидсе тіс жарып, тірі жапға айтуға болмайды. Мол өшім берстіп</w:t>
        <w:br/>
        <w:t>сапалы төлді басқа бірлестікке бас пайдасы үшіш сатып жібергеп,</w:t>
        <w:br/>
        <w:t>қол қарымыпа тартып, өз туысыпа берген дегеп өсек өрттей</w:t>
        <w:br/>
        <w:t>қауласа, сіз ексумізге салмақ түседі. Өліп қалмаса, бұл қозы түбіпде</w:t>
        <w:br/>
        <w:t>жалғызсырамайтып болады. Қапттама төл беретіпіпе көзіпіз жете</w:t>
        <w:br/>
        <w:t>ме? Ол келешекте сізге де, мағат да өте қажет!</w:t>
        <w:br/>
        <w:t>- Жарайды-ау. Ертегі секілді бірдене айттың. Сонталықты</w:t>
        <w:br/>
        <w:t>мақтауға тұрарлық нәрсе болса, көрім-ау. Десе де. көрейік.</w:t>
        <w:br/>
        <w:t>- Көзбен көргенде. әлі-ақ, ойыңыз басқаша болар!</w:t>
        <w:br/>
        <w:t>- Ләйім сөйтетін болсын!</w:t>
        <w:br/>
        <w:t>..«Шынында да Төлеу неше күннен кейін бір кызыл қозы әкеліп</w:t>
      </w:r>
    </w:p>
    <w:p>
      <w:r>
        <w:t>берген еді. Сонау алғашқы аманатына қосып:</w:t>
        <w:br/>
        <w:t>«Кәксеркенің Құлжасы,</w:t>
        <w:br/>
        <w:t>Жусап жатсын қораңда-ай!</w:t>
        <w:br/>
        <w:t>Атақ сыйлап біздерге,</w:t>
        <w:br/>
        <w:t>Ырыс болып оралғай!» - деп бата берген.</w:t>
        <w:br/>
        <w:t>Төлеу солан бірнеше күннен кейін өз бірлестігінің малшысы</w:t>
        <w:br/>
        <w:t>Мансұрдың ауылына барып: «Әлгі жылбысқа өліп қалды. Глтірісі</w:t>
        <w:br/>
        <w:t>мынау. Қаладан келетін балаға не деу керек? Мансұр ағай, осын-</w:t>
        <w:br/>
        <w:t>дайда бір жол тауып кстстін сдіңіз ғой. Мынау пәлс болатын бол-</w:t>
        <w:br/>
        <w:t>ды,» - деп қайғырғап. Мапсұрмси әйелі жарыса: «Опда пе тұр?</w:t>
        <w:br/>
        <w:t>Қарадап қарап тұрып, сылк сте түсті деп, елтірісіп көрсетеміз дс.</w:t>
        <w:br/>
        <w:t>Өтірік смсс», - десті. «Сопап өзге жол жоқ болды. Сізге эппейіп</w:t>
        <w:br/>
        <w:t>қара дүрсіп сөзбсп айтқапда, арқар-құлжа дсгсінііц қапша қой</w:t>
        <w:br/>
        <w:t>тұқымдас дегетімеп жабайы хайуап ғой. Байырғы қойлардай</w:t>
        <w:br/>
        <w:t>көпгеде, қораға да жата алмайды. Қой малышыц алуап іпдеттеріпе</w:t>
        <w:br/>
        <w:t>де төзбейтіп ап емес пе! Жабайы қойдыц тұқымы болғапдықтап</w:t>
        <w:br/>
        <w:t>қолға үйрене алмай өліп қалғаны сол. Сұмын орталығына да жете</w:t>
        <w:br/>
        <w:t>алмады ғой! Бұрыннан ауруы бар болуы ықтимал. Дәл өзіңіздің</w:t>
        <w:br/>
        <w:t>айтқаныңыздай, «қарадан қарап тұрып тыраң ете түсті» десеңіздер,</w:t>
        <w:br/>
        <w:t>мынауың өтірік деп ешкім де айта алмайды», - деген...</w:t>
        <w:br/>
        <w:t>Қабай айткан сөзінің артын жұта алған жоқ.</w:t>
        <w:br/>
        <w:t>147</w:t>
        <w:br/>
        <w:t>болғанша, бірмен бітіскен артық. Сенің іздегенің осы үйден табы-</w:t>
        <w:br/>
        <w:t>лады. Бұғының мүйізі, қаны, шыбығы, баскалары да бар. Сен оны</w:t>
        <w:br/>
        <w:t>білмейсің. Ондайды қолданған адам құмары қанғанда есінен танып</w:t>
        <w:br/>
        <w:t>қалады. Сен де...сенде...сен де» леп ыржықтай күле, арсыз сөзді</w:t>
        <w:br/>
        <w:t>ағыта бастап, әлденеге бейімделе берді. Анықтап қараса, алғашқы</w:t>
        <w:br/>
        <w:t>көргенінен мүлде өзгеріп, адам емес, айуан түрге түскендей, ара-</w:t>
        <w:br/>
        <w:t>ны шектен тыс ашылып, нәпсісі билеп, қалшылдап қаһарына мініп</w:t>
        <w:br/>
        <w:t>ышдышпы кепкен,</w:t>
        <w:br/>
        <w:t>Күмістіп шошығашы сопша, жүрегі аузыпа тығылып, көзі ша-</w:t>
        <w:br/>
        <w:t>расыпап шықты. Өз шама-шарқыпап тыс қапдай бір полекст</w:t>
        <w:br/>
        <w:t>күш оны билегсіпи көріп, жап ұшыра айғайлап жіберді. Тұра</w:t>
        <w:br/>
        <w:t>ұмтылып ссікке жетті. Баяғыда бекітілгей. Сол сәтте аяғына бір</w:t>
        <w:br/>
        <w:t>пәрее тірелгепдей болды. Жұлып алса, айбалта скеп. Күртпектіп</w:t>
        <w:br/>
        <w:t>тиегіп балтамет сарт еткізіп ашты да, бұрыла жалт қарал еді, әлгі</w:t>
        <w:br/>
        <w:t>ессіз аңырып қалыпты. Күміс соңғы реткі бұл көріністен кейін</w:t>
        <w:br/>
        <w:t>тығырыққа тіреліп, көңілі әбден суыған. Баянсыз ғұмырдың түбіне</w:t>
        <w:br/>
        <w:t>батқаным осы деген...</w:t>
        <w:br/>
        <w:t>«Төзімнің де шегі бар». Ол бұл сөзді тағы да іштей күбірлеп</w:t>
        <w:br/>
        <w:t>айтқанда, кеудесіндегі жалыны сыртына атқылап шыққандай,</w:t>
        <w:br/>
        <w:t>бір сәт кең тыныстады. Енді алғашқы жары болған, ыстығы мен</w:t>
        <w:br/>
        <w:t>суығына төзген, жалғыз қызының әкесі Алдекеңнің қасынан қалай</w:t>
        <w:br/>
        <w:t>тұрып кеткенін өзі де аңдамай қалды. Мәпизаға деген кек пе,</w:t>
        <w:br/>
        <w:t>қызғаныш па, әлде намыс па, кандай бір сезім лап етіп оянғанда,</w:t>
        <w:br/>
        <w:t>бұған дейін өн бойын иемдеп, жүрегін сыздатып келген бейнеттің</w:t>
        <w:br/>
        <w:t>уын қайтарғысы келетін де сияқты. Күндлесін жесір қалдырып, екі</w:t>
        <w:br/>
        <w:t>қызымен еніретпекші ме, қалай!.. Әйел баласына жат қатал сезім</w:t>
        <w:br/>
        <w:t>тұла бойын билеп алғанын енді ғана байқап тұрғандай. Байқап</w:t>
        <w:br/>
        <w:t>қана смсс-ау, әйелдердің бабын тауып үйрснген, оң бір жек көрстін</w:t>
        <w:br/>
        <w:t>адамының қойына өзі бармақшы.</w:t>
      </w:r>
    </w:p>
    <w:p>
      <w:r>
        <w:t>Не күш скеші белгісіз... Шектен тыс бір пәрсе көціліш елегізітіп</w:t>
        <w:br/>
        <w:t>терісіпеп тартып барады. Сұм дүпис, жалғап өмірді жаңғырығы,</w:t>
        <w:br/>
        <w:t>қайта-қайта шақырғандай. Дерсу деміп ішіпе тартты да, төсегіпсі</w:t>
        <w:br/>
        <w:t>ақырытт сырғып түскеттіп біледі. Күйеуі өліктей сұлап жатқап күйі...</w:t>
        <w:br/>
        <w:t>ҮИЙКҮШІК</w:t>
        <w:br/>
        <w:t>«Жаратқанның пендесіне берген дене пішіні-ай! Көз құрышын</w:t>
        <w:br/>
        <w:t>қандырады. Анадайдан келе жатқанда қара жердің өзі қаймығып,</w:t>
        <w:br/>
        <w:t>былк еткендей болады. Құдды Арқардың құлжасындай!»</w:t>
        <w:br/>
        <w:t>155</w:t>
        <w:br/>
        <w:t>- Сонда бас зоотехнигімісін, одан гөрі «бәс» зоотехнигімісің?</w:t>
        <w:br/>
        <w:t>- Басы десе де болады.</w:t>
        <w:br/>
        <w:t>-Ә, бәсе! Аттың тәуірін тандап мінеді екенсің!...</w:t>
        <w:br/>
        <w:t>- Әрине, ақсақал. Мынандай күдірде машина, мотопиклден ат</w:t>
        <w:br/>
        <w:t>артық. Жолда бұзылады, бөгеледі деп уайымдамайсың. Бензин,</w:t>
        <w:br/>
        <w:t>анау-мынау демейсің.</w:t>
        <w:br/>
        <w:t>- Әй, жөн-ау енді. Осындай сөзді өзіңдей басшы адамның аузы-</w:t>
        <w:br/>
        <w:t>пап естудің өзі бір ғапибст.</w:t>
        <w:br/>
        <w:t>Осы ксзде сырттап малып қоралап болып, шсшесі меп Сұлу да</w:t>
        <w:br/>
        <w:t>келді. Тостағапдай қара көз найзадай қадалып, жалыпдай шарпып</w:t>
        <w:br/>
        <w:t>өтс шықты. Шешесі күбір стіп сәлем берді.</w:t>
        <w:br/>
        <w:t>- Ақсақал, өз ссіміціз кім болады?</w:t>
        <w:br/>
        <w:t>Қария қарқ-қарқ күлді дс:</w:t>
        <w:br/>
        <w:t>- Бүркіті көп болып, ырысы молайсып деп трымдап, әкеміз</w:t>
        <w:br/>
        <w:t>менің атымды Бүркітбай деп қойған екен. Бірақ, бүркіттіті бола ал-</w:t>
        <w:br/>
        <w:t>мадым. Осы жасыма дейін осынау аң мен құстың өрісінде жүрсем</w:t>
        <w:br/>
        <w:t>де, босағама қыран саңғып көрген емес. Ондайды кәсіп етпей-ақ,</w:t>
        <w:br/>
        <w:t>тұрмысымыз шүкіршілік жүріп жатыр, - деді.</w:t>
        <w:br/>
        <w:t>Бұдан кейін ол екеуінің арасындағы әңгіме-дүкен ежелгі таныс-</w:t>
        <w:br/>
        <w:t>тардай бүкпесіз жалғаса берді. Сұлу да анда-санда ана-мынаны</w:t>
        <w:br/>
        <w:t>сұрап қояды. Батылдау, өжет қызға ұқсайды. «Көркіне көз тоя-</w:t>
        <w:br/>
        <w:t>тын, мұндай ару тау қуысындағы жалғыз үйге қайдан пайда бол-</w:t>
        <w:br/>
        <w:t>ды екен? Көктен түсті ме, жерден шықты ма? Әредік ақша беті</w:t>
        <w:br/>
        <w:t>шырайланып, күлім көзінің ақ пен қарасы көңілге от тастайды.</w:t>
        <w:br/>
        <w:t>Гржете келе әкесіндей сом денелі болып толысар. Толған айдай</w:t>
        <w:br/>
        <w:t>толықсуын қарашы!» - деп ойлады Қабай. Сұлудың орта мектепті</w:t>
        <w:br/>
        <w:t>бітіргеніне екі жыл болыпты. Оқуға кеткісі келетін көрінеді.</w:t>
        <w:br/>
        <w:t>Қызықтың көкесін Қабай танертеңінде көрді. Гсологтар</w:t>
        <w:br/>
        <w:t>әрдайым тас теріп, жартастарды тіштіп жүрстіші секілді, з00-</w:t>
        <w:br/>
        <w:t>техпиктер малдыц түр-түсіше, бітім-тұлғасыпа қарамай өткей</w:t>
        <w:br/>
        <w:t>бс? Сол әдстімеп Қабай тысқа шыға келіп, қорадағы қойларға</w:t>
        <w:br/>
        <w:t>қадала қарап тұрып қалды. Қойдың ішетіпде бір қошқар тұр.</w:t>
        <w:br/>
        <w:t>Қабайдып көзі тпарасытап тпыға жаздады. «Пәлі! Мыпалар,</w:t>
        <w:br/>
        <w:t>құлжадап қошқар қойғаппап сау ма!» деп айқайлап жіберуге</w:t>
        <w:br/>
        <w:t>дос қалды. Басқаларып да бажайлап қарап еді, соғап ұқсас</w:t>
        <w:br/>
        <w:t>және бірнеше кішірек қошқарлар бар екен. Ең ірісінің арты-</w:t>
        <w:br/>
        <w:t>нан баспалдап барып, тпап беріп ұстап алды да, жүнін сипап</w:t>
      </w:r>
    </w:p>
    <w:p>
      <w:r>
        <w:t>көрді. Мақпалдай ұяң, ұзын, жүніне, сом денесіне, сирағының</w:t>
        <w:br/>
        <w:t>ұзынына, таң қалды. Мүйізі иір-иір. Мініп көріп еді, аяғы жерге</w:t>
        <w:br/>
        <w:t>тимеді. Қапыда ұсталғанына ызаланып тұрғандай пысқырынып,</w:t>
        <w:br/>
        <w:t>144</w:t>
        <w:br/>
        <w:t>Мұны көрген Күміс іштей тынып, жүрегі бірде сыздап, бірде ту-</w:t>
        <w:br/>
        <w:t>лай дүрсілдеп, ұйқысы шайдай ашылып кетті. Өткенді, мұндай</w:t>
        <w:br/>
        <w:t>сәттерді аңсағандықтан болар, Алданышпен алғаш рет бас қосып</w:t>
        <w:br/>
        <w:t>адалдықпен ақ отаудын босағасын аттаған сол күні кешегідей</w:t>
        <w:br/>
        <w:t>көзге елестеп, еріксіз күрсінгенін сезбей қалды. Өзінен өзі</w:t>
        <w:br/>
        <w:t>рахаттанғандай, бүкіл денесі дүрліге оянды. Сол-ақ екен әлгі</w:t>
        <w:br/>
        <w:t>екеуінің ләззәттанған дыбыстары шыққандай болды. Күміс</w:t>
        <w:br/>
        <w:t>бар деміп ішішс тартып, төсек үшіше еріксіз құлағыш тікті. Олар</w:t>
        <w:br/>
        <w:t>құмарлана сүйіскенде ыстық қапы басышпа теуіп шықты. Жап</w:t>
        <w:br/>
        <w:t>дүшиесі езіліп, алпыс скі тамыры иігеи бұл соттің қиындығы</w:t>
        <w:br/>
        <w:t>есіпеп тапдырғапдай. Жиілегеп демалыс дыбысы қоздырғап сай-</w:t>
        <w:br/>
        <w:t>ып көшіл құрты тағат таптырмай, орпыпап атып тұруға дәс қалды.</w:t>
        <w:br/>
        <w:t>О, жасағап, махаббат мұпдай болмағапда бал өмірдің тәттілігіп та-</w:t>
        <w:br/>
        <w:t>тып, жас порестепі құшып, бұл жалғапдағы жарық өміріп соларға</w:t>
        <w:br/>
        <w:t>арнар ма еді. Ауытқып бара жатқан сезімін тежеу үшін өзінің</w:t>
        <w:br/>
        <w:t>сан етін бұрап отырып жұлып алды. Оттай жанса да ауырсынған</w:t>
        <w:br/>
        <w:t>денесіне көңілі алаңдаған сол бір сәтте әлгілердің су толқынындай</w:t>
        <w:br/>
        <w:t>қозғалысы баяулап, аспанға шоғырлана жамыраған жұлдыз шоғы</w:t>
        <w:br/>
        <w:t>біртіндей барып сөнгендей тыныштық орнай қалды да, қарылдаған</w:t>
        <w:br/>
        <w:t>дауыс қана үздік-создык естіле басталды.</w:t>
        <w:br/>
        <w:t>Міне, сонан бері он күн өтіпті. Бүгін сап етіп Сыдық ауылы-</w:t>
        <w:br/>
        <w:t>на келе қалғаны. Телефон шалған ол сауда-саттықпен жүргенін ай-</w:t>
        <w:br/>
        <w:t>тып, сөз арасында сені көргім келеді деп өзелене айтты да, арс-арс</w:t>
        <w:br/>
        <w:t>күлді. Күрсіне дем алды. Күміс ол сөзге мән бермегендей жауап-</w:t>
        <w:br/>
        <w:t>сыз қалдырып:</w:t>
        <w:br/>
        <w:t>- Бізге кел, қонақ бол,- деді.</w:t>
        <w:br/>
        <w:t>- Жұмыс көп, бір досым үйіне шақырған. Түн ауа конақ үйде</w:t>
        <w:br/>
        <w:t>боламын.</w:t>
        <w:br/>
        <w:t>Күміс бұл сөздің төркішіп бірлеп аңғарды. «Өзіц кел!» дегеші. Осы</w:t>
        <w:br/>
        <w:t>Мәпизаға үйлсиердеп бұрып, оп жылдықты бітірер-бітірместе пешс</w:t>
        <w:br/>
        <w:t>рст сөз тастағап. Аңдаусыз тұрғапда жаца ғапа торсиып, тіктсііп келе</w:t>
        <w:br/>
        <w:t>жатқап омырауын мытып, өлердей өліп-өшіп күшпеп сүйген. Соп-</w:t>
        <w:br/>
        <w:t>да жігіт құшағыпап зорға сытылып ттыққап ол, жылдар бойы опып</w:t>
        <w:br/>
        <w:t>қасыпап өтудеп сссекетуті сді. Сыдықты көргетіде жылап көргетдей</w:t>
        <w:br/>
        <w:t>жиырылатып, Ал, бүгіп өзгетпе. Оғап бас иіп, үгі-түпсіз айтқатыпа</w:t>
        <w:br/>
        <w:t>көніп, айдағанына жүретіндей. Оның әйелдерге құмарлығын пай-</w:t>
        <w:br/>
        <w:t>далану. Жоқ, тпын мәнінде олай емес. Сол бір күні Сыдықтың үйіне</w:t>
        <w:br/>
        <w:t>қонып, төсек лаззатымен өзін өлтіріп-тірілткен бұлардың қылығының</w:t>
        <w:br/>
        <w:t>мән-жайын артынан ойлап, арғы қыры мен сырына қанық болған.</w:t>
        <w:br/>
        <w:t>Мәпиза сол күні Күміспен кездескелі келгенде оның әңгімесіне</w:t>
        <w:br/>
        <w:t>Басқаға ол осылай сезіледі. Көргендер қақ жарылып сәлем бе-</w:t>
        <w:br/>
        <w:t>рер еді. Әйел жұрты сәлемін алар-алмасына күмәнданғандай, бет</w:t>
        <w:br/>
        <w:t>жүзіне тіке қараудан именіп, іркіліп қалады. Оның алмастай өткір</w:t>
        <w:br/>
        <w:t>көзіжалт етіп, солардың қайбіреуіне қадала қалса, куанғандығынан</w:t>
        <w:br/>
        <w:t>ба, әлде ұялғандығынан ба, қара жер қарс айырылса, кіріп кете жаз-</w:t>
        <w:br/>
        <w:t>дайтын. Алымы алғыр, денесі тік. Сондай зор бітім, жігерлі жүріс,</w:t>
      </w:r>
    </w:p>
    <w:p>
      <w:r>
        <w:t>беделді көркіне сай, бет әлпетінде де жан құмартатындай әсемділік</w:t>
        <w:br/>
        <w:t>лыпылдап төгіліп тұрады. Көптің көзіпс қармақша іліне кстетші</w:t>
        <w:br/>
        <w:t>- көмірдей жылтырап жүрстіп қою қара қасы. Жазық, жарқып</w:t>
        <w:br/>
        <w:t>маңдайы керілс қалғапда, қомданғап бүркітті жайылған қапаты</w:t>
        <w:br/>
        <w:t>кепет сусыл қаққапдай бола қалады. Әкесінің смес, апасының</w:t>
        <w:br/>
        <w:t>кербез сұлулығып қоса сақтағапндай. Көрген адамға жылы әсер</w:t>
        <w:br/>
        <w:t>туғызып, ажарып ашады. Шымқай мұртыпып ұшып ширатып,</w:t>
        <w:br/>
        <w:t>екі бетіпе, өрлете керіп тастайды. Нақ оймақ ауыз, күлім көзді,</w:t>
        <w:br/>
        <w:t>естен тандыра сүюге жаралғандай ернінде де үлбіреп тұрған бір</w:t>
        <w:br/>
        <w:t>сиқырлық бар. Ал, сұлу қыздың бетінде оймақтай ттұңқыр болса,</w:t>
        <w:br/>
        <w:t>оның иегінің дәл ортасында саусақтың ұшы батарлық шұңқыры</w:t>
        <w:br/>
        <w:t>бар. Әгарәки ерлер осының барлығын түгендеп екшеп-текшеп</w:t>
        <w:br/>
        <w:t>білсе, әйелдердей бір-біріне қызғаныш жасап, іші өртеніп, соңында</w:t>
        <w:br/>
        <w:t>киер киім, тағар алтынға жүгінер ме еді. Алла-Тағала бақыр ба-</w:t>
        <w:br/>
        <w:t>сты еркек кіндіктілер арасында жүз реңге келгенде мұндай аспа</w:t>
        <w:br/>
        <w:t>мінездік қасиетін бермегеніне шүкіршілік.</w:t>
        <w:br/>
        <w:t>Жақсылықтың тағы бір мінезі ол жақсы жайсаңдармен үйірсек-</w:t>
        <w:br/>
        <w:t>ақ. Құдай оған мұндай қасиетті жастайынан берген. Әйтеуір, қара</w:t>
        <w:br/>
        <w:t>тобыр қалың ел оны өздерінен жоғары санайды.</w:t>
        <w:br/>
        <w:t>Ауылымызда көпті көрген, көнекөз Абыл дейтін абыз</w:t>
        <w:br/>
        <w:t>ақсақалымыз бар. Сол кісі айтады: «Жақсылықтың көңілі гүл ғой,</w:t>
        <w:br/>
        <w:t>шіркін! Өзі - шынар, ойы - сексеуіл» деп. Бұл сөз тегіннен тегін</w:t>
        <w:br/>
        <w:t>айтылмағап.</w:t>
        <w:br/>
        <w:t>Осы кадірлі ағамыз Жақсылық бүгіп өзішсеи-өзі тарылып, та-</w:t>
        <w:br/>
        <w:t>усылып отыр. «Әй, адамдар-ай, күйде жайдың бұлтыпдай мыц</w:t>
        <w:br/>
        <w:t>құбыласыцдар. Құдай-ау, осы заманпып адамдары псліктеп</w:t>
        <w:br/>
        <w:t>ұсақталып барады. Жел сөз қуғап желбезек болып, әйтсу пспдс</w:t>
        <w:br/>
        <w:t>аталып жүргелдері тәйірі».</w:t>
        <w:br/>
        <w:t>Ол іппіпетт осылай күбірледі. Өз өміріпт сарапқа салып, тірлік</w:t>
        <w:br/>
        <w:t>тізгінін қалай бұрып келгенін ойлады. Өмір жолында соның сазы</w:t>
        <w:br/>
        <w:t>мен назын, бейнеті мен зейнетін кешкені үгтін бүгін ат алып, айдар</w:t>
        <w:br/>
        <w:t>тағылып «Үйкүшік» атанғаны ма?!</w:t>
        <w:br/>
        <w:t>..Ву тайпанын жасы үлкені Абыл атамыздың айтатыны рас</w:t>
        <w:br/>
        <w:t>екен-ау! Әсемділік пен пандылық, білімділік пен даналық бір</w:t>
        <w:br/>
        <w:t>156</w:t>
        <w:br/>
        <w:t>көре қалса естен танарлықтай. Оймақ еріні, бота көзі, ақ жүзі нұр</w:t>
        <w:br/>
        <w:t>шашады. Тамағы қара түнді қак жарып, жарқыраған имек айдай.</w:t>
        <w:br/>
        <w:t>Бүгін ыңдыны жіби ме, жоқ па, оны да білмейді. Жастықтың ба-</w:t>
        <w:br/>
        <w:t>зары бір күндік, азары мың күндік деген. Сол басталған болар.</w:t>
        <w:br/>
        <w:t>Қайтадан оңға аунады. Ері ғой қор-қор ұйықтап жатыр. Қойнына</w:t>
        <w:br/>
        <w:t>айдай ару кіріп барса да, оянар түрі жоқ. Бұны көрген әйелінің</w:t>
        <w:br/>
        <w:t>бұлықсыған қызу денесі тағат таппай тулады-ау... Енді қалай шы-</w:t>
        <w:br/>
        <w:t>дар? Күміс өзіпсі-өзі шошығапдай жылап жіберді. Өксіп жы-</w:t>
        <w:br/>
        <w:t>лады. Дауысы шықса да ері ояпбасып біледі. Білсс дс ол мыцқ</w:t>
        <w:br/>
        <w:t>стпсйтіш отек адам сиякты. Ояпғанда ол өзішен ары жігері құм бо-</w:t>
        <w:br/>
        <w:t>лып қапалапғаппап басқа қара жер қарсы айырылғанша айғайлауға</w:t>
        <w:br/>
        <w:t>шамасы жоқ. Осымен өттім, біттім деп бұл дүписііц қызығынан</w:t>
        <w:br/>
        <w:t>күлер үзгеп жап.</w:t>
        <w:br/>
        <w:t>Сопда уылжығап жас келіпттек Күміске ер алампыц лоэзат</w:t>
        <w:br/>
        <w:t>әкелер нісі, тиіп кетсе ет жүректі дір еткізер шымыр денесі, ма-</w:t>
        <w:br/>
        <w:t>хаббат лаззаты бұйырмай қалғаны ма! Дәл қазір өлердей сүйіп</w:t>
        <w:br/>
        <w:t>қосылған, өлсе «арысым!» деп өмір бойы жоқтау айтып қара</w:t>
        <w:br/>
        <w:t>жамылар жан-жарынан мүңкіген арақ иісі бөлмені булықтыра.</w:t>
      </w:r>
    </w:p>
    <w:p>
      <w:r>
        <w:t>тұмшалайды.</w:t>
        <w:br/>
        <w:t>Бұл күнделікті көрініс, күнделікті әдет. Бұған Күмістің де</w:t>
        <w:br/>
        <w:t>еті үйреніп, елең етпестей болды. Бір жақсысы, екеуі қосылып</w:t>
        <w:br/>
        <w:t>ішпейтіндіктен осы күнге дейін отбасының шырқы бұзылмай</w:t>
        <w:br/>
        <w:t>келеді. Атақ-абыройын, екеу арасынан шыққан жалғыз қызын ой-</w:t>
        <w:br/>
        <w:t>лап, соны дәнекер етіп, сырт елге сыр білдірмейді. Бүгін өзгеше</w:t>
        <w:br/>
        <w:t>мұндай адамнын қасында осыншама айлар, жылдар бойы қалай</w:t>
        <w:br/>
        <w:t>шылап келгеніне кайран қалды. Не нәрсенін шегі бар деген осы.</w:t>
        <w:br/>
        <w:t>Мүмкін оған да жеткен шығар. Шынын айтса, Күміс ер жігітін дәл</w:t>
        <w:br/>
        <w:t>бүгінгідей жек көрген жоқ. Бұрын ол жігітін жск көрейін дссс дс,</w:t>
        <w:br/>
        <w:t>«әкемшін аузышап түсіп қалғам» дсп, ол үшіп жанып беруге дай-</w:t>
        <w:br/>
        <w:t>ыш тұратып жалғыз қызы үшіп «Құдайым ксшіргей, астамшылық</w:t>
        <w:br/>
        <w:t>болар, қапа жамап болса да маған кезіпде қыз сыйлағапы,</w:t>
        <w:br/>
        <w:t>шексіз сүйіп қосылғапым да өтірік смсс. Енді бір ауру, бір саудың</w:t>
        <w:br/>
        <w:t>ғұмырыпт тілейіп. Басқатыц айласыпа арбалмайыт. Төмеп стек</w:t>
        <w:br/>
        <w:t>ойсл адамды тозақ отыпап төзім ғапа алып шығады» деп ойлай-</w:t>
        <w:br/>
        <w:t>тып, Ал бүгіп айы опға, сапасы сапға бөліптет...</w:t>
        <w:br/>
        <w:t>Күміс жұма күні таңертең жұмысқа барған. Барса ерке сылқым</w:t>
        <w:br/>
        <w:t>досы Мәпиза күтіп отыр екен. Барлық мәселе осыдан басталды.</w:t>
        <w:br/>
        <w:t>Құнан қойдай бой тастап, былқ-сылқ еткен досы құшақтай алып</w:t>
        <w:br/>
        <w:t>бетінен сүйді. Көптен көрінбегенін айып етіп, әңгімені көпіртіп</w:t>
        <w:br/>
        <w:t>кете берді. Әуелі сауда-саттық, алтын-күміс, дүкенде не бар, не</w:t>
        <w:br/>
        <w:t>149</w:t>
        <w:br/>
        <w:t>да, бір ауыз тіл қатар түрі жоқ. Әйтеуір үйден сау кетіп, сандалып</w:t>
        <w:br/>
        <w:t>келіп, берсең ішіп, бермесең төсегіне құлайды. Мұның барлығына</w:t>
        <w:br/>
        <w:t>төзе-төзе, қанша жыл балаша бақты. Кей күндері көшеде құлап</w:t>
        <w:br/>
        <w:t>жатқан жерінен сүйрелеп зорға әкеліп жүрді. Басқаға бар жоғын</w:t>
        <w:br/>
        <w:t>білдірмей, осы бір түтіннің ауыртпалығын арқалап, желкілдеген</w:t>
        <w:br/>
        <w:t>үкідей, үлпілдеп өскен жалғыз қызының қызығына батып, көңіліне</w:t>
        <w:br/>
        <w:t>демеу тұтып жүре берді. Сырт көзбен қарағанда бұлардай дәм тұзы</w:t>
        <w:br/>
        <w:t>жарасқан адамдар бар ма деп тс ойлағандайсыц. Ал, ішіне үшілсец,</w:t>
        <w:br/>
        <w:t>ит өліп жатқашып білссіц.</w:t>
        <w:br/>
        <w:t>Күміс қайтадап аупап, Алдапышқа қарап жатты. Ол бейбақ</w:t>
        <w:br/>
        <w:t>кәдімгі махаббат қызығыпа қапғап жапдай, қаппеп-қаперсіз</w:t>
        <w:br/>
        <w:t>қорылдайды. Күміс тағы бір күрсіпді дс, айдың бозғылт сәулесі</w:t>
        <w:br/>
        <w:t>түскеп терезсге қарады. Бүгіп пе пәрсепіп барлығыта қайрап</w:t>
        <w:br/>
        <w:t>қалып, өзегіпе дейіп үзіле ойлағапдай. Бұрыпғы өткеп күпдер</w:t>
        <w:br/>
        <w:t>келмеске кетіп, тауы тшағылғанын түсінгенде, бойын үрей билеп,</w:t>
        <w:br/>
        <w:t>жатқан бөлмесі өмірмен қоштастыратын қараңғы көрдей сезіліп</w:t>
        <w:br/>
        <w:t>сала берді. Иә, мұндай қорқынышты жалғыздыққа душар болмау</w:t>
        <w:br/>
        <w:t>үшін ол барынша жүгірген-ді. Күйеуін емдетуге бармаған бақсы-</w:t>
        <w:br/>
        <w:t>балгері, емші-домшысы қалмаған жоқ. Таппаған дәрі-дәрмек бар</w:t>
        <w:br/>
        <w:t>ма! Таппаған жалғыз дүниесі, күзгі күйлеген бұғының шыбығын</w:t>
        <w:br/>
        <w:t>кептіріп қайнатып бермегені. Ондай сирек дүние мұндай пақырдың</w:t>
        <w:br/>
        <w:t>қолына оңайлықпен қайдан түссін. Өткен жылы бұғы өсіретін</w:t>
        <w:br/>
        <w:t>шаруашылыққа барып, кейбіреулерден астыртын сұрағанда олар:</w:t>
        <w:br/>
        <w:t>«Қытайға өтіп, қымбатқа өткізіп пайда таппақсың ба? Сенің мына</w:t>
        <w:br/>
        <w:t>қылығыңды сезбесін. Сезсе, түрмеден бір-ақ шығасың» десе, енді</w:t>
        <w:br/>
        <w:t>біреуі «жігітіңнің әлгі нететіні нетпей калған ғой» деп келекелеп,</w:t>
        <w:br/>
        <w:t>мазақ еткен. Ол ол ма, мұнан да сорақылықты көрді. Бет аузын</w:t>
        <w:br/>
        <w:t>әдемілеп қырған, шот мандай, ойнақшыған ала көзі бар Жәлел дс-</w:t>
        <w:br/>
        <w:t>геимеп тапысқап, Ел-жер тапымай, әрбірсуге жалтақтап жүргенде</w:t>
        <w:br/>
        <w:t>жылы сөйлсскеп адамды кісі жақып тұтпай ма. Қырықтар</w:t>
        <w:br/>
        <w:t>шамасыпдағы бұл адам Күміске солай көріпгеп. Әдеппен тіл</w:t>
        <w:br/>
        <w:t>қатып «қарыпдас» деп басқан ізіп қадағалап, артынан көлеңкедей</w:t>
        <w:br/>
        <w:t>ергеп. Тоғайлы биік жер болғапдықтап, сол күпі аздап жаурағап</w:t>
      </w:r>
    </w:p>
    <w:p>
      <w:r>
        <w:t>да болатып,. «Бізді үйге бар, бәріміз дс қазақ атапып баласымыз</w:t>
        <w:br/>
        <w:t>ғой, мұпдай жерге ойел адам жалғыз жүруге болмайды. Бұл жердіп</w:t>
        <w:br/>
        <w:t>жігіттері тесік моншақ көрсе шабынған бурадай қуалайды» деген-</w:t>
        <w:br/>
        <w:t>де қорыққандықтан иланып үйіне барған. Жалғыз тұрады екен.</w:t>
        <w:br/>
        <w:t>Ас-су арасында кіріп шығып жүрді. Ішіп-жердей қадалған екі</w:t>
        <w:br/>
        <w:t>көзі өңменінен өтті. Ақыры шыдай алмай, шықпаққа қозғалғанда</w:t>
        <w:br/>
        <w:t>ол осы сәтті күтіп отырғандай: «Қарындас, сабыр ет. Көпке күлкі</w:t>
        <w:br/>
        <w:t>154</w:t>
        <w:br/>
        <w:t>жайрандап қарсы алды. Келіншегін жаңа көргендей қып-қызыл</w:t>
        <w:br/>
        <w:t>ернінен шөп еткізіп сүйіп, Күмісті қатты құшақтап амандасты.</w:t>
        <w:br/>
        <w:t>- Біздің есіктен бір рет бас сұғатын кезің болып еді, - деді</w:t>
        <w:br/>
        <w:t>оның киімін іліп жатып.</w:t>
        <w:br/>
        <w:t>- Рахмет, класымыздың күйеу баласы менсініп бармаған соң,</w:t>
        <w:br/>
        <w:t>ұялғаннан өзім келдім.</w:t>
        <w:br/>
        <w:t>Алдағы арман жетегіне еліктеп, артта қалар өмір туралы</w:t>
        <w:br/>
        <w:t>сш пәрсе ойламай жүрген жас кезіпде әсте бұзақы жүрген ұлды</w:t>
        <w:br/>
        <w:t>кластастарышыц белді күйсу баласы болады дсп кім ойлағап.</w:t>
        <w:br/>
        <w:t>Сыдық сызылып тұрып қызмет стті. Екі қызы орталықта сабақта</w:t>
        <w:br/>
        <w:t>скеп. «Егер олар бар болса, осы үйдің сәші меп дәші емес пс?» деп</w:t>
        <w:br/>
        <w:t>қояды апда-сапда, Ұзақ-сопар әцгімссі меп қилы-қилы хикаясы</w:t>
        <w:br/>
        <w:t>да тыпдағапды жалықтырар смсс. Солардың ішігпіде өзі араласып</w:t>
        <w:br/>
        <w:t>жүргепдей әсерлі. Ртомка көтергелдегі сөзі мірдіп оғыпдай, Бір</w:t>
        <w:br/>
        <w:t>қараса, түн ортасы болыпты. Үй месі:</w:t>
        <w:br/>
        <w:t>- Енді демалалық. Құрметті қонағым, жақсы ұйықтап, жайлы</w:t>
        <w:br/>
        <w:t>тұрғай. Бұйырса осы да болады. Әңгіменің түбін түсірдік, - деді.</w:t>
        <w:br/>
        <w:t>Күміс дәлізге шығып аз-кем тұрды. Мұндай жібек түнді өмірде</w:t>
        <w:br/>
        <w:t>талай рет кездестіргені есіне түсті. Ай жаркырап, жұлдыз жа-</w:t>
        <w:br/>
        <w:t>мырап, гүл иісі аңқыған дала, сезім сырын сыбырлаған жүрек</w:t>
        <w:br/>
        <w:t>лүпіліне елти маужырап, қимылсыз әсем суреттей болып көрінеді.</w:t>
        <w:br/>
        <w:t>Мұндай түнде ерлі-зайыптылардың бір төсекте, бір жастыққа басы</w:t>
        <w:br/>
        <w:t>қосылғанда қандай ғанибет деп те ойпады. Табиғаттың адамға</w:t>
        <w:br/>
        <w:t>сыйлаған сұлулығын сезіне, бар болмысымен соның ләззатын тату</w:t>
        <w:br/>
        <w:t>адам баласының өмірге деген құштарлығының шегі болар деп</w:t>
        <w:br/>
        <w:t>түйді.</w:t>
        <w:br/>
        <w:t>Ол бөлмеге сыбдырсыз кіріп, салып қойған төсекке енді де,</w:t>
        <w:br/>
        <w:t>қайтадан ойға батты. Біраздан кейін әрбір оқиғаның түбінс жетсе</w:t>
        <w:br/>
        <w:t>ойлап, желпілдеген көцілдің жетегінде жатқапыша қайрап бол-</w:t>
        <w:br/>
        <w:t>ды. Ойламайыш дссс дс болмады. Әлде ияғыз ой толатып, пағыз</w:t>
        <w:br/>
        <w:t>ксмслдсистіп ксзі де осы ма,</w:t>
        <w:br/>
        <w:t>Неге десеңіз... Неге десеңіз, Сыдық пеп Мәопизалыц өзара</w:t>
        <w:br/>
        <w:t>жарастығыпа қызыққатты сотта, Мәпизатып қиылғап көзқарасы,</w:t>
        <w:br/>
        <w:t>Сыдықтып бозбаладай слжірсп ұйып отырғапы көпціліп тілдей</w:t>
        <w:br/>
        <w:t>бұзды. Бірақта бұл түп оғаш өзіпеп-өзі өртептгеп, өзіпе-өзі өшіккеп</w:t>
        <w:br/>
        <w:t>түн боларын сезбепті...</w:t>
        <w:br/>
        <w:t>Күміс жайғасып жата бере, Сыдық пен Мәпиза ақ торғыннан</w:t>
        <w:br/>
        <w:t>тігілген түнгі көйлектерін киіп, көк аспанда қалықтап ұшқан</w:t>
        <w:br/>
        <w:t>кос аққудай таранып, қонақ бөлменің түкпіріндегі бөлмеге кірді.</w:t>
        <w:br/>
        <w:t>Ұмытып кетті ме есіктерін жаппады. Жарықтарын сөндірді.</w:t>
        <w:br/>
        <w:t>151</w:t>
      </w:r>
    </w:p>
    <w:p>
      <w:r>
        <w:t>жоқ туралы басталған әңгіме қыза-қыза махаббат, ғашықтыққа</w:t>
        <w:br/>
        <w:t>ойысып, кім-кіммен қалай ойнап күліп жатқаны, олар қалай</w:t>
        <w:br/>
        <w:t>«жасырынбақ» ойнап жүргендерін ет пісірім уақыт айтқанда</w:t>
        <w:br/>
        <w:t>Күмістің аузының суы құрып, есінен танғандай біртүрлі күйге ен-</w:t>
        <w:br/>
        <w:t>ген. Қарадай аһылап-уһілеп арманнын құшағында ма, әлде үзіліп</w:t>
        <w:br/>
        <w:t>бара жатқан өмірдің соңғы дәмін татқандай ма, күрсініп, қызық</w:t>
        <w:br/>
        <w:t>жағдай кешкенін өзі де аңғармай қалған.</w:t>
        <w:br/>
        <w:t>Иә. сондықтап Күмістіц көңілі сол күші жайдып бұлтышдай</w:t>
        <w:br/>
        <w:t>бұзылды. Ішқұста болып жүргсішіңп әсері мс, әйтсуір алғашқы</w:t>
        <w:br/>
        <w:t>қалпыпа келместей бұзылды. Мопизашяц әнгімесі әсер стіп,</w:t>
        <w:br/>
        <w:t>көңілдегі барлық шыпдығын түгелдей айтпаса да, іштегі сырып</w:t>
        <w:br/>
        <w:t>біраз ақтарғапдай болды. Өзге тұрмақ өзіпеп жасыратын бұл</w:t>
        <w:br/>
        <w:t>сырыпып тпетіп қылт еткізгетіпе кепет тпошып селт стті, Бірақ</w:t>
        <w:br/>
        <w:t>Мопиза ешбір моп беріп, елеп етпестепт епжар естіді. Керісітппе,</w:t>
        <w:br/>
        <w:t>бұған ешбір қатысы жоқ, айдаладағы әңгімені қозғады.</w:t>
        <w:br/>
        <w:t>- Сен бүгін біздің жаққа қылырып қайт. Мен сенен бір көмек</w:t>
        <w:br/>
        <w:t>сұрай келдім. Біздің қасымыздағы Асқар деген бастықтың әйелімен</w:t>
        <w:br/>
        <w:t>доссың ғой. Соған ыкпал ет, Мен бір дүңгіршек дүкен ашпақпын.</w:t>
        <w:br/>
        <w:t>Аздап акша керек болды. Анау дәу бастық, банктен карыз алғанда</w:t>
        <w:br/>
        <w:t>қол қоятын ең дөкейі дейді.</w:t>
        <w:br/>
        <w:t>Күміс ойланып қалды. Ол бастықтың жұбайын білетін.</w:t>
        <w:br/>
        <w:t>Қаршадайынан бірге өскен. Әке-шешесі де жақсы адамдар</w:t>
        <w:br/>
        <w:t>болған. Қолы ашық, көңілдері жарқын еді. Қызы да соларға</w:t>
        <w:br/>
        <w:t>тартқан. Күйеуге шыққанда «қыз жолдас» болып бірге барған-</w:t>
        <w:br/>
        <w:t>ды. Аңқылдақ, ақ жарқын, бір қозғалғанда жұмыстың түбірін</w:t>
        <w:br/>
        <w:t>түсіріп тастайтын, айтқанына жететін ер мінезді әйел. Бір тілегін</w:t>
        <w:br/>
        <w:t>орындауы сөзсіз. Және де өзінін де үйден ұзап шықпағанына</w:t>
        <w:br/>
        <w:t>көп болған. Енді көнілін бір көтеріп қайтуға да болар. Аз да</w:t>
        <w:br/>
        <w:t>болса уақытты уайым-қайғысыз өткізу үшемі табыла бермейтіп</w:t>
        <w:br/>
        <w:t>мүмкішдік. Осыдап сой дос келіпшектіц тілегіп орыпдаудап</w:t>
        <w:br/>
        <w:t>бас тартпады. Дерсу үйіне телсфоп шалып, қызыпа айтты да,</w:t>
        <w:br/>
        <w:t>Мәзипаға ілесіп кете берді. Жеціл машипалың артыпа жайғасып</w:t>
        <w:br/>
        <w:t>отырғапап кейіп Күміс:</w:t>
        <w:br/>
        <w:t>- Ал кеттік. Алдекецпеп (Алдапыш дегеп опыц күйсуіпіп аты)</w:t>
        <w:br/>
        <w:t>бір күп болса даалыстайық,- деп күлгет сыпай таптытты. Мұтысы</w:t>
        <w:br/>
        <w:t>бағанағы әңгімесіне Мәпиза ттынымен көңіл бөлген-бөлмегенін</w:t>
        <w:br/>
        <w:t>тағы бір рет тексерейін дегені еді. Мәзипа бұл жолы да үндемеді.</w:t>
        <w:br/>
        <w:t>Күміс шын куанды. Олар екі сағаттан соң Мәпизаның үйіне келді.</w:t>
        <w:br/>
        <w:t>Келсе, барлық нәрсе көңілге жылылық орнатарлыктай жап-жарық,</w:t>
        <w:br/>
        <w:t>жайбарақат екен. Күңгірт көлеңке сезілмейді. Күйеуі Сыдық</w:t>
        <w:br/>
        <w:t>150</w:t>
        <w:br/>
        <w:t>кісіге бітетін болса, осы Жақсылық ағамызға біткендей. Шынында</w:t>
        <w:br/>
        <w:t>бір қарасаң, Жақсылық жапырағы жайқалған шынар ағаштай мой-</w:t>
        <w:br/>
        <w:t>ымайды ғой, мойымайды. Сексеуілдің шоғындай сөнбес қызулы,</w:t>
        <w:br/>
        <w:t>қоламталы ой айтатыны да рас. Көзге көрінер бұдыр төбесі,</w:t>
        <w:br/>
        <w:t>аяққа ілінер киыр тасы жок, құлан таза шөлдегі сексеуіл аспан</w:t>
        <w:br/>
        <w:t>төңкерілген ыстыққа да, құтырына көтерілген қара дауыл боранға</w:t>
        <w:br/>
        <w:t>да берілмей, жыл бойы тамырына тамшы тамбаса да өзі-өзінен</w:t>
        <w:br/>
        <w:t>гүлдешіп тұрмайды ма?! Бұл да шөлдіп гүлі ғой. Бұл гүл осыш-</w:t>
        <w:br/>
        <w:t>дай қиыпшылықта өскеп. Сопдықтап шоғы қызулы. Абыл атамыз</w:t>
        <w:br/>
        <w:t>«Жақсылықтың ойы - сексеуілдің шоғы» деп осыпы айтады скеп</w:t>
        <w:br/>
        <w:t>ғой.</w:t>
      </w:r>
    </w:p>
    <w:p>
      <w:r>
        <w:t>Жақсылық адамдарды өзіпдей болса деп армапдайды. Өзгенің</w:t>
        <w:br/>
        <w:t>бұл ұлы өмірге татымайтытп, өзіп күйттегел петделіктеріп сезіптег</w:t>
        <w:br/>
        <w:t>сайып күрсіпеді...</w:t>
        <w:br/>
        <w:t>Үйіне ел жиі баруға құмар. Дастарқаны жиналмай, күндіз-түні</w:t>
        <w:br/>
        <w:t>кәрі де, жас та, алыстан да, жақыннан да шұбайды. Әңгімелесіп,</w:t>
        <w:br/>
        <w:t>ақыл-кеңес алуға құмар. Шашына ақ қылау кіре бастаған, саркідір</w:t>
        <w:br/>
        <w:t>бәйбішесі Уәзиланың да шәйнегі оттан түсіп көрмеген. Қонақ</w:t>
        <w:br/>
        <w:t>үстіне қонак келіп жатса да, алыстан төркіні келгендей іш жимай-</w:t>
        <w:br/>
        <w:t>ды. Ас-суы дасоның бәріне жетіп жатады. Уэзиланың колынан да,</w:t>
        <w:br/>
        <w:t>аузынан да іс келеді. Қара тірліктің қамын жасауға келгенде, таң</w:t>
        <w:br/>
        <w:t>атып, күннін батқанын да сездірмейді. Бітімі де Жақсылық ағайдан</w:t>
        <w:br/>
        <w:t>кем емес. Қанша құрсақ көтерсе де, енкіш тартпаған, сырықтай тік</w:t>
        <w:br/>
        <w:t>денесі бар. Жастық шақтын табы анда-санда албырай қалғанда</w:t>
        <w:br/>
        <w:t>екі бетінің ұшынан кенет-кенет жалт етеді. Мүмкін, бұл кісі</w:t>
        <w:br/>
        <w:t>де өз заманында таң атырған арғымақтай тыпыршып, аққудай</w:t>
        <w:br/>
        <w:t>таранған шығар. Абысын-ажындары «Біз Уазиланың қара тұяғына</w:t>
        <w:br/>
        <w:t>жетпейміз. Оған ұқсап бақсақ та жетіп жатыр. Бұл дүниеге бәріміз</w:t>
        <w:br/>
        <w:t>мәңгі емеспіз. Адам қадіріп білу керек» десіп, өз пәлсапаларып ай-</w:t>
        <w:br/>
        <w:t>тысып жатады. Жақсылық ағай бойбішесішіп бұл жомарттығына</w:t>
        <w:br/>
        <w:t>қуанбаса, жұбапбайды. Қайта, демеп отырады. Сөзімет дс, ісімеі</w:t>
        <w:br/>
        <w:t>дс қолдап, қошамсттейді, Солап ба, Жақсылық аға меп Уэзила тотс</w:t>
        <w:br/>
        <w:t>туралы сл аузытап сөз кетпейді.</w:t>
        <w:br/>
        <w:t>Осы ауылда Дамыс дегеп бір жылпос бар. Көріпгеттметі айты-</w:t>
        <w:br/>
        <w:t>сып, тартысып, кеудемсоқтықпеп жүретіп. Арамзалығы артылып</w:t>
        <w:br/>
        <w:t>төгіледі, қараулығы қабағынан қар жаудырып отырады. Өз үйінен</w:t>
        <w:br/>
        <w:t>шыңғырып ішеді. өзгенің үйінен тіреніп ішеді. Солар үйіне кісі</w:t>
        <w:br/>
        <w:t>барса, әжуалап айтады дейді: «Жақсылық деген жомарт ағаң бар.</w:t>
        <w:br/>
        <w:t>Оларда тегін қонақ үй, тегін жатар күй бар. Уәзила дейтін іш жимас</w:t>
        <w:br/>
        <w:t>тәтең бар. Тоназытқышында тегін арақ, тегін тамақ бар. «Қараша</w:t>
        <w:br/>
        <w:t>187</w:t>
        <w:br/>
        <w:t>лып тұрады. Жақсылық кішкентай кезінде «дүниені алып жаткан</w:t>
        <w:br/>
        <w:t>Нүкте көл сіресіп катканда бұл тас бұлақ неге қатпайды? Таудың</w:t>
        <w:br/>
        <w:t>асты жылы, Нүкте көлдің асты суық болғаны ма?!» - деп ойлай-</w:t>
        <w:br/>
        <w:t>тын. Қызылқияның батыс етегіндегі Қызылбасты дейтін кішкентай</w:t>
        <w:br/>
        <w:t>төбешіктен ұдайы самал есіп тұрушы еді. Жазда ел соның түбегіне</w:t>
        <w:br/>
        <w:t>түсіп жайлайды. Көлдің жағасынан ел шабындық алады. Көлдің</w:t>
        <w:br/>
        <w:t>жағасында коралы қой қосақтап сауып, желілеп бие байлап, тұғыр</w:t>
        <w:br/>
        <w:t>тасқа Алтайдың мұзбалақтарыш отырғызып қоятып.</w:t>
        <w:br/>
        <w:t>Қызылқияшыц Бұраты дейтіп бір сайы бар. Опда осы беткей-</w:t>
        <w:br/>
        <w:t>де ғұмыр кешкеп пеше әулеттің, бақилыққа кеткендері мәнгілік</w:t>
        <w:br/>
        <w:t>ұйқыда жатыр. Егер жол болып бара қалсац, өткеп-кеткепдердің</w:t>
        <w:br/>
        <w:t>аты-жөпіп сонда кездестіруге болады. Кім, қай кездс, өмір сүргетіп</w:t>
        <w:br/>
        <w:t>пайымдайсыц. Бала шағасып сске түсіресіп. Бұл ара хатқа смсс,</w:t>
        <w:br/>
        <w:t>тасқа жазылғап шежіре іспетті. Жақсылықтып окесі Мәнгілік</w:t>
        <w:br/>
        <w:t>шалдың да мүрдесі осы жерде. Осыдан бес жыл бұрын зират ба-</w:t>
        <w:br/>
        <w:t>сына бәйбішесін ертіп барып, әкесіне құран оқытқанды. Отыз жыл</w:t>
        <w:br/>
        <w:t>бұрын тұрғызған бейіттің бірден-бір тасы қозғалмапты. Сандықша</w:t>
        <w:br/>
        <w:t>сиякты тас бейіт сол күйінде көп жылғы желге желініп, топыраққа</w:t>
        <w:br/>
        <w:t>көміліп, шөгіп бара жатқанға ұқсаған. Бейіттің үстіне өзінен өзі</w:t>
        <w:br/>
        <w:t>өскен жусанның ашы иісіне кеңсірігі карс айрылған еді.</w:t>
        <w:br/>
        <w:t>Кенет сол иіс бүгін де аңқып тұрғандай, әке мен баланың</w:t>
        <w:br/>
        <w:t>сағынышын жалғастырып жаткандай болды. Көкірегіне бір өксік</w:t>
        <w:br/>
        <w:t>пайда бола қалғанын сезсе де, қайсарлығы ұстап, демін ішіне тартты.</w:t>
      </w:r>
    </w:p>
    <w:p>
      <w:r>
        <w:t>Ол терезе алдында әлі тұр. Ойына ой жалғасады... Адам</w:t>
        <w:br/>
        <w:t>өмір жолының көбін артқа тастаған кезде әйтеубір айтып болмас</w:t>
        <w:br/>
        <w:t>дел-салдық жағдай кешеді екен. Өмірдің үлкен тартысынан боса-</w:t>
        <w:br/>
        <w:t>нып, «қайда барсаң, онда бар!» деп, басынан ноқтасын сыпырып</w:t>
        <w:br/>
        <w:t>жібергендей. Енді мәңгілік тұрағы, жүріп барып токтайтын жері,</w:t>
        <w:br/>
        <w:t>дәм тұзы таусылғапда қарсы алатып қара жер емес пс?!..</w:t>
        <w:br/>
        <w:t>Бойбішссі Уәзилашыц:</w:t>
        <w:br/>
        <w:t>- Отағасы, шайға отырсашшы, - дегеп сөзі сапасы-</w:t>
        <w:br/>
        <w:t>па жайбарақаттық әкелгепдей болды. Бәйбішесіпс осы біраз</w:t>
        <w:br/>
        <w:t>уақыттағы көціл толқыпып білдірмеуге тырысып, «тәйірі, са-</w:t>
        <w:br/>
        <w:t>бырымпап айырылып, желді күпгі түпдіктей желпілдесем пс</w:t>
        <w:br/>
        <w:t>болғапым. Сол жалғыз ауыз сөзді сөз деп... Дүпие кеп, тпуақты</w:t>
        <w:br/>
        <w:t>парасатты адамдар шексіз көп. Ал, кей адамға пендешілік не</w:t>
        <w:br/>
        <w:t>істетпейді? Оған кеу-кеулеген кейбіреу ілескен ттығар. Мұндайға</w:t>
        <w:br/>
        <w:t>мән беру, заттының ісі емес» Ол іштей осылай сыбырлады. Көңілі</w:t>
        <w:br/>
        <w:t>кеңіп сала берді.</w:t>
        <w:br/>
        <w:t>«Кеше түсте Жақсылық бір қайын ағасының үйінде қонақта</w:t>
        <w:br/>
        <w:t>160</w:t>
        <w:br/>
        <w:t>болып, көп отырды. Содан ымырт жабылып, жиналған жұрт шу-</w:t>
        <w:br/>
        <w:t>ылдап, үйді-үйіне қайтқан шақта әлгі жылпос Дамыстың келіншегі</w:t>
        <w:br/>
        <w:t>Сәлмен дейтін шыр бітпеген, шибиген бұты бар, ұзынтұра қара</w:t>
        <w:br/>
        <w:t>қатын «Жақсылық шал қайдағыны білгірсініп бар уақытымызды</w:t>
        <w:br/>
        <w:t>алып қойды ғой. Шіте қарап шікірейіп, ажарлы айбарлымын деп,</w:t>
        <w:br/>
        <w:t>алшаң-алшаң жүруші еді, енді қатын-қалаш арасында әнгіме</w:t>
        <w:br/>
        <w:t>айтқанға мәз. «Үйкүшік» болғаны осы» дегенін естіп қалды.</w:t>
        <w:br/>
        <w:t>Оғаш ілесіп бара жаткап еркек-әйелі бар бірисшсе кісі жырқ-жырк</w:t>
        <w:br/>
        <w:t>күлісті. Бұл дауыс күзгі ксштіп салқып самалымен жаңғырығып,</w:t>
        <w:br/>
        <w:t>ауапыц толқынымен алыстап кетіп жатқапдай болды...</w:t>
        <w:br/>
        <w:t>Жақсылық бәйбішесінің дәмдеп құйып берген қою күрсец шай-</w:t>
        <w:br/>
        <w:t>ып байыппсп ұрттап отырып, сезу тартып жымиды. Бұл жоғарыда</w:t>
        <w:br/>
        <w:t>болғап оқиғапы мүлдем ұмытқапдығы сді. Көкірегіпде жацадап</w:t>
        <w:br/>
        <w:t>бір сілкітіс пайда болғапдай. Жарық сәуле сезіміпе лек-легімепт</w:t>
        <w:br/>
        <w:t>құйылып жатқандай, көңілінің көк аспаны тайдай ашылды...</w:t>
        <w:br/>
        <w:t>Бұлыңғыр аспанның жұтаңқы жабырқау реңі күңгірт көлеңкедей</w:t>
        <w:br/>
        <w:t>қоюлана тұтасып, қабағын түксите, дүниені тұмшалаған күйі әлі</w:t>
        <w:br/>
        <w:t>де еңсені басып тұрды.</w:t>
        <w:br/>
        <w:t>БІР АУЫЗ АЯТ</w:t>
        <w:br/>
        <w:t>Айт күні Жарылқап әдетінше ерте тұрды. Айтшылайын деме-</w:t>
        <w:br/>
        <w:t>ген. Оны ойламады да. Күнделікті өмір ағысы көз жұмып, ұйқылы-</w:t>
        <w:br/>
        <w:t>ояу жүрсе дс істей берстіп дағдылы шаруасы бар. Сошы ойлағап.</w:t>
        <w:br/>
        <w:t>Тоқты-торпағып жемдеу, ұлдарып оятып, әксм-көкем деп алдама-</w:t>
        <w:br/>
        <w:t>лап сабағыпа жіберу, таң қарапғысыпапн сілкіпіп шақыратып бірісіе</w:t>
        <w:br/>
        <w:t>тауығы меп жуықта спесі өлгеп бұзауып жемдеу, арсалақтап ауы-</w:t>
        <w:br/>
        <w:t>лып түпімеп кезетіп итіп байлап, тамағып беру, жеміс-жидегіп бап-</w:t>
        <w:br/>
        <w:t>тау сияқты тап сәрілеп ел орыпға отырғапта бітпес күйбеп шаруа...</w:t>
        <w:br/>
        <w:t>Ерте тұру да соның бір әлегі. Құрығанда бүгін үйде бәйбішесі де жоқ.</w:t>
        <w:br/>
        <w:t>Алыстағы ағайынға қыдырып кеткендіктен, оның жоқтығы оған</w:t>
        <w:br/>
        <w:t>сүйеніп алған пталға батып-ақ тұр.</w:t>
        <w:br/>
        <w:t>Шынында, алпыстың өріне аяк басқан Жарылкап мұндай</w:t>
        <w:br/>
        <w:t>жұмысқа бас ауыртып, жан қинап көрмеген. Заманында үлкен</w:t>
        <w:br/>
        <w:t>қаланың көшесінде балпаң-балпаң басқан ақсаусақ, алуындардың</w:t>
        <w:br/>
        <w:t>бірегейі еді. Қазірге дейінгі өмірі шалқып та өткен, шайқалып та</w:t>
      </w:r>
    </w:p>
    <w:p>
      <w:r>
        <w:t>өткен. Шайқалатыны су ішері сол болды ма, ата-анасы да, аға-</w:t>
        <w:br/>
        <w:t>қарындастары да бұл дүниеден ерте озды. Өзекті пенде болған</w:t>
        <w:br/>
        <w:t>соң тумақ та бар, өлмек Те бар. Алланын ісіне амал нешік?! Ал,</w:t>
        <w:br/>
        <w:t>161</w:t>
        <w:br/>
        <w:t>қауыс, кәрі құртаңды тауыс» деген сөз бар. Соларды алдымен та-</w:t>
        <w:br/>
        <w:t>уыс, сонан кейін бізге ауыс» деп. Мұны естіген ерлі-зайыпты</w:t>
        <w:br/>
        <w:t>кеңк-кеңк күліп, «Қонақтың өз ырысы өзінде. Меймандар бір</w:t>
        <w:br/>
        <w:t>күндік қонақ болса, біз олардын көнілінде мын күндік қонақпыз,»</w:t>
        <w:br/>
        <w:t>- деседі. Жақсылық аға мен Уәзила тәтенің бұл қылығына ел-жұрт</w:t>
        <w:br/>
        <w:t>қанық. Тағы да «Олар көптің адамы ғой» деседі.</w:t>
        <w:br/>
        <w:t>Міне, сол Жақсылык аға жуықта зейнеткер болып шыға келді.</w:t>
        <w:br/>
        <w:t>Лауазымды оршып ішішектеріне берді дс, сштеце білдірмей, өмір</w:t>
        <w:br/>
        <w:t>ырғағып бәз баяғыдай жалғастыра берді. Бірақ, сл-жұрт ссперіп</w:t>
        <w:br/>
        <w:t>де. сспбесіш дс білмей, қайрап қап, «Қалай болды бұл?» десті.</w:t>
        <w:br/>
        <w:t>Жақсылық ағайды сопдай жасқа жетіпті дсгспді сшкім ойламағап</w:t>
        <w:br/>
        <w:t>сияқты. Тіпті ксист болғап оқиғадай. Күші кешеге дейіп ағамеп</w:t>
        <w:br/>
        <w:t>де, іпімеп дс ажарымеп де, базарымеп де жарасып жүргетт адам,</w:t>
        <w:br/>
        <w:t>жалғыз күпде «шал» болып шыға келгепі, шыпдықтап алшақ</w:t>
        <w:br/>
        <w:t>сияқты. Мүмкін, зейнеткер деген бұл сөз кәрілік дегенді еске са-</w:t>
        <w:br/>
        <w:t>лып, оны кәріліктен де қызғанғандай болдық.</w:t>
        <w:br/>
        <w:t>Ол санасына сіңіп алған батпан ойдан арыла алмай, әлі отыр.</w:t>
        <w:br/>
        <w:t>Ақырын теңселе басып тұрды да, терезе алдына барды. Алысқа</w:t>
        <w:br/>
        <w:t>көз тастап еді, көрші ауылдың жиегінен аспады. Кеше тұнжырап</w:t>
        <w:br/>
        <w:t>тұрған бұлтты аспан, бүгін кешқұрым тіпті қабағын қарс түйіп,</w:t>
        <w:br/>
        <w:t>қара бауырдай қатыпты да қалыпты. Сонау солтүстіктен ызғарлы</w:t>
        <w:br/>
        <w:t>желдің лебі еседі. Көшедегі екпе ағаштың ұшы біркелкі иіле</w:t>
        <w:br/>
        <w:t>теңселеді. Селдіреп құрысқан, сап-сары жапырақтар дір-дір етіп,</w:t>
        <w:br/>
        <w:t>жүрекке тағы да бір сүреңсіздік танытады. Бірак Жақсылық он-</w:t>
        <w:br/>
        <w:t>дай ойдың жетегінде кете беруді ұнатпады. «Жарықтық көктемде</w:t>
        <w:br/>
        <w:t>гүл жарып көк аспанға кол созып еді. Енді міне, шытырлап от</w:t>
        <w:br/>
        <w:t>ұшқынындай ұшып жатыр. Бұл да келешек үшін орнын босатып,</w:t>
        <w:br/>
        <w:t>жанын қиғанмсн тең. Бүйтпссс иісі аңқыған жапырак жайып, гүлге</w:t>
        <w:br/>
        <w:t>көмкеріле мс?»</w:t>
        <w:br/>
        <w:t>Ошып көзіпс қызылды-жасылды гүлдер жайкқалғандай болды.</w:t>
        <w:br/>
        <w:t>Бөлмесіпе құлды жаз кіріп келгендей. Төцкерілгеп ашық аспап,</w:t>
        <w:br/>
        <w:t>маужырағап алтып күн, көбелек қуған бүлдіршіндер көз алдып-</w:t>
        <w:br/>
        <w:t>да көлбепдейді. «Өлмегеті жапға келер жаз» деп өзіпс-өзі сыбыр-</w:t>
        <w:br/>
        <w:t>лап, тағы да ақырып күрсінді. Бірақ, терсзс алдыпап қозғалғысы</w:t>
        <w:br/>
        <w:t>келмеді, «Бүкіл әлемді осы кішкептай терезетіп көлеміпдей</w:t>
        <w:br/>
        <w:t>жарықпен ғана көріп тұрғаным ба? Күннен күнге өрісім тарылып</w:t>
        <w:br/>
        <w:t>бара ма? Адамдар менен алыстап, мен олардан алыстап, барар жер,</w:t>
        <w:br/>
        <w:t>басар тауым азайған ба?» «Барар жер, басар тау» демекші туып</w:t>
        <w:br/>
        <w:t>өскен жері есіне түсті. Сағынатыны соншалықты! Басқаға қалай</w:t>
        <w:br/>
        <w:t>көрінетінін қайдан білсін, өзіне от жалындай ыстык, ойлағанда</w:t>
        <w:br/>
        <w:t>158</w:t>
        <w:br/>
        <w:t>қанық болып, іштей масаттана күлген еді. Таңғалмай, табалағандай</w:t>
        <w:br/>
        <w:t>болған. Құлпырып жайнап тұрған мұндай қатын ерге зәру бо-</w:t>
        <w:br/>
        <w:t>лып жүргені күлкілі, Егер мен болсам... Табалдырық аттап үйден</w:t>
        <w:br/>
        <w:t>шығып, керітабалдырығыңды аттап үйге кіргенше, екі жағыңда ер-</w:t>
        <w:br/>
        <w:t>лер жыртылып айырылады емес пе! Бейшара бұл жалған дүниеде</w:t>
        <w:br/>
        <w:t>соны сезбей не болғаны. Гр жігіттерді қалай магниттей тартып,</w:t>
      </w:r>
    </w:p>
    <w:p>
      <w:r>
        <w:t>қалай сеңдей соғыстыруды келешекте бұған көрсетермін. Бұл бей-</w:t>
        <w:br/>
        <w:t>шара арымды адалдықпен сактап жүрміш дсп көки мс скеш?!. Мен</w:t>
        <w:br/>
        <w:t>бұғап айғырша шабатып срімшіп айбынды тегсурішіш естіртіп,</w:t>
        <w:br/>
        <w:t>ұмытқап оқиғасып секс түсіріп, өлген тәшіп оятайып. Сонда скі көзі</w:t>
        <w:br/>
        <w:t>ерлерге қиыла қарап қылмыпнңдамасып көрейіп, Әлгі сусылдағап</w:t>
        <w:br/>
        <w:t>сүр бойдақ Сұрағап, жылпылдағап Жылқыбай, кәсіпкер Мұстафа</w:t>
        <w:br/>
        <w:t>сияқтылар көп смес пс! Артымпапт еріп скі елі қалмаутты сді.</w:t>
        <w:br/>
        <w:t>Солардып сауабып алайыш. Тапыстырғапым үшіті, тасы қымбат</w:t>
        <w:br/>
        <w:t>сырға да, алтын жүзікте, алқа да жеңгетайлық ойнаған маған жең</w:t>
        <w:br/>
        <w:t>іштінен келмегенде-пті, Бұлар байлықтарын айтқанда, жер көкке</w:t>
        <w:br/>
        <w:t>симай кетеді. Сорлылардың қалталарын солай қағу керек. Маған</w:t>
        <w:br/>
        <w:t>пайдалы, нақты жасырын бизнес деген осы... Бұл өзгенің қөңілін</w:t>
        <w:br/>
        <w:t>ойлап, адамды аяйтын заман ба! Ол дереу осылай шешім жасап,</w:t>
        <w:br/>
        <w:t>ойлағанын істеу үшін үйіне ертіп те барған. Бұл ойын естіген жай-</w:t>
        <w:br/>
        <w:t>ын Сыдыққа білтелеп кана білдіргенде, мұндайға желе жортып</w:t>
        <w:br/>
        <w:t>елтіп тұратын күйеуі де жас кезінде қолы жетпеген оған өзін бір</w:t>
        <w:br/>
        <w:t>рет табындырып, талдырып түсіруді арман еткен.</w:t>
        <w:br/>
        <w:t>«Өз үйім, өлен төсегім» деп, ар-ұятсыз алқынғандары да</w:t>
        <w:br/>
        <w:t>сондыктан. Осының барлығын саралап ойлаған сайын сарытап</w:t>
        <w:br/>
        <w:t>болып өткеннін барлығы дүр сілкіне кайта оянып, ол күйініштен</w:t>
        <w:br/>
        <w:t>өртеніп кете жаздаған.</w:t>
        <w:br/>
        <w:t>Міне, сол сәттен бастап әлдебір қияңқы ойға келген-ді. Сол</w:t>
        <w:br/>
        <w:t>ойы қайта арышдап, тұла бойы түршіккешдей сслк стс қалды.</w:t>
        <w:br/>
        <w:t>Сөйтсе дес. қасыпда жатқап Алдапышты аяп кетті. Жүрегі дір ст-</w:t>
        <w:br/>
        <w:t>кеп осы бір шақ өткенді көз алдына әкелді ме, тигси жеріп өртеп,</w:t>
        <w:br/>
        <w:t>бұлшық еттері ойпақшып, пақ тепсе темір үзстіп кезі слестеді. Со-</w:t>
        <w:br/>
        <w:t>дап бері жиырма жыл бойы арақ іптіпті. Қазір ғой жатқаты мыту.</w:t>
        <w:br/>
        <w:t>Тері ішіпдегі қуыс кеудеде әйтеу жапы бар. Қайыппып безіпдей</w:t>
        <w:br/>
        <w:t>қатип-семгеп қара қайыс, ісіп-көлкігеп бет-аузы кәді көк бауыр-</w:t>
        <w:br/>
        <w:t>дай безерген.</w:t>
        <w:br/>
        <w:t>Алам бұл дүниеден соншама түңілер ме. Өлтірем десе де,</w:t>
        <w:br/>
        <w:t>тірілтем десе де, ешбір қорқынышы жоқ, өмір жолында, өзінің бар</w:t>
        <w:br/>
        <w:t>жоғын да білмейді. Қойныңдағы қатынынды алып кетем десе де,</w:t>
        <w:br/>
        <w:t>«ала бер» дейтіндей. Келеді, кетеді, ішеді... Етінен ет кесіп алсаң</w:t>
        <w:br/>
        <w:t>153</w:t>
        <w:br/>
        <w:t>кездессе, Жарылқапты танымай қалуы да мүмкін. Беті тотығып,</w:t>
        <w:br/>
        <w:t>әжімдері тереңдегені сондай, көлеңке түсіріп, жұп-жұмыр</w:t>
        <w:br/>
        <w:t>саусақтарының күре тамырлары көзге бадырайып шыға келді. Ой</w:t>
        <w:br/>
        <w:t>санасы мүлдем өзгерді. Қаланы ұмытты. Ұмытпайыншы деп ой-</w:t>
        <w:br/>
        <w:t>ласа да, қаланың шуылдағы мен қапырықтығы, адамдардың әрең-</w:t>
        <w:br/>
        <w:t>пәрең тірлігі төбе шашын тік тұрғызады. Ауылға көшіп келгелі</w:t>
        <w:br/>
        <w:t>денсаулығы да жақсарды. Қылтын-сылтыңы азайып, жөбі-шөкім</w:t>
        <w:br/>
        <w:t>тұмауды слемей тыц болды. Өзіп күтудіп жаца әдісіп тауып, рст-</w:t>
        <w:br/>
        <w:t>ке келтіргеп тәрізді...</w:t>
        <w:br/>
        <w:t>Міше, сөйткеп Жарылкаптыц айт күш тацертсец ерте тұрып,</w:t>
        <w:br/>
        <w:t>далаға шыққалы осы. Дала дегсініц тамылжып тұр. Өтксп түш</w:t>
        <w:br/>
        <w:t>себезгілеп бастағап, түгінің бір уақытына дейіп жауғап жауып жер-</w:t>
        <w:br/>
        <w:t>ге майша сіпіпті. Дымқыл тартқап ауапып жауып ацқығап иісі</w:t>
        <w:br/>
        <w:t>эп-сотте депесіп сергітіп, ол өзіп ұштып-қопардай жеціл сезіпді.</w:t>
        <w:br/>
        <w:t>Алғаш ауылға келгенде тізе бүгіп, малдас құрып отырудың өзі күш</w:t>
        <w:br/>
        <w:t>еді, енді зыр жүгіргендей, қыр асып келсе де, ентікпейтін болған.</w:t>
        <w:br/>
        <w:t>Қора-қопсысын шолып шықты, тып-тыныш екен. Ауланың қақ</w:t>
        <w:br/>
        <w:t>ортасында сауынның екі сиыры жайбарақат күйіс қайтарады. Аула-</w:t>
        <w:br/>
        <w:t>ауладан ауық-ауық әтеш шакырады. Ышшқына ішін тартқан есектің</w:t>
      </w:r>
    </w:p>
    <w:p>
      <w:r>
        <w:t>даусы үздігіп барып жоғалады. Рауандап атқан таңның көзге</w:t>
        <w:br/>
        <w:t>көрінбес, қолға ұсталмас, алтын жіп сияқты сәулесі бірте-бірте</w:t>
        <w:br/>
        <w:t>қосылып, ну орман тоғайлы жоталар мен көгілдір төбешіктерді</w:t>
        <w:br/>
        <w:t>содан соң жасылмен көмкерілген осы ауланы біртіндеп сипап оя-</w:t>
        <w:br/>
        <w:t>тып жатқандай. Жарылқап мұның барлығын таңырқай қарады.</w:t>
        <w:br/>
        <w:t>Жаңа ес кірген баладай дүниені тамашалай қарайтыны бұрынан</w:t>
        <w:br/>
        <w:t>қалыптасқан әдеті. Оған барлығы таңсық түбіне жетіп, тұңғиығын</w:t>
        <w:br/>
        <w:t>көріп болмас, телегей теңіз іспетті. Құдай-ау, талай жыл өмір</w:t>
        <w:br/>
        <w:t>сүргенде нс көріп, нс білген?! Үлкен шаһарда өмірін өткізгенде</w:t>
        <w:br/>
        <w:t>цемситтеи жасалғап төрт қабырға ішінде, барлық ой сапасы қатып</w:t>
        <w:br/>
        <w:t>семіп, көз жапары көр соқыр секілді үйіндегі скі-үш адымпай</w:t>
        <w:br/>
        <w:t>арғыны көрмейтін болғаны ма?</w:t>
        <w:br/>
        <w:t>Мұпда мүлдем басқа. Бір қуапышты хабар айтуға асығып-</w:t>
        <w:br/>
        <w:t>аптыққап адам іспетті, көмескі жүзіпде болмашы тпуақ бар.</w:t>
        <w:br/>
        <w:t>Көрішістіп барлығы қымбат, сырлы ой түйіп жатады. Өзіңді дс,</w:t>
        <w:br/>
        <w:t>басқапы да, сығып отырып күп көресіп. Сол арқылы көпті білесің.</w:t>
        <w:br/>
        <w:t>Білген сайын қазбалай танып, өрісін кеңігендей, сарайың аптылып,</w:t>
        <w:br/>
        <w:t>шөлің қанғандай...</w:t>
        <w:br/>
        <w:t>Осы кезде ортаншы ұлы ауыл әйелдерімен жарыса сиырын са-</w:t>
        <w:br/>
        <w:t>уып біткен. Жарылқап бұған да тауба деді. Ұлы қалада тұрғанда</w:t>
        <w:br/>
        <w:t>сиыр саумақ тұр ғой, оны көргеніне мәз болатын. Әне желіндері</w:t>
        <w:br/>
        <w:t>163</w:t>
        <w:br/>
        <w:t>жжж</w:t>
        <w:br/>
        <w:t>Ертеңінде...</w:t>
        <w:br/>
        <w:t>Қабай күлім қағады. Бүркітбай ақсақал оның әнгімесінен жол</w:t>
        <w:br/>
        <w:t>тауып бұлтарғысы келеді-ак. Қабай онан сайын өз үмітіне сене</w:t>
        <w:br/>
        <w:t>түсті.</w:t>
        <w:br/>
        <w:t>Мансұр «Зоотехник Төлеу лабораторияда зерттеу жасата-</w:t>
        <w:br/>
        <w:t>мыш деп алып бара жатқап жолыпда өліп қалғап. Әшшсейіш,</w:t>
        <w:br/>
        <w:t>сіздеп ұялғапдықтап ғапа, қорада өлді дегеп едік. Терісіп Төлсу</w:t>
        <w:br/>
        <w:t>өз қолымсеп табыс сткси» деп әбдеп кейішісі айтқап слі. Ондай</w:t>
        <w:br/>
        <w:t>жағдайдыц тап боларып Қабай сшқашап қаперіпс алмағап. Тек</w:t>
        <w:br/>
        <w:t>қапа «Төлеудің қапдай ойы бар скси?!» деп шүболапатып, «Өзі</w:t>
        <w:br/>
        <w:t>келіп, мепіц барлық шаруама көмектесетіп, Қаралық істейтіп</w:t>
        <w:br/>
        <w:t>адамға ұқсамайтып. Десе де адампыц аласы ішіпде болатыпы</w:t>
        <w:br/>
        <w:t>рас-ау» леп ойлады. Сондықтан сол ойын сарапқа салу үшін ерте</w:t>
        <w:br/>
        <w:t>шығып, кеші келген беті осы.</w:t>
        <w:br/>
        <w:t>- Төлеу әкеліп берген қызыл қозы осындай болмағанда қайтсін-</w:t>
        <w:br/>
        <w:t>ай! Жануардың әдемісін қарашы, - деді оқыстан.</w:t>
        <w:br/>
        <w:t>«Не дейсің?» дегендей Бүркітбай бетіне бажырайып қарады да:</w:t>
        <w:br/>
        <w:t>- Балам, ұйқысырап тұрған жоқпысың өзің? Әлде, әкеңдей</w:t>
        <w:br/>
        <w:t>кісімен жанжалдасқың келді ме, а?- деді...</w:t>
        <w:br/>
        <w:t>Шынында да, кошқар қойған қызыл қозыны Төлеу әкеліп берген.</w:t>
        <w:br/>
        <w:t>Үш жылдың алдында еді ғой. Гнді мыналардың сұмынының</w:t>
        <w:br/>
        <w:t>зоотехнигі болған Төлеу Бүркітбаймен әрі жерлес, әрі ағайын және</w:t>
        <w:br/>
        <w:t>ауыл арасы да жақын-тын. Маусымда демалыспен келген Төлеу</w:t>
        <w:br/>
        <w:t>осы үйде бір бағланның басын мүжіп отырып:</w:t>
        <w:br/>
        <w:t>- Қалай, сіздерге бір жақсы қошкар тауып берейін бе? - депті.</w:t>
      </w:r>
    </w:p>
    <w:p>
      <w:r>
        <w:t>- Қошқарымыз онша жарамсыз смсс. Десе дс, аса жақсы</w:t>
        <w:br/>
        <w:t>қошқар болса, артықшылық стпейді ғой.</w:t>
        <w:br/>
        <w:t>- Мешіц жұмыс істеп жүргеш бірлестігімде асыл тұқымды</w:t>
        <w:br/>
        <w:t>бірқыдыру қошқар бар. Қойыртпақтап жүріп, құлжамсеп</w:t>
        <w:br/>
        <w:t>булапдастырғапсымақ болып сдім. Солардың бірсуін</w:t>
        <w:br/>
        <w:t>берсйітшті. Көксерке тауыпда ғұмырыцыз өтіп келеді, бәріт дс</w:t>
        <w:br/>
        <w:t>білссіз ғой! Мептіц айтып отырғап қозыларым екі айлығыпда</w:t>
        <w:br/>
        <w:t>жиырма килограмм салмақ тартып, көктемде азыққа сойыла-</w:t>
        <w:br/>
        <w:t>тын «Өркен» бірлестігінің тоқтыларынан асып түскен. Пай-</w:t>
        <w:br/>
        <w:t>далы емес пе, а?</w:t>
        <w:br/>
        <w:t>- Әкем-ау, қызық екен, мынауың қалайша сөйтеді екен, ә7</w:t>
        <w:br/>
        <w:t>- Онда тұрған не бар? Жабайы қой мен үй қойының ата тегі бір</w:t>
        <w:br/>
        <w:t>емес пе! Сол екеуінің арасынан асыл тұқымды деліне ме, әйтеуір</w:t>
        <w:br/>
        <w:t>146</w:t>
        <w:br/>
        <w:t>жұмыс жағына келсек, Жарылқап қара тер төгіп, қабырғасы</w:t>
        <w:br/>
        <w:t>қайысып көрген емес. Дүйім жұртты аузына қаратқан дөкей</w:t>
        <w:br/>
        <w:t>бастық та болған. Ол кезде ертесін кеңсесіне барып, қалам ұшын</w:t>
        <w:br/>
        <w:t>қозғалтып, кешкісін жұмсак жозы үстінде теледидарға маңғаздана,</w:t>
        <w:br/>
        <w:t>пандана қарап, не болмаса, газет-журналдарды немқұрайлы сапы-</w:t>
        <w:br/>
        <w:t>рыстырумен отыратын. Ой санасы да өзінше бай, теңіздей деме-</w:t>
        <w:br/>
        <w:t>се де тереңдігі бар. Кіммен болса да келісіп те, керісіп те алатын.</w:t>
        <w:br/>
        <w:t>Бірсуге ссссіп жібермейді. Оқтын-оқтын дос-жарапдарымсеп бірер</w:t>
        <w:br/>
        <w:t>шөлмек босатып, парттай жапып отырғанда, дүписші дәцгелек ай-</w:t>
        <w:br/>
        <w:t>палдырар сөзге де шебер. Жецілмеп жеціл, салмақтымсп салмақты</w:t>
        <w:br/>
        <w:t>сөйлессе алатыпы сопдықтап. Түйіп айтсақ, өзіпс-өзі берік, өмірге</w:t>
        <w:br/>
        <w:t>көңілді қарайтып адам. Жарық дүпиетіц бір күшіп, ол дүписінц</w:t>
        <w:br/>
        <w:t>ұжымағыта сатпайтып. Тікепдей қадалатып тептек міпезі дс бар.</w:t>
        <w:br/>
        <w:t>Опдайда өлмейтіт мәпгі петде сияқты. «Қуыс кеудедегі жап қайда</w:t>
        <w:br/>
        <w:t>шықса, сасық дене де сонда қалады. Онда тұрған не бар?! Жоқтан</w:t>
        <w:br/>
        <w:t>өзгеге миды шірітіп» деп, қабағынан қар жауа қалатын. Мұсылман</w:t>
        <w:br/>
        <w:t>болса да аузында бисмилласы аз, сүндеті бар бір пенде. Бұл тура-</w:t>
        <w:br/>
        <w:t>лы сөз болса, «Құдай бар болса, жүректен табады. Жүрегін ақ бол-</w:t>
        <w:br/>
        <w:t>са, Құдайға да, адамдарға да ақсың. Қара болса, баріне қарасың.</w:t>
        <w:br/>
        <w:t>Оны өзім білем,» - деп кете береді, Көпшілік арасында әйтеуір кол</w:t>
        <w:br/>
        <w:t>жайып бет сипайды. Сүйекке түсіп, өліктің суык денесін сипап,</w:t>
        <w:br/>
        <w:t>«ТГ, жаратқаным, адам деген саулетті дүниеден өткеннен кейін,</w:t>
        <w:br/>
        <w:t>осылай болады екен-ау» деп, таубасына келіп, бір де тітіркеніп</w:t>
        <w:br/>
        <w:t>көрмеген. Алда-жалда олай-бұлай болып кетсе, оранатын бір қабат</w:t>
        <w:br/>
        <w:t>ақыретінің бар-жоғын бұл бейбақ білмейді. Барлығын бәйбішесі</w:t>
        <w:br/>
        <w:t>ыңғайлап, алаштың ішінде әйтеуір сүйреп жүргені.</w:t>
        <w:br/>
        <w:t>Осындай өмір кешкен Жарылқаптың тіршілігі өң мен түстей</w:t>
        <w:br/>
        <w:t>өзгерген. Бұрынғы күнінің барлығы қараң қалды. Көп жылғы</w:t>
        <w:br/>
        <w:t>ұйқыдан жаца оянғандай. Алды артыпда, оц меп солыпда сшбір</w:t>
        <w:br/>
        <w:t>сүйсу жоқ, өз күшіш өзі көруге тура каладап далаға келді. Қара</w:t>
        <w:br/>
        <w:t>дауылдай бет қаратпаған қазіргі замаппыц қаталдығы ма, әлде,</w:t>
        <w:br/>
        <w:t>Жарылқаптың осал жеріпеп ұстады ма, полспбай жыл алшаңдап</w:t>
        <w:br/>
        <w:t>істстеп жұмысылап ығистырып тастады. Ешкімге дс арыздапудып</w:t>
        <w:br/>
        <w:t>қажеті болмады. Жәпе дс, кешегі Жарылқап бүгіп бүйтіп жүр</w:t>
        <w:br/>
        <w:t>дегізіп, арып айрапдай төгудеп арлапып, егікімге лом-мим дегеп</w:t>
        <w:br/>
        <w:t>жоқ. Жалғыз күнде ауылға көптіп жүре берді. Шынын айтса, алғаш</w:t>
        <w:br/>
        <w:t>қайдан келіп, қайда тұрғанын білмей, сасқаны әлі есінде. Қала мен</w:t>
        <w:br/>
        <w:t>даланың қазағы қайдан үйлесе қойсын! Отырса опақ, тұрса сопақ</w:t>
        <w:br/>
        <w:t>болды да тұрды. Жүре-жүре өзгеріп, «елің қалай болса, бөркің со-</w:t>
        <w:br/>
        <w:t>лай!» дегенге саятын халге де келді. Егер де қаладағы бір досы</w:t>
      </w:r>
    </w:p>
    <w:p>
      <w:r>
        <w:t>162</w:t>
        <w:br/>
        <w:t>өзегі өртенгендей болады. Өмірдің жолын қуып осыншама алыс</w:t>
        <w:br/>
        <w:t>кеткеніне өкінеді. Жүрегі сыздап, туған жері тізген асықтай көз ал-</w:t>
        <w:br/>
        <w:t>дына қаз қалпында келе қалғанына қайран!...</w:t>
        <w:br/>
        <w:t>Из, Жақсылықтың туған жері Қызылқия өлкесі. Қызылқия жап-</w:t>
        <w:br/>
        <w:t>жалаңаш, көрер көзге жалғыз шырша не болмаса түп тораңғы, са-</w:t>
        <w:br/>
        <w:t>ясына барар жетім тал да өспейді. Қызылқияның мұзарт биіктері</w:t>
        <w:br/>
        <w:t>де жоқ. Беткейі тік сырғыма, етегінен ала орта шеніне дейін жу-</w:t>
        <w:br/>
        <w:t>сап, бстеге, изси, құмдауыт қапталыпда сарымсақ өседі. Сол</w:t>
        <w:br/>
        <w:t>орта тұсышпа дсйіп ұсақ мал шашылып жайылады. Өрлсгеп сай-</w:t>
        <w:br/>
        <w:t>ыш депе жеңілдеп, ұшар құсқа қапат біткендей болады. Ауа-</w:t>
        <w:br/>
        <w:t>сы шәрбат. Шорбат дейтіпі осыдап отыз жыл бұрып Еркін дс-</w:t>
        <w:br/>
        <w:t>геп ағасы сопау алыс жерде әскер жеріпде бастық болып жүріп</w:t>
        <w:br/>
        <w:t>өкпе ауруыпа тшалдыққап сді. Жалғыз күпде жұмысышт тастап</w:t>
        <w:br/>
        <w:t>туғап өлкесіпе келіп, туыстарып жипап, қой бағып, ата кәсіппеп</w:t>
        <w:br/>
        <w:t>айналысқан. Сол ағасы бүгіндері сексеннің сеңгіріне таяды. Ол</w:t>
        <w:br/>
        <w:t>кісі неге жылда Жақсылықтың үйіне бір келіп қонып ертесінде</w:t>
        <w:br/>
        <w:t>«Қарағым, тынысым тарылды. Қызылқияма кетейін. Соған</w:t>
        <w:br/>
        <w:t>өрлеген сайын өлместей сезінем» деген. Қызылқияны жаз орта-</w:t>
        <w:br/>
        <w:t>сында бұлт торлап, күз келер-келместе биігінде қар бұрқасындап</w:t>
        <w:br/>
        <w:t>жатады. Етегіне жетпейді. Туған қыстауы да осы Қызылқияның</w:t>
        <w:br/>
        <w:t>теріскей бетіндегі бір сайда. Күн Қызылкияның күдірейген жо-</w:t>
        <w:br/>
        <w:t>тасынан асып барып, бұл қораға әрең-пәрең түседі. Бұл қораны</w:t>
        <w:br/>
        <w:t>әкесі марқұм сол маңайдың қой тастарынан ию-қиюын асықпай</w:t>
        <w:br/>
        <w:t>келтіріп жинаған деседі. Қыздың жиған жүгіндей жып-жинақы</w:t>
        <w:br/>
        <w:t>еді. Қызылқияның етегін алып күмістей жарқырап жатқан Нүкте</w:t>
        <w:br/>
        <w:t>дейтін көл бар. Мөлдірлігі таңғы шықтай. Аспанда қалқып жүрген</w:t>
        <w:br/>
        <w:t>құстын нүктедей көлеңкесін көлдің ең тереңінде жүзген балықтар</w:t>
        <w:br/>
        <w:t>арасынан көруге болады. Аспандағы ақша бұлт та сонда түседі.</w:t>
        <w:br/>
        <w:t>Бұл Нүкте көлде жүзген сап мыц балықтар аспапға шығып кст-</w:t>
        <w:br/>
        <w:t>кеп бс деп жапылғандайсыц. Нүкте көлдің жағасышап бұл тас кора</w:t>
        <w:br/>
        <w:t>көрінбейді. Қарлы-борапды қыстыц ортасында жақындап барсаң,</w:t>
        <w:br/>
        <w:t>мөлдіреген қап-қара көздей боп көпілге бір жылылық ұялатады.</w:t>
        <w:br/>
        <w:t>Осы қыстаудып солтүстік тұсыпдағы жалама беттіп стегіпдегі</w:t>
        <w:br/>
        <w:t>шапаппып ішкі етегіпдей жерді тегістетіп салғап жамағайыпы</w:t>
        <w:br/>
        <w:t>Айдарлы атапып қорасы бар. Жарықтық, Айдарлы десе айдарлы</w:t>
        <w:br/>
        <w:t>кісі болған. Күж етіп даусы тпыққанда, кәрі-жас демей жүректері</w:t>
        <w:br/>
        <w:t>зу етуші еді. Айдарлы ақсақалдың қорасының сол жақ иығында,</w:t>
        <w:br/>
        <w:t>Қызылқияның тақтайдай тік құламасынан бүлкілдеп қайнап</w:t>
        <w:br/>
        <w:t>шығып, кішкентай тау бұлағы ағып жатады. Екі жағасы қысы-</w:t>
        <w:br/>
        <w:t>жазы жіңішке жасыл пүлішпен көмкеріп қойғандай жап-жасыл бо-</w:t>
        <w:br/>
        <w:t>159</w:t>
        <w:br/>
        <w:t>жер сызған мешке сиырлар арсыл-гүрсілі мөніреп, сауырлары күн</w:t>
        <w:br/>
        <w:t>нұрына жалт-жұлт етіп, найқалып-найқалып өріске шыға бастады.</w:t>
        <w:br/>
        <w:t>Жарылқап сиырын табынға қосып, айнала бергені сол еді,</w:t>
        <w:br/>
        <w:t>қарсы есіктегі көршісі Тілеуберді алдынан шыға келді. Таяп келді</w:t>
        <w:br/>
        <w:t>де:</w:t>
        <w:br/>
        <w:t>- Айт мерекеңіз құтты болсын, ағайын! - деді қолын қос қолдап</w:t>
        <w:br/>
        <w:t>созып. Жарылқап сасып қалды. Қапелімде аузына сөз түспей</w:t>
        <w:br/>
        <w:t>ацырып қалғаш ол, сөзіп үзіп-үзіп:</w:t>
      </w:r>
    </w:p>
    <w:p>
      <w:r>
        <w:t>- Бірге болсыш, Тілеке! - дегенді әрец тауып айтты. Қызыл</w:t>
        <w:br/>
        <w:t>сөзге дес бермейтіш ошыц қысылғанда жоп терісіпеп шып-шып</w:t>
        <w:br/>
        <w:t>тер шықты. Қыр жердіц атып білсе де, затып білмегесін осы. Үлкей</w:t>
        <w:br/>
        <w:t>адампың жас баладай қысылғанып сезді мес, Тілеуберді ақсақал</w:t>
        <w:br/>
        <w:t>тезірек айпалып кете берді. Жарылқап «уһ» деп, тыпыстады. «Бүгіп</w:t>
        <w:br/>
        <w:t>мұпдай жоралғы боларып пеге ойламағатмып?! Тұсаулы аттай</w:t>
        <w:br/>
        <w:t>кібіртіктеп, тілім күрмеліп қалды ғой. Бұл күнді ел болып тойлап</w:t>
        <w:br/>
        <w:t>жатқанда, менің сұрым мынау. Айтттылар келіп қалса, дастарқан</w:t>
        <w:br/>
        <w:t>да жайылған жоқ. Әлгі, қатын құрғыр да келмеді. Біз тұрған үлкен</w:t>
        <w:br/>
        <w:t>шаһарда мұндай әдет-ғұрып ұмыт болғалы қашан. Содан бері айт</w:t>
        <w:br/>
        <w:t>мейрамын тойлағанды көріп отырғаным осы»...</w:t>
        <w:br/>
        <w:t>Тілеуберді ақсақал көз алдына қайта оралды. Үлкен адам өзі</w:t>
        <w:br/>
        <w:t>сәлем бере келіп, менің бұл қылығымнан сескенгендігінен жүзін</w:t>
        <w:br/>
        <w:t>тайдырып, жерге қарады емес пе! Бұрынды-соңды дәл осылай</w:t>
        <w:br/>
        <w:t>қысылған адамнан жасқанып көрді ме екен!</w:t>
        <w:br/>
        <w:t>Есі кетіп, есеңгірегендей болған Жарылқап жазғы тапал тамы-</w:t>
        <w:br/>
        <w:t>на кірсе, ұлы таңертеңгі шайын баптап қойыпты. Тәубасына бүгін</w:t>
        <w:br/>
        <w:t>келді ме, оған бір ой сап ете түсті. Айт күні тірілер аруактарды</w:t>
        <w:br/>
        <w:t>еске алатыны қайда. Соларға арнап, құран оқып, дұға қылмайтын</w:t>
        <w:br/>
        <w:t>ба сді. Осыны ойлаған Жарылқап баласына адырая бір карады да,</w:t>
        <w:br/>
        <w:t>байыппсисі:</w:t>
        <w:br/>
        <w:t>- Беріотыр, балам,- деп ошыцұсышған кесесіп алып дастарқанға</w:t>
        <w:br/>
        <w:t>қойды. Көзі жасаурап, көмекейі өксікке тола отырып қолып жай-</w:t>
        <w:br/>
        <w:t>ды. Иә, бүгін айт күші... Баласы да, қолып жайды...</w:t>
        <w:br/>
        <w:t>- Бисмиллаһи, рахмапи-р-рахим! - дсп алғаш рст күпірспе</w:t>
        <w:br/>
        <w:t>күбірледі. Бұл сөзді талай сстігеп ғой, құлағыпа жаттапды болып</w:t>
        <w:br/>
        <w:t>қалғап. Арғысып білмейді. Көзіп қысып қалып еді, жас тампы-</w:t>
        <w:br/>
        <w:t>лап ақты. Бұл дүниеден өз әулетінен қайтқанның барлығын, сонау</w:t>
        <w:br/>
        <w:t>жылы жасқа толмай жатып тпетінеген Сансызбай атты кіткентай</w:t>
        <w:br/>
        <w:t>нәрестесін қас қағымда қайта бір көз алдына келтіріп үлгерді. Өлі</w:t>
        <w:br/>
        <w:t>мен тірі, қараңғы мен жарық тіршіліктің бір сызығына әп-сәтте</w:t>
        <w:br/>
        <w:t>түйісе қалғанын да сезді.</w:t>
        <w:br/>
        <w:t>164</w:t>
        <w:br/>
        <w:t>- Сен менен қалай тез жерігенсің? - деді.</w:t>
        <w:br/>
        <w:t>- Ол оңай ғой. Мен кұнымды ұқтым. Неше теріден...</w:t>
        <w:br/>
        <w:t>Мөңке аузын аша алмады. Торғындай сусылдатып илеген тері</w:t>
        <w:br/>
        <w:t>тонынын етегі дір етті. Мұны бүгін ғана иығына ілгенге қуанып,</w:t>
        <w:br/>
        <w:t>қандай масаттанған көнілмен келіп еді! Көшеде мұндай тон ки-</w:t>
        <w:br/>
        <w:t>ген бірде-бір әйел көрінбеген-ді. Қасынан өткен тұрғыластары екі</w:t>
        <w:br/>
        <w:t>көзі төрт бола, тамсана қараған емес пе! Енді, міне, барлық дүние</w:t>
        <w:br/>
        <w:t>кері айналды. Бұдап бұрып да кслс бермей пеліктеп бұл күнді исге</w:t>
        <w:br/>
        <w:t>күтті? Осышы ойлап, іші удай ашыды. Жалғыз топға сүйген ада-</w:t>
        <w:br/>
        <w:t>мыш айырбастап алғашы мынау. Тіпті өзіпеі жас, көрікті, басқаға</w:t>
        <w:br/>
        <w:t>сыбағасын жібермейтін ойсл тауып алыпты дегенге кім сепер...</w:t>
        <w:br/>
        <w:t>әйел дегепге бағы жапғап жап експ... Біздер... Әйел жұрты осыш-</w:t>
        <w:br/>
        <w:t>даймыз!...</w:t>
        <w:br/>
        <w:t>Ол аздап көпціліп басты да, бұлап ары отыра берудіп ыцғайы</w:t>
        <w:br/>
        <w:t>жоқтығын сезініп, Ойдыпқа:</w:t>
        <w:br/>
        <w:t>- Мені шығарып салмайсың ба? - деді.</w:t>
        <w:br/>
        <w:t>- Болсын!</w:t>
      </w:r>
    </w:p>
    <w:p>
      <w:r>
        <w:t>Ойдып сыртқы есікте оған қоштасып, енді нактылы әйелі</w:t>
        <w:br/>
        <w:t>болған жас аруды қуана-куана кұшақтамаққа қайта оралғанда Бо-</w:t>
        <w:br/>
        <w:t>лырма киініп жатты.</w:t>
        <w:br/>
        <w:t>- Қайда жиналдың? Менің...</w:t>
        <w:br/>
        <w:t>- Кетейін деп жатырмын. Басқа қанша қатының келіп, бұлайша</w:t>
        <w:br/>
        <w:t>зікір саларын Құдай өзі білсін! «Гсің барда елің тап» демей ме!</w:t>
        <w:br/>
        <w:t>Ойдып мұндай сөз күтпеген. Төбесінен жай түскендей бол-</w:t>
        <w:br/>
        <w:t>ды. Асып-тасқан көңіл отын жалп еткізіп үрлеп сөндіргендей.</w:t>
        <w:br/>
        <w:t>Бір білсе, Болырманың Тізесін құшақтай жығылыпты. Жалыныш-</w:t>
        <w:br/>
        <w:t>ты үнмен бірденелерді жалбарынып зарланады, басын шайқайды,</w:t>
        <w:br/>
        <w:t>құтты дауыссыз ши ойынының қозғалысындай. Болырма скі</w:t>
        <w:br/>
        <w:t>колып кеудесішс алып, өтс тәкәппарлықпси қабағып түксите, зәрлі</w:t>
        <w:br/>
        <w:t>қарайды. Аяғының астыпда адам құртша иіріліп жиырылғанып</w:t>
        <w:br/>
        <w:t>сезбегендей!.. Бірақ, кетпейтіні апық-тып!</w:t>
        <w:br/>
        <w:t>ҚАС ҚАҒЫМ СӘТ</w:t>
        <w:br/>
        <w:t>Күн жексенбі. Аламдардың алансыз көңілімен тоғысқан бұла таң</w:t>
        <w:br/>
        <w:t>жайбарақат та бейкүпә, тыпыштықта атып келді. Орасап кец төрткүл</w:t>
        <w:br/>
        <w:t>дүшиеш лықылдап, көлкігеп сәулесімен кецейте, қарацғылықты</w:t>
        <w:br/>
        <w:t>ысыра қуғап жарық күп шығыстан жұл-жұмсақ жылылық таратып,</w:t>
        <w:br/>
        <w:t>жылылығып тастыц тамырына дейін жеткізіп жатқандай...</w:t>
        <w:br/>
        <w:t>170</w:t>
        <w:br/>
        <w:t>менің өмірім Мөңкемен ұштасқаны осы» деп шешкен. Сондықтан</w:t>
        <w:br/>
        <w:t>бір күні оны шақырды. Мөңке де «Грлерді осылай өзіңмен қоса</w:t>
        <w:br/>
        <w:t>шынжырлап қою керек. Гнді менің қолымнан шығып көрші!» деп</w:t>
        <w:br/>
        <w:t>ойлай-ойлай барған. Барса, Ойдып бұрыңғысынан ерекше, тіпті</w:t>
        <w:br/>
        <w:t>сән-салтанат құратындай дүние әзірлепті. Есіктен кіргеннен ба-</w:t>
        <w:br/>
        <w:t>стап ұшып-қонып жүгірді. Асты-үстіне түсті. Үйлену туралы</w:t>
        <w:br/>
        <w:t>айтуға бел байлады. Бірак, Мөңкенің мұнда көп отыратын уақыты</w:t>
        <w:br/>
        <w:t>жоқ-тып. Бірсумен жолығуға уәделесіп қойғап болатып. Сол адам-</w:t>
        <w:br/>
        <w:t>пап сегіз ап терісіп алу керектігіп айтты. Әпс, бұл сиксйгеп сайып</w:t>
        <w:br/>
        <w:t>ол қайқаю керек. Әлі дс, өз бағасы жетс берген жоқ!...</w:t>
        <w:br/>
        <w:t>Арада тағы бір ай өтті. Осыпдай көп уяқыт хабарсыз ксет-</w:t>
        <w:br/>
        <w:t>кеп Мөңке Ойдыптың ссігініц қоңырауып қайта-қайта асыға ба-</w:t>
        <w:br/>
        <w:t>сты. Опдағы ойы бірдетт қатты сағыпғапып білдіру, екітшілеп қай</w:t>
        <w:br/>
        <w:t>уақытта келсем де өз үйім, өлеп төсегім деп еркіпсігетті еді. Есікті</w:t>
        <w:br/>
        <w:t>кешіктіріп барып атты. Қараса, үйдің халатын киген, өзінен жап-</w:t>
        <w:br/>
        <w:t>жас келінгпек жәудіреп, таңырқай қарап тұр. «Пәтерін ауыстырып</w:t>
        <w:br/>
        <w:t>жіберген бе?» деп ойлап:</w:t>
        <w:br/>
        <w:t>-Мынау Ойдыптың үйі ме?- деді.</w:t>
        <w:br/>
        <w:t>-Иә, солай! Кірсеңізші!</w:t>
        <w:br/>
        <w:t>-Рахмет! Әйел адамның қолы тиген үйдің көркі жайнап тұр.</w:t>
        <w:br/>
        <w:t>Көздің жауын алады. Мөңкенің іші қылп етіп, қызғаныш оты дүр</w:t>
        <w:br/>
        <w:t>ете түскені сонша, «Мына сары ауыз қызды шаштан алсам да ша-</w:t>
        <w:br/>
        <w:t>мам келетін сиякты. Қу сайтан, жүретін жолымен жүрмей, тіпті</w:t>
        <w:br/>
        <w:t>үйіне жайғасып алғаннан сау ма? Өйтіп есірмес! Әлде туыс-туғаны</w:t>
        <w:br/>
        <w:t>ма?» деп, ойлады. Ол үйге кіріп тізе бүкті. Бірак Ойдып шығып</w:t>
        <w:br/>
        <w:t>келмеді. Жас әйел шай құйып берді. Қикарланған Мөңке:</w:t>
        <w:br/>
        <w:t>- Мен шай ішпеймін, рахмет! - деді.</w:t>
      </w:r>
    </w:p>
    <w:p>
      <w:r>
        <w:t>- Онда тамақ ауыз тиіңіз...</w:t>
        <w:br/>
        <w:t>- Қипалмацыз.</w:t>
        <w:br/>
        <w:t>- Моцғолымыздыц жосышны бар ғой!</w:t>
        <w:br/>
        <w:t>- Жосыпы...</w:t>
        <w:br/>
        <w:t>- Иә, солай... Әлгі жас әйелдің көңілі пілдей бұзылып, «Ас бер-</w:t>
        <w:br/>
        <w:t>гештеп басқа, тас бергепім жоқ» дегеп сыпай татытты.</w:t>
        <w:br/>
        <w:t>- Сіз мыпау үйдіп иссіпдей еркіпсисіз ғой, туысыпыз ба, әлде</w:t>
        <w:br/>
        <w:t>инесісіз бе?</w:t>
        <w:br/>
        <w:t>- Иесі болғандықтан сол да!</w:t>
        <w:br/>
        <w:t>Осы кезде Ойдып ана бөлмеде у жеп. інін таппай тентіреген</w:t>
        <w:br/>
        <w:t>тышқандай, күлі көкке ұшып қалжырап, қалшылдап отырған.</w:t>
        <w:br/>
        <w:t>Мөнңкені даусынан таныған. Әйелдердің сөзі ап-айқын естіліп</w:t>
        <w:br/>
        <w:t>тұрды.</w:t>
        <w:br/>
        <w:t>168</w:t>
        <w:br/>
        <w:t>Ойдыптың осы жас әйелмен танысқанына да көп уақыт</w:t>
        <w:br/>
        <w:t>өтпеген. Мөңке суға батқан тастай із-түссіз жоғалған соң, «Адамға</w:t>
        <w:br/>
        <w:t>сенуге болмайды екен. Соның ішінде әйелдерге...» деп түйген ол,</w:t>
        <w:br/>
        <w:t>мына келіншекті сонын бірі санап, оншама көңілін ашпаған. Сы-</w:t>
        <w:br/>
        <w:t>рын төкпеген. Қай күні, қалай кетерін білмей, аяғын аңдып баскан.</w:t>
        <w:br/>
        <w:t>Әйтеуір қызығына батып, күн өткізіп жатқан жайы бар.</w:t>
        <w:br/>
        <w:t>Әйелдердің дауысы одан ары қатайды.</w:t>
        <w:br/>
        <w:t>- Сеп баласындай жас скепсіц ғой! Бақытты бола яламысыц?</w:t>
        <w:br/>
        <w:t>- Сіздеп артық бақытты бола аламыш!</w:t>
        <w:br/>
        <w:t>- Жалғыз ай ішінде дүпие қапдай көп өзгергеп?</w:t>
        <w:br/>
        <w:t>- Бір күп ішінде де өзгеруге болады ғой!</w:t>
        <w:br/>
        <w:t>Мөңке бұл коззапты оцай жецбесіп түсіпді. «Ойдыптыц өзімен</w:t>
        <w:br/>
        <w:t>жүздесу керек, Бет көрсе жүз ұялады. Мспі көргепде ол басқаша</w:t>
        <w:br/>
        <w:t>болуы тиіс».</w:t>
        <w:br/>
        <w:t>- Онда сол істің иесі, сенің киеңмен кездесейін. Бір алжыған</w:t>
        <w:br/>
        <w:t>шалға таласып, екеуміз бетімізді жыртысатын түріміз бар.</w:t>
        <w:br/>
        <w:t>- Алжыған шал емес, арындаған жас деп ұғыңыз.</w:t>
        <w:br/>
        <w:t>-Дұрыс...с... тапқан екенсің!</w:t>
        <w:br/>
        <w:t>Аты-жөнін білмейтін әлгі жас әйел арғы бөлмеге өте бір</w:t>
        <w:br/>
        <w:t>сенімділікпен алшаң басып кірді. Денелі Ойдыптың қолынан балаша</w:t>
        <w:br/>
        <w:t>жетектеп келіп, жұмсақ орындыққа отырғызды да, өзі яығынасүйеніп,</w:t>
        <w:br/>
        <w:t>«Ал, енді қайтесің?» дегендей қиыла қарады. Ойдып Мөңкемен бас</w:t>
        <w:br/>
        <w:t>изеп амандасып еді, анау көрмегенсіп адырға қарады. Содан:</w:t>
        <w:br/>
        <w:t>- Мынаның айтып отырғаны рас па? - деп ақ-қарасы айқын</w:t>
        <w:br/>
        <w:t>көзін төңкеріп, әлгі үйреншікті мінезімен сиқырламақ үшін жы-</w:t>
        <w:br/>
        <w:t>мия күлді.</w:t>
      </w:r>
    </w:p>
    <w:p>
      <w:r>
        <w:t>- Рас!</w:t>
        <w:br/>
        <w:t>- Үйленуге келісіп пе сдіңдер?</w:t>
        <w:br/>
        <w:t>Не деріп білмегеп Ойдып, жас келіпшекке қызара қарады. Әлгі</w:t>
        <w:br/>
        <w:t>әйел:</w:t>
        <w:br/>
        <w:t>- Рас, ксліскепбіз! - деді пық сөйлеп. Ойдып опы осылайша</w:t>
        <w:br/>
        <w:t>тура сөз айтады дсп ойламағап. «Мұндай уылжығап жас әйелді</w:t>
        <w:br/>
        <w:t>меттіц петтепсме жазбағап болар. Үйлспу туралы айтсам сөзім зая</w:t>
        <w:br/>
        <w:t>кетер» деп қашқақтағап сді. Епі алацсыз көпілдеп мұлдай да сөз</w:t>
        <w:br/>
        <w:t>шығады екеп-ау. Ойдыптып қап-сөлсіз жүзі ду етіп, бозбаладай</w:t>
        <w:br/>
        <w:t>қызара қалды. Шынымен оны сүйгендей. Ойдып тпексіз қуанғанын</w:t>
        <w:br/>
        <w:t>сезіне:</w:t>
        <w:br/>
        <w:t>- Солай, шын! -деді кенет шалқып. Мөңке булығып отырғанын</w:t>
        <w:br/>
        <w:t>өзі де сезбей қалған. Ашы жас бетін тілімдеп ағып кеткенде, ауыр</w:t>
        <w:br/>
        <w:t>күрсініп:</w:t>
        <w:br/>
        <w:t>169</w:t>
        <w:br/>
        <w:t>Профессор Қайдардың бөлмесінде де тыныштық мүлгіп, Те-</w:t>
        <w:br/>
        <w:t>резеден сепкен Алланың нұры тұнып тұр. Айнұрдың жүзіне күн</w:t>
        <w:br/>
        <w:t>түсіп, нақ ай мен күн шағылысып жарқырағандай, өте-мөте сұлу</w:t>
        <w:br/>
        <w:t>көрінеді. Бұл дүниенің барлығы нұрдан жаратылғандай. Ұзақ ояу</w:t>
        <w:br/>
        <w:t>жатқан профессор сабырсызданып, Айнұрдың иегінің астына</w:t>
        <w:br/>
        <w:t>тұмсығын масадай шаншып, қашанда қанағат таппайтын ашқарақ</w:t>
        <w:br/>
        <w:t>сезіммен емірене сүйіп, аймалады. Бірак, Айнұр оянбады. Тәтті</w:t>
        <w:br/>
        <w:t>ұйқышыц құшағында балқып, бейқам жатыр.</w:t>
        <w:br/>
        <w:t>Ташшап бері телефон шырылдағапда, профессор слсц стпегеш.</w:t>
        <w:br/>
        <w:t>Неліктен скеші өзіпс айқып. Өткен мақпал түші, ошып өмірішде көп</w:t>
        <w:br/>
        <w:t>кездесе бермейтін оқиға болды. Бір күндік лозаттыц иссі - бақыт</w:t>
        <w:br/>
        <w:t>құсы алақапыпа қонып, төсектеп тұрмақ түгіл, бас көтеруге зауқы</w:t>
        <w:br/>
        <w:t>жоқтып,. Телсфоп қайта безілдеді. Күйіпішті адампып дауысып-</w:t>
        <w:br/>
        <w:t>дай терлі үпмеп бажылдап, ұзақ шақырды. Бір кез тыпыш тап-</w:t>
        <w:br/>
        <w:t>ты да, қайтадан ызаланып, қапалана қалтпылдағандай болып, енді</w:t>
        <w:br/>
        <w:t>көтермесе қопарылып жарылатындай, айқайлады-ай кеп. Мұнда</w:t>
        <w:br/>
        <w:t>бір гәп бар. Әйтпесе, профессордың үй телефонын екінің бірі біле</w:t>
        <w:br/>
        <w:t>бермейді. Білгенде де мұндай тұрпайылыкпен, қайта-қайта маза-</w:t>
        <w:br/>
        <w:t>ны алып жатпайтын еді. Заудеғалам шақырып қалса, қандай да бір</w:t>
        <w:br/>
        <w:t>алам жан тәсілін беруге жақындап, соңғы бұрқ етер тыныс алдын-</w:t>
        <w:br/>
        <w:t>да, мүсәпірлікпен жәудіреп жатканы. Бүгінгі күн үшін Қайдарға</w:t>
        <w:br/>
        <w:t>оның бәрі бес тиын. Айнұрды қайтып қиып тастап, қасынан</w:t>
        <w:br/>
        <w:t>тұрмақ? Бұрын он бес жыл телефонға шақырған сайын үрейлене</w:t>
        <w:br/>
        <w:t>жармаспап па еді. Енді ол кез емес, өз тұғырына өзі қонды ғой.</w:t>
        <w:br/>
        <w:t>Құдайға шүкір, шен-шекпен, атақ-абырой да баршылық.</w:t>
        <w:br/>
        <w:t>Айнұрлы ұзақ аймалап жатқан ол, өзіне дән риза. Көңілі жай</w:t>
        <w:br/>
        <w:t>тауып, өзіне-өзі масаттана бір рахатқа батқанын, мына дүрсілдеген</w:t>
        <w:br/>
        <w:t>жұдырықтай жүрггінін соғысынан ғана ссзеді.</w:t>
        <w:br/>
        <w:t>Аз уақыт тіл тартқандай болғап телсфоп қайта безілдеп қоя</w:t>
        <w:br/>
        <w:t>берді. Айнұр да ояшып кетті.</w:t>
        <w:br/>
        <w:t>- Сіз телсфопды көтермейсіз бс?</w:t>
        <w:br/>
        <w:t>- Жоқ!</w:t>
        <w:br/>
        <w:t>Айтұр тағатсыздатытт:</w:t>
      </w:r>
    </w:p>
    <w:p>
      <w:r>
        <w:t>- Қапдай қиып сді. Мазапы алып, жұмысқа тпақырып жатса,</w:t>
        <w:br/>
        <w:t>депсаулығым болмай тұр, бара алмаймып деп үшіп өптіре салмай-</w:t>
        <w:br/>
        <w:t>сыз ба? - деп жымиып күлді де, - шынында тпаршадыңыз ғой, -</w:t>
        <w:br/>
        <w:t>деді. Қылығына елжіреген Қайдар:</w:t>
        <w:br/>
        <w:t>- Дұрыс айттың, Айым. Солай етелік! - деген ол артық ет-</w:t>
        <w:br/>
        <w:t>сөлсіз тығыршықтай денесін женіл ұстап, телефонға беттеді.</w:t>
        <w:br/>
        <w:t>- Алло!</w:t>
        <w:br/>
        <w:t>171</w:t>
        <w:br/>
        <w:t>- Барлығына бір Алладан рахым тілеймін, аллаһуакбар!... Ол</w:t>
        <w:br/>
        <w:t>бетін сипады. Білетін жалғыз ауыз аяты да осы еді!</w:t>
        <w:br/>
        <w:t>ҚЫРЫМ ТОН</w:t>
        <w:br/>
        <w:t>Ойдыптыц мүшел жасы сді. Көціліпс күлік туғапдықтап ба,</w:t>
        <w:br/>
        <w:t>апда-сапда жүрегі шалып ауыратыпды шығарып жүр. Көрср</w:t>
        <w:br/>
        <w:t>көзге толық депелі, молштылықта өскет, уайым-қайғысыз жап-</w:t>
        <w:br/>
        <w:t>дай көріпеді. Жасапды маска құсағап быржиғап, табақтай үлкеп</w:t>
        <w:br/>
        <w:t>бетінен тер тамшылап, үнемі быршылдап жүргені. Көзәйнегінің</w:t>
        <w:br/>
        <w:t>дөңгелек орнымен ақжалақ болып шұңқырайғанын айтпаса,</w:t>
        <w:br/>
        <w:t>бет-әлпеті толық келген маңдайының терісіне дейін бұлшық еті</w:t>
        <w:br/>
        <w:t>бұдырайып тұрады. Жанынан өткенде әтір иісі мүңк етіп, ертелі-</w:t>
        <w:br/>
        <w:t>кеш қай уақытта да костюмінің қыры пышақтың жүзіндей болып</w:t>
        <w:br/>
        <w:t>жүретін, үстіне қылшық жұқтырмайтын қағылез адам. Жауын-</w:t>
        <w:br/>
        <w:t>шашын, боранды, желді күні көшеге шықпайды. Киіміне жабысқан</w:t>
        <w:br/>
        <w:t>қыл-қыбырды теріп тастаған сайын бес мысқал саф алтын жүзігі</w:t>
        <w:br/>
        <w:t>жарқ-жүрк етіп, көздің жауын алады. Оны демімен дымдап сүртуге</w:t>
        <w:br/>
        <w:t>құмар-ак. Айында бір рет «Ұланбатыр» мейрамханасында оты-</w:t>
        <w:br/>
        <w:t>рып, сондағы аламдардың киген, таққанын, шетел қонақтарының</w:t>
        <w:br/>
        <w:t>аз-көбін, сауда-саттықтың жағдайын, сол жерлен шықпайтын кер-</w:t>
        <w:br/>
        <w:t>без келіншектердің барлығымен тілдесіп, қажетін өтеп қайтады.</w:t>
        <w:br/>
        <w:t>Әйслі жас ксзіндс дүнис салып, одан калған жалғыз ұлы үйлі-</w:t>
        <w:br/>
        <w:t>баранды болып бөлек кеткендіктей, опы-мұлыға айшалып, күйбец</w:t>
        <w:br/>
        <w:t>өмірмен күй кешпейтіш. Үш бөлмелі пәтер үйде жеке тұрады. Ой-</w:t>
        <w:br/>
        <w:t>ЛЕ бір рет сол зәулім мейрамханада отырып Мөпкемсени тапысқап-</w:t>
        <w:br/>
        <w:t>ды. Мөңке дегеп Ойдыптыц өз ойымеп айтқапда «қылықты» эйсл.</w:t>
        <w:br/>
        <w:t>Басқалап сібір срскіпелігі жоқ бола тұра, қапдай бір қасистімсті</w:t>
        <w:br/>
        <w:t>еркек атаулыпты лезде арбап өзіпе тартып алады. Жасапды бол-</w:t>
        <w:br/>
        <w:t>са да күлкісі елігерліктей сүйкімді. Орта бойлы, құлын денесі</w:t>
        <w:br/>
        <w:t>«қозғалғаны өзінше билеп тұрғандай. Ерлер не ойлап, неден</w:t>
        <w:br/>
        <w:t>дәмеленіп отырғанын жазбайтыны былай тұрсын, сол ойын үлетіп</w:t>
        <w:br/>
        <w:t>үрлеу тәсілін биттей бірдеңеден тауып, қиыстыратыны көңіл отын</w:t>
        <w:br/>
        <w:t>қоздырады. Шынында да алғаш кездескенде Мөңке ондай емес-</w:t>
        <w:br/>
        <w:t>тін, Ойдыптың қасындағы тақтайға жайғасып, жеңіл-желпі шайна-</w:t>
        <w:br/>
        <w:t>мамен сусындаған. Жарты сағаттай уакыт бойы Ойдыптың бетіне</w:t>
        <w:br/>
        <w:t>көз қиығын да салмады. Сабырлы, салмақты отырды. Жайдары,</w:t>
        <w:br/>
        <w:t>үйлесімді мінезі бетіне көрік берсе, сәнді де жайлы істелген киімі</w:t>
        <w:br/>
        <w:t>дене пошымын гүлдендіріп жіберген.</w:t>
        <w:br/>
        <w:t>165</w:t>
        <w:br/>
        <w:t>Алғашқы жарынан кейін осындай бір сүйкімді жанды іздеп</w:t>
        <w:br/>
        <w:t>жүргендей. Сонысы «мен мұндалап» қасындаотырғандай, жүрегіне</w:t>
      </w:r>
    </w:p>
    <w:p>
      <w:r>
        <w:t>бір жылулық жүгіргенін ол сезінді. Бірак, қырсығын қарашы, өзін</w:t>
        <w:br/>
        <w:t>менсініп сөз қату, сөз қату емес-ау, қасында адам отырғанын еле-</w:t>
        <w:br/>
        <w:t>мегендей. Бұл Ойдыптын көңілін одан әрі кытықтады. «Жеті қабат</w:t>
        <w:br/>
        <w:t>жер астына кірсеңіз де, сізді табуға болатын шығар, паң мінезді ха-</w:t>
        <w:br/>
        <w:t>ным!» деп ойлап отырғанда, әйел кетуге ыңғайланды. Ойдып сон-</w:t>
        <w:br/>
        <w:t>дағана күмбірлеген дауыспсш:</w:t>
        <w:br/>
        <w:t>- Сіз сол кідірмейсіз бс? - деді жылы шырай тапытып. Әлгі</w:t>
        <w:br/>
        <w:t>әйел бстіпе оймақтай шұпкыр ойпатып:</w:t>
        <w:br/>
        <w:t>- Кешіріңіз, отырғанпап кембағал болғаным жоқ. Сау болыцыз!</w:t>
        <w:br/>
        <w:t>- деп қысықтау көзіп бір төңкеріп, тық-тық басып ішығып кетті,</w:t>
        <w:br/>
        <w:t>Кейіп скеуі олдепеше жерде кездесті. Күпдер өтіп жатты. Сопда</w:t>
        <w:br/>
        <w:t>да Мөпцке жалғызілік тұратып Ойдыптыт үйіте бас сұғып көргеті</w:t>
        <w:br/>
        <w:t>емес. Бір рет мейрамханадан кепттеу шығып, қайтар жолда:</w:t>
        <w:br/>
        <w:t>- Біздің үйге барсақ болмас па? - деп Ойдып ұсыныс жасады.</w:t>
        <w:br/>
        <w:t>- Жоқ, бірақ менің де бір ойым бар. Бір жақсы досым бар еді,</w:t>
        <w:br/>
        <w:t>солардың үйінде болайық. Не айырмашылығы бар? - деді. Ойдып</w:t>
        <w:br/>
        <w:t>өзінің «жеңісіне» нақтылай сеніп, артынан алшаңдай ерді. Бар-</w:t>
        <w:br/>
        <w:t>са, тағы да бір тұрғыласы екен. Жолдасынан ажырасқан. Екі ба-</w:t>
        <w:br/>
        <w:t>ласы бар. Үшеуі оны-мұны сөз қылып, таныстық үшін тағы бір</w:t>
        <w:br/>
        <w:t>жартылық ішкеннен кейін, үй иесі төсек салды.</w:t>
        <w:br/>
        <w:t>- Мұнда жатып, дем алыңыз.</w:t>
        <w:br/>
        <w:t>Өзі есігін күршектетіп, Мөнкемен қойындасып жатып алды.</w:t>
        <w:br/>
        <w:t>Сол түні Ойдыптың ашу-ызасы басына шауып, басқа біреудің</w:t>
        <w:br/>
        <w:t>екі баласының ұйқысырауын тынңдай-тыңдай, әрен дегенде таң</w:t>
        <w:br/>
        <w:t>атырған.</w:t>
        <w:br/>
        <w:t>Мөңкс осылайша теперіштеп ұстаған сайын Ойдыпқа ол қолы</w:t>
        <w:br/>
        <w:t>жетпес аспандағы айдай қымбат көрішіп, жапып сала, сопыша</w:t>
        <w:br/>
        <w:t>түскеп. Мөцке болса кскесіп күлкісіп тоқтата алмай, көкірсгі</w:t>
        <w:br/>
        <w:t>атылғапдай толқып жалғыз сөйлер сді. «Ойдыптыц үйі бар, ба-</w:t>
        <w:br/>
        <w:t>ласы үйлепгет, өзі ұқыпты, азды-көпті дәулетті, тамыр-тапысы</w:t>
        <w:br/>
        <w:t>да баршылық. Бұл пақырды уысқа қысқандай қысу керек. Мет</w:t>
        <w:br/>
        <w:t>қасыпда болсам да, болмасам да мепсп айырылмастай байлапуға</w:t>
        <w:br/>
        <w:t>тиіс. Соттда барлығы мепікі болады. Бұл жас ортасыпа келгеп кәрі</w:t>
        <w:br/>
        <w:t>көкжал қайда барады?» Ойдып оның өмірін азды-көпті білетін</w:t>
        <w:br/>
        <w:t>болыпты. Бір жолы әңгімесін ұйып тыңдап, ауыр күрсінгені бар.</w:t>
        <w:br/>
        <w:t>«Мейірімсіз қатал жарым тастап кеткен. Баламмен қала бердім.</w:t>
        <w:br/>
        <w:t>Өмірде жетім болу деген қиын. Оған екінің бірі төзе бермейді. Күні</w:t>
        <w:br/>
        <w:t>бойы бастықтың есігін көздеп, не бұйырар екен деп екі аяғымнан</w:t>
        <w:br/>
        <w:t>166</w:t>
        <w:br/>
        <w:t>ғой» деп айтпаса да Манар жігіттің ойын бірден түсінді. Түк</w:t>
        <w:br/>
        <w:t>білмегендей:</w:t>
        <w:br/>
        <w:t>- Жол болсын!</w:t>
        <w:br/>
        <w:t>- Сен қасыңда отырған кісімен танысарсың!</w:t>
        <w:br/>
        <w:t>-Олкім еді?</w:t>
        <w:br/>
        <w:t>- Ол... ол... менің Ием!</w:t>
        <w:br/>
        <w:t>- Ол иеңнің Иесі тағы бар ма?</w:t>
      </w:r>
    </w:p>
    <w:p>
      <w:r>
        <w:t>- Мүмкіш болар!</w:t>
        <w:br/>
        <w:t>Мапар шошып селк стксидей болды. Бірак опысып тағы</w:t>
        <w:br/>
        <w:t>да сездірмеді, бұдап өзге талайды басыпап кешірген әккілігі</w:t>
        <w:br/>
        <w:t>жеңгендей, Ерсіппіц ақшалы оц меп солға шашатын себебін сиді</w:t>
        <w:br/>
        <w:t>эбдсп түсінгендей. Бұлардың істеп жүргенінц барлығы құпия.</w:t>
        <w:br/>
        <w:t>Бірсуліп қолыпап епді келесі біреуді қолыпа өтстіпі ме? Бұл</w:t>
        <w:br/>
        <w:t>жалғасса, кісі жеріпде қорғапсыз жүргеп біреуді жалғыз күпде су</w:t>
        <w:br/>
        <w:t>түбіне жіберіп, немесе құрлық асырып жіберулері де ғажап емес!</w:t>
        <w:br/>
        <w:t>Біреуге ағылшынның қардай аппақ қызы, біреуге Африканың</w:t>
        <w:br/>
        <w:t>көмірдей қарасы, енді біреуге Азияның тобылғы торылары, енді</w:t>
        <w:br/>
        <w:t>біреулерге славяндардың алтын сарысы ұнайды. Ақша болса</w:t>
        <w:br/>
        <w:t>қалағанын қылғынбай жұтатын заман ғой. Манар сыр бермеу үшін:</w:t>
        <w:br/>
        <w:t>- Рахым жасағаныңа құлдық! - деп ыстық дем ата күлімсіреді.</w:t>
        <w:br/>
        <w:t>-Сен хор қызындай жәудіреген аруыңнан айрылып маған келе</w:t>
        <w:br/>
        <w:t>алмассың?</w:t>
        <w:br/>
        <w:t>- Абыржыма, барлығы ойдағыдай болады. Ол қыпша белінен</w:t>
        <w:br/>
        <w:t>ақырын қысты.</w:t>
        <w:br/>
        <w:t>Манар сол кеште әлгі қасқа баспен әңгімелесіп, тамақтанғанда</w:t>
        <w:br/>
        <w:t>ұзақ-ұзақ ойға берілсе де өзін абайлап ұстады. Әрбір козғалысты</w:t>
        <w:br/>
        <w:t>қалт жібермеуге, аккөңіл, аңқылдақ болып көрінуге тырысты.</w:t>
        <w:br/>
        <w:t>Сондағысы «Еш нәрсе білмейтін бейшара скен, әзіршс тайрандай</w:t>
        <w:br/>
        <w:t>тұр» дсген өй туғызып бұл жердеп тезірек сытылып коту сді.</w:t>
        <w:br/>
        <w:t>Барлығы ойдағыдай болды. Түшіш бір уақытыпда бөлмесіше</w:t>
        <w:br/>
        <w:t>келді. Әп-сәттс жипалып, такси шақырды. Ертеңге қалса,</w:t>
        <w:br/>
        <w:t>кешігетіпіп ұқты. Таңсәріде жүретіп жүрдек пойызға отырып</w:t>
        <w:br/>
        <w:t>үлгеру керек...</w:t>
        <w:br/>
        <w:t>Күп күлімдей көтерілді. Құстып ұясыпдай бір үйлі жаппыц</w:t>
        <w:br/>
        <w:t>мамырлағат тіршілігі де басталды. Мапар келгелі үй ажары да кіре</w:t>
        <w:br/>
        <w:t>бастаған. Балаларына да ыстық сезім пайда болғандай. Бірінен-бірі</w:t>
        <w:br/>
        <w:t>ажырағысы келмеді. Олар үйді басына көпіріп, тпешесі жоқ кездегі</w:t>
        <w:br/>
        <w:t>болған оқиғаларды жарыса әңгіме етіп, күлкіге қарық болды.</w:t>
        <w:br/>
        <w:t>Барыс пен Манар кеш оянып, жуынып-шайынғаннан кейін</w:t>
        <w:br/>
        <w:t>шайға отырды. Жаңа үйленген жандардай бір-біріне сондай бір</w:t>
        <w:br/>
        <w:t>177</w:t>
        <w:br/>
        <w:t>абалап, үріп тұратын. Қатынына Тісін қайрап, көзі атыздай айла-</w:t>
        <w:br/>
        <w:t>нып, көк езуленіп сөйлегенде естігендер шыдамай теріс айналаты-</w:t>
        <w:br/>
        <w:t>ны әдеттегі оқиға. Мұндайға әбден мезі болып, еті өлген Зейнеп</w:t>
        <w:br/>
        <w:t>мыңқ етпестен, ың-дыңсыз майда-шүйде жұмысымен араласып,</w:t>
        <w:br/>
        <w:t>далаға шығып кетеді. Арасы бір екі жасар төрт бірдей қызы да іле</w:t>
        <w:br/>
        <w:t>жүгірісетіні әкесінің қатқыл сөзі барлығына тиетіндей ме қалай!</w:t>
        <w:br/>
        <w:t>Құдайдың Зейнепке берген туа мінезі - нәзіктігі. Қара көзі</w:t>
        <w:br/>
        <w:t>мөлдіреп, жұп-жуас жүргсші. Жүшжіп, өмірдеп күдер үзіп, «осы</w:t>
        <w:br/>
        <w:t>Дәулсттеи құтылайышп» дегеп ой кіріп те шықпайтып сияқты.</w:t>
        <w:br/>
        <w:t>Ауық-ауық күрсішіп қапа кояды. Оны да сездірмсуге тырысаты-</w:t>
        <w:br/>
        <w:t>пып қайтерсің. Қайта, көршісі Бұлбұл қатыппыц зығыры қайпап,</w:t>
        <w:br/>
        <w:t>Дәулеттіп дауысы шықса болды, кіріп келеді. Көзі шатыпап</w:t>
        <w:br/>
        <w:t>сөйлейді.</w:t>
        <w:br/>
        <w:t>- Осы сепікі қайдап птыққап махаббат. Меп болсам қолымды</w:t>
      </w:r>
    </w:p>
    <w:p>
      <w:r>
        <w:t>бір-ақ сілтеті кете берер едім. Сен үндемейтін болған соң, Дәулет</w:t>
        <w:br/>
        <w:t>есіріп. басыңа шығып, бақырып жүр емес пе! Көзіңді құрт бұл</w:t>
        <w:br/>
        <w:t>жерден, бай табылмайды деп қорқасың ба?</w:t>
        <w:br/>
        <w:t>Оң жак көршісі Тоқтардың тұл катыны Динара сөзге тағы ара-</w:t>
        <w:br/>
        <w:t>ласады.</w:t>
        <w:br/>
        <w:t>- Сен сан-саққа жүгіртпе, Бұлбұл. Төрт бірдей, шиеттей қызы</w:t>
        <w:br/>
        <w:t>бар қаршадай қатын, кімге барып, кайда сияды. Тұқымың құрғыр,</w:t>
        <w:br/>
        <w:t>мына Дәулет құлаққа тыныштық бермейтін болды. Гнді неттік,</w:t>
        <w:br/>
        <w:t>- деп кімді ақтап, кімді қаралап жатқаны белгісіз ананы-мынаны</w:t>
        <w:br/>
        <w:t>айғайлап кетеді. Сөзінде жасандылық бар.</w:t>
        <w:br/>
        <w:t>Иә, осы үйдегі айғай-шу төрт қызынан басталады. Олар қыз бо-</w:t>
        <w:br/>
        <w:t>лып туғандары үшін кінәлі. Зейнеп едел-жедел көтерген. Төртеуі</w:t>
        <w:br/>
        <w:t>де сүйкімді, момақан. Әкесінің айғай-шуынан зәрезап болып, ба-</w:t>
        <w:br/>
        <w:t>сылып қалған ба дейсің. Мінсздері шешесінен аусайшы. Қаздай</w:t>
        <w:br/>
        <w:t>тізіліп, өздерімен өздері болып, тацпап кешке дейіп жыбырлап,</w:t>
        <w:br/>
        <w:t>шешесіне көмектесіп жүргендері. Ауыл-аймағы мұны бағамдайды.</w:t>
        <w:br/>
        <w:t>Үлкен қызы осы күзде үшінші сыныпқа барады. Ол қайда бар-</w:t>
        <w:br/>
        <w:t>са, басқасы соның соңыпда, Кішісі жүгіріп жүр. Зейпсптің аяғы</w:t>
        <w:br/>
        <w:t>тағы да ауыр. Ертец бе, бүгіп бс. Егер бссіппті болып, қыз туса,</w:t>
        <w:br/>
        <w:t>Зейпептіц күпі пе болмақ. Дәулеттеп пе көрмек? Пптет шыққап</w:t>
        <w:br/>
        <w:t>шұбар жылапды бауыздап тастай ма!</w:t>
        <w:br/>
        <w:t>Зейнептің күні тақаған сайын, Дәулеттің сөзі тіпті зәрлі, жағы</w:t>
        <w:br/>
        <w:t>талмайтын болып өрпітіді. Көзі ішіп-жеп, айбат шегіп, тесірейеді.</w:t>
        <w:br/>
        <w:t>Содан, қара желге сарпылдаған қараша үйдің түндігіндей,</w:t>
        <w:br/>
        <w:t>желпініп, шыға келеді.</w:t>
        <w:br/>
        <w:t>- Мына қу Құдай, менен тағы аяйтын шығар. Елдің қатындары</w:t>
        <w:br/>
        <w:t>179</w:t>
        <w:br/>
        <w:t>тыныш, жайбарақат жатқан күйі жата берер... Сол үнсіздікпен бұл</w:t>
        <w:br/>
        <w:t>дүниенің есігін ақырын жабар...</w:t>
        <w:br/>
        <w:t>Операциядан дәл-сол күйде шығып келе жатқанда, самайы</w:t>
        <w:br/>
        <w:t>боз қылау, отырған әйел құшақтай алған-ды. Бұлай кездесерін</w:t>
        <w:br/>
        <w:t>ойламаған ол кібіртіктеп, күйеуітуралы дүдамәл бірденені күбірлеп</w:t>
        <w:br/>
        <w:t>қана өте бергені есіне түсті. Сол әйелдің жарыкшақтанған дауысы</w:t>
        <w:br/>
        <w:t>қайта естілгендей болды. Кенет жүрегі өрекпіді. Көнілінін астан-</w:t>
        <w:br/>
        <w:t>ксетеші шықты. Сол сәтте өзіп бекем ұстау үшіп терсзедей тысқа</w:t>
        <w:br/>
        <w:t>қарағысы келгендей орыпышап тұра берді. Тұра берісте жүрегі...</w:t>
        <w:br/>
        <w:t>Жүрегішсе өткір инеші сұғып-сұғып алғандай болды!...Ишс ғой!...</w:t>
        <w:br/>
        <w:t>Ипе!... Төзбеді. Жұмсақ, жайдақ жозы үстіпе, табап тірер жұмыр</w:t>
        <w:br/>
        <w:t>жер тулап лақтырғандай күрс стіп құлады. Жарық дүпис қарацғыға</w:t>
        <w:br/>
        <w:t>тартып бара жатты!...</w:t>
        <w:br/>
        <w:t>ТОБЫЛҒЫ ТОРЫ КЕЛІНШЕК</w:t>
        <w:br/>
        <w:t>Нақ тобылғы торы, орта бойлы, дембелше келіпшек. Қыр</w:t>
        <w:br/>
        <w:t>мұрып, жазық мацдай. Сүзілген кірпіктері тіксідей қадалады.</w:t>
        <w:br/>
        <w:t>Көзіп жұмса дүпис қарацғыға батып, ашса олем пұрға көмілсетіпдей,</w:t>
        <w:br/>
        <w:t>Сыцғырлағап дауысы тау бұлағытып үшілдей. Кеудесіп мүсіпдегеті</w:t>
        <w:br/>
        <w:t>қосапары қос алмадай. Екі балтыры түп-түзу, күп-күрегі мейіз өңді,</w:t>
        <w:br/>
        <w:t>Он саусағындағы қызылды-жасылды тас орнатқан жүзіктерінен,</w:t>
        <w:br/>
        <w:t>жарқ-жұрқ еткен сырғасынан күннің нұры тайғанайды.</w:t>
        <w:br/>
        <w:t>От басын құмандай күзеткен талайлар бар. Бұл келіншек олай</w:t>
        <w:br/>
        <w:t>емес. Дүниенің төрт бұрышын аралаған. Білетіндер «калай жол та-</w:t>
      </w:r>
    </w:p>
    <w:p>
      <w:r>
        <w:t>бады?» деп таңдайларын қағады. Кейбіреулері кекесін ойын ішіне</w:t>
        <w:br/>
        <w:t>бүгіп, «заман осынікі» дейді.</w:t>
        <w:br/>
        <w:t>...Ол бүгін саудадан олжалы оралды. Сымдай тартылған су</w:t>
        <w:br/>
        <w:t>жорғадай сусылдап келіп ерінің мойнына асыла беріп еді, бала-</w:t>
        <w:br/>
        <w:t>лар бөлмесінің есігі айқара ашылып үш баласы у-шу болып жамы-</w:t>
        <w:br/>
        <w:t>расты. «Сендерді, сағындым, қозыларым!» Ол осылай күбірлеп,</w:t>
        <w:br/>
        <w:t>сағынышын тарқатып, балаларын кезекпен аймалап, аялады.</w:t>
        <w:br/>
        <w:t>Кеңсірігі ашылғандай, сарайы кеніп, тыныс алды. Жан-жағына</w:t>
        <w:br/>
        <w:t>қарап еді, барлығы жайнап тұр. Күйеуі Барыс «Жарқырап кеттің ғой,</w:t>
        <w:br/>
        <w:t>сүйіктім!» дегендей, момындау қой көзін қадай қарап күлімдейді.</w:t>
        <w:br/>
        <w:t>Мапар мацайыш барлап қарады. Бұл істкеп тышыштық! Құлаққа</w:t>
        <w:br/>
        <w:t>ұрғап тападай. Барлығы өзішс қарап, ацқиып қалыпты. Тәшір-ау,</w:t>
        <w:br/>
        <w:t>мұпдай да тыпыш жер болады скеп-ау! Дүписпің астап-кестепі</w:t>
        <w:br/>
        <w:t>шығып, дүйім жұрт базардап базар аралап, ссцдей соғылысып</w:t>
        <w:br/>
        <w:t>175</w:t>
        <w:br/>
        <w:t>тік тұрып, екі құлағым елеңдеумен отырам. Балама да дұрыс қарай</w:t>
        <w:br/>
        <w:t>алмаймын. Оның үстіне әйел затының жолы жіңішке. Шер мұңы</w:t>
        <w:br/>
        <w:t>да аз емес. Өмір бақи жақсы жар іздедім. Оған қашан кездесерімді</w:t>
        <w:br/>
        <w:t>қайдан білейін? Кездесе ме, жоқ па?! Жалғыз баламды кәрі бол-</w:t>
        <w:br/>
        <w:t>са да әкем жарықтық бағады» деген. Сол күннен бастап Мөнке</w:t>
        <w:br/>
        <w:t>Ойдыпты өз ықтиярымен жібергенді. Оны құшақтап жатқанда</w:t>
        <w:br/>
        <w:t>сүйкімді көркі, тұла-бойы, еріксіз сезім оятар жайдарлы мінезінің</w:t>
        <w:br/>
        <w:t>ніріміше батып, құшағынан шығуға дәрмеші дс, дәті де бармағап.</w:t>
        <w:br/>
        <w:t>Мөңке келе берді. Есік ашық. Ойдыптып бұрып жсткілікті</w:t>
        <w:br/>
        <w:t>жалақысы, сшді түкке дс жетпейтіп болды. Бір үйге кірмесе дс,</w:t>
        <w:br/>
        <w:t>Мөңкенің әкесі меп баласып асырайды, «Жипап-терген азды-көпті</w:t>
        <w:br/>
        <w:t>дүниемді Мөпкегс мұпда көшіп кслгеипеп кейіп көрсетермін. Ол</w:t>
        <w:br/>
        <w:t>скеуміздіп өмірімізге жеткілікті» деп түйгегі,</w:t>
        <w:br/>
        <w:t>Өстіп жүргегде, қайта ауырып қалғапы. Ауырғаппап бері</w:t>
        <w:br/>
        <w:t>өмір туралы бұрыңғысынан бетер ойланатынды тапты. Жалғыз</w:t>
        <w:br/>
        <w:t>баласын қасына алдырайын десе, ол сонау алыс аймақта, өзінің</w:t>
        <w:br/>
        <w:t>мамандығымен бас көтермей жұмыс істейді. Ойдыптың бір</w:t>
        <w:br/>
        <w:t>қасиеті - баласын еңбекке құштар, білімді жанымен сүйетін</w:t>
        <w:br/>
        <w:t>сұңғыла қылып тәрбиелеген. «Бұл дүниеде жалғызым ғой» деп</w:t>
        <w:br/>
        <w:t>еркелетіп, өліп әшпеген. Сағынып келгенде мандайынан иіскейді.</w:t>
        <w:br/>
        <w:t>Көп болса, бірер бөтелке босатып, шешесі тірі кездегі қандай</w:t>
        <w:br/>
        <w:t>бір окиғаны еске түсіріп, жұмыс туралы әңгімелескенмен өтетін.</w:t>
        <w:br/>
        <w:t>Біреулермен жалғасып, сауда-саттық істейтінін де баласынан жа-</w:t>
        <w:br/>
        <w:t>сыратын. Сұрай қалса, «Ер адамдар болған сон, ондайлар болып</w:t>
        <w:br/>
        <w:t>жатады» деп аузын жабады. Онысы, «Әке деген бала алдында</w:t>
        <w:br/>
        <w:t>осылай болуға тиіс» деген жас кезінде ұстап қалған бір қағидасы.</w:t>
        <w:br/>
        <w:t>Өстіп жүріп, бір күні көз жұмып кетсе не болмақ? Қатын-баланы</w:t>
        <w:br/>
        <w:t>асыраймын дсп жиып терген үй мүлкін кімге мұра стіп тастап</w:t>
        <w:br/>
        <w:t>кетпек?! Осындайда Мөцке ойыша орала берсді. Жалғызсыряғап</w:t>
        <w:br/>
        <w:t>ксзде көрпесіп қымтап, ыстық шай құйып берстіп кімім бар деп</w:t>
        <w:br/>
        <w:t>барлағапда, бұрыпнап тапысқап, кездескеп талай-талай эйел заты</w:t>
        <w:br/>
        <w:t>көңіліпе олқы келеді дс тұрады. Бәрі де жол-жөпскей кездескеп-</w:t>
        <w:br/>
        <w:t>дер. Сопдықтап оларды смес, Мөпкетті келсе секеп деп алапдайды.</w:t>
        <w:br/>
        <w:t>Елу дегет ер арқасы смес пе! Елуге спді ғапа жете берге кез-</w:t>
        <w:br/>
        <w:t>де өмірдеп осытша түцілгеті қалай?! Барлап қараса, көп жылдар</w:t>
        <w:br/>
        <w:t>бойы жалғыз жүргендіктен үрейленеді екен. Әйтпесе, емделу-</w:t>
        <w:br/>
        <w:t>те де болады. Тағы бір қорқатыны, жуықта бір тәуіп «Саған осы</w:t>
        <w:br/>
        <w:t>жыл ауырлау тиеді. Құдай жолына мінәжәт етіп, садақа бер! Ту-</w:t>
        <w:br/>
        <w:t>расын айтқанда, абайлау керек» деп сақтандырған-ды. Осы бір</w:t>
        <w:br/>
        <w:t>оқиғадан кейін жүрегінің ауырғаны үдегендей. «Иә, не болса да,</w:t>
      </w:r>
    </w:p>
    <w:p>
      <w:r>
        <w:t>167</w:t>
        <w:br/>
        <w:t>жүргенде, бұлар тау қозғалса да қозғалмастай тыныштыққа</w:t>
        <w:br/>
        <w:t>беккені. Аспаннан ақша жауып, бұрынғының ертегілерінде айты-</w:t>
        <w:br/>
        <w:t>латындай көзді ашып-жұмғанша ғайыптан келетін алтын күмістің</w:t>
        <w:br/>
        <w:t>астында жатқандай жайбарақат. Сонда өзі қайтіп жүр?!</w:t>
        <w:br/>
        <w:t>Осыдан екі ай бұрын бір елдін вокзалына барып түсе қалды.</w:t>
        <w:br/>
        <w:t>Балбыраған жүзі, жайнаған көзі, әсемдеген сөзі бар бір жігіт онын</w:t>
        <w:br/>
        <w:t>асты-үстіне түсіп әлек болды. Қонақ үйге жеткізді. Манар бұл</w:t>
        <w:br/>
        <w:t>жігітті Барысымси салыстырғанда, ақ үрпек балапанға ұқсатты.</w:t>
        <w:br/>
        <w:t>Ашса алақапыпда, жұмса жұдырығышда болатыпдай. Нспі айт-</w:t>
        <w:br/>
        <w:t>са, сопы орыпдап, елпілдеп, өзі үшін өліп-өшті. Бара-бара балғып</w:t>
        <w:br/>
        <w:t>жігітті қызулы құшағында өртсиді дс бейтарап өлкеде қалды.</w:t>
        <w:br/>
        <w:t>Үлкеп қалада бұлардың қылығын өздеріпеп басқа кім сезеді?</w:t>
        <w:br/>
        <w:t>Толассыз шуылдып арасыпа тастай батып, судай сіпді. Бірсумеп</w:t>
        <w:br/>
        <w:t>біреудіп ісі жоқ. Кіммеп тапыспады?! Бұл жолы да қайтарыпта</w:t>
        <w:br/>
        <w:t>екі күн қалған болатұғын. Сол үлкен қаланың сан мың неон</w:t>
        <w:br/>
        <w:t>жарығы өз-өз түсімен сөніп-жанып, кешкі махаббатқа көз қысып</w:t>
        <w:br/>
        <w:t>тұрғандай еді, Ол дағдылы ресторанына кірді. Сәулетті, еңсесі</w:t>
        <w:br/>
        <w:t>биік кең сарай. Қонақтар құмырсқадай жыбырлайды. Шетінен</w:t>
        <w:br/>
        <w:t>сытырлатып доллар санайды. Ол Ерсін деген жігітпен осында</w:t>
        <w:br/>
        <w:t>кездесуге келіскен-ді. Қасына біреу келіп отырды. Осы кезде</w:t>
        <w:br/>
        <w:t>Грсін жанына ерткен бір қызы бар кіріп келді. Ерсіннен мұндай</w:t>
        <w:br/>
        <w:t>жағдайды күтпеген Манар есінен танып кала жаздады. Бір кез-</w:t>
        <w:br/>
        <w:t>де есіне мына бір оқиға оралды. Иә сол бір күні осы ресторан-</w:t>
        <w:br/>
        <w:t>да, даланың жұсан иісі аңқыған, тобылғы торы қыз көркімен де,</w:t>
        <w:br/>
        <w:t>сәнімен де талайды тәнті етпеп пе еді! Енді олардың алдында име-</w:t>
        <w:br/>
        <w:t>не басып, иіліп ізет ететіндей. Қыздың мысы баса қалды. Манарға</w:t>
        <w:br/>
        <w:t>осылай сезілді. Өзін қай мөлшерде екенін бағалайды. Бірақ мұндай</w:t>
        <w:br/>
        <w:t>болады деп түсіне де кірмеген. Ұзамай Ерсін қызымен биледі. Ма-</w:t>
        <w:br/>
        <w:t>пар да өзіпеп дәмелі, әлгіпде қасыша ксліп жайғасқаш, қасқа бас</w:t>
        <w:br/>
        <w:t>сабазбеп билемсекс амалы жок болды. Ерсінді көргеиде депесіп</w:t>
        <w:br/>
        <w:t>қызғаныш билеп, алтып тістеріп ішықырлата қайрап алған, Келе</w:t>
        <w:br/>
        <w:t>сала кетіп қалуға ыңғайсыздапды. Мұпдай жерде опдай міпез</w:t>
        <w:br/>
        <w:t>жақпайды да... Көзі ашық, көкірегі ояу, кеп парықты болуы керек.</w:t>
        <w:br/>
        <w:t>Жәпе дс, аз уақытта ақшасып судай сапирғап Ерсітптет көз жазып</w:t>
        <w:br/>
        <w:t>қалуы оцай емес...</w:t>
        <w:br/>
        <w:t>Билеп жүрген Ерсін жақындап қасына тақап келіп:</w:t>
        <w:br/>
        <w:t>- Ханым, сізбен кездескеніме қуаныштымын, саламатсыз ба?</w:t>
        <w:br/>
        <w:t>- деді, Танымайтын кісідей Манар бас изеді. Келесі жолы Ерсін</w:t>
        <w:br/>
        <w:t>келіп биге шақырды.</w:t>
        <w:br/>
        <w:t>- Манар, кешіргейсің! - деді. «Менің жұмысым осындай</w:t>
        <w:br/>
        <w:t>176</w:t>
        <w:br/>
        <w:t>әлпешті сезіммен карап қояды. Сағынып кездесудің тәтті дәміне</w:t>
        <w:br/>
        <w:t>қанбай отырғандай. Бір-біріне жаманшылық ойлағысы келмейді.</w:t>
        <w:br/>
        <w:t>Ондайды ашып айтуға дәрменсіз екендіктерін де іштей сезінеді.</w:t>
        <w:br/>
        <w:t>Манар туралы Барыс нендей әңгіме естімеді. Ел құлағы елу.</w:t>
        <w:br/>
        <w:t>Гуілдеп-дуылдап жатса да құлағы керең адамдай жүре беретін.</w:t>
        <w:br/>
        <w:t>Бұл туралы айтыса қалса, қара перде қалай ашылады дегенді ой-</w:t>
        <w:br/>
        <w:t>лап, көңіліне әлдебір қорқыныш билейтін. Сондықтан жабы көңіл</w:t>
        <w:br/>
        <w:t>ташытып, айқай-шу шығармауды бск тұтатып. Ал Мапар ақшаны</w:t>
      </w:r>
    </w:p>
    <w:p>
      <w:r>
        <w:t>қара теріп төгіп жүріп табатынына күмәп келтірмейді. Барыс</w:t>
        <w:br/>
        <w:t>Машардыц құйып берген шайып ұрттап, «ойлағаным орыпдалды»</w:t>
        <w:br/>
        <w:t>дегспдей шалқайды да:</w:t>
        <w:br/>
        <w:t>- Мен әлгі машипаға келісіп қойғам. «Мерседсетіц» соцғы мар-</w:t>
        <w:br/>
        <w:t>касы. Сеп келгеп күпі алам дегем. Бұйыртса, жаца көлікті болдық.</w:t>
        <w:br/>
        <w:t>Сеп қайта кетпей тұрғапда, балаларымызбегі бірге ауыл аралап,</w:t>
        <w:br/>
        <w:t>біраз сайрандап алайық. Машинаның да қызығын көрейік! - деді.</w:t>
        <w:br/>
        <w:t>- Мен қайта кетпеймін!</w:t>
        <w:br/>
        <w:t>Барыс таңқалып, бұрыла қарады. «Шын айтса, жағдай не</w:t>
        <w:br/>
        <w:t>болмак?» деген ой сап ете қалды.</w:t>
        <w:br/>
        <w:t>- Қазір негізгі мәселе акша табуда. Заман болса мынау!</w:t>
        <w:br/>
        <w:t>- Енді менің жанымды қинамашы!</w:t>
        <w:br/>
        <w:t>- Бір рет болса да барып келуге болмай ма?</w:t>
        <w:br/>
        <w:t>- Кетсем оралмаспын. Сен түсінсейші!...</w:t>
        <w:br/>
        <w:t>Сөз насырға шауып бара жатқанын Барыс түсіне қойды.</w:t>
        <w:br/>
        <w:t>Жалғастыруға батылы бармады. Әңгіменің өзегін дереу басқаға</w:t>
        <w:br/>
        <w:t>ауыстырып:</w:t>
        <w:br/>
        <w:t>- Манар. сен өзгеріп барасың ғой деймін, - деді.</w:t>
        <w:br/>
        <w:t>- Сонша неменем өзгеріпті? Ашып айтсайшы! - деп, Манар на-</w:t>
        <w:br/>
        <w:t>зданды.</w:t>
        <w:br/>
        <w:t>- Көціліш тіптеп жұмсарып кетіпті. Ксшс балаларыңды көріп,</w:t>
        <w:br/>
        <w:t>теріс қарап күрсішіп, көз жасынды сүрттіц. Мепеп айрылып</w:t>
        <w:br/>
        <w:t>қалатыпдай болдың. Кіпәлі кісідей өйтпеші!!!</w:t>
        <w:br/>
        <w:t>Не айтарып білмегеп Манар көбслек көзіп төцкерс қарап, оты-</w:t>
        <w:br/>
        <w:t>рып қалды...</w:t>
        <w:br/>
        <w:t>ДӘУЛЕТ</w:t>
        <w:br/>
        <w:t>Дәулеттіш бейпіл, қара батпап қарғыс сөзі пышақ ксексп-</w:t>
        <w:br/>
        <w:t>дей сап тиылды. Сап тиылды смсс-ау, қапдай бір құдіретті күш</w:t>
        <w:br/>
        <w:t>тиғандай. Бұрып аузыпа ақ ит кіріп, көк ит шығатын. Сөз, сөзі</w:t>
        <w:br/>
        <w:t>178</w:t>
        <w:br/>
        <w:t>оның уылжыған ып-ыстық, жап-жас денесін өзіне қарай тарт-</w:t>
        <w:br/>
        <w:t>ты. Айнұр белгісіз бір дәрменсіздікпен бөгет жасамай, мөлдірей</w:t>
        <w:br/>
        <w:t>қарағаны сол еді, қос жастыққа бастары сүңгіп, келіншектін ыстық</w:t>
        <w:br/>
        <w:t>демі профессордың бетін қайта-қайта шарпи берді...</w:t>
        <w:br/>
        <w:t>Ол жұмысқа келгенде аурухананың қызметкерлері аяғынан</w:t>
        <w:br/>
        <w:t>тік тұрыпты. Қаланың шетінен қатынайтын адамдар да келіп</w:t>
        <w:br/>
        <w:t>үлгерген. «Суық хабар тез-ақ тарап кеткен. Мүмкін, солай бо-</w:t>
        <w:br/>
        <w:t>лар. Қазір күп арқап бойыпдай көтерілді» деп ойлады Қайдар.</w:t>
        <w:br/>
        <w:t>Бұрыш кіріп шыққанда сопшама елеп-сскермейтіш әріптестері,</w:t>
        <w:br/>
        <w:t>бүгіш жалғыз өзіп ғана тағатсыздапа күтіп, ізеттілік пеп кадір тұта,</w:t>
        <w:br/>
        <w:t>ымымен қозғалды. Жетскте желпілдей ұшқан пардай, Операция</w:t>
        <w:br/>
        <w:t>бөлмесі жарқ-жұрқ етес дс, мұздай көгілдір сәулелсіп, спирттіц,</w:t>
        <w:br/>
        <w:t>дәрітіп иісі апқып, үлкеп жарық айпа астыпдағы төсек, табыт са-</w:t>
        <w:br/>
        <w:t>латып кебежепіц қақпасытдай көзді қарып, көцілге суық ызғар</w:t>
      </w:r>
    </w:p>
    <w:p>
      <w:r>
        <w:t>ескендей сезіледі.</w:t>
        <w:br/>
        <w:t>Операция басталғаннан кейін айнала тұрған дәрігерлері,</w:t>
        <w:br/>
        <w:t>оның қиналған болса да. сенімді жүзін көріп, көңілдері жай тау-</w:t>
        <w:br/>
        <w:t>ып сала берді. Бұлардың бәріне профессордың қимыл-қозғалысы</w:t>
        <w:br/>
        <w:t>табынарлықтай. Қолы аурудың ашық кеудесіндегі құйттай алаңда</w:t>
        <w:br/>
        <w:t>билегендей жылдамдықпен қозғалып, өлім мен өмір арасын-</w:t>
        <w:br/>
        <w:t>да араша сұрағандай. Бір медбике терін әлсін-әлсін сүртіп, неге</w:t>
        <w:br/>
        <w:t>бұйырарын бақылап, жүзінен көз алмайды. Бұл жарық дүниеде</w:t>
        <w:br/>
        <w:t>жинап-терген ілімін, жалғыз ғана осы бір операция төсек үстінде он</w:t>
        <w:br/>
        <w:t>саусағымен қимылдау арқылы атқарып, басқаларын таңдандырып</w:t>
        <w:br/>
        <w:t>тұр-ау...</w:t>
        <w:br/>
        <w:t>Шынында, профессордың болмысы бұлардың барлығынан</w:t>
        <w:br/>
        <w:t>артық-тын. Жалғыз ғана мына операция төсегінде жатқан осы</w:t>
        <w:br/>
        <w:t>бір кәрі, тарланбоз ұстазынан аса алмағаны рас. Ұстазы өз теңіне</w:t>
        <w:br/>
        <w:t>жеткізбек үшіш бүгішгі күшге дейіп қандай қатты қолмешп, қапдай</w:t>
        <w:br/>
        <w:t>каттытегсурішмен ұстағанып ойласа, қапы қайпап бетіпс шапшиды.</w:t>
        <w:br/>
        <w:t>Көп жылдар бұрып ецбек қорғағапда да көцілі көпшімеген ұстазы,</w:t>
        <w:br/>
        <w:t>қапшама іздестірсе де, бұдап артық, өз өміріп жалғастырушы та-</w:t>
        <w:br/>
        <w:t>лапттыпты таппағап. Осылайша тағдырлары көзге көріпбсс жіппеп</w:t>
        <w:br/>
        <w:t>шпырмасқап бұлар, бір жерде жиырма жылдай қызмст атқарды.</w:t>
        <w:br/>
        <w:t>Дей тұрғапмеп, профессор өмір бақи ұстазытт мойыттдамағап</w:t>
        <w:br/>
        <w:t>адам. «Талай-талай ұлағатты, білімді адамдар тас топыраққа айна-</w:t>
        <w:br/>
        <w:t>лып, ұмытылады. Адамдар бұл дүниеге судың ағысындай үздіксіз</w:t>
        <w:br/>
        <w:t>келіп, бұл дүниеден судың ағысындай үзіліссіз өтіп жатады. Сол</w:t>
        <w:br/>
        <w:t>мыңдаған жарандардан біздің көңілімізде калғандары қаншама!</w:t>
        <w:br/>
        <w:t>Кешегі жаңа дүние ескіріп, бүгінгі кымбаттық, ертең өзге бір</w:t>
        <w:br/>
        <w:t>173</w:t>
        <w:br/>
        <w:t>қымбаттықка ауысып, жер бетімен тегістелгендей жоқ болмақ.</w:t>
        <w:br/>
        <w:t>Мен де солардың бірімін. Менін артымнан қуғандар көп. Алдым-</w:t>
        <w:br/>
        <w:t>да кім бар?!,..»</w:t>
        <w:br/>
        <w:t>Профессор осы оймен өмір сүрсе де, ешкімге сыр шертпе-</w:t>
        <w:br/>
        <w:t>ген. Қырағы сақтығы да, қылаптылығы да өзіне-өзі жеткілікті.</w:t>
        <w:br/>
        <w:t>Осылай жасы жер ортасына келгенде бұл дүниеде қалдырған</w:t>
        <w:br/>
        <w:t>ізінің дүрыс-бұрыстығын тексеретін сәт талай кездескен. Оны</w:t>
        <w:br/>
        <w:t>қаймықпай, басып өтіп жатқапыша да сспімді. Соцғы бірі дс-</w:t>
        <w:br/>
        <w:t>геиде Айпұр смес пс. Айшұр жас десе жас, көрікті дссс көрікті,</w:t>
        <w:br/>
        <w:t>жақсы адамшыц жақсы жары. Мұпдай әйел жұртының пәзік</w:t>
        <w:br/>
        <w:t>көціліп қалай арбауды Қайдар жақсы біледі. Оныц бұл сыры-</w:t>
        <w:br/>
        <w:t>па сшкім үңіліп көрген смсс. Мұпдай деп сінбір жап ойламай-</w:t>
        <w:br/>
        <w:t>ды да. Тіпті, талай жыл бірге қызмет істегеп әріптестеріпіп дс</w:t>
        <w:br/>
        <w:t>түсіпе мұпдай ой кіріп те тықпайды. Басқаға зәбірі жоқ, қойдат</w:t>
        <w:br/>
        <w:t>қоңыр, жолынан таймайтын адам деп ойлайды.</w:t>
        <w:br/>
        <w:t>Профессордың көкірегіне ой артынан ой оралып, өзі де илан-</w:t>
        <w:br/>
        <w:t>дыра алмайтын әлдеқандай бір ниет күш жүрегіне әмір жүргізіп,</w:t>
        <w:br/>
        <w:t>әңгір таяқ ойнатып, шым-шытырық сезімнен миы ысығандай.</w:t>
        <w:br/>
        <w:t>Қанша қиыншылық кездеспеді. Бірақ, соның ешқайсысына өзін</w:t>
        <w:br/>
        <w:t>осылай азаптап көрмеп еді. Қапаланғанда, қара тері жаңбырдай</w:t>
        <w:br/>
        <w:t>тамшылап тұрғанын да сезбеді. «Адамға өмір бойы жасаған</w:t>
        <w:br/>
        <w:t>қамқорлығы үшін, жалғыз рет қайырым қайтарса, қанағаттылық</w:t>
        <w:br/>
        <w:t>емес пе». Профессордың іс-кимылы басқаларға осындай болып</w:t>
        <w:br/>
        <w:t>көрінді. Соның әсері ме, оның он саусағы, тіпті де нәзік, тіпті де</w:t>
        <w:br/>
        <w:t>шебер қозғалғандай. Өйткені ол жалғыз бағыт-бағдармен өмірінде</w:t>
        <w:br/>
        <w:t>қашанда қайтып оралмас, сондай бір кесепатты кезенді өткізіп</w:t>
        <w:br/>
        <w:t>жатты. Ардақтау мен егес арасындағы кеңістікте қалқи жүзіп,</w:t>
        <w:br/>
        <w:t>әредік-әредік көніл тізгінін колдан шығарып алуға шақ қалады.</w:t>
      </w:r>
    </w:p>
    <w:p>
      <w:r>
        <w:t>Алдышап ойқастап, аузып арапдай ашып келер күшіп тұманды</w:t>
        <w:br/>
        <w:t>қиыпшылығып да тамшыдай өлшеп, ак пеп қарапып арасып тара-</w:t>
        <w:br/>
        <w:t>зылап та үлгерді. Енді ширек уақыт өтетіп болса, ол ссіпсі тапып</w:t>
        <w:br/>
        <w:t>та қалуы мүмкіп сді. Ец соцғы сот... Адам өмірі қас қағым арасып-</w:t>
        <w:br/>
        <w:t>да... Қас қағымда. Қолы бір қимылдағапда ма, опы өзі ғата білсді.</w:t>
        <w:br/>
        <w:t>Ол операциядап тығып, өз бөлмесіпе кірді. Кірпігіп көтере</w:t>
        <w:br/>
        <w:t>алмай орец қимылдап, кіртигепт көзіп уқалады. Бүкіл депесі</w:t>
        <w:br/>
        <w:t>ағаштай сіресіп, ауаны қаншама қарбытып жұтса да тынысы та-</w:t>
        <w:br/>
        <w:t>рылып, кеудесі жарылардай. Болған оқиғаны ұмытпаққа қанпта</w:t>
        <w:br/>
        <w:t>тырысып бақса да. ұстазы көз алдынан көлбеп кетпей қойды. Ол</w:t>
        <w:br/>
        <w:t>адам казір жайбарақат, кең тыныс алып жаткан болар?!.,. Ол адам</w:t>
        <w:br/>
        <w:t>бәлкім қайтадан бас көтермес... Көзін ашпас... Үні шықпас... Сол</w:t>
        <w:br/>
        <w:t>174</w:t>
        <w:br/>
        <w:t>ма. Дәулет зор дәмесін басқысы келмеді. Тағы да мінез танытып:</w:t>
        <w:br/>
        <w:t>- Інді төрт егіз ұл тауып берші, - деді, ойын-шыны қайсы екені</w:t>
        <w:br/>
        <w:t>белгісіз. Зейнеп сұрауын сұрап, ойнап айтса да зәресі ұшып кетті.</w:t>
        <w:br/>
        <w:t>- Отағасы, кеудеге нан піскен дұрыс емес.</w:t>
        <w:br/>
        <w:t>- Онда не бар, басқанын мысын басқан деген сонда болады!</w:t>
        <w:br/>
        <w:t>Зейнеп үндемеді. Жүрегі дірілдеп бір ыңғайсыз жағдайға тап</w:t>
        <w:br/>
        <w:t>болды да қалды.</w:t>
        <w:br/>
        <w:t>“Ұлдар күш санап, ай сапап өсіп келсді. Епді төрттеп-беске</w:t>
        <w:br/>
        <w:t>шығады. Судып тамшысыпдай айыра алмайсып. Әпкелері Қайша,</w:t>
        <w:br/>
        <w:t>Қадиша, Айша, Әдиша төртеуі олардып кішкептай кезіпде ұйқысы</w:t>
        <w:br/>
        <w:t>қапса болды, ұпдай илсп ортасыпа алады да, ойпатып көтерумеп</w:t>
        <w:br/>
        <w:t>болады. Шсешссішікі смізу, олардікі асырау. Үш-төрт ай ксзіпде</w:t>
        <w:br/>
        <w:t>біріпіп дауысыпап бірі ояпып, үйді басыпа көшірутігі еді. Дауы-</w:t>
        <w:br/>
        <w:t>стары қыздардікітдей жіліттке, позік емес, қатты жуап болатып.</w:t>
        <w:br/>
        <w:t>Сондықтан ба, опкелері жылауға да мұрша бермей, далаға да,</w:t>
        <w:br/>
        <w:t>үйге де ала жүгіретін. Биттей қолдарымен ауыздарын баса қойып.</w:t>
        <w:br/>
        <w:t>шөпілдетіп сүйіп, жылауларын ұмыттырып, уатып алады. Өздері</w:t>
        <w:br/>
        <w:t>де осы үйде талай жыл ұл болса екен деп күткендей, жандарын</w:t>
        <w:br/>
        <w:t>ала ұшады. Осы үйреншіктен бе, екі ұл қарындары тоқ болса,</w:t>
        <w:br/>
        <w:t>шешесінен бұрын әпкелерін іздеп, бауырлап, жағалап жүріп, бір</w:t>
        <w:br/>
        <w:t>жасқа жетпей-ақ аяқтарын басып кеткен-ді,</w:t>
        <w:br/>
        <w:t>Дәулет ұлдарының атын өзі қойған. Үлкені Арыс. Бұрын туып,</w:t>
        <w:br/>
        <w:t>жарық дүниеге жар салып жылаған, Аяғына ақ шүберек байлап</w:t>
        <w:br/>
        <w:t>қоятын. Перзентханада кіндік шешесі солай еткен. Кішісі Барыс.</w:t>
        <w:br/>
        <w:t>Аяғына қызыл шүберек байлайтын. Онысы үзіліп, әлде шешіліп</w:t>
        <w:br/>
        <w:t>қалса, өздері де, көршілері де аттарын шатастыруға барады. Есейе</w:t>
        <w:br/>
        <w:t>келе әйтеуір бір үйренді. «Дәулеттің үйінде бір емес, үш Дәулет</w:t>
        <w:br/>
        <w:t>бар» деседі жұрт. Расында да, сойып, қаптап қойғандай-ақ. Үлкені</w:t>
        <w:br/>
        <w:t>пысылдап ұйықтағыш, кішісі былдырлап сөйлегіш. Қызығы, екеуі</w:t>
        <w:br/>
        <w:t>арасыпаш бірдемеге таласып, әлде рсижісіп қалса, кімдікі дұрыс,</w:t>
        <w:br/>
        <w:t>кімдікі бұрыс скепіп білісс алмай тарығып, соцында скеуіпе бірдей</w:t>
        <w:br/>
        <w:t>кәмпит, пс болмаса бірдей ойышшпық әперіп, орец-пәрсц татуласты-</w:t>
        <w:br/>
        <w:t>ралы. Бала дсгеп тсз жылап, тез уатушы сді. Бұлардікі басқашалау.</w:t>
        <w:br/>
        <w:t>Қасқа бұзауып сатып, екеуіпе бірдей велик алып бергелдері де</w:t>
        <w:br/>
        <w:t>осыпдай тпатақтарыпап болғап. Сопда басқа балаларды арты-</w:t>
        <w:br/>
        <w:t>нан дүркірете жүгіртіп, көше бойын күн сайын көл-көсір думан</w:t>
        <w:br/>
        <w:t>қылғанда әке-гпешесінің мәз-мейрам болғанын көрсейті!...</w:t>
        <w:br/>
        <w:t>Ал Дәулет олардың басынан құс ұшырмайды. Ауыл адамдары</w:t>
      </w:r>
    </w:p>
    <w:p>
      <w:r>
        <w:t>көше балаларынан жағымсыз сөз естісе, тас-талқан болып кіжінеді.</w:t>
        <w:br/>
        <w:t>«Менің екі ұлым олардың көзіне бұзақы болып көріне ме, қит етсе</w:t>
        <w:br/>
        <w:t>182</w:t>
        <w:br/>
        <w:t>басы қазандай, кеудесі арыстандай ұл туып жатады. Сен қызыл</w:t>
        <w:br/>
        <w:t>шақа қызды шұбыртып, шикылдатасың да отырасың. Гінді қыз</w:t>
        <w:br/>
        <w:t>тапсан... Әкеңнің аузын.. Мына жаман үй қыздардың сідігіне</w:t>
        <w:br/>
        <w:t>шіріп, боғына ботқа болды. Айтпады деме, енді қыз тапсаң,</w:t>
        <w:br/>
        <w:t>теркініңе апарып, төріне дейін лақтырамын!</w:t>
        <w:br/>
        <w:t>- Сен менен емес, Құдайдан сұра!</w:t>
        <w:br/>
        <w:t>- Құлайдан сұра...</w:t>
        <w:br/>
        <w:t>- Отағасы-ау, сұра! Жаспыз ғой.</w:t>
        <w:br/>
        <w:t>- Оттапсыш! Қайтіп асыраймып. Қыздардың садигі болып</w:t>
        <w:br/>
        <w:t>біттік.</w:t>
        <w:br/>
        <w:t>- Ұл туса да асырайсыц!</w:t>
        <w:br/>
        <w:t>- Ұлдыц жөні бір басқа,</w:t>
        <w:br/>
        <w:t>- Опда, тағы да Құдайдап сұра!</w:t>
        <w:br/>
        <w:t>- Құдайға қойғатым бар ма!</w:t>
        <w:br/>
        <w:t>- Астапыралла!</w:t>
        <w:br/>
        <w:t>Осымен Зейнеп босанар алдындағы соңғы әңгіме біткен. Зейнеп</w:t>
        <w:br/>
        <w:t>босанды. Құдайым-ау, не дерсің, Зейнеп егіз ұл туды. Егіз ұл. Бұл</w:t>
        <w:br/>
        <w:t>хабар аядай ауылға жарқ етіп естіліп, естіген жұрт қуанғаны сонша,</w:t>
        <w:br/>
        <w:t>қозы-лақтан көрімдік атап, перзентханадан шыққан соң, күндіз-</w:t>
        <w:br/>
        <w:t>түні шұбырды. Ауыл ақсақалдары, кемпір кешектері сампыл-</w:t>
        <w:br/>
        <w:t>дап сөйлеп жатыр. Шетінен тәубашыл, шетінен шешен, көреген-</w:t>
        <w:br/>
        <w:t>білеген болыса қалыпты. Арткы көшеде тұратын Гүлбарша кемпір</w:t>
        <w:br/>
        <w:t>алдымен жетті. Дәулеттердің екі бүйіріндегі көршілері Бұлбұл</w:t>
        <w:br/>
        <w:t>мен Динара қазан-ошақ жақта зыр жүгірісіп жүр. Тап-тұйнақтай</w:t>
        <w:br/>
        <w:t>киініп, толықтау келген бет әлпеті жып-жылтыр, ернін де бояған</w:t>
        <w:br/>
        <w:t>Гүлбарша, өзінің тәнін күйттеумен бірге, басқаға естіген мен</w:t>
        <w:br/>
        <w:t>оқыған-тоқығаны көп адамдай көрінетін. Жас кезінде совхоздың</w:t>
        <w:br/>
        <w:t>кадр бөлімінде қызмст істеген. Ақыл айтып, көп сөйлсугс құмар</w:t>
        <w:br/>
        <w:t>ол. Сөл әдетішс басып, аузы тарс жабылған Дәулсткс «сиді ұктып</w:t>
        <w:br/>
        <w:t>ба» дегендей сөз бастап, келіп жатқандардың алдып орады.</w:t>
        <w:br/>
        <w:t>- Е, тәуба, Алланыц рахымы көп қой. Псидссіпе бергісі келсе,</w:t>
        <w:br/>
        <w:t>ерте ме, кеш пе демей береді. Қыз шыққап тесіктен ұл да шығады</w:t>
        <w:br/>
        <w:t>дегеп осы, Қазақта сөз бар «үште бір жапылады, бесте бір жәпе</w:t>
        <w:br/>
        <w:t>жетіде бір жацылады» дегеп. Міпе, бссіпшісіпде жацылып, Тәпірім</w:t>
        <w:br/>
        <w:t>алтыт, күміс сақадай бір емес, егіз ұл берді, - деді.</w:t>
        <w:br/>
        <w:t>Күнде айғай-пу еститін Бұлбұлдың аузы қышып, әрең жүрген.</w:t>
        <w:br/>
        <w:t>Сөз тиегі ағытылған соң. өзін ұстай алмады. Жалғап жүре берді.</w:t>
        <w:br/>
        <w:t>- Мен Зейнеп болсам бұдан әрі қозғалмаймын. Астыма жеті</w:t>
        <w:br/>
        <w:t>қабат текемет төсетіп, құс жастық шынтақтап, мына Дәулетке</w:t>
        <w:br/>
        <w:t>шаугім көтертіп, шай тасытып қоямын, Басына әңгір таяқ ойна-</w:t>
        <w:br/>
        <w:t>180</w:t>
      </w:r>
    </w:p>
    <w:p>
      <w:r>
        <w:t>қақ жарып Бұлыңғырдың бұлағы ағып жатыр. Жан-жаққа жінішке</w:t>
        <w:br/>
        <w:t>арық тартып әкететіндіктен суы аз, ағыны баяу, тұнық емес. Сонын</w:t>
        <w:br/>
        <w:t>өзінде оның жағасын шуылдаған балалардың дауысы көмкереді.</w:t>
        <w:br/>
        <w:t>Дәулеттікі осы бұлақ суынан алыстау. Сонау ауыл шетіндегі</w:t>
        <w:br/>
        <w:t>дөңеске орналасқан көшеде. Сондыктан, бүкіл ауылдың ыбыр-</w:t>
        <w:br/>
        <w:t>жыбыры бұларға айқын көрінеді. Әсіресе, бұлақтың жағасынан</w:t>
        <w:br/>
        <w:t>күні бойы келмейтін Арыс пен Барысынан көз жазып қалмауға</w:t>
        <w:br/>
        <w:t>қолайлы. Бұлақтың суы жетпсйтіп бұл жерде бау-бақшашы суару</w:t>
        <w:br/>
        <w:t>үлкеп жұмыс. Судың құбыры да тартылмағап. Тасып ішеді. Мішс</w:t>
        <w:br/>
        <w:t>осы жағдай Дәулетті мазалайтышп. Бір күші:</w:t>
        <w:br/>
        <w:t>- Ендігәрі балаларды қипамай құдық қазып алайық. Апа скі ұл</w:t>
        <w:br/>
        <w:t>күші бойы үй көрмсйтіп болды. Көріпгешшеп таяқ жеп жүргендері.</w:t>
        <w:br/>
        <w:t>Құдық қазып, мыпа жерге үлкеп пауа орпатып, су құйып қойсақ,</w:t>
        <w:br/>
        <w:t>екі биттей ұлға жеткілікті емес пе? Темір-терсек, қоқыс толы</w:t>
        <w:br/>
        <w:t>бұлақтың суынан элдеқайда артық, - деді.</w:t>
        <w:br/>
        <w:t>Зейнеп үндемеді. Осыдан неше жыл бұрын сонау ауылдың</w:t>
        <w:br/>
        <w:t>етегіндегі өзінің төркініне жақын алаңқайға үй салайық. құбыр</w:t>
        <w:br/>
        <w:t>да тартқызып аламыз дегенде «мен солардың қабырғасына жа-</w:t>
        <w:br/>
        <w:t>бысып, қас-қабағына қарап отырайын ба? Содан соң, олар маған</w:t>
        <w:br/>
        <w:t>Құдайдың құтты күні әкіреңдеп отырса. Ақылды тапқан екенсің»</w:t>
        <w:br/>
        <w:t>дегені мүмкін есінде шығар.</w:t>
        <w:br/>
        <w:t>Содан неше күн өткеннен кейін Даулет жұмысын бастады.</w:t>
        <w:br/>
        <w:t>Зейнеппен қайта ақылдасқан жоқ. Күн жарым қара сорпа бо-</w:t>
        <w:br/>
        <w:t>тып қазды. Арыс пен Барыс мәз-мейрам, папам бізге су шығарып</w:t>
        <w:br/>
        <w:t>береді, шомылып ойнаймыз деп. Дәулет бірақ көзлегеніне жетпеді.</w:t>
        <w:br/>
        <w:t>Су тұрмақ, дым да сезілмейді. Бұған зығыры қайнап, ашу-ызасына</w:t>
        <w:br/>
        <w:t>мінсе де не пайда. Шамасы келмейтініне көзі жетті.</w:t>
        <w:br/>
        <w:t>Сонан соң, Кеңсе өкіметі ксзінде Шудың бойы, Бетпақ дала-</w:t>
        <w:br/>
        <w:t>да машипалы бұрғымси құдық қазып, талай слді мекеш, жердіп</w:t>
        <w:br/>
        <w:t>кепкен кепезссіп жібіткейміш деп ертегідей әнгіме айтатып сары</w:t>
        <w:br/>
        <w:t>Молдашты іздеп жүріп тауып әкелді. «Су шығарып берсепц,</w:t>
        <w:br/>
        <w:t>тілсгеніңді ал, қашпа сұрасац сопша беремін» депті. Жердің</w:t>
        <w:br/>
        <w:t>топырағы сары періп, жәпе биік жер. Томардай Молдапт мапти-</w:t>
        <w:br/>
        <w:t>пасып күжілдетіп күпі бойы бұрғылады. «Жексшелегдіру жылда-</w:t>
        <w:br/>
        <w:t>ры совхоз бастығыпа барымды пореге беріп, осытпы өзіме алдым</w:t>
        <w:br/>
        <w:t>ғой. Қазір сол бергенімді елден қайтарып жатырмын» дейді ол</w:t>
        <w:br/>
        <w:t>кеудесін соғып. Біртпама құбыр салды. Содан. өлдім-талдым деген-</w:t>
        <w:br/>
        <w:t>де мөлдір су фонтан құсап атқыласын. Тамырын тереңнен тапқан</w:t>
        <w:br/>
        <w:t>ғой. Балалардың қуанышында шек жоқ. Бөшке сүйремейтін болды.</w:t>
        <w:br/>
        <w:t>Арысы мен Барысы мұздай суығына қарамай малмандай су болып</w:t>
        <w:br/>
        <w:t>184</w:t>
        <w:br/>
        <w:t>- Мен Мұрат дәрігермін ғой. Қайырлы таң!</w:t>
        <w:br/>
        <w:t>- Рахмет!</w:t>
        <w:br/>
        <w:t>«Арсыздың сөзін қарашы, мен арқылы пинцет ұстап, пеницил-</w:t>
        <w:br/>
        <w:t>лин қойып үйреніп еді. Менің профессорлығымды айтпай, өзінің</w:t>
        <w:br/>
        <w:t>дәрігерлігін айтады. Есер неменің есінен шыққан екенмін. Есіне</w:t>
        <w:br/>
        <w:t>түсірермін!» деп, зығырданы қайнаған Қайдар:</w:t>
        <w:br/>
        <w:t>- Не болып қалды? - деп, даусы сұрлана сұрады.</w:t>
      </w:r>
    </w:p>
    <w:p>
      <w:r>
        <w:t>-- Исціздіц жағдайы төмсидеп кетті. Сізді тсз келсіп дсп</w:t>
        <w:br/>
        <w:t>шақырады.</w:t>
        <w:br/>
        <w:t>- Исціз дей ме... Қап болем! Телефонды бскер көтердім. Ешді</w:t>
        <w:br/>
        <w:t>бармасқа болмас...</w:t>
        <w:br/>
        <w:t>Иешіз деп отырған ұстазы. Достары осылайша атап кеткен,</w:t>
        <w:br/>
        <w:t>Неліктеп скепі белгісіз. опып депесі бір ысып, бір суыды.</w:t>
        <w:br/>
        <w:t>Түгі бетіпе ппығып, безере қалды. Қолы қалтырағапдай, тізесі</w:t>
        <w:br/>
        <w:t>дірілдегендей болды. Ол мырзаның басына күн туып, опера-</w:t>
        <w:br/>
        <w:t>ция төсегінде бейтпара ғаріп болып, осылайша алдына келеді деп</w:t>
        <w:br/>
        <w:t>кім ойлаған. Үстазының аласалау қыр мұрыны, алтынның буына</w:t>
        <w:br/>
        <w:t>ұстаған қалың көзілдірігінің ар жағында үнемі суланып жүретін</w:t>
        <w:br/>
        <w:t>шүңірек көзі, ат жағына жарасқан еріні мен иегі ендеген ойдым-</w:t>
        <w:br/>
        <w:t>ойдым бурыл тарткан қаумет сақалы, алыстан дүрбімен тартып</w:t>
        <w:br/>
        <w:t>әкелгендей, көкірегіне тығылып, көзіне айқын көрінді, Күнде</w:t>
        <w:br/>
        <w:t>шағаладай болып киінген шәкірттерін саусылдата ертіп, палатадан</w:t>
        <w:br/>
        <w:t>палатаға кезіп жүретін ұстазының жүрек ауруына шалдыққанынан</w:t>
        <w:br/>
        <w:t>бұрын да хабардар-ды. «Сушы суда өледі» деген шығыстың бір</w:t>
        <w:br/>
        <w:t>нақыл сөзі жүрегін түйреп өтті. Содан бастап ойға бата қалды.</w:t>
        <w:br/>
        <w:t>«Олай деме, бұл жәмиде жаратылған пенденің жұдырықтай жүрегі</w:t>
        <w:br/>
        <w:t>онайлықпен тоқтамайды. Қаншама адамдардың бүлк-бүлк, дүрс-</w:t>
        <w:br/>
        <w:t>дүрс соққан жүрегімен алыстым. Ол, қолда бұлқынып, атылардай</w:t>
        <w:br/>
        <w:t>жұлқышып тұрғанда «тоқтата көрмс меші, тоқтатпа!» деп шоқтай</w:t>
        <w:br/>
        <w:t>жапып жапталасады. Қайтпас-қайсар, тізс бүкпес ерлер осы</w:t>
        <w:br/>
        <w:t>жұдырықтай жүректің әмірімсі дүписіні тац қалдырады смес пс?</w:t>
        <w:br/>
        <w:t>Нағыз киелі. Еттеп жаратылған от!»</w:t>
        <w:br/>
        <w:t>Айпұрды ұмыта қалғапыпа ыпғайсыздатып бұрылып сді, ол</w:t>
        <w:br/>
        <w:t>күлімдеп жатыр скеп. Депесіп далдалағап қалып халатып іпешіп,</w:t>
        <w:br/>
        <w:t>апапдайға лақтырды. Қапатыт жая құлағапт үлкеп ала көбелектей</w:t>
        <w:br/>
        <w:t>ол еденге жалп етіп түскенде, Қайдар көрпенің бір тпетін айқара</w:t>
        <w:br/>
        <w:t>ашып, жып етіп ішіне кіріп кетті.</w:t>
        <w:br/>
        <w:t>- Айнұрым менің, жұмыс бабы қандай екенін байқап қалған</w:t>
        <w:br/>
        <w:t>шығарсың? Маған қарасты бір адам нашарлады дейді. Бармасам</w:t>
        <w:br/>
        <w:t>болмас, олай-бұлай болып көз жұмса, арттан сөз ереді, - деді де</w:t>
        <w:br/>
        <w:t>172</w:t>
        <w:br/>
        <w:t>тып, «шамаң келсе басқа қатын алып, маған таптыртқандай ұл-</w:t>
        <w:br/>
        <w:t>қызды таптыртып ал» деймін дегенде Даулет шыдамады. Досы,</w:t>
        <w:br/>
        <w:t>көршісі, Бұлбұлдың күйеуі Естайға:</w:t>
        <w:br/>
        <w:t>- Мына қатынынды оттатпай аузын жапшы, - деді. Ел қыран</w:t>
        <w:br/>
        <w:t>күлкіге көмілді.</w:t>
        <w:br/>
        <w:t>Динара да құр қалған жоқ. Көршінің күні бір деген. Содан ба,</w:t>
        <w:br/>
        <w:t>әлде басқа бірдемені ойлады ма, оны кім білсін, адамда әртүрлі бір</w:t>
        <w:br/>
        <w:t>құпия боладыға сайып, ол Дәулетті жақтады.</w:t>
        <w:br/>
        <w:t>- Ей, Бұлбұл, олай деп сайрама, ср адам қапша жамап болса да,</w:t>
        <w:br/>
        <w:t>шашырақтыңц тірегі, сол үйдіш киссі. Бұл қатып сгіз ұлды күлге ау-</w:t>
        <w:br/>
        <w:t>пап туып па, түге! Соның белі - сопыц тегі. Алтып басты әйелдей</w:t>
        <w:br/>
        <w:t>бақыр басты еркек артық дегеп, Жиылғап жұрт:</w:t>
        <w:br/>
        <w:t>- Дұрыс, дұрыс, - десті. Дәулет бір гөзслді тартып жіберіп, ра-</w:t>
        <w:br/>
        <w:t>хаттата, қарқылдап тұрып күлді.</w:t>
        <w:br/>
        <w:t>- Мен таптырдым, ол тапты. Ей жігіттер, памаларың келсе</w:t>
      </w:r>
    </w:p>
    <w:p>
      <w:r>
        <w:t>менше егізден таптырыңдар. Қатын жолда, бала белде... Ох-хо-хо!</w:t>
        <w:br/>
        <w:t>Енді ішу керек!</w:t>
        <w:br/>
        <w:t>Ол одан әрмен артык кетті. Айылын жияр емес. Бұл сөзі</w:t>
        <w:br/>
        <w:t>Динараның күйеуіне тиді. Бүгінгі күнге дейін бір жас иіске зар бо-</w:t>
        <w:br/>
        <w:t>лып жүр ғой. Құдай беретініне береді, Әйтпесе белде қатын да бар</w:t>
        <w:br/>
        <w:t>ғой. «Мынаның көкуін-ай, Құдайдан бұйрықсыз сөйлеп» деп ойла-</w:t>
        <w:br/>
        <w:t>ды. Бір сөздің ұшы біреуге тиіп жатпай ма! Бірак үндемеді.</w:t>
        <w:br/>
        <w:t>“Күндер өтіп жатты. Дәулеттікіне тыныштық орнапты. Сон-</w:t>
        <w:br/>
        <w:t>да да Зейнептің алдында кішірейгісі келмеді. Ауру қалса да, әдет</w:t>
        <w:br/>
        <w:t>қала ма! Артық ауыс сөзі болып жатады. Зейнеп мұны сезсе де,</w:t>
        <w:br/>
        <w:t>сезбегендей, бұрынғысынан артық кетіп, асып-тасыған жоқ. Бір</w:t>
        <w:br/>
        <w:t>ерекшелігі - көпшіліктің көзінше жайнап, құлпырып шыға келді.</w:t>
        <w:br/>
        <w:t>Бұрынғысынан сұлуланып, көрікті көрінеді. Алты-жеті бала тапты</w:t>
        <w:br/>
        <w:t>дейтіп смсс, алғашқы кұрсақ көтерген әйелдей сгіз ұлып бесікке</w:t>
        <w:br/>
        <w:t>бөлерде әндететінді шығарды. Алацсыз жайбарақат осылай отыра-</w:t>
        <w:br/>
        <w:t>тыпы өзіне бақыт, «Бисмилла-һи рахмани рахим. Алас-аляс, пәлс-</w:t>
        <w:br/>
        <w:t>жаладап қалас-қалас» дсп бесікті аластап, Құлайына сыйыпып,</w:t>
        <w:br/>
        <w:t>баяу қимылдайды, екі омырауып скеуіпс емізеді. Сопда, өткеп</w:t>
        <w:br/>
        <w:t>бір күтіршілігіп қайталап ойлайды. «Құдайым-ау, тұтамдай ітпегі</w:t>
        <w:br/>
        <w:t>бар бір ппикі өкпепі қимадып ба? Ұл табайып-табайыт деп қашпа</w:t>
        <w:br/>
        <w:t>қызды болдым. Соның барлығы бүгін Дәулеттің көзіне күйік бол-</w:t>
        <w:br/>
        <w:t>ды. Өзім де жалықтым. Көрер көзің болса, көрсейші!» деп. Енді</w:t>
        <w:br/>
        <w:t>бұл ойдың барлығынан аулақ. Қайта «ей, Алла, кешіре гөр» деп</w:t>
        <w:br/>
        <w:t>сыйынады. Сондай бір көңілді отырған күні Дәулеттен:</w:t>
        <w:br/>
        <w:t>- Тағы сен не тілейсің? - деп, акырын мырс етіп сұрамасы бар</w:t>
        <w:br/>
        <w:t>181</w:t>
        <w:br/>
        <w:t>болды, қиқулап шыға келеді. Бұл қазақта дауа жок, қазақшылығын</w:t>
        <w:br/>
        <w:t>тастамайды. Көрнеу көре алмастық. Көре алмасаңдар, көздерің</w:t>
        <w:br/>
        <w:t>шықсын. Мен сендерге әлі көре алмастықтың көкесін көрсетемін.</w:t>
        <w:br/>
        <w:t>Ана бастықтар Алматы, Астана ла емес, Америкада балаларын</w:t>
        <w:br/>
        <w:t>оқытып жатыр дейді ғой. Мен де егізімді сөйтем. Сонда сендер</w:t>
        <w:br/>
        <w:t>жарылып кетер ме екенсіңдер».</w:t>
        <w:br/>
        <w:t>Бұл даарманы шығар. Естігендер Дәулеттін қылығын ойлай ма,</w:t>
        <w:br/>
        <w:t>әлде, балаларының шисттей жас скепіпеп бо, кеукілдеп, мазақ стіп</w:t>
        <w:br/>
        <w:t>күліседі: «Бізді Дәулеттің тептектері жарылқағанша саудырағап ақ</w:t>
        <w:br/>
        <w:t>сүйек болармыз» деп.</w:t>
        <w:br/>
        <w:t>Енді ойың сгіз ұлы емес, сдел-жедел өсіп келс жатқан</w:t>
        <w:br/>
        <w:t>қыздарып тілге тиск стіп, олардып күп өткеп сайып құлпырып</w:t>
        <w:br/>
        <w:t>келе жатқапдарыт айтатып болыпты. Төртсуі бір үйдеп тығып</w:t>
        <w:br/>
        <w:t>бара жатқапда ттоғыр гүлдей. Шетіпет шетпелерітте тартқап сұлу;</w:t>
        <w:br/>
        <w:t>норкес көздері сүзіліп тұрады. Барлығы бойттаң. Үлкені Қайтпа</w:t>
        <w:br/>
        <w:t>биыл тоғызыншы сыныпқа, кіптісі Айтпа бірінпті сыныпқа барады.</w:t>
        <w:br/>
        <w:t>Зымырап бара жатқан заман-ай. Қазақтың «қыз бала қылтиғанша»</w:t>
        <w:br/>
        <w:t>дейтіні осы екен-ау. Бұдан төрт-бес жыл бұрын Дәулеттің ұлым</w:t>
        <w:br/>
        <w:t>жоқ деп, елден ерекше жынданып жүретіні енді көпшіліктің</w:t>
        <w:br/>
        <w:t>есінен шығып кеткендей. «Ана Дәулеттің кыздары бой жетіп</w:t>
        <w:br/>
        <w:t>қалыпты. Қазірден атастырып қойсақ қайтеді. Онда тұрған не</w:t>
        <w:br/>
        <w:t>бар, қазақтың бұрынғы салты емес пе! Шешелеріне тартса жа-</w:t>
        <w:br/>
        <w:t>ман болмайды. Түптін түбінде осы Дәулет пен Зейнепті солар асы-</w:t>
        <w:br/>
        <w:t>райды. Көресіндер. Бұл қазақ неге ұл десе өліп-өшіп тұратынын</w:t>
        <w:br/>
        <w:t>білмеймін. Тақ бір ұжымаққа сол апаратындай. Құлай сүйген</w:t>
        <w:br/>
        <w:t>құлына ұлды да, қызды да береді. Бермейін десе не шара. Жалғыз,</w:t>
        <w:br/>
        <w:t>жалқы еңіреп жүргендер каншама, көріп жүрміз» деп сан-саққа</w:t>
        <w:br/>
        <w:t>жүгіртіп жататыны күндслікті әдет.</w:t>
      </w:r>
    </w:p>
    <w:p>
      <w:r>
        <w:t>Бұл әңгімелер балалардың ссіше де кіріп-шықпайды, көппіз,</w:t>
        <w:br/>
        <w:t>азбыз демейді. Басқалар өмірді осылай өлшеп пішіп отыратыны</w:t>
        <w:br/>
        <w:t>қайдап білсіп, Бірақ, экс-шешесінде пе бар, пе жоқ, оғап да моп</w:t>
        <w:br/>
        <w:t>бермейді, айтқандарыпа көпдіріп, өсіп бара жатқапып олар сезіпе</w:t>
        <w:br/>
        <w:t>бастапты. Осығап олар мәз.</w:t>
        <w:br/>
        <w:t>“Көктемпіп сопы. Елдіп барлығы бала-шағасыметт үйде гөрі</w:t>
        <w:br/>
        <w:t>далапы жақсы көреді. Қыстай жұмыссыз жатқап ел, көктем ба-</w:t>
        <w:br/>
        <w:t>стала әбігерге түскен. Қыстай ойлап дөңбектпіген талай жұмысын</w:t>
        <w:br/>
        <w:t>тәмамдап «Үүһ» дескен уақыт осы. Дәулет те соның бірі. Бірақ. енді</w:t>
        <w:br/>
        <w:t>бір жұмыс күтіп тұр. Оның туып өскен Қаратал ауылы жан-жағы</w:t>
        <w:br/>
        <w:t>дөң-дөңестермен қоршалып, соның алақандай ойпатында екпе</w:t>
        <w:br/>
        <w:t>тал, теректің арасына сүңгіп орналасқан еді. Ауылдың ортасын</w:t>
        <w:br/>
        <w:t>183</w:t>
        <w:br/>
        <w:t>Теруге 20.11.2009 жіберілді. Басуға 10.12.2009 қол қойылды.</w:t>
        <w:br/>
        <w:t>Қалыбы офсеттік басылыс. Қаріп түрі «Тип-таймс».</w:t>
        <w:br/>
        <w:t>Баспа табағы 12,5. Таралымы 2000 дана.</w:t>
        <w:br/>
        <w:t>ЖӘМЛИҚА ШАЛҰЛЫ</w:t>
        <w:br/>
        <w:t>СҮМБІЛЕ</w:t>
        <w:br/>
        <w:t>(әңгімелер жсинағы)</w:t>
        <w:br/>
        <w:t>Жауапты редактор:</w:t>
        <w:br/>
        <w:t>Ақберен Елгезек</w:t>
        <w:br/>
        <w:t>Көркемдеуші редактор:</w:t>
        <w:br/>
        <w:t>Бейсен Серікбай</w:t>
        <w:br/>
        <w:t>Корректорлары:</w:t>
        <w:br/>
        <w:t>Жанар Мұқашева</w:t>
        <w:br/>
        <w:t>Баян Хасанова</w:t>
        <w:br/>
        <w:t>Беттегеп:</w:t>
        <w:br/>
        <w:t>Айпагүл Ауанова</w:t>
        <w:br/>
        <w:t>198</w:t>
        <w:br/>
        <w:t>МАЗМҰНЫ</w:t>
        <w:br/>
        <w:t>Сүмбіле жұлдызы..</w:t>
        <w:br/>
        <w:t>Арулану адарнанан</w:t>
        <w:br/>
        <w:t>Күйтті ер(повслла)</w:t>
        <w:br/>
        <w:t>Алғашқы адам....</w:t>
        <w:br/>
        <w:t>Сең жүрген кезде</w:t>
        <w:br/>
        <w:t>Оралу..</w:t>
        <w:br/>
        <w:t>Алаң...</w:t>
        <w:br/>
        <w:t>Ертегі кеші</w:t>
        <w:br/>
        <w:t>Балбал тас...</w:t>
        <w:br/>
        <w:t>Көп жылдан соң.</w:t>
        <w:br/>
        <w:t>Теберасезосеын</w:t>
      </w:r>
    </w:p>
    <w:p>
      <w:r>
        <w:t>Жазықсыз тұтқын..</w:t>
        <w:br/>
        <w:t>Соқырдың ұлы...</w:t>
        <w:br/>
        <w:t>ЖҰларлыгасу;иевихе озин</w:t>
        <w:br/>
        <w:t>Аптап жаздыңақ жаңбыры.</w:t>
        <w:br/>
        <w:t>Көздің құрты...</w:t>
        <w:br/>
        <w:t>Жасбәйшікеш,</w:t>
        <w:br/>
        <w:t>Сайтан</w:t>
        <w:br/>
        <w:t>Қозы Көрпеш - Баяндай.</w:t>
        <w:br/>
        <w:t>Қызыл қозы...22Г22..</w:t>
        <w:br/>
        <w:t>Жалған өмір жаңғырығы.</w:t>
        <w:br/>
        <w:t>Үйкүшік...</w:t>
        <w:br/>
        <w:t>Бір ауыз аят.</w:t>
        <w:br/>
        <w:t>Қырым тон</w:t>
        <w:br/>
        <w:t>Қас қағым сәт.</w:t>
        <w:br/>
        <w:t>Тобылғы торы келіншек.</w:t>
        <w:br/>
        <w:t>Дӛаулегасеооене</w:t>
        <w:br/>
        <w:t>Ымырт хикаясы.</w:t>
        <w:br/>
        <w:t>Ғұмырлық Түс... .-езеееееееекенекеубенкек ек ткекр еее кеге кек кəлелеуекеен еген</w:t>
        <w:br/>
        <w:t>197</w:t>
        <w:br/>
        <w:t>сол күйі кететін еді. Әйтеуір, Құдай-тағала өзіне тірідей көмгізіп,</w:t>
        <w:br/>
        <w:t>өзі тірілтіп берген!» десіпті. Ал, тұл қатын Динара «бұлар осы</w:t>
        <w:br/>
        <w:t>жұма күні Құдайы тамақ береді» деп Зейнептен бұрын білген. Бұл</w:t>
        <w:br/>
        <w:t>нақ шындық!</w:t>
        <w:br/>
        <w:t>ЫМЫРТ ХИҚАЯСЫ</w:t>
        <w:br/>
        <w:t>Күнге қақталған күмістей, жарқырай созылған тас жолдың екі</w:t>
        <w:br/>
        <w:t>жағы жап-жасыл желектей желпілдеп, үкідей үлпілдеген мәуелі</w:t>
        <w:br/>
        <w:t>ағаштармен көмкерілген. Сол жолмен қызылды-жасылды машина-</w:t>
        <w:br/>
        <w:t>лар тізбегі зу-зу етіп, ауылды қақ тіле ұшқан құстай, лек-легімен</w:t>
        <w:br/>
        <w:t>өтіп жатыр. Соншама асыққанда, қай кезде қанаты Талып, қай жер-</w:t>
        <w:br/>
        <w:t>ге «конар» екен дегендейсін. Мына түрлеріне қарағанда, өртке де</w:t>
        <w:br/>
        <w:t>емес, өлімге де емес, Құдай біледі ғой, той тойлаған ауылға, қойдың</w:t>
        <w:br/>
        <w:t>батасыша асыға тартып-ак бара жатқанға ұқсайды. Өйткеші, маши-</w:t>
        <w:br/>
        <w:t>па артыпда бір-бір сабаз шірсшіпті.</w:t>
        <w:br/>
        <w:t>Жо-о-о-оқ, олай болмады. Жарқ-жұрқ сткси күйде, көптің</w:t>
        <w:br/>
        <w:t>көзіпе оттай басылып, ыстық көріпстіп зәулім үйдің алды-</w:t>
        <w:br/>
        <w:t>па тұмсықтарып тірей келіп бір-ақ тоқтады. Ол бастықтар от-</w:t>
        <w:br/>
        <w:t>ыратып «ақ үй» ғой. «Құйрығы ұзып скегп. Дәу бастықтыт</w:t>
        <w:br/>
        <w:t>бірі боларсып. Тағы бір хикметтіцп басталуы». Тұрғылықты</w:t>
        <w:br/>
        <w:t>халықтар осылай тон піпті. Айтқандай-ақ бірінің артынан бірі</w:t>
        <w:br/>
        <w:t>ентіге кіріп, ырқ-ырқ етіп тоқтасып, лезде қаздай тізіле қалған</w:t>
        <w:br/>
        <w:t>машиналар. жаңа ғана жайбарақат жатқан ауылдың әп-сәтте</w:t>
        <w:br/>
        <w:t>апшысын қуырып, аядай жерді сұсты қылып жіберді. Ашық</w:t>
        <w:br/>
        <w:t>аспанның тұнык ауасы олай да, бұлай да толқып әлгі келгендер</w:t>
        <w:br/>
        <w:t>тұралы көпшілік хабардар болды да қалды. Сөйтсек, қойға да,</w:t>
        <w:br/>
        <w:t>тойға да емес, кенеттен жиналыс өткізбекке жын-перен болып</w:t>
        <w:br/>
        <w:t>келген «ақ ауыздар» болса керек. Бұл хабарды естіген көпшілік,</w:t>
        <w:br/>
        <w:t>төбесінен жай түскендей есеңгіреп қалысты. «Сүбһан-Алла,</w:t>
        <w:br/>
        <w:t>тағы не болып қалды? Мына түнерген түрлерімен кімді бол-</w:t>
        <w:br/>
        <w:t>са да құртып жіберер. Тау үскірігіндей бет қаратар түрі жоқ»</w:t>
        <w:br/>
        <w:t>десті. Жиналысқа кірмек тұрмақ, табалдырық аттауға жүректері</w:t>
        <w:br/>
        <w:t>дауаламай, алға басқан аяқтары мұзға емес, қиыршық та-</w:t>
        <w:br/>
        <w:t>сты топыраққа тайғанап кері кстс бастады. Барлығы солай дс-</w:t>
        <w:br/>
        <w:t>сск тағы қатс. Мұндай сәтті күтіп жүргендерге жап бітті, зыр</w:t>
        <w:br/>
        <w:t>жүгірісті. Олар «барлық сл жипалсышп» доп жар салып, жарлық</w:t>
        <w:br/>
        <w:t>таратты. Дауыстары дауысқа ұласып, үйдеп-үйге жацғырықты.</w:t>
      </w:r>
    </w:p>
    <w:p>
      <w:r>
        <w:t>«Айыц тусып оцыцпап» деп әйтсуір бірсуге оп арпайтыпдай</w:t>
        <w:br/>
        <w:t>186</w:t>
        <w:br/>
        <w:t>қарады да, «енді болмайды!» дегендей басын шайқады. Шіркін,</w:t>
        <w:br/>
        <w:t>сол күнгі бозбалалык көңілім-ай десенізші. Әйтеуір, Нораға сен</w:t>
        <w:br/>
        <w:t>менің мәңгі өмірімсің дегенді айтқым келгені, ол сөз жүрегіме</w:t>
        <w:br/>
        <w:t>сыймай, елжірегенімді білемін. Үйге кеш қайттық. Түнімен Нора-</w:t>
        <w:br/>
        <w:t>ны ойладым. Ойлау, армандау деген де қандай тамсандырар тама-</w:t>
        <w:br/>
        <w:t>ша еді! Құлан иектеніп таң да атты. Өзен жақтан ескен салқын жел</w:t>
        <w:br/>
        <w:t>көкіректегі қуанышты одан әрмен толқындатқандай ғажап! Сол</w:t>
        <w:br/>
        <w:t>тап тұп-тұпық, жылы сді шіркіш! Тац пұры мсші, меш тап пұрып</w:t>
        <w:br/>
        <w:t>сүйіп тұрғандаймын...</w:t>
        <w:br/>
        <w:t>жн</w:t>
        <w:br/>
        <w:t>“Нора мспеп көп әпгіме күткепдей әлі тапжылмай отыр. Жер</w:t>
        <w:br/>
        <w:t>қозғалса да қозғалар емес. Көз отыпыц ұшқыпдары бірле жарқ</w:t>
        <w:br/>
        <w:t>етіп, бірде жалп етіп жоқ болғандай. «Менің басымнан не кетпеді.</w:t>
        <w:br/>
        <w:t>Тағдыр адамды тәлкек етеді.» Осындай сөз оның көзінде жазу-</w:t>
        <w:br/>
        <w:t>лы тұр. Бет пішінінен соны оқығандаймын. Бірақ. сол сөзді ары</w:t>
        <w:br/>
        <w:t>қарай окуға жүрексінгендеймін. Алдыңғы тәтті өмірдің жалғасын</w:t>
        <w:br/>
        <w:t>сол тәттілігімен жалғастырғым келді. Нораны сол қыз кезіндегідей</w:t>
        <w:br/>
        <w:t>сезініп отырғым келді,</w:t>
        <w:br/>
        <w:t>Мен сөйлеп отырмын. Сөйлеп отырсам да, ойланып отырмын.</w:t>
        <w:br/>
        <w:t>«Бұрынғы наздана, тәкәппарлау қарайтыны өшкіндеп, күліктене,</w:t>
        <w:br/>
        <w:t>сақтана қарайтын болған ба? Көзінде сондай бір үрей белгісі,</w:t>
        <w:br/>
        <w:t>«аузы күйген үріп ішедінің» кейпін киген адамның түр-түсі</w:t>
        <w:br/>
        <w:t>бар. Әлде, менің сағынып келіп, бірден-бірге кетіп отырғаныма</w:t>
        <w:br/>
        <w:t>сенбестік танытып отыр ма? Бұрын қыпша бел еді, денесі толып-</w:t>
        <w:br/>
        <w:t>ты. Ұзын шашын қысқартып, бұйралатып, көз үйренген қазіргі</w:t>
        <w:br/>
        <w:t>заманның, қала адамдарының ксбін кигені, мұңдылау жүзін жа-</w:t>
        <w:br/>
        <w:t>сырып, әптек көркейтіпті. Ал бстіп әжім баспай, әлі дс оймақтай</w:t>
        <w:br/>
        <w:t>шұңқыры білішіп, ак сәулелешіп тұрғаны да, барыпша күтішіп, өзіп</w:t>
        <w:br/>
        <w:t>асқақ ұстайтыныпыпц белгісі іспетті. Сопда меп өзім оған қапдай</w:t>
        <w:br/>
        <w:t>көріпіп отырғанымды Құдай білсін. Есіктеп кірс бере, «Туу, жаса-</w:t>
        <w:br/>
        <w:t>рып кетіпсіп ғой!» - дегеп бір ауыз сөзіпес марқайып қалғапмып.</w:t>
        <w:br/>
        <w:t>Мүмкіт Норапы көргеп сәтте, мепіп барлық қуатыштым бетіме</w:t>
        <w:br/>
        <w:t>атылып іштығып, қапым қайпап оғап болкім жастау көріптеп де</w:t>
        <w:br/>
        <w:t>шығармын»,</w:t>
        <w:br/>
        <w:t>Менің аузым әлі сөзден құрғаған жоқ. Ақтарылып отырмын.</w:t>
        <w:br/>
        <w:t>Өткен күндер көз алдыма елестейді. Кейде «әлемнің әлегі-ай!»</w:t>
        <w:br/>
        <w:t>деп ойласам да, бүгінгі кездесу оның барлығын ұмыттырып,</w:t>
        <w:br/>
        <w:t>алғашқы махаббаттын шеңберіне қайта тартылып, соның ләззатын</w:t>
        <w:br/>
        <w:t>194</w:t>
        <w:br/>
        <w:t>көңілді жүргендер! Кірерге тесік таппаған көпшілік, мұндайда</w:t>
        <w:br/>
        <w:t>қайдан шыдап отырсын. Ақыры көздеріне көрініп, борыштан</w:t>
        <w:br/>
        <w:t>құтылып қайталық деп шұбыра бастады. Төрде отырғандарға</w:t>
        <w:br/>
        <w:t>тағзым еткендей, аяқтарының ұшымен басып, жайғасып жатыр.</w:t>
        <w:br/>
        <w:t>Өздерінін көзіне асқар таудай көрінетін, Алладан кейінгі пана-</w:t>
        <w:br/>
        <w:t>сы болған директоры бүгін кәнден иттей ғана болып қалыпты.</w:t>
        <w:br/>
        <w:t>Көп бастықтың мысы басканы ғой бұл. Ауыл адамдарының екі</w:t>
        <w:br/>
        <w:t>көзі төрт болып ода аумайды. «Туғап ауылы үшіп ішкеш асып</w:t>
        <w:br/>
        <w:t>жерге қояды. Батыл да сөйлейді. Сол сөз талайдың қытығыша</w:t>
      </w:r>
    </w:p>
    <w:p>
      <w:r>
        <w:t>тигеп» деп олар ойлады. Қатер болса осы бастығымызға тиер.</w:t>
        <w:br/>
        <w:t>Сопдықтап да кейбірсулері тіпті мүсіркеп, «байқұс-ай біз</w:t>
        <w:br/>
        <w:t>сштеце стпсспіз, көппеп көргеп ұлы той, ссінц күшің пе бо-</w:t>
        <w:br/>
        <w:t>лар скеп?» дегспдсей қарасты. Ұзамай адамдар үлксетт залға лық</w:t>
        <w:br/>
        <w:t>толды. Әсте бұл ауылдып адамдары олай емес еді, өте-мөте</w:t>
        <w:br/>
        <w:t>мәдениетке кіргенге ұқсайды. Күбір-күбір сөйлесіп, еріндері</w:t>
        <w:br/>
        <w:t>ғана жыбырлағандары ізетті-ақ. Машинамен келгендердің</w:t>
        <w:br/>
        <w:t>көбі төрге, төрге сыймағандары алдыңғы орынға жайғасыпты.</w:t>
        <w:br/>
        <w:t>Қарындары жер сызып, біреуі тік, біреуі шалқайып, ілгері-</w:t>
        <w:br/>
        <w:t>кейінді киюы кеткен күрек тіс, азу тістей отырысқан көрінеді.</w:t>
        <w:br/>
        <w:t>Кейбіреуі ыңыранып, кейбіреуі күңіреніп, қайсыбіреуінің өзі,</w:t>
        <w:br/>
        <w:t>қайсыбіреуінің көзі сұстанады. Жаутаңдаған көпшілік қасқыр</w:t>
        <w:br/>
        <w:t>қамаған қоралы қойдай «әй!» десе, дүр етіп үркуге дайын</w:t>
        <w:br/>
        <w:t>тұрған сияқты.</w:t>
        <w:br/>
        <w:t>Кенеттен күңіренген қатаң дауыс шықты. Қолын баяу көтеріп</w:t>
        <w:br/>
        <w:t>тыныштық орнатты да:</w:t>
        <w:br/>
        <w:t>- Күн тәртібінде адамдардан түскен арыздар туралы мәселе</w:t>
        <w:br/>
        <w:t>каралады. Арызданушылар: Жәкен Жақаев, Әліп Әлмұрзаев,</w:t>
        <w:br/>
        <w:t>Әлпия Әсімжанова, тағы тағылар... Көпшіліктің «О...о...0...»</w:t>
        <w:br/>
        <w:t>дегеп дауыстары алдышпда отырғандардан бастап, артыпа дейіп</w:t>
        <w:br/>
        <w:t>жалғасып толқыды да, сол күйі ссіктеп шығып ксткепдей тым-</w:t>
        <w:br/>
        <w:t>тырыс бола қалды. Алдыцғы сабырлылық поп қорқыныш үрейі</w:t>
        <w:br/>
        <w:t>торғайдай ұшып кетті мс, барлығы желпіпе қалысты, Жаңағы атып</w:t>
        <w:br/>
        <w:t>атағап адамдар ар-ұяттып қай жағипда қарғып-орғыл жүретіпдеріп</w:t>
        <w:br/>
        <w:t>көпілдеріпе түйс-түйс қалысты. Пштеп шірітетіпдер ғой. Жипалыс</w:t>
        <w:br/>
        <w:t>басқаруттытыц дауысы сол қатая түсті.</w:t>
        <w:br/>
        <w:t>- Кім туралы дегенге келсек, жолдас директор Кәсіпбай</w:t>
        <w:br/>
        <w:t>Кәкенов туралы болады. Көпшілік дүр сілкінгендей болды. Алды-</w:t>
        <w:br/>
        <w:t>нан артына қарай толқыған дауыстар, төрт қабырғаға соғылғандай</w:t>
        <w:br/>
        <w:t>жаңғырып тұрып алды. Шыбын жанын шырылдатып, осылар үшін</w:t>
        <w:br/>
        <w:t>жүрген Кәсіпбайды қара сирақ бала кезінен білетін жергілікті</w:t>
        <w:br/>
        <w:t>187</w:t>
        <w:br/>
        <w:t>ҒҰМЫРЛЫҚ ТҮС</w:t>
        <w:br/>
        <w:t>Өмірге кімдер келіп кімдер кетпейді. Кімдер ажырап, кімдер</w:t>
        <w:br/>
        <w:t>қосылмайды. Осыны барлап қарасаң. қарақұбыр қалын адамдардың</w:t>
        <w:br/>
        <w:t>жайбарақат десең қозғалысты, қозғалысты десен жайбарақат</w:t>
        <w:br/>
        <w:t>тырбыңы тіптен ғажап сезіледі. Өмір шым-шымдап бірде шы-</w:t>
        <w:br/>
        <w:t>мырлай қайнап, бірде баяу толқып жатқандай!... Қапелімде бір</w:t>
        <w:br/>
        <w:t>жеріне сүңгіп кетсең, түпсіз тұңғиықтың түбіне үңілсен, «Аста-</w:t>
        <w:br/>
        <w:t>пыралла, мұндай да төзімдік болар ма, өмір тек көздің жасынан</w:t>
        <w:br/>
        <w:t>құралған ба?» дегендейсің. Иә, шыр етіп, жерге түскеннен қара</w:t>
        <w:br/>
        <w:t>жер қойнауына кіргенше, бұдырсыз жолмен, сырғып өтпейтін</w:t>
        <w:br/>
        <w:t>болғандыктан, бұдан басқа жол жоғы да рас-ау. Оған мойынсұнып,</w:t>
        <w:br/>
        <w:t>салын суға кетіп, айдағанына көніп, бара жатасың...</w:t>
        <w:br/>
        <w:t>Мұның кайсібірін айтып тәмамдаймын. Бірін ғана. Ол тәтті</w:t>
        <w:br/>
        <w:t>дссс тәтті, кылықты дссс қылықты, ашы дссс ашы - бір ғана ма-</w:t>
        <w:br/>
        <w:t>хаббат. Жас ортасышап асқап ссп, қайдағы махаббатты көкіп</w:t>
        <w:br/>
        <w:t>отырсың деме!</w:t>
        <w:br/>
        <w:t>2. Содлап бері күректей отыз жыл өтті. Тамырым қатайып,</w:t>
        <w:br/>
        <w:t>жүрегімпің соғысы баяуласа да, көңілім жас кезімдегідей</w:t>
        <w:br/>
        <w:t>слжірейді. Отып қуапыш па, әлде қайғы-қасірет пс скепіп ажыра-</w:t>
        <w:br/>
        <w:t>ту қиып, әйтеуір жүректіп түбіптде те өптпей, пе шырақтай жап-</w:t>
        <w:br/>
        <w:t>бай мәңгі жүретін бір жылылық. Бұл туралы бес баланың анасы,</w:t>
      </w:r>
    </w:p>
    <w:p>
      <w:r>
        <w:t>қойнымдағы жарыма да тіс жарып, сездірген емеспін. Сондықтан</w:t>
        <w:br/>
        <w:t>ба, артта қалған көп жылдың жүзінде, алғашқы махаббат анда-</w:t>
        <w:br/>
        <w:t>санда ой түртіп оятып, сол махаббат сезімін жүректің түбіне ғана</w:t>
        <w:br/>
        <w:t>маздатып, оны өзім өртеп, өзім жандырып және өзім үрлеп, өшіріп,</w:t>
        <w:br/>
        <w:t>жүре беріппін. Менін осы сезімім, күндердің күнінде сол алғашқы</w:t>
        <w:br/>
        <w:t>махаббат иесіне жолықтырды...</w:t>
        <w:br/>
        <w:t>Міне... сарайымда сайрап тұратын дидар, қаз қалпында</w:t>
        <w:br/>
        <w:t>көзімнің алдында тұр. Бұған сенерімді де, сенбесімді де білмеймін.</w:t>
        <w:br/>
        <w:t>Біздің арамызда болған махаббаттың жайы екеуміздің жүрегіміздің</w:t>
        <w:br/>
        <w:t>түбіндегі тас кітапта мәңгі жазулы тұрғанымен, еріксіз қайта-қайта</w:t>
        <w:br/>
        <w:t>жаңғырып, сөйлей бастағандай сезілді. Өйткені, жылдар өткен</w:t>
        <w:br/>
        <w:t>сайын қымбаттысы екшеле-екшеле алтындай жылтырап, бәкүн-</w:t>
        <w:br/>
        <w:t>шүкіні шаңдай бозарып жоғалған. Сол екшеленгендер еске ора-</w:t>
        <w:br/>
        <w:t>лып, ошыц тәттілігі меп ашылығып ғапа татқапдаймыш...</w:t>
        <w:br/>
        <w:t>Ол қара жердеп сиді ғапа қылтиып өсіп кслс жатқап көкерім</w:t>
        <w:br/>
        <w:t>гүлдей, аты Нора дсп аталатып сді. Тұлымшағы желбірсгеп қыз</w:t>
        <w:br/>
        <w:t>болса да көзім түсіп, көцілім ауа бергеп. Одап көз жазбай, қарамды</w:t>
        <w:br/>
        <w:t>үзбей жүрсем көңілім жәй табатып. Судыц ағысыпа қарсы жүзгеп,</w:t>
        <w:br/>
        <w:t>191</w:t>
        <w:br/>
        <w:t>сенімін алып, осы жұмысты ұйымдастырып, жарыс сөзге шыққан</w:t>
        <w:br/>
        <w:t>арыздаушы Жәкен Жақаев не айтып, не қойғаны белгісіз болды.</w:t>
        <w:br/>
        <w:t>Отырғандар оны құйындай иіріп, мінбеден қуып түсті. Келесі</w:t>
        <w:br/>
        <w:t>біреулерді де солай етті. Көпшіліктің дауысы даланың өртіндей</w:t>
        <w:br/>
        <w:t>өршіп, сөйлейміз дегендерді жалмап кетіп барады.</w:t>
        <w:br/>
        <w:t>Бұл әрекет үдеген сайын, үлкен бастықтың шашын одан арман</w:t>
        <w:br/>
        <w:t>тік тұрғызып, арыстанның жалындай айбарлы болдырды. «Мына-</w:t>
        <w:br/>
        <w:t>лар шыпымсеп мопсп сескепбей отыр ма? Ойлағапым іске аспаса пе</w:t>
        <w:br/>
        <w:t>болдым? Қол астыпдағы бастықтар, мекеме қызметкерлері алдып-</w:t>
        <w:br/>
        <w:t>да бет-беделім айрандай төгілмей мс?! Жөпелдемеге келгепде мы-</w:t>
        <w:br/>
        <w:t>палар ырық бермей, сайлатам дегеп жаца бастыққа қол көтермей</w:t>
        <w:br/>
        <w:t>қойса пс болмақпып? Бұл дүписде жұмыр басты псидс болып,</w:t>
        <w:br/>
        <w:t>жаралғапдары рас болса, бір порссге сүріпбей қоймас. Кезек скеу,</w:t>
        <w:br/>
        <w:t>тәцір біреу дегеп. Қайтартм алатып күп түбіпде келеді. Сотпы да</w:t>
        <w:br/>
        <w:t>мына отырған бейбақ жазғандар түсінбей ме, қалай?! Бүгін болма-</w:t>
        <w:br/>
        <w:t>са, ертең аяқтарынан шалармын».</w:t>
        <w:br/>
        <w:t>Осылай сипаттама берген үлкен бастық енді ойын насырға шаба</w:t>
        <w:br/>
        <w:t>бастағанын ұқты да, қырағылық танытты, Дереу сабасына түсті.</w:t>
        <w:br/>
        <w:t>Күжірейген жалы жалпая бастады. Сыр білдірмеуге тырысып, осы</w:t>
        <w:br/>
        <w:t>залдағы көпшіліктің қатарына акырындап көше бастады. Бастық пен</w:t>
        <w:br/>
        <w:t>жай халықтың ара-жігін ажыратып болмас халге түсті. Әдейі сөйтті.</w:t>
        <w:br/>
        <w:t>Бағанадан бері қарс түйілген қабағы ашылып, бұлт астынан шыққан</w:t>
        <w:br/>
        <w:t>күндей жадырады. Күжірейген бұқа мойны олай-бұлай есіктің топса-</w:t>
        <w:br/>
        <w:t>сындай қозғалып, алды-артына қарай бастады. Тіпті, сөйлегендердің</w:t>
        <w:br/>
        <w:t>сөзін қошаметтеп, кей-кейде бас изеп те қоятын болды. Төрде дара-</w:t>
        <w:br/>
        <w:t>ланып отырғанын ұмытып қалғандай, бағанадан бері көріп отырса</w:t>
        <w:br/>
        <w:t>да, көрмегендей болған неше-неше ақсақал, қарасақалдарға бас изеп,</w:t>
        <w:br/>
        <w:t>Сағила кемпірге дес жылы шырай танытты. Ол-ол ма, сзуі базданып,</w:t>
        <w:br/>
        <w:t>көзі былшық-былшық болғап арақшы, әумесер Мэлс сахпаға шығып,</w:t>
        <w:br/>
        <w:t>барлық бастықпеп қол алысқанда, оғап да ілтипат көрсетті. Бағана</w:t>
        <w:br/>
        <w:t>қасына келгенде тіл қатпай, шскис қарағап жұмысыпап босауға тиісті</w:t>
        <w:br/>
        <w:t>бастығына: «Мына адамдардыц сөзіпе мән беру керек. Пәчти дұрыс</w:t>
        <w:br/>
        <w:t>айтып жатыр» деп те қойды.</w:t>
        <w:br/>
        <w:t>Сотымеп қойшы, соцыпа таяу сөз алды. Айбар көрсеткелі ар-</w:t>
        <w:br/>
        <w:t>тышпап еріткетідері құрметтеп еріп жүргепт бола қалды. Десе де,</w:t>
      </w:r>
    </w:p>
    <w:p>
      <w:r>
        <w:t>көмекейге тығылған бір сөз шығып кете жаздағанда, өзі де селк</w:t>
        <w:br/>
        <w:t>етіп бойын тежеп қалды. Бұрынғы әдеттің салдары ғой, құрғыр!</w:t>
        <w:br/>
        <w:t>Басқаға «Сөзіңді доғар, партия мен өкімет біледі, мен білемін.</w:t>
        <w:br/>
        <w:t>Сендер немене көкіп отырсыңдар!» дейтін заман келмеске кет-</w:t>
        <w:br/>
        <w:t>кен. Қайран салтанат құрған коммунизм кезеңі деп іштен тынып,</w:t>
        <w:br/>
        <w:t>189</w:t>
        <w:br/>
        <w:t>тұрғындардың жалдары үдірейе тұрып, көздері қарауытып</w:t>
        <w:br/>
        <w:t>қанталады. Мұндай болады деп олардың түсіне де кірмеп еді. Не</w:t>
        <w:br/>
        <w:t>болғаны бұл? Мұны көрген арызданушылардың жүректері су етіп,</w:t>
        <w:br/>
        <w:t>бүйректері бүлк етті білем.</w:t>
        <w:br/>
        <w:t>- Не туралы десеніздер, директор түйені түгімен жұтып, ұжым</w:t>
        <w:br/>
        <w:t>мүлкін өз жемсауына басып қалғалы көп уақыт болған. Көпшілікті</w:t>
        <w:br/>
        <w:t>азын-аулақ бірдемелермен алдап, аузын құлыптаған. Бар мүлікті</w:t>
        <w:br/>
        <w:t>сыбайластарыша таратып, талап-тараж сткеп скеп.</w:t>
        <w:br/>
        <w:t>Үлкеп зал шайқалғандай болды. Жипалыс басқарушы</w:t>
        <w:br/>
        <w:t>«Токтацдар, шуламацдар, тыпышталыцдар!» деп тамағы</w:t>
        <w:br/>
        <w:t>қарлыққашна айқайлап сді, «қарлықпақ тұрмақ бітіп қалсып» дс-</w:t>
        <w:br/>
        <w:t>гспдсй сшкім слегеп жоқ, Бастықтар орпыпап атыла-атыла тұрып</w:t>
        <w:br/>
        <w:t>кете жаздады да, дүрсілдеп соққап жүректеріп орсп-порсц ба-</w:t>
        <w:br/>
        <w:t>сты. Бұрып-сопды үлкеп бастық алдыпда мұпдай әдепсіздік</w:t>
        <w:br/>
        <w:t>болғанын көрмеп еді. Бір ауыз сөзге бағындыртып, бір минут-</w:t>
        <w:br/>
        <w:t>та қол көтертіп, жұмыс тынатын. Сондықтан да самаладай бо-</w:t>
        <w:br/>
        <w:t>пып үйірімен келген бұл бастықтардың арқасынан жылан жүгіріп</w:t>
        <w:br/>
        <w:t>өткендей болды. Суық терлер шып-шып шығып, әлсін-әлсін</w:t>
        <w:br/>
        <w:t>Әлібек мырзаға жаутаңдай қарасты. «Сағыңызды сындырып,</w:t>
        <w:br/>
        <w:t>жағаңыздан алдырғандай болдық-ау, кешіргін Ием! Мына керен</w:t>
        <w:br/>
        <w:t>құлақтардың сөз тыңдар түрі жок. Барлығымызды дүркіретіп</w:t>
        <w:br/>
        <w:t>қуып шықпай отырғанына шүкіршілік. Халық нілдей бұзылған</w:t>
        <w:br/>
        <w:t>екен. Қайран бұрынғы заман! Әлекең мырза, сіз айбарынызбен</w:t>
        <w:br/>
        <w:t>мына берекесіз халықтың айқай-шуын пышақ кескендей тыйды-</w:t>
        <w:br/>
        <w:t>рып, жалғыз рет кол көтере салсаңыз жұмыс біткені емес пе! Әй,</w:t>
        <w:br/>
        <w:t>олай болатын түрі жоқ» деген ойда отырған олар қозғала алма-</w:t>
        <w:br/>
        <w:t>ды. Ал, үлкен бастық Әлібек мырза бұл кезде томаға тұйық отыр</w:t>
        <w:br/>
        <w:t>сді. Күжірсйген мойны оңайлықпен қозғалмайды. Сіресіп қалған</w:t>
        <w:br/>
        <w:t>тәрізді. Қозғалса, таудап тас домалағапдай, сатыр-күтір пөпірі</w:t>
        <w:br/>
        <w:t>мыша халықты басып кетердей. Алғаш осы қапырық ыстық күші,</w:t>
        <w:br/>
        <w:t>ашы терге малшығып, қолапса меп шуап иісі ацқығап бұл адам-</w:t>
        <w:br/>
        <w:t>дар оғап опдағап, жүздеген құбыжықтай көрішіп, таптап өтсс</w:t>
        <w:br/>
        <w:t>де, сшпкім құп сұрамайтыттдай сезіпіп сді. Біртс-бірте олардып</w:t>
        <w:br/>
        <w:t>қылықтары ссіріп, басқаға смсс, өзіпе қарсы тұрғатдай бола ба-</w:t>
        <w:br/>
        <w:t>стады. Тішптегі арыстап міпезі оятып, ақырып-күркіреуге дос қалды.</w:t>
        <w:br/>
        <w:t>Сондықтан жастарға зәбірлене, зәрлене қарады. Желекпе олар</w:t>
        <w:br/>
        <w:t>«демократия, сөз бостандығы» деп басқаны соңынан ертіп, сөзіне</w:t>
        <w:br/>
        <w:t>көндіріп, дүрліктіріп жүре ме деп. Шын мәнісінде солай болды.</w:t>
        <w:br/>
        <w:t>Тіпті, теке сақалдары шошаңдаған шалдар да қарлыққан кәрі дау-</w:t>
        <w:br/>
        <w:t>ыстарымен қарқ-қарқ етеді. Құлды кәрі құзғындар сияқты. Өзінің</w:t>
        <w:br/>
        <w:t>188</w:t>
        <w:br/>
        <w:t>зығыры қайнап тұр. Сөз арасында оның екі көзі Мұратбаев Мұқанға</w:t>
        <w:br/>
        <w:t>еріксіз түсті, Көңілі елжіреп, оған жылы сөз айтқысы келсе де ба-</w:t>
        <w:br/>
        <w:t>тылы бармады. Арты ашылып қалатындай болды. Ал, Мұқан бір</w:t>
        <w:br/>
        <w:t>ысып, бір суып, жамбас кесетін пышақ жүзіндей, қылпылдап</w:t>
        <w:br/>
        <w:t>отыр еді. Жалғыз сөзді айтып қалса, мәртебелі бастық арқылы</w:t>
      </w:r>
    </w:p>
    <w:p>
      <w:r>
        <w:t>бағы жанар еді, шіркін! Айтпай қойса, жалп етіп сөнер шағы да</w:t>
        <w:br/>
        <w:t>осы. Бұл мырза залдағы тақтайлардың ең шетіндегісінде отырған.</w:t>
        <w:br/>
        <w:t>Мақсаттары іске аса қалғап кезде орыпдарыпап ұшып тұрып,</w:t>
        <w:br/>
        <w:t>мішбеге шығуға ыцғайлы дсп осы орынды ту басыпап сайлағап-ды.</w:t>
        <w:br/>
        <w:t>Ду қол шапалақтарға жарарлық қап қыздырар сөздерді еше күп бойы</w:t>
        <w:br/>
        <w:t>дайындаған болатып, Ол сөздер шоқ-шоқ жұлдыздай қазірдің өзінде</w:t>
        <w:br/>
        <w:t>көкірегінде сайрап, жапып тұр. «А, Құдай, аруақ қолдай гөр! Егер</w:t>
        <w:br/>
        <w:t>бастық қылсацыз, қашапда сіз үшіп жапым пида!» - дейді ішіпеп,</w:t>
        <w:br/>
        <w:t>міпбеге көзіп сатып, Бастық сөйлеп тұр. Бара-бара бүйірі қызметіпеті</w:t>
        <w:br/>
        <w:t>босатып тастауға бекініп, қатты тпирап келген бастыққа бұрылып,</w:t>
        <w:br/>
        <w:t>оған майтпа сіңіп барады. Мұнысы өтірік пе, шын ба дегендей, арты-</w:t>
        <w:br/>
        <w:t>нан ұшып-қонып ілесе келген бастықтар да аң-таң. Міз бақпайтын</w:t>
        <w:br/>
        <w:t>бұжыр бетінде күлімсіреген ұшқын әлсін-әлсін ойнап, әсіресе, жи-</w:t>
        <w:br/>
        <w:t>налыс үстінде жылы қабақ танытпай, кара темірдей қарып отыратын</w:t>
        <w:br/>
        <w:t>бұрынғы мінезі кайда кеткеніне қайран қаларлық...</w:t>
        <w:br/>
        <w:t>Сонымен, сөз бітті. Күн тәртібіне қойған жұмысы естен</w:t>
        <w:br/>
        <w:t>шыққандай, дым сездірмейді. Әлде, алдында өртше қаулап отырған</w:t>
        <w:br/>
        <w:t>адамдардың жалыны шарпыды ма, бет қарай алмай, қайта-қайта та-</w:t>
        <w:br/>
        <w:t>быс тілеп, үлкен мінбеден қара нүктедей қайтып бара жатты. Шаш-</w:t>
        <w:br/>
        <w:t>бауын көтере келгендер, бір-біріне түксие карасты да, бұрынғы кез</w:t>
        <w:br/>
        <w:t>болса, залда отырғандардың екі аяғын бір етікке тығатын кез. Ал,</w:t>
        <w:br/>
        <w:t>бүгін бастық әліптің артын баққаны қалай!... Қалай болушы еді,</w:t>
        <w:br/>
        <w:t>хамслсон болғаны да...</w:t>
        <w:br/>
        <w:t>Ертецішде ис болды дейсіз ғой? Кімпеп кімге тарап, кімпіп көзіпс</w:t>
        <w:br/>
        <w:t>іліккешіп қайдап білейік, осы ұжымға жацадап директор болып</w:t>
        <w:br/>
        <w:t>сайлануға тиісті, кеше келгеп үлкеп бастықтың туысы Мұратбасв</w:t>
        <w:br/>
        <w:t>Мұқап тай сойып, қазап асып күші бұрып дайындалыпты. Қаладан</w:t>
        <w:br/>
        <w:t>келгеп қалып машипа сопып ауласыпа тізіліп барып қайту керек</w:t>
        <w:br/>
        <w:t>скеп. Амал қатпа, Мұқап «өгіз өлгеп жеріпде өкірсдіпіп» сиқыт</w:t>
        <w:br/>
        <w:t>кешіп, қайғысып таратпаққа птылқита іпткепдіктеп, ымырт жабыла</w:t>
        <w:br/>
        <w:t>«Өлемін!» деп ауыл сыртындағы зиратқа қарай жүгіріпті. Ытмырт-</w:t>
        <w:br/>
        <w:t>та ғой... Ымыртта!</w:t>
        <w:br/>
        <w:t>Бүгін мастығы ма, шындығы ма ессіз жатыр. Ауыл адам-</w:t>
        <w:br/>
        <w:t>дары «Жиналыстың шешімі бүгін шықты» деседі миығынан</w:t>
        <w:br/>
        <w:t>күлміңдесіп...</w:t>
        <w:br/>
        <w:t>190</w:t>
        <w:br/>
        <w:t>ак шабақтай біркелкі ұл мен кыз ішінен көзіме түскенде сонда ғана</w:t>
        <w:br/>
        <w:t>көңілім жай табатын. Табаныммен шоқ басқандай, басқа біреулер</w:t>
        <w:br/>
        <w:t>сезіп қалды ма деп селк етіп тұра жүгіретінмін.</w:t>
        <w:br/>
        <w:t>Осылай, ай мен күн ауысқан сайын, ол да тәкәппарлау, паңдау</w:t>
        <w:br/>
        <w:t>көріне бастады ғой. Бұрынғыдай қасына жүгіріп баруға да</w:t>
        <w:br/>
        <w:t>жүрексініп, қадала қалатын көзім де тайсақтап, өзіммен өзім әуре</w:t>
        <w:br/>
        <w:t>болатынды шығардым. Сонда Нора әлгі паңдау мінезіне одан әрмен</w:t>
        <w:br/>
        <w:t>басып, көз ұшымен апда-сапда слемей қарайтып. Бұрыпғысыпдай</w:t>
        <w:br/>
        <w:t>кол ұстасып, жүгірс жөпслмейді. Ақырып сзу тартып, күшісі-</w:t>
        <w:br/>
        <w:t>күшге ажарланып бара жатты. Қасы-көзі сүзіліп, сыцғырлағап дау-</w:t>
        <w:br/>
        <w:t>ысы бәсецси бастағапдай. Ал, мспіц сол сылдырлап, сыцғырлағап</w:t>
        <w:br/>
        <w:t>дауысын ссти бергім келеді, бірақ ол мси көрсе, судай тартылып</w:t>
        <w:br/>
        <w:t>қалады да, олдеп уақытта жүгірс жөпеледі. Сабақтап келіп, шайға</w:t>
        <w:br/>
        <w:t>отырғаттып өзіпде де, көз алдымда ойпақтап тұрғаты. Міте, сол</w:t>
        <w:br/>
        <w:t>бір қызбен кездесіп отырғаным осы. Бау-бақшада емес, соның</w:t>
        <w:br/>
        <w:t>үйінде.</w:t>
        <w:br/>
        <w:t>Ол күрсіне отырып, сын көзімен қарайды. Өңім бе, түсім бе де-</w:t>
        <w:br/>
        <w:t>ген сезімінен әлі арыла алмай отырған тәрізді. Бір калыпта өзін</w:t>
      </w:r>
    </w:p>
    <w:p>
      <w:r>
        <w:t>ұстап, сабырдың сабасында тымыраяды. Егерде мен білетін Нора</w:t>
        <w:br/>
        <w:t>болса, не сарқылғанша сыр айтады, не жарылса да ауыз ашпас.</w:t>
        <w:br/>
        <w:t>Уақыт өтіп барады. Бұрыннан уақытпен санаскан болсақ, отыз</w:t>
        <w:br/>
        <w:t>жыл аз уақыт емес еді. Санаспағанымыздан да осы күнге де жет-</w:t>
        <w:br/>
        <w:t>кен шығармыз. Сондықтан ба, мен де сабыр сақтап отырмын. От-</w:t>
        <w:br/>
        <w:t>ырмын емес-ау, отыра беруді қу жүрегім әмір еткендей...</w:t>
        <w:br/>
        <w:t>Сонау жас кезімдегі аппақ пәк көңілімізбен, сол жүрген ізімізді</w:t>
        <w:br/>
        <w:t>киял жетегіне беріп үнсіз отырмыз...</w:t>
        <w:br/>
        <w:t>...Иә, сол балалық кез, екеуміз бірге келе жатырмыз. Көптің</w:t>
        <w:br/>
        <w:t>көзіне түсуден сақтанатын, көжсктсй корқатын ксз артта калғаны</w:t>
        <w:br/>
        <w:t>- ержеткешіміздіц куәсі. Үн-түшсізбіз. Ауыз ашып бірдеце деудси</w:t>
        <w:br/>
        <w:t>қорқамыз ба, қалай. Жүрсктеріміз дүрс-дүрс соққашын сетіп, бас</w:t>
        <w:br/>
        <w:t>ауғап жаққа ксттік. Естсп тапып, сл жұрттап айырылып, құлап</w:t>
        <w:br/>
        <w:t>далапы кезіп жүрген бірсулердейміз. Қолға-қол тиіп кетсе, ыр-</w:t>
        <w:br/>
        <w:t>шып түсуге дәс қаламыз. Титтей кезімізде бірімізді-біріміз арқаға</w:t>
        <w:br/>
        <w:t>көтеріп, су-су көйлегімізді ауыстырып киіп, жылағатымизды уа-</w:t>
        <w:br/>
        <w:t>тып жүрмейтіп бе едік?! «Сетіп тұздай көк көзіцп бар, шешеде</w:t>
        <w:br/>
        <w:t>тартпағансың. Алдабергеннің баласысың» деп, (әкесінің құрдасы)</w:t>
        <w:br/>
        <w:t>талай жылатқаным қайда. Менің мінезімнің өзгере бастағаны ма</w:t>
        <w:br/>
        <w:t>еді?! Сені ойламаған жерде ренжітіп алған едім ғой! Ол бір класс</w:t>
        <w:br/>
        <w:t>ілгері оқитын Қасым деген қара пәледен болды. Бірде маған келіп,</w:t>
        <w:br/>
        <w:t>«Мен Нораны сүйемін. Әдемі қыз, ауылда бірге өскен досың ғой.</w:t>
        <w:br/>
        <w:t>192</w:t>
        <w:br/>
        <w:t>көңілімен сөйледі. «Мен өмір бақи сені армандаумен, ойлаумен</w:t>
        <w:br/>
        <w:t>келемін, сонымды ұк!» дегендей болды. Осы сәтте менін жүрегіме</w:t>
        <w:br/>
        <w:t>жалғыз ғана ой жебедей қадала қалды. «Отыз жылда мен неге бір</w:t>
        <w:br/>
        <w:t>оралмағанмын, неге тастай қаттым?! Неге бүгін осы сәтке дейін</w:t>
        <w:br/>
        <w:t>сағынып-сарғайып жүріп, «бас имеймін!» деген сөзімнің жетегінде</w:t>
        <w:br/>
        <w:t>жүрдім? Менің ол қайсарлығым кімге керек? Алғашқы махабба-</w:t>
        <w:br/>
        <w:t>тым! Ол маған келе алмады. Әйелдік және тәкәппар мінезі жеңді.</w:t>
        <w:br/>
        <w:t>Сошысымеш төзгеп. Мүжіле-мүжіле, төзс-төзе осы күнге жеткеп.</w:t>
        <w:br/>
        <w:t>Алғашқы махаббатка мсп бас июгс тиіс болатыпмыш!» Енді ол ксз</w:t>
        <w:br/>
        <w:t>өтті. Ол кез тұрмақ, өмір өтіп барады. Норапыц көз жасы осыны</w:t>
        <w:br/>
        <w:t>маған қайталай-қайталай айтты. Бұл жас, біздіц махаббатымызды</w:t>
        <w:br/>
        <w:t>тарихы болып, сксуміздің жүрегімізде сақталып, осы күйі өмірдеп</w:t>
        <w:br/>
        <w:t>тұпшығыл өтпек!...</w:t>
        <w:br/>
        <w:t>Меп үйдеп тпықтым, Нора бір ауыз сөз қатпастап қоштасып,</w:t>
        <w:br/>
        <w:t>есік жабарда жер күңіренгендей ауыр күрсінді. Адамзаттың көз</w:t>
        <w:br/>
        <w:t>жасына ол махаббаттың көз жасын осылай қосты. Өмірді жалғыз,</w:t>
        <w:br/>
        <w:t>саяқ өткізіп, мені көргенде бір рет жібігендей. Енді қайтіп жібімес!</w:t>
        <w:br/>
        <w:t>Мен солай түйдім. Оған өмірі туралы бір ауыз сөз қатпағаны куә.</w:t>
        <w:br/>
        <w:t>Үйге оралдым. Неге екені белгісіз, көңілім азан-казан. Жас</w:t>
        <w:br/>
        <w:t>кезімдегідей жайнап келдім бе, әлде көнілім толқып асып-тәгіліп</w:t>
        <w:br/>
        <w:t>келдім бе, тіпті, шегінен тыс қайғырып келдім бе, білмеймін.</w:t>
        <w:br/>
        <w:t>Өмірдің қандай бір шындығына жеткендеймін. Мұнды, әлдебір</w:t>
        <w:br/>
        <w:t>назды жыр жазсам ба?! Кеудеме лықсып, көкірегімді кернеп бара</w:t>
        <w:br/>
        <w:t>жатқан бір керемет мені қозғап, қағаз бен қаламға жетуді ар-</w:t>
        <w:br/>
        <w:t>мандап отырмын. Көз алдымда Нораның көз жасы. Құлай-ау,</w:t>
        <w:br/>
        <w:t>«адамның көз жасына қалма» деп апаларымның айтып отырғанын</w:t>
        <w:br/>
        <w:t>талай естігенмін. Сол күндері түсінбей кеткен Нораны енді</w:t>
        <w:br/>
        <w:t>түсінгендеймін. Махаббаттың көз жасына қалдым.</w:t>
        <w:br/>
        <w:t>Қасымдағы жарым мағап тацырқай қарап қалды. Әштсек</w:t>
        <w:br/>
        <w:t>жеңілтектік көрсетіп алдым дегенді іштей сезіп тұрмып, Сезбек</w:t>
      </w:r>
    </w:p>
    <w:p>
      <w:r>
        <w:t>тұрмақ, жар салып айтқым келстіпдей! Бірақ, мспіц ол жылқы</w:t>
        <w:br/>
        <w:t>міпезім өміріме сай келс мс? Осы ой мені аяғымпап шалып, былін</w:t>
        <w:br/>
        <w:t>сткізіп бстіме ұрғапдай!</w:t>
        <w:br/>
        <w:t>Әйелім олі қарап отыр. Мспіп көціл күйімді көзімпеі оқып</w:t>
        <w:br/>
        <w:t>үйрелтетт ғой!</w:t>
        <w:br/>
        <w:t>“Сол күннен кейін тағы да он жыл өтіпті. Ғұмырлық түске</w:t>
        <w:br/>
        <w:t>балап, ғұмырлық арманым болған ол бейбақ тағдырдың тағы бір</w:t>
        <w:br/>
        <w:t>иіріміне түсіп, айта берерліктей емес ажалмен көз жұмыпты. Бүгін</w:t>
        <w:br/>
        <w:t>кездейсок естідім. «Ей, сұм жалған-ай!» деп таусыла күрсіндім.</w:t>
        <w:br/>
        <w:t>Бірақ көзімнен жас шықпады!!!</w:t>
        <w:br/>
        <w:t>196</w:t>
        <w:br/>
        <w:t>жүр. Дәулет арақтың әдемісін әкеліп жуды. Кейбір темір-терсегі</w:t>
        <w:br/>
        <w:t>кем және кеш болып кеткендіктен, сол күні жұмыс аяқталмады.</w:t>
        <w:br/>
        <w:t>Гртенінде күні бойы жауын құйды. Бұл аралықта Дәулеттің</w:t>
        <w:br/>
        <w:t>қолмен қазып шығарған топырағының көбі сары батпаққа айна-</w:t>
        <w:br/>
        <w:t>лып, малдың аяғымен таралып кеткен-ді. Содан неше күннен кейін</w:t>
        <w:br/>
        <w:t>құдық жұмысы аяқталып, шұнқырды қайта жапқанда, топырағы</w:t>
        <w:br/>
        <w:t>жетіспеді. Соны толтырып, су трубасының айналасын цементтеп</w:t>
        <w:br/>
        <w:t>тастау епдігі жұмыс. Осышы ойлаған Дәулст құм қайрақ түсірмек</w:t>
        <w:br/>
        <w:t>үшіп, күп көтерілгешісі кейіп машипасыпа от алдырып, бұрыпғы</w:t>
        <w:br/>
        <w:t>карьердің оршыша кеткеп,</w:t>
        <w:br/>
        <w:t>Бүгінгі күп шыжып тұр. Балалар құлықтың басыпап</w:t>
        <w:br/>
        <w:t>айналсоқтап, ұзамады. Қолымспеп басып, су атқылатып ойиаудың</w:t>
        <w:br/>
        <w:t>қызығы басылғап жоқ. Төмепдегі арық суыпыц жағасыпа</w:t>
        <w:br/>
        <w:t>жүгіріспейді. Епді тшұқапақ-шұқырға түсіп, кебірси бастағап</w:t>
        <w:br/>
        <w:t>топырақтан бірдеңелерді тұрғызып жатыр. Әпкелері сабақтарына</w:t>
        <w:br/>
        <w:t>кеткен. Маңайы тып-тыныш. Төбесінде мөлдіреген күннің</w:t>
        <w:br/>
        <w:t>ыстығын да сезбейтін тәрізді. Біттей мұрындарының ұшы тершіп,</w:t>
        <w:br/>
        <w:t>беттері алауланып, өздері пыс-пыс етеді.</w:t>
        <w:br/>
        <w:t>Ұзамай дүрілдетіп әкесінің машинасы келді. Екі-үш жас</w:t>
        <w:br/>
        <w:t>кезінде алдынан қарсы жүгіретін. “Әкесі быж-шыж болып</w:t>
        <w:br/>
        <w:t>«машинаның астынна түсесіңдер» деп, жерден іліп алып, үйіне</w:t>
        <w:br/>
        <w:t>қарай қалпақтай лақтыруға дәс қалатын. Үйіне кірер-кірместен</w:t>
        <w:br/>
        <w:t>Зейнеп пен қыздарына «карамадыңдар» деп ақыратын. Содан бері</w:t>
        <w:br/>
        <w:t>жүректеріне тиіп, затте болып қалды ма, әлде естері кіре бастады</w:t>
        <w:br/>
        <w:t>ма, алдынан жүгіре бермейді. Осы әдеттері бойынша шұңқырда</w:t>
        <w:br/>
        <w:t>ойнап отырған.</w:t>
        <w:br/>
        <w:t>Кенет самосвал машинаның тегешінен төгілген құм қайрақ</w:t>
        <w:br/>
        <w:t>Арыс пен Барыстын үстінен сау еткенде, шыр-шыр сткен олардың</w:t>
        <w:br/>
        <w:t>дауысы Құдайға жетіп, жер жашғырта бір рст шықты да, сілтідей</w:t>
        <w:br/>
        <w:t>тышпа калды. Дәулст кабипасынап жап ұшыра шыққан, Алдыпда өзі</w:t>
        <w:br/>
        <w:t>төккеп топырағы құдықтың шұқырып шала толтырып, өркештеніп</w:t>
        <w:br/>
        <w:t>жатыр. Жұдырықтай псіне тас стегіпс домалап түсті. Жүрегі</w:t>
        <w:br/>
        <w:t>бір сұмдықты ссзгеті сол, жер дөпгелепіп бара жатты. Үйіпді</w:t>
        <w:br/>
        <w:t>топырақты күрзідей итеріп, арпалыса қозғалғапда, Құдайдыц</w:t>
        <w:br/>
        <w:t>құдіреті ме, кім білсіп, көзді аппып-жұмғаттша балаларыпа қолы</w:t>
        <w:br/>
        <w:t>іліккендей болған...</w:t>
        <w:br/>
        <w:t>“Ел-жұрт ұзақ пітулады. Артынтпа аңыз-әңгімеге айналды. Зей-</w:t>
        <w:br/>
        <w:t>неп «балаларың тірі... тірі...» деп құлағына айғайлай берген ғой.</w:t>
        <w:br/>
        <w:t>Сонда Дәулетке ес кірген. Ел айтады «тірі, тірі» дегенді естігенде</w:t>
        <w:br/>
        <w:t>ғана оның шыбын жаны бұл дүниеге қайта оралған. Естімегенде</w:t>
        <w:br/>
        <w:t>185</w:t>
      </w:r>
    </w:p>
    <w:p>
      <w:r>
        <w:t>тапқандай, кайта балауса кезіме оралғандаймын... Ойлағанда</w:t>
        <w:br/>
        <w:t>тіпті өне бойым шымырлайды. Кенет күрсінгенімді өзім де білмей</w:t>
        <w:br/>
        <w:t>қалдым. Қуаныштың да шегі бар. Сол шегіне жеткен болармын.</w:t>
        <w:br/>
        <w:t>Сондықтан да күрсіндім бе екен?! Ойыма тағы бір күнгі оқиға</w:t>
        <w:br/>
        <w:t>түсті... Ол күн... Ол оқиға... Өз басымызға отау тіккеннен кейін</w:t>
        <w:br/>
        <w:t>екі жыл өткенде болған-ды.</w:t>
        <w:br/>
        <w:t>Иә, өткенді еске алу оңай ғой. Сол күні екеуміздің көніліміздің</w:t>
        <w:br/>
        <w:t>айнасы шағылды. Ексуміздіп сөзіміз, көшіліміз айпашыц</w:t>
        <w:br/>
        <w:t>сышпығышпдай, быт-шыты шығып, күл-талқап болды. Ол қалың</w:t>
        <w:br/>
        <w:t>сышықты қайта құрастыру мүмкіш емсс, қолдап келмейді,</w:t>
        <w:br/>
        <w:t>құралмайды. Қапдай асау болғапбыз. Баянсыз махаббаттыц соңы</w:t>
        <w:br/>
        <w:t>осы. Сол бір болмашы кезеді асып өтсек, мұндай болар ма еді?!</w:t>
        <w:br/>
        <w:t>Әлде. шып махаббат - жалғап дегеші осы ма сді?</w:t>
        <w:br/>
        <w:t>Мепіц алдыма қойылғап шай суып, ттығыстап түскеп күп</w:t>
        <w:br/>
        <w:t>сәулесі батыс жақтағы бөлмеге қарай ауысыпты. Алдыма үйіп-</w:t>
        <w:br/>
        <w:t>төккен астан ауыз тимегенім де есімнен шығыпты. Үйімдегі</w:t>
        <w:br/>
        <w:t>маңғаздығым, екі өлшеп бір пішетін мінезім қалып, әлі сөйлеп от-</w:t>
        <w:br/>
        <w:t>ырмын. Ғұмыр бойы көріп жүрген тәтті түс алғашқы махаббат ту-</w:t>
        <w:br/>
        <w:t>ралы әнгімемнен айрылғым келмейді. Жүрегім елжіреп, көзіме жас</w:t>
        <w:br/>
        <w:t>толғандай ма, қалай?! Көңілдің бұл жібек жібінің ұшынан айры-</w:t>
        <w:br/>
        <w:t>лып қалсам, қайта ұстай алмайтын сияқты қорқамын. Нора маған</w:t>
        <w:br/>
        <w:t>әлі де таңдана қарайды. «Мына байқұс шын көңілімен езіліп, егіліп</w:t>
        <w:br/>
        <w:t>отыр ма, өткенді армандап, ақындығына салып отыр ма?» деген-</w:t>
        <w:br/>
        <w:t>дей. Оны мен сезсем де, сезгім келмейді. Ішіме сақтаған арма-</w:t>
        <w:br/>
        <w:t>нымды, кінәмді, өмірімді саркып айтып болғандаймын. Бірақ, бір</w:t>
        <w:br/>
        <w:t>нәрсе кем. Кәусар болса қанып ішіп, шөл қандырғым келетіндей</w:t>
        <w:br/>
        <w:t>кенезем кеуіп тұр. У болса өлгенше ішіп өлгім келеді...</w:t>
        <w:br/>
        <w:t>Мен орнымнан ақырын көтерілдім. Қозғалмай отырған</w:t>
        <w:br/>
        <w:t>Норашып қасыпа барып, иығышпа қолымды салып, аз-кем демімді</w:t>
        <w:br/>
        <w:t>ішіме тарттым. Нора сопда да козғалмады. Тағатым таусылғап мсп</w:t>
        <w:br/>
        <w:t>қаз мойпып бұрып, тап алғашқы рст сүйгенімдей өртсік сүйдім.</w:t>
        <w:br/>
        <w:t>Осы-ақ болды, Норапың көзіпеп жас парлап кетті. Үзілсейші!</w:t>
        <w:br/>
        <w:t>Қалай іркіп отырғатыпта тап қалдым. Өксігіп баса алмай жылады-</w:t>
        <w:br/>
        <w:t>ай кеп. Мелі қорқытып биледі. Тіпті, тацертеп смсс, тап қазір жүз</w:t>
        <w:br/>
        <w:t>көріскепдей жылады-ай кеп! Көз жасы көл болды. Бейуақыт қой,</w:t>
        <w:br/>
        <w:t>тоқталар емес. Осы сәтті ғана күтіп отырған екен. Мүмкін, бұл</w:t>
        <w:br/>
        <w:t>сәтті қаншама күткен болар. Мен қанша уақыт қасында отырып</w:t>
        <w:br/>
        <w:t>сөйлесем де, Нораның бір тамшы жасына татырлықтай сөз айттым</w:t>
        <w:br/>
        <w:t>ба, жоқ па, білмеймін, Ол маған махаббаттың тұнық көз жасымен</w:t>
        <w:br/>
        <w:t>айтқаны осы болды. Нора емес, көз жасы сөйледі. Әйелдің нәзік</w:t>
        <w:br/>
        <w:t>195</w:t>
        <w:br/>
        <w:t>Өлеңмен қатырып отырып хат жазып қойдым. Апарып берші!»</w:t>
        <w:br/>
        <w:t>демесі бар ма. «Әкел!» дедім. Берді, Оқып көрсем, мен айтуға тиісті</w:t>
        <w:br/>
        <w:t>сөздерді айтып қойыпты, пәлі, Ішім удай ашып, «қайтадан мынан-</w:t>
        <w:br/>
        <w:t>дай хат беретін болсаң қаныңды... кеужіріңді бұзып жіберемін»</w:t>
        <w:br/>
        <w:t>деп шапалақтап тартып кеттім. Өзі де жасықтау, әлжуаз ұл еді,</w:t>
        <w:br/>
        <w:t>мұрнынан қан дір ете түсті. Шуылдаған балалар «не болды?»</w:t>
        <w:br/>
        <w:t>десіп сұраса да, үн қатқан жоқ. Қасымның бұл мінезі маған ұнады.</w:t>
        <w:br/>
        <w:t>Осыдап бастап ссші басқадап қызғапатып ссзім билеп, кей-кейде</w:t>
        <w:br/>
        <w:t>қызбалыққа кетіп қалып та жүрдім.</w:t>
        <w:br/>
        <w:t>Ауылымыздың алдыпда Тула өзсші, ай мсп күшің сәулесіне</w:t>
      </w:r>
    </w:p>
    <w:p>
      <w:r>
        <w:t>көміліп, арпасыпа сыя алмай, балқытқан қорғасыпдай шымыр-</w:t>
        <w:br/>
        <w:t>лап ағады. Осы үлкеп арпалы өзсеп жағасыпда сәукелсінц үкісіндей</w:t>
        <w:br/>
        <w:t>желкілдеп өскеп түп-тұп талдар бар. Ол скеуміздіц баратып ма-</w:t>
        <w:br/>
        <w:t>хаббат бақшамыз-тұғып, Сол азғаптай талдыц арасымеп ерсілі-</w:t>
        <w:br/>
        <w:t>қарсылы жүре-жүре тпиырлап шығарған жолдарымыз бар. Сол</w:t>
        <w:br/>
        <w:t>жолмен келе жатқанымыз осы. Бүгін тіпті бұрынғыдан бетер үн-</w:t>
        <w:br/>
        <w:t>түнсізбіз. Бірімізге-біріміз кетейік дегенді ымдап қана келісіп,</w:t>
        <w:br/>
        <w:t>ешкімге сездірмей ауылдан сытылып шыға бердік. Бұл ісімізді</w:t>
        <w:br/>
        <w:t>Нораның аяғына оратылып, артынан қалмай еркелейтін екі жасар</w:t>
        <w:br/>
        <w:t>бауыры Жаңыл да білмей, айырылып қалды. «Енді не істейміз?»</w:t>
        <w:br/>
        <w:t>дегендей ол маған, мен оған қарадым.</w:t>
        <w:br/>
        <w:t>Қашаннан бері көнілімде үлкен бір арман бар. Ол Нораны бір</w:t>
        <w:br/>
        <w:t>сүю. Онда Нора мәңгілік менікі болады деп ойлайтынмын. Бір</w:t>
        <w:br/>
        <w:t>сүйгенге барлығы сыйып тұрғандай. Норада ондай ой жоқ сияқты.</w:t>
        <w:br/>
        <w:t>Судың ағысындағы өз бейнесіне телміріп, тіпті басқаны ұмытып</w:t>
        <w:br/>
        <w:t>кеткендей отыр. Мен одан әрмен қызығып кеткендей болдым.</w:t>
        <w:br/>
        <w:t>Қолым дірілдеп, жүрегім дүрсілдейді. Барлық денем солқылдап</w:t>
        <w:br/>
        <w:t>соққандай. Оның көзінс мен қандай бір аянышты халдс көріндім</w:t>
        <w:br/>
        <w:t>бс, әлде дәрмешсіздігімді байқады ма, ол мағап мойпып бұрып</w:t>
        <w:br/>
        <w:t>слжірсй карады, тіземс қойып отырғап колымпап ақырып ұстады.</w:t>
        <w:br/>
        <w:t>Осы сәтті тағатсыз күтіп отырғапдай опыц мойпылап айқара</w:t>
        <w:br/>
        <w:t>құшақтап, үлбірсген бстіпеп, сріписп сүйіп алдым. Нора қой дегеп</w:t>
        <w:br/>
        <w:t>жоқ. көзіп тарс жұмып алып аймалатты. Сүйгізс бергісі келстіпдей.</w:t>
        <w:br/>
        <w:t>Сүколіц тәттілігіт алғаш сезгелдейміп, Ерпіпте ерттім жабысып ба-</w:t>
        <w:br/>
        <w:t>рады. Ерлердіп басымдылау болатытыпт одап бетер ұғыпып, тіпті</w:t>
        <w:br/>
        <w:t>қолым оның алмадай омырауына таяп қалды-ау. Осы сәтте Нора</w:t>
        <w:br/>
        <w:t>жарқ еткізіп көзін ашып қалғанда, селк ете түскендей болдым.</w:t>
        <w:br/>
        <w:t>Әлгі батылдығым сына қалды. Қайта аяп кеткендеймін. «Нора-</w:t>
        <w:br/>
        <w:t>ны ренжітіп алдым ба?» деген ой сап ете түсіп еді, бірақ ондай-</w:t>
        <w:br/>
        <w:t>ды байқамадым. Күлімдеді де, кеудемнен ақырын итеріп, бір дем</w:t>
        <w:br/>
        <w:t>193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
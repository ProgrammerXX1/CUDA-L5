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ӘЛ-ФАРАБИ АТЫНДАҒЫ ҚАЗАҚ ҰЛТТЫҚ УНИВЕРСИТЕТІ</w:t>
        <w:br/>
        <w:t>ӨМІРБЕК ЖОЛДАСБЕКОВ</w:t>
        <w:br/>
        <w:t>ӨНЕГЕЛІ ӨМІР</w:t>
        <w:br/>
        <w:t>Алматы</w:t>
        <w:br/>
        <w:t>“Қазақ университеті”</w:t>
        <w:br/>
        <w:t>2011</w:t>
        <w:br/>
        <w:t>ӨЗ8</w:t>
        <w:br/>
        <w:t>ӨЗ8 Өмірбек Жолдасбеков / ред. басқ. Ғ.М. Мұтанов. - Ал-</w:t>
        <w:br/>
        <w:t>“маты: Қазақ университеті, 2011. - 348 6.</w:t>
        <w:br/>
        <w:t>І8ВК</w:t>
        <w:br/>
        <w:t>Бұл кітапта қазақ халқының біртуар перзенті, белгілі</w:t>
        <w:br/>
        <w:t>ғалым, қоғам қайраткері, академик Ө.А. Жолдасбековтің</w:t>
        <w:br/>
        <w:t>80 жылдығына орай естеліктер топтастырылған.</w:t>
        <w:br/>
        <w:t>Кітап ұстаздарға, студенттерге және көпшілік</w:t>
        <w:br/>
        <w:t>оқырманға арналған. ШНааЫ</w:t>
        <w:br/>
        <w:t>Ұлттық академиялық</w:t>
        <w:br/>
        <w:t>кітапханасы 9</w:t>
        <w:br/>
        <w:t>ІЕвм ө 503020905</w:t>
        <w:br/>
        <w:t>460(05)-11</w:t>
        <w:br/>
        <w:t>Міндетті дана</w:t>
        <w:br/>
        <w:t>О Әл-Фараби атындағы ҚазҰУ, 2011</w:t>
        <w:br/>
        <w:t>ЕЙ ӨМІРБЕК</w:t>
        <w:br/>
        <w:t>А</w:t>
        <w:br/>
        <w:t>2477 ЖОЛДАСБЕКОВ</w:t>
        <w:br/>
        <w:t>сыйлықтың лауреаты және Қазақстан ғылымының еңбек сіңірген</w:t>
        <w:br/>
        <w:t>қайраткері, В.Г. Шухов (Мәскеу қ.) және Әл-Хорезми (Иран)</w:t>
        <w:br/>
        <w:t>халықаралық Алтын медальдарымен марапатталған. Алты мәрте</w:t>
        <w:br/>
        <w:t>еліміздің Жоғарғы кеңесінің депутаты болып сайланды, 1998 жыл-</w:t>
        <w:br/>
        <w:t>дан өмірінің соңына дейін - Қазақстан Республикасы Парламенті</w:t>
        <w:br/>
        <w:t>Мәжілісіәлеуметтік-мәдени даму жөніндегі Комитетінің төрағасы</w:t>
        <w:br/>
        <w:t>болып қызмет етті.</w:t>
        <w:br/>
        <w:t>Өмірбек Арыстанұлы машинатанудың қазақша тТерминология-</w:t>
      </w:r>
    </w:p>
    <w:p>
      <w:r>
        <w:t>сының тұнғыш құрастырушысы, механизмдер мен машиналар тес-</w:t>
        <w:br/>
        <w:t>риясы және теориялық механика пәндерінен қазақ тіліндегі алғашқы</w:t>
        <w:br/>
        <w:t>оқулықтардың, орысша-қазақша терминологиялық сөздіктердің ав-</w:t>
        <w:br/>
        <w:t>торы. 400-ден астам ғылыми енбектің, 12 монография, 30 оқулық</w:t>
        <w:br/>
        <w:t>пен оқу құралдарының авторы, 126 авторлық куәлік пен шетел</w:t>
        <w:br/>
        <w:t>патенттерінің иегері.</w:t>
        <w:br/>
        <w:t>Академик Ө.А. Жолдасбеков 25 ғылым докторын және 100-</w:t>
        <w:br/>
        <w:t>ден астам ғылым кандидаттарын дайындады. Ол ұйымдастырған</w:t>
        <w:br/>
        <w:t>ғылыми мектеп әлемдік ғылымда лайықты орын алып отыр.</w:t>
        <w:br/>
        <w:t>жжж</w:t>
        <w:br/>
        <w:t>17.Джолдасбеков У.А. Главный вуз республики: К 40-</w:t>
        <w:br/>
        <w:t>летию КазГУ / У.А. Джолдасбеков // Партийная жизнь Ка-</w:t>
        <w:br/>
        <w:t>захстана. - 1974. - Хә2.- С.77-82.</w:t>
        <w:br/>
        <w:t>18. Джолдасбеков У.А. Казахский университет вчера и</w:t>
        <w:br/>
        <w:t>сегодня/ У.А, Джолдасбеков // Обучение без отрыва от про-</w:t>
        <w:br/>
        <w:t>изводства в Казахском ордена Трудового Красного Знамени</w:t>
        <w:br/>
        <w:t>государственном университете им. С.М. Кирова. - М., 1974.</w:t>
        <w:br/>
        <w:t>-С.3-17.</w:t>
        <w:br/>
        <w:t>19. Джолдасбеков У.А. Казахский университет вчера и</w:t>
        <w:br/>
        <w:t>сегодня/ У.А. Джолдасбеков // Обучение без отрыва от про-</w:t>
        <w:br/>
        <w:t>изводства в КазГУ. - М.,1974,- С.5- 17,</w:t>
        <w:br/>
        <w:t>20. Джолдасбеков У. Флагман вузовреспублики/ У. Джол-</w:t>
        <w:br/>
        <w:t>дасбеков // Казахст. правда. - 1974. - 21 декабря.</w:t>
        <w:br/>
        <w:t>21.Казахский государственный университет. Қазақтың</w:t>
        <w:br/>
        <w:t>мемлекеттік университеті / Мин-во высш. и сред. спец. об-</w:t>
        <w:br/>
        <w:t>разования КазССР; (ПРедкол. У.А. Джолдасбеков (пред.) и</w:t>
        <w:br/>
        <w:t>др.|. - Алма-Ата: Казахстан, 1974. - 164, А1 с.- (40 лет).</w:t>
        <w:br/>
        <w:t>22. Русско-казахский терминологический словарь по</w:t>
        <w:br/>
        <w:t>машиностроению/ Д. Серикбаев, У. Джолдасбеков С. Та-</w:t>
        <w:br/>
        <w:t>жибаев, А. Абдурахманов. - Алма-Ата: Мектеп, 1974. -</w:t>
        <w:br/>
        <w:t>192 с.</w:t>
        <w:br/>
        <w:t>1975</w:t>
        <w:br/>
        <w:t>23. Джолдасбеков У.А, Казахский государственный уни-</w:t>
        <w:br/>
        <w:t>верситет и высшее образование в Казахской ССР/ У.А, Джол-</w:t>
        <w:br/>
        <w:t>дасбеков, Е.А. Кузнецов. - Алма- Ата: КазГУ, 1975,-23 с.</w:t>
        <w:br/>
        <w:t>24.Джолдасбеков У.А. Казахский государственный</w:t>
        <w:br/>
        <w:t>университет и высшее образование в Казахской ССР. Пер.</w:t>
        <w:br/>
        <w:t>срус. на англ. и фр.яз. / У.А. Джолдасбеков Е.А, Кузнецов. -</w:t>
        <w:br/>
        <w:t>Алма-Ата: КазГУ, 1975.- 19 с.</w:t>
        <w:br/>
        <w:t>ХРОНОЛОГИЧЕСКИЙ УКАЗАТЕЛЬ ТРУДОВ</w:t>
        <w:br/>
        <w:t>У.А. ДЖОЛДАСБЕКОВА</w:t>
        <w:br/>
        <w:t>1970</w:t>
        <w:br/>
        <w:t>1. Джолдасбеков УА. Казахский государственный</w:t>
        <w:br/>
        <w:t>университет им. С.М. Кирова/ У.А. Джолдасбеков К. Ахмс-</w:t>
        <w:br/>
        <w:t>тов. - Алма-Ата: КазГУ, 1970. - 30 с. (на рус., франц., англ.</w:t>
      </w:r>
    </w:p>
    <w:p>
      <w:r>
        <w:t>языках).</w:t>
        <w:br/>
        <w:t>1971</w:t>
        <w:br/>
        <w:t>2. Жолдасбеков Ө. Қуаныш тілейік: Қаз.мем.ун-т кол-</w:t>
        <w:br/>
        <w:t>лективінің оқу-тәрбие жұмысы жайлы / Ө. Жолдасбеков //</w:t>
        <w:br/>
        <w:t>Лениншіл жас. - 1971. - І май. )</w:t>
        <w:br/>
        <w:t>3. Жолдасбеков Ө. Университет және ғылым: Қазақ мем.</w:t>
        <w:br/>
        <w:t>ун-ті жайлы / Ө. Жолдасбеков // Соц. Қазақстан. - 1971.-5</w:t>
        <w:br/>
        <w:t>января.</w:t>
        <w:br/>
        <w:t>жжж</w:t>
        <w:br/>
        <w:t>4. Джолдасбеков У.А. Будушее главного вуза республи-</w:t>
        <w:br/>
        <w:t>ки: Интервью с ректором КазГУ о проекте нового комплекса</w:t>
        <w:br/>
        <w:t>/У.А. Джолдасбеков // Ленинская смена. - 1971. - 13 нояббря.</w:t>
        <w:br/>
        <w:t>1972</w:t>
        <w:br/>
        <w:t>5. Жолдасбеков Ө. Жас мамандарды дайындау үшін</w:t>
        <w:br/>
        <w:t>қамқорлық қажет/ Ө. Жолдасбеков // Қазақстан коммунисі. -</w:t>
        <w:br/>
        <w:t>1972.- Х911.- 30-34 б.</w:t>
        <w:br/>
        <w:t>6..Жолдасбеков Ө. КазГУ-де оқуды ғылыми түрде ұйым-</w:t>
        <w:br/>
        <w:t>дастыру/ Ө. Жолдасбеков // Социалистік Қазақстан. - 1972.</w:t>
        <w:br/>
        <w:t>-2 март.</w:t>
        <w:br/>
        <w:t>7. Жолдасбеков Ө. С.М. Киров атындағы Қазақ мем-</w:t>
        <w:br/>
        <w:t>лекеттік университеті/ Ө. Жолдасбеков // Лениншіл жас. -</w:t>
        <w:br/>
        <w:t>1972.- 15 ақпан.</w:t>
        <w:br/>
        <w:t>8.Жолдасбеков Ө.А.Машиналар механизмдерінің теория-</w:t>
        <w:br/>
        <w:t>сы: Мем. ун-тер мен жоғары техн. оқу орынд. студенттеріне</w:t>
        <w:br/>
        <w:t>10</w:t>
        <w:br/>
        <w:t>арн. оқулық / Өмірбек Арсыланович Жолдасбеков. - Алматы:</w:t>
        <w:br/>
        <w:t>Мектеп, 1972. - 260 6.</w:t>
        <w:br/>
        <w:t>жжж</w:t>
        <w:br/>
        <w:t>9. Джолдасбеков У.А. Достаточная забота: О спортив-</w:t>
        <w:br/>
        <w:t>ной работе КазГУ / У.А. Джолдасбеков // Спорт. - 1972. - 29</w:t>
        <w:br/>
        <w:t>января.</w:t>
        <w:br/>
        <w:t>10. Джолдасбеков У.А. Народному хозяйству и кульгу-</w:t>
        <w:br/>
        <w:t>ре страны/ У.А. Джолдасбеков // Вестник высшей школы. -</w:t>
        <w:br/>
        <w:t>1972.- Хг7,-47-5І1.</w:t>
        <w:br/>
        <w:t>11. Джолдасбеков У.А. Теория плоских рычажных ме-</w:t>
        <w:br/>
        <w:t>ханизмов: докл. по совокупности опубликованных работ,</w:t>
        <w:br/>
        <w:t>представленных в качестве дис. на соиск. учен. степ. д-ра</w:t>
        <w:br/>
        <w:t>техн. наук / Умирбек Арисланович Джолдасбеков; МВ ССО</w:t>
        <w:br/>
        <w:t>ГССР, Груз. политехн. ин-т им. В. И. Ленина. - Алма-Ата:</w:t>
        <w:br/>
        <w:t>Наука, 1972. - 66, |21 с. )</w:t>
        <w:br/>
        <w:t>12.Джолдасбеков У. Флагман вузов республики/ У. Джол-</w:t>
        <w:br/>
        <w:t>дасбеков // Казахст. правда. - 1972. - 7 октября.</w:t>
        <w:br/>
        <w:t>1973 )</w:t>
      </w:r>
    </w:p>
    <w:p>
      <w:r>
        <w:t>13. Жолдасбеков Ө. Білім. Талап. Болашақ: КазГУ-дің</w:t>
        <w:br/>
        <w:t>40 жылдығына / Ө. Жолдасбеков // Қазақ әдебиеті. - 1973. -</w:t>
        <w:br/>
        <w:t>30 қараша.</w:t>
        <w:br/>
        <w:t>1974</w:t>
        <w:br/>
        <w:t>14.Жолдасбеков Ө.А. КазГУ-ге 40 жыл: Университет</w:t>
        <w:br/>
        <w:t>ректоры Ө.А. Жолдасбеков баяндама жасады / Ө.А. Жолдас-</w:t>
        <w:br/>
        <w:t>беков // Жетісу. - 1974. - 24 желтоқсан.</w:t>
        <w:br/>
        <w:t>15.Жолдасбекоө:. | Ө. Білімнің үлкен ордасы:</w:t>
        <w:br/>
        <w:t>Университеттің 40 жылдығына / Ө. Жолдасбеков //</w:t>
        <w:br/>
        <w:t>Социалистік Қазақстан. - 1974. - 21 желтоқсан.</w:t>
        <w:br/>
        <w:t>16. Жолдасбеков Ө. Университетград болады/ Ө. Жолдас-</w:t>
        <w:br/>
        <w:t>беков // Білім және еңбек. - 1974. - Х91.- 46.</w:t>
        <w:br/>
        <w:t>П</w:t>
        <w:br/>
        <w:t>Кітап әл-Фараби атындағы ҚазҰУ</w:t>
        <w:br/>
        <w:t>Ғылыми кеңесінің шешімімен</w:t>
        <w:br/>
        <w:t>баспаға ұсынылды</w:t>
        <w:br/>
        <w:t>Бас редактор: Ғ.М. Мұтанов</w:t>
        <w:br/>
        <w:t>Орынбасары: З.А. Мансұров</w:t>
        <w:br/>
        <w:t>Жауапты хатшы: С.ІШ. Мәдиев</w:t>
        <w:br/>
        <w:t>Редакция жұмыс тобы:</w:t>
        <w:br/>
        <w:t>У. Әбдібеков</w:t>
        <w:br/>
        <w:t>Б, Жолдасбекова</w:t>
        <w:br/>
        <w:t>Ш. Ершин</w:t>
        <w:br/>
        <w:t>Ғ. Шерьязданов</w:t>
        <w:br/>
        <w:t>А. Төлешев</w:t>
        <w:br/>
        <w:t>А. Қалтаев</w:t>
        <w:br/>
        <w:t>Н. Данаев</w:t>
        <w:br/>
        <w:t>С. Сулейменова</w:t>
        <w:br/>
        <w:t>Редакторлар: А. Шора</w:t>
        <w:br/>
        <w:t>Н. Қопабаева</w:t>
        <w:br/>
        <w:t>Тех. редактор: Қ. Өмірбекова</w:t>
        <w:br/>
        <w:t>Беттеуші: Н. Қопабаева</w:t>
        <w:br/>
        <w:t>Редакция мекен-жайы:</w:t>
        <w:br/>
        <w:t>Алматы қ., әл-Фараби д-лы 71,</w:t>
        <w:br/>
        <w:t>тел: 377-33-32 (11-74)</w:t>
        <w:br/>
        <w:t>«Қазақ университеті» баспас</w:t>
        <w:br/>
        <w:t>Республикалық «Өнегелі өмір»</w:t>
        <w:br/>
        <w:t>атты сериялық кітап</w:t>
      </w:r>
    </w:p>
    <w:p>
      <w:r>
        <w:t>редакциясының қоғамдық кеңесі:</w:t>
        <w:br/>
        <w:t>Кеңес төрағасы: Б.Т. Жұмағұлов</w:t>
        <w:br/>
        <w:t>Әбдіжәміл Нұрпейісов</w:t>
        <w:br/>
        <w:t>Әбілфайыз Ыдырысов</w:t>
        <w:br/>
        <w:t>Әбіш Кекілбаев</w:t>
        <w:br/>
        <w:t>Болат Көмеков</w:t>
        <w:br/>
        <w:t>Кенжеғали Сағадиев</w:t>
        <w:br/>
        <w:t>Қуаныш Сұлтанов</w:t>
        <w:br/>
        <w:t>Мәулен Әшімбаев</w:t>
        <w:br/>
        <w:t>Мейірхан Әбділдин</w:t>
        <w:br/>
        <w:t>Мұхтар Құл-Мұхаммед</w:t>
        <w:br/>
        <w:t>Мырзатай Жолдасбеков</w:t>
        <w:br/>
        <w:t>Нұрлан Оразалин</w:t>
        <w:br/>
        <w:t>Олжас Сүлейменов</w:t>
        <w:br/>
        <w:t>Сағымбай Қозыбаев</w:t>
        <w:br/>
        <w:t>Салық Зиманов</w:t>
        <w:br/>
        <w:t>Сауытбек Абдрахманов</w:t>
        <w:br/>
        <w:t>Сейіт Қасқабасов</w:t>
        <w:br/>
        <w:t>Сұлтан Сартаев</w:t>
        <w:br/>
        <w:t>Тұрсынбек Кәкішев</w:t>
        <w:br/>
        <w:t>Уахит Шәлекенов</w:t>
        <w:br/>
        <w:t>ШЫҒАРЫЛЫМ 3</w:t>
        <w:br/>
        <w:t>Ши др.) // Анализ и синтез механизмов. - Алма-Ата, 1983. -</w:t>
        <w:br/>
        <w:t>С.101-109. %</w:t>
        <w:br/>
        <w:t>55.Джолдасбеков У.А. Кинематика механизмов высо-</w:t>
        <w:br/>
        <w:t>ких классов со многими степенями свободы/ У.А. Джол-</w:t>
        <w:br/>
        <w:t>дасбеков, М.М. Хожамбердиев // Анализ и синтез механиз-</w:t>
        <w:br/>
        <w:t>мов. - Алма-Ата, 1983. - С.80-90.</w:t>
        <w:br/>
        <w:t>56. Джолдасбеков У.А. Метод замены ведушего звена.и</w:t>
        <w:br/>
        <w:t>классификация двухконтурных механизмов высоких клас-</w:t>
        <w:br/>
        <w:t>сов/ У.А. Джолдасбеков // Анализ и синтез механизмов. -</w:t>
        <w:br/>
        <w:t>Алма-Ата, 1983, - С.3-14.</w:t>
        <w:br/>
        <w:t>57.Джолдасбеков У.А. Оптимальное управление про-</w:t>
        <w:br/>
        <w:t>граммным движением волочильного стана / У.А. Джол-</w:t>
        <w:br/>
        <w:t>дасбеков (и др.| // Вестник АН КазССР. - 1983.- Хо12.- С.11-</w:t>
        <w:br/>
        <w:t>15.</w:t>
        <w:br/>
        <w:t>58.Джолдасбеков У.А. Передатояные функций пло--</w:t>
        <w:br/>
        <w:t>ских рычажных механизмов высоких классов/ У.А. Джол-</w:t>
        <w:br/>
        <w:t>дасбеков (и др. // Анализ и синтез механизмов. - Алма-Ата,</w:t>
        <w:br/>
        <w:t>1983. - С.14-20.</w:t>
        <w:br/>
        <w:t>59. Джолдасбеков У.А. Повышать эффективность И ка-</w:t>
        <w:br/>
        <w:t>чество работы/ У.А. Джолдасбеков // Қазақ университеті. -</w:t>
        <w:br/>
        <w:t>1983. - 10 февраля.</w:t>
        <w:br/>
        <w:t>60.Джолдасбеков У.А. Прикладная математика и про-</w:t>
        <w:br/>
        <w:t>граммирование на ЭВМ/ У.А. Джолдасбеков (и др.1. - Алма-</w:t>
        <w:br/>
        <w:t>Ата: Мектеп, 1983. - С.135.</w:t>
        <w:br/>
        <w:t>61. Джолдасбеков У.А. Теория и проблемы создания</w:t>
        <w:br/>
        <w:t>новых механизмов высоких классов/ У.А. Джолдасбеков,</w:t>
        <w:br/>
        <w:t>Ж.Ж. Байгунчеков // Успехи механики. - 1983. - Х83-4. -</w:t>
      </w:r>
    </w:p>
    <w:p>
      <w:r>
        <w:t>С.165-180. )</w:t>
        <w:br/>
        <w:t>62.Джолдасбеков У.А. Аналитические методы;анализа и</w:t>
        <w:br/>
        <w:t>синтеза механизмов высоких классов/ Умирбек Арсланович</w:t>
        <w:br/>
        <w:t>Джолдасбеков, Мейрбек Молдабекович Молдабеков. - Ал-</w:t>
        <w:br/>
        <w:t>маты, 1997. - 230, |21с.</w:t>
        <w:br/>
        <w:t>17</w:t>
        <w:br/>
        <w:t>1985</w:t>
        <w:br/>
        <w:t>77. Жолдасбеков Ө. Робот техникасы және уақыт талабы/ Ө.</w:t>
        <w:br/>
        <w:t>Жолдасбеков // Лениншіл жас. - 1985. - 25 желтоқсан. - С.3.</w:t>
        <w:br/>
        <w:t>78.Жолдасбеков Ө.А. Кинематика есептері және олар-</w:t>
        <w:br/>
        <w:t>дың шешу жолдары/ Өмірбек Арсыланұлы Жолдасбеков,</w:t>
        <w:br/>
        <w:t>Маруан Надырханұлы Сағитов. - Алматы: Мектеп, 1985. -</w:t>
        <w:br/>
        <w:t>230 6.</w:t>
        <w:br/>
        <w:t>ж.ж</w:t>
        <w:br/>
        <w:t>79. Джолдасбеков У.А. Анализ И синтез механизмов</w:t>
        <w:br/>
        <w:t>высоких классов/ У.А, Джолдасбеков (и др.1 // Тезисы науч.</w:t>
        <w:br/>
        <w:t>-теорет. конф., посвяш. 50-летию КазГУ им. С.М. Кирова:</w:t>
        <w:br/>
        <w:t>физ. -мат. науки. - Алма-Ата, 1985. - С.42-44.</w:t>
        <w:br/>
        <w:t>80. Джолдасбеков У.А. Динамика консольной центри-</w:t>
        <w:br/>
        <w:t>фуги с электрическим приводом/ У.А. Джолдасбеков (и др.)</w:t>
        <w:br/>
        <w:t>// Вестник АН КазССР. - 1985.- Хв5.- С.49-54.</w:t>
        <w:br/>
        <w:t>81. Джолдасбеков У.А. Исследование движения меха-</w:t>
        <w:br/>
        <w:t>низмов с учетом упругих деформаций звена приведения/</w:t>
        <w:br/>
        <w:t>У.А. Джолдасбеков |и др. // Тезисы науч. -теорет. конф., по-</w:t>
        <w:br/>
        <w:t>свяш. 50-летию КазГУ им.С.М. Кирова. - Алма-Ата, 1985.</w:t>
        <w:br/>
        <w:t>- С.6-8.</w:t>
        <w:br/>
        <w:t>82. Джолдасбеков У.А. Исследование и разработка нитей</w:t>
        <w:br/>
        <w:t>наткацких станках СТБ/ У.А. Джолдасбеков (и др.|// Тез. науч.</w:t>
        <w:br/>
        <w:t>-теорет. конф., посвяш. 50-летию КазГУ им. С.М. Кирова. -</w:t>
        <w:br/>
        <w:t>Алма-Ата, 1985. - С.5-6.</w:t>
        <w:br/>
        <w:t>83. Джолдасбеков У.А. Куисследованию динамики управ-</w:t>
        <w:br/>
        <w:t>ления роботами. Сообш, 1 / У.А. Джолдасбеков, С.А. Айсагалиев</w:t>
        <w:br/>
        <w:t>// Известия АН КазССР. Сер. физ. - 1985. - У%5, - С.74-79. - Би-</w:t>
        <w:br/>
        <w:t>блиогр.: 8 назв.</w:t>
        <w:br/>
        <w:t>84. Джолдасбеков У.А. Колебания и устойчивость ро-</w:t>
        <w:br/>
        <w:t>торных систем с полостями, частично заполненными жид-</w:t>
        <w:br/>
        <w:t>костью/ У.А, Джолдасбеков (и др.) // Тезисы науч. -теорет.</w:t>
        <w:br/>
        <w:t>20</w:t>
        <w:br/>
        <w:t>Өмекең тек КазГУ-дың құрылыс саласында ғана емес, Қазақ-</w:t>
        <w:br/>
        <w:t>стан білім, ғылым саласын да, соның ішінде КазГУ-де оқытуды</w:t>
        <w:br/>
        <w:t>жаңа сатыға көтерді. Ірі-ірі жаңалықтар әкелумен қатар тыңнан</w:t>
        <w:br/>
        <w:t>жол салды, өзге оқу орындарына үлгі көрсетті. Орталықтан ірі</w:t>
        <w:br/>
        <w:t>ғалымдарды шақыртып, машина жасау ісі теориялық негізінің</w:t>
        <w:br/>
        <w:t>іргетасын қалады, оның тәжірибеде іске асу мүмкіндіктеріне жол</w:t>
        <w:br/>
        <w:t>ашты. Жалпы жаратылыстану ғылымының әлемдік деңгейде өзге</w:t>
        <w:br/>
        <w:t>ел ғылымдарымен иық теңестіруіне мұрындық болды, әрі өзі сол</w:t>
      </w:r>
    </w:p>
    <w:p>
      <w:r>
        <w:t>жолда бәйгеге түсті. )</w:t>
        <w:br/>
        <w:t>Қаншалықты адам зор, ауқымы, ойлау шеңбері кең болса,</w:t>
        <w:br/>
        <w:t>сол адамға ілесер бақталастарының да ауылы алысқа қонбасы</w:t>
        <w:br/>
        <w:t>анық. Сондықтан да болар өз ұлтының қамқоршысы, жанашыр,</w:t>
        <w:br/>
        <w:t>ұлтжанды біртуар азамат Өмірбек Арыстанұлының өмір жолы тар</w:t>
        <w:br/>
        <w:t>жол тайғақ кешуге толы. Қазақ жастарының басына бұлт үйірілген</w:t>
        <w:br/>
        <w:t>кешегі желтоқсан оқиғасы кезінде Орталықтан төнген қауіпке</w:t>
        <w:br/>
        <w:t>төтеп беріп, қайсар азамат қарағайға біткен қарсы бұтақтай</w:t>
        <w:br/>
        <w:t>қасқайып қарсы тұрды. Өзі орынсыз айыптаулардың құрбаны бол-</w:t>
        <w:br/>
        <w:t>са да, өзгелерді Орталықтың ұзын құрығынан аман алып қалды. Сол</w:t>
        <w:br/>
        <w:t>себепті де еліміздің зиялы азаматтары, аға буын өкілдері Өмірбек</w:t>
        <w:br/>
        <w:t>Арыстанұлының есімін ілтипатпен еске алады, ерекше құрмет</w:t>
        <w:br/>
        <w:t>тұтады. Ол дайындаған мыңдаған шәкірттер, оның ішінде 22</w:t>
        <w:br/>
        <w:t>ғылым докторы мен 86 ғылым кандидаты бүгінде республикамыздың</w:t>
        <w:br/>
        <w:t>түкпір-түкпірінде, түрлі салада тәуелсіз Қазақстанымыздың</w:t>
        <w:br/>
        <w:t>жарқын болашағы жолында аянбай еңбек етіп жүр.</w:t>
        <w:br/>
        <w:t>Бірнеше рет ҚазКСР Жоғарғы Кеңесінің, ҚР Парламентінің</w:t>
        <w:br/>
        <w:t>депутаттығына сайланып, халық қалаулысы атанған ірі қоғам</w:t>
        <w:br/>
        <w:t>қайраткері, ҚазҰУ мақтанышы -- Ө.А. Жолдасбеков биыл тірі</w:t>
        <w:br/>
        <w:t>жүрсе 80 жасқа толар еді, амал не, арамыздан ерте кетті.</w:t>
        <w:br/>
        <w:t>Бүгіндері ол кісінің ізбасарлары өзі бастап кеткен ұлы</w:t>
        <w:br/>
        <w:t>істерді одан әрі жалғастыруда. Үлкенге тағзым бізден болмақ.</w:t>
        <w:br/>
        <w:t>Мерейтойға арналған кітап өздеріңізге жол тартпақшы.</w:t>
        <w:br/>
        <w:t>Сәттілік тілеймін!</w:t>
        <w:br/>
        <w:t>Бас редактор, (&lt;--</w:t>
        <w:br/>
        <w:t>Ғ.М. Мұтанов</w:t>
        <w:br/>
        <w:t>ректор</w:t>
        <w:br/>
        <w:t>Ө.А. ЖОЛДАСБЕКОВТІҢ ӨМІРБАЯНЫ</w:t>
        <w:br/>
        <w:t>Өмірбек Арыстанұлы Жолдасбеков 1931 жылы 1 наурыз-</w:t>
        <w:br/>
        <w:t>да Оңтүстік Қазақстан облысы, Шымкент ауданының Қызылсу</w:t>
        <w:br/>
        <w:t>ауылында дүниеге келді. 1949 жылы Шымкенттегі Хе 7 мектепті</w:t>
        <w:br/>
        <w:t>алтын медальмен бітіреді де, В.М. Ломоносов атындағы Мәскеу</w:t>
        <w:br/>
        <w:t>университетінің механика-математика факультетіне оқуға түседі.</w:t>
        <w:br/>
        <w:t>Университетті 1954 жылы бітіргеннен кейін Шымкенттегі</w:t>
        <w:br/>
        <w:t>Қазақ технологиялық институтының математика және механи-</w:t>
        <w:br/>
        <w:t>ка кафедрасының оқытушысы, механика факультетінің деканы</w:t>
        <w:br/>
        <w:t>қызметтерін атқарды. 1961 жылы ол Мәскеу тоқыма институты-</w:t>
        <w:br/>
        <w:t>ныңаспирантурасын бітіредідеосыжоғары оқу орнында оқытушы</w:t>
        <w:br/>
        <w:t>болады. Келесі жылы «СТБ тоқыма станоктары торсионды соққы</w:t>
        <w:br/>
        <w:t>механизмінің кинематикасы мен динамикасы» тақырыбында</w:t>
        <w:br/>
        <w:t>кандидаттық диссертация қорғайды. 1962-1964 жылдары Қазақ</w:t>
        <w:br/>
        <w:t>политехникалық институтының доценті, кафедра меңгерушісі,</w:t>
        <w:br/>
        <w:t>оқу ісі жөніндегі проректоры болып қызмет істеді.</w:t>
        <w:br/>
        <w:t>1972 жылы «Жазық рычагты механизмдер теориясы»</w:t>
        <w:br/>
        <w:t>тақырыбында докторлық диссертация қорғады.</w:t>
        <w:br/>
        <w:t>1970-1986 жылдары ал-Фараби атындағы Қазақ мемлекеттік</w:t>
        <w:br/>
        <w:t>университетінің ректоры болды. Осы жылдары Өмірбек</w:t>
        <w:br/>
        <w:t>Арыстанұлының тікелей қатысып басшылық етуімен университет</w:t>
        <w:br/>
        <w:t>қалашығы кешенінің ғимараттары салынды. Ол ҚазМУ-да маши-</w:t>
        <w:br/>
        <w:t>налар механикасының ғылыми зерттеу лабораториясын ашып, сту-</w:t>
        <w:br/>
        <w:t>денттер мен оқытушылардың ғылыми ізденістерінің нәтижелері</w:t>
      </w:r>
    </w:p>
    <w:p>
      <w:r>
        <w:t>негізінде макеттер мен үлгілер жасайтын Тәжірибелік эксперименттік</w:t>
        <w:br/>
        <w:t>завод және робототехника бойынша республикалық оқыту-зерттеу</w:t>
        <w:br/>
        <w:t>орталығын ашты. Алматыда механизмдер және машиналар Теориясы</w:t>
        <w:br/>
        <w:t>Бүкілодақтық семинарының қазақ филиалын ұйымдастырды.</w:t>
        <w:br/>
        <w:t>Тәжірибелі ұстаз, машина жасау мен құрал жасау негізі сана-</w:t>
        <w:br/>
        <w:t>латын машиналар механизмдері теориясының республикамыз-</w:t>
        <w:br/>
        <w:t>дағы тұңғыш маманы, осы сала мамандарын даярлау ісіне зор</w:t>
        <w:br/>
        <w:t>үлес қосты.</w:t>
        <w:br/>
        <w:t>Өмірбек Арыстанұлының өзі және лабораториялар мен</w:t>
        <w:br/>
        <w:t>кафедралардағы шәкірттері жоғары класты механизмдердің</w:t>
        <w:br/>
        <w:t>сандық, аналитикалық теориясын жасады. Ғылыми зерттеулер</w:t>
        <w:br/>
        <w:t>У.А. Джолдасбеков // Совр. высш. шк. - 1981. - Хе2. - С.69-</w:t>
        <w:br/>
        <w:t>80.</w:t>
        <w:br/>
        <w:t>40.Джолдасбеков У.А. Статистическое моделирова-.</w:t>
        <w:br/>
        <w:t>ние задач механики: Докл. на респ. науч. -теорет. конф.,</w:t>
        <w:br/>
        <w:t>посвяш. 60-летию КазССР и Компартии Казахстана. Июнь</w:t>
        <w:br/>
        <w:t>1980/ У.А. Джолдасбеков А.Т. Лукьянов // Вестн. АН</w:t>
        <w:br/>
        <w:t>КазССР. - 1981. - 91. - С.17-24.</w:t>
        <w:br/>
        <w:t>41. Джолдасбеков У.А. Теоретическая и прикладная</w:t>
        <w:br/>
        <w:t>механика в Казахстане: Докл. на Всесоюз. сьезде по теорет.</w:t>
        <w:br/>
        <w:t>иприкл. механике. Май 1981 / У.А. Джолдасбеков // Вестник</w:t>
        <w:br/>
        <w:t>АН КазССР. - 1981. - Х210. - С.34-44.</w:t>
        <w:br/>
        <w:t>42.Джолдасбеков У.А. Электрическое моделирование</w:t>
        <w:br/>
        <w:t>одной задачи синтеза механизмов высоких классов/ У.А.</w:t>
        <w:br/>
        <w:t>Джолдасбеков (и др.) // Теорет. и прикл. механика: докл.4-го</w:t>
        <w:br/>
        <w:t>Нац. Конгр. Варна. - София, 1981. - С.331-336.</w:t>
        <w:br/>
        <w:t>1982</w:t>
        <w:br/>
        <w:t>43,Жолдасбеков Ө.А. Теориялық механика: ун-тер</w:t>
        <w:br/>
        <w:t>мен жоғары техн. оқу орынд. студенттеріне арн. оқулық</w:t>
        <w:br/>
        <w:t>/ Ө.А. Жолдасбеков М. Н. Сағитов, К. Мустахишев. -</w:t>
        <w:br/>
        <w:t>Алматы: Мектеп, 1982. Т. 1: Статистика, кинематика,</w:t>
        <w:br/>
        <w:t>материялық нүкте динамикасы. - 376 6.</w:t>
        <w:br/>
        <w:t>Жжжж</w:t>
        <w:br/>
        <w:t>44. Джолдасбеков У.А. Аналитический синтез плоских</w:t>
        <w:br/>
        <w:t>рычажных механизмов высоких классов с двухконтурными</w:t>
        <w:br/>
        <w:t>группами Ассура/ У.А. Джолдасбеков // П Всесоюз. сьезд по</w:t>
        <w:br/>
        <w:t>теории машин и механизмов. Одесса, 14-18 сентября. 1982:</w:t>
        <w:br/>
        <w:t>Тезисы докладов. - Киев, 1982. - Ч.1.- С.142.</w:t>
        <w:br/>
        <w:t>45. Джолдасбеков У.А. Исследование кинематики пло-</w:t>
        <w:br/>
        <w:t>ского шарнирного пятизвенника с двумя ведушими звеньями</w:t>
        <w:br/>
        <w:t>методом статического моделирования/ У.А. Джолдасбеков</w:t>
        <w:br/>
        <w:t>стью/ У.А. Джолдасбеков (и др.) // Труды казахского филияа-</w:t>
        <w:br/>
        <w:t>ла семинара по теории машин и механизмов. - Алма-Ата,</w:t>
        <w:br/>
        <w:t>1984. - С.114-121.</w:t>
        <w:br/>
        <w:t>71. Джолдасбеков У.А. Применение теории графов к струк-</w:t>
        <w:br/>
        <w:t>турному синтезу механизмов высоких классов/ У.А. Джол-</w:t>
      </w:r>
    </w:p>
    <w:p>
      <w:r>
        <w:t>дасбеков (и др. // Труды казахского филиала семинара по те0-</w:t>
        <w:br/>
        <w:t>рии машин и механизмов. - Алма-Ата, 1984. - С.131-137.</w:t>
        <w:br/>
        <w:t>72.Джолдасбеков У.А. Синтез механизмов высоких</w:t>
        <w:br/>
        <w:t>классов: (Метод. рук.) / Умирбек Арисланович Джолдасбе-</w:t>
        <w:br/>
        <w:t>ков, Константин Самсонович Иванов; М-во высш. и еред.</w:t>
        <w:br/>
        <w:t>спец. образования КазССР, КазГУ им. С. М. Кирова. - Алма-</w:t>
        <w:br/>
        <w:t>Ата: КазГУ, 1984. - 56 с.</w:t>
        <w:br/>
        <w:t>73. Джолдасбеков У.А. Синтез передаточного механизма</w:t>
        <w:br/>
        <w:t>ТҮ-класса, преобразуюшего возвратные движения ведутце-</w:t>
        <w:br/>
        <w:t>го коромысла в круговое врашательнос движение ведомого</w:t>
        <w:br/>
        <w:t>кривошипа без мертвых положений/ У.А. Джолдасбеков (и</w:t>
        <w:br/>
        <w:t>др.1// Математика и механика: Тез. докл.8-й респ. межвуз.</w:t>
        <w:br/>
        <w:t>науч. конф. по математике и механике. - Алма-Ата, 1984. -</w:t>
        <w:br/>
        <w:t>1.3.- С.201.</w:t>
        <w:br/>
        <w:t>74.Джолдасбеков У.А. Циркулируюшая мошность В</w:t>
        <w:br/>
        <w:t>механизмах высоких классов/ У.А, Джолдасбеков (и др. //</w:t>
        <w:br/>
        <w:t>Труды казахского филиала семинара по теория машин и ме-</w:t>
        <w:br/>
        <w:t>ханизмов. - Алма-Ата, 1984. - С.88-94.</w:t>
        <w:br/>
        <w:t>75.Джолдасбеков У.А. Численные методы анализа поло-</w:t>
        <w:br/>
        <w:t>жений двухконтурных групп Асосура высоких классов/ У.А.</w:t>
        <w:br/>
        <w:t>Джолдасбеков, Т.Т. Каимов // Труды казахского филиала се-</w:t>
        <w:br/>
        <w:t>минара по теории машин и механизмов. - Алма-Ата, 1984.</w:t>
        <w:br/>
        <w:t>- С.121-126.</w:t>
        <w:br/>
        <w:t>76. Казахский государственный университет им. С.М. Ки-</w:t>
        <w:br/>
        <w:t>рова/ Мин-во высш. и сред. спец. образования КазССР; |Редкол.</w:t>
        <w:br/>
        <w:t>У.А. Джолдасбеков (пред.) и др.|. - Алма-Ата: Казахстан, 1984.</w:t>
        <w:br/>
        <w:t>-250,|21с.-(50 лет).</w:t>
        <w:br/>
        <w:t>19.</w:t>
        <w:br/>
        <w:t>механизмов высоких классов: Учеб. пособие / Умирбек</w:t>
        <w:br/>
        <w:t>Арисланович Джолдасбеков, М.М. Хожамбердиев; КазГУ</w:t>
        <w:br/>
        <w:t>им. С.М. Кирова. - Алма-Ата: Изд-во КазГУ, 1979. - 65 с.</w:t>
        <w:br/>
        <w:t>33.Джолдасбеков У.А. Научный поиск/ У.А. Джолдасбе-</w:t>
        <w:br/>
        <w:t>ков А.Т. Лукьянов // Казахст. правда. - 1979. - 18 февраля.</w:t>
        <w:br/>
        <w:t>34, Джолдасбеков У.А. Роботы и манипуляторы: Основы</w:t>
        <w:br/>
        <w:t>теории управления машинами: Научно-методическое посо-</w:t>
        <w:br/>
        <w:t>бие / Умирбек Арисланович Джолдасбеков, Леонид Иоси-</w:t>
        <w:br/>
        <w:t>фович Слуцкий; КазГУ им. С.М. Кирова. - Алма-Ата: Изд-</w:t>
        <w:br/>
        <w:t>во КазГУ, 1979. -6І с.</w:t>
        <w:br/>
        <w:t>1980</w:t>
        <w:br/>
        <w:t>35. Джолдасбеков У.А. Аналитическая кинематика пло-</w:t>
        <w:br/>
        <w:t>ских рычажных механизмов высоких классов: Учеб. по-</w:t>
        <w:br/>
        <w:t>собие по спецкурсу / Умирбек Арсланович Джолдасбеков</w:t>
        <w:br/>
        <w:t>Жумадил Жамабаевич Байгунчеков; Мин-во высш. и сред.</w:t>
        <w:br/>
        <w:t>спец. образования КазССР, КазГУ им. С.М. Кирова. - Алма-</w:t>
        <w:br/>
        <w:t>Ата: ГБ.и.1, 1980. - 101 с.</w:t>
        <w:br/>
        <w:t>1981</w:t>
        <w:br/>
        <w:t>36. Джолдасбеков У.А. Задачи и проблемы университета/</w:t>
        <w:br/>
        <w:t>У.А. Джолдасбеков // Қазақ университеті. - 1981. - 30 апреля.</w:t>
      </w:r>
    </w:p>
    <w:p>
      <w:r>
        <w:t>37.Джолдасбеков У.А. Исследование четырехзвенника</w:t>
        <w:br/>
        <w:t>с учетом массы деформируемого шатуна/ У.А. Джолдасбе-</w:t>
        <w:br/>
        <w:t>ков Г.У. Уалиев // Теор. и прикл. мех. ТҮ Нац. конгр. Варна,</w:t>
        <w:br/>
        <w:t>14-18 сент. 1981 т. - София, 1981. - Кн.2.</w:t>
        <w:br/>
        <w:t>38. Джолдасбеков У.А. Оптимальный синтез плоских</w:t>
        <w:br/>
        <w:t>рычажных механизмов высоких классов/ У,А. Джолдасбе-</w:t>
        <w:br/>
        <w:t>ков Ж.Ж. Байгунчеков // Вестник АН КазССР. - 1981. - Х97,</w:t>
        <w:br/>
        <w:t>- С.35-41.</w:t>
        <w:br/>
        <w:t>39. Джолдасбеков У.А. Развитие университетского обра-</w:t>
        <w:br/>
        <w:t>зования из опыта Казахстана: Актуальные проблемы вузов/</w:t>
        <w:br/>
        <w:t>1</w:t>
        <w:br/>
        <w:t>нәтижесінде түрлі жылжымалы жүккөтергіш құрылғылар, жал-</w:t>
        <w:br/>
        <w:t>қы немесе қос жұмысшы тетікті тура тасымалды жүктиегіштер,</w:t>
        <w:br/>
        <w:t>құрылыс-монтаж жұмыстарына арналған механикаландырыл-</w:t>
        <w:br/>
        <w:t>ған баспалдақтар, қойма жұмыстарын атқаратын бесаспап</w:t>
        <w:br/>
        <w:t>жүктиегіштер, грейферлы механизмдер, электртасымалдау</w:t>
        <w:br/>
        <w:t>желісін орнатуға және түсіруге арналған манипуляторлар, адам</w:t>
        <w:br/>
        <w:t>аяғы мен қолының протез механизмдері, сырғыма тиек жүрісі</w:t>
        <w:br/>
        <w:t>реттелінетін престер мен қос әсерлі престер механизмдері,</w:t>
        <w:br/>
        <w:t>қорғасын көбігін қалқитын манипуляторлар жасады. 1989 жылы</w:t>
        <w:br/>
        <w:t>КСРО министрлер советі машина жасау жөніндегі бюросының</w:t>
        <w:br/>
        <w:t>ғылыми-техникалық Кеңесінде қаралып, машина жасау комплек-</w:t>
        <w:br/>
        <w:t>сінің салаларында кеңінен қолдану ұсынылды.</w:t>
        <w:br/>
        <w:t>Тоқыма станоктары мен айнымалы құрылымды механизмдер</w:t>
        <w:br/>
        <w:t>динамикасын зерттеудің сандық тәсілдерін жасады. Айнымалы</w:t>
        <w:br/>
        <w:t>құрылымды механизмдер негізінде темір штамптау өндірісіне</w:t>
        <w:br/>
        <w:t>муфтасыз пресс-автоматтардың тәжірибелік үлгілері жасалынып,</w:t>
        <w:br/>
        <w:t>сынақтан өткесін өнеркәсіпте пайдалануға шығарылды.</w:t>
        <w:br/>
        <w:t>Роботтар мен манипуляторлар механикасы мен басқару</w:t>
        <w:br/>
        <w:t>процестерін, жұғымды сұйық құйылған роторлы жүйелер динами-</w:t>
        <w:br/>
        <w:t>касын зерттеудің сандық тәсілдерін жасады. Қуысына жұғымды</w:t>
        <w:br/>
        <w:t>сұйық құйылған роторлы жүйелердің тербелісі мен орнықтылығы</w:t>
        <w:br/>
        <w:t>жайлы есептердің шешімін анықтау, тербеліс амплитудасын</w:t>
        <w:br/>
        <w:t>кеміту мақсатында роторлы жүйелердің тиімді параметрлерін</w:t>
        <w:br/>
        <w:t>таңдау тәсілдерін табу, сыртқы магнит өрісі әсері, білік пен тірек</w:t>
        <w:br/>
        <w:t>серпімділіктерінің әсерін зерттеу нәтижелері тамақ өнеркәсібінің</w:t>
        <w:br/>
        <w:t>технологиялық машиналарында қолданылды.</w:t>
        <w:br/>
        <w:t>Академик Ө.А. Жолдасбеков - Қазақстан Республикасы</w:t>
        <w:br/>
        <w:t>Инженерлік академиясының бірінші президенті, Республикалық</w:t>
        <w:br/>
        <w:t>еңбек партиясының Құрметті төрағасы, Халықаралық</w:t>
        <w:br/>
        <w:t>академияның бірінші виңе-президенті және академигі, Ис-</w:t>
        <w:br/>
        <w:t>лам мемлекеттері Инженерлік академиялары федерациясының</w:t>
        <w:br/>
        <w:t>вице-президенті, Ұлттық Ғылым академиясының, Қазақстан</w:t>
        <w:br/>
        <w:t>Республикасы Инженерлік академиясының академигі, АҚШ</w:t>
        <w:br/>
        <w:t>инженер-механиктер Қоғамының, Халықаралық экологиялық</w:t>
        <w:br/>
        <w:t>реконструкция академиясының толық мүшесі, Пәкістанның</w:t>
        <w:br/>
        <w:t>және бірқатар ТМД елдерінің Құрметті академигі, Мемлекеттік</w:t>
        <w:br/>
        <w:t>25. Джолдасбеков У.А. Методическое пособие по экс-</w:t>
        <w:br/>
        <w:t>периментальным методам исследования машин/ У.А. Джол-</w:t>
        <w:br/>
        <w:t>дасбеков, Г. У. Уалиев, В. Г. Гецелев; МВ и ССО КазГУ им.</w:t>
      </w:r>
    </w:p>
    <w:p>
      <w:r>
        <w:t>С.М. Кирова. - Алма-Ата: КазГУ, 1975. - 70 с.</w:t>
        <w:br/>
        <w:t>1976</w:t>
        <w:br/>
        <w:t>26. Джолдасбеков У.А. Динамика машин: Учеб. пособие /</w:t>
        <w:br/>
        <w:t>Умирбек Арисланович Джолдасбеков; КазГУ им. С.М. Кирова,</w:t>
        <w:br/>
        <w:t>(Каф. прикл. механики). - Алма-Ата: КазГУ, 1976.-98 с.</w:t>
        <w:br/>
        <w:t>27. Джолдасбеков У.А. Современные зубчатые передачи:</w:t>
        <w:br/>
        <w:t>Учеб. пособие / Умирбек Арсланович Джолдасбеков, Хозе</w:t>
        <w:br/>
        <w:t>Ракимханович Казыханов; МВ и ССО КазССР, КазГУ им.</w:t>
        <w:br/>
        <w:t>С.М. Кирова. - Алма-Ата: КазГУ, 1976. - 133 с.</w:t>
        <w:br/>
        <w:t>28. Джолдасбеков У.А. Стать полезным - быть разносто-</w:t>
        <w:br/>
        <w:t>ронним/ У.А. Джолдасбеков // Спорт. - 1976. - 24 февраля.</w:t>
        <w:br/>
        <w:t>1977</w:t>
        <w:br/>
        <w:t>29. Джолдасбеков У.А. Уравновешивание врашаютцихся</w:t>
        <w:br/>
        <w:t>масс: (Учеб. пособие) / Умирбек Арисланович Джолдасбеков</w:t>
        <w:br/>
        <w:t>Есентай Рахимович Рахимов. - Алма-Ата: КазГУ, 1977.- 82 с.</w:t>
        <w:br/>
        <w:t>30.Джолдасбеков У.А. Университетские ученые - про-</w:t>
        <w:br/>
        <w:t>изводительным силам республики/ У.А. Джолдасбеков //</w:t>
        <w:br/>
        <w:t>Вестник высшей школы. - 1977. - Хо8.- С.46- 50.</w:t>
        <w:br/>
        <w:t>1979</w:t>
        <w:br/>
        <w:t>31.Жолдасбеков Ө.А. Машиналар механизмдерінің</w:t>
        <w:br/>
        <w:t>теориясы: Мем. ун-тер мен жоғары техн. оқу орынд:</w:t>
        <w:br/>
        <w:t>студенттеріне арн. оқулық / Өмірбек Арсыланович Жолдас«</w:t>
        <w:br/>
        <w:t>беков. - 2-ші бас. - Алматы: Мектеп, 1979. - 423 6.</w:t>
        <w:br/>
        <w:t>жжж</w:t>
        <w:br/>
        <w:t>32.Джолдасбеков У.А. Графо-аналитические методы</w:t>
        <w:br/>
        <w:t>кинематического и силового анализа плоских рычажных</w:t>
        <w:br/>
        <w:t>13</w:t>
        <w:br/>
        <w:t>АЛҒЫ СӨЗ</w:t>
        <w:br/>
        <w:t>Құрметті оқырман!</w:t>
        <w:br/>
        <w:t>Республикалық «Өнегелі өмір» сериясымен шыққалы отырған</w:t>
        <w:br/>
        <w:t>кітаптың келесі саны ХХ ғасырдағы қазақ оқымыстыларының</w:t>
        <w:br/>
        <w:t>көрнекті өкілі, Қазақстанда Инженерлік Академияның негізін</w:t>
        <w:br/>
        <w:t>қалаушы, білімнің қарашаңырағы әл-Фараби атындағы Қазақ</w:t>
        <w:br/>
        <w:t>ұлттық университетінің үзбестен 16 жыл ректоры болған ака-</w:t>
        <w:br/>
        <w:t>демик Өмірбек Арыстанұлы Жолдасбековтің туғанына 80 жыл</w:t>
        <w:br/>
        <w:t>толу құрметіне арналып отыр.</w:t>
        <w:br/>
        <w:t>Шымкент облысының Қызылсу селосында дүниеге келген ол 1954</w:t>
        <w:br/>
        <w:t>жылы механика мамандығы бойынша М.В. Ломоносов атындағы</w:t>
        <w:br/>
        <w:t>Мәскеу мемлекеттік университетін бітіргеннен кейін аспирант,</w:t>
        <w:br/>
        <w:t>мұғалім, декан, проректор сияқты жоғары оқу орындарындағы.</w:t>
        <w:br/>
        <w:t>лауазымдық қызмет сатыларынан өтті. Осы жолда шеберлігімен</w:t>
        <w:br/>
        <w:t>қатар, қабілетті ұйымдастырушы, талантты ғалым екенін</w:t>
        <w:br/>
        <w:t>танытқан ол тапсырылған істе ерекшелігімен көзге түсті, сөйтіп</w:t>
        <w:br/>
        <w:t>39 жасында сол кездегі Кеңестер Одазындағы ірі оқу орындарының</w:t>
        <w:br/>
        <w:t>бірі, Қазақ Республикасындағы жалғыз ғана университет -- бұрынғы</w:t>
        <w:br/>
        <w:t>С.М. Киров атындағы, бүгінгі әл-Фараби атындағы. Қазақ ұлттық</w:t>
        <w:br/>
        <w:t>университетінің ректорлығына тағайындалды. Бүгіндері алып Ял-</w:t>
        <w:br/>
        <w:t>маты шаһарының аумағы атшаптырым әсерін алып жатқан ҚазҰУ</w:t>
      </w:r>
    </w:p>
    <w:p>
      <w:r>
        <w:t>қалашығындағы бірнеше ғимараттардың бой көтеріп, студенттер</w:t>
        <w:br/>
        <w:t>жатақханасының тез арада салынып бітуі, алып спорт кешенінің,</w:t>
        <w:br/>
        <w:t>студенттер асханасының, студенттер тұрмыстық қызмет көрсе-</w:t>
        <w:br/>
        <w:t>ту орталығының іске қосылуы сол Өмірбек Арыстанұлының тыным-</w:t>
        <w:br/>
        <w:t>сыз еңбегінің нәтижесі десе де болғандай. Осыншама еңбекті бүгінгі</w:t>
        <w:br/>
        <w:t>таңда бірауызсөзбенайтасалуоңайболғанмен, Орталыққа бағынған</w:t>
        <w:br/>
        <w:t>КСРО кезінде бұл үлкен күрмеуі мен күрделіліктері тереңдегі шаруа</w:t>
        <w:br/>
        <w:t>тұғын. Бұл туралы көптеген ғалымдардың осы кітапта жазған</w:t>
        <w:br/>
        <w:t>естеліктерінде келтірілді.</w:t>
        <w:br/>
        <w:t>Ши ар.| // Динамика твердого тела. - Алма-Ата, 1982. - С.74-</w:t>
        <w:br/>
        <w:t>80.</w:t>
        <w:br/>
        <w:t>46.Джолдасбеков У.А. Кинетики групп Ассура высо-</w:t>
        <w:br/>
        <w:t>ких классов с учетом трения/ У.А. Джолдасбеков (и др. //</w:t>
        <w:br/>
        <w:t>Динамика твердого тела. - Алма-Ата, 1982. - С.80-88.</w:t>
        <w:br/>
        <w:t>47.Джолдасбеков У.А. Колебания машин: (Учеб. посо-</w:t>
        <w:br/>
        <w:t>бие) / Умирбек Арисланович Джолдасбеков, Есентай Рахи-</w:t>
        <w:br/>
        <w:t>мович Рахимов. - Алма-Ата: КазГУ, 1982. - 107 с.</w:t>
        <w:br/>
        <w:t>48.Джолдасбеков У.А. Нравственное воспитание - важ-</w:t>
        <w:br/>
        <w:t>нейший фактор всестороннего развития личности студента/</w:t>
        <w:br/>
        <w:t>У.А. Джолдасбеков // Актуальные проблемы нравственного</w:t>
        <w:br/>
        <w:t>воспитания студенч. молодежи в свете решений ХХҮІ сьез-</w:t>
        <w:br/>
        <w:t>да КІСС. - Алма-Ата, 1982. - С.3-7.</w:t>
        <w:br/>
        <w:t>49.Джолдасбеков У.А. Устойчивость системы автома-</w:t>
        <w:br/>
        <w:t>тического управления прямоточным волочильным станом/</w:t>
        <w:br/>
        <w:t>У.А. Джолдасбеков (и др.| // Вестник АН КазССР. - 1982. -</w:t>
        <w:br/>
        <w:t>Х912.- С.47-51.</w:t>
        <w:br/>
        <w:t>50. Джолдасбеков У. Учиться - значит творить/ У. Джол-</w:t>
        <w:br/>
        <w:t>дасбеков // Ленинская смена. - 1982. - 23 марта.</w:t>
        <w:br/>
        <w:t>1983</w:t>
        <w:br/>
        <w:t>51. Анализ и синтез механизмов: Сб. науч. трудов. / Каз-</w:t>
        <w:br/>
        <w:t>ГУ им. С.М. Кирова; Редкол.: У.А. Жолдасбеков (науч. ред.)</w:t>
        <w:br/>
        <w:t>и др. - Алма-Ата: КазГУ, 1983. - 119 с.</w:t>
        <w:br/>
        <w:t>52. Джолдасбеков У.А. Графо-аналитические методы</w:t>
        <w:br/>
        <w:t>анализа и синтеза механизмов высоких классов/ У.А. Джол-</w:t>
        <w:br/>
        <w:t>дасбеков. - Алма-Ата: Наука, 1983. - 256 с.</w:t>
        <w:br/>
        <w:t>53.Джолдасбеков У.А. К построению движений мно-</w:t>
        <w:br/>
        <w:t>гозвенных исполнительных органов манипуляторов/ У.А.</w:t>
        <w:br/>
        <w:t>Джолдасбеков (и др.|// Анализ и синтез механизмов.- Алма-</w:t>
        <w:br/>
        <w:t>Ата, 1983.- С.26-31.</w:t>
        <w:br/>
        <w:t>54.Джолдасбеков У.А. Кинематика двухконтурных</w:t>
        <w:br/>
        <w:t>групп Ассура с одной ведугцей точкой/ У.А. Джолдасбеков</w:t>
        <w:br/>
        <w:t>16</w:t>
        <w:br/>
        <w:t>63. Прикладная математика и программирование на</w:t>
        <w:br/>
        <w:t>ЭВМ/ ПУ.А. Джолдасбеков И. А. Ильин, А.Т. Лукьянов и</w:t>
        <w:br/>
        <w:t>др.І; Под обш. ред. У.А. Джолдасбекова, А.Т. Лукьянова. -</w:t>
      </w:r>
    </w:p>
    <w:p>
      <w:r>
        <w:t>Алма-Ата: Мектеп, 1983. - 136 с.</w:t>
        <w:br/>
        <w:t>1984</w:t>
        <w:br/>
        <w:t>64.Жолдасбеков Ө. Білімнің үлкен отауы/ Ө. Жолдасбе-</w:t>
        <w:br/>
        <w:t>ков // Жетісу. - 1984. - 22 науыз.</w:t>
        <w:br/>
        <w:t>65. Жолдасбеков Ө.А. Механикалық тербеліс: (Метод. оқу</w:t>
        <w:br/>
        <w:t>құралы) / Өмірбек Арсыланович Жолдасбеков, Е.Р Рахимов;</w:t>
        <w:br/>
        <w:t>Қаз. ССР жоғары және орта арнаулы білім м-гі, С. М. Киров</w:t>
        <w:br/>
        <w:t>атын. ҚазМУ. - Алматы: КазГУ, 1984. - 116 6.</w:t>
        <w:br/>
        <w:t>жжж</w:t>
        <w:br/>
        <w:t>66. Джолдасбеков У.А. Исследование колебаний неурав-</w:t>
        <w:br/>
        <w:t>" новешенного ротора с полостью, частично заполненной вяз-</w:t>
        <w:br/>
        <w:t>кой жидкостью методом пограничного соля/ У.А. Джолдас-</w:t>
        <w:br/>
        <w:t>беков (и др. // Изв. АН КазССР. Сер. физ. -мат. - 1984. - Хо1.</w:t>
        <w:br/>
        <w:t>-С.25-30.</w:t>
        <w:br/>
        <w:t>67. Джолдасбеков У.А. К выводу приближенных уравне-</w:t>
        <w:br/>
        <w:t>ний движения шестицветного механизма смены цвета ткац-</w:t>
        <w:br/>
        <w:t>кого станка/ У.А. Джолдасбеков (и др.| // Труды казахского</w:t>
        <w:br/>
        <w:t>филиала семинара по теории машин и механизмов. - Алма-</w:t>
        <w:br/>
        <w:t>Ата, 1984. - С.94-100.</w:t>
        <w:br/>
        <w:t>68. Джолдасбеков У.А. К монографии Я.И. Коритыс-</w:t>
        <w:br/>
        <w:t>ского “Динамика упругих систем текстильных машин”/ У.А,</w:t>
        <w:br/>
        <w:t>Джолдасбеков // Труды казахского филиала семинара по те-</w:t>
        <w:br/>
        <w:t>ории машин и механизмов. - Алма-Ата, 1984. - С.207-209.</w:t>
        <w:br/>
        <w:t>69. Джолдасбеков У.А. Казахскому государственному</w:t>
        <w:br/>
        <w:t>университету - 50 лет / У.А. Джолдасбеков // Казахстанская</w:t>
        <w:br/>
        <w:t>правда. - 1984. - 1 июня.</w:t>
        <w:br/>
        <w:t>70.Джолдасбеков У.А. Координатно-параметрическос</w:t>
        <w:br/>
        <w:t>управление мамиуляторами с кинематической избыточно-</w:t>
        <w:br/>
        <w:t>18</w:t>
        <w:br/>
        <w:t>102. Кекілбайұлы Ә. Алтын ұя/ Ә. Кекілбайұлы // Еге-</w:t>
        <w:br/>
        <w:t>мен Қазақстан. - 2009. - 16 қыркүйек.</w:t>
        <w:br/>
        <w:t>103.Құлмаханова Г. Ұлттық университеттің үздік</w:t>
        <w:br/>
        <w:t>факультеті анықталды/ Г. Құлмаханова // Түркістан. - 2009.</w:t>
        <w:br/>
        <w:t>- 10 желтоқсан.</w:t>
        <w:br/>
        <w:t>жжж</w:t>
        <w:br/>
        <w:t>104.Ахметжанова А.Т. О ректорах КазНУ им. аль-</w:t>
        <w:br/>
        <w:t>Фараби/ А.Т. Ахметжанова // Вестник КазНУ. Сер. ист. -</w:t>
        <w:br/>
        <w:t>2009. - Х53(54).- С.3-12.</w:t>
        <w:br/>
        <w:t>105.Бишимбаев, В. Лидер образования/ В. Бишимбаев //</w:t>
        <w:br/>
        <w:t>Казахстан. правда. - 2009. - 10 сентября.</w:t>
        <w:br/>
        <w:t>2010</w:t>
        <w:br/>
        <w:t>106.Әлмаш Ж. Ұстаз/ Ж. Әлмаш // Егемен Қазақстан. -</w:t>
        <w:br/>
        <w:t>2010. - 23 ақпан.</w:t>
        <w:br/>
        <w:t>107.Ергөбек, Қ. Түркітанушылар/ Қ. Ергөбек // Алматы</w:t>
      </w:r>
    </w:p>
    <w:p>
      <w:r>
        <w:t>ақшамы. - 2010. - 17 маусым.</w:t>
        <w:br/>
        <w:t>108.Ерман Ж. Жүрсін Ерман: Айтысты тұншықтыру - де-</w:t>
        <w:br/>
        <w:t>мократияны тұншықтыру деген сөз/ Ж. Ерман; әңг, Ә. Мең-</w:t>
        <w:br/>
        <w:t>деке, И. Иманбай // Жас Алаш. - 2010. - 18 наурыз.</w:t>
        <w:br/>
        <w:t>жжж</w:t>
        <w:br/>
        <w:t>109.Влади Т. Веселись, студент/ Т. Влади // Страна и</w:t>
        <w:br/>
        <w:t>мир. - 2010.-229 марта. - С.3.</w:t>
        <w:br/>
        <w:t>П0.Кожаева К. Планы на будушее/ К. Кожаева // Литер.</w:t>
        <w:br/>
        <w:t>-2010.- П июня.- С. 6.</w:t>
        <w:br/>
        <w:t>2001</w:t>
        <w:br/>
        <w:t>130. Джолдасбеков У.А. Казахский университет: вчера</w:t>
        <w:br/>
        <w:t>и сегодня/ У.А. Джолдасбеков // Вестник. КазНУ. Сер. ин-</w:t>
        <w:br/>
        <w:t>форм. - 2001. - Хә (6). - С.25-31.</w:t>
        <w:br/>
        <w:t>131. Джолдасбеков У.А. Теория механизмов высоких</w:t>
        <w:br/>
        <w:t>классов/ Умирбек Арсланович Джолдасбеков; Мин-во об-</w:t>
        <w:br/>
        <w:t>разования и науки РК, Ин-т механики и машиноведения. -</w:t>
        <w:br/>
        <w:t>Алматы: Ғылым, 2001. - 427, 1 с.</w:t>
        <w:br/>
        <w:t>2002</w:t>
        <w:br/>
        <w:t>132. Жолдасбеков Ө. А. Теориялық механика: ун-тер</w:t>
        <w:br/>
        <w:t>мен жоғары техн. оқу орынд. студенттеріне арн. оқу құралы /</w:t>
        <w:br/>
        <w:t>Ө.А. Жолдасбеков, Маруан Надырханұлы Сағитов. - Алматы:</w:t>
        <w:br/>
        <w:t>ГАтамұра)|. 2002. - 574, ГР с.</w:t>
        <w:br/>
        <w:t>2003</w:t>
        <w:br/>
        <w:t>133. Жолдасбеков Ө.А. Теориялық механика есептер</w:t>
        <w:br/>
        <w:t>жинағы/ Өмірбек Арыстанұлы Жолдасбеков; Ө.А. Жолдас-</w:t>
        <w:br/>
        <w:t>беков, А. Қ. Ахметов. - Алматы: Ғылым, 2003. - 394 6.</w:t>
        <w:br/>
        <w:t>2006</w:t>
        <w:br/>
        <w:t>134. Қыран тағдыр/ (құраст. Н. К. Надиров, Н.С. Шари-</w:t>
        <w:br/>
        <w:t>пова). - Алматы: Комплекс, 2006. -231, |116. Кітап қаз. және</w:t>
        <w:br/>
        <w:t>орыс тілдерінде.</w:t>
        <w:br/>
        <w:t>жжж</w:t>
        <w:br/>
        <w:t>135. Джолдасбеков А. ІРО - аттестат рыночной зрелости/</w:t>
        <w:br/>
        <w:t>У.А. Джолдасбеков // Казахст. правда. - 2006. - 19 мая.- С.5,</w:t>
        <w:br/>
        <w:t>28</w:t>
        <w:br/>
        <w:t>126. Джолдасбеков У.А. Устойчивость и стабилиза-</w:t>
        <w:br/>
        <w:t>ция движения механизмов и машин/ Умирбек Арсланович</w:t>
        <w:br/>
        <w:t>Джолдасбеков; Инженергая акад. РК. - Препринт Х3. - Ал-</w:t>
        <w:br/>
        <w:t>маты: ИА РК, 1993. - 82с.</w:t>
        <w:br/>
        <w:t>1994</w:t>
        <w:br/>
        <w:t>126. Джолдасбеков У.А. Анализ механизмов высоких:</w:t>
        <w:br/>
        <w:t>классов со многими степенями свободы/ Умирбек Арисла-</w:t>
        <w:br/>
        <w:t>нович Джолдасбеков, Бахтгерей Куспанович Синчев. - Ал-</w:t>
        <w:br/>
        <w:t>маты: Ғылым, 1994. - 122 с.</w:t>
      </w:r>
    </w:p>
    <w:p>
      <w:r>
        <w:t>1997</w:t>
        <w:br/>
        <w:t>127. Джолдасбеков У.А. Аналитические методы анали-</w:t>
        <w:br/>
        <w:t>за и синтеза механизмов высоких қлассов/ Умирбек Арсла-</w:t>
        <w:br/>
        <w:t>нович Джолдасбеков, Мейрбек Молдабекович Молдабеков.</w:t>
        <w:br/>
        <w:t>- Алматы, 1997.-230,(21с.</w:t>
        <w:br/>
        <w:t>1998 ;</w:t>
        <w:br/>
        <w:t>128. Джолдасбеков Умирбек Арсланович и др. Стаби-</w:t>
        <w:br/>
        <w:t>лизация натяжения проволоки в многократных прямоточ-</w:t>
        <w:br/>
        <w:t>ных волочильных станах/ У.А, Джолдасбеков, М.М. Молда-</w:t>
        <w:br/>
        <w:t>беков, А. К. Тулешов. - Алматы: (Б. и.1, 1998. - 126, |11с.</w:t>
        <w:br/>
        <w:t>2000</w:t>
        <w:br/>
        <w:t>129. Казахско-русский, русско-казахский термино-</w:t>
        <w:br/>
        <w:t>логический словарь. Қазақша-орысша, орысша-қазақша</w:t>
        <w:br/>
        <w:t>терминологиялық сөздік: Оҡ. 5000 терминов / ГА.К. Ахме-</w:t>
        <w:br/>
        <w:t>тов, Ш.А. Ершин, У.А. Жолдасбеков и др.!; Мин-во куль-</w:t>
        <w:br/>
        <w:t>туры, информационного и обшественного согласия РК;</w:t>
        <w:br/>
        <w:t>Мин-во энергетики, индустрии и торговли РК. - Алматы:</w:t>
        <w:br/>
        <w:t>Рауан, 2000. Кн. на рус. и каз. яз. Т. 4: Механика и маши-</w:t>
        <w:br/>
        <w:t>новедение. - 320, (61 с.</w:t>
        <w:br/>
        <w:t>2</w:t>
        <w:br/>
        <w:t>ЛИТЕРАТУРА О ЖИЗНИ И ДЕЯТЕЛЬНОСТИ</w:t>
        <w:br/>
        <w:t>У.А. ДЖОЛДАСБЕКОВА</w:t>
        <w:br/>
        <w:t>1973</w:t>
        <w:br/>
        <w:t>1. Верховный С.К. Об избрании депутата Джолдасбе-</w:t>
        <w:br/>
        <w:t>кова У.А. Председателем Постоянной комиссии Верховного:</w:t>
        <w:br/>
        <w:t>Совета КазССР по делам молодежи: Постановление / С.К.</w:t>
        <w:br/>
        <w:t>Верховный; Верховный Совет КазССР // Казахстан. правда.</w:t>
        <w:br/>
        <w:t>- 1973. - 28 декабря.</w:t>
        <w:br/>
        <w:t>1979</w:t>
        <w:br/>
        <w:t>2. От АН КазССР: Об избрании действительным чле-</w:t>
        <w:br/>
        <w:t>ном (академиком) АН КазССР проф. Джолдасбекова У.А. и:</w:t>
        <w:br/>
        <w:t>чл. -кор. АН КазССР Лукьянова А.Л. // Казахстан правда.</w:t>
        <w:br/>
        <w:t>- 1979, - 28 апреля.</w:t>
        <w:br/>
        <w:t>1981</w:t>
        <w:br/>
        <w:t>3. Султангазин У.М. У. Всесоюзный сьезд (с 27 мая по</w:t>
        <w:br/>
        <w:t>3 июня 1981 г.| по теорет. и приклад. механике: Сессии,</w:t>
        <w:br/>
        <w:t>конф., советцания: (Об участии на сессии ректора КазГУ</w:t>
        <w:br/>
        <w:t>тов. Джолдасбекова У.А.) / У.М. Султангазин // Вестн. АН</w:t>
        <w:br/>
        <w:t>КазССР. - 1981. - Хо9, С.75-77.</w:t>
        <w:br/>
        <w:t>1983</w:t>
        <w:br/>
        <w:t>4. Вручение Государственных премий КазССР// Огни</w:t>
        <w:br/>
        <w:t>Алатау. - 1983. - 26 января.</w:t>
        <w:br/>
        <w:t>5. Вручение Государственных премий КазССР// Вечер-</w:t>
        <w:br/>
        <w:t>няя Алма- Ата. - 1983. - 26 января.</w:t>
        <w:br/>
        <w:t>6. Поздравляем с присуждением Государственных</w:t>
      </w:r>
    </w:p>
    <w:p>
      <w:r>
        <w:t>премий КазССР 1982 г. в области науки и техники ученых</w:t>
        <w:br/>
        <w:t>университета// Қазақ университеті. - 1983. - 24 января.</w:t>
        <w:br/>
        <w:t>29</w:t>
        <w:br/>
        <w:t>жжж</w:t>
        <w:br/>
        <w:t>16.Байсалов С.Б. От правды до лжи - один шаг, или прс-</w:t>
        <w:br/>
        <w:t>дисловие к подметным письмам/ С.Б. Байсалов (и др. // Ве-</w:t>
        <w:br/>
        <w:t>черняя Алма - Ата. - 1990. - 6 апреля.</w:t>
        <w:br/>
        <w:t>17.Либерман С. Не могу молчать: еше раз о “деле</w:t>
        <w:br/>
        <w:t>Джолдасбекова”/ С. Либерман // Горизонт. - 1990. - 13 ян-</w:t>
        <w:br/>
        <w:t>варя.- С.З.</w:t>
        <w:br/>
        <w:t>18,Маржина Н. Большие игры: О проф. КазГУ У.А. Джол-</w:t>
        <w:br/>
        <w:t>дасбекове, его предвыборной программе / Н. Маржина // Вечер-</w:t>
        <w:br/>
        <w:t>няя Алма-Ата. - 1990. - 19 марта.</w:t>
        <w:br/>
        <w:t>1991</w:t>
        <w:br/>
        <w:t>19. Джакашева М.М. Метод вспомогательных точек</w:t>
        <w:br/>
        <w:t>Джолдасбекова У.А. в кинематическом и силовом исследо-</w:t>
        <w:br/>
        <w:t>вании механизма АССУРА/ М.М. Джакашева, М.М. Молда-</w:t>
        <w:br/>
        <w:t>беков // Материалы ГУ науч. -метод. совеш. зав. каф., веду-</w:t>
        <w:br/>
        <w:t>ших лекции по “Теории механизмов и машин”. - Алма-Ата,</w:t>
        <w:br/>
        <w:t>1991. - С.18.</w:t>
        <w:br/>
        <w:t>1994</w:t>
        <w:br/>
        <w:t>20.Құлмаханбетов С. “Табыс та, игілікте күреспен</w:t>
        <w:br/>
        <w:t>келеді”: Ө.А. Жолдасбеков туралы / С. Құлмаханбетов // Ал-</w:t>
        <w:br/>
        <w:t>маты ақшамы. - 1990. - 23 наурыз.</w:t>
        <w:br/>
        <w:t>1995 )</w:t>
        <w:br/>
        <w:t>21, Джолдасбеков Умирбек Арисланович// Кто есть кто</w:t>
        <w:br/>
        <w:t>в Республике Казахстан: 1994-1995, Справочник. - Алматы,</w:t>
        <w:br/>
        <w:t>1995. - С.151-152.</w:t>
        <w:br/>
        <w:t>1996</w:t>
        <w:br/>
        <w:t>22.Бикебаева Ж. В авангарде казахстанской науки/ Ж.</w:t>
        <w:br/>
        <w:t>Бикебаева, А. Арцитпевский // Вечерний Алматы. - 1996. - 28</w:t>
        <w:br/>
        <w:t>февр.</w:t>
        <w:br/>
        <w:t>31</w:t>
        <w:br/>
        <w:t>кинематических цепей / У.А, Джолдасбеков (и др.) // Теория</w:t>
        <w:br/>
        <w:t>механизмов и машин. - Алма-Ата, 1985. - С.125-131.</w:t>
        <w:br/>
        <w:t>93. Джолдасбеков У.А. Точность позиционирования раз-</w:t>
        <w:br/>
        <w:t>личных кинематических структур манипуляторов с упругими</w:t>
        <w:br/>
        <w:t>звеньями / У.А. Джолдасбеков (и др. // Известия АН КазССР.</w:t>
        <w:br/>
        <w:t>Сер. физ. -мат. - 1985. - Х53, С.24-27.</w:t>
        <w:br/>
        <w:t>1986</w:t>
        <w:br/>
        <w:t>94. Жолдасбеков Ө.А. Тербелістер табиғаты/ Өмірбек</w:t>
        <w:br/>
        <w:t>Арсыланұлы Жолдасбеков, Есентай Рахимович Рахимов. -</w:t>
        <w:br/>
        <w:t>Алматы: Қазақстан, 1986. - 112 б.</w:t>
      </w:r>
    </w:p>
    <w:p>
      <w:r>
        <w:t>жжж</w:t>
        <w:br/>
        <w:t>95. Вопросы теории механизмов и управления маши-</w:t>
        <w:br/>
        <w:t>нами: (Сб. науч. тр.) / КазГУ им. С.М. Кирова; (Редкол.:</w:t>
        <w:br/>
        <w:t>Джолдасбеков У.А. (науч. ред.) и др.|. - Алма-Ата: КазГУ,</w:t>
        <w:br/>
        <w:t>1986. - 160 с.</w:t>
        <w:br/>
        <w:t>96. Джолдасбеков У.А. Колебания и устойчивость ротор-</w:t>
        <w:br/>
        <w:t>ных машин: Учеб. пособие / Умирбек Арисланович Джол-</w:t>
        <w:br/>
        <w:t>дасбеков, Е. Р. Рахимов; КазГУ им. С.М. Кирова. - Алма-</w:t>
        <w:br/>
        <w:t>Ата: КазГУ, 1986. - 123, П1&lt;.</w:t>
        <w:br/>
        <w:t>97. Джолдасбеков У.А. Динамика двухзвенного робота-</w:t>
        <w:br/>
        <w:t>манипулятора/ У.А. Джолдасбеков, Т.Н. Бияров // Вопросы</w:t>
        <w:br/>
        <w:t>теории механизмов и управления машинами. - Алма-Ата,</w:t>
        <w:br/>
        <w:t>1986.- С.3-8.</w:t>
        <w:br/>
        <w:t>98. Джолдасбеков У.А. К исследованию динамики управ-</w:t>
        <w:br/>
        <w:t>ления роботами по уравнению высших приближений/ У.А.</w:t>
        <w:br/>
        <w:t>Джолдасбеков, С.А. Айсагалиев // Изв. АН КазССР. Серия</w:t>
        <w:br/>
        <w:t>физ. -мат. - 1986. - Хо5.</w:t>
        <w:br/>
        <w:t>99. Джолдасбеков У.А. К исследованию динамикиуправ-</w:t>
        <w:br/>
        <w:t>ления роботами по уравнению первого приближения/ У.А.</w:t>
        <w:br/>
        <w:t>Джолдасбеков С.А. Айсагалиев // Известия. АН КазССР.</w:t>
        <w:br/>
        <w:t>Сер. физ. -мат. - 1986. - 93. - С.54-58. Библиогр.: 6 назв.</w:t>
        <w:br/>
        <w:t>22</w:t>
        <w:br/>
        <w:t>107. Джолдасбеков У.А. К исследованию динамики</w:t>
        <w:br/>
        <w:t>управления роботами: Стабилизация движения / У.А. Джол-</w:t>
        <w:br/>
        <w:t>дасбеков С.А. Айсагалиев // Изв. АН КазССР. Сер. физ. -мат.</w:t>
        <w:br/>
        <w:t>- 1987.- Х1.- С.71-75.</w:t>
        <w:br/>
        <w:t>108. Джолдасбеков У.А. Особенности кинематики мани-</w:t>
        <w:br/>
        <w:t>пуляторов на основе плоских замкнутых механизмов/ У.А.</w:t>
        <w:br/>
        <w:t>Джолдасбеков (и др.| // Изв. вузов. Машиностроение. - 1987.</w:t>
        <w:br/>
        <w:t>- Х93, С.45-49.</w:t>
        <w:br/>
        <w:t>109. Джолдасбеков У.А. Уравнения динамики манипуля-</w:t>
        <w:br/>
        <w:t>ционных устройств высоких классов/ У.А. Джолдасбеков</w:t>
        <w:br/>
        <w:t>М.М. Молдабеков // Математическое моделирование задач</w:t>
        <w:br/>
        <w:t>по теории механизмов и машин: Сб. науч. тр. - Алма-Ата,</w:t>
        <w:br/>
        <w:t>1987.- С.3-9.</w:t>
        <w:br/>
        <w:t>1988</w:t>
        <w:br/>
        <w:t>110. Джолдасбеков У.А. Определение положений зве-</w:t>
        <w:br/>
        <w:t>ньев группы Ассура ГУ класса 3-го порядка/ У.А. Джолдас-</w:t>
        <w:br/>
        <w:t>беков М.М. Молдабеков // Изв. АН КазССР. Сер. физ. -мат.</w:t>
        <w:br/>
        <w:t>- 1988.- 293.- С.70-73.</w:t>
        <w:br/>
        <w:t>1989</w:t>
        <w:br/>
        <w:t>111. Джолдасбеков У.А. Исследование характеристик</w:t>
        <w:br/>
        <w:t>обслуживания плоских замкнутых механизмов манипу-</w:t>
        <w:br/>
        <w:t>ляторов/ У.А. Джолдасбеков (и др.1 // Рычажные механиз-</w:t>
        <w:br/>
        <w:t>мы и манипуляционные устройства. - Алма-Ата, 1989. -</w:t>
        <w:br/>
        <w:t>С.48-53.</w:t>
        <w:br/>
        <w:t>112. Джолдасбеков У.А. Основы аналитической теории</w:t>
      </w:r>
    </w:p>
    <w:p>
      <w:r>
        <w:t>манипуляционных устройств высоких классов: (Учеб. посо-</w:t>
        <w:br/>
        <w:t>бие) / Умирбек Арисланович Джолдасбеков Мейрбек Мол-</w:t>
        <w:br/>
        <w:t>дабекович Молдабеков; КазГУ им. С.М. Кирова. - Алма-Ата:</w:t>
        <w:br/>
        <w:t>(Б.я.!, 1989. - 82 с.</w:t>
        <w:br/>
        <w:t>Джолдасбеков, А. Мынтуганова // Вестник КазНУ. Сер. мат.</w:t>
        <w:br/>
        <w:t>Сер. мех. Сер. информ. - Алматы, 2003. - Хо2(37). - С.128-</w:t>
        <w:br/>
        <w:t>134.</w:t>
        <w:br/>
        <w:t>2004</w:t>
        <w:br/>
        <w:t>53.Адырбекұлы К. “Казахское дело” 5. Профессор Те-</w:t>
        <w:br/>
        <w:t>мірбек Қожаксев/ К. Адырбекұлы // Түркістан. - 2004. -.23</w:t>
        <w:br/>
        <w:t>қыркүйек.</w:t>
        <w:br/>
        <w:t>54. Адырбекұлы К. “Казахсков дело” Желтоқсан</w:t>
        <w:br/>
        <w:t>оқиғасының толғағы немесе шынымен-ақ қазақтар көп оқып</w:t>
        <w:br/>
        <w:t>кетті ме? Академик Көпжасар Нәрібаев/ К. Адырбекұлы //</w:t>
        <w:br/>
        <w:t>Түркістан. - 2004. - 16 қыркүйек.</w:t>
        <w:br/>
        <w:t>55.Адырбекұлы К. Қос алып: Академик Өмірбек Жол-</w:t>
        <w:br/>
        <w:t>дасбеков жайында/ К. Адырбекұлы // Түркістан. - 2004. - 12</w:t>
        <w:br/>
        <w:t>ақпан.</w:t>
        <w:br/>
        <w:t>56.Молдабеков Ж. ҚазҰУ қалашығының атасы/ Ж. Мол-</w:t>
        <w:br/>
        <w:t>дабеков // Қазақ әдебиеті. - 2004. - 7 мамыр.</w:t>
        <w:br/>
        <w:t>57.Хронология КазНУ// Білім әлемі. - 2004. - 15 мамыр.</w:t>
        <w:br/>
        <w:t>58.Шәлекенов У.Х. Жылдар және ғұмыр/ У.Х. Шә-</w:t>
        <w:br/>
        <w:t>лекенов // Ғалымдар. Ұстаздар. Тәлімгерлер: Очерктер мен</w:t>
        <w:br/>
        <w:t>естеліктер. - Алматы, 2004. - 33-39 б.</w:t>
        <w:br/>
        <w:t>Жж</w:t>
        <w:br/>
        <w:t>59.Ахметова Л.С. Дорогие мне люди/ Л.С. Ахметова //</w:t>
        <w:br/>
        <w:t>Ученые. Педагоги. Наставники: Очерки и воспоминания/</w:t>
        <w:br/>
        <w:t>под ред. Т.А. Кожамкулова. - 2004. - С.162-172.</w:t>
        <w:br/>
        <w:t>60. Жумагулов Б. Слово об учителе/ Б. Жумагулов // Ка-</w:t>
        <w:br/>
        <w:t>захстан. правда. - 2004. - 23 июля.</w:t>
        <w:br/>
        <w:t>61.Зульфикарова Ф. Первые лауреаты/ Ф. Зульфикарова</w:t>
        <w:br/>
        <w:t>// Вечерний Алматы. - 2004. - 4 декабря.</w:t>
        <w:br/>
        <w:t>62.Инженерная академия учредила премии: Правила</w:t>
        <w:br/>
        <w:t>о порядке присуждения национальной инженерной ахаде-</w:t>
        <w:br/>
        <w:t>мией Республики Казахстан премий им. У. Джолдасбекова,</w:t>
        <w:br/>
        <w:t>и Ш. Чокина за выдаюшиеся достижения в области нау-.</w:t>
        <w:br/>
        <w:t>35</w:t>
        <w:br/>
        <w:t>100. Джолдасбеков У.А, Колебания и устойчивость ро-,</w:t>
        <w:br/>
        <w:t>торных машин: Учеб. пособие / У.А, Джолдасбеков, Е.Р. Ра-</w:t>
        <w:br/>
        <w:t>химов. - Алма-Ата. - Алма-Ата: КазГУ, 1986. - 123 с. )</w:t>
        <w:br/>
        <w:t>101. Джолдасбеков У.А, Совершенствование механиз-</w:t>
        <w:br/>
        <w:t>мов прокладывания утка на многоцветных ткацких станках</w:t>
      </w:r>
    </w:p>
    <w:p>
      <w:r>
        <w:t>СТБ/ У:А. Джолдасбеков, Г.У. Уалиев. - М.: Легпромбыт,</w:t>
        <w:br/>
        <w:t>1986. - 191 с. і</w:t>
        <w:br/>
        <w:t>102. Джолдасбеков У.А. Теорема Шаля и обрашение</w:t>
        <w:br/>
        <w:t>движения механизма/ У.А. Джолдасбеков, К.С. Иванов ІІ Во-</w:t>
        <w:br/>
        <w:t>просы теории механизмов и управления машинами. - Алма-</w:t>
        <w:br/>
        <w:t>Ата, 1986. - С.51-52.</w:t>
        <w:br/>
        <w:t>1987</w:t>
        <w:br/>
        <w:t>103. Жолдасбеков партиядан не үшін шығарылды//</w:t>
        <w:br/>
        <w:t>Лениншіл жас. - 1987. - 26 маусым.</w:t>
        <w:br/>
        <w:t>жжж</w:t>
        <w:br/>
        <w:t>104. Джолдасбеков У.А. Анализ динамики привода дистан-</w:t>
        <w:br/>
        <w:t>ционно управляемого манипуляционного робота/ У.А. Джолдас-</w:t>
        <w:br/>
        <w:t>беков (и др.) // Математическое моделирование задач теорий ме-</w:t>
        <w:br/>
        <w:t>ханизмов и машин: СӨ. науч. ст. - Алма-Ата, 1987. - С.16-20.</w:t>
        <w:br/>
        <w:t>105. Джолдасбеков У.А. Аналитический метод иссле-</w:t>
        <w:br/>
        <w:t>дования кинематики механизмов высоких классов с враша-:</w:t>
        <w:br/>
        <w:t>тельными парами / У.А. Джолдасбеков (и др.| // Математи-</w:t>
        <w:br/>
        <w:t>ческое моделирование задач теорий механизмов И машин:</w:t>
        <w:br/>
        <w:t>Сб. науч. ст. - Алма-Ата, 1987. - С.9-15.</w:t>
        <w:br/>
        <w:t>106. Джолдасбеков У.А. К вопросу о подготовке специа-</w:t>
        <w:br/>
        <w:t>листов по теории механизмов и машин в Казахском государ-</w:t>
        <w:br/>
        <w:t>ственном университете им. С.М. Кирова/ У.А. Джолдасбеков</w:t>
        <w:br/>
        <w:t>// Синтез и динамика механизмов. Методика преподавания</w:t>
        <w:br/>
        <w:t>обшенауч. и обшеинж. дисциплин в вузе. - Алма-Ата, 1987.</w:t>
        <w:br/>
        <w:t>- С.38-43.</w:t>
        <w:br/>
        <w:t>2%</w:t>
        <w:br/>
        <w:t>1990</w:t>
        <w:br/>
        <w:t>113. Джолдасбеков У.А. Синтез круговых квадратиче-;</w:t>
        <w:br/>
        <w:t>ских точек по критерию разброса взвешенной разности/.</w:t>
        <w:br/>
        <w:t>У.А. Джолдасбеков (и др.| // Рычажные механизмы и мани-.</w:t>
        <w:br/>
        <w:t>пуляционные устройства. - Алма-Ата, 1990. - С.13-17.</w:t>
        <w:br/>
        <w:t>114. Рычажные механизмы и манипуляционные устрой-:</w:t>
        <w:br/>
        <w:t>ства: (Сб. науч. ст.) / КазГУ им. С. М. Кирова; |Редкол.: У.А;</w:t>
        <w:br/>
        <w:t>Джолдасбеков (науч. ред.) и др.|. - Алма-Ата: КазГУ, 1990.</w:t>
        <w:br/>
        <w:t>- 77с. :</w:t>
        <w:br/>
        <w:t>1991</w:t>
        <w:br/>
        <w:t>115. Джолдасбеков У.А. О вопросах устойчивости и</w:t>
        <w:br/>
        <w:t>управляемости манипуляционных устройств высоких клас-</w:t>
        <w:br/>
        <w:t>сов/ У.А. Джолдасбеков, Б. Синчев // Материалы ТУ науч. -ме&gt;</w:t>
        <w:br/>
        <w:t>тод. совеш,. зав. каф., ведуших лекции по “Теории механиз-</w:t>
        <w:br/>
        <w:t>мов и машин” вузов республик Средней Азии и Казахстана.</w:t>
        <w:br/>
        <w:t>- Алма-Ата, 1991.- С.19-21.</w:t>
        <w:br/>
        <w:t>116. Джолдасбеков У.А, Синтез механизмөв высоких</w:t>
        <w:br/>
        <w:t>классов по критерию минимума веса/ У.А. Джолдасбеков (и</w:t>
        <w:br/>
        <w:t>др; КазГУ // Материалы ТУ науч. -метод. совет. зав. каф.</w:t>
        <w:br/>
        <w:t>ведуших лекторов по теории мех. И машин. - Алма-Ата,</w:t>
        <w:br/>
        <w:t>1991. - С. 46-47.</w:t>
      </w:r>
    </w:p>
    <w:p>
      <w:r>
        <w:t>1992</w:t>
        <w:br/>
        <w:t>117.Жолдасбеков Ө.А. Теориялық механика: Оқу құралы</w:t>
        <w:br/>
        <w:t>1 Өмірбек Арсыланұлы Жолдасбеков, Маруан Надирханұлы</w:t>
        <w:br/>
        <w:t>Сағитов. - Алматы: Рауан, 1992.Т.2.-287,|116.</w:t>
        <w:br/>
        <w:t>жжж</w:t>
        <w:br/>
        <w:t>118. Джолдасбеков У.А. Метод мгновенных центров ско-</w:t>
        <w:br/>
        <w:t>ростей для определения кинетической энергии МВК/ Умир-</w:t>
        <w:br/>
        <w:t>бек Арсланович Джолдасбеков, Т.Б. Бияров; Инженерная</w:t>
        <w:br/>
        <w:t>акад. РК. - Алма-Ата: ИА РК, 1992. - 81, 1 е.</w:t>
        <w:br/>
        <w:t>25</w:t>
        <w:br/>
        <w:t>1998</w:t>
        <w:br/>
        <w:t>23. Джолдасбеков Умирбек Арисланович// Батырбеков</w:t>
        <w:br/>
        <w:t>М.Б. Высшая школа Казахстана в лицах. - Алматы, 1998. - Кн.</w:t>
        <w:br/>
        <w:t>1.- С.118-119.</w:t>
        <w:br/>
        <w:t>1999</w:t>
        <w:br/>
        <w:t>24. Батырбеков М. Корифей образования и науки/ М. Ба-</w:t>
        <w:br/>
        <w:t>тырбеков // Вечерний Алматы. - 1999. - 3 сентября.</w:t>
        <w:br/>
        <w:t>25.Джолдасбеков Умирбек Арисланович// Кто есть кто</w:t>
        <w:br/>
        <w:t>в Казахстанской науке: Справочник/ Гл. ред. А.Нысанбаев. -</w:t>
        <w:br/>
        <w:t>Алматы, 1999. - С.305.</w:t>
        <w:br/>
        <w:t>26.Джолдасбеков Умирбек Арисланович// Ашимбаев</w:t>
        <w:br/>
        <w:t>Д.Р. Кто есть кто в Казахстане: 4-е из., допол. - Алматы,</w:t>
        <w:br/>
        <w:t>1999. - С.160.</w:t>
        <w:br/>
        <w:t>27.Ситьюо Н. Увековечение памяти ученого: Об откры-</w:t>
        <w:br/>
        <w:t>тии мемориальной доски памяти У.А. Джолдасбекова на</w:t>
        <w:br/>
        <w:t>здании ректората КазГУ / Н. Ситько // Наука Казахстана. -</w:t>
        <w:br/>
        <w:t>1999. - 1-15 сентября. - С.2.</w:t>
        <w:br/>
        <w:t>2000</w:t>
        <w:br/>
        <w:t>28. Академик Жолдасбеков/ |Ред. алқа: М.Ж. Жолдасбеков</w:t>
        <w:br/>
        <w:t>(төраға) ж/е т. б.|. - Алматы: Шартарап, 2000. - 271, |116.</w:t>
        <w:br/>
        <w:t>29.Жұмағұлов Б. ҚазМУ қалашығы және ғалым Өмірбек</w:t>
        <w:br/>
        <w:t>Жолдасбеков/ Б. Жұмағұлов // Қазақ әдебиеті. - 2000. - 3 на-</w:t>
        <w:br/>
        <w:t>урыз.</w:t>
        <w:br/>
        <w:t>30.Мұқаштегі М. Көше көркі көшеттер “Академик</w:t>
        <w:br/>
        <w:t>Жолдасбеков”/ М. Мұқаштегі // Алматы ақшамы. - 2000. -4</w:t>
        <w:br/>
        <w:t>қараша,</w:t>
        <w:br/>
        <w:t>31.Нәрібаев К. Өмірбек Арысланұлы Жолдасбеков/ К.</w:t>
        <w:br/>
        <w:t>Нәрібаев // Қазақ университеті. - 2000. - Хе2(1286), ақпан-</w:t>
        <w:br/>
        <w:t>наурыз.</w:t>
        <w:br/>
        <w:t>32.Умирбек Арисланович Жолдасбеков // Вестник Каз-</w:t>
        <w:br/>
        <w:t>ГУ.-Сер. информ. - Алматы, 2000. - Х1(2). - С.129.</w:t>
        <w:br/>
        <w:t>32</w:t>
      </w:r>
    </w:p>
    <w:p>
      <w:r>
        <w:t>Абзалбеков // Вестник КазНУ. Сер. философия. Сер. полито-</w:t>
        <w:br/>
        <w:t>логия. Сер. культурология. - 2006. - Хе2(26). - С.194-198.</w:t>
        <w:br/>
        <w:t>83.Аканбай Н. О структуре и методике изложения кур-</w:t>
        <w:br/>
        <w:t>са “Теория вероятностей и математическая статистика”</w:t>
        <w:br/>
        <w:t>для специальности 050603-механика/ Н. Ақанбай // Тез.</w:t>
        <w:br/>
        <w:t>докл. междунар. науч. конф.” Проблемы теорет. и прикл.</w:t>
        <w:br/>
        <w:t>механики”(1-2 марта 2006 г.): посвяш. 75-летию со дня</w:t>
        <w:br/>
        <w:t>рожд. акад. У.А. Джолдасбекова. - Алматы, 2006. - С.42.</w:t>
        <w:br/>
        <w:t>84. Аканбай Н. Об осреднении уравнения индукции в</w:t>
        <w:br/>
        <w:t>случайном коррелированном течении/ Н. Аканбай // Тезисы</w:t>
        <w:br/>
        <w:t>докл. междунар. науч. конф. “Проблемы теорет. и прикл. ме-</w:t>
        <w:br/>
        <w:t>ханики” (1-2 марта 2006 г.): посвяш. 75-летию со дня рожд.</w:t>
        <w:br/>
        <w:t>акад. У.А. Джолдасбекова. - Алматы, 2006. - С.41.</w:t>
        <w:br/>
        <w:t>85.Акжалова А.Ж. Идентификация коэффициента для</w:t>
        <w:br/>
        <w:t>одномерной многофазной фильтрации/ А.Ж. Акжалова и др.</w:t>
        <w:br/>
        <w:t>/) Тезисы докл. междунар. науч. конф. “ПІроблемы теорет, и</w:t>
        <w:br/>
        <w:t>прикл. механики” (1-2 марта 2006 г.): посвяш. 75-летию со</w:t>
        <w:br/>
        <w:t>дня рожд. акад. У.А. Джолдасбекова. - Алматы, 2006. - С.43.</w:t>
        <w:br/>
        <w:t>86. Атымтаева Л.Б. Напряженно-деформированное сос-</w:t>
        <w:br/>
        <w:t>тояние транстропного массива с полостью некругового про-</w:t>
        <w:br/>
        <w:t>филя при распространении упругих волн/ Л.Б. Атымтаева,</w:t>
        <w:br/>
        <w:t>Ж.К. Масанов, Г.С. Мырзахметова // Тезисы докл. между-</w:t>
        <w:br/>
        <w:t>нар. науч. конф. “Проблемы теорет. и прикл. механики” (1-2</w:t>
        <w:br/>
        <w:t>марта 2006 т.): посвяш. 75-летию со дия рожд. акад.</w:t>
        <w:br/>
        <w:t>У.А. Джолдасбекова. - Алматы, 2006. - С.51.</w:t>
        <w:br/>
        <w:t>87.Батырбеков М. На плечах гигантов/ М. Батырбеков //</w:t>
        <w:br/>
        <w:t>Казахстан. правда. - 2006. - 28 февраля.</w:t>
        <w:br/>
        <w:t>88.Джолдасбеков С. Слово об отде/ С. Джолдасбеков //</w:t>
        <w:br/>
        <w:t>Казахстан. правда. - 2006. - 28 февраля.</w:t>
        <w:br/>
        <w:t>89. Джолдасбекова Б. Люблю и помню/ Б. Джолдасбеко-</w:t>
        <w:br/>
        <w:t>ва // Вечерний Алматы. - 2006. - 4 марта.</w:t>
        <w:br/>
        <w:t>90. Кальменов Т.Ш. Легендарная личносты Т.Ш. Кальменов</w:t>
        <w:br/>
        <w:t>// Наука и высшая школа Казахстана, - 2006. - 1 марта.</w:t>
        <w:br/>
        <w:t>38</w:t>
        <w:br/>
        <w:t>91.Кул-Мухаммед М. Лев/ М. Кул-Мухаммед // Казах-</w:t>
        <w:br/>
        <w:t>стан. правда. - 2006. - 26 сентября.</w:t>
        <w:br/>
        <w:t>92.Кшибеков Д. Как логика “выручила” историю пар-</w:t>
        <w:br/>
        <w:t>тии/ Д. Кшибеков // Казахстан. правда. - 2006. - 28 февр.</w:t>
        <w:br/>
        <w:t>93.Луганов В. Умение быть человеком/ В. Луганов; В.</w:t>
        <w:br/>
        <w:t>Луганов // Казахстан. правда. - 2006. - 28 февраля.</w:t>
        <w:br/>
        <w:t>94. Лукьянов А.Т.Мызвышли “из шинели” Джолдасбеко-</w:t>
        <w:br/>
        <w:t>ва/ А.Т. Лукьянов // Қазақ университеті. - 2006. - 21 января.</w:t>
        <w:br/>
        <w:t>95.Мухамбетжанова С.Т. Об одной прямой и обратной</w:t>
        <w:br/>
        <w:t>задачи теории изотермической фильтрации/ С.Т. Мухамбет-</w:t>
        <w:br/>
        <w:t>жанова // Тезисы докл. междунар. науч. конф. “Проблемы</w:t>
        <w:br/>
        <w:t>теоретической и прикладной механики”, 1-2 марта 2006 г.</w:t>
        <w:br/>
        <w:t>- Алматы, 2006. - С.179.</w:t>
      </w:r>
    </w:p>
    <w:p>
      <w:r>
        <w:t>96.Памяти ученого// Вечерний Алматы. - 2006. - 11 мар-</w:t>
        <w:br/>
        <w:t>та.</w:t>
        <w:br/>
        <w:t>97.Проблемы теоретической и прикладной механики:</w:t>
        <w:br/>
        <w:t>тез. докл. междунар. науч. конф., (1-2 марта, 2006 г.): посвяш,.</w:t>
        <w:br/>
        <w:t>75-летию У.А. Джолдасбекова / Мин-во образования и науки</w:t>
        <w:br/>
        <w:t>РК, КазНУ им. аль-Фараби и др.; (редкол.: Н.Т. Данаев и др.</w:t>
        <w:br/>
        <w:t>- Алматы: Қазақ ун-ті, 2006. - 233, |11 с. На каз. ирус. яз.</w:t>
        <w:br/>
        <w:t>2009</w:t>
        <w:br/>
        <w:t>98. Абдильдин М.М. Спасибо тебе, наш КазНУ!/</w:t>
        <w:br/>
        <w:t>М.М. Абдильдин // Білім әлемі. - 2004. - 15 мая.</w:t>
        <w:br/>
        <w:t>99, Алырбекұлы К. “Бұл - Жолдасбеков салдырған уни-</w:t>
        <w:br/>
        <w:t>верситет!”/ К. Адырбекұлы // Түркістан. - 2009. - 8 қазан.</w:t>
        <w:br/>
        <w:t>100. Есали А. Сарыарқаның төсінен сәлем бере келіпті:</w:t>
        <w:br/>
        <w:t>Әл-Фараби атындағы Қазақ ұлттық университетінде Л.Н. Гу-</w:t>
        <w:br/>
        <w:t>милев атындағы Буразия ұлттық университетінің күні өтті /</w:t>
        <w:br/>
        <w:t>А. Есали // Егемен Қазақстан. - 2009. - 20 қаңтар.</w:t>
        <w:br/>
        <w:t>101. Какишев Т, Алтын ұяның абыройы/ Т. Какишев //</w:t>
        <w:br/>
        <w:t>АМАУХАТ. - 2009. - Хе 5.- С.230-232.</w:t>
        <w:br/>
        <w:t>39</w:t>
        <w:br/>
        <w:t>72.Тоқпатаев У. Сірескен темірге жан бітірген/ У. Тоқпа-</w:t>
        <w:br/>
        <w:t>таев // Егемен Қазақстан. - 2005. - 14 маусым.</w:t>
        <w:br/>
        <w:t>2006</w:t>
        <w:br/>
        <w:t>73.Айнабеков Б. Мені Жолдасбековтың рухы қолдап</w:t>
        <w:br/>
        <w:t>жүреді/ Б. Айнабеков // Жұлдыз. - 2006. - Хо4. - 173 -185 6.</w:t>
        <w:br/>
        <w:t>74. Асанқызы Ш. Орхон ескерткіштерінің толық атласы</w:t>
        <w:br/>
        <w:t>мен “Жұлдызнама” кітаптары/ Ш. Асанқызы // Астана хаба-</w:t>
        <w:br/>
        <w:t>ры. - 2006. - 14 ақпан.</w:t>
        <w:br/>
        <w:t>75.Ескендір Р. Жолдасбеков бастаған құрылыс әлі</w:t>
        <w:br/>
        <w:t>тоқтаған емес/ Р. Ескендір // Алматы ақшамы. - 2006. - 12</w:t>
        <w:br/>
        <w:t>қыркүйек.</w:t>
        <w:br/>
        <w:t>76.Жұмағұлов Б. Қыран қазақ/ Б. Жұмағұлов // Егемен</w:t>
        <w:br/>
        <w:t>Қазақстан. - 2006. - 1 наурыз.</w:t>
        <w:br/>
        <w:t>77.Жұмағұлов Б. Уақытпен үндес, заманмен тұстас/</w:t>
        <w:br/>
        <w:t>Б. Жұмағұлов // Егемен Қазақстан. - 2006. - 8 желтоқсан.</w:t>
        <w:br/>
        <w:t>78. Құбашев С. Үстңнен сегіз жазушы Мәскеуге арыз жаз-</w:t>
        <w:br/>
        <w:t>ғанхатшы: немесе А. Асқаров, Ө. Жолдасбеков, С. ӘӘшімбаевтар</w:t>
        <w:br/>
        <w:t>туралы мемлекет және қоғам қайраткері С.Құбашевпен сұхбат/</w:t>
        <w:br/>
        <w:t>Әңг. Е. Зәңгіров / С. Құбашев // Алматы ақшамы. - 2006. - 21</w:t>
        <w:br/>
        <w:t>желтоқсан.</w:t>
        <w:br/>
        <w:t>79.Құл-Мұхаммед М. Арыстан: “Менің ағаларым” ци-</w:t>
        <w:br/>
        <w:t>клынан / М. Құл-Мұхаммед // Егемен Қазақстан. - 2006. - 29</w:t>
        <w:br/>
        <w:t>сәуір.</w:t>
        <w:br/>
        <w:t>80.Серікбайұлы М. Астанада қазақтың ұлы реформатор</w:t>
      </w:r>
    </w:p>
    <w:p>
      <w:r>
        <w:t>тұлғаларының ескерткіштері тұруы керек/ М. Серікбайұлы</w:t>
        <w:br/>
        <w:t>/Ғ.Жас алаш. - 2006. - 2 ақпан.</w:t>
        <w:br/>
        <w:t>81.Тәтіғұлов Ә. Ордалы ойлы азамат/ Ә. Тәтіғұлов //</w:t>
        <w:br/>
        <w:t>Ақиқат. - 2006. - Хо3. - 40-42 6.</w:t>
        <w:br/>
        <w:t>жжж</w:t>
        <w:br/>
        <w:t>82. Абзалбеков Б.С. Вклад У.А. Джолдасбекова в разви-</w:t>
        <w:br/>
        <w:t>тие отечественной науки и подготовку научных кадров/ Б.С.</w:t>
        <w:br/>
        <w:t>37</w:t>
        <w:br/>
        <w:t>У.А.Джолдасбекова/ М.М. Молдабеков (и др.) // Вестник</w:t>
        <w:br/>
        <w:t>КазНУ. Сер. информ. - 2001. - /91(6).- С.21-23.</w:t>
        <w:br/>
        <w:t>43. Оставить добрый след/ (Сост. А. Г. Сармурзина,</w:t>
        <w:br/>
        <w:t>К.А. Азимханов|. - Алматы: Инженерная акад. РК, 2001.</w:t>
        <w:br/>
        <w:t>- 245, Г21с.</w:t>
        <w:br/>
        <w:t>44.Утенова М. Джолдасбековские чтения/ М. Утенова //</w:t>
        <w:br/>
        <w:t>Вестник КазНУ. Сер. информ. - 2001. - Х91(6). - С.33.</w:t>
        <w:br/>
        <w:t>2002</w:t>
        <w:br/>
        <w:t>45.Жолдасбеков Өмірбек Арысланұлы // Қазақстан.</w:t>
        <w:br/>
        <w:t>Ұлттық энциклопедия / Бас ред. Ә. Нысанбаев. - Алматы,</w:t>
        <w:br/>
        <w:t>2002. - Т4. Ж-К. - 23-26 6.</w:t>
        <w:br/>
        <w:t>46.Меңдіғалиева Ш.Ж. Өнерліге өріс кең / Ш.Ж. Менңді-</w:t>
        <w:br/>
        <w:t>ғалиева // Қазақ университеті. - 2002. - 15 қаңтар.</w:t>
        <w:br/>
        <w:t>47.Ыдырысов Ә. Арыс/ Ә. Ыдырысов // Егемен Қазақ-</w:t>
        <w:br/>
        <w:t>стан. - 2002. - 30 қазан.</w:t>
        <w:br/>
        <w:t>2003</w:t>
        <w:br/>
        <w:t>48.Адырбекұлы, К. “Казахское дело”: Академик Ө.</w:t>
        <w:br/>
        <w:t>Жолдасбековтің тар жол, тайғақ кешуі.Алматы.1987-1989</w:t>
        <w:br/>
        <w:t>жылдар / К. Адырбекұлы // Түркістан. - 2003. - 30 қазан.</w:t>
        <w:br/>
        <w:t>49. Айнабеков Б. Өлмес рухты Өмірбек/ Б, Айнабеков //</w:t>
        <w:br/>
        <w:t>Қазақ елі. - 2003. - Хо43, желтоқсан.</w:t>
        <w:br/>
        <w:t>50. Жұмағұлов Б. Тұлғаның ғұмырдық формуласы/ Б. Жұ-</w:t>
        <w:br/>
        <w:t>мағұлов // Қазақстанның ғылымы мен жоғары мектебі. - 2003.</w:t>
        <w:br/>
        <w:t>- 15 наурыз. - 6 6.</w:t>
        <w:br/>
        <w:t>51.Садықов А. Өз алдына отау тіккен оку орны: акаде-</w:t>
        <w:br/>
        <w:t>мик Өмірбек Жолдасбековтың атымен аталады. / А. Садықов</w:t>
        <w:br/>
        <w:t>/Г Жетісу. - 2003. - 12 шілде. - 9 6.</w:t>
        <w:br/>
        <w:t>жжж</w:t>
        <w:br/>
        <w:t>52. Уалиев, Г.У. Алторитм кинематического анализа про-</w:t>
        <w:br/>
        <w:t>странственного механизма третьего класса/ Г.У, Уалиев, У.А.</w:t>
        <w:br/>
        <w:t>34</w:t>
      </w:r>
    </w:p>
    <w:p>
      <w:r>
        <w:t>жжж</w:t>
        <w:br/>
        <w:t>33.Джолдасбеков Умирбек Арисланович// Батырбе-</w:t>
        <w:br/>
        <w:t>ков М.Б. Высшая школа Казахстана в лицах/ Под обш. ред.</w:t>
        <w:br/>
        <w:t>А.К.Кусаннова. - Алматы, 2000. - Кн. 2.- С.184.</w:t>
        <w:br/>
        <w:t>34.Молдабеков, М. Воспоминания об учителе/ М. Мол-</w:t>
        <w:br/>
        <w:t>дабеков // Мы и Вселенная. - 2000. - Х93. - С.44- 47 (в ч/з</w:t>
        <w:br/>
        <w:t>филфака). Режим доступа: ТЕХТЧвказтшеИеі хі.</w:t>
        <w:br/>
        <w:t>2001</w:t>
        <w:br/>
        <w:t>35. Академик Жолдасбеков/ Гредл. алқа: М.Ж. Жолдас-</w:t>
        <w:br/>
        <w:t>беков (төраға) және т. 6.Д. - (2-бас.). - Алматы: Шартарап,</w:t>
        <w:br/>
        <w:t>2001. - 277, 61 6.</w:t>
        <w:br/>
        <w:t>36.Әшімханұлы, Ж. Академик Жолдасбеков қазақ</w:t>
        <w:br/>
        <w:t>рухының нағыз геркулесі/ Ж. Әшімханұлы // Жас Алаш. -</w:t>
        <w:br/>
        <w:t>2001. - 1 наурыз.</w:t>
        <w:br/>
        <w:t>37.Қабдолов 3. От еді.../ 3. Қабдолов // ҚазҰУ хабаршы-</w:t>
        <w:br/>
        <w:t>сы. Ақпарат сер. - 2001. - Хе (6). - 32 бет.</w:t>
        <w:br/>
        <w:t>38.Қожамқұлов Т.Ә. Жауапкершіліктің жүгі ауыр: әл-</w:t>
        <w:br/>
        <w:t>Фараби атындағы Қазақ ұлттық ун-ң ректоры, профессор</w:t>
        <w:br/>
        <w:t>Т.Ә. Қожамқұловпен сұхбат / Т.Ә. Қожамқұлов // Зерде. -</w:t>
        <w:br/>
        <w:t>2001. - Хв10-11.-2-5 б.</w:t>
        <w:br/>
        <w:t>жжж</w:t>
        <w:br/>
        <w:t>39.Байгелди О. Долг благородной памяти/ О. Байгелди</w:t>
        <w:br/>
        <w:t>/) Казахст. правда. - 2001. - 1 марта. Режим доступа: ТЕХТА</w:t>
        <w:br/>
        <w:t>ізіка?ттеКіогіхі.</w:t>
        <w:br/>
        <w:t>40.Мансуров, 3. Еше одна степень свободы/ 3. Мансу-</w:t>
        <w:br/>
        <w:t>ров // Высшая школа Казахстана. - Алматы, 2001. - Хо2. -</w:t>
        <w:br/>
        <w:t>С.188-192. Режим доступа: ТЕХТЧвКагтото10а 4хі.</w:t>
        <w:br/>
        <w:t>41.Мансуров З. Ете одна степень свободы/ 3. Мансуров</w:t>
        <w:br/>
        <w:t>// Высшая школа Казахстана. - 2001. - Хо2. - С.188-192.</w:t>
        <w:br/>
        <w:t>42.Молдабеков М.М. Краткий очерк научной, пе-</w:t>
        <w:br/>
        <w:t>дагогической и обіцественной деятельности академика</w:t>
        <w:br/>
        <w:t>33</w:t>
        <w:br/>
        <w:t>119. Джолдасбеков У.А. Моделирование механических</w:t>
        <w:br/>
        <w:t>систем: Учеб. пособие. Ч.2. / У.А. Джолдасбеков (и др.1; Гос.</w:t>
        <w:br/>
        <w:t>ком. РК по народ. образованию; КазГУ им. аль-Фараби. -</w:t>
        <w:br/>
        <w:t>Алма-Ата, 1992. - 74 с.</w:t>
        <w:br/>
        <w:t>120. Джолдасбеков У.А. Структурный анализ много-</w:t>
        <w:br/>
        <w:t>контурных механизмов высоких классов/ У.А. Джолдасбеков</w:t>
        <w:br/>
        <w:t>У. Т. Абдрахимов; АН РК, Ин-т механики и машиноведения.</w:t>
        <w:br/>
        <w:t>- Алма-Ата: Ин-т механики и машиноведения АН РК, 1992.</w:t>
        <w:br/>
        <w:t>- 79 с. - (Препринт 92-01).</w:t>
        <w:br/>
        <w:t>121. Моделирование механических систем: Учеб. посо-</w:t>
        <w:br/>
        <w:t>бие / У.А. Жолдасбеков, Г.У. Уалиев, М.М. Молдабеков, А.К.</w:t>
        <w:br/>
        <w:t>Тулешов; Гос. ком. РК по народ. образованию, КазГУ им. аль-</w:t>
      </w:r>
    </w:p>
    <w:p>
      <w:r>
        <w:t>Фараби. - Алма-Ата: (КазГУ), 1992.Ч, 1.-52с.,Ч.2.-73 с.</w:t>
        <w:br/>
        <w:t>1993</w:t>
        <w:br/>
        <w:t>122. Джолдасбеков У.А. Аналитическая кинематика и</w:t>
        <w:br/>
        <w:t>динамика плоских рычажных механизмов высоких клас-</w:t>
        <w:br/>
        <w:t>сов с врашательными и поступательными парами/ Умирбек</w:t>
        <w:br/>
        <w:t>Арсланович Джолдасбеков, Жумадил Жамабаевич Байгун-</w:t>
        <w:br/>
        <w:t>чеков. - Алматы: Гылым, 1993. - 150, Г21с.</w:t>
        <w:br/>
        <w:t>123. Джолдасбеков Умирбек Арслановия и др.</w:t>
        <w:br/>
        <w:t>Структурно-кинематический синтез плоских механизмов и</w:t>
        <w:br/>
        <w:t>манипуляционных устройств высоких классов со многими</w:t>
        <w:br/>
        <w:t>степенями свободы/ У.А. Джолдасбеков, Ж. Ж. Байгунче-</w:t>
        <w:br/>
        <w:t>ков, С. М. Ибраев. - Алматы: Гылым, 1993. - 187, 1 с.</w:t>
        <w:br/>
        <w:t>124. Джолдасбеков Умирбек Арсланович и др. Струк-</w:t>
        <w:br/>
        <w:t>турно-кинематический синтез плоских рычажных механиз-</w:t>
        <w:br/>
        <w:t>мов высоких классов/ У.А. Джолдасбеков, Ж.Ж. Байгунче-</w:t>
        <w:br/>
        <w:t>ков, К. Е. Акимкулова. - Алматы: Гылым, 1993, - 218, |21 с.</w:t>
        <w:br/>
        <w:t>125. Джолдасбеков Умирбек Арсланович и др. Струк-</w:t>
        <w:br/>
        <w:t>турный синтез плоских рычажных механизмов высоких</w:t>
        <w:br/>
        <w:t>классов/ У.А, Джолдасбеков, Ж. Ж. Байғунчеков, С.М. Ибра-</w:t>
        <w:br/>
        <w:t>ев. - Алматы: Гылым, 1993. - 132с.</w:t>
        <w:br/>
        <w:t>26</w:t>
        <w:br/>
        <w:t>ки, новой техники и технологий // Наука и высшая школа</w:t>
        <w:br/>
        <w:t>Казахстана. - 2004. - 1 февраля.</w:t>
        <w:br/>
        <w:t>63.Кафедра механики// Механико-математический фа-</w:t>
        <w:br/>
        <w:t>культет: 70 лет Казахскому напиональному университету</w:t>
        <w:br/>
        <w:t>им. аль-Фараби. - Алматы, 2004. - С.105-115.</w:t>
        <w:br/>
        <w:t>64.Рахматуллин К.Х. Истоки и расцвет философии в</w:t>
        <w:br/>
        <w:t>Казахстане/ К.Х. Рахматуллин // Ученые. Педагоги. Настав-</w:t>
        <w:br/>
        <w:t>ники:; Очерки и воспоминания/ Под ред. Т.А. Кожамкулова.</w:t>
        <w:br/>
        <w:t>- 2004. - С.25-28.</w:t>
        <w:br/>
        <w:t>65. Чигаркин А.В. 40 лет в стенах университета/ А.В. Чи-</w:t>
        <w:br/>
        <w:t>гаркин // Ученые. Педагоги. Наставники: Очерки и воспомина-</w:t>
        <w:br/>
        <w:t>ния/ под ред. Т.А. Кожамкулова. - 2004. - С.107-111.</w:t>
        <w:br/>
        <w:t>2005</w:t>
        <w:br/>
        <w:t>66.Кекілбайұлы Ә. Өз бақытын өзі сомдаған/ Ә. Ке-</w:t>
        <w:br/>
        <w:t>кілбайұлы // Егемен Қазақстан. - 2005. - 2 ақпан.</w:t>
        <w:br/>
        <w:t>67.Мансұров, 3. Ғылым ұя салған шанырақ/ З. Мансұров</w:t>
        <w:br/>
        <w:t>/ Егемен Қазақстан. - 2005. - 7 желтоқсан.</w:t>
        <w:br/>
        <w:t>68.Студенттік шақ бесінші маусым// Қазақ университеті.</w:t>
        <w:br/>
        <w:t>- 2005. - 22 қараша.</w:t>
        <w:br/>
        <w:t>жжж</w:t>
        <w:br/>
        <w:t>69. Абзалбеков Б.С. Жизнедеятельность и творческий</w:t>
        <w:br/>
        <w:t>путь академика У.А, Джолдасбекова/ Б.С. Абзалбеков //</w:t>
        <w:br/>
        <w:t>Вестник КазНУ. Сер. философия. Сер. политология. Сер.</w:t>
        <w:br/>
        <w:t>культурология. - Алматы, 2005. - Хе2(24). - С.92-94.,</w:t>
        <w:br/>
        <w:t>70.Лукьянов А.Т. Мы вышли “из шинели” Джолдасбе-</w:t>
        <w:br/>
        <w:t>кова/ А.Т. Лукьянов // Қазақ университеті. - 2005. - 21 янва-</w:t>
      </w:r>
    </w:p>
    <w:p>
      <w:r>
        <w:t>ря.</w:t>
        <w:br/>
        <w:t>71.Правила о порядке присуждения премий имени</w:t>
        <w:br/>
        <w:t>Умирбека Джолдасбекова и Шафика Чокина за выдаюшиеся</w:t>
        <w:br/>
        <w:t>достижения в области науки, новой техники и технологий//</w:t>
        <w:br/>
        <w:t>Наука и высшая школа Казахстана. - 2005. - 15 июля.</w:t>
        <w:br/>
        <w:t>36</w:t>
        <w:br/>
        <w:t>конф. посвяш. 50-летию КазГУ им. С.М. Кирова. - Алма-</w:t>
        <w:br/>
        <w:t>Ата, 1985. - С.3-4. і</w:t>
        <w:br/>
        <w:t>85. Джолдасбеков У.А. Механизируютшие леса/ У.А. Джол-</w:t>
        <w:br/>
        <w:t>дасбеков Ги др.) // Тезисы конф. молод. учен. А-Атин. обл.;.</w:t>
        <w:br/>
        <w:t>провед. на базе КазГУ, посвяш. 40-летию Победы. - Алма-</w:t>
        <w:br/>
        <w:t>Ата, 1985. - С.239-240. 3</w:t>
        <w:br/>
        <w:t>86. Джолдасбеков У.А. Механизмы высоких классов в</w:t>
        <w:br/>
        <w:t>робототехнике/ У.А. Джолдасбеков // Совершенствование</w:t>
        <w:br/>
        <w:t>содержания и методика преподавания курса теории меха-</w:t>
        <w:br/>
        <w:t>низмов и машин. - Фрунзе, 1985.- С.5.</w:t>
        <w:br/>
        <w:t>87. Джолдасбеков У.А. Научные исследования в облас-</w:t>
        <w:br/>
        <w:t>ти динамики и устойчивости механических систем/ У.А, Джол-</w:t>
        <w:br/>
        <w:t>дасбеков М. Молдабеков // Тезисы науч. -теорет. конф), Посвяш,.</w:t>
        <w:br/>
        <w:t>50-летию КазГУ: физ. -магнауки. - Алма-Ата, 1985.- С.41.</w:t>
        <w:br/>
        <w:t>88. Джолдасбеков У.А. Научные исследования в области</w:t>
        <w:br/>
        <w:t>теории роботов и манипуляторов/ У.А. Джолдасбеков (и др.)</w:t>
        <w:br/>
        <w:t>// Тезисы науч. -теорет. конф., посвяш.50-летию КазГУ: физ.</w:t>
        <w:br/>
        <w:t>-мат.науки. - Алма-Ата, 1985. - С.12-13.</w:t>
        <w:br/>
        <w:t>89.Джолдасбеков У.А. О достаточных условиях устойчи-</w:t>
        <w:br/>
        <w:t>вости линейной нестационарной системы второго порядка/</w:t>
        <w:br/>
        <w:t>У.А. Джолдасбеков, М.М. Молдабеков // Динамика управ-</w:t>
        <w:br/>
        <w:t>ляемых систем. - Алма-Ата, 1985. - С.85-989.</w:t>
        <w:br/>
        <w:t>90. Джолдасбеков У.А. Синтез передаточного механизма</w:t>
        <w:br/>
        <w:t>ТУ-класса, преобразуюшего качательные движения во вра-</w:t>
        <w:br/>
        <w:t>шательное/ У.А. Джолдасбеков, Т.Т. Каимов // Теория меха-</w:t>
        <w:br/>
        <w:t>низмов и машин. - Алма-Ата, 1985. - С.28-42.</w:t>
        <w:br/>
        <w:t>91. Джолдасбеков У.А. Система управления манипу-</w:t>
        <w:br/>
        <w:t>лятором удаления у точной нити на ткацких станках СТБ/</w:t>
        <w:br/>
        <w:t>У.А. Джолдасбеков (и др.| // Теория механизмов и машин.</w:t>
        <w:br/>
        <w:t>- Алма-Ата, 1985. - С.137-141.</w:t>
        <w:br/>
        <w:t>92. Джолдасбеков У.А. Точностные характеристики ис-</w:t>
        <w:br/>
        <w:t>полнительных органов манипуляторов на основе замкнутых.</w:t>
        <w:br/>
        <w:t>21</w:t>
        <w:br/>
        <w:t>1984</w:t>
        <w:br/>
        <w:t>7. Президиум Верховного Совета Казахской ССР на-</w:t>
        <w:br/>
        <w:t>градил ректора университета тов. Джолдасбекова Умирбека</w:t>
        <w:br/>
        <w:t>Арислановича Почетной грамотой Верховного Совета Ка-</w:t>
        <w:br/>
        <w:t>захской ССР в связи с 50-летием со дня основания КАЗГУ//</w:t>
      </w:r>
    </w:p>
    <w:p>
      <w:r>
        <w:t>Казахстан. правда. - 1984. - 31 мая.</w:t>
        <w:br/>
        <w:t>1986</w:t>
        <w:br/>
        <w:t>8. Утенов М.У. Расчет на прочность и определение</w:t>
        <w:br/>
        <w:t>инерционных параметров звеньев при проектирований пло-</w:t>
        <w:br/>
        <w:t>ских рычажных механизмов высоких классов/ М.У. Утенов</w:t>
        <w:br/>
        <w:t>Ши др.1 // Вопросы теория механизмов и управления маши-</w:t>
        <w:br/>
        <w:t>нами. - Алма-Ата, 1986. - С.141-144.</w:t>
        <w:br/>
        <w:t>1987</w:t>
        <w:br/>
        <w:t>9. За что был исключен из партии Джолдасбеков У.А.2?//</w:t>
        <w:br/>
        <w:t>Ленинская смена. - 1987, - 26 июня.</w:t>
        <w:br/>
        <w:t>10. За что был исключен из партии Джолдасбеков У.А.2//</w:t>
        <w:br/>
        <w:t>Огни Алатау. - 1987. -21 июня.</w:t>
        <w:br/>
        <w:t>П.Кубашев С. Плата за протекционизм/ С. Кубашев //</w:t>
        <w:br/>
        <w:t>Казахстанская правда. - 1987. - 13 марта.</w:t>
        <w:br/>
        <w:t>12.Плата за протекционизм// Ленинская смена. - 1987. -</w:t>
        <w:br/>
        <w:t>14 марта.</w:t>
        <w:br/>
        <w:t>13.Шепоткин В. Паутина: возврашаясь к статье “Про-</w:t>
        <w:br/>
        <w:t>текция” / В. Шепоткин // Известия. - 1987. -24 января.</w:t>
        <w:br/>
        <w:t>1990</w:t>
        <w:br/>
        <w:t>14.Жаманқұлов М. “Қолда барда алтынның қадірі</w:t>
        <w:br/>
        <w:t>жоқ...”: Ө. Жолдасбеков туралы очерк / М. Жаманқұлов //</w:t>
        <w:br/>
        <w:t>Өркен. - 1990. - 24 наурыз.</w:t>
        <w:br/>
        <w:t>15.Құлмаханбетов С. “Табыс та, игілікте күреспен</w:t>
        <w:br/>
        <w:t>келеді”: Ө.А. Жолдасбеков туралы / С. Құлмаханбетов // Ал-</w:t>
        <w:br/>
        <w:t>маты ақшамы. - 1990. - 23 наурыз.</w:t>
        <w:br/>
        <w:t>30</w:t>
        <w:br/>
        <w:t>Біздің ректор</w:t>
        <w:br/>
        <w:t>5%</w:t>
        <w:br/>
        <w:t>Тағы да айта кететін бір жайт - Өмекеңнің батылдығы,</w:t>
        <w:br/>
        <w:t>батырлығы еді. Батыр, жігерлі болмағанда Желтоқсан</w:t>
        <w:br/>
        <w:t>оқиғасында езіліп, үгітіліп кетер еді. Саяси уақыттың шы-</w:t>
        <w:br/>
        <w:t>тырман екеніне қарамай өз ойын ел қамы үшін ашық айта-</w:t>
        <w:br/>
        <w:t>тын.</w:t>
        <w:br/>
        <w:t>Қайтеміз, бұйырмады ғой, өз басым Өмекең сияқты ғұлама</w:t>
        <w:br/>
        <w:t>ректорды Қазақстанда көрген емеспін. Сол кездері Кеңес</w:t>
        <w:br/>
        <w:t>Одағында да Өмекеңмен пара-пар келетін ректор жоқ еді.</w:t>
        <w:br/>
        <w:t>Өмекең капитализм принциптеріне үйрене алмай-ақ</w:t>
        <w:br/>
        <w:t>қойды. Өзіндегі барды тегін берген. Өйткені, капитализм-</w:t>
        <w:br/>
        <w:t>де ешбір дүние тегін таратылмайды екен. Материяның</w:t>
        <w:br/>
        <w:t>дүниесін тегін берсең, ада болады, байлардың пес болатыны</w:t>
        <w:br/>
        <w:t>да сондықтан. Бұл қасиет Өмекеңе жат еді.</w:t>
        <w:br/>
        <w:t>Тағы да бір жайт - Өмекеңді тірі кезінде талай рет</w:t>
        <w:br/>
        <w:t>«Халық қаһарманы» атынаұсынғанымызда оны өзі тоқтатып</w:t>
      </w:r>
    </w:p>
    <w:p>
      <w:r>
        <w:t>тастаған. Енді ол кісіге «Халық қаһарманын» бермесек,</w:t>
        <w:br/>
        <w:t>онда бұл атақты кімге береміз? Өмекеңнің ісін алға қарай</w:t>
        <w:br/>
        <w:t>жалғастыралық, ағайын!</w:t>
        <w:br/>
        <w:t>61</w:t>
        <w:br/>
        <w:t>Ол кісі арамыздан кеткелі артында қалған мұрасын</w:t>
        <w:br/>
        <w:t>жинақтап шығару, атын жаңғыртып, өлге таныту ісі бір сәтте</w:t>
        <w:br/>
        <w:t>толастаған жоқ. Естелік кітаптар шықты. Әрине, мұның бәрі</w:t>
        <w:br/>
        <w:t>аз. Ол кісінің ғұмырбаяндық еңбектерін шығару жұмысы</w:t>
        <w:br/>
        <w:t>қолғаалынуда. Ғылымдағы ашқан жаңалыкқтарын шәкірттері</w:t>
        <w:br/>
        <w:t>ар қырынан келіп, дамыту үстінде. Биылғы аталып өтетін</w:t>
        <w:br/>
        <w:t>сексен жылдығында да іске асырсақ деген игі ниеттеріміз аз</w:t>
        <w:br/>
        <w:t>емес. Ғалым өмір бойы жас ұрпақты тәрбиелеу, оларды мек-</w:t>
        <w:br/>
        <w:t>теп, жоғары оқу орындары қабырғасынан бастап ғылымға</w:t>
        <w:br/>
        <w:t>баулу мәселесін тілге тиек етті. Біз сол алтын арқауды</w:t>
        <w:br/>
        <w:t>жалғастырып жатырмыз. Өмірбек Жолдасбеков атындағы</w:t>
        <w:br/>
        <w:t>мектеп оқушыларының ғылыми жоба жарысын, ондай ша-</w:t>
        <w:br/>
        <w:t>раларды халықаралық деңгейге көтеру ісін қолға алдық.</w:t>
        <w:br/>
        <w:t>Оның алғашқысы осы таяуда өтетін болады.</w:t>
        <w:br/>
        <w:t>Алаш перзенті Қазақ елі аман тұрғанда оның атаулы</w:t>
        <w:br/>
        <w:t>күндері ешқашан назардан тыс қалмақ емес. Буын-буын</w:t>
        <w:br/>
        <w:t>ұрпақпен бірге келешекке қадам баса бермек.</w:t>
        <w:br/>
        <w:t>«Егемен Қазақстан», 1 наурыз 2011 ж.</w:t>
        <w:br/>
        <w:t>57</w:t>
        <w:br/>
        <w:t>Т. КӘЛМЕНОВ,</w:t>
        <w:br/>
        <w:t>ҚР ҰҒА-ның корреспондент-мүшесі</w:t>
        <w:br/>
        <w:t>«ХАЛЫҚ ҚАҺАРМАНЫНА» ЛАЙЫҚ</w:t>
        <w:br/>
        <w:t>Елдің қамын ойлау ғұламаларға тән нәрсе. Өмірбек</w:t>
        <w:br/>
        <w:t>Арысланұлы - ғұлама ғалым, батыр, ірі қоғам қайраткері</w:t>
        <w:br/>
        <w:t>болды. )</w:t>
        <w:br/>
        <w:t>Ғылымның жай дүниелік шаруашылықтан</w:t>
        <w:br/>
        <w:t>айырмаптылығы неғұрлым айналаңа пайдалыны кәп берсең,</w:t>
        <w:br/>
        <w:t>соғұрлым ғалымдығың, қасиетің арта түседі. Ғылымның</w:t>
        <w:br/>
        <w:t>шексіз байлығы осында. Өмекең де өз шәкірттеріне көптеген</w:t>
        <w:br/>
        <w:t>идея, көптеген еңбегін сыйлады.</w:t>
        <w:br/>
        <w:t>Сондықтан да ол 25 ғылым докторын, 100-шақты</w:t>
        <w:br/>
        <w:t>ғылым кандидатын дайындады. Әрбір оқушысына сай про-</w:t>
        <w:br/>
        <w:t>блема қоюшы еді, күштісіне күшті, әлсізге шамалы про-</w:t>
        <w:br/>
        <w:t>блема дегендей, ғылыми мектеп құрылуы үшін тек ғылыми</w:t>
        <w:br/>
        <w:t>қабілет қана емес, керемет адамгершілік, қарапайымдылық,</w:t>
        <w:br/>
        <w:t>қайырымдылық, инабаттылық, оптимизм керек.</w:t>
        <w:br/>
        <w:t>Үлкен ҒЫЛЫМИ семинарларда, қиын мәселелер</w:t>
        <w:br/>
        <w:t>талқыланғанда Өмекең қарапайым түсіндіруші еді, керек</w:t>
        <w:br/>
        <w:t>кезінде қалжыңдап, шәкірттердің көңілін бір аулап тастай-</w:t>
        <w:br/>
        <w:t>тын.</w:t>
        <w:br/>
        <w:t>Халық қамын ойлаған ол мүмкіндігі болса да дүние</w:t>
        <w:br/>
        <w:t>жинаған емес. Атына абырой, бедел жинады. Кейде</w:t>
      </w:r>
    </w:p>
    <w:p>
      <w:r>
        <w:t>қалжындап: «Әлі де болашақ заманның таза большевиктері</w:t>
        <w:br/>
        <w:t>келер, абайлаңдар!» - дейтін. Арамыздағы дәулеттілеріміз</w:t>
        <w:br/>
        <w:t>кәдімгідей ойланып қалатын. Өмекең кез келген жиынның</w:t>
        <w:br/>
        <w:t>гүлі, жетекшісі еді.</w:t>
        <w:br/>
        <w:t>Шешілмейтін мәселелерлі шешіп-ақ тастайтын, алғыр,</w:t>
        <w:br/>
        <w:t>тапқыр еді. Ол өзінің туа біткен қасиеті арқасында үлкен бе-</w:t>
        <w:br/>
        <w:t>делге, абыройға ие болды.</w:t>
        <w:br/>
        <w:t>60</w:t>
        <w:br/>
        <w:t>Бақытжан ЖҰМАҒҰЛОВ,</w:t>
        <w:br/>
        <w:t>ҚР Білім және ғылым министрі</w:t>
        <w:br/>
        <w:t>ЗАҢҒАР</w:t>
        <w:br/>
        <w:t>Жарық дүниенің табалдырығын бала болып аттап,</w:t>
        <w:br/>
        <w:t>Алла бұйырған өмір жолының жүгін абыроймен көтеріп,</w:t>
        <w:br/>
        <w:t>азаматтық парызды адал атқарып, дана болып, тарихта қалу</w:t>
        <w:br/>
        <w:t>екі адамның бірінің маңдайына жазыла бермеген. Мен осы</w:t>
        <w:br/>
        <w:t>сөздерді ақ қағазға түсіргенде көз алдыма - сом алтыннан</w:t>
        <w:br/>
        <w:t>құйылғандай кескін келбеті кемел, айбарлы, ажарлы, атына</w:t>
        <w:br/>
        <w:t>заты, біліміне білігі, парасатына пайымы сай ұлы ұстазым</w:t>
        <w:br/>
        <w:t>Өмірбек Арысланұлы Жолдасбеков келді.</w:t>
        <w:br/>
        <w:t>Ал көңілімнің көкжиегін - ұстазымның өз тұлғасы,</w:t>
        <w:br/>
        <w:t>яғни оның дарыны мен қарымының жемісі, әлемдік</w:t>
        <w:br/>
        <w:t>деңгейде жоғары бағасын алған ғылыми еңбектері кеңейтті.</w:t>
        <w:br/>
        <w:t>Қадірліміздің қасиетін таратып айта берсем жетіп артыла-</w:t>
        <w:br/>
        <w:t>ды. Йә, «Өлді деуге сия ма, ойлаңдаршы, Өлмейтұғын арты-</w:t>
        <w:br/>
        <w:t>на сөз қалдырған», деп ұлы ойшыл, хакім Абай айтқандай,</w:t>
        <w:br/>
        <w:t>дара тұлғаның ғылымның қия жолынан мүдірмей өткен,</w:t>
        <w:br/>
        <w:t>мақсат биігіне сүрінбей жеткен, алға қойғанын бұлжытпай</w:t>
        <w:br/>
        <w:t>орындаған қазақтың арыс ұлы Өмірбек Арысланұлы 80-ге</w:t>
        <w:br/>
        <w:t>келді. Өмірден озғалы бері де 12 жыл заулап өте шығыпты.</w:t>
        <w:br/>
        <w:t>Біртуар, тұғыры мықты Өмірбек ағаның атаулы күнін,</w:t>
        <w:br/>
        <w:t>яғни бұдан бұрын 70 жылдығын, енді 80 жылдығын өзінсіз</w:t>
        <w:br/>
        <w:t>атап өтейік деп отырмыз. Ұлтымыздың бет бейнесі, абы-</w:t>
        <w:br/>
        <w:t>рой беделі саналған жақсының жақсылығын айтып, кейінгі</w:t>
        <w:br/>
        <w:t>өскін ұрпаққа үлгі ету біз үшін қарыз да парыз деп білемін.</w:t>
        <w:br/>
        <w:t>Мұны ұлттық өнегемізге сай дәстүрге айналдыру- ұрпақтар</w:t>
        <w:br/>
        <w:t>сабақтастығын қалыптастырады. Өткенді ұмытпай, әсіресе</w:t>
        <w:br/>
        <w:t>халқымыздың Өмірбек ағадай арыстарын әспеттеу үрдісін</w:t>
        <w:br/>
        <w:t>деорнықтырады. Ғалым: «Өткенді ретті-ретсіз сынап-мінеп,</w:t>
        <w:br/>
        <w:t>дым көрмегендей бола қою тарихқа қиянат болмай ма?</w:t>
        <w:br/>
        <w:t>42</w:t>
        <w:br/>
        <w:t>сыта алмады. Ұлтқа, ұрпаққа қалтқысыз қызмет еткен адам</w:t>
        <w:br/>
        <w:t>қалай кінәлі болып шықсын? Бәріне ғалым қайсарлықпен,</w:t>
        <w:br/>
        <w:t>күрескерлікпен төтеп берді. Ақыры ақтығын дәлелдеді. Ай-</w:t>
        <w:br/>
        <w:t>ыпты етіп шығаруға тырысқан топ адыра қалып, азаматтың</w:t>
        <w:br/>
        <w:t>арына түскен дақ алынып тасталды.</w:t>
        <w:br/>
        <w:t>Өмірбек Арысланұлы қырандай түлеп, қанатын қайта</w:t>
        <w:br/>
        <w:t>жайды. «Қазақ білімі мен ғылымын қайтсек өркендетеміз,</w:t>
        <w:br/>
        <w:t>өрісін кеңейтеміз, элемдік деңгейге жеткіземіз», деп қасында</w:t>
      </w:r>
    </w:p>
    <w:p>
      <w:r>
        <w:t>қаумалап жүрген біз секілді шәкірттерін жігерлендірді.</w:t>
        <w:br/>
        <w:t>Кемедегінің жаңы бір деп, біз деағаның жанынан табылдық.</w:t>
        <w:br/>
        <w:t>Аз уақыт үзіліп қалған қыруар жұмыстарымызды,</w:t>
        <w:br/>
        <w:t>ізденістерімізді, жоба-жоспарларымызды іске асыруға</w:t>
        <w:br/>
        <w:t>кірістік. Ол туралы айтпас бұрын мына бір жайды назарға</w:t>
        <w:br/>
        <w:t>сала кетсем деймін. Ғылым да, ғалым да- халық қазынасы,</w:t>
        <w:br/>
        <w:t>ел байлығы. Соны естен шығарып, «сен кім едің, биліктің</w:t>
        <w:br/>
        <w:t>қасында» деп есерлікке салынған ессіз оқиғалар - мен ардақ</w:t>
        <w:br/>
        <w:t>тұтатын екі алыптың басынан өткен екен. Өткен ғасырдың</w:t>
        <w:br/>
        <w:t>ортасында қазақ ғылымының атасы, Ұлттық ғылым акаде-</w:t>
        <w:br/>
        <w:t>миясын өз қолымен құрып, бүгін сән-салтанатымен көз тар-</w:t>
        <w:br/>
        <w:t>тып тұрған оқымыстылардың ғажап үйін атақты сәулеткер</w:t>
        <w:br/>
        <w:t>академик В. Шуховтың жобасымен салдырып, пайдалануға</w:t>
        <w:br/>
        <w:t>берген Қаныш аға Сәтбаевты да жазықты етіп, қызметтен</w:t>
        <w:br/>
        <w:t>босатқанын білеміз. Сол Шуховтың алтын медалін алған</w:t>
        <w:br/>
        <w:t>Өмекең де Қаныш ағамыздың күйін кешті. Осындай-</w:t>
        <w:br/>
        <w:t>да тәуелсіздіктің, елдіктің қадірі ерекше екенін ұғасың.</w:t>
        <w:br/>
        <w:t>Біз мұны өзіміз ғана ұғып қоймай, басты құндылығымыз</w:t>
        <w:br/>
        <w:t>тәуелсіздік екенін өзгелерге де түсіндіруіміз керек.</w:t>
        <w:br/>
        <w:t>Ғылымдағы қол жеткен жетістіктерімен Өмірбек</w:t>
        <w:br/>
        <w:t>Арысланұлы әлемдік деңгейге көтерілген ғалым. Ол кісі:</w:t>
        <w:br/>
        <w:t>«Шын ғылымды ілгері апаратын да, ашатын да талантты</w:t>
        <w:br/>
        <w:t>жастар. Біз сол талантты жастарды дайындауымыз керек,</w:t>
        <w:br/>
        <w:t>жалықпай тәрбиелеуіміз қажет, әрине көп қаржы кетеді.</w:t>
        <w:br/>
        <w:t>Бірақ қайтарымы түптің түбінде болмай қоймайды», -</w:t>
        <w:br/>
        <w:t>48</w:t>
        <w:br/>
        <w:t>айтқанымыздай ұлт үшін, жұрт үшін тер төккен жылдары</w:t>
        <w:br/>
        <w:t>еді. Онысы кейін солақай саясаттың қаһарына ілініп, біраз</w:t>
        <w:br/>
        <w:t>қалжыратты. Бірақ рухын жығып, от болып жанған үмітін</w:t>
        <w:br/>
        <w:t>өшіре алмады.</w:t>
        <w:br/>
        <w:t>Академик Жодасбековтің сан қырлы дарыны, қажыр</w:t>
        <w:br/>
        <w:t>қайраты, көрегендігі ҚазМҰУ-ды басқарған тұста ерекше</w:t>
        <w:br/>
        <w:t>көзге түсті. Жастарға білім беріп, тәрбие үйрету үшін ал-</w:t>
        <w:br/>
        <w:t>дымен оларға жағдай жасауды алға оздырған азамат -- оқу</w:t>
        <w:br/>
        <w:t>орнының ауқымды жерге жаңа қалашығын салуды ойлас-</w:t>
        <w:br/>
        <w:t>тырды. Бұл істе ол іскерлігімен де, ісмерлігімен де танылды.</w:t>
        <w:br/>
        <w:t>Толқын-толқын ұрпақ білім алатын орданы тұрғызу тұсында</w:t>
        <w:br/>
        <w:t>құрылысшылармен қатар жүріп, ақылдың да, еңбектің де</w:t>
        <w:br/>
        <w:t>ерен үлгісін көрсетті.</w:t>
        <w:br/>
        <w:t>Осы алып кешен туралы әңгіме бола қалса, ол өзінен гөрі</w:t>
        <w:br/>
        <w:t>өзге азаматтарды, ат салысқан, қолұшын бергендерді аузы-</w:t>
        <w:br/>
        <w:t>нан тастамайтын. Қазақ топырағындағы жалғыз университет-</w:t>
        <w:br/>
        <w:t>тің ғимаратын мен емес, ел салды, Димаш Ахметұлы, Бәйкен</w:t>
        <w:br/>
        <w:t>Әппмұлы, Нұрсұлтан Әбішұлы, тағы да басқа азаматтар бел</w:t>
        <w:br/>
        <w:t>шешіп кірісті, ұлттың ұлттық университеті әлемдік дәрежеде</w:t>
        <w:br/>
        <w:t>болу керек, кемдік көрмеуі қажет, төрт құбыласы сай болсын</w:t>
        <w:br/>
        <w:t>деді. Соны істерімен дәлелдеді. Үлкен жауапкершіліктің, үлкен</w:t>
        <w:br/>
        <w:t>мақсаттың үдесінен шыға білді.</w:t>
        <w:br/>
        <w:t>Жұмған жұдырықтай болған ел азаматтары, әсіресе</w:t>
        <w:br/>
        <w:t>Өмірбек Арысланұлы сол кешен арқылы артына өшпес белгі</w:t>
        <w:br/>
        <w:t>қалдырды. Біз білім ордасына келген жастар Өмекеңнің</w:t>
        <w:br/>
        <w:t>еңбегін біліп жүрсін деп бас ғимараттың алдына ол кісінің</w:t>
        <w:br/>
        <w:t>аты-жөнін жазып, еңбегін көрсететін мәрмәр тақта қойдық.</w:t>
        <w:br/>
        <w:t>Осындайда ойды ой қозғайды. Қазақ жұрты тәуелсіздігін</w:t>
      </w:r>
    </w:p>
    <w:p>
      <w:r>
        <w:t>алғанға дейін тар жол, тайғақ кешу кезеңдерін бастан көп</w:t>
        <w:br/>
        <w:t>өткізді. Билеушілер санасында сәулесі мол ұлт жақсылары</w:t>
        <w:br/>
        <w:t>мен зиялыларын ықтыру үшін, көбейіп бара жатса көресін</w:t>
        <w:br/>
        <w:t>көрсету үшін әр толқын тұсында қайта-қайта дауыл болып</w:t>
        <w:br/>
        <w:t>соғып, қасірет боп оралатын еді. Сондай сұмдықтың бірі</w:t>
        <w:br/>
        <w:t>46</w:t>
        <w:br/>
        <w:t>Өмірбек Арысланұлының ылғи қайталап айта беретін</w:t>
        <w:br/>
        <w:t>төмендегідей қағидалы бір сөзі бар еді. «Ғалым не ке-</w:t>
        <w:br/>
        <w:t>рек екенін біледі, ал инженерлер не керек екенін және</w:t>
        <w:br/>
        <w:t>оның қалай жасау керек дегенді де ой-саналарына тоқып</w:t>
        <w:br/>
        <w:t>жүреді», - деп отыратын. Бұл сөздердің астарында үлкен</w:t>
        <w:br/>
        <w:t>жауапкершіліктің жатқаны анық. Осы арада тағы бір ай-</w:t>
        <w:br/>
        <w:t>тарым, ғұлама ғалым іргетасын мықтап қалаған Қазақ елі</w:t>
        <w:br/>
        <w:t>Инженерлік академиясының атқарып жатқан жұмыстары,</w:t>
        <w:br/>
        <w:t>бір жүйеге түскен ғылыми зерттеулері, оның жетістіктері</w:t>
        <w:br/>
        <w:t>молынан. Біз мұны Өмекеңнің идеясының ілгері басуы,</w:t>
        <w:br/>
        <w:t>өз нәтижесін беруі деп білеміз. Әсіресе, мемлекетіміздің</w:t>
        <w:br/>
        <w:t>нығаюына бұл ғылым ордасы өз үлесін қосып, елімізді</w:t>
        <w:br/>
        <w:t>ілгері апару үшін бар күш-жігерді біріктіріп, ақыл-ойдың</w:t>
        <w:br/>
        <w:t>ұйытқысына айналуда.</w:t>
        <w:br/>
        <w:t>Өмірбек Арысланұлы тәуелсіз Отанымыздың өрістеп-</w:t>
        <w:br/>
        <w:t>әркендеуіне өзінің үлесін қосты. Алғашқы жылдардағы елең-</w:t>
        <w:br/>
        <w:t>алаңдағы пікір қайшылықтарында Мемлекет басшысының</w:t>
        <w:br/>
        <w:t>тура жолын табандылықпен қолдады. Ел бірлігін, жұрт</w:t>
        <w:br/>
        <w:t>тыныштығын сол кездегі айбары мықты, ақыл парасаты</w:t>
        <w:br/>
        <w:t>биік азаматтармен серіктесіп тұрып қорғады. Талай тартыс-</w:t>
        <w:br/>
        <w:t>ты өткен сәз сайыстарында білімділік көрсетті.</w:t>
        <w:br/>
        <w:t>Айбарына қарай айтары, ақылына парасаты сай сол</w:t>
        <w:br/>
        <w:t>Алаштың арыс ұлы өмірден озғанда замандас інісі, қара</w:t>
        <w:br/>
        <w:t>сөздің хас шебері Әбіш Кекілбайұлы: «Дүниеден Өмірбек</w:t>
        <w:br/>
        <w:t>Арысланұлы озғанда қатты қамықтым. Шын мәніндегі</w:t>
        <w:br/>
        <w:t>өжеттігімен, өршілдігімен өз бақытының ұстасы өзі бола</w:t>
        <w:br/>
        <w:t>алған қажымас қайрат, қайсар ақыл, жасымас жігер иесі</w:t>
        <w:br/>
        <w:t>осындай от жалыназаматқа датырнақ батыраалатын қатыгез</w:t>
        <w:br/>
        <w:t>ажал кімді аяйды дейсің деген ой келді», - деп тебіренген</w:t>
        <w:br/>
        <w:t>екен. Біз мұны тектінің тектіні бағалауы деп ұқтық.</w:t>
        <w:br/>
        <w:t>Қазақ жерінің тұтастығын, халқының бірлігін сақтау</w:t>
        <w:br/>
        <w:t>жолындағы саясатты аркез қолдаған азамат ел астана-</w:t>
        <w:br/>
        <w:t>сы Арқаға көшкенде, алдымен жетті. «Ел болып еңсе</w:t>
        <w:br/>
        <w:t>54</w:t>
        <w:br/>
        <w:t>механика факультетінің деканына кәтерілген тұста,</w:t>
        <w:br/>
        <w:t>жұмыстың қызығымен кетпей ғылымның қия жолында бақ</w:t>
        <w:br/>
        <w:t>сынасам деген ой оны тағы да Мәскеуге жетелейді. Ондағы</w:t>
        <w:br/>
        <w:t>тоқыма институтының аспирантурасына қабылданып, үздік</w:t>
        <w:br/>
        <w:t>бітіріп, кандидаттық қорғаған алымды жігітті оқу орнының</w:t>
        <w:br/>
        <w:t>басшылығы ұстаздық қызметке қалдырады.</w:t>
        <w:br/>
        <w:t>Бірақ кісі елінен өз жұртын жоғары қойған Өмекең</w:t>
        <w:br/>
        <w:t>қайтадан атамекеніне келіп, бұрынғы Қазақ политехника</w:t>
        <w:br/>
        <w:t>институтына доцент болып жұмысқа тұрып, артынан кафе-</w:t>
        <w:br/>
        <w:t>дра меңгерушісі, декан, проректорлық қызметтерді абырой-</w:t>
      </w:r>
    </w:p>
    <w:p>
      <w:r>
        <w:t>лы атқарады.</w:t>
        <w:br/>
        <w:t>Одан кейін қазіргі әл-Фараби атындағы Қазақ ұлттық</w:t>
        <w:br/>
        <w:t>университетіне ректорлыққа ауысып, 16 жыл сонда еңбек</w:t>
        <w:br/>
        <w:t>етті. Осы уақыт ішінде сан қырлы, бір сырлы талант иесі</w:t>
        <w:br/>
        <w:t>ұйымдастырушылық жұмыстарында да, ғылым әлемінде</w:t>
        <w:br/>
        <w:t>де үлкен жетістіктерге жетті. Механика-математика</w:t>
        <w:br/>
        <w:t>саласындағы теориялық ізденістері өндірісте өз жемісін</w:t>
        <w:br/>
        <w:t>беріп, үлкен абырой, атақтарға кенелді. Қазақстанның</w:t>
        <w:br/>
        <w:t>Ұлттық ғылым академиясына академик болып сайланып,</w:t>
        <w:br/>
        <w:t>Мемлекеттік сыйлықтың лауреаты, Ғылымға еңбегі сіңген</w:t>
        <w:br/>
        <w:t>қайраткер дәрежелерін иеленді. 24 ғылым докторын, 90-</w:t>
        <w:br/>
        <w:t>нан астам ғылым кандидаттарын әзірледі. 400-ден астам</w:t>
        <w:br/>
        <w:t>ғылыми еңбектің авторы атанса, оның ішінде 18 моногра-</w:t>
        <w:br/>
        <w:t>фия, 30 оқу құралы бар. Ең бастысы, Өмірбек Арысланұлы:</w:t>
        <w:br/>
        <w:t>қазақ топырағында механизмдер және машиналар теория-</w:t>
        <w:br/>
        <w:t>сын, мәшинетану жөніндегі тұңғыш қазақ терминология-.</w:t>
        <w:br/>
        <w:t>сын жасады. Университеттер мен жоғары оқу орындары</w:t>
        <w:br/>
        <w:t>үшін механизм және машина теориясы туралы қазақ тілінде</w:t>
        <w:br/>
        <w:t>бірінші оқулықты жазып шығарғанын ерекше айтуға бола-.</w:t>
        <w:br/>
        <w:t>ды. Бұл орыс тілі дәуірлеп, қазақ тілі қаға берісте қалған</w:t>
        <w:br/>
        <w:t>1972 жыл еді. р</w:t>
        <w:br/>
        <w:t>Пайым-парасаты, ой-өлшемі қашан да ілгері жүретін;</w:t>
        <w:br/>
        <w:t>академик өміріндегі тағы бір елеулі кезең, жоғарыда</w:t>
        <w:br/>
        <w:t>45</w:t>
        <w:br/>
        <w:t>Зейнолла ҚАБДОЛОВ,</w:t>
        <w:br/>
        <w:t>академик</w:t>
        <w:br/>
        <w:t>ОТЕДІ...</w:t>
        <w:br/>
        <w:t>Қайран Өмірбек! Асылы, Алла тағала адам табиғатын</w:t>
        <w:br/>
        <w:t>не оттан, не судан жарататын болса керек. Не айта беретіні</w:t>
        <w:br/>
        <w:t>бар, сен от едің. Бықсуды, түтіндеуді білмейтін, ылғи жай-</w:t>
        <w:br/>
        <w:t>нап, маздап, жалындап жанып тұратын от едің. Төңірегіңе</w:t>
        <w:br/>
        <w:t>тек қана жарығың түсетін, жылуың тарайтын. Өзің</w:t>
        <w:br/>
        <w:t>жануыңмен қоймай, өзіңмен бірге өзгелерді де тұтататын,</w:t>
        <w:br/>
        <w:t>жандырып жүретін едің. «Мен жанбасам лапылдап, Сен</w:t>
        <w:br/>
        <w:t>жанбасаң лапылдап, Біз жанбасақ лапылдап, Аспан қалай</w:t>
        <w:br/>
        <w:t>ашылмақ?!» Хикметтің осы сөзі сенің әрі ұраның еді, әрі</w:t>
        <w:br/>
        <w:t>құралың еді. Өміріңнің өршіл тұсында өзің тұтқасын ұстаған</w:t>
        <w:br/>
        <w:t>қасиетті білім ордасы - Қазақ университетіндегі барлық</w:t>
        <w:br/>
        <w:t>қарыз-парызынды осы ұранмен атқардың; талабы биік,</w:t>
        <w:br/>
        <w:t>талғамы терең ұстаздар ұжымын осы құралмен басқардың.</w:t>
        <w:br/>
        <w:t>Нәтижесінде қала ішіндегі ғажайып қала-- КазГУград пайда</w:t>
        <w:br/>
        <w:t>болды. Әуезов секілді ұлы ұстаздың көзінің нұры, сөзінің</w:t>
        <w:br/>
        <w:t>сыры дәстүр боп дарыған дана КазГУ талай таланттың</w:t>
        <w:br/>
        <w:t>ұшқан ұясы, қонған қиясы десек, сенің ректор кезіңде күллі</w:t>
        <w:br/>
        <w:t>қабілет-күшіңді, тірі пендедетым сирек ұшырасатын аса ше-</w:t>
        <w:br/>
        <w:t>бер ұйымдастырушылық ісіңді ел игілігіне жұмсап, он алты</w:t>
        <w:br/>
        <w:t>жыл ұдайымен қалай жанғаныңды, қалай жалындағаныңды</w:t>
        <w:br/>
        <w:t>көзімен көрген қарттар мен жастар түгіл, он жеті қабат Бас</w:t>
        <w:br/>
        <w:t>ғимарат қабырғасына өз қолыңмен қалаған тастарға тіл</w:t>
        <w:br/>
        <w:t>бітіп, кәдімгі сол қара тастар сөйлеп - аңыз ғып жатқандай</w:t>
        <w:br/>
        <w:t>қазір...</w:t>
        <w:br/>
        <w:t>Сен, академик Жолдасбеков, өзің әрқашан еңкейіп кіріп</w:t>
        <w:br/>
        <w:t>жүрген Ұлттық ғылым ордасы - Сәтбаев академиясынан</w:t>
        <w:br/>
        <w:t>жаңа ғана соңғы рет шалқалап шықтың. Сен енді кірмейсің</w:t>
      </w:r>
    </w:p>
    <w:p>
      <w:r>
        <w:t>оған. Бірақ, оның күмбезінің астында да сенің досың мен</w:t>
        <w:br/>
        <w:t>58</w:t>
        <w:br/>
        <w:t>даярлап шығаратын аспирантураны 1966 жылы Қ. Сәтбаев</w:t>
        <w:br/>
        <w:t>атындағы Ұлттықтехникалықуниверситеттеұйымдастырса,</w:t>
        <w:br/>
        <w:t>1970 жылы мәшинелер механикасының ғылыми-зерттеу</w:t>
        <w:br/>
        <w:t>лабораториясын, 1973 қолданбалы механика кафедрасын</w:t>
        <w:br/>
        <w:t>ҚазМҰУ-де жасақтады. Мұның бәрі оның жоғары класты</w:t>
        <w:br/>
        <w:t>механизмдерді зерттеп, зерделеу мақсатындағы бастамала-</w:t>
        <w:br/>
        <w:t>ры еді. Ғалымның мәшинелер мен механизмдер теориясы</w:t>
        <w:br/>
        <w:t>мәселелерінің математикалық моделін жасау жұмыстары</w:t>
        <w:br/>
        <w:t>бойынша талпыныстары да өз алдына жатқан бір әлем. )</w:t>
        <w:br/>
        <w:t>Жүз жылда бір туатын дара талант көп емес. Ондай адамдар</w:t>
        <w:br/>
        <w:t>санаулы. Соның бірі ғана емес, бірегейі Өмірбек Арысланұлы</w:t>
        <w:br/>
        <w:t>десек, артық айтқандық болмайды. Ол - өз дарыны мен та-</w:t>
        <w:br/>
        <w:t>лантын, ғылыми жетістіктерін дүниежүзі оқымыстыларына</w:t>
        <w:br/>
        <w:t>мойындатқан тұлға. Бұған бүкіл бір ғылымның саласын</w:t>
        <w:br/>
        <w:t>терең біліп қана қоймай, өзінің ақыл-ойымен, тума таланты-</w:t>
        <w:br/>
        <w:t>мен үлес қосқан ғұлама туралы айтқан әлемдік деңгейдегі</w:t>
        <w:br/>
        <w:t>білгірлердің кейбір сөздерінен дәйек келтіре кетсем жөн бо-</w:t>
        <w:br/>
        <w:t>латындай. Себебі, өзгелердің бағалауын оқыған кезде оның</w:t>
        <w:br/>
        <w:t>бүкіл тұлғасы тау шындарындай айқындала түсері сөзсіз.</w:t>
        <w:br/>
        <w:t>Мәселен, болгариялық академик Г.И. Бранков: «Кеңес Ода-</w:t>
        <w:br/>
        <w:t>ғындағы бірнеше мектеп әлем көлеміндегі ғылыми-зерттеу</w:t>
        <w:br/>
        <w:t>жұмыстарының бағыттарына және қарқынына ықпал ету-</w:t>
        <w:br/>
        <w:t>де. Академик Ө. Жолдасбеков басқарған Қазақстан мектебі</w:t>
        <w:br/>
        <w:t>жоғары кластық Ассур топтарының өзгермелі кұрылымының</w:t>
        <w:br/>
        <w:t>механизмі жөніндегі теориясының маңызы зор», - десе,</w:t>
        <w:br/>
        <w:t>көрнекті академик Н.Г. Бруәвич: «Академик Ө. Жолдасбеков</w:t>
        <w:br/>
        <w:t>жоғары класты механизмдер анализі мен синтезі жөніндегі</w:t>
        <w:br/>
        <w:t>теңдессіз ірі теория жасады. Сол арқылы әлемде тұңғыш рет</w:t>
        <w:br/>
        <w:t>жоғары класты механизмдердің құрылымдық, кинематикалық</w:t>
        <w:br/>
        <w:t>және динамикалық анализі мен синтезінің графоаналитикалық</w:t>
        <w:br/>
        <w:t>тәсілдерін ойлап тапты», - дейді. Ал Балтық жағалауында-</w:t>
        <w:br/>
        <w:t>ғы Тарту мемлекеттік университетінің профессоры Ю.Р. Ле-</w:t>
        <w:br/>
        <w:t>пик: «Өмірбек Арысланұлы Жолдасбековтің жасаған меха-</w:t>
        <w:br/>
        <w:t>51</w:t>
        <w:br/>
        <w:t>Соны кейінгі жастарға қалыбын бұзбай, өнегесін үзбей</w:t>
        <w:br/>
        <w:t>жеткізсек, алдыңғы толқын мен кейінгінің арасына алтын</w:t>
        <w:br/>
        <w:t>көпір болсақ дейміз.</w:t>
        <w:br/>
        <w:t>Ардақты жанның жайшылықта жайсаң әзілі мен</w:t>
        <w:br/>
        <w:t>қалжыңын қатар қойып, жүзі нұрланып жүргенмен жұмысқа</w:t>
        <w:br/>
        <w:t>келгенде іскер еді. Ғылыми еңбекке отырғанда табан аудар-</w:t>
        <w:br/>
        <w:t>май, бүкіл қуат-күшін соған арнайтын. Мақсатына жеткен-</w:t>
        <w:br/>
        <w:t>ше, алдына қойған ісін тындырғанша қозғала қоймайтын.</w:t>
        <w:br/>
        <w:t>Ізденген үстіне іздене беретін. Дәлелді сөзге тоқтайтын,</w:t>
        <w:br/>
        <w:t>дәйексіз сөзге мойын бұрмайтын. Құбылаға қарап қырық</w:t>
        <w:br/>
        <w:t>құбылғанды, жалтақтап, жалпақтағанды, сөзінде бәтуа,</w:t>
        <w:br/>
        <w:t>ісінде береке жоқ тұрақсызды маңайына жолатпайтын. Ай-</w:t>
        <w:br/>
        <w:t>бын десең айбын бар еді. Өжеттік десең, ол да өн бойынан</w:t>
        <w:br/>
        <w:t>табылатын.</w:t>
        <w:br/>
        <w:t>Ой түбінде қорытылып, ақылмен үйлескен ғұламаның</w:t>
        <w:br/>
        <w:t>өмір кезеңдерін ой елегінен өткізсең, ауылдан басталған</w:t>
      </w:r>
    </w:p>
    <w:p>
      <w:r>
        <w:t>алғашқы қадам, бел белеске ұласып, одан соң жас жігіттің</w:t>
        <w:br/>
        <w:t>бойын кернеген қарымды білім шырқау шыңға бет алады.</w:t>
        <w:br/>
        <w:t>Дәуір алмасып, ұрпақ жаңарып жатыр ғой. Сол себептен де</w:t>
        <w:br/>
        <w:t>мен Өмірбек Арысланұүлының балауса шыбықтың тамыр</w:t>
        <w:br/>
        <w:t>жая келіп, мәуелі бәйтерекке айналатыны секілді, оның</w:t>
        <w:br/>
        <w:t>өткен жолын аз да болса таратып айта кетсем деймін.</w:t>
        <w:br/>
        <w:t>Мектепті алтын медальмен бітірген, арманы асқақ,</w:t>
        <w:br/>
        <w:t>қиялы болат қанатты қырандай көкке самғаған болашақ</w:t>
        <w:br/>
        <w:t>ғалым бірден Мәскеуге жол тартады. М. Ломоносов</w:t>
        <w:br/>
        <w:t>атындағы Мәскеу мемлекеттік университетінің механика-</w:t>
        <w:br/>
        <w:t>математика факультетіне оқуға түсіп, оны үздіктер</w:t>
        <w:br/>
        <w:t>қатарында бітіріп шығады. Туған еліне оралып, теориялық</w:t>
        <w:br/>
        <w:t>білімді тәжірибе үстінде дәйектеу мақсатында Шымкент</w:t>
        <w:br/>
        <w:t>қаласындағы Қазақ технология институтының математи-</w:t>
        <w:br/>
        <w:t>ка және механика кафедрасына оқытушы болып қызметке</w:t>
        <w:br/>
        <w:t>тұрады. Терең білім, тегеурінді қадам оның адымдап алға</w:t>
        <w:br/>
        <w:t>озуына молынан мүмкіндік береді. Аға оқытушылықтан</w:t>
        <w:br/>
        <w:t>44</w:t>
        <w:br/>
        <w:t>Адамзат тарихында талай рет дәлелденгендей, өткенге тас</w:t>
        <w:br/>
        <w:t>лақтыра бергеннен пайда таба қояр ма екенбіз?! Келешектің</w:t>
        <w:br/>
        <w:t>бізді зеңбірекпен атпасына кім кепіл? Әсілі, өткеннен тиісті</w:t>
        <w:br/>
        <w:t>қорытынды жасау, кеткен кемшіліктен сабақ ала білу - аса</w:t>
        <w:br/>
        <w:t>парасатты парыз болуға тиісті. Заман талабына сай жаңару,</w:t>
        <w:br/>
        <w:t>жетілдіру ылғи да табиғи болып отыратын құбылыс емес</w:t>
        <w:br/>
        <w:t>пе?», депті бір мақаласында. Шынында, өткенді талдай оты-</w:t>
        <w:br/>
        <w:t>рып сабақ алу, алдыңғы толқынның еңбегін бағалап, кейінгі</w:t>
        <w:br/>
        <w:t>ұрпақтың игілігіне жарату өсер елдің өркенді ісі.</w:t>
        <w:br/>
        <w:t>Өмірбек Арысланұлы - ең алдымен тұлпар тектес,</w:t>
        <w:br/>
        <w:t>төрт құбыласы тең ұстаз еді. Оның алдынан мыңдаған</w:t>
        <w:br/>
        <w:t>шәкірт білім алды. Жүздеген мықты мамандар, ондаған</w:t>
        <w:br/>
        <w:t>оқымыстылар шықты. Қазақтың байтақ даласындай кең</w:t>
        <w:br/>
        <w:t>пішілген келбеті қашан көрсең жылу шашып тұратын.</w:t>
        <w:br/>
        <w:t>Құшағы кең, жүрегі дархан, көңілі шуақты - міні кем,</w:t>
        <w:br/>
        <w:t>кісілігі мен кішілігі тең еді. Сөйлесе шаралы жанары-</w:t>
        <w:br/>
        <w:t>на сыр бүкпей, ағынан жарылатын, ақыл айтса, шын</w:t>
        <w:br/>
        <w:t>пейілімен айтатын. Ол кісімен пікір бөліскенде ұшан-</w:t>
        <w:br/>
        <w:t>теңіз білім жауһарынан нәр алып, мұхиттың айдынын-.</w:t>
        <w:br/>
        <w:t>да жүргендей қанаттанып отыратынсың. Адамды алалау,</w:t>
        <w:br/>
        <w:t>намысқа тию, қысқа қылықтың жетегіне еріп қиянат жа-:</w:t>
        <w:br/>
        <w:t>сау, орынсыз ашу шақырып, жөнсіз тиісу оған жат еді..</w:t>
        <w:br/>
        <w:t>Досқа адал, жолдасқа жолбасшы болатын. Үлкеннің алдын</w:t>
        <w:br/>
        <w:t>қиып өтпейтін, ініге мейірімді еді. Жалт етіп бір қарағанда</w:t>
        <w:br/>
        <w:t>сенің бүкіл жандүниеңді, не айтқалы отырғаныңды, ой-</w:t>
        <w:br/>
        <w:t>өлшеміңді айнадағыдай анық біле қоятын. Арың таза,</w:t>
        <w:br/>
        <w:t>талантың тас жарып тұрса, бауырына тартатын, балапан-</w:t>
        <w:br/>
        <w:t>дай баулитын, баласындай алақанында ұстайтын. Жетпей</w:t>
        <w:br/>
        <w:t>тұрған тұсыңа қамқорлық көрсететін. «Адамның адамдығы;</w:t>
        <w:br/>
        <w:t>- ақыл, ғылым, жақсы ата, жақсы ана, жақсы құрбы;</w:t>
        <w:br/>
        <w:t>жақсы ұстаздан болады» (Абай) деп, қарғадайымыздан;</w:t>
        <w:br/>
        <w:t>қасында жүрген Өмекеңнің інілері мен шәкірттері біздер;</w:t>
        <w:br/>
        <w:t>асыл азаматтың барлық жақсы қасиеттеріне қанықпыз.</w:t>
        <w:br/>
        <w:t>43</w:t>
      </w:r>
    </w:p>
    <w:p>
      <w:r>
        <w:t>Бұл жүздеген куәліктер мен патенттерге де қол жеткізді.</w:t>
        <w:br/>
        <w:t>Олардың қатарында Ұлыбритания, Германия, Италия, Поль-</w:t>
        <w:br/>
        <w:t>ша, Финляндия, бұрынғы Чехословакия, Югославия секілді</w:t>
        <w:br/>
        <w:t>іргелі елдердің куәліктері бар еді.</w:t>
        <w:br/>
        <w:t>Жүк көтергіштер лицензиясы Югославияның «Мего-</w:t>
        <w:br/>
        <w:t>18 Новемби» фирмасына сатылған болса, АҚШ-тың Хоуп-</w:t>
        <w:br/>
        <w:t>Индастриз фирмасымен ВШ-8 көтергішіне келісім жасалды.</w:t>
        <w:br/>
        <w:t>1600 градус ыстықта болат қорытатын конверторда жұмыс</w:t>
        <w:br/>
        <w:t>істеуге бейімделген манипулятор жасалып, ол шетелдердің</w:t>
        <w:br/>
        <w:t>патенттеріне ие болды. Ғалымның осындай елеулі еңбегін</w:t>
        <w:br/>
        <w:t>жоғары бағалаған екі бірдей академик, Лениндік сыйлық-</w:t>
        <w:br/>
        <w:t>тың лауреаты, Социалистік Еңбек Ері А.Ю. Ишлинский мен</w:t>
        <w:br/>
        <w:t>Г.Г. Черныйдың &lt;«...Ө.А. Жолдасбеков - аса көрнекті ғалым-</w:t>
        <w:br/>
        <w:t>механик, механизмдер мен мәшинелер теориясы саласындағы</w:t>
        <w:br/>
        <w:t>маман. Академик И.И. Артоболевскийдің шәкірті және оның</w:t>
        <w:br/>
        <w:t>ісін жалғастырушы ретінде ол жоғары кластық механизмдер</w:t>
        <w:br/>
        <w:t>теориясын жасап, оның дамуына елеулі үлес қосты. Мұндай</w:t>
        <w:br/>
        <w:t>типтегі механизмдерді зерттеу үлгісін ұсыну тиімді, бірнеше</w:t>
        <w:br/>
        <w:t>жаңа мәшинелердің жобалау әдісін жасауға және оларды</w:t>
        <w:br/>
        <w:t>жүзеге асыруға мүмкіндік берді...», - деп бағалауы қазақ</w:t>
        <w:br/>
        <w:t>ғылымын, қазақ ғалымын көкке көтерумен бірдей болса ке-</w:t>
        <w:br/>
        <w:t>рек. Бұған қоса, кеңістіктік механизмдер мен жоғары класты</w:t>
        <w:br/>
        <w:t>механизмдер жасау теориясы да нәтижелі болып, әлемдік</w:t>
        <w:br/>
        <w:t>деңгейде танылды. Ол дүниежүзі оқымыстыларына таныс-</w:t>
        <w:br/>
        <w:t>тырылып, осы тақырыпта халықаралық конференциялар</w:t>
        <w:br/>
        <w:t>өткізілді. Қазір де жалғасын табуда.</w:t>
        <w:br/>
        <w:t>ХХІ ғасырды жаңа технологиялар ғасыры деп біл-</w:t>
        <w:br/>
        <w:t>ген Өмірбек Арысланұлы ғалымдығына қоса, алғыр</w:t>
        <w:br/>
        <w:t>ұйымдастырушы екенін жоғарыда айттық. Ол кісі бүгінгі</w:t>
        <w:br/>
        <w:t>тірлікпен шектеліп қалмай, ертеңді, одан әрі болашақты бол-</w:t>
        <w:br/>
        <w:t>жап, соған ерте қам жасайтын, бізден де соны талап ететін.</w:t>
        <w:br/>
        <w:t>Оғандамысал келтірер болсам, «Механизм, мәшине және ав-</w:t>
        <w:br/>
        <w:t>томатика теориясының маманы» деген арнаулы ғылыми кадр</w:t>
        <w:br/>
        <w:t>50</w:t>
        <w:br/>
        <w:t>дұшпаныңа ортақ ой тастап, үн қатқан қаз дауысың мен</w:t>
        <w:br/>
        <w:t>бәрімізге таныс саңқылдаған қоңыр күлкің қалды.</w:t>
        <w:br/>
        <w:t>Сен, президент Жолдасбеков, өзің іргесін қалап,</w:t>
        <w:br/>
        <w:t>төрт қабырғасын тұрғызып, төбесін жапқан Инженерлер</w:t>
        <w:br/>
        <w:t>академиясының тұсына бағана бір іркіліп тоқтап өттің,</w:t>
        <w:br/>
        <w:t>түсіндік, өзіңнің, мынау жалғыз ұлың, Іскендербегің секілді</w:t>
        <w:br/>
        <w:t>төл перзентіңді қия алмай кеттің. Қайтесің, оның іші де өзің</w:t>
        <w:br/>
        <w:t>жаққан жарыққа, өзің таратқан жылуға толы ғой; ол арадағы</w:t>
        <w:br/>
        <w:t>шырағың да оңай сәне қоймас.</w:t>
        <w:br/>
        <w:t>Сенің, депутат Жолдасбеков, Астанада Парламент</w:t>
        <w:br/>
        <w:t>мәжілісінде отырғанда да жарығың мен жылуың ерекше</w:t>
        <w:br/>
        <w:t>бәлек еді.</w:t>
        <w:br/>
        <w:t>«Жазмыштан озмыш жоқ» деген осы - сен де сөңдің</w:t>
        <w:br/>
        <w:t>бүгін...</w:t>
        <w:br/>
        <w:t>Ал, сенің сөнгенің қара жамылған бір отбасының</w:t>
        <w:br/>
        <w:t>ғана оты сөнгені емес, бүкіл зиялылар көшесін самаладай</w:t>
        <w:br/>
        <w:t>жайната шұғыла шашқан қадау-қадау күміс бағандардың</w:t>
        <w:br/>
        <w:t>бірінің, басындағы шамшырақтың сөнгені; Қазақ ғылымы</w:t>
        <w:br/>
        <w:t>мен білімінің биік аспанында жарқ-жұрқ еткен жарық</w:t>
      </w:r>
    </w:p>
    <w:p>
      <w:r>
        <w:t>жұлдыздардың бірі үзіліп, ағып түскені.</w:t>
        <w:br/>
        <w:t>Сондықтан болса керек, бір мезет ғылым төңірегі</w:t>
        <w:br/>
        <w:t>тұнжырап, білім көкжиегі бұлдырап кеткендей.</w:t>
        <w:br/>
        <w:t>Амал не?</w:t>
        <w:br/>
        <w:t>Өзің кеткенмен өзіңді білетін, ұғатын, әрбір қабілетті</w:t>
        <w:br/>
        <w:t>қазағын қадір тұтатын, оған қызыға қарайтын, бірақ одан:</w:t>
        <w:br/>
        <w:t>ешнәрсені қызғанбайтын кісілікті кісілердің көкіректерінде</w:t>
        <w:br/>
        <w:t>асыл бейнең өшпей, ұзақ сақталар. Сонда біз сенің ертең бой.</w:t>
        <w:br/>
        <w:t>көтеретін тас мүсініңнің тұсынан тағы да ақын айтқандай:</w:t>
        <w:br/>
        <w:t>«Тұрды кейде ұқсап бейне</w:t>
        <w:br/>
        <w:t>От ұстаған Прометейге» -</w:t>
        <w:br/>
        <w:t>деп күбірлеп, бас иіп өтерміз. Қош, аяулы дос!</w:t>
        <w:br/>
        <w:t>59</w:t>
        <w:br/>
        <w:t>низмдер мен мәшинелер теориясы негізінде дүниеге келген</w:t>
        <w:br/>
        <w:t>көтергіш-транспорттық, тиегіш-түсіргіш және манипулятор</w:t>
        <w:br/>
        <w:t>қондырғылардың бәрі де керемет, оларға КСРО-ның авторлық</w:t>
        <w:br/>
        <w:t>куәліктері берілген, шетелдерден патент алған және өңдіріске</w:t>
        <w:br/>
        <w:t>енгізілген. Ол 200-ден астам ғылыми еңбектің авторы», - деп</w:t>
        <w:br/>
        <w:t>ғалым талантына таңданысын білдіреді.</w:t>
        <w:br/>
        <w:t>Осындай абырой атаққа бөленген айтулы ғалым</w:t>
        <w:br/>
        <w:t>Желтоқсанның бет қаратпаған ызғарынан арылған соң</w:t>
        <w:br/>
        <w:t>халқымен қайта қауышты. 1990 жылы Қазақ КСР халық</w:t>
        <w:br/>
        <w:t>депутаттығына ұсынылғанда, бәсекелестерін басып озды.</w:t>
        <w:br/>
        <w:t>Басып озатындай жөні бар еді. Ол көтерген мәселе жұрттың</w:t>
        <w:br/>
        <w:t>көкейінен шықты, елге игілік әкелді. Соның кейбіреулеріне</w:t>
        <w:br/>
        <w:t>тоқталар болсақ, ол Қазақстанға толық экономикалық</w:t>
        <w:br/>
        <w:t>дербестік беруді, ведомствошылықты жоюды, халықты</w:t>
        <w:br/>
        <w:t>қалжыратып бара жатқан экологияны түзеуді, ұлттық</w:t>
        <w:br/>
        <w:t>дәстүр мен мәдениетті дамытуды, жастардың еңбек етуіне</w:t>
        <w:br/>
        <w:t>мүмкіндік беруді, тәлім-тәрбие алуына қамқорлық жасау-</w:t>
        <w:br/>
        <w:t>ды, студенттерге сапалы білім, өз деңгейінде мамандықты</w:t>
        <w:br/>
        <w:t>игеріп шығуды, олардың әлеуметтік-тұрмыстық жағдайын</w:t>
        <w:br/>
        <w:t>оңалтуды, стипендияларын толық күнкөріс деңгейіне</w:t>
        <w:br/>
        <w:t>жеткізуді, Қазақстан ғылымының абыройын көтеру үшін</w:t>
        <w:br/>
        <w:t>ғалымдарға бірінші кезекте жағдай туғызуды, академия мен</w:t>
        <w:br/>
        <w:t>жоғары оқу орындарында ғылымның қарыштап өсуі үшін</w:t>
        <w:br/>
        <w:t>материалдық базаны жақсартуды, ғылымға бейімі бар та-</w:t>
        <w:br/>
        <w:t>лантты студенттерді төменгі курстан бастап қамқорлыққа</w:t>
        <w:br/>
        <w:t>алуды, тағы басқа да келелі мәселелерді көтерген еді.</w:t>
        <w:br/>
        <w:t>Тәуелсіз Отанымыздың абыройын арттырып, табысқа</w:t>
        <w:br/>
        <w:t>кенелтетін ақыл-ойдың жемісі деп, оның өмірдегі нақты</w:t>
        <w:br/>
        <w:t>нәтижесі жаңа техника мен технология екенін жұрттан</w:t>
        <w:br/>
        <w:t>бұрын електен өткізіп, ерте қимылдаған Алаш перзенті</w:t>
        <w:br/>
        <w:t>адам ақыл-ойы мен мәшине тетігінің қатынасын жетілдіру,</w:t>
        <w:br/>
        <w:t>ғалымдар арасында жоғарыда жаңалық ретінде атап өткен</w:t>
        <w:br/>
        <w:t>«оператор-манипулятор», яғни соны техника және техноло-</w:t>
        <w:br/>
        <w:t>52</w:t>
      </w:r>
    </w:p>
    <w:p>
      <w:r>
        <w:t>алыстан көріне бастағанын ерекше қадап айтуды өзіме парыз</w:t>
        <w:br/>
        <w:t>санаймын. Менің ғана емес, ұлтымыздың ұстазына айналған</w:t>
        <w:br/>
        <w:t>Өмекеннің әлемдік деңгейге жеткенін мына атақ Лауазымда-</w:t>
        <w:br/>
        <w:t>рынан айқын көруге болатың секілді. Ол кісі Халықаралық</w:t>
        <w:br/>
        <w:t>инженерлік академиясының бірінші вице-президенті, Ис-</w:t>
        <w:br/>
        <w:t>лам елдері Инженерлік академиялар федерациясының виде-</w:t>
        <w:br/>
        <w:t>президенгі, Қазақ елі Инженерлік академиясының тұңғыш</w:t>
        <w:br/>
        <w:t>президенті, В.Г. Шухов. пен әл-Хорезми (Иран) атындағы</w:t>
        <w:br/>
        <w:t>халықаралықалтын медальдардың иегері, республика Жоғарғы</w:t>
        <w:br/>
        <w:t>Кеңесінің алты дүркін, Тәуелсіз Отанымыздың Парламенті</w:t>
        <w:br/>
        <w:t>Мәжілісінің депутаты болды. Халқының ілтипатына бөленген</w:t>
        <w:br/>
        <w:t>ғалымның алған марапаттары мен бұдан өзге Де атақтарын</w:t>
        <w:br/>
        <w:t>тізе берсек, мақала желісі біраз жерге дейін созылары анық.</w:t>
        <w:br/>
        <w:t>Өмекеңнің тағы бір қасиеті осы жерде ойға оралып отыр.</w:t>
        <w:br/>
        <w:t>Көп жұрт техника саласының мамандары сөзге шорқақ келеді</w:t>
        <w:br/>
        <w:t>дейді. Ол кісінің техникаңызды да жетік меңгеріп, қазақтың</w:t>
        <w:br/>
        <w:t>қасиетті сөзін түп тамырымен түгел қопара сөйлейтін қасиеті</w:t>
        <w:br/>
        <w:t>болушы еді. Сөзге шешен еді. Ол сонымен бірге, ұлттық үлгіні</w:t>
        <w:br/>
        <w:t>де, халықтың дәстүрін де, әдет-ғұрыпты да терең меңгерген.</w:t>
        <w:br/>
        <w:t>Сәзге тоқтайтын, арғы-бергіні екшеп барып, ойлы көзбен</w:t>
        <w:br/>
        <w:t>қарап тұрып, парасатты пікірін білдіретін. Үлкеннің де, кішінің</w:t>
        <w:br/>
        <w:t>де жолын, жөнін бес саусағындай меңгерген, жомарттығы да</w:t>
        <w:br/>
        <w:t>ерен еді. Тарихты да талдайтын, қилы кезеңдердің де қиюын</w:t>
        <w:br/>
        <w:t>көлгіріп айтатын. Бүгін мен ертеңді салыстыра келіп, ғылым</w:t>
        <w:br/>
        <w:t>мен білімге жете ден коятын. Жастардың болашағы, ұлттың</w:t>
        <w:br/>
        <w:t>келешегі дегенде түн ұйқысы төрт бөлінетін. Ана тілдің ай-</w:t>
        <w:br/>
        <w:t>бынын асыруды, мәртебесін мәреге жеткізуді әр жүздесуде</w:t>
        <w:br/>
        <w:t>жетеңе жеткізіп айтатын. Бүкіл болмысымен заңғар көрінетін</w:t>
        <w:br/>
        <w:t>Өмекең өмірден озғанда, бүгінде өзі де бақилық болған Зей-</w:t>
        <w:br/>
        <w:t>нолла Қабдолов қаралы сөзінің соңын: «Тұрды кейде, ұқсап</w:t>
        <w:br/>
        <w:t>бейне, Отұстаған Прометейге» деп еді. Сол секілді инженерлік</w:t>
        <w:br/>
        <w:t>ғылымның еліміздегі Прометейі Өмірбек Арысланұлы десем,</w:t>
        <w:br/>
        <w:t>артық айтқандық емес.</w:t>
        <w:br/>
        <w:t>56</w:t>
        <w:br/>
        <w:t>өзіміз куә болған 1986 жылғы Желтоқсан көтерілісі бола-</w:t>
        <w:br/>
        <w:t>тын. Дегенмен, бұл көтеріліс іргесі мықты, ешкім шайқай</w:t>
        <w:br/>
        <w:t>алмайды деген кеңес дәуірінің ыдырауына негіз қалады. Со-</w:t>
        <w:br/>
        <w:t>нымен қатар, қазақ жұртының қаһарына мінсе, ар-намысын</w:t>
        <w:br/>
        <w:t>аяққа таптатпайтынын, қанша жерден сес көрсетсең де одан</w:t>
        <w:br/>
        <w:t>ықпайтынын, бұқпайтынын, жағаласқанның жағасында</w:t>
        <w:br/>
        <w:t>қолы кететінін көрсетті. Мұндай мінез көрсетудің ар жағын-</w:t>
        <w:br/>
        <w:t>да көпке ұлт зиялыларының ұлтты қадірлеу, халықтық</w:t>
        <w:br/>
        <w:t>қасиетті әспеттеу, өзіндік бет бейнесі, тағылым алар та-</w:t>
        <w:br/>
        <w:t>рихы бар екенін айтып, санаға серпіліс бергенінде жатыр</w:t>
        <w:br/>
        <w:t>еді. Өмекең сияқты арыстар түрлі кездесулерде қазақтың</w:t>
        <w:br/>
        <w:t>арғы-бергі тарихынан әңгіме қозғап, әлемдегі қырық қырау</w:t>
        <w:br/>
        <w:t>мемлекеттердің түптің түбінде күйреп тынатынын айтып</w:t>
        <w:br/>
        <w:t>жүретіні де жастарды қанаттандырмай қойған жоқ. Кеңес</w:t>
        <w:br/>
        <w:t>дәуірі де қирағандардың кебін киді, қалтылдап тұрған</w:t>
        <w:br/>
        <w:t>тірліктің Желтоқсан көтерілісі шырқын бұзды, шырайын</w:t>
        <w:br/>
        <w:t>кетірді. Ақыры жермен жексен етіп, шеңбер үзіліп, одақ</w:t>
        <w:br/>
        <w:t>құрамында бодандық қамытын киген қуыршақ республика-</w:t>
        <w:br/>
        <w:t>лар шынайы тәуелсіздігіне қол жеткізді.</w:t>
        <w:br/>
        <w:t>Сол ауыр күндерде шексіз билікке әбден құнығып кет-</w:t>
        <w:br/>
        <w:t>кен орталық ат үстіндегі қазақтың айтулы ұлдары мен</w:t>
        <w:br/>
        <w:t>қыздарынан үрейі ұшып, «құрықтауға» көшті. Соның</w:t>
        <w:br/>
        <w:t>алғашқы ілегіне академик ілінді. Он алты жыл басқарып,</w:t>
        <w:br/>
        <w:t>мыңдаған ұрпақты қанаттандырып шығарған білім</w:t>
      </w:r>
    </w:p>
    <w:p>
      <w:r>
        <w:t>ордасының іргетасын қалап, ғимараттар тұрғызған адамды</w:t>
        <w:br/>
        <w:t>жазықсыздығына қарамай, найза ұшына ілді. Гылым мен</w:t>
        <w:br/>
        <w:t>білімнен аулақ жүрсін, зауытқа барып жұмыс істесін деді</w:t>
        <w:br/>
        <w:t>шолақ белсенділер. Ұлтшыл етіп шығарды. Төңірегін түгел</w:t>
        <w:br/>
        <w:t>қаралады. Жүзге таяу тексерулер жасап, жоқты бар, барды</w:t>
        <w:br/>
        <w:t>жоқ деді. Қайраткердің, ұлтына сіңірген еңбегін еш етпек</w:t>
        <w:br/>
        <w:t>болды. Бірақ халқын шын сүйген, адамдық табиғаты таза,</w:t>
        <w:br/>
        <w:t>азаматтық болмысы биік, ғылымға жанқиярлықпен берілген:</w:t>
        <w:br/>
        <w:t>мәрт қазаққа қанша шүйліккенмен оның жалын-жігерін жа-</w:t>
        <w:br/>
        <w:t>47</w:t>
        <w:br/>
        <w:t>гиялармен қарулану, жапон мен неміс оқымыстыларынан</w:t>
        <w:br/>
        <w:t>қалыспай жүйелі зерттеулер жүргізу үшін отандық ин-</w:t>
        <w:br/>
        <w:t>женерлер академиясын құруға талпынды. Бүкіл саналы</w:t>
        <w:br/>
        <w:t>ғұмырында ізденумен, ойына алған мақсаттарын орындау</w:t>
        <w:br/>
        <w:t>жолында қажымай талпынудың арқасында мақсатына жет-</w:t>
        <w:br/>
        <w:t>пей тынбайтын Өмекең бұл істі де 1991 жылы биік дәрежеде</w:t>
        <w:br/>
        <w:t>орындап шықты.</w:t>
        <w:br/>
        <w:t>Шынында, өркениетті елдерде мұндай ғылым ордалары</w:t>
        <w:br/>
        <w:t>бұрыннан бар. Соны шетелдерге шыққандазерттеп-зерделеп</w:t>
        <w:br/>
        <w:t>жүрген ақыл-ойдың данышпаны инженерлік академия</w:t>
        <w:br/>
        <w:t>жүйесін Швеция корольдігі академиясының шақыруымен</w:t>
        <w:br/>
        <w:t>сол елге дәріс оқуға барғанда түбегейлі шешіп келгенін</w:t>
        <w:br/>
        <w:t>айтқан еді. Инженерлік академия-- бұл жаңазаманның техни-</w:t>
        <w:br/>
        <w:t>касы мен технологиясының алтын арқауы дейтін. Мәселен,</w:t>
        <w:br/>
        <w:t>сол Швеция корольдігі академиясының құрылғанына 100</w:t>
        <w:br/>
        <w:t>жылға таяу уақыт өтсе, Америка Құрама Штаттарындағы</w:t>
        <w:br/>
        <w:t>мұндай академияның мәртебесі тіптен зор екен. Ол ғылым</w:t>
        <w:br/>
        <w:t>ордасының құрамындағы ұлттық академиядан да артық</w:t>
        <w:br/>
        <w:t>көрінеді. Бұл қалай дегенге, Өмекең: «Ғалым-инженерлер</w:t>
        <w:br/>
        <w:t>өндіріс жаңашылдарымен бірлесе отырып, жұмыс істеу</w:t>
        <w:br/>
        <w:t>нәтижесінде тың жетістіктерге қол жеткізеді. Зауыт--</w:t>
        <w:br/>
        <w:t>фабрикамыздың бәрі заманға сай жаңа құрал-жабдықтарға</w:t>
        <w:br/>
        <w:t>зәру. Соны мына біз құрған академия тәуелсіз еліміздің ая-</w:t>
        <w:br/>
        <w:t>сында шешіп, оны бірте-бірте әлемдік деңгейге көтеру тиіс»,</w:t>
        <w:br/>
        <w:t>- деген байлам-пайымдарын ылғи да айтып қана қоймай,</w:t>
        <w:br/>
        <w:t>осы тұрғыда шәкірттеріне бағыт-бағдар ұсынатын. Алысқа</w:t>
        <w:br/>
        <w:t>бармай-ақ Пәкстан елін алайықшы, «Ондағы инженерлік</w:t>
        <w:br/>
        <w:t>академия өткен ғасырдың 40 жылдарының бел ортасында</w:t>
        <w:br/>
        <w:t>құрылған», - дейтін.</w:t>
        <w:br/>
        <w:t>Ізденген жетер мұратқа деп, ақыры академиямыз</w:t>
        <w:br/>
        <w:t>шаңырақ көтергенде оның алғашқы сессиясына Елбасы</w:t>
        <w:br/>
        <w:t>өзі келіп, қатысқан еді. Президент сол басқосуда біздің</w:t>
        <w:br/>
        <w:t>алдымызға үлкен міндеттер мен талаптар қойды.</w:t>
        <w:br/>
        <w:t>53</w:t>
        <w:br/>
        <w:t>тіктеу үшін, жаңа Астананың әрқайсысымыз тірегі болуы-</w:t>
        <w:br/>
        <w:t>мыз керек, қадасындай қаланып, уығындай шаншылып,</w:t>
        <w:br/>
        <w:t>шаңырағын биіктетуіміз керек. Ел ғылымын дамытқанда</w:t>
        <w:br/>
        <w:t>гуманитарлық, мәдениет, жаратылыстану деп бөліп жар-</w:t>
        <w:br/>
        <w:t>май, бірлікте қарау жөн. Алтын арқауын жасап алсақ, одан</w:t>
        <w:br/>
        <w:t>кейін бәрі де өз бағытымен жүре береді. Уығы түгел емес</w:t>
        <w:br/>
        <w:t>шаңырақты мықты дей алмаймыз. Дүниетаным ғылым</w:t>
        <w:br/>
        <w:t>мен білімнің сан салаларынсыз толыққанды бола алмай-</w:t>
      </w:r>
    </w:p>
    <w:p>
      <w:r>
        <w:t>ды. Әр істе энциклопедиялық білім мен білік керек. Егер</w:t>
        <w:br/>
        <w:t>шын мәнісіндегі ғылым болмаса, онда оның мәдени-</w:t>
        <w:br/>
        <w:t>дүниетанымдық мүмкіндіктерін жеткілікті деуге келмейді.</w:t>
        <w:br/>
        <w:t>Ғылымға сүйенбей, негізсіз болжам, аңыз-ертегілерге табан</w:t>
        <w:br/>
        <w:t>тіресек, пайдасынан зияны көп болады», - деген ол ұрпақ</w:t>
        <w:br/>
        <w:t>тәрбиесіне ерекше мән беріп, кеңес өкіметі кезіндегі ұлттық</w:t>
        <w:br/>
        <w:t>идеологияның сыр-сипатын саралап берген еді. «Енді сол:</w:t>
        <w:br/>
        <w:t>олқылықты жойып, отаншылдық сезімді оятып, ұлтты сүюді</w:t>
        <w:br/>
        <w:t>ұлтшылдықпен шатастырып алмағанымыз жөн. Өз ұлтын:</w:t>
        <w:br/>
        <w:t>сүйе білмеген, оның қадір-қасиетіне жете алмаған адам өзге:</w:t>
        <w:br/>
        <w:t>ұлттарды құрметтейді дегенге менің күмәнім бар», - деп</w:t>
        <w:br/>
        <w:t>отыратын. 3</w:t>
        <w:br/>
        <w:t>Ғалымдығымен де, азаматтығымен де қандай іске болса:</w:t>
        <w:br/>
        <w:t>даұйытқы болып, ұйымдастырушылық қасиетімен танылған.</w:t>
        <w:br/>
        <w:t>Өмірбек Арысланұлы кемеліне келіп, кемеңгерлер қатарына</w:t>
        <w:br/>
        <w:t>қосылған шақта фәни дүниеден бақи дүниеге аттанды.</w:t>
        <w:br/>
        <w:t>Кеңдігі мен кемелдігі бөлек азамат ұшпа ойдан аулақ еді.</w:t>
        <w:br/>
        <w:t>Өзін қуғынға салып, жала жауып, жапа шектірсе де, кешегі</w:t>
        <w:br/>
        <w:t>кеңестік кезеңнің жақсысын алайық деп, озығына ой бөлігі</w:t>
        <w:br/>
        <w:t>отыратын. Мұның өзі жақсыға ғана тән кемел қасиет болса</w:t>
        <w:br/>
        <w:t>керек.</w:t>
        <w:br/>
        <w:t>Біз Өмірбек Арысланұлының өнеге алар өмірінен осы-</w:t>
        <w:br/>
        <w:t>лайша ой қозғай отырып, оның ғылымдағы екінші өмірі сан</w:t>
        <w:br/>
        <w:t>қырынан жалғасып келе жатқанын, азаматтық, адамгершілік</w:t>
        <w:br/>
        <w:t>қасиеттерінің Тау шынңдарындай биіктен биікке көтеріліп;</w:t>
        <w:br/>
        <w:t>33</w:t>
        <w:br/>
        <w:t>дейтін. Мұны сөз жүзінде қалдырмай, өзі іс жүзіне асыр-</w:t>
        <w:br/>
        <w:t>ды. Ондаған, жүздеген дарынды жастарды ғылым әлемінің</w:t>
        <w:br/>
        <w:t>құпиясын ашуға баулыды. Соның бір дәлелін жоғарыда айт-</w:t>
        <w:br/>
        <w:t>тым, жүзден аса белгілі ғалымдарды әзірлеген.</w:t>
        <w:br/>
        <w:t>Әрғылымның өзінетәнсаласы болады. Оныңкешбасында</w:t>
        <w:br/>
        <w:t>ішкі әлемін, сыр сипатын, бағыт-бағдарын, терең иірімдерін</w:t>
        <w:br/>
        <w:t>алғаш теориялық негізде дәйектеп, артынан тәжірибеде</w:t>
        <w:br/>
        <w:t>жүзеге асырып, халықтың игілігіне беретін айтулы тұлғалар</w:t>
        <w:br/>
        <w:t>тұрады. Айталық, арыға бармай беріден қайырсақ, Ресейде</w:t>
        <w:br/>
        <w:t>механика ғылымы ХІХ ғасырдың ортасы мен ХХ ғасырдың</w:t>
        <w:br/>
        <w:t>басында зерттеле бастады. Мәшинелер механизмдері теория-</w:t>
        <w:br/>
        <w:t>сы туралы П.Л. Чебышев, И.А. Вишнеградский, П.О. Сомов,</w:t>
        <w:br/>
        <w:t>А.Е. Жуковский, Л.В. Ассур, тағы басқа да ғалымдар еңбегін</w:t>
        <w:br/>
        <w:t>кеңестік дәуірде академиктер И.А. Артоболевский, А.Ю. Иіп-</w:t>
        <w:br/>
        <w:t>линский және сол ұстаздарының қатарында біздің Өмекең де</w:t>
        <w:br/>
        <w:t>өз үлесін қосты.</w:t>
        <w:br/>
        <w:t>Ол Қазақ елінде мәшине механизмдері мектебін</w:t>
        <w:br/>
        <w:t>құрып, оны әлемдік биікке көтерді. Сөзіміз жалаң болма-</w:t>
        <w:br/>
        <w:t>сын, нақты мысалдарға жүгінелік. Ат арбамен жүретін за-</w:t>
        <w:br/>
        <w:t>маннан өтіп, техника тегеуріні артқанда ғалым бұл істі</w:t>
        <w:br/>
        <w:t>қазақ ғалымдарының арасында тұңғыш рет қолға алды.</w:t>
        <w:br/>
        <w:t>Мәшинелерді жетілдіріп отыру өмір талабы екенін ерте</w:t>
        <w:br/>
        <w:t>ұғынған ғұлама Отанымызда мәшинелер мен механизмдер</w:t>
        <w:br/>
        <w:t>теориясының (ММТ) негізін қалады. Өзінің шәкірттерімен</w:t>
        <w:br/>
        <w:t>жазық иінтіректі жоғары класты механизмдердің теориясын</w:t>
        <w:br/>
        <w:t>да тұңғыш рет дәйектеді. Мұның бәрін ұлтымыздың ұл-</w:t>
        <w:br/>
        <w:t>қызы өз тілінде оқып білсін деп, жоғары оқу орындарының</w:t>
        <w:br/>
        <w:t>студенттеріне арнап механизм мен мәшине теориясы туралы</w:t>
        <w:br/>
        <w:t>кітабын шығарды. Сөз бен істі таразы басында тең ұстайтын</w:t>
      </w:r>
    </w:p>
    <w:p>
      <w:r>
        <w:t>ғалымның жазық иінтіректі жоғары класты механизмдер</w:t>
        <w:br/>
        <w:t>теориясының негізінде жасаған еңбектері елімізді төрткүл</w:t>
        <w:br/>
        <w:t>дүниеге танытты. Сол еңбектердің бірегейі жүк көтергіш,</w:t>
        <w:br/>
        <w:t>тиеу-түсіру қондырғылары халықтың қажетін өтеп жатты.</w:t>
        <w:br/>
        <w:t>4%</w:t>
        <w:br/>
        <w:t>- Жазеке, сіздің балаларыңыз Тойшыбай мен Қойшыбай</w:t>
        <w:br/>
        <w:t>қай класта оқиды? - деп сұрапты. Жазекең балаларының</w:t>
        <w:br/>
        <w:t>әлі де төменгі класта жүргенін айтса керек. Өмекең</w:t>
        <w:br/>
        <w:t>Жазекеңнің бетіне жылы қарап: «Жазеке, сіздің Тойшыбай</w:t>
        <w:br/>
        <w:t>мен Қойшыбайыңызды оқытып беремін», - депті. Бұған Жа-</w:t>
        <w:br/>
        <w:t>зылбек ақсақал риза болыпты. Міне, көрегендік деген осы,</w:t>
        <w:br/>
        <w:t>міне, қазақы мінез, ұлттық характер.</w:t>
        <w:br/>
        <w:t>Біз Өмірбек Жолдасбеков бауырымыздың ел алдындағы</w:t>
        <w:br/>
        <w:t>еткен ерен еңбегін, ғылымдағы жетістіктерін ескеріп, 2003</w:t>
        <w:br/>
        <w:t>жылы Талдықорғандағы жеке институттың атын сол кісінің</w:t>
        <w:br/>
        <w:t>атымен атауды жөн көрдік. Қазір академик Ө.А. Жолдасбеков</w:t>
        <w:br/>
        <w:t>атындағы бұл оқу орнын менің қызым, заң ғылымдарының</w:t>
        <w:br/>
        <w:t>кандидаты Айгүл Қонабаева басқарады. Ұжымдағы барлық</w:t>
        <w:br/>
        <w:t>студенттер мен мұғалімдер сол аяулы академигіміздің жо-</w:t>
        <w:br/>
        <w:t>лын қуып, ғылым үшін еңбек етіп жатыр.</w:t>
        <w:br/>
        <w:t>Әлі күнге дейін Өмірбек ағаның сөйлеген сөзі, мінезі,</w:t>
        <w:br/>
        <w:t>қимыл-қозғалысы, жайсаңдығы менің көз. алдымнан</w:t>
        <w:br/>
        <w:t>кетпейді. Ол кісі бізбен бірге мәңгі жасай бермек. Оның ар-</w:t>
        <w:br/>
        <w:t>тына қалдырған асыл мұрасы - ғылымы соның куәсі.</w:t>
        <w:br/>
        <w:t>75</w:t>
        <w:br/>
        <w:t>Сұлтан САРТАЕВ,</w:t>
        <w:br/>
        <w:t>профессор</w:t>
        <w:br/>
        <w:t>ҰЛЫ АЗАМАТ</w:t>
        <w:br/>
        <w:t>1970 жылы С.М. Киров атындағы Қазақ Мемлекеттік</w:t>
        <w:br/>
        <w:t>университетіне өзі маңдайлы, батырлардай иықты, білімді</w:t>
        <w:br/>
        <w:t>“ жас жігіт ректор болып келіпті деген сөз бірден тарап кетті.</w:t>
        <w:br/>
        <w:t>Университеттің бұрынғы ректорлары да мықты еді.</w:t>
        <w:br/>
        <w:t>Олар - Тәжібаев, академик Темірбай Дарханбаев, көп жыл-</w:t>
        <w:br/>
        <w:t>дар мемлекеттік қайраткер болған Асқар Закарин сияқты</w:t>
        <w:br/>
        <w:t>елге белгілі, еліне өз қадірін сездіре білген халқымыздың</w:t>
        <w:br/>
        <w:t>белгілі азаматтары болатын.</w:t>
        <w:br/>
        <w:t>Сондықтандаболар Өмірбек Арысланұлыбіріншікүннен</w:t>
        <w:br/>
        <w:t>бастап өзін тек қана университет ұжымына ғана емес, бүкіл</w:t>
        <w:br/>
        <w:t>ғалымдар және жоғары оқу орындарына өзін таныстыра</w:t>
        <w:br/>
        <w:t>білуге тырысты. Менің сол кездегі бір аса көңіл аударғаным</w:t>
        <w:br/>
        <w:t>- Өмекеңнің барлық университет факультеттерінің оқу жо-</w:t>
        <w:br/>
        <w:t>спарларынжете білетіндігіболды. Жоғарыоқуорындарының</w:t>
        <w:br/>
        <w:t>ең үлкен жұмыстар жүйесінің бірі - оқу жоспарларының</w:t>
        <w:br/>
        <w:t>ғылыми негізде жасалуы. Өмекең декандардың бәрін жинап,</w:t>
        <w:br/>
        <w:t>олардың назарларын оқу жоспарының мүлтіксіз іске асыры-</w:t>
        <w:br/>
        <w:t>луына бағыттап, өзі соны бақылап отыратын. Өйткені, бұл</w:t>
        <w:br/>
        <w:t>1с мамандарды дайындаудың көп кілтінің бірі болатын.</w:t>
      </w:r>
    </w:p>
    <w:p>
      <w:r>
        <w:t>Өмірбек Арысланұлының университетке ректор болып</w:t>
        <w:br/>
        <w:t>келуіне байланысты университеттегі ғылыми жұмыстар</w:t>
        <w:br/>
        <w:t>заманның талабына байланысты жаңа өркендеу жолы-</w:t>
        <w:br/>
        <w:t>на түсіп, жүздеп ғылым кандидаттары, ғылым доктор-</w:t>
        <w:br/>
        <w:t>лары университет ұжымының қатарына қосылып жатты.</w:t>
        <w:br/>
        <w:t>Міне, сондықтан да болар, біздің университетіміз бұрынғы</w:t>
        <w:br/>
        <w:t>Одақтағы үлкен ғылым ошағы және маманданған азамат-</w:t>
        <w:br/>
        <w:t>тарды дайындау бесігіне айналды.</w:t>
        <w:br/>
        <w:t>62</w:t>
        <w:br/>
        <w:t>Өмекеңнің Қазақ мемлекеттік университетінде 16 жыл</w:t>
        <w:br/>
        <w:t>ректор болып істеген жылдарындағы артына қалдырған ең</w:t>
        <w:br/>
        <w:t>бірүлкен мұрасы-ол қазіргікүндеріжұрттың бәрі сүйсінетін</w:t>
        <w:br/>
        <w:t>ҚазГУград қалашығы. Өмірбек Арысланұлы өзінің өсу</w:t>
        <w:br/>
        <w:t>жолдарының негізінде ғылым докторы, профессор, Ұлттық</w:t>
        <w:br/>
        <w:t>ғылым академиясының академигі, республикамыздың</w:t>
        <w:br/>
        <w:t>Мемлекеттік сыйлығының лауреаты,ғылымғаенбек сіңірген</w:t>
        <w:br/>
        <w:t>қайраткер деген үлкен атақтарға ие болды және оның еңбегі</w:t>
        <w:br/>
        <w:t>көптеген ордендермен, медальдармен, құрмет грамоталары-</w:t>
        <w:br/>
        <w:t>мен марапатталды.</w:t>
        <w:br/>
        <w:t>Өмірбек Арысланұлы тек ғалым, педагог қана емес,</w:t>
        <w:br/>
        <w:t>ол халқымызға белгілі үлкен мемлекет қайраткері болды.</w:t>
        <w:br/>
        <w:t>Осындай ұлын сүйген халық оны ел Парламентінің алты рет</w:t>
        <w:br/>
        <w:t>депутаты етіп сайлады. Осы мемлекеттік жұмыста Өмекең,</w:t>
        <w:br/>
        <w:t>қазақтың тәуелсіз мемлекетінің қалыптасуына өз үлесін ба-</w:t>
        <w:br/>
        <w:t>рынша қоса білді.</w:t>
        <w:br/>
        <w:t>Міне, осы еңбектерінің негізінде халқымыз Өмекеңді</w:t>
        <w:br/>
        <w:t>ұлы азаматтарының бірі деп таныды. Халқымыз Өмекеңнің</w:t>
        <w:br/>
        <w:t>адамгершілігін, айтқанынан таймайтын бір сөзді үлкен</w:t>
        <w:br/>
        <w:t>азамат болғандығын, ғұлама ғалымдығын, оның ұлы</w:t>
        <w:br/>
        <w:t>азаматтарымыздың бірі болғандығын еш уақытта</w:t>
        <w:br/>
        <w:t>ұмытпайды.</w:t>
        <w:br/>
        <w:t>63</w:t>
        <w:br/>
        <w:t>Көпжасар НӘРІБАЕВ,</w:t>
        <w:br/>
        <w:t>әл-Фараби атындағы ҚазМҰУ-дың ректоры</w:t>
        <w:br/>
        <w:t>ҒЫЛЫМ-ҒҰМЫР</w:t>
        <w:br/>
        <w:t>Өзінің бүкіл ғұмырын елінің өсіп-өркендеуіне,</w:t>
        <w:br/>
        <w:t>халқының биік мұраттарға жетуіне арнайтын ірі тұлғалар</w:t>
        <w:br/>
        <w:t>болады. Биік тау сілемдерінің Ішінде жақыннан қаусыра</w:t>
        <w:br/>
        <w:t>құшып, алыстаған сайын асқақтай түсетін бұлтпен таласқан</w:t>
        <w:br/>
        <w:t>сирек шыңдар бар. Ел-жұрты қадірлеген ірі тұлғаларды сол</w:t>
        <w:br/>
        <w:t>шыңдарға балағың келеді. Қазақ ғылымы мен білімінің сон-</w:t>
        <w:br/>
        <w:t>дай шың тұлғалы шынайы азаматтарының бірі- есімі бүкіл</w:t>
        <w:br/>
        <w:t>ғаламға танымал ғалым, көрнекті мемлекет және қоғам</w:t>
        <w:br/>
        <w:t>қайраткері Өмірбек Арысланұлы Жолдасбековтің туған күні</w:t>
        <w:br/>
        <w:t>1931 жылдың 1 наурызы болатын. Өмекең тірі болғанда,</w:t>
        <w:br/>
        <w:t>бүгін 69 жасқа толатын еді. Ол кісі туралы өткен шақта сөз</w:t>
        <w:br/>
        <w:t>қозғау, бірнеше жылдар бойы қызметтес, әріптес, пікірлес</w:t>
        <w:br/>
        <w:t>болған біз үшін тым ауыр. Күні кеше ғана тәуелсіз мемле-</w:t>
        <w:br/>
        <w:t>кет, егемен елі үшін аянбай тер төгіп, бойындағы бар қажыр-</w:t>
        <w:br/>
        <w:t>қайраты мен білімін сарқа жұмсап жүрген асыл азаматтың</w:t>
      </w:r>
    </w:p>
    <w:p>
      <w:r>
        <w:t>өмірден өткеніне сенгің келмейді. Жаны жайсаң, пейілі кең,</w:t>
        <w:br/>
        <w:t>ақжарқын есіл ерді қара жер қойнына қия да алмайсың.</w:t>
        <w:br/>
        <w:t>Өкінгеннен өнер іс бар ма?! «Жазмыштан озмыш жоқ!»</w:t>
        <w:br/>
        <w:t>дегенге көнеміз. Көнеміз де шүкіршілік өтеміз. Өйткені,</w:t>
        <w:br/>
        <w:t>ол қалдырған өшпес із сайрап жатыр. Өмекең соңына мол</w:t>
        <w:br/>
        <w:t>мұра, ҚазМҰУ қалашығындай еңселі ескерткіш тастап</w:t>
        <w:br/>
        <w:t>кетті. Өзінің қайталанбас қолтаңбасын тарих беттерінде</w:t>
        <w:br/>
        <w:t>қалдырып үлгерді. Терең білім мен дара дарыны арқылы .</w:t>
        <w:br/>
        <w:t>ғұлама ғалымдығын бүкіл әлемге мәшһүр етіп қана қоймай,</w:t>
        <w:br/>
        <w:t>қазақ халқының да атын шығарды, әлемге әйгілі ғалымның</w:t>
        <w:br/>
        <w:t>екінші өмірі енді басталды.</w:t>
        <w:br/>
        <w:t>Көрнекті ғалым-академик Өмірбек Арысланұлы Жол-</w:t>
        <w:br/>
        <w:t>дасбеков саналы ғұмырын үлкен ғылымға арнап, ғаламда</w:t>
        <w:br/>
        <w:t>65</w:t>
        <w:br/>
        <w:t>Сәдуақас ТЕМІРБЕКОВ,</w:t>
        <w:br/>
        <w:t>әл-Фараби атындағы ҚазҰУ философия</w:t>
        <w:br/>
        <w:t>тарихы кафедрасының профессоры</w:t>
        <w:br/>
        <w:t>АКАДЕМИК ӨМІРБЕК ЖОЛДАСБЕКОВТІҢ ТАР ЖОЛ,</w:t>
        <w:br/>
        <w:t>ТАЙҒАҚ КЕШУІ. АЛМАТЫ. 1987-1989 ЖЫЛДАР</w:t>
        <w:br/>
        <w:t>Дінмұхаммед Ахметұлы Қонаев уәдеге берік жан еді.</w:t>
        <w:br/>
        <w:t>Күздің шуақты бір күні Тимирязев көшесінің бойындағы</w:t>
        <w:br/>
        <w:t>Қазақ мемлекеттік университетіне барды. Ондайда облыс</w:t>
        <w:br/>
        <w:t>және бірқатар министрлік басшылары ілесе жүреді. Анау</w:t>
        <w:br/>
        <w:t>төбесі көк тіреген бас корпус, оны қоршай тізілген жаңа оқу</w:t>
        <w:br/>
        <w:t>ғимараттары, әріректегі соңғы үлгіде салынған жатақхана-</w:t>
        <w:br/>
        <w:t>лар мен тамақ комбинаты, арғы жағындағы аққарасы анық</w:t>
        <w:br/>
        <w:t>асқар тау сілемдерімен астасып, көріктеніп, көз тартады.</w:t>
        <w:br/>
        <w:t>Димекең соларды асықпай аралап, көріп шықты. Санаулы</w:t>
        <w:br/>
        <w:t>жылдар ішінде атқарылған істерге көңілі толып, аттана-</w:t>
        <w:br/>
        <w:t>ды. Ел басшысын шығарып салған соң Өмекең іле жүргелі</w:t>
        <w:br/>
        <w:t>тұрған Ауқадиевке қалашық қоршауын иегімен меңзеп:</w:t>
        <w:br/>
        <w:t>- Кеңке, мына шарбақты Битныйға қалай істеткеніміз</w:t>
        <w:br/>
        <w:t>есіңізде ме? - деді жымиып.</w:t>
        <w:br/>
        <w:t>Кеңес Мұстаханұлы қарамен сырлаған өрнекті шарбаққа</w:t>
        <w:br/>
        <w:t>көз тастап:</w:t>
        <w:br/>
        <w:t>- Өмірбек, сол жолы Қонаев университетке баратын бол-</w:t>
        <w:br/>
        <w:t>ды деп «қорқытқаның» есімде, - деді.</w:t>
        <w:br/>
        <w:t>Бәріміз ду күлдік.</w:t>
        <w:br/>
        <w:t>Шынында Өмірбектің жұмыс істеу тәсілі ерекше еді.</w:t>
        <w:br/>
        <w:t>Жаңаша ойлап, істі жаңаша ұйымдастыратын. Не нарсеге</w:t>
        <w:br/>
        <w:t>де батыл барушы еді. Оны біреулер түсінбейді. Тіптен</w:t>
        <w:br/>
        <w:t>кейбіреулердің қызғанышын да туғызды. Күннен күнге бой</w:t>
        <w:br/>
        <w:t>көтеріп, сәулеттеніп келе жатқан университет қалашығы</w:t>
        <w:br/>
        <w:t>Өмекеңнің атын шығарып жатқанда әлгі пұшайман</w:t>
        <w:br/>
        <w:t>пенделердің көкірегін қара мысық тырналап, түн ұйқысы</w:t>
        <w:br/>
        <w:t>қашты. Орталық Комитетке оның үстінен домалақ арыздар</w:t>
        <w:br/>
        <w:t>76</w:t>
      </w:r>
    </w:p>
    <w:p>
      <w:r>
        <w:t>жекеменшік оқу орындарының тізгінін ұстап, еліміз ғылым-</w:t>
        <w:br/>
        <w:t>білімінің алар асуларына бет алып келеді.</w:t>
        <w:br/>
        <w:t>Өмекеңнің білім саласындағы сіңірген қыруар еңбегінің</w:t>
        <w:br/>
        <w:t>бәрін бірдей тізбелеп айтып шығу мүмкін емес. Дегенмен,</w:t>
        <w:br/>
        <w:t>басты-бастыларын атап өтпеске тағы болмайды.</w:t>
        <w:br/>
        <w:t>Өмекең Қазақ мемлекеттік университетін басқарған</w:t>
        <w:br/>
        <w:t>кезінде көптеген мамандықтарды енгізіп, оқу бағдар-</w:t>
        <w:br/>
        <w:t>ламасының ауқымын кеңейтіп, әлемдегі ең озық универ-</w:t>
        <w:br/>
        <w:t>ситеттер деңгейіне көтерді. Университеттік материалдық</w:t>
        <w:br/>
        <w:t>базасы да нығая түсті, ғылыми-педагогикалық кадрлардың</w:t>
        <w:br/>
        <w:t>сапалық дәрежесі де күрт әсті. Ғылыми жұмыстар да заман</w:t>
        <w:br/>
        <w:t>талабына сай жаңа өркеңлеу жолына түсіп, ғылым канди-</w:t>
        <w:br/>
        <w:t>даттары мен докторлары жүздеп қатарға қосылып жатты.</w:t>
        <w:br/>
        <w:t>Кең-байтақ Қазақстанның ауыл, қалаларынан Алматыға</w:t>
        <w:br/>
        <w:t>арман қуып келген, білімді, талантты жастар ең алдымен</w:t>
        <w:br/>
        <w:t>ҚазМҰУ-ды таңдап жатты. ҚазМҰУ-де жан-жақты білім</w:t>
        <w:br/>
        <w:t>алу арқылы биік мақсаттарына жеткен азаматтар қаншама!</w:t>
        <w:br/>
        <w:t>Өмекеңнің мемлекетке және қоғамға сіңірген еңбектері</w:t>
        <w:br/>
        <w:t>туралы да айтпасқа болмайды. Өзінің ұлтжандылығы,</w:t>
        <w:br/>
        <w:t>халқын, елін, жерін ерекше сүйетіндігі үшін жазықсыз жапа</w:t>
        <w:br/>
        <w:t>шеккен, жан ауыртатын ауыр сездер жүрегіне қанжардай</w:t>
        <w:br/>
        <w:t>батқан кездер де болды. Ол- 1986 жылғы тарихи Желтоқсан</w:t>
        <w:br/>
        <w:t>оқиғасынан кейінгі аумалы-төкпелі тұс еді. Тарих бәрін</w:t>
        <w:br/>
        <w:t>де таразылайды, уақыт барлығын да безбенге салады.</w:t>
        <w:br/>
        <w:t>Ақиқат айтылып, Өмекеңдей жазықсыз айып тағылған</w:t>
        <w:br/>
        <w:t>азаматтар ақталды. Осы ретте Өмірбек Арысланұлының</w:t>
        <w:br/>
        <w:t>Желтоқсан оқиғасының 10 жылдығы қарсаңында баспасөзде .</w:t>
        <w:br/>
        <w:t>жарияланған келемді бір мақаласындағы мына бір ойла-</w:t>
        <w:br/>
        <w:t>ры жадымда жаңғырады: «Желтоқсанды еске алғанда, біз</w:t>
        <w:br/>
        <w:t>ХХ ғасырдың ұлы оқиғаларының бірі ретіндегі осынау бас</w:t>
        <w:br/>
        <w:t>көтерудің тәуелсіздігіміздің бастауы болғандығын есімізден</w:t>
        <w:br/>
        <w:t>еш шығармауымыз керек. Қазірде кейбіреулер орасан қуаты</w:t>
        <w:br/>
        <w:t>бар социалистік, кеңестік жүйенің оп-оңай ыдырауына</w:t>
        <w:br/>
        <w:t>70</w:t>
        <w:br/>
        <w:t>Кеңес Одағының түкпірінде молынан кездеседі. Ұстаз үшін</w:t>
        <w:br/>
        <w:t>одан артық даңқ, одан үлкен бақ бар ма?</w:t>
        <w:br/>
        <w:t>1970-1986 жылдары Өмірбек Арысланұлы ҚазМҰУ-дың</w:t>
        <w:br/>
        <w:t>ректоры болып жемісті қызмет атқарды. Қазақ мемлекеттік</w:t>
        <w:br/>
        <w:t>университетіне 16 жыл ректор болып істеген жылдардағы</w:t>
        <w:br/>
        <w:t>оның тікелей басшылығымен көпшілік қажетіне жараған</w:t>
        <w:br/>
        <w:t>кешендіқұрылысобьектісі--ҚазМҰУ қалашығы.Қалашыққа</w:t>
        <w:br/>
        <w:t>лайықты мекен-жай таңдалуына, оның жоспарға енуіне, ар-</w:t>
        <w:br/>
        <w:t>хитектурасын сызуға, қай ғимараттың қай жерде орнала-</w:t>
        <w:br/>
        <w:t>суы ғана емес, тіпті қай ағаштың қай жерде отырғызылуы</w:t>
        <w:br/>
        <w:t>керектігіне, қаржы-қаражат пен құрылыс материалдарын</w:t>
        <w:br/>
        <w:t>табуға дейін ректор Жолдасбековтің өзі қатысып отырды.</w:t>
        <w:br/>
        <w:t>Міне, бұл Өмекеңнің ұйымдастыру қабілетінің зор екендігін</w:t>
        <w:br/>
        <w:t>білдіреді. Әрбір іске үлкен жауапкершілікпен қарайтынын</w:t>
        <w:br/>
        <w:t>аңғартады. Мәселен, жеделдете салынған, еңселі әкімшілік</w:t>
        <w:br/>
        <w:t>үйі, бірнеше оқу корпустары, көп қабатты, заман тала-</w:t>
        <w:br/>
        <w:t>бына сай жатақханалар, тұрмыс қажетін өтеу кешені,</w:t>
        <w:br/>
        <w:t>тамақтандыру комбинаты, спорт кешені мен ашық стадион,</w:t>
        <w:br/>
        <w:t>аспиранттар үйі, т.б. оқытушылар мен студенттерге арналған</w:t>
        <w:br/>
        <w:t>құрылыс обьектілері Ө. Жолдасбековтің білікті басшылығы</w:t>
      </w:r>
    </w:p>
    <w:p>
      <w:r>
        <w:t>тұсында пайдалануға берілді. Соның нәтижесінде Алматы</w:t>
        <w:br/>
        <w:t>қаласындағы, тіпті Қазақстан аумағындағы ғана емес, бүкіл</w:t>
        <w:br/>
        <w:t>жер шарындағы әсем студенттер қалашығының бірі бой</w:t>
        <w:br/>
        <w:t>түзеді.</w:t>
        <w:br/>
        <w:t>Өмірбек Арысланұлы университет ректоры болған</w:t>
        <w:br/>
        <w:t>жылдарында көптеген іскер азаматтардың тұтас шоғырын</w:t>
        <w:br/>
        <w:t>қалыптастыруға зор үлес қосты. Қазіргі Қазақстанның</w:t>
        <w:br/>
        <w:t>ғылымы мен білімін дамытып, ұлттық инженерлік мектебін-</w:t>
        <w:br/>
        <w:t>де көзге түсіп жүрген бүгінгі басшы, таңымал тарландардың</w:t>
        <w:br/>
        <w:t>көпшілігі Жолдасбеков салған жолмен жүргендер десек,</w:t>
        <w:br/>
        <w:t>артық айтқандық емес. Өмірбек Арысланұлымен бірге</w:t>
        <w:br/>
        <w:t>қызмег атқарған бірнеше жігіттер қазір мемлекеттік,</w:t>
        <w:br/>
        <w:t>69</w:t>
        <w:br/>
        <w:t>теңдесі жоқ жоғары класты машиналар мен механизмдер</w:t>
        <w:br/>
        <w:t>теориясын тұңғыш рет ашты. Сонымен қатар, жоғарыда</w:t>
        <w:br/>
        <w:t>аталған теория негізінде әлемдік құрылым жасауда теңдесі</w:t>
        <w:br/>
        <w:t>жоқ жаңа жүк көтергіш, тиеу-түсіру қондырғыларын жаса-</w:t>
        <w:br/>
        <w:t>ды. Тілалғыш роботтарды ойлап шығарды. Талантты ғалым</w:t>
        <w:br/>
        <w:t>машиналар механизмдері теориясын қалыптастырумен</w:t>
        <w:br/>
        <w:t>айналыса жүріп, бірте-бірте ғылымның сол бір көкжиегін</w:t>
        <w:br/>
        <w:t>кеңейте түсті. Бұрын-соңды болмаған жоғары класты</w:t>
        <w:br/>
        <w:t>жазық рычагты механизмдер анализі мен синтезін жүзеге</w:t>
        <w:br/>
        <w:t>асырды. Жаңа графоаналитикалық және аналитикалық</w:t>
        <w:br/>
        <w:t>теорияларын қолданысқа түсірді. Нәтижесінде Қазақ</w:t>
        <w:br/>
        <w:t>мемлекеттік университетінде машиналар механикасының</w:t>
        <w:br/>
        <w:t>ғылыми-зерттеу лабораториясын ашып, әлемде болмаған</w:t>
        <w:br/>
        <w:t>жаңа механизмдер мен манипуляциялық құрылғылар жасап</w:t>
        <w:br/>
        <w:t>шығарды. Әсіресе, түрлі жылжымалы жүк көтергіш, жүк</w:t>
        <w:br/>
        <w:t>тиегіш, грейферлі механизмдер, құрылысқа арналған меха-</w:t>
        <w:br/>
        <w:t>никаландырылған баспалдақтар, адам аяғы мен қолының</w:t>
        <w:br/>
        <w:t>протез механизмдері, сырғыма тиек жүрісі реттелетін пресс</w:t>
        <w:br/>
        <w:t>пенкқосәсерлімеханизмі, қорғасын көбігін қалқитын манипу-</w:t>
        <w:br/>
        <w:t>ляторлар шетелдік фирмалар тарапынан зор қызығушылық</w:t>
        <w:br/>
        <w:t>туғызып, лицензиялар берілді, тиімді келісімдер жасалды.</w:t>
        <w:br/>
        <w:t>Мұның бәрі Қазақстан ғылымының абыройын асқақтатты,</w:t>
        <w:br/>
        <w:t>қазақ жаратылыстану ғылымының биік жетістіктерін паш</w:t>
        <w:br/>
        <w:t>етгі. Академик Ө.А. Жолдасбековтің әлемге әйгілі ғылыми</w:t>
        <w:br/>
        <w:t>мектебі қалыптасты. Ол өз шәкірттерімен бірге 120-дан аса</w:t>
        <w:br/>
        <w:t>авторлық куәлік пен шетелдік патентке ие болды. Ғалымның</w:t>
        <w:br/>
        <w:t>механика саласындағы теориясы мен жаңалықтары көптеген</w:t>
        <w:br/>
        <w:t>шет елдерде, атап айтар болсақ, Алмания, Ұлыбритания,</w:t>
        <w:br/>
        <w:t>Италия, Польша, Чехословакия, Югославия, Финляндия,</w:t>
        <w:br/>
        <w:t>тағы басқа мемлекеттерде кеңінен қолданылып келеді.</w:t>
        <w:br/>
        <w:t>Бір өзі үлкен дәстүр қалыптастырған машиналар</w:t>
        <w:br/>
        <w:t>механизмдері теориясынын бүкіләлемдік мектебінің</w:t>
        <w:br/>
        <w:t>көшбасшысы академик Иван Иванович Артоболевскийдің</w:t>
        <w:br/>
        <w:t>66</w:t>
        <w:br/>
        <w:t>Мырзатай ЖОЛДАСБЕКОВ,</w:t>
        <w:br/>
        <w:t>филология ғылымдарының докторы,</w:t>
        <w:br/>
        <w:t>профессор</w:t>
        <w:br/>
        <w:t>АРЫСЫ ЕДІ АЛАШТЫҢ</w:t>
      </w:r>
    </w:p>
    <w:p>
      <w:r>
        <w:t>Не деуге болады, құдай-ау, не айтасың мұндайда! Фәни</w:t>
        <w:br/>
        <w:t>дүниеде мәңгі ештеңенің жоқ екенін біле тұрсаң да өзің ғана</w:t>
        <w:br/>
        <w:t>өлмейтіндей көрінесің.</w:t>
        <w:br/>
        <w:t>Жат өлсе де жаныңа батпай ма, ал, жақының өлсе</w:t>
        <w:br/>
        <w:t>қайтесің? Тауың теңселіп, бәйтерегің құлап, өзенің суа-</w:t>
        <w:br/>
        <w:t>лып, теңізің шайқалғандай болмай ма? Арыстаннан туған</w:t>
        <w:br/>
        <w:t>Өмірбектей Жолбарыс қамқоршыл, асыл аға опасыз бұл</w:t>
        <w:br/>
        <w:t>дүниеден өткенде аспанда жарық жұлдыздың бірі ағып</w:t>
        <w:br/>
        <w:t>түсіп, Ай мен Күн тұтылғандай болды.</w:t>
        <w:br/>
        <w:t>Баз біреулерге кең Қазақстанда екі Жолдасбеков көптей</w:t>
        <w:br/>
        <w:t>көрінуші еді, енді міне жұрт жақсы білетін Өмекең өлді</w:t>
        <w:br/>
        <w:t>деуге қимайтын, жер астына сыймайтын, алып туған, екі</w:t>
        <w:br/>
        <w:t>көзі оттай жанып тұрған адам - құдірет - ол да көшті мәңгі</w:t>
        <w:br/>
        <w:t>тұрағына. Қалың елі егіліп, ағайынның қабырғасы сөгіліп</w:t>
        <w:br/>
        <w:t>қалды. Бір өлмейтін адам болса, түп сол кісің Өмекең бо-</w:t>
        <w:br/>
        <w:t>лар деуші едік, шын мәнінде әмірдің бегі, асылдың тегі еді,</w:t>
        <w:br/>
        <w:t>жаратқан ие алды-артына қаратпай оны да алды. Қалың елі</w:t>
        <w:br/>
        <w:t>жиналып, суық жердің қойнына салды. Жайсаң жердің тауы</w:t>
        <w:br/>
        <w:t>көп болады, Өмекеңнің досы да дұшпаны да аз емес еді.</w:t>
        <w:br/>
        <w:t>Бірақ ол күллі адамзаттың баласын өзіне дос санаушы еді.</w:t>
        <w:br/>
        <w:t>Кең пейілдің, үлкен жүректің адамы еді. Ғылымның бағына,</w:t>
        <w:br/>
        <w:t>халқының пешенесіне біткен азамат, асыл ер еді.</w:t>
        <w:br/>
        <w:t>Өмірбек Арысланұлы Жолдасбеков қысқа өмірінде ұзақ</w:t>
        <w:br/>
        <w:t>ғұмыркешті,артына байтақ мұра, өшпесөәнеге қалдырды. Әлем</w:t>
        <w:br/>
        <w:t>таныған ұлы ғалымның, аса ірі қайраткердің, сом тұлғаның</w:t>
        <w:br/>
        <w:t>ендігі жерде өлмейтін жаңа өмірі басталды. Келешек ұрпаққа</w:t>
        <w:br/>
        <w:t>аңыздар адамындай болып жетеді. Аяулы, асыл ағайын есімі</w:t>
        <w:br/>
        <w:t>халқымен мәңгі бірге жасайды.</w:t>
        <w:br/>
        <w:t>64</w:t>
        <w:br/>
        <w:t>сүйікті шәкірті, әрі ісін жалғастырушы ретінде танылған</w:t>
        <w:br/>
        <w:t>Өмірбек Жолдасбеков әлемдік механика ғылымына үлкен</w:t>
        <w:br/>
        <w:t>жаңалықтар әкелді. Бұл туралы пікірлерімізді сол ғылым</w:t>
        <w:br/>
        <w:t>саласындағы дүниеге мәшһүр ғалымдар айтқан ойлар</w:t>
        <w:br/>
        <w:t>қуаттай түседі.</w:t>
        <w:br/>
        <w:t>«Өмірбек Арысланұлы Жолдасбековтің жасаған мсха-</w:t>
        <w:br/>
        <w:t>низмдер мен машиналар теориясы негізінде дүниеге кел-</w:t>
        <w:br/>
        <w:t>ген көтергіш-транспорттық, тиегіш-түсіргіш және манипу-</w:t>
        <w:br/>
        <w:t>лятор қондырғылардың бәрі де керемет, оларға КСРО-ның</w:t>
        <w:br/>
        <w:t>авторлық куәліктері берілген, шетелдерден патент алған</w:t>
        <w:br/>
        <w:t>жәнеөндіріске енгізілген. Ол 200-ден астамғылыми еңбектің</w:t>
        <w:br/>
        <w:t>авторы», - дейді Балтық жағалауындағы Тарту мемлекеттік</w:t>
        <w:br/>
        <w:t>университетінің профессоры Ю.Р. Лепик.</w:t>
        <w:br/>
        <w:t>Ал, Болгария академиясының академигі, сол академия-</w:t>
        <w:br/>
        <w:t>ның вице-президенті, академик Г.И. Бранков: «Кеңес</w:t>
        <w:br/>
        <w:t>Одағындағы бірнеше мектеп әлем көлеміндегі ғылыми-</w:t>
        <w:br/>
        <w:t>зерттеу жұмыстарының бағыттарына және қарқынына</w:t>
        <w:br/>
        <w:t>ықпал етуде. Академик Ө. Жолдасбеков басқарған Қазақстан</w:t>
        <w:br/>
        <w:t>мектебі жоғары кластық Ассур топтарының өзгермелі</w:t>
        <w:br/>
        <w:t>құрылымының механизмі жөніндегі теориясының маңызы</w:t>
        <w:br/>
        <w:t>зор»,--деп ерекше атап көрсетті. Бұл жеті елдің ғылым ака-</w:t>
        <w:br/>
        <w:t>демиясы бірлесіп шығаратын ғылыми басылымда берілген</w:t>
        <w:br/>
        <w:t>баға болатын.</w:t>
      </w:r>
    </w:p>
    <w:p>
      <w:r>
        <w:t>Осы саланың білгір теоретигі, аса көрнекгі ғалым, ака-</w:t>
        <w:br/>
        <w:t>демик Н.Г. Бруевич: «Академик Ө.А. Жолдасбеков жоғары</w:t>
        <w:br/>
        <w:t>класты механизмдер анализі мен синтезі жөнінде теңдессіз</w:t>
        <w:br/>
        <w:t>ірі теория жасады. Сол арқылы әлемде тұңғыш рет жоғары</w:t>
        <w:br/>
        <w:t>класты механизмдердің құрылымдық, кинематикалық және</w:t>
        <w:br/>
        <w:t>динамикалық анализі мен синтезінің графоаналитикалық</w:t>
        <w:br/>
        <w:t>тәсілдерін ойлап тапты», - деген ойын білдірді.</w:t>
        <w:br/>
        <w:t>Сол сияқты аты әлемге әйгілі академиктер, Лениндік</w:t>
        <w:br/>
        <w:t>сыйлықтың лауреаты, Социалистік Еңбек Ері Ю.А. Иш-</w:t>
        <w:br/>
        <w:t>ланский мен Г.Г. Черныйдың: «Ө.А. Жолдасбеков - аса</w:t>
        <w:br/>
        <w:t>67</w:t>
        <w:br/>
        <w:t>Инженерлік академиясының президенті, республикалық</w:t>
        <w:br/>
        <w:t>саяси «Еңбек» партиясының төрағасы. Халықаралық</w:t>
        <w:br/>
        <w:t>Инженерлік академиясының бірінші вице-президенті, Ис-</w:t>
        <w:br/>
        <w:t>лам елдері Инженерлік академиялар федерациясының вице-</w:t>
        <w:br/>
        <w:t>президенті қызметтерін атқарды. Ол тек ғылым, педагог</w:t>
        <w:br/>
        <w:t>қана емес, сонымен қатар халқымызға белгілі үлкен мемле-</w:t>
        <w:br/>
        <w:t>кет, қоғам қайраткері бола білді. Осы мемлекеттік жұмыста</w:t>
        <w:br/>
        <w:t>Әмекең қазақтың тәуелсіз мемлекетінің қалыптасуына өз</w:t>
        <w:br/>
        <w:t>үлесін барынша қосты.</w:t>
        <w:br/>
        <w:t>Көптікөрген көнекөз қариялар: «Өмірдеүш түрлі қызмет</w:t>
        <w:br/>
        <w:t>жасаған жандар жоннатқа барады. Олар - мешіт тұрғызған,</w:t>
        <w:br/>
        <w:t>көпір салған, ұстаздық еткен адамдар», - деуші еді. Терең</w:t>
        <w:br/>
        <w:t>ойланған, тебірене толғанған әрбір жан осы үш қызметтің</w:t>
        <w:br/>
        <w:t>үшеуін де Өмірбек Арысланұлының саналы ғұмырынан</w:t>
        <w:br/>
        <w:t>таба алады. Олай дейтін себебеміз: Өмекең құрылысын</w:t>
        <w:br/>
        <w:t>тұрғызуды бастаған ҚазМҰУ қалашығында - имандылық</w:t>
        <w:br/>
        <w:t>пен инабатқа, білім мен ғылымға ынтызар жастардың талай</w:t>
        <w:br/>
        <w:t>буыны өсіп келеді. Сол жас ұрпақтың ой-өрісі, сана-сезімі</w:t>
        <w:br/>
        <w:t>өткен мен бүгінді, бүгін мен болашақты жалғап тұрған көпір</w:t>
        <w:br/>
        <w:t>іспеттес көрінеді маған. Ал Өмекеңнің ұлағатты ұстаздығы,</w:t>
        <w:br/>
        <w:t>үлгілі мектебі туралы жоғарыда айттық.</w:t>
        <w:br/>
        <w:t>Өмірбек Арысланұлы Жолдасбеков өз ғұмырында</w:t>
        <w:br/>
        <w:t>соңына мол мұра, ешпес өнеге қалдырып кетті. Әлем</w:t>
        <w:br/>
        <w:t>таныған ғибратты ғалымның, көрнекті қайраткердің, сом</w:t>
        <w:br/>
        <w:t>тұлғаның, үлкен жүректі асыл азаматтың есімін елі қашанда</w:t>
        <w:br/>
        <w:t>ардақ тұтады. Ол өз халқымен бірге мәңгі жасайды. Оның</w:t>
        <w:br/>
        <w:t>есімі ғылым-білім көгінде уақыт өткен сайын биіктей бер-</w:t>
        <w:br/>
        <w:t>мек!</w:t>
        <w:br/>
        <w:t>72</w:t>
        <w:br/>
        <w:t>көрнекті ғалым-механик, механизмдер мен машиналар</w:t>
        <w:br/>
        <w:t>теориясының дарынды маманы», - деген тұжырымы да көп</w:t>
        <w:br/>
        <w:t>нәрсені аңғартса керек. Міне, бұл пікірлердің барлығы қазақ</w:t>
        <w:br/>
        <w:t>академигінің ғылыми еңбегіне деген шетелдік ғалымдардың</w:t>
        <w:br/>
        <w:t>ыстық ықыласы, ізетті ілтипаты деп білеміз. Механика</w:t>
        <w:br/>
        <w:t>ғылымы саласының ірі ғалымдарының бұл түйінді ойла-</w:t>
        <w:br/>
        <w:t>ры академик Ө.А. Жолдасбековтің өз бағасын алғандығын,</w:t>
        <w:br/>
        <w:t>әлем таныған тұлға екендігін тағы да дәлелдей түседі.</w:t>
        <w:br/>
        <w:t>«ХХІ ғасыр - жаңа технологиялар ғасыры», - деп өткен</w:t>
        <w:br/>
        <w:t>Өмірбек Жолдасбеков сол технологиялардың дамып, жүзеге</w:t>
      </w:r>
    </w:p>
    <w:p>
      <w:r>
        <w:t>асыруына әуел бастан-ақ өзі бас болып әрекет жасаған</w:t>
        <w:br/>
        <w:t>ғалым. Ол ең алғаш рет Қазақстанда 1966 жылы «Меха-</w:t>
        <w:br/>
        <w:t>низм, машина және автоматика теориясының маманы» деп</w:t>
        <w:br/>
        <w:t>аталатын аспирантураны ұйымдастырды. Механизм және</w:t>
        <w:br/>
        <w:t>машина теориясы бойынша құнды еңбектер жазды. Атал-</w:t>
        <w:br/>
        <w:t>мышғылым саласының өсіп-өркендеуіне мұрындық болып,</w:t>
        <w:br/>
        <w:t>қолғабыс тигізді. Осы сала бойынша қазақстандық ғылыми</w:t>
        <w:br/>
        <w:t>мектепте басшылық жасады, ұлттық кадрларды көптеп</w:t>
        <w:br/>
        <w:t>тәрбиелеуге баса назар аударды. Әрі бұл салада қазақ</w:t>
        <w:br/>
        <w:t>ғалымдарының арасынан тұңғыш рет ана тілімізде тер-</w:t>
        <w:br/>
        <w:t>минология жасап, болашақ ғалымдарға ғылым көгіне жол</w:t>
        <w:br/>
        <w:t>ашты. Қарап отырсақ, біртуар талант, дарын иесі Өмірбек</w:t>
        <w:br/>
        <w:t>Жолдасбеков 400 ғылыми еңбектің, 20 монографияның, 30-</w:t>
        <w:br/>
        <w:t>дан астам оқулық пен оқу кұралдарының авторы екен. Бұл</w:t>
        <w:br/>
        <w:t>дегеніңіз бір емес, бірнеше ғалымға жүк боларлық еңбек</w:t>
        <w:br/>
        <w:t>емес пе?</w:t>
        <w:br/>
        <w:t>Сонымен бірге ол өмірінің соңына дейін 25 ғылым док-</w:t>
        <w:br/>
        <w:t>торын, 100-ге жуық ғылым кандидатын тәрбиелеген екен.</w:t>
        <w:br/>
        <w:t>Олардың барлығы еліміздің түрлі салаларында абыроймен</w:t>
        <w:br/>
        <w:t>қызмет атқарып жүр. Бұл - үлкен жүректі даладай дархан</w:t>
        <w:br/>
        <w:t>ғалымның ғана қолынан келетін іс. Өмекеңнен үлгі алып,</w:t>
        <w:br/>
        <w:t>дәрісін тыңдап, оны асқар таудай пана тұтып, ұстаз санаған</w:t>
        <w:br/>
        <w:t>талай шәкірттері біздің қазақ жерінде ғана емес, бұрынғы</w:t>
        <w:br/>
        <w:t>68</w:t>
        <w:br/>
        <w:t>түсіп, пыш-пыш сөздер жетіп жатты. Сәті келген тұста мен</w:t>
        <w:br/>
        <w:t>оны оңашалап:</w:t>
        <w:br/>
        <w:t>- Өмірбек, осы сен университет қалашығын салғызамын</w:t>
        <w:br/>
        <w:t>деп жұртқа түсініксіз небір тосын істерге барып жүрсің.</w:t>
        <w:br/>
        <w:t>Айналаңдағы өршіген өрттей күбір-сыбырды естімейсің-ау</w:t>
        <w:br/>
        <w:t>деймін. Өзге ректорлар секілді майда қадаммен жүре берсең</w:t>
        <w:br/>
        <w:t>қайтеді, - дедім. Ол әдеттегідей жымиып:</w:t>
        <w:br/>
        <w:t>- Сәке, жұрт не демейді? Қайсысының аузына қақпақ</w:t>
        <w:br/>
        <w:t>боласың? «Итүреді,көруен көшеді». Орталық Комитет маған</w:t>
        <w:br/>
        <w:t>университетті сеніп тапсырды ғой. Бұл қазақтың маңдайына</w:t>
        <w:br/>
        <w:t>біткен жалғыз университет емес пе. Одан жанымды несіне</w:t>
        <w:br/>
        <w:t>аяймын. Мақсатым - осы істі тезірек бітіріп, алдыңғы</w:t>
        <w:br/>
        <w:t>қатардағы университеттер санатына қосу. Оның үстіне</w:t>
        <w:br/>
        <w:t>оқытушы-ұстаздарға тұрмыс жағдайларыңды жақсартамын</w:t>
        <w:br/>
        <w:t>деп сөз бердім. Соны орындауым керек, - деді.</w:t>
        <w:br/>
        <w:t>Оп аракідік іссапарға шығып тұратын. Алыс сапар-</w:t>
        <w:br/>
        <w:t>дан оралған сайын бірден үйіне бармай, университет</w:t>
        <w:br/>
        <w:t>қалашығына қарай тартады. Оған түннің бір мезгілі болса да</w:t>
        <w:br/>
        <w:t>мейлі. Өйткені құрылыс жұмыстарын жүргізуді екі ауысым-</w:t>
        <w:br/>
        <w:t>мен ұйымдастырған. Бригадирлерге жолығып, не қажеттің</w:t>
        <w:br/>
        <w:t>бәрін қойын кітапшасына жазып алып, нысандарды түгел</w:t>
        <w:br/>
        <w:t>аралап барып, үйіне қайтатын. Құрылысшылар оны про-</w:t>
        <w:br/>
        <w:t>раб атап кетіпті. Өмірбек тынымсыз еңбегінің арқасында</w:t>
        <w:br/>
        <w:t>мақсатына жетті. Студенттер жайлы жатақханаларға орна-</w:t>
        <w:br/>
        <w:t>ласты. Ұстаздар пәтерлі болды. Әр факультеттің ғылыми</w:t>
        <w:br/>
        <w:t>лабораториялары. ашылып, техникалық құралдармен</w:t>
        <w:br/>
        <w:t>жабдықталды. Университет Одақ көлемінде Мәскеу, Ленин-</w:t>
        <w:br/>
        <w:t>град, Киевтен кейінгі төртінші орынды иемденді.</w:t>
        <w:br/>
        <w:t>19586 жылдың желтоқсанындағы студент-жастар</w:t>
        <w:br/>
        <w:t>көтерілісі: дүниені дүр сілкіндірді. Басты ұйым-</w:t>
      </w:r>
    </w:p>
    <w:p>
      <w:r>
        <w:t>дастырушылардың бірі «деп үш» әріп Өмірбек Жолдас-</w:t>
        <w:br/>
        <w:t>бековті нысанаға алды. Бірақ дәлел таппай әлекке түсті. Сол</w:t>
        <w:br/>
        <w:t>бір сергелдең жылдары кімнің кім екені анықталды.</w:t>
        <w:br/>
        <w:t>77</w:t>
        <w:br/>
        <w:t>таңдана қарайды. Ал, бұл ыдыраудың өзі ғайыптан пай-</w:t>
        <w:br/>
        <w:t>да болмағанын естен шығармауымыз керек. Толыққанды</w:t>
        <w:br/>
        <w:t>тәуелсіздікке қол жеткізген тар жол, тайғақ кешулердің</w:t>
        <w:br/>
        <w:t>басында Желтоқсан оқиғасының тұрғаны күмәнсіз».</w:t>
        <w:br/>
        <w:t>Міне, ақжүрек азаматтың жүрекжарды ойлары осындай...</w:t>
        <w:br/>
        <w:t>Қайраткер азамат бейнесі айқын көрінеді.</w:t>
        <w:br/>
        <w:t>Өмірбек Арысланұлы бірнеше рет Парламент депутаты</w:t>
        <w:br/>
        <w:t>болып сайланды. Ол Мәжілістіңәлеуметтік-мәдени даму және</w:t>
        <w:br/>
        <w:t>білім комитеттерін басқарды. Сол кездері де ол білім саласы-</w:t>
        <w:br/>
        <w:t>на көп көңіл бөліп, «Білім туралы» заңның оңды: шешіммен</w:t>
        <w:br/>
        <w:t>қабылдануына зор үлес қосты. Сонымен қатар, Білім акаде-</w:t>
        <w:br/>
        <w:t>миясын, «Дарын» және компьютерлік білімді басқарып оты-</w:t>
        <w:br/>
        <w:t>ратын орталығын ашу жөнінде де Өмекеңнің ықпалы, әсері</w:t>
        <w:br/>
        <w:t>мол болды. Өмірбек Арысланұлы: «Парламент мүшесі, оның</w:t>
        <w:br/>
        <w:t>комитет төрағасы ретінде еліміздің ғылымы мен білім беру</w:t>
        <w:br/>
        <w:t>жүйесін тұралатпай, осы бір қысылтаяң шақтан аман-есен</w:t>
        <w:br/>
        <w:t>алып шығуға, белгілі бір орнықты жүйе қалыптастыруға күш</w:t>
        <w:br/>
        <w:t>салу - мен үшін аса жауапты міндет, әрі парыз», - деуші еді.</w:t>
        <w:br/>
        <w:t>Ол сол жауапты міндетін абыроймен атқарды, ел алдындағы</w:t>
        <w:br/>
        <w:t>парызын өтеді деуге толық негіз бар.</w:t>
        <w:br/>
        <w:t>Академик Өмірбек Арысланұлы ғылым жолында аянбай</w:t>
        <w:br/>
        <w:t>тер төге жүріп, ерен еңбектерінің де жемісін көрген ғалым.</w:t>
        <w:br/>
        <w:t>Ол өзінің өсу жолында ғылым докторы, профессор, Ұлттық</w:t>
        <w:br/>
        <w:t>ғылым академиясының академигі, республикамыздың</w:t>
        <w:br/>
        <w:t>Мемлекеттік сыйлығының және В.Г. Шухов, әл-Хорезми</w:t>
        <w:br/>
        <w:t>атындағы Халықаралық алтын медальдарының лаурғаты.</w:t>
        <w:br/>
        <w:t>Қазақстан ғылымына еңбек сіңірген қайраткер деген</w:t>
        <w:br/>
        <w:t>үлкен атақтарға ие болды. Және оның еңбектері көптеген</w:t>
        <w:br/>
        <w:t>ордендермен, медальдармен, Құрмет грамоталарымен мара-</w:t>
        <w:br/>
        <w:t>патталды.</w:t>
        <w:br/>
        <w:t>Өмірбек Арысланұлы Қазақстан Республикасы</w:t>
        <w:br/>
        <w:t>Ұлттық ғылым академиясының, Халықаралық Инженерлік</w:t>
        <w:br/>
        <w:t>академиясының академигі. Қазақстан Республикасы</w:t>
        <w:br/>
        <w:t>71</w:t>
        <w:br/>
        <w:t>«...Ол ол ма. Жерлестікпен және ағайын туыстықпен</w:t>
        <w:br/>
        <w:t>қым-қуыт байланысып жатқан олар, бір біріне өзара</w:t>
        <w:br/>
        <w:t>қызмет көрсетумен де астасып кеткен, КазГУ-дің ректоры</w:t>
        <w:br/>
        <w:t>Ө. Жолдасбековтнң үстінен шағымдар барлық орындарға,</w:t>
        <w:br/>
        <w:t>оның ішінде Қазақстан Орталық Комитетінің ғылым және</w:t>
        <w:br/>
        <w:t>оқу орындары бөлімінің меңгерушісі С. Темірбековке де</w:t>
        <w:br/>
        <w:t>үсті-үстіне ағылып жатты. Бірақ шағымдар «расталмады».</w:t>
        <w:br/>
        <w:t>Өмекеңнің үстінен Орталық Комитетке арыздардың</w:t>
        <w:br/>
        <w:t>түскені рас. Оның көбісінде студенттердің Оңтүстік</w:t>
        <w:br/>
        <w:t>Қазақстан облыстарынан оқуға алынатындары айтылған.</w:t>
        <w:br/>
        <w:t>Біз арнайы комиссия құрып, тексеру жұмыстарын жүргіздік.</w:t>
      </w:r>
    </w:p>
    <w:p>
      <w:r>
        <w:t>Тек жалғыз университетке ғана емес, Алматыдағы жоғары</w:t>
        <w:br/>
        <w:t>оқу орындарының бәріне. Сонда университет 5-ші орынға</w:t>
        <w:br/>
        <w:t>дейін төмен түсті.</w:t>
        <w:br/>
        <w:t>«...Иә, кейбіреулер жоғары білім жүйесін басқаруға</w:t>
        <w:br/>
        <w:t>келгеннен кейін, республикада жергілікті ұлт жалпы халық</w:t>
        <w:br/>
        <w:t>санының жартысына жетпейтіндігіне қарамастан, жоғары</w:t>
        <w:br/>
        <w:t>оқу орындарында қазақ жастарының саны күрт көбейе ба-</w:t>
        <w:br/>
        <w:t>стады. ..Қазақ университетінде тиісінше 18,8 (бұрынғы</w:t>
        <w:br/>
        <w:t>көрсеткіш К.А.) және 75,8 процент (қазіргі көрсеткіші</w:t>
        <w:br/>
        <w:t>К.А).</w:t>
        <w:br/>
        <w:t>Университетте жергілікті ұлт өкілдерінің өсімін идеоло-</w:t>
        <w:br/>
        <w:t>гия хатшысы Закаш Камалиденов қаламай тұрғанда ІШепот-</w:t>
        <w:br/>
        <w:t>кин оның анық-қанығына жетем деп бас қатырып жатсын</w:t>
        <w:br/>
        <w:t>ба. Көзді жұмып отырып жазғаны анық.</w:t>
        <w:br/>
        <w:t>« ..Бірақ, өкінішке орай, қалған барлық істе Алматы-</w:t>
        <w:br/>
        <w:t>да бекем орын алған: сыр білдірмеу, жен ұшынан жалғасу</w:t>
        <w:br/>
        <w:t>әдісімен әрекет жасалды. Сьезден кейін С, Темірбеков</w:t>
        <w:br/>
        <w:t>қызметтен не үшін босатылды? Бұл жағы белгісіз. Май ай-</w:t>
        <w:br/>
        <w:t>ында Т. Қожаксев не үшін босатылды? Ол да солай. Йюнь-</w:t>
        <w:br/>
        <w:t>де Ө. Жолдасбеков қандай кінәлары үшін босатылды. Тым-</w:t>
        <w:br/>
        <w:t>тырыс»...</w:t>
        <w:br/>
        <w:t>80</w:t>
        <w:br/>
        <w:t>сабағына кешіксе немесе келмей қалса, міндетті түрде сөгіс</w:t>
        <w:br/>
        <w:t>жариялап, кафедра меңгерушісіне ескерту жасайтын.</w:t>
        <w:br/>
        <w:t>Мен аспирантураны бітірген сон, Өмірбек ағамыздың</w:t>
        <w:br/>
        <w:t>қолдауымен Қазақ Мемлекеттік университетінде ассистент-</w:t>
        <w:br/>
        <w:t>тік жұмыста қалдым. Бұл мен үшін ешқашан ұмытылмайтын</w:t>
        <w:br/>
        <w:t>шынайы жақсы да сәтті күндер болатын. Бұл кісінің талай</w:t>
        <w:br/>
        <w:t>-талай жиналыс басқарғанын, жүртпен емен-жарқын етене</w:t>
        <w:br/>
        <w:t>әнгімелескенін өз көзіммен көрдім.</w:t>
        <w:br/>
        <w:t>Өмекең істін ретіне, жөніне қарай мәселені нақты</w:t>
        <w:br/>
        <w:t>шешетін, «ертең кел», «арғы күні кел» деген сияқты</w:t>
        <w:br/>
        <w:t>шығарып салу дегенді білмейтін. Ұстаздың тағы бір қасиеті,</w:t>
        <w:br/>
        <w:t>оп ғылым жолын қуып жүрген жастарды қолдау еді. Олай</w:t>
        <w:br/>
        <w:t>дейтін себебім, біз жұмысқа кіріскен кезде үй мәселесі қиын</w:t>
        <w:br/>
        <w:t>сді. Мен үш баламмен Қазақ мемлекеттік университетінің</w:t>
        <w:br/>
        <w:t>жатақханасында бір бөлмеде тұрдым. Үй алудың кезегінде</w:t>
        <w:br/>
        <w:t>көпадамбар. Сондағы Өмекеңніңкөерегендігі,солуақыттарда</w:t>
        <w:br/>
        <w:t>кандидаттықдиссертация қорғағандарға кезексізпәтерберді.</w:t>
        <w:br/>
        <w:t>Біздің заң факультетінен Сарсембаев Марат, Мұхтарова Ай-</w:t>
        <w:br/>
        <w:t>жан және маған университеттің жаңадан салынған үйінен</w:t>
        <w:br/>
        <w:t>пәтер бергізді. Кейін желтоқсан оқиғасында Өмекеңе біраз</w:t>
        <w:br/>
        <w:t>жала жауып, орнынан алып, одан бетер жұмыстан шығаруға</w:t>
        <w:br/>
        <w:t>дейін барды. Тіптен Қазақ мемлекеттік университеті</w:t>
        <w:br/>
        <w:t>салған үйдің пәтерлерін сатып жіберген деген айып таққан</w:t>
        <w:br/>
        <w:t>көрінеді. Кейін бір кездескенде маған «Өмірәлі, сен маған</w:t>
        <w:br/>
        <w:t>пәтер алғаның үшін қанша ақша бердің», - деп қалжыңдап</w:t>
        <w:br/>
        <w:t>жүрді. Ол кезде біздің біреуге ақша беруге жағдайымыз да</w:t>
        <w:br/>
        <w:t>жоқ, жаңадан жұмысты бастаған жас маман едік қой.</w:t>
        <w:br/>
        <w:t>Өмекең адам баласына жақсылық қана ойлайтын еді.</w:t>
        <w:br/>
        <w:t>Оның бір көрінісі бірде Өмірбек ағаның қабылдауына</w:t>
        <w:br/>
        <w:t>атақты шопан, екі дүркін Соцалистік Енбек Ері Жазылбек</w:t>
        <w:br/>
        <w:t>Қуанышбаев келіп, ауылының бір баласын оқуға қабылдауын</w:t>
      </w:r>
    </w:p>
    <w:p>
      <w:r>
        <w:t>сұрап әтініпті. Сонда Өмекең тұрып:</w:t>
        <w:br/>
        <w:t>74</w:t>
        <w:br/>
        <w:t>Сьезден кейін ректорлардың бірінен соң бірі боса-</w:t>
        <w:br/>
        <w:t>тылатынына анық көзім жетті. Бұл масқара іске менің</w:t>
        <w:br/>
        <w:t>қатынасым ар-ұятыма қайшы келетін болған соң бірден арыз</w:t>
        <w:br/>
        <w:t>беріп жұмыстан өзім кеттім. Орталық Комитет өтінішімді</w:t>
        <w:br/>
        <w:t>қанағаттандырып, КазМУ-ге жіберді.</w:t>
        <w:br/>
        <w:t>Профессор Т. Қожакеевті 27 қаңтарда универси-</w:t>
        <w:br/>
        <w:t>тет кәсіподақ комитеті президиумы мәжілісінде кінәсі</w:t>
        <w:br/>
        <w:t>делелденбесе де жұмысынан босату жөнінде шешім</w:t>
        <w:br/>
        <w:t>қабылданған.</w:t>
        <w:br/>
        <w:t>Ал Жолдасбековтің ісінен кінә таппаса жұртқа несін жа-</w:t>
        <w:br/>
        <w:t>рия етсін, тым-тырыс болғаны сол.</w:t>
        <w:br/>
        <w:t>Айтпақшы, Кожакеев орнынан алынғанда Өмірбек</w:t>
        <w:br/>
        <w:t>екеуміз де ауруханада емделіп жатыр едік. Сол күні уни-</w:t>
        <w:br/>
        <w:t>верситетке телефон соғып, жайсыз хабарды естігенде</w:t>
        <w:br/>
        <w:t>Өмекеңнің түрі қарауытып, қатты өзгеріп кетті.</w:t>
        <w:br/>
        <w:t>Қабағы дөңестене ісініп, ашуға булыққаны соншалық</w:t>
        <w:br/>
        <w:t>орнынан бір отырып, бір тұрды. Оның мұндай күйін бұрын-</w:t>
        <w:br/>
        <w:t>соңды көрмеппін.</w:t>
        <w:br/>
        <w:t>- Сәке, - деді ол. - Қожакеев өз ісіне таза берілген жан.</w:t>
        <w:br/>
        <w:t>Оның неше жылғы еңбегін ескермей, болмашы кемшіліктері</w:t>
        <w:br/>
        <w:t>үшін жайдан-жай қызметінен босата салу жөн емес. Еш</w:t>
        <w:br/>
        <w:t>ақылға сыймайды.</w:t>
        <w:br/>
        <w:t>Мен ашуын баспақ болып:</w:t>
        <w:br/>
        <w:t>- Өмеке, сабыр ет! Мұның бәрі жоғарыдағының диктов-</w:t>
        <w:br/>
        <w:t>касымен әдейі істеленіп жатқан жай. Оның кім екенін өзің</w:t>
        <w:br/>
        <w:t>де жақсы білесің, - дедім.</w:t>
        <w:br/>
        <w:t>Ол демігіп тұрып:</w:t>
        <w:br/>
        <w:t>- Жоқ, Сәке, мен бұлардың шолақ нұсқауына көне ал-</w:t>
        <w:br/>
        <w:t>маймын. Қазір Орталық Комитетке барамын да олардың</w:t>
        <w:br/>
        <w:t>Қожакеевке жасаған қиянатын бетіне айтамын, - деп мой-</w:t>
        <w:br/>
        <w:t>нына іліп алған сүлгісін жұлып алып, кереуеттің басына</w:t>
        <w:br/>
        <w:t>тастай салды. Емдеуші дәрігер таңертеңгілік бақылауға кел-</w:t>
        <w:br/>
        <w:t>81</w:t>
        <w:br/>
        <w:t>салып келеді. Мысалы, Шымкент және Алматы облыстық</w:t>
        <w:br/>
        <w:t>партия комитетінің бұрынғы бірінші секретарлары А. Ас-</w:t>
        <w:br/>
        <w:t>қаров пен К. Ауқадиевке, бұрынғы Жоғары және орта білім</w:t>
        <w:br/>
        <w:t>министрі Т. Қатаесв пен қазіргі министр К. Нәрібаевқа,</w:t>
        <w:br/>
        <w:t>Қазақ мемлекеттік университетінің бұрынғы ректоры Ө.</w:t>
        <w:br/>
        <w:t>Жолдасбековке, Орталық Комитеттің білім және оқу орын-</w:t>
        <w:br/>
        <w:t>дары бөлімінің бұрынғы меңгерушісі С. Темірбековке және</w:t>
        <w:br/>
        <w:t>басқаларға осылай жасалынды. Олардың қателері ұсақ-</w:t>
        <w:br/>
        <w:t>түйек емес, саяси қателер. Кадрларды іріктеудің жоғары оқу</w:t>
        <w:br/>
        <w:t>орындарына рулық тайпалық белгілер мен жерлестік бойын-</w:t>
      </w:r>
    </w:p>
    <w:p>
      <w:r>
        <w:t>ша қабылдаудың жарамсыз әдістерін практикаға енгізгеннақ</w:t>
        <w:br/>
        <w:t>асылар. Мәселен, көптеген жылдар бойы Қазақ мемлекеттік</w:t>
        <w:br/>
        <w:t>университетініңжурналистикажәнезаңфакультеттерінесту-</w:t>
        <w:br/>
        <w:t>денттер контингенті негізінен республиканың оңтүстік об-</w:t>
        <w:br/>
        <w:t>лыстарынан қабылданып келді. Ал ұлты орыс студенттердің</w:t>
        <w:br/>
        <w:t>саны 31 пайыздан аспайды. Басқа жоғары оқу орындарында</w:t>
        <w:br/>
        <w:t>да осындай жағдай қалыптасқан».</w:t>
        <w:br/>
        <w:t>Бұған не деуге болады? Кезінде көзі қарақты жандар</w:t>
        <w:br/>
        <w:t>ойланып барып, ой түйген шығар. Біреулер күткенім осы</w:t>
        <w:br/>
        <w:t>еді деп, алақандарын соқса, басқаларға бүдан да құтыртып</w:t>
        <w:br/>
        <w:t>жеткізген де болар. Көптің ішінде ала да, құла да бар ғой.</w:t>
        <w:br/>
        <w:t>Ал қарапайым оқырмандар ше? Тілшілердің жоғары жақтың</w:t>
        <w:br/>
        <w:t>тапсырмасымен және тікелей қолдауымен нақты жағдайды</w:t>
        <w:br/>
        <w:t>қаперлеріне де алмай, қалайда қаралап қалу мақсатында</w:t>
        <w:br/>
        <w:t>шындықты белден басып жазғандарын қайдан білсін. Кейде</w:t>
        <w:br/>
        <w:t>мұндайға күйінгеннен де күлесің.</w:t>
        <w:br/>
        <w:t>Сол жылдың 24 қаңтар күні «Известия» газетіне Вя-</w:t>
        <w:br/>
        <w:t>чеслав Шепоткиннің «Шырмауық» атты мақаласы жарық</w:t>
        <w:br/>
        <w:t>көрді. Оқып шықтым. Автор КІСС Орталық Комитетіндегі</w:t>
        <w:br/>
        <w:t>айтақшыларына сүйене отырын, қаламын еркін сілтеген.</w:t>
        <w:br/>
        <w:t>Тырнақ астынан кір іздеп, қазақтың игі жақсыларын сыпы-</w:t>
        <w:br/>
        <w:t>ра жамандапты.</w:t>
        <w:br/>
        <w:t>79</w:t>
        <w:br/>
        <w:t>Өмірәлі ҚОПАБАЕВ,</w:t>
        <w:br/>
        <w:t>Д.А. Қонаев атындағы университет ректоры,</w:t>
        <w:br/>
        <w:t>заң ғылымдарының докторы, профессор</w:t>
        <w:br/>
        <w:t>ЖАҚСЫЛЫҚ ПЕН МЕЙІРІМ ШУАҒЫ</w:t>
        <w:br/>
        <w:t>ТӨГІЛГЕН...</w:t>
        <w:br/>
        <w:t>Өмірбек Арысланұлы Жолдасбеков ағаны мен Қазақ</w:t>
        <w:br/>
        <w:t>Мемлекеттік университетінің заң факультетінде оқып</w:t>
        <w:br/>
        <w:t>жүргеннен білем десем, артық болмайды. Мен өзім оқуға</w:t>
        <w:br/>
        <w:t>кешігіңкіреп, әскери міндетімді атқарып келген соң түстім.</w:t>
        <w:br/>
        <w:t>Біз оқуға түскенде Қазақ мемлекеттік университетінің</w:t>
        <w:br/>
        <w:t>ректоры Асқар Закарин ағамыз еді. Сол екінші курсты</w:t>
        <w:br/>
        <w:t>бітірген шақта, ректор ауысты, жана басшы келді деген сөз</w:t>
        <w:br/>
        <w:t>ду ете қалды. Ол кім екен, қайдан деген сұрақтар туады ғой.</w:t>
        <w:br/>
        <w:t>Сұрастыра келе бізге ректор болып келген осы Өмірбек</w:t>
        <w:br/>
        <w:t>ағамыз болып шықты. Бізге ректор болардың алдында</w:t>
        <w:br/>
        <w:t>Өмекең Қазақтың политехника институтында проректор</w:t>
        <w:br/>
        <w:t>қызметін атқарған болып шықты. Студент кезімізде рек-</w:t>
        <w:br/>
        <w:t>торды тек жиналыстарда және парткомның отырыстарында</w:t>
        <w:br/>
        <w:t>көріп жүрдік. Мен өзім коммунист болғандықтан қоғамдық</w:t>
        <w:br/>
        <w:t>жұмыстарға жиі қатысып жүрдім.</w:t>
        <w:br/>
        <w:t>Өмекең толықша келген сұлу адам еді, бір қарағанда</w:t>
        <w:br/>
        <w:t>сұсты көрінетін. Жақындап сөйлессең жайдарман бола-</w:t>
        <w:br/>
        <w:t>тын. Мені заң факультетін бітірген соң университеттің</w:t>
        <w:br/>
        <w:t>аспирантурасында қалдырды. Менің аспирант кезімде</w:t>
        <w:br/>
        <w:t>Өмірбек Арысланұлы аты шыққан, тіпті одаққа белгілі</w:t>
        <w:br/>
        <w:t>ғалым еді. Ол кісі өте ақылды, сезімтал жан еді. Әсіресе,</w:t>
        <w:br/>
        <w:t>іскерлігі, ұйымдастыру қабілеті бізге ұнайтын. Өмекең өз</w:t>
        <w:br/>
        <w:t>ісінің жолын-жөнін терең білетін, қай істі де занмен ғана</w:t>
        <w:br/>
        <w:t>жүргізетін, заңды қатты сыйлайтын еді.</w:t>
      </w:r>
    </w:p>
    <w:p>
      <w:r>
        <w:t>Өмекеңнің оқу ісінде ұстаған қағидасы менің жадымда</w:t>
        <w:br/>
        <w:t>әлі күнге дейін сақталды. Ол мынау: мұғалім өзі өткізетін</w:t>
        <w:br/>
        <w:t>73</w:t>
        <w:br/>
        <w:t>Баз біреу пәленше өз халқына қарсы шығыпты десе сен-</w:t>
        <w:br/>
        <w:t>бес едім. «Жаппай халыққа емес, бірлі-жарым өз жаулары-</w:t>
        <w:br/>
        <w:t>на шығар», - дейтінім кәміл. Ал Камалиденовтен басқаны</w:t>
        <w:br/>
        <w:t>күтсем де, дәл соны күткен жоқ едім. Оның Қазақстан</w:t>
        <w:br/>
        <w:t>Компартиясы Орталық Комитетінің пленумдарында, ХУІ</w:t>
        <w:br/>
        <w:t>сьезінде сөйлеген сөздерін естігенде, төбе шашым тік тұрып,</w:t>
        <w:br/>
        <w:t>шошынғаннан жағамды ұстадым. Ол биік мінбеден: «Жоға-</w:t>
        <w:br/>
        <w:t>рыоқуорындарында қазақтардың үлессалмағы артыпкетті»,</w:t>
        <w:br/>
        <w:t>деген сөздерді қалай аузы барып айтты? Мансапты мансұқ</w:t>
        <w:br/>
        <w:t>еткендер, осылай өз халқына құм шашуы керек пе? Бірақ</w:t>
        <w:br/>
        <w:t>мәртебелі уақыт әркімді өз орнына қойды. Қазір оның орны</w:t>
        <w:br/>
        <w:t>ел қадірлейтін биікте емес, ешкімге көрінбейтін көзден таса</w:t>
        <w:br/>
        <w:t>төменде. Ал Өмірбек өмірден ертерек өтсе де, есімі мен ісі</w:t>
        <w:br/>
        <w:t>халқының жүрегінен орын алды. Сол Өмірбектей асылдың,</w:t>
        <w:br/>
        <w:t>жүк көтерген нардың соңына кімнің қалай түскенін жұрт</w:t>
        <w:br/>
        <w:t>біледі. Оны ол ректорлық қызметінен босаттырып тынған</w:t>
        <w:br/>
        <w:t>жоқ, партиядан шығартып, ұстаздық жұмысынан да айыр-</w:t>
        <w:br/>
        <w:t>ды. Мұндайда қазақ: «Әкесінің құны кетіп пе еді?» - дейді.</w:t>
        <w:br/>
        <w:t>Олар уақытша жеңіске жетті. Алайда Жолдасбековті бүкіл</w:t>
        <w:br/>
        <w:t>ел алдына қаралап, түрмеге жапқызамын деген арманына</w:t>
        <w:br/>
        <w:t>жете алмады. Сол үшін жанын салып бақты. Республикалық</w:t>
        <w:br/>
        <w:t>Одақтық басылымдарға оны жұртқа жек көрінішті ететін</w:t>
        <w:br/>
        <w:t>мақалалар жариялатуды ұйымдастырды. «Жолдасбеков не</w:t>
        <w:br/>
        <w:t>үшін партиядан шығарылды?», «Шырмауық» тағы басқа</w:t>
        <w:br/>
        <w:t>да мақалалар жарық көрді. Бұл мақалаларды облыстық,</w:t>
        <w:br/>
        <w:t>аудандық газеттерге дейін көшіріп, қаулаған отты үрлей</w:t>
        <w:br/>
        <w:t>түсті.</w:t>
        <w:br/>
        <w:t>1987 жылдың 7 қаңтарында «Правда» газеті Г. Дильдя-</w:t>
        <w:br/>
        <w:t>ев пән А. Петрушковтың «Тағы да ескі байланыстар» атты</w:t>
        <w:br/>
        <w:t>мақаласын басты. Мынау содан аз ғана үзінді «... Хаттарда</w:t>
        <w:br/>
        <w:t>атап өтілгендей, партиялық принциптерді, совет заңдарын,</w:t>
        <w:br/>
        <w:t>азаматтардың правосын аяққа басуға тырысушыларға рес-</w:t>
        <w:br/>
        <w:t>публикада көбінесе ымырашылдық пен кешірімпаздық жа-</w:t>
        <w:br/>
        <w:t>78</w:t>
        <w:br/>
        <w:t>мәжіліске қатысып: «Ау, жолдастар, Өмекеңді ректорлық</w:t>
        <w:br/>
        <w:t>қызметінен алды, партиядан шығарды. Енді неге жұмысынан</w:t>
        <w:br/>
        <w:t>босатуымыз керек. Бұл жығылғанға жұдырық болмай ма?»</w:t>
        <w:br/>
        <w:t>десе аузынан біреу қаға ма. Жөні солай емес пе еді. Өзі</w:t>
        <w:br/>
        <w:t>болған қыз төркінін танымағаны жаныма батады. Ол аспан-</w:t>
        <w:br/>
        <w:t>нан дәл осылай салбырап түсе қалған жоқ. Қызметін саты-</w:t>
        <w:br/>
        <w:t>лап көтерген Өмекең. Оны жүрт та жақсы біледі. Тіптен</w:t>
        <w:br/>
        <w:t>ол академикке сайланарда оған деген өкпесі болмағандай</w:t>
        <w:br/>
        <w:t>өз дауысын тартынбай берді емес пе. Мұны Өмірбектің</w:t>
        <w:br/>
        <w:t>аруағының алдында мен айтпағанда кім айтады? Өмірбек</w:t>
        <w:br/>
        <w:t>радио тілшісіне берген бір сұхбатында: «Өзім қол ұшын</w:t>
        <w:br/>
        <w:t>беріп, өзім көтерген жандардың сын сағатта болыспай, сырт</w:t>
        <w:br/>
        <w:t>айналғандарын көргенде сүйегіме түскен таңбадай іштей</w:t>
        <w:br/>
        <w:t>қорланғаным рас еді», - деген еді. Сонда олар кімдер?</w:t>
        <w:br/>
        <w:t>Уақыт өз төрелігін жасады. Ел азаматтарына зорлық-</w:t>
        <w:br/>
        <w:t>зомбылық жасағандар жайын тапты. Бірақ жұрттың</w:t>
      </w:r>
    </w:p>
    <w:p>
      <w:r>
        <w:t>жүректеріне жазылмайтын жара салып кетті. Ел басы-</w:t>
        <w:br/>
        <w:t>на Нұрсұлтан Назарбаев келіп жағдай басқаша сипат</w:t>
        <w:br/>
        <w:t>алды. Академик Өмірбек Жолдасбеков жабылған жаладан</w:t>
        <w:br/>
        <w:t>ақталып, өз тұғырына қайта қонды. Халқы үшін еңбек етті.</w:t>
        <w:br/>
        <w:t>Анау ҚазМУ-дің қалашығы, анау Инженерлік академия мен</w:t>
        <w:br/>
        <w:t>механика-математика институты Өмекеңнің қолтаңбасы.</w:t>
        <w:br/>
        <w:t>Жазып алған Көлбай Адырбекұлы,</w:t>
        <w:br/>
        <w:t>журналист</w:t>
        <w:br/>
        <w:t>89</w:t>
        <w:br/>
        <w:t>- «Известиядағы» «Шырмауықты» оқыдың ба? - дедім</w:t>
        <w:br/>
        <w:t>салған жерден. Ол кідіріңкіреп тұрып:</w:t>
        <w:br/>
        <w:t>- Жоқ, ғылыми жұмыстарды қараудан қолым тимей</w:t>
        <w:br/>
        <w:t>жатыр, - деді сабырлы үнмен. - Қазір таңданатын не бар.</w:t>
        <w:br/>
        <w:t>Сәке, «Известия» не де болса тағы біз туралы бәскен шығар.</w:t>
        <w:br/>
        <w:t>«Апырай, қалада өсек өрттей қаулап жатқанда, мұның</w:t>
        <w:br/>
        <w:t>қаннен-қаперсіз ғылыми жұмыстармен айналысып отырған</w:t>
        <w:br/>
        <w:t>несі».</w:t>
        <w:br/>
        <w:t>- Өмеке, мақаланы оқып шықшы... Сосын сөйлесейік, -</w:t>
        <w:br/>
        <w:t>деп телефон трубкасын орнынан қоя салдым.</w:t>
        <w:br/>
        <w:t>Кешкісін Ғылым академиясы үйінің қарсы бетіндегі</w:t>
        <w:br/>
        <w:t>Шоқан ескерткішінің жанында кездестік. Ол: - Шепоткиннің</w:t>
        <w:br/>
        <w:t>жазғандары қып-қызыл жала. Оның осылай сарнайтынын</w:t>
        <w:br/>
        <w:t>кездескенде-ақ сезгенмін. Білемін, ертең мұндағылар атой-</w:t>
        <w:br/>
        <w:t>лап шығады. Бірақ маған не істей қояды дейсің. Арым таза.</w:t>
        <w:br/>
        <w:t>Азар болса осы жаланы пайдаланып, партиядан шығарар.</w:t>
        <w:br/>
        <w:t>Бұл Колбиннің шаш ал десе бас алатын, ала құйын кезеңі</w:t>
        <w:br/>
        <w:t>ғой. Бұл да өтер-кетер. Ақ пен қараны ажырататын кез де</w:t>
        <w:br/>
        <w:t>келер әлі. Сонда партияға мүшелігімді қайта қалыбына</w:t>
        <w:br/>
        <w:t>келтіретінім хақ, - деді де маған зер сала қарап. - Бір таң</w:t>
        <w:br/>
        <w:t>қалғаным, олардың сүттен ақ, судан таза сені де кінәлағаны,</w:t>
        <w:br/>
        <w:t>- деді.</w:t>
        <w:br/>
        <w:t>- Амал қанша, Өмеке. Тағдырдың басқа салғанын енді</w:t>
        <w:br/>
        <w:t>бірге көрерміз. Иә, бұлардыкі уақытша жеңіс. Соны ішім</w:t>
        <w:br/>
        <w:t>сезеді.</w:t>
        <w:br/>
        <w:t>«Қайта шапқан жау жаман». Сол мақалдан соң</w:t>
        <w:br/>
        <w:t>Қонаевтың кадры ретінде бізді қудалау барынша күшейді.</w:t>
        <w:br/>
        <w:t>Әсіресе, Өмірбекті жан-жақтан анталай қысты. Кейде</w:t>
        <w:br/>
        <w:t>мықтылардың шыдас бермей, морт сынатыны бар емес пе.</w:t>
        <w:br/>
        <w:t>Өмірбек те сөйте ме деп іштей қауіптеніп жүрдім. Өйткені</w:t>
        <w:br/>
        <w:t>шын достардың жаны бір болады екен. Дегенмен Өмірбекті</w:t>
        <w:br/>
        <w:t>олар сындыра алмады. Алай-түлей дауылы шайқалтқанмен,</w:t>
        <w:br/>
        <w:t>тамыры терең, діні берік бәйтеректей төтеп берді.</w:t>
        <w:br/>
        <w:t>83</w:t>
        <w:br/>
        <w:t>Баян ДЖОЛДАСБЕКОВА,</w:t>
        <w:br/>
        <w:t>доктор филологических наук, профессор,</w:t>
        <w:br/>
        <w:t>зав.кафедрой русской и мировой литературы</w:t>
        <w:br/>
        <w:t>КазНУ им. аль-Фараби</w:t>
      </w:r>
    </w:p>
    <w:p>
      <w:r>
        <w:t>ЛЮБЛЮ И ПОМНЮ НАВСЕГДА</w:t>
        <w:br/>
        <w:t>Мой Папа родился 1 марта 1931 года. Тяжелое, непри-</w:t>
        <w:br/>
        <w:t>ветливог время. Детство и отрочество вьпало на военные</w:t>
        <w:br/>
        <w:t>годы. Сейчас мы свободно можем рассуждать о несправед-</w:t>
        <w:br/>
        <w:t>ливости сталинских репрессий, о перегибах на местах, а</w:t>
        <w:br/>
        <w:t>тогда лобое неосторожное слово могло стоить жизни, сЛо0-</w:t>
        <w:br/>
        <w:t>мать человеку судьбу.</w:t>
        <w:br/>
        <w:t>Для меня навсегда останется загадкой, как в такой об-</w:t>
        <w:br/>
        <w:t>становке вырос человек с таким широким мышлением,</w:t>
        <w:br/>
        <w:t>неуемной жаждой к жизни и зэнаниям. Папа с самого ран-</w:t>
        <w:br/>
        <w:t>него детства всегда был лидером и вожаком среди своих</w:t>
        <w:br/>
        <w:t>друзей. Отлично учась в интернате, он активно участвовал</w:t>
        <w:br/>
        <w:t>в обшественной жизни школы - организовывал театраль-</w:t>
        <w:br/>
        <w:t>ные постановки, писал стихотворения, рисовал, увлеченно</w:t>
        <w:br/>
        <w:t>занималея спортом. В семейных архивах мы бережно хра-</w:t>
        <w:br/>
        <w:t>ним его стихотворения, дневники, похвальные грамоты и</w:t>
        <w:br/>
        <w:t>дипломы.</w:t>
        <w:br/>
        <w:t>Особенно мне запомнилея его рассказ о том, как они,</w:t>
        <w:br/>
        <w:t>старшеклассники, своими силами организовали поста-</w:t>
        <w:br/>
        <w:t>новки таких серьезных спектаклей, как «Три мушкете-</w:t>
        <w:br/>
        <w:t>ра», «Мцыри», «Евгений Онегин»... Папа, конечно же,</w:t>
        <w:br/>
        <w:t>всегда играл главные роли. Сейчас, уже став взрослой,</w:t>
        <w:br/>
        <w:t>с нежной грустью перебираю немногие сохранившиеся</w:t>
        <w:br/>
        <w:t>фотографии тех лет. На меня смотрит Папа - тот дале-</w:t>
        <w:br/>
        <w:t>кий мальчик. У него огромные, искряшиеся добротой и</w:t>
        <w:br/>
        <w:t>умом глаза. Во всем его облике чувствуется ловкость,</w:t>
        <w:br/>
        <w:t>уверенность в своих силах. И я представляю его сме-</w:t>
        <w:br/>
        <w:t>98</w:t>
        <w:br/>
        <w:t>меңгерушісі еді. Бұрынғы проректоры, профессор Еділ</w:t>
        <w:br/>
        <w:t>Ерғожин әуелі ректордың міндетін атқарушы болды да,</w:t>
        <w:br/>
        <w:t>кейіндеу сол лауазымға бекітілді.</w:t>
        <w:br/>
        <w:t>Мәскеу сәуір айында Ресейдің әр қалаларынан, әр</w:t>
        <w:br/>
        <w:t>саланың мамандарынан 75 адамды жинап, Алматыға ат-</w:t>
        <w:br/>
        <w:t>тандырады. Оларды Одақтық ішкі істер бөлімінен аты-</w:t>
        <w:br/>
        <w:t>жөні белгісіздеу бір полковник бастап келді. Қонақтар</w:t>
        <w:br/>
        <w:t>жоғары оқу орындарына бөлініп, жан-жақты тексеру</w:t>
        <w:br/>
        <w:t>жұмыстарын жүргізді. Тексерушілердің көп бөлігі универ-</w:t>
        <w:br/>
        <w:t>ситетке бөлініп, барынша шұқшиды. Әуелі кейінгі жылдары</w:t>
        <w:br/>
        <w:t>оқуға қабылданған жастардың талапкер кезіндегі жазбаша</w:t>
        <w:br/>
        <w:t>сынақ жұмыстарын мұқият қарап шықты. Ешқайсысынан</w:t>
        <w:br/>
        <w:t>қате таппады. Бұдан іліп алар кінәратқа кезіге алмаған</w:t>
        <w:br/>
        <w:t>соң, олар тамақ комбинатына жабылды. Оның да бірнеше</w:t>
        <w:br/>
        <w:t>жылғы есеп-қисабын түгел ақтарды. Комбинат директоры</w:t>
        <w:br/>
        <w:t>Роза Еселбаеваны ортаға алып, күмәнді сұрақтарын жау-</w:t>
        <w:br/>
        <w:t>дырды. Роза ақылды әйел. Қаладағы іскерлердің ең үздігі.</w:t>
        <w:br/>
        <w:t>Ол басқарған комбинат қалалық жарыста ылғи да бірінші</w:t>
        <w:br/>
        <w:t>орынды жеңіп алатын. Ісіне тиянақты жаннан не кемшілік</w:t>
        <w:br/>
        <w:t>тапсын. Тексерушілердің пәпкелері одан да бос қайтқан.</w:t>
        <w:br/>
        <w:t>Содан кейін олар бар күштерін саяжайға салды.</w:t>
        <w:br/>
        <w:t>Жолдасбековтің саяжайы жай емес, ханның сарайындай деп</w:t>
        <w:br/>
        <w:t>көз алдарына елестетсе керек. Йықтарында пагондары бар</w:t>
        <w:br/>
        <w:t>органның түсі суық адамдары Өмірбектің жүргізушісі Во-</w:t>
        <w:br/>
        <w:t>лоля Бровченковты ұстап:</w:t>
      </w:r>
    </w:p>
    <w:p>
      <w:r>
        <w:t>- Бізге Жолдасбековтің вилласын көрсетесің. Егер</w:t>
        <w:br/>
        <w:t>айтқанымызға көнбей бас тартсаң, жағдайың мүшкіл бола-</w:t>
        <w:br/>
        <w:t>ды, - деп қорқытады. Ол бұларды Алматы қалалық атқару</w:t>
        <w:br/>
        <w:t>комитетінің демалыс үйіне алып барып, Өмекеңнің қызмет</w:t>
        <w:br/>
        <w:t>саяжайын көрсетіп, басқадай саяжайды білмейтінін айта-</w:t>
        <w:br/>
        <w:t>ды. Оның бұл сөзіне аса сене қоймаған әлгілер Алматының</w:t>
        <w:br/>
        <w:t>маңын, тау қойнауларын түгел тіміскілейді. Тіптен қырғыз</w:t>
        <w:br/>
        <w:t>86</w:t>
        <w:br/>
        <w:t>да көзге оқшау көрінетін, есімі ел жадында ұзақ сақталып</w:t>
        <w:br/>
        <w:t>келе жатқан қайталанбас тұлға, қоғам қайраткері Өмірбек</w:t>
        <w:br/>
        <w:t>Арыстанұлы Жолдасбеков ағамызды үлкен ілтипатпен атаймыз.</w:t>
        <w:br/>
        <w:t>Шын мәнінде қазіргі казақ ғылымы мен мәдениеті, еліміздің</w:t>
        <w:br/>
        <w:t>бүгінгі биік деңгейге көтерілген, әлемдік кеңістікке қадам бас-</w:t>
        <w:br/>
        <w:t>кан отандық жоғары білім беру жүйесі, демократияның әлем-</w:t>
        <w:br/>
        <w:t>дік стандарттарының үдесінен табылып отырған мемлекеттік,</w:t>
        <w:br/>
        <w:t>қоғамдық-саяси құрылысымыз және жетілген парламенттік</w:t>
        <w:br/>
        <w:t>құрылымымыз, осының барлығында академик, көрнекті қоғам</w:t>
        <w:br/>
        <w:t>және мемлекетқайраткері Өмірбек Арыстанұлы Жолдасбековтің</w:t>
        <w:br/>
        <w:t>жүріп өткен жолы, қалдырған өзіндік қолтаңбасы қазіргі күнге</w:t>
        <w:br/>
        <w:t>дейін әз маңызын әсте төмендеткен жоқ.</w:t>
        <w:br/>
        <w:t>Қайта керісінше жылдар өткен сайын ұлт мақтанышына</w:t>
        <w:br/>
        <w:t>айналған біртуар ағамыздың қайталанбас болмыс-бітімі,</w:t>
        <w:br/>
        <w:t>сирек кездесетін кесек мінезі, ешқашан шартауды, болма-</w:t>
        <w:br/>
        <w:t>са шегіншектеуді білмеген азаматтық тұлғасы, алмастай</w:t>
        <w:br/>
        <w:t>өткір, теңіздей терең ақыл-ойы, парасат-пайымы, барлығы,</w:t>
        <w:br/>
        <w:t>барлығы бойын тіктеп, бүгінгі бізбен қайта табысқандай,</w:t>
        <w:br/>
        <w:t>қайта қауышқандай әсерде болатынымыздың себебі көп.</w:t>
        <w:br/>
        <w:t>Әрбір қазақ «Алтынның сынығы, тұлпардын тұяғы», - еді</w:t>
        <w:br/>
        <w:t>ғой деп қимастай еске алатын дарабоз ағамыз Өмірбек</w:t>
        <w:br/>
        <w:t>Арыстанұлы Жолдасбеков осындай қиын да күрделі, бірақ</w:t>
        <w:br/>
        <w:t>ұлтына ұлы мұра қалдырған тағдыр кешті... Өмірбек ағамен</w:t>
        <w:br/>
        <w:t>өзімнің сәті түсіп кездескен, жүздескен минуттерімді,</w:t>
        <w:br/>
        <w:t>сағаттарымды, жүрегімде терең із тастаған оқиғаларымды</w:t>
        <w:br/>
        <w:t>бүгін айрықша ілтипатпен, ерекше ізетпен еске аламын.</w:t>
        <w:br/>
        <w:t>1996 жылдын қоныр күзі. Алматының әсем, әдемі табиғаты</w:t>
        <w:br/>
        <w:t>кім-кімнің болсын көңілін сергітіп, жанына жылылық ұялата-</w:t>
        <w:br/>
        <w:t>тын мінезін танытып тұрған шақ. Жаздай арқаны кеңге салып,</w:t>
        <w:br/>
        <w:t>бой жазып, демалыс кезеңін артқа тастап өз жұмыстарына</w:t>
        <w:br/>
        <w:t>оралған қала жұртшылығы, әрине, қарбалас үстінде. Сондай</w:t>
        <w:br/>
        <w:t>еңбек қызуы басталған, аласапыран күндерінің бірінде маған</w:t>
        <w:br/>
        <w:t>ҡафедра лаборанты «Сізді Инженерлік академиясының бас-</w:t>
        <w:br/>
        <w:t>93</w:t>
        <w:br/>
        <w:t>Қансейіт ӘБДЕЗҰЛЫ,</w:t>
        <w:br/>
        <w:t>филология ғылымдарының докторы,</w:t>
        <w:br/>
        <w:t>профессор, әл-Фараби атындағы ҚазҰУ</w:t>
        <w:br/>
        <w:t>филология факультетінің деканы</w:t>
        <w:br/>
        <w:t>ТАҒЛЫМЫ ТЕРЕҢ ТАҒДЫР</w:t>
        <w:br/>
        <w:t>Қазақ ұлтының тәуелсіздікке кол жеткізіп, еліміздің</w:t>
      </w:r>
    </w:p>
    <w:p>
      <w:r>
        <w:t>егемендімемлекеттер қатарынан орын алуы--ХХғасырдың</w:t>
        <w:br/>
        <w:t>соңғы жылдарындағы ең ірі, ең айтулы тарихи оқиғалардың</w:t>
        <w:br/>
        <w:t>бірі болды. Үш ғасыр бойында Алаш арыстары бастаған</w:t>
        <w:br/>
        <w:t>қазақ ұлты еркіндік, тәуелсіздік жолында бір қарыс шегініп</w:t>
        <w:br/>
        <w:t>керген жоқ. Бостандық жолындағы осынау ұлы күрес</w:t>
        <w:br/>
        <w:t>жорығы бір сәтке де толастаған жоқ. Сондықтан да, 1990</w:t>
        <w:br/>
        <w:t>жылдардың басында ұлтымыздың бағына, халқымыздың</w:t>
        <w:br/>
        <w:t>тағдырына қайта келіп қонған азаттық күнінің бағасы, қадір-</w:t>
        <w:br/>
        <w:t>қасиеті бүгінгі ұрпақ үшін айрықша қастерлі, айрықша</w:t>
        <w:br/>
        <w:t>құнды болуға тиісті.</w:t>
        <w:br/>
        <w:t>Осынау ұзақ жылдар күткен ұлттық тәуелсіздігіміздің,</w:t>
        <w:br/>
        <w:t>мемлекеттік дербестігіміздің өзімізге біржолата қайта ора-</w:t>
        <w:br/>
        <w:t>луына, елдік тұғырына қайтара қонуына аянбай еңбек ет-</w:t>
        <w:br/>
        <w:t>кен, осы жолда өз таланты мен дарынын жарқырата көрсете</w:t>
        <w:br/>
        <w:t>алған аға ұрпақтың бірнеше буынын атап өтуге болар еді.</w:t>
        <w:br/>
        <w:t>Осы ұлы көштің бел ортасында өткен ғасырдың 70-90</w:t>
        <w:br/>
        <w:t>жылдар аралығында туған еліне, өз Отанына айтулы үлес</w:t>
        <w:br/>
        <w:t>қосқан, еңбегімен олжа салған кесек тұлғалар аз болған</w:t>
        <w:br/>
        <w:t>жоқ. Әсіресе, 1970-1990 жылдар бедерінде Қазақстанның</w:t>
        <w:br/>
        <w:t>білімі мен ғылымы саласында алыстан менмұндалап,</w:t>
        <w:br/>
        <w:t>шоқтығы биік көрінетін біртуар ағаларымызды бүгін зор</w:t>
        <w:br/>
        <w:t>мақтанышпен еске аламыз.</w:t>
        <w:br/>
        <w:t>Олар қолына қару алып қан майданда жүрмесе де өздері-</w:t>
        <w:br/>
        <w:t>нің жүрек куатымен, ақыл-парасат байлығымен осынау бүгінгі</w:t>
        <w:br/>
        <w:t>берекелі күндерімізді жақындата түсуге атсалысты. Осы қатар-</w:t>
        <w:br/>
        <w:t>92</w:t>
        <w:br/>
        <w:t>генде ауруханадан бір күнге шығаруын өтінді. Дәрігер оның</w:t>
        <w:br/>
        <w:t>өзгерген түрінен секемденіп, қан қысымын өлшеді.</w:t>
        <w:br/>
        <w:t>- Өмірбек Арысланович, бүгін қан қысымыңыз жоғары</w:t>
        <w:br/>
        <w:t>екен. Айып етпеңіз, бір күн түгілі бір сағатқа сыртқа шығуға</w:t>
        <w:br/>
        <w:t>рұқсат бере алмаймын, - деді көңілсіз үнмен.</w:t>
        <w:br/>
        <w:t>Содан ол бір аптадан соң ауруханадан шықты. Орталық</w:t>
        <w:br/>
        <w:t>Комитеттің бөлім бастығы Шестаковтың кеңсесіне кіріп,</w:t>
        <w:br/>
        <w:t>Қожаксевке қолданылған жазаның әділетсіз екеніне көзін</w:t>
        <w:br/>
        <w:t>жеткізген. Шынында да ондай қиянатқа Өмірбектің жаны</w:t>
        <w:br/>
        <w:t>төзбеуші еді. Қандай жағдайда да ісіне адал қызметкерлерін</w:t>
        <w:br/>
        <w:t>қаймықпай қорғайтын. Мұндай қасиет өз басын ғана</w:t>
        <w:br/>
        <w:t>күйттегендерде қайдан болсын.</w:t>
        <w:br/>
        <w:t>Қожакеев те ер екен. Анау-мынауға мойып, бордай езіле</w:t>
        <w:br/>
        <w:t>салатын жан еместігін жұртқа көрсетті. Бірде таңертең</w:t>
        <w:br/>
        <w:t>жұмысқа кетіп бара жатып, Достық даңғылының бойында</w:t>
        <w:br/>
        <w:t>онымен ұшырастым. Үстінде жеңіл спорттық киім. Шамасы</w:t>
        <w:br/>
        <w:t>көше бойлап көп жүрген болуы керек. Дөнгелек ашаң жүзі</w:t>
        <w:br/>
        <w:t>аздап тершігіп, бусанып тұр. Анау айтты дейтіндей уайым-</w:t>
        <w:br/>
        <w:t>қайғының табы байқалмайды. Алысқа шабатын жарау аттай</w:t>
        <w:br/>
        <w:t>жарап түр. Ішім жылып қалды. Өңінде қан ойнап, езу тар-</w:t>
        <w:br/>
        <w:t>тып амандасты.</w:t>
        <w:br/>
        <w:t>- Темке, шырайыңды көріп, көңілім толды. Сізден басқа</w:t>
        <w:br/>
        <w:t>біреу болса, көрген құқайынан жүнжіп кетер ме еді, әлде</w:t>
        <w:br/>
        <w:t>қайтер еді? - дедім көкейге келген ойымды жасырмай. Ол</w:t>
        <w:br/>
        <w:t>мырс етті.</w:t>
      </w:r>
    </w:p>
    <w:p>
      <w:r>
        <w:t>- Сәке, мен неге мойимын? Кімнен қорқамын? Ұрлық-</w:t>
        <w:br/>
        <w:t>қарлығым жоқ. Олар мені бәрінен де жұрдай етіп, жүгенін</w:t>
        <w:br/>
        <w:t>сыпырып, қаңғытып жібердік деп жүр ғой. Жоқ! Іс мұнымен</w:t>
        <w:br/>
        <w:t>бітпейді. )</w:t>
        <w:br/>
        <w:t>Күрестің көкесі әлі алда-а! - деп қоштасты. Ширақ</w:t>
        <w:br/>
        <w:t>жүрісіне қарап тұрып, тағы сүйсіндім.</w:t>
        <w:br/>
        <w:t>Шепоткиннің шатпағын оқып болдым да, Өмірбекке</w:t>
        <w:br/>
        <w:t>телефон шалдым.</w:t>
        <w:br/>
        <w:t>82</w:t>
        <w:br/>
        <w:t>Әуелі партия жиналысында менің мәселемді қарады.</w:t>
        <w:br/>
        <w:t>Жиналыс үш сағатқа созылды. Коммунистер маған не деп</w:t>
        <w:br/>
        <w:t>сөгіс берерін білмей, дал болды. Тіптен Өскемен автожолдар</w:t>
        <w:br/>
        <w:t>институтынан ауысқан бір орыс профессордың «Темірбеков</w:t>
        <w:br/>
        <w:t>осыдан екі-үш жыл бұрын Өскемендегі біздің институтқа</w:t>
        <w:br/>
        <w:t>келіп, тексеру жұмыстарын жүргізді. Барлық түйінді</w:t>
        <w:br/>
        <w:t>мәселелерді принципті түрде шешті. Бұл кісінің адалдығын</w:t>
        <w:br/>
        <w:t>содан білемін. Мен тіптен ауызша сөгіс беруге қарсымын»</w:t>
        <w:br/>
        <w:t>дегені құлағымда қалыпты. Өзгелер де осы тақылеттес</w:t>
        <w:br/>
        <w:t>пікірлерін айтып, есеп карточкама жаздыратын сөгістен бас</w:t>
        <w:br/>
        <w:t>тартты. Соның өзінде Калинин аудандық партия комитетінің</w:t>
        <w:br/>
        <w:t>екінші хатшысы қайта-қайта дауысқа салып, дегеніне жетті.</w:t>
        <w:br/>
        <w:t>Есеп карточкама сөгіс жазылатын болды. Жоғарғы жақтың</w:t>
        <w:br/>
        <w:t>тапсырмасы солай екен.</w:t>
        <w:br/>
        <w:t>Сәуір айының басында университет партия комитетінің</w:t>
        <w:br/>
        <w:t>мәжілісі болды. Онда тек Жолдасбековтің мәселесі арнайы</w:t>
        <w:br/>
        <w:t>қаралды. Оған комитет мүшелері А. Лукьянов, 3. Қабдолов,</w:t>
        <w:br/>
        <w:t>Е. Кузнецов, Е. Коломеец, А. Сармурзина қатысқан. Партия</w:t>
        <w:br/>
        <w:t>комитетінің хатшысы В. Чеснаков өз сөзінде оны ұлтшыл</w:t>
        <w:br/>
        <w:t>атап, барынша қаралап баққан. Сондағы академик Зейнолла</w:t>
        <w:br/>
        <w:t>Қабдоловтың: «Пендешілік кімде жоқ. Осы отырған бәріміз-</w:t>
        <w:br/>
        <w:t>де бар. Өмірбек Арыслановичтің бүгін пендешілігін ғана</w:t>
        <w:br/>
        <w:t>айтып қоймай, көз алдымыздағы жақсы істерін неге айтпай-</w:t>
        <w:br/>
        <w:t>мыз. Оның университетке сіңірген орасан зор еңбегін қалай</w:t>
        <w:br/>
        <w:t>жоққа шығарамыз. Ол өзгелерден биік тұрған тұлға ғой.</w:t>
        <w:br/>
        <w:t>Ойланайық, жолдастар. Өз басым оны партия мүшелігінен</w:t>
        <w:br/>
        <w:t>шығаруға қарсымын» - деген жүрекжарды сөзіне басқалар</w:t>
        <w:br/>
        <w:t>бей-жай қарамаса керек. Түгел қолдап, Чеснаковтың сөзін</w:t>
        <w:br/>
        <w:t>жоққа шығарған. Е. Кузнецовтан естігенім Өмірбек сол</w:t>
        <w:br/>
        <w:t>жиналыста бұлтартпайтын фактілермен өзін-өзі тамаша</w:t>
        <w:br/>
        <w:t>қорғап, Чеснаковтың аузына құм құйған. Әділдіктің шы-</w:t>
        <w:br/>
        <w:t>райын шығарып, жан досымның жағында болған сол ізгі</w:t>
        <w:br/>
        <w:t>жандарға әлі күнге ризамын.</w:t>
        <w:br/>
        <w:t>84</w:t>
        <w:br/>
        <w:t>лым, благородным, неунываюшим д”Артаньяном, тор-</w:t>
        <w:br/>
        <w:t>дым Мцыри, образованным и ироничным Онегиным.</w:t>
        <w:br/>
        <w:t>Папа был красив не только внутренней красотой, но и</w:t>
        <w:br/>
        <w:t>внешне хорош необычайно!</w:t>
        <w:br/>
        <w:t>В теголодные, но, по его рассказам, счастливые для него</w:t>
        <w:br/>
        <w:t>школьные годы, он встретил и полюбил навсегда ту един-</w:t>
        <w:br/>
        <w:t>ственную для него, ставшую потом нашей Мамой. Мама</w:t>
      </w:r>
    </w:p>
    <w:p>
      <w:r>
        <w:t>была дочерью репрессированного, «врага народа», но это</w:t>
        <w:br/>
        <w:t>его не остановило и не испугало.</w:t>
        <w:br/>
        <w:t>Люди слагают песни и легенды о любви, но не всем</w:t>
        <w:br/>
        <w:t>удается в свосй жизни испытать это. Ромео и Джульетта,</w:t>
        <w:br/>
        <w:t>Лаура и Петрарка, Лейла и Меджнун, Баян-сулу и Козы-</w:t>
        <w:br/>
        <w:t>Корпеш... Я твердо убеждена, что чувства моих родите-</w:t>
        <w:br/>
        <w:t>лей были намного глубже. Они сумели бережно пронести</w:t>
        <w:br/>
        <w:t>любовь друг к другу черсз всю жизнь до самого послед-</w:t>
        <w:br/>
        <w:t>него вздоха.</w:t>
        <w:br/>
        <w:t>После окончания школы интернатский мальчик из</w:t>
        <w:br/>
        <w:t>Чимкента и дочь «врага народа» самостоятельно поступи-</w:t>
        <w:br/>
        <w:t>ли в МГУ и блестяше закончили обучение. Конечно же, и</w:t>
        <w:br/>
        <w:t>у Папы и у Мамы аттестаты об окончании школы были с</w:t>
        <w:br/>
        <w:t>отличием, но из-за биографии Маме не вручили золотую</w:t>
        <w:br/>
        <w:t>медаль, а золотую медаль отца мы до сих пор с гордостью</w:t>
        <w:br/>
        <w:t>храним.</w:t>
        <w:br/>
        <w:t>О нем народ еше при жизни слагал легенды, хотя он в</w:t>
        <w:br/>
        <w:t>них не нуждался. Папа был необыкновенно скромным и в</w:t>
        <w:br/>
        <w:t>то же время самодостаточным человеком.</w:t>
        <w:br/>
        <w:t>«Его жизнь и деятельность - ярче любой легенды»,</w:t>
        <w:br/>
        <w:t>«Великий сын казахского народа», «Великий ученый-</w:t>
        <w:br/>
        <w:t>механик и создатель академического инженерного сооб-</w:t>
        <w:br/>
        <w:t>шества в Казахстане и Евразии», «Корифей образования</w:t>
        <w:br/>
        <w:t>и науки», «Выдаюшийся ученый», «Его Величество рек-</w:t>
        <w:br/>
        <w:t>тор», «С такими людьми легче жить на белом свете» - это</w:t>
        <w:br/>
        <w:t>лишь малая толика того, что писали о нем при жизни из-</w:t>
        <w:br/>
        <w:t>99</w:t>
        <w:br/>
        <w:t>барлық күшін, жігерін жұмсады. Нәтижеде КазГУград</w:t>
        <w:br/>
        <w:t>атты студенттер қалашығы оңтүстік астанамыздың ең әсем</w:t>
        <w:br/>
        <w:t>жерінен шаңырақ көтерді. Бұл игілікті істі Өмекеңнің сүйікті</w:t>
        <w:br/>
        <w:t>халқына тартқан үлкен ескерткіші деп санаймын.</w:t>
        <w:br/>
        <w:t>Тарих факульгетінің өмірінен мынадай мысал келтірейін.</w:t>
        <w:br/>
        <w:t>Жаңадан ашылған «Археология және этнология» кафедра-</w:t>
        <w:br/>
        <w:t>сы факультетінің «Археологиялық базасын» ертедегі орта</w:t>
        <w:br/>
        <w:t>ғасырда өмір сүрген Батыс Түрік қағанатының астанасы</w:t>
        <w:br/>
        <w:t>болған үлкен қаланың орнында осы аталған базаны салуға</w:t>
        <w:br/>
        <w:t>ұсыныс жасағанда, айдалада база бола ма деген сұрақты</w:t>
        <w:br/>
        <w:t>қоймай, оның керектігін түсініп, «базаны» сол жерде кұру ке-</w:t>
        <w:br/>
        <w:t>рек екеніне шешім қабылдады және оны іске асыруда өзінің</w:t>
        <w:br/>
        <w:t>қамқорлығын ұдайы көрсетіп отырды, өзі барып та көрді.</w:t>
        <w:br/>
        <w:t>Тарих факультетінде оқыған студенттердің барлығы осы</w:t>
        <w:br/>
        <w:t>археологиялық базада практикадан өтіп отырды. Бұл орын</w:t>
        <w:br/>
        <w:t>үлкен ғылыми орталыққа айналды. Ширек ғасырдан астам</w:t>
        <w:br/>
        <w:t>уақыт Баласағұнда археологиялық қазба жұмыстары үздіксіз</w:t>
        <w:br/>
        <w:t>жалғасуда. Өмекеңнің жәрдемімен Қазақстанда алғаш рет</w:t>
        <w:br/>
        <w:t>ұшақ арқылы Баласағұн шаһары суретке түсірілді. Өмірбек</w:t>
        <w:br/>
        <w:t>Арысланұлы ұлы ғұлама ғалым. Өзінің мамандығы бойынша</w:t>
        <w:br/>
        <w:t>шәкірттер дайыңдаумен шектелмей, Қазақстандағы машина-</w:t>
        <w:br/>
        <w:t>техника ғылымының негізін салып, сол ғылымның атасы</w:t>
        <w:br/>
        <w:t>Өмекең депайтсақ қателеспейтін шығармыз. Оның ғылымдағы</w:t>
        <w:br/>
        <w:t>үлесін дүние жүзінің аса салауатты мамандары мойындайды.</w:t>
        <w:br/>
        <w:t>Өмекең ортамыздан кеткенімен, оның ғылымға қосқан</w:t>
        <w:br/>
        <w:t>үлесі өз алдына биік ескерткіш. Оның биіктігіне өзінің көптеген</w:t>
      </w:r>
    </w:p>
    <w:p>
      <w:r>
        <w:t>замандастарының қолдары жете бермейтін дәрежедегі «биік</w:t>
        <w:br/>
        <w:t>ескерткіш». Оның бастаған ұлы істерін алға жалғастыратын,</w:t>
        <w:br/>
        <w:t>өзіндей дарынды, ақыл мен даналығы кең шәкірттері де мол.</w:t>
        <w:br/>
        <w:t>Оның туған халқына істеген адал еңбегінің, соның ішіңде</w:t>
        <w:br/>
        <w:t>ғылымға қосқан сүбелі мұрасының мазмұны жылдар өткен сай-</w:t>
        <w:br/>
        <w:t>ын арамызда күшейе түседі. Және Өмірбек Арысланұлының</w:t>
        <w:br/>
        <w:t>аты ұрпақтан-ұрпаққа өтетініне сенемін.</w:t>
        <w:br/>
        <w:t>91</w:t>
        <w:br/>
        <w:t>Колбин мен Камалиденовті бұл жиналыс қорытындысы</w:t>
        <w:br/>
        <w:t>қанағаттандырмады. Өмірбек Жолдасбековтің мәселесін</w:t>
        <w:br/>
        <w:t>Алматы қалалық партия комитетінің бюросында қаратуды</w:t>
        <w:br/>
        <w:t>жән көрді. Оған қалалық партия комитетінің хатшы-</w:t>
        <w:br/>
        <w:t>сы Романов бастаған бюро мүшелері және университет</w:t>
        <w:br/>
        <w:t>партқкомының хатшысы В. Чеснаков қатысқан. Олар кезек-</w:t>
        <w:br/>
        <w:t>кезек сөз алып, Өмірбекке «ұлтшылдық», «рушылдық-</w:t>
        <w:br/>
        <w:t>жершілдік», «кадрлық ауытқуларды» көпе-көренеу танып,</w:t>
        <w:br/>
        <w:t>партия қатарынан шығарды. Соның алдында ғана туған</w:t>
        <w:br/>
        <w:t>інісі, милиция майоры Жолдасбеков Ақылбектің мезгілсіз</w:t>
        <w:br/>
        <w:t>қайтыс болуы қабырғасын қайыстырып отырғанда мына</w:t>
        <w:br/>
        <w:t>соққыны көтеру оған оңай болған жоқ, әрине. Талабы өрлеп</w:t>
        <w:br/>
        <w:t>тұрғанда жанынан көлеңкесіндей елпеңдеп қалмайтындар</w:t>
        <w:br/>
        <w:t>басына іс түскенде зым-зия жоғалып, көңіл айтуға да жа-</w:t>
        <w:br/>
        <w:t>рамады. Марқұм әнші Жәнібек Кәрменовтің «Ойламандар,</w:t>
        <w:br/>
        <w:t>жігіттер!» деген термесіндегі мына бір жолдары ойыма ора-</w:t>
        <w:br/>
        <w:t>лып отырғаны.</w:t>
        <w:br/>
        <w:t>“Басыңа іс түскенде</w:t>
        <w:br/>
        <w:t>Күні үшін жүрген қулардың,</w:t>
        <w:br/>
        <w:t>Бірі де қалмас қасыңда.</w:t>
        <w:br/>
        <w:t>Қалай дәл айтылған! Осы термені естіген сайын Өмірбек</w:t>
        <w:br/>
        <w:t>тағдырының сол бір ашы кезеңі көз алдыма келеді. Жүрегім</w:t>
        <w:br/>
        <w:t>сыздайды.</w:t>
        <w:br/>
        <w:t>Ертеңіне-ақ республикалық және облыстық басылым-</w:t>
        <w:br/>
        <w:t>дарда «Жолдасбеков партиядан не үшін шығарылды?»</w:t>
        <w:br/>
        <w:t>деген мақала жарияланды. Қала ішіндегі өрттей қаулаған</w:t>
        <w:br/>
        <w:t>әсектен қос құлағың тұнады. «Үш әріп» Жолдасбековті</w:t>
        <w:br/>
        <w:t>үйінен ұстап әкетіпті», «Жолдасбековті лабораториясы-</w:t>
        <w:br/>
        <w:t>нан ұстап, түрмеге жауыпты». Гу-гу алып-қашпа сөздер</w:t>
        <w:br/>
        <w:t>осылай түрленіп кете береді.</w:t>
        <w:br/>
        <w:t>ҚазМУ-де «жолдасбековциналарды» қудалау да бетер</w:t>
        <w:br/>
        <w:t>күшейе түсті. Өмекең ол кезде механика кафедрасының</w:t>
        <w:br/>
        <w:t>85</w:t>
        <w:br/>
        <w:t>Өмірбек күліп жіберді.</w:t>
        <w:br/>
        <w:t>- Жақсылап іздесе табады. Бәрі де университетте, - деді.</w:t>
        <w:br/>
        <w:t>Сосын сабырлы қалыбына түсіп, - Сәке, маған қарағанда</w:t>
        <w:br/>
        <w:t>сенін жаның нәзік. Білемін дәп қазір досым күйіп кете ме</w:t>
        <w:br/>
        <w:t>деп уайымдап отырсың. Уайымдама. Олар менің үстімнен</w:t>
        <w:br/>
        <w:t>қылмыстық іс көтеретіндей ештеңе де таппайды, - деп ор-</w:t>
        <w:br/>
        <w:t>нынан тұрды. - Жүр одан да екеуміз жақсылап шәй ішейік.</w:t>
        <w:br/>
        <w:t>Сонда ғана көңілім орнына түсті.</w:t>
      </w:r>
    </w:p>
    <w:p>
      <w:r>
        <w:t>Олар жиһазды іздеп-іздеп таппаған соң Өмірбекті жауап-</w:t>
        <w:br/>
        <w:t>қа шақырды. Бухгалтерияда сақталған түбіртегін көрсетіп:</w:t>
        <w:br/>
        <w:t>- Жиһаздың осында келіп түскенін мына қағаз анықтап</w:t>
        <w:br/>
        <w:t>тұр. Ал шетелдік қымбат мүлік мұнда жоқ. Сіз оны қай</w:t>
        <w:br/>
        <w:t>жерге тыққызып қойдыңыз? Жасырғаныңызбен біз бәрібір</w:t>
        <w:br/>
        <w:t>табамыз. Одан да өзіңіз айтыңыз. Солай істесеңіз жазаңыз</w:t>
        <w:br/>
        <w:t>жеңілдейді, - деді.</w:t>
        <w:br/>
        <w:t>Өмірбек оған жымиып: - Ректордың кеңсесінен ба-</w:t>
        <w:br/>
        <w:t>стап, барлық декандар мен кафедра меңгерушілері отырған</w:t>
        <w:br/>
        <w:t>бөлмелердегі жиһаздарды бір-біріне қоссаңыздар құны 200</w:t>
        <w:br/>
        <w:t>мындық бір комплект мүлік шыға келеді, - дейді де өз жөніне</w:t>
        <w:br/>
        <w:t>жүре береді. Әр кеңсеге бөлінген жиһаздарды түгендегенде .</w:t>
        <w:br/>
        <w:t>тексерушілердің танданбасқа шамасы қалмайды.</w:t>
        <w:br/>
        <w:t>Жаңылмасам күздің күні ғой деймін. Университетте</w:t>
        <w:br/>
        <w:t>кәсіподақ комитеті президиумының мәжілісі болды. Онда</w:t>
        <w:br/>
        <w:t>Жолдасбековтің мәселесін карамақшы болып, студенттерге</w:t>
        <w:br/>
        <w:t>дәріс оқып тұрғанда шақыртып алады. Президиум төрағасы</w:t>
        <w:br/>
        <w:t>Т. Ахметов партиядан шығарардағы мойнына қиып салынған</w:t>
        <w:br/>
        <w:t>кемшіліктерді қайта сапырып: - Сіз студенттерге дәріс оқуға</w:t>
        <w:br/>
        <w:t>лайықты емессіз» деп мүшелеріне оны ұстаздық жұмыстан</w:t>
        <w:br/>
        <w:t>шығаруға шешім қабылдаттырады. Құлан құдыққа құласа,</w:t>
        <w:br/>
        <w:t>құлағында құрбақа ойнайды екен. Кейде ақылы бар азамат</w:t>
        <w:br/>
        <w:t>қой деп біреулерден қайыр күтесің. Соны мен ректор Еділ</w:t>
        <w:br/>
        <w:t>Ерғожиннен күтіп едім. «Жаны ашымастың жанында басы</w:t>
        <w:br/>
        <w:t>ауырмас» деген. Үмітім ақталмады. Болмаса Ерғожиннің сол</w:t>
        <w:br/>
        <w:t>88</w:t>
        <w:br/>
        <w:t>мен Өмірбек ағаның өзі негізін қалап, ұзақ жылдар басқарған</w:t>
        <w:br/>
        <w:t>Қазақстан Инженерлік академиясының бас ғимаратымен,</w:t>
        <w:br/>
        <w:t>ондағы өзінің жұмыс бөлмесімен осылай таныстым.</w:t>
        <w:br/>
        <w:t>Көпке созбай не үшін шақырғанын Бәкең маған бірден</w:t>
        <w:br/>
        <w:t>айтты. Тоқ етері: «Екеумізді Парламент үйінде, өзінің жұмыс</w:t>
        <w:br/>
        <w:t>бөлмесінде Өмірбек аға күтіп отыр, қазір қабылдауына бара-</w:t>
        <w:br/>
        <w:t>мыз, сөзіңді жұптап, созбаламай барғанда қысқа сөйле» - деп</w:t>
        <w:br/>
        <w:t>Бәкең мені дайындап алды. Әңгіменің мәнісі, мені Бақытжан</w:t>
        <w:br/>
        <w:t>Тұрсынұлы Өмекеңе қызметке, яғни, ҚР Парламентінің</w:t>
        <w:br/>
        <w:t>ғылым, білім және мәдениет істері -жөніндегі комитетінің</w:t>
        <w:br/>
        <w:t>аппаратына кеңесші консультанттық жұмысқа ұсыныпты.</w:t>
        <w:br/>
        <w:t>Осы комитеттің төрағасы Өмекең болатын. Қазақша жақсы</w:t>
        <w:br/>
        <w:t>сөйлейді, сауатты, қазақша, әдеби тілде төгілтіп жазады, тіл</w:t>
        <w:br/>
        <w:t>алғыш жігіт деп мінездеме беріпті. Ол кісі «сөйлесем, алып</w:t>
        <w:br/>
        <w:t>кел адамыңды», - деп келісім берген. Осылай, мен араға</w:t>
        <w:br/>
        <w:t>біраз жылдар салып қазақтың біртуар, ұлы перзенті, атақты</w:t>
        <w:br/>
        <w:t>ғалым, әйгілі қоғам қайраткері Өмірбек Арыстанұлы Жол-</w:t>
        <w:br/>
        <w:t>дасбековпен қайта жүздестім...</w:t>
        <w:br/>
        <w:t>Қайта жүздестім дейтін себебім, ол кісі Қазақ мемлекеттік</w:t>
        <w:br/>
        <w:t>университетінің ректоры болып тұрған жылдарда қол астын-</w:t>
        <w:br/>
        <w:t>да филология факультетінде бірнеше жыл қызмет жасап</w:t>
        <w:br/>
        <w:t>едім. Онда ол кісіні тек алыстан көріп, алыстан ғана. сәлем</w:t>
        <w:br/>
        <w:t>беретінбіз. Енді тікелей алдына барып, өзімен көзбе-көз</w:t>
        <w:br/>
        <w:t>сөйлесудің, тілдесудің сәті түсті. Бұл сәттерді мен өзім үшін</w:t>
        <w:br/>
        <w:t>ең бір есте қалатын, тарихи, бақытты күндеріме балаймын.</w:t>
        <w:br/>
        <w:t>Алыптың алдын көру; сұхбаттасу, сөзіне кұлақ тосу, мінезінен</w:t>
        <w:br/>
        <w:t>сыр тарту сол кездегі біздер үшін мақтаныш еді. «Алдымен,</w:t>
      </w:r>
    </w:p>
    <w:p>
      <w:r>
        <w:t>Қансейіт інім, мына отырған Бақытжан ағаңа алғыс айт,</w:t>
        <w:br/>
        <w:t>сені тауып, маған ұсынып отырған. Мен Бақытжанға қатты</w:t>
        <w:br/>
        <w:t>сенемін, өмірі тапсырмамды екі еткен емес. Міне, жиырма</w:t>
        <w:br/>
        <w:t>жылға жуық менің жанымда тәрбиемді көріп келе жатыр,</w:t>
        <w:br/>
        <w:t>бүгінде үлкен ғалым, қоғам қайраткері болды өзі де, оған мен</w:t>
        <w:br/>
        <w:t>тек қана қуанамын. Демек, менің де тынысымның кеңейгені,</w:t>
        <w:br/>
        <w:t>өрісімнің ұзарғаны. Бақытжанның ғылым жолындағы бола-</w:t>
        <w:br/>
        <w:t>95</w:t>
        <w:br/>
        <w:t>шысы Бақытжан Тұрсынұлы Жұмағұлов аға іздеп жатыр»,</w:t>
        <w:br/>
        <w:t>- деп хабар жеткізді. Хабар жетісімен іле-шала, ізін суытпай</w:t>
        <w:br/>
        <w:t>Бәгенбай көшесінің бойында орналасқан академияның биік</w:t>
        <w:br/>
        <w:t>ғимаратының табалдырығын аттадым.</w:t>
        <w:br/>
        <w:t>Әдеттегідей, Бәкең өзінің ашық, адамды бірден өзіне</w:t>
        <w:br/>
        <w:t>баурап алатын жарқын, жайдары мінезімен қарсы алды да,</w:t>
        <w:br/>
        <w:t>маған ұзақ қарап, басымнан аяғыма дейін бір көз жүгіртіп</w:t>
        <w:br/>
        <w:t>шықты. Сонан соң бірер минут үндемей отырды. Ішімнен</w:t>
        <w:br/>
        <w:t>сездім, бұл оның мені сынап, өзінің көңіл таразысына салып</w:t>
        <w:br/>
        <w:t>отырғандығы. Жұмыс бөлмесінің іші кең, таза, қоңыр салқын.</w:t>
        <w:br/>
        <w:t>Ерекше бір сән, салтанат көзге ұрып тұрмағанымен, бөлменің</w:t>
        <w:br/>
        <w:t>ішкі көрінісі сәулетімен адамның мысын басады. Есіктен</w:t>
        <w:br/>
        <w:t>төрге дейін созылған ұзыннан-ұзақ коңыр шкафтардың іші</w:t>
        <w:br/>
        <w:t>толы кітап. Сол том-том кітаптардың арасынан бөлмеге кір-</w:t>
        <w:br/>
        <w:t>ген адамның көзіне бірден Өмірбек ағаның бірнеше үлкен-</w:t>
        <w:br/>
        <w:t>үлкен суреттері көрінеді. Әсіресе, жұмыс столы үстінде</w:t>
        <w:br/>
        <w:t>жалғызотырған жәнеРесейдің механика, математикағылымы</w:t>
        <w:br/>
        <w:t>саласындағы әлемге танымал саңлақ ғалымдарымен қатар</w:t>
        <w:br/>
        <w:t>тұрып түскен суреттері көбірек екен.</w:t>
        <w:br/>
        <w:t>Төрдегі биік, ұзын қабырғада Елбасының үлкен, әдемі</w:t>
        <w:br/>
        <w:t>рамаға салынған айбынды суреті ілінген, ал жанындағы,</w:t>
        <w:br/>
        <w:t>соған жалғасадоғашаміліп келетін,терезеге қарсықабырғада</w:t>
        <w:br/>
        <w:t>тұтастай Қазақстанның экономикалык-географикалық ҡкар-</w:t>
        <w:br/>
        <w:t>тасы алыстан көз тартады. Арнайы, мақсатты түрде ілінгенін</w:t>
        <w:br/>
        <w:t>бірден аңғардым. Себебі, қарта бетінің әр жерінде кішкене</w:t>
        <w:br/>
        <w:t>қызыл жалаушалар түйреліп қойылған, олар еліміздегі ірі-</w:t>
        <w:br/>
        <w:t>ірі өндіріс ошақтары орналасқан мекендердің белгісі екен.</w:t>
        <w:br/>
        <w:t>Осының барлығына көңіл койып, көзіммен бір шолып</w:t>
        <w:br/>
        <w:t>шықтым да, бұл бөлменің Өмірбек Арыстанұлы Жолдасбе-</w:t>
        <w:br/>
        <w:t>ков отырған бөлме екендігін бірден байқадым.</w:t>
        <w:br/>
        <w:t>Оның үстіне, Бақытжан Тұрсынұлының Өмірбек ағамыз-</w:t>
        <w:br/>
        <w:t>дың президенттік міндетін уақытша атқарып отыруға жақын-</w:t>
        <w:br/>
        <w:t>да тағайындалғанын да алдында естігенмін. Сөйтіп мен алды-</w:t>
        <w:br/>
        <w:t>94</w:t>
        <w:br/>
        <w:t>шағы өте үлкен, жемісті болатынына ешқандай күмәнім</w:t>
        <w:br/>
        <w:t>жоқ», - деді мені кабинетінің түкпіріндегі демалыс бөлмесіне</w:t>
        <w:br/>
        <w:t>апарып орналастырды. Бақытжан Тұрсынұлына ерекше бір</w:t>
        <w:br/>
        <w:t>әкелік мейіріммен қарады да, ризалық көңілмен қолын алып</w:t>
        <w:br/>
        <w:t>қош айтысты. Осы тұста бір аңғарғаным, Өмірбек аға мен</w:t>
        <w:br/>
        <w:t>Бәкеңнің арасында ерекше бір сыйластық, кісілік қарым-</w:t>
        <w:br/>
        <w:t>қатынастың шуағы төгіліп тұрды.</w:t>
        <w:br/>
        <w:t>Өмекеңнің алғашқы тапсырмасы: сол жолы Үкіметтің</w:t>
      </w:r>
    </w:p>
    <w:p>
      <w:r>
        <w:t>дайындаған бір заң жобасы Өмірбек Арыстанұлына</w:t>
        <w:br/>
        <w:t>Парламенттің ғылым, білім, мәдениет және әлеуметтік</w:t>
        <w:br/>
        <w:t>мәселелер жөніндегі комитетінін төрағасы ретінде қарауға</w:t>
        <w:br/>
        <w:t>жіберілген екен. Осы заң жобасын Өмекең тез арада қарап</w:t>
        <w:br/>
        <w:t>шығып, тексеріп, қайта Үкіметке жіберуіміз керек деді. Заң</w:t>
        <w:br/>
        <w:t>жобасы демекші, Өмірбек аға осы жауапты қызметінде ел</w:t>
        <w:br/>
        <w:t>игілігі үшін көп еңбек етті, аянбай тер төкті.</w:t>
        <w:br/>
        <w:t>Қазақстанның ең жоғарғы Заң шығарушы органы</w:t>
        <w:br/>
        <w:t>Парламенттің демократиялық бағытта қалыптасуында, аз</w:t>
        <w:br/>
        <w:t>уақыттың ішінде жаңа белеске көтерілуінде, ең бастысы</w:t>
        <w:br/>
        <w:t>мемлекетіміздің қоғамдық-әлеуметтік салада қарқындап да-</w:t>
        <w:br/>
        <w:t>муына жол ашқан бірнеше, аса маңызды кұжаттардың сапа-</w:t>
        <w:br/>
        <w:t>лы дайындалып, жүзеге асуында Өмірбек Арыстанұлының</w:t>
        <w:br/>
        <w:t>үлесі өлшеусіз.</w:t>
        <w:br/>
        <w:t>Әрдайым қазақ ұлтының, қазақ қоғамының қамын ойлап,</w:t>
        <w:br/>
        <w:t>қай қызметте жүрсе де өзін де, уақытын да сарқа жұмсап, бар</w:t>
        <w:br/>
        <w:t>бітім-болмысымен көшін бастан жүрегін ағамыздың қажымас</w:t>
        <w:br/>
        <w:t>қайратының бір қырын сонда анық аңғардым. Маған заң</w:t>
        <w:br/>
        <w:t>жобасының қазақша нұсқасын редакциялауды тапсырды. Әрбір</w:t>
        <w:br/>
        <w:t>сөйлемнің, әрбір сөздің мағынасы мен мәніне ерекше назар</w:t>
        <w:br/>
        <w:t>қоятын Өмекен сол жолы да осы заң текстіне байланысты ұзақ</w:t>
        <w:br/>
        <w:t>жұмысістеді. Уақытпен есептеспеді. Талай күндерімен түндерін</w:t>
        <w:br/>
        <w:t>осызаң жобасының сапалы, жоғары деңгейде жарық көруіне ар-</w:t>
        <w:br/>
        <w:t>нады. Өзі ерінбей, жалықпай, қолына қалам алып отырып, бүкіл</w:t>
        <w:br/>
        <w:t>тексті өңдеп шықты. Қазақ сөзінің әрбір мағыналық қыры мен</w:t>
        <w:br/>
        <w:t>стильдік астарларын терең білетіндігі мені қайран қалдырды.</w:t>
        <w:br/>
        <w:t>96</w:t>
        <w:br/>
        <w:t>асып, Бістықкөлдің жағалауларын айналдыра қарап шығады.</w:t>
        <w:br/>
        <w:t>Жоқты қайдан тапсын. Салдары суға кетіп оралады.</w:t>
        <w:br/>
        <w:t>Университетті тексеру екі айға созылды. Бір күні:</w:t>
        <w:br/>
        <w:t>«Сұмдық-ай! Арнайы тапсырыспен алдырылған жал-</w:t>
        <w:br/>
        <w:t>пы құны 200 мың сомдық шетел жиһазы университетте</w:t>
        <w:br/>
        <w:t>жоқ болып шығыпты. Қазір Алматының бүкіл милиция-</w:t>
        <w:br/>
        <w:t>сы соны іздестіріп жатқан көрінеді. Тыққан жерінен тап-</w:t>
        <w:br/>
        <w:t>са, Жолдасбековті отырғызады екен» деген лақап менің</w:t>
        <w:br/>
        <w:t>де құлағыма жетті. «Әй осы бір құлақты сарсытқан өсекті</w:t>
        <w:br/>
        <w:t>қойшы» деп карап отыра беруге жаным шыдамай досымның</w:t>
        <w:br/>
        <w:t>үйіне бардым.</w:t>
        <w:br/>
        <w:t>Өмекең үстел басында отыр. Алды толған қағаз. Күл</w:t>
        <w:br/>
        <w:t>салғышқа шылымның тұқылы толыпты. Өңінде қылаудай</w:t>
        <w:br/>
        <w:t>өзгеріс жоқ. Қаннен қаперсіз. Мая да өз шаруасымен айналы-</w:t>
        <w:br/>
        <w:t>суда. Ұлы Скандірбек келіп, амандасты да, сөреден кітаптар</w:t>
        <w:br/>
        <w:t>алып, өз бөлмесіне кетті. Бәрі де баяғыдай. Сырттағы</w:t>
        <w:br/>
        <w:t>«ызыңнан» бейхабар тәрізді. Ол отырған орнында керіліп</w:t>
        <w:br/>
        <w:t>алды да:</w:t>
        <w:br/>
        <w:t>- Сәке, мына қағаздар докторанттарымның ғылыми</w:t>
        <w:br/>
        <w:t>жұмыстары еді. Бәрі бірдей мықты болмаса да, ішінде та-</w:t>
        <w:br/>
        <w:t>ланттылары да бар. Олардан көп нәрсе күтуге болады, - деді</w:t>
        <w:br/>
        <w:t>көңілденіп. Мен басымды изеп құптадым. Сөз реті келген-</w:t>
        <w:br/>
        <w:t>ше сабыр сақтап, естігенім жайында тіс жарғаным жоқ.</w:t>
        <w:br/>
        <w:t>- Мен күні бойы сыртқа шықпадым. Есесіне қаншама</w:t>
        <w:br/>
        <w:t>жұмысты бітірдім. Енді сен не көріп, не естідің, соны айта</w:t>
        <w:br/>
        <w:t>отыр, - деді ол бетін қолымен ысқылап жіберіп.</w:t>
      </w:r>
    </w:p>
    <w:p>
      <w:r>
        <w:t>- Өмеке, кезінде университетке шетелдің жиһазын ал-</w:t>
        <w:br/>
        <w:t>дырып па едің? - дедім.</w:t>
        <w:br/>
        <w:t>- Иә, Польшаның құны 200 мың сом тұратын бір ком-</w:t>
        <w:br/>
        <w:t>плект жиһазы, - деді ол маған тесіле қарап. - Оны неге</w:t>
        <w:br/>
        <w:t>сұрадың?</w:t>
        <w:br/>
        <w:t>- Аналар соны іздестіріп, таппай жатқан көрінеді, - дедім</w:t>
        <w:br/>
        <w:t>мен жай ғана.</w:t>
        <w:br/>
        <w:t>87</w:t>
        <w:br/>
        <w:t>вестные ученые, писатели, политические деятели Казах-</w:t>
        <w:br/>
        <w:t>стана и других стран.</w:t>
        <w:br/>
        <w:t>Не гордиться таким отцом невозможно. А для меня он</w:t>
        <w:br/>
        <w:t>был папой, папочкой, папулечкой - обожаемым и самым</w:t>
        <w:br/>
        <w:t>лучшим на свете! Я родилась тоже 1 марта. Это было пред-</w:t>
        <w:br/>
        <w:t>метом моей особой гордости. И до самого последнего наше-</w:t>
        <w:br/>
        <w:t>го с ним обшего дия рождения, Папа праздничное застолье</w:t>
        <w:br/>
        <w:t>всегда начинал словами: «Самый лучший подарок, который</w:t>
        <w:br/>
        <w:t>я получил в жизни, это моя Баяшенька! С днем рождения,</w:t>
        <w:br/>
        <w:t>доченька!».</w:t>
        <w:br/>
        <w:t>Я выросла под любяшим, внимательным, добрым</w:t>
        <w:br/>
        <w:t>взглядом его необыкновенных глаз. Папа, несмотря на</w:t>
        <w:br/>
        <w:t>огромную занятость, всегда находил время для беседы</w:t>
        <w:br/>
        <w:t>с нами, детьми, серьезно подходил к любой проблеме,</w:t>
        <w:br/>
        <w:t>обсуждад ее и давал советы. Я до сих пор ошушаю это</w:t>
        <w:br/>
        <w:t>удивительное чувство обцения с ним - это вера в себя и</w:t>
        <w:br/>
        <w:t>окрыленность.</w:t>
        <w:br/>
        <w:t>Папа очень любил нас - Скандербека, меня, нашу</w:t>
        <w:br/>
        <w:t>младшую сестренку - Гаухарочку, лелеял и баловал. Но</w:t>
        <w:br/>
        <w:t>вот что интересно, он сумел, не навязывая своего мнения,</w:t>
        <w:br/>
        <w:t>воспитать в нас чувство ответственности, серьезного от-</w:t>
        <w:br/>
        <w:t>ношения к учебе, уважения к окружаюшим.</w:t>
        <w:br/>
        <w:t>Родители всегда горячо поддерживали любое твор-</w:t>
        <w:br/>
        <w:t>ческое начало в нас, детях, поошряли наше желание за-</w:t>
        <w:br/>
        <w:t>ниматься спортом. Это неудивительно, ведь Папа сам был</w:t>
        <w:br/>
        <w:t>мастером спорта по классической борьбе. В студенческие</w:t>
        <w:br/>
        <w:t>годы неоднократно становился чемпионом Москвы. Кроме</w:t>
        <w:br/>
        <w:t>того, он обладал прекрасными вокальными данными и ши-</w:t>
        <w:br/>
        <w:t>карным голосом. А Мама в молодые годы занималась ху-</w:t>
        <w:br/>
        <w:t>дожественной гимнастикой и до последних дней сохранила</w:t>
        <w:br/>
        <w:t>необычайную грацию и изяшность. Кроме того, она велико-</w:t>
        <w:br/>
        <w:t>Лепно играла на гитаре и фортепьяно. Нельзя не отметить,</w:t>
        <w:br/>
        <w:t>что на протяжении всей своей жизни родители были всегда</w:t>
        <w:br/>
        <w:t>100</w:t>
        <w:br/>
        <w:t>подтянуты, неизменно элегантны и служили примером для</w:t>
        <w:br/>
        <w:t>подражания всем окружаюшим.</w:t>
        <w:br/>
        <w:t>Несмотря на то, что мы, дети, учились в музыкальной</w:t>
        <w:br/>
        <w:t>школе и занимались спортом (я и Гаухара - художествен-</w:t>
      </w:r>
    </w:p>
    <w:p>
      <w:r>
        <w:t>ной гимнастикой, Скандербек - восточными единобор-</w:t>
        <w:br/>
        <w:t>ствами), на первом месте, конечно же, всегда была учеба.</w:t>
        <w:br/>
        <w:t>Это было основным требованием Папы, что воспитало в</w:t>
        <w:br/>
        <w:t>нас стремление к знаниям, серьезное отношение к науке.</w:t>
        <w:br/>
        <w:t>Скандербек сейчас - академик, профессор, доктор техни-</w:t>
        <w:br/>
        <w:t>ческих наук, директор Института механики и машино-</w:t>
        <w:br/>
        <w:t>строения им. У.А. Джолдасбекова, я-- доктор филологи-</w:t>
        <w:br/>
        <w:t>ческих наук, профессор, заведуютий кафедрой русской</w:t>
        <w:br/>
        <w:t>и мировой литературы, которой долгие годы заведовала</w:t>
        <w:br/>
        <w:t>наша Мама-- академик Багизбаева Мая Михайловна, Га-</w:t>
        <w:br/>
        <w:t>ухара - кандидат технических наук, живет в Вене, в дан-</w:t>
        <w:br/>
        <w:t>ное время получает второе высшее образование в Вен-</w:t>
        <w:br/>
        <w:t>ском университете.</w:t>
        <w:br/>
        <w:t>Папа был необыкновенно харизматической личностью,</w:t>
        <w:br/>
        <w:t>после того, как его не стало, о нем много писали и до сих</w:t>
        <w:br/>
        <w:t>пор пишут люди, знавшие и любившие его, видные госу-</w:t>
        <w:br/>
        <w:t>дарственные деятели, известные ученые, представители</w:t>
        <w:br/>
        <w:t>творческой интеллигенции, высшей школы, коллеги и со-</w:t>
        <w:br/>
        <w:t>ратники, ученики и родетвенники.</w:t>
        <w:br/>
        <w:t>Я глубоко благодарна им за все слова Памяти о нем.</w:t>
        <w:br/>
        <w:t>Честность, патриотизм, светская демократичность в об-</w:t>
        <w:br/>
        <w:t>шении с людьми, доброта и гениальность - таким был мой</w:t>
        <w:br/>
        <w:t>отец.</w:t>
        <w:br/>
        <w:t>После его смерти мой единственный сын - Аскар - лю-</w:t>
        <w:br/>
        <w:t>бимец и баловень родителей, будучи еше школьником, на-</w:t>
        <w:br/>
        <w:t>писал:</w:t>
        <w:br/>
        <w:t>Дорога</w:t>
        <w:br/>
        <w:t>Жизни</w:t>
        <w:br/>
        <w:t>Отвағи</w:t>
        <w:br/>
        <w:t>101</w:t>
        <w:br/>
        <w:t>Уахит ШӘЛЕКЕНОВ,</w:t>
        <w:br/>
        <w:t>профессор,</w:t>
        <w:br/>
        <w:t>ҚР Гуманитарлық академиясының академигі</w:t>
        <w:br/>
        <w:t>СЕН ХАЛҚЫҢНЫҢ ЖҮРЕГІНДЕСІҢ</w:t>
        <w:br/>
        <w:t>Сегіз қырлы, бір сырлы азаматтардың бірі Өмірбек</w:t>
        <w:br/>
        <w:t>Арысланұлы болатын. Мен бұл азаматты ширек ғасырдан</w:t>
        <w:br/>
        <w:t>артығырақ білемін. Ол азаматтың бейнесі менің есімде: қазақ</w:t>
        <w:br/>
        <w:t>халқының тұрмысын жетік білетін, адамгершілігі мол, жанып</w:t>
        <w:br/>
        <w:t>тұрған от сияқты жақсы қасиеттерімен танылған азамат, жұмысқа</w:t>
        <w:br/>
        <w:t>беріле кірісетін, ұйымдастыру қабілеті айрықша күшті және қазақ</w:t>
        <w:br/>
        <w:t>ғылымына, біліміне үлкен үлес қосқан ғұлама болып көрінеді.</w:t>
        <w:br/>
        <w:t>Өмірбек Арысланұлы қалың қазақ халқының арасында өсіп,</w:t>
        <w:br/>
        <w:t>туған халқыныңғасырлар бойы жинаған жақсы қасиеттерін бой-</w:t>
        <w:br/>
        <w:t>ына сіңіре білген ардагер азамат. Оның алдына үлкенді-кішілі</w:t>
        <w:br/>
        <w:t>мәселелермен келген адамдардың шаруаларын дұрыс шешіп</w:t>
        <w:br/>
        <w:t>жіберуге тырысатынын тарих факульгетінде декандық қызметті</w:t>
        <w:br/>
        <w:t>атқарып жүргенде талай рет куә болған едім. Әсіресе, қарапайым</w:t>
        <w:br/>
        <w:t>адамдарға айрықша көңіл бөлетін. Қазақтар дүниеде дарынды</w:t>
        <w:br/>
        <w:t>халықтардың бірі болып, ұят пен намысты жоғары дәрежеде</w:t>
      </w:r>
    </w:p>
    <w:p>
      <w:r>
        <w:t>ұстап, ұятты өлімнен жоғары қойғаны мәлім. Сондықтан, «ұят</w:t>
        <w:br/>
        <w:t>болады» деген сөзді істі шешуде жиі қолданатын.</w:t>
        <w:br/>
        <w:t>Күнделікті жұмыстың бабымен талай рет Өмірбек</w:t>
        <w:br/>
        <w:t>Арысланұлымен кездесуге тура келді. Алға қойылған</w:t>
        <w:br/>
        <w:t>мәселеге бірден түсініп, оған лайықты мән беріп, тез шешім</w:t>
        <w:br/>
        <w:t>қабылдайтын және оның орындалуына барлық күшін,</w:t>
        <w:br/>
        <w:t>мүмкіншілігін жұмсайтын. Оған әл-Фараби атындағы Қазақ</w:t>
        <w:br/>
        <w:t>ұяттық университетінің қалашығының салыну тарихы куә.</w:t>
        <w:br/>
        <w:t>Үкіметтің осы қалашықты салу туралы қарары шығып,</w:t>
        <w:br/>
        <w:t>оған қаржы бөлінгенімен, оны іске асыруда Өмекең сияқты</w:t>
        <w:br/>
        <w:t>жігерлі, ұйымдастыру қабілеті мол азаматтың болуының</w:t>
        <w:br/>
        <w:t>мәні зор болды. Осы ұлы жұмысты іске асыруда Өмекең</w:t>
        <w:br/>
        <w:t>90</w:t>
        <w:br/>
        <w:t>Сонымен бірге, өзім жанында жүріп жұмыс істеген азғана</w:t>
        <w:br/>
        <w:t>күндердің ішінде, әсіресе, мені таңқалдырғаны Өмекеннің бір</w:t>
        <w:br/>
        <w:t>мінезі. Ол-- қарапайымдылығы. Сабырлы, салмақты мінезі.</w:t>
        <w:br/>
        <w:t>Қандай жағдай болсада әрдайым адамның көңілін, мәртебесін</w:t>
        <w:br/>
        <w:t>көтеріп сәйлейтіндігі. Ұлық жанның шын мәнінде кішік</w:t>
        <w:br/>
        <w:t>көрінуін сол жолы ағамыздың бойындағытума мінез екендігін</w:t>
        <w:br/>
        <w:t>таныдым. Сондай үлкен лауазымына, әлдеқашан ел асып,</w:t>
        <w:br/>
        <w:t>шартарапқа кеткен атақ-даңқына қарамай менімен, кішкене</w:t>
        <w:br/>
        <w:t>інісімен, қатардағы көп шәкірттерінің бірімен терезесін тең</w:t>
        <w:br/>
        <w:t>қойып, арзымайтын еңбегімді бағалап, көтермелеп, арқамнан</w:t>
        <w:br/>
        <w:t>қағып, еркін жұмыс жасауыма жағдай жасағаны мені ерек-</w:t>
        <w:br/>
        <w:t>ше тебірентті. Осы қасиеті менің жүрегімнен бүгінгі күнге</w:t>
        <w:br/>
        <w:t>дейін көшпейді. Адам баласына биік құрметпен қарауды</w:t>
        <w:br/>
        <w:t>өмірдің сан қилы бұралаңдары мен тар жол тайғақ кешулерді</w:t>
        <w:br/>
        <w:t>бір кісідей басынан өткерген Өмірбек ағамыз өзінің әрбір</w:t>
        <w:br/>
        <w:t>сөзімен, әрбір іс-қимылымен аңғартып отыратындығын</w:t>
        <w:br/>
        <w:t>көз алдыма елестетемін. Адамға жаратылысынан, яғни, ана</w:t>
        <w:br/>
        <w:t>сүтімен бірге келетін осындай кісіліктің биік үлгісіне Өмекең</w:t>
        <w:br/>
        <w:t>көзі жұмылғанша қылаудай кіршік түсірмей өтті.</w:t>
        <w:br/>
        <w:t>Ағаның аялы алақанын, мейірім-шапағатқа толы көңіл</w:t>
        <w:br/>
        <w:t>шуағын сол күндерде мен жүрегіммен сезініп, ерекше</w:t>
        <w:br/>
        <w:t>күй кештім. Жұмысымыз жемісті аяқталды. Барлығымыз</w:t>
        <w:br/>
        <w:t>Өмекеңнің айтайын дегенін, ойындағысын қағып алып</w:t>
        <w:br/>
        <w:t>отырдық. Менен басқа бұл жұмыс тобында тағы да бірнеше</w:t>
        <w:br/>
        <w:t>мамандар болды. Дайындаған заңнамалық мәтіндеріміз</w:t>
        <w:br/>
        <w:t>ол кісінің көңілінен шықты. «Мынауы» қатып кетті! Дәл</w:t>
        <w:br/>
        <w:t>таптың мына сөздерді!», -- деп ықылас білдіріп, арқамнан</w:t>
        <w:br/>
        <w:t>қағып, мені қамшылап отыратыны әлі есімде. Әрбір күні,</w:t>
        <w:br/>
        <w:t>әрбір сағаты алтынға бергісіз сол сәттерді ойласам, әлі күнге</w:t>
        <w:br/>
        <w:t>дейін Өмірбек ағаның әкелік аялы алақаны, кемеңгерге</w:t>
        <w:br/>
        <w:t>ғана тән келбеті, бітім-болмысы, қазақтың кең даласын-</w:t>
        <w:br/>
        <w:t>дай жаратылған дархан көңілі, ақыл-парасаты, барлығы-</w:t>
        <w:br/>
        <w:t>барлығы қайта көз алдыма келеді. Ұстаздың ұлы өнегесінің</w:t>
        <w:br/>
        <w:t>оттай ыстық бір ұшқыны осылай жүрегімде мәңгі қалды.</w:t>
        <w:br/>
        <w:t>97</w:t>
        <w:br/>
        <w:t>Любви</w:t>
        <w:br/>
        <w:t>Доброты</w:t>
      </w:r>
    </w:p>
    <w:p>
      <w:r>
        <w:t>Акына</w:t>
        <w:br/>
        <w:t>Справедливости</w:t>
        <w:br/>
        <w:t>Борьбы</w:t>
        <w:br/>
        <w:t>Единства</w:t>
        <w:br/>
        <w:t>Качества</w:t>
        <w:br/>
        <w:t>Одухотворенности .</w:t>
        <w:br/>
        <w:t>Воли</w:t>
        <w:br/>
        <w:t>Прошло почти двенадцать лет, как Папы не стало, но го-</w:t>
        <w:br/>
        <w:t>речь утраты от невосполнимой потери не проходит, а с каж-</w:t>
        <w:br/>
        <w:t>дым днем только усиливается. Невыносимо больно и отто-</w:t>
        <w:br/>
        <w:t>го, что в эти дни с нами нет нашей любимой Мамы, самого</w:t>
        <w:br/>
        <w:t>близкого и дорогого для него человека. Для меня большая</w:t>
        <w:br/>
        <w:t>честь быть дочерью Джолдасбекова Умирбека Арисланови-</w:t>
        <w:br/>
        <w:t>ча, Люблю и помню навсегда.</w:t>
        <w:br/>
        <w:t>102</w:t>
        <w:br/>
        <w:t>Иса БАЙТУЛИН,</w:t>
        <w:br/>
        <w:t>“доктор биологических наук,</w:t>
        <w:br/>
        <w:t>профессор, академик,</w:t>
        <w:br/>
        <w:t>заслуженный деятель РК</w:t>
        <w:br/>
        <w:t>ОН МЫСЛИЛ МАСШТАБНО, СТРАТЕГИЧЕСКИ</w:t>
        <w:br/>
        <w:t>Впервые я встретился с Умирбеком Арислановичемв сен-</w:t>
        <w:br/>
        <w:t>тябре 1970 года, когда он был назначен ректором Казахского</w:t>
        <w:br/>
        <w:t>государственного университета, тогда имени С.М. Кирова. В</w:t>
        <w:br/>
        <w:t>то время я работал деканом биологического факультета.</w:t>
        <w:br/>
        <w:t>Сразу же после представления его коллективу Министром</w:t>
        <w:br/>
        <w:t>высшего образования республики Кали Биляловым, он пошел</w:t>
        <w:br/>
        <w:t>в свой кабинет и приступил к обсуждению проблем универси-</w:t>
        <w:br/>
        <w:t>тета с проректорами и деканами факультетов, которые вошли в</w:t>
        <w:br/>
        <w:t>кабинет вслед за ним, чтобы поздравить его с назначением.</w:t>
        <w:br/>
        <w:t>Прежде всего, его интересовало положение с успевае-</w:t>
        <w:br/>
        <w:t>мостью студентов и то, как активизировать их заинтере-</w:t>
        <w:br/>
        <w:t>сованную самоподготовку. Нам не пришлось долго при-</w:t>
        <w:br/>
        <w:t>сматриваться, «притиратьоя» друг к другу. Обстановка</w:t>
        <w:br/>
        <w:t>складывалась так, будто мы уже давно работаем вместе.</w:t>
        <w:br/>
        <w:t>Сразу же возникла деловая обстановка. Задачи ставились</w:t>
        <w:br/>
        <w:t>четко, ошушалось глубокое знание дела, высокая требова-</w:t>
        <w:br/>
        <w:t>тельность и контроль исполнения. В то время не особенно</w:t>
        <w:br/>
        <w:t>благополучное положение складывалось с успевасмостью.</w:t>
        <w:br/>
        <w:t>Это было связано с тем, что пренммушеством поступления в</w:t>
        <w:br/>
        <w:t>вуз пользовалисьте, кто имел уже стаж работы не менее двух</w:t>
        <w:br/>
        <w:t>лет на производстве или отслужил в вооруженных силах. А</w:t>
        <w:br/>
        <w:t>также молодежь из сельской местности, даже при низком</w:t>
        <w:br/>
        <w:t>обшем балле вступительных экзаменов. На биологическом</w:t>
        <w:br/>
        <w:t>факультете им особенно трудно давались высшая математи-</w:t>
        <w:br/>
        <w:t>қа, физика и химия. Преподавателям надо было работать с</w:t>
        <w:br/>
        <w:t>этими студентами в индивидуальном порядке, чашце прово-</w:t>
        <w:br/>
        <w:t>103</w:t>
      </w:r>
    </w:p>
    <w:p>
      <w:r>
        <w:t>Я проработал с Умирбеком Арислановичем во время</w:t>
        <w:br/>
        <w:t>гго пребывания на посту ректора, все 16 лет. И потом мы</w:t>
        <w:br/>
        <w:t>были еше более близкими, неоднократно встречались, очень</w:t>
        <w:br/>
        <w:t>тепло беседовали. Вот, например, в середине 90-х годов</w:t>
        <w:br/>
        <w:t>Министерство образования направило в наш институт рас-</w:t>
        <w:br/>
        <w:t>поряжение об акционировании. Тогда модно было всеприна-</w:t>
        <w:br/>
        <w:t>тизировать, акционировать. Умирбек Арисланович уже был</w:t>
        <w:br/>
        <w:t>депутатом Парламента, я ходил к нему, советовался. Мы в</w:t>
        <w:br/>
        <w:t>то время только встали на ноги, у нас появились солидные</w:t>
        <w:br/>
        <w:t>договора на исслсдования. Институт постепенно переходил</w:t>
        <w:br/>
        <w:t>в новое качественное состояние. Джолдасбеков считал, что</w:t>
        <w:br/>
        <w:t>торопиться не надо, придет время, когда развитие инсти-</w:t>
        <w:br/>
        <w:t>тута само подведет к задаче акционирования. Он оказался</w:t>
        <w:br/>
        <w:t>провидцем. Умирбек Арисланович обладал незаурядным</w:t>
        <w:br/>
        <w:t>талантом и организаторской интуицией. Если говорить на-</w:t>
        <w:br/>
        <w:t>чистоту, он мог бы исполнять и реализовывать свой возмож-</w:t>
        <w:br/>
        <w:t>ности на гораздо более высоком уровне. Как руководитель,</w:t>
        <w:br/>
        <w:t>он не успел, к глубокому сожалению, достичь того уровня,</w:t>
        <w:br/>
        <w:t>которому он, бесспорно, соответствовал. У него был очень</w:t>
        <w:br/>
        <w:t>живой характер. Видимо, болезнь его как-то одергивала, но</w:t>
        <w:br/>
        <w:t>он, похоже, на нее не обрашал внимания. Он был впряжен в</w:t>
        <w:br/>
        <w:t>дело и расходовал себя в нем полностью, без остатка.</w:t>
        <w:br/>
        <w:t>121</w:t>
        <w:br/>
        <w:t>Зулхаир МАНСУРОВ,</w:t>
        <w:br/>
        <w:t>доктор химических наук, профессор</w:t>
        <w:br/>
        <w:t>ЕШЕ ОДНА СТЕПЕНЬ СВОБОДЫ</w:t>
        <w:br/>
        <w:t>В преддверии 75-летия Умирбека Арислановича хоте-</w:t>
        <w:br/>
        <w:t>лось бы еше раз вспомнить нашего доброго учителя, кото-</w:t>
        <w:br/>
        <w:t>рый оставил огромный, незабываемый след в истории науки</w:t>
        <w:br/>
        <w:t>и высшей школы своими масштабными делами в развитии</w:t>
        <w:br/>
        <w:t>высшего образования Казахстана и нашего университета.</w:t>
        <w:br/>
        <w:t>Люди, благодарные ученики У.А. Джолдасбекова, помнят</w:t>
        <w:br/>
        <w:t>его, своими делами продолжая его благородные труды на</w:t>
        <w:br/>
        <w:t>благо нашего Отечества. И это - наилучшая, самая верная</w:t>
        <w:br/>
        <w:t>возможность почтить вечную память такой могучей лично-</w:t>
        <w:br/>
        <w:t>сти, как Умирбек Арисланович.</w:t>
        <w:br/>
        <w:t>Будучи в середине 90-х годов проректором по науке, я</w:t>
        <w:br/>
        <w:t>как-то заметил ректору, что два декана выросли Из «Шшта-</w:t>
        <w:br/>
        <w:t>нишек» деканов. На вопрос, кто же они, я назвал именд:</w:t>
        <w:br/>
        <w:t>Кожамкулов и Берсимбаев... Вскоре первый стал ректором</w:t>
        <w:br/>
        <w:t>Жетысускоғо государственного университета, второй -- Ди-</w:t>
        <w:br/>
        <w:t>ректором НИИ НАН РК, позже - заместителем министра</w:t>
        <w:br/>
        <w:t>образования и науки РК. Для увековечения памяти Умир-</w:t>
        <w:br/>
        <w:t>бека Арислановича -- выдаюшегося ученого, организатора</w:t>
        <w:br/>
        <w:t>науки и образования, видного обшественного и политиче-</w:t>
        <w:br/>
        <w:t>ского деятеля, внесшего исключительный вклад в развитие</w:t>
        <w:br/>
        <w:t>Казахского национального университета, ученый совет Каз-</w:t>
        <w:br/>
        <w:t>НУ 25 сентября 2001 года, по предложению Т.А. Кожамку-</w:t>
        <w:br/>
        <w:t>лова, ставшего незадолго до этого ректором университета,</w:t>
        <w:br/>
        <w:t>единогласно присвоил имя У.А, Джолдасбекова Дворцу сту-</w:t>
        <w:br/>
        <w:t>дентов университета.</w:t>
        <w:br/>
        <w:t>Когда не стало Умирбека Арислановича, возникла пуга-</w:t>
        <w:br/>
        <w:t>юшая, невосполнимая пустота. Извините за расхожее срав-</w:t>
      </w:r>
    </w:p>
    <w:p>
      <w:r>
        <w:t>нение, но его присутствие в нашей жизни было органичным</w:t>
        <w:br/>
        <w:t>109</w:t>
        <w:br/>
        <w:t>немного. Я даже мысли допустить не мог, что это наша по-</w:t>
        <w:br/>
        <w:t>следияя встрсча.</w:t>
        <w:br/>
        <w:t>В июне 1999 года я уехал по приглашению профессо-</w:t>
        <w:br/>
        <w:t>ра Вариатца на две недели в Германию, на международный</w:t>
        <w:br/>
        <w:t>коллоквиум по тепло-масса-переносу. Дня за два до отьез-</w:t>
        <w:br/>
        <w:t>да домой я позвонил в Алматы, и для меня как гром среди</w:t>
        <w:br/>
        <w:t>ясного неба прозвучала черная весть: умер Джолдасбеков.</w:t>
        <w:br/>
        <w:t>Я знал, что он в больнице. Ну, занемог, бывает. Но чтобы</w:t>
        <w:br/>
        <w:t>так вот, вдруг, в расцвете сил, внезапно, на лету... Это в со-</w:t>
        <w:br/>
        <w:t>энании не умешалось. Инсульт. Даже его могучий организм</w:t>
        <w:br/>
        <w:t>не выдержал многолетних чрезмерных перегрузок, гонений</w:t>
        <w:br/>
        <w:t>1986 года. Он не шадил себя в работе.</w:t>
        <w:br/>
        <w:t>На симпозиуме в Германии было много россиян - тех,</w:t>
        <w:br/>
        <w:t>кто бывал в Алматы и знал Умирбека Арислановича не по-</w:t>
        <w:br/>
        <w:t>наслышке. И на процальном ужине в тот вечер мы ни о чем</w:t>
        <w:br/>
        <w:t>болыше не моғли ни говорить, ни думать. Было сказано много</w:t>
        <w:br/>
        <w:t>теплых слов. На симпозиуме были ученые-механики, а это</w:t>
        <w:br/>
        <w:t>как раз та отрасль, которой Джолдасбеков занимался непо-</w:t>
        <w:br/>
        <w:t>средственно всю жизнь. Вспоминали встречи с ним. Вспо-</w:t>
        <w:br/>
        <w:t>минали сьезды механиков, республиканские и всесоюзные,</w:t>
        <w:br/>
        <w:t>которые он проводил. К нам в Алматы приезжали все круп-</w:t>
        <w:br/>
        <w:t>нейшие ученые этой отрасли во главс с академиком Артабо-</w:t>
        <w:br/>
        <w:t>левским. Выпускник МГУ Джолдасбеков, по сути, создал эту</w:t>
        <w:br/>
        <w:t>науку у нас в Казахстане, развил ее, что называется, с нуля.</w:t>
        <w:br/>
        <w:t>И было очевидно, что кончина его - крупнейшая потеря для</w:t>
        <w:br/>
        <w:t>науки не только Казахстана, но и всех стран СНГ.</w:t>
        <w:br/>
        <w:t>6</w:t>
        <w:br/>
        <w:t>дить коллоквиумы, семинарские занятия, консультации. Но</w:t>
        <w:br/>
        <w:t>этого не всегда удавалось добиться. И Умирбек Арислано-</w:t>
        <w:br/>
        <w:t>вич смог убедить коллег в необходимости такой работы. И</w:t>
        <w:br/>
        <w:t>успеваемость студентов всех факультетов стала постепенно</w:t>
        <w:br/>
        <w:t>повышаться.</w:t>
        <w:br/>
        <w:t>Огромной заслугой Умирбека Арислановича является</w:t>
        <w:br/>
        <w:t>строительство университетского комплекса. С его назначением</w:t>
        <w:br/>
        <w:t>ректором КазГУ, по его инициативе, и благодаря умению убеж-</w:t>
        <w:br/>
        <w:t>дать руководство страны, было начато строительство нового</w:t>
        <w:br/>
        <w:t>комплекса. Хотя эта идея принадлежит академику НАН РК</w:t>
        <w:br/>
        <w:t>Темиру Дарканбаеву - прежнему ректору, а проектные работы</w:t>
        <w:br/>
        <w:t>были завершены при ректоре Аскаре Закарине, Это нисколько</w:t>
        <w:br/>
        <w:t>не умаляет выдаюшуюся роль Умирбека Джолдасбекова, ко-</w:t>
        <w:br/>
        <w:t>торый продемонстрировал преемственность и смог добиться</w:t>
        <w:br/>
        <w:t>начала финансирования и строительства.</w:t>
        <w:br/>
        <w:t>Умирбек Арисланович был руководителем масштаб-</w:t>
        <w:br/>
        <w:t>ным, целеустремленным. По его инициативе и поддержке</w:t>
        <w:br/>
        <w:t>в университете возникали новые факультеты, кафедры, от-</w:t>
        <w:br/>
        <w:t>ҡрывались новые специализации. В 1973 году я обратился к</w:t>
        <w:br/>
        <w:t>нему с просьбой об открытии на биологическом факультете</w:t>
        <w:br/>
        <w:t>трех новых кафедр - охраны ирироды, биофизики и микро-</w:t>
      </w:r>
    </w:p>
    <w:p>
      <w:r>
        <w:t>биологии, чтобы начать целенаправленную подготовку ка-</w:t>
        <w:br/>
        <w:t>дров по этим специальностям. Он поддержал предложение,</w:t>
        <w:br/>
        <w:t>и Министерство высшего образования одним приказом за</w:t>
        <w:br/>
        <w:t>один день открыл эти три кафедры.</w:t>
        <w:br/>
        <w:t>Много внимания Умирбек Арисланович уделял качеству</w:t>
        <w:br/>
        <w:t>профессорско-преподавательского состава, качеству обуче-</w:t>
        <w:br/>
        <w:t>ния студентов. Буквально за 3-4 года после назначения его</w:t>
        <w:br/>
        <w:t>ректором количество профессоров в университете возросло</w:t>
        <w:br/>
        <w:t>в 1,5-2 раза, в основном за счет приглашения из научных</w:t>
        <w:br/>
        <w:t>учреждений и других организаций.</w:t>
        <w:br/>
        <w:t>Много новшеств внес он И в организацию учебного про-</w:t>
        <w:br/>
        <w:t>цесса. Создал информационно-аналитическую службу на базе</w:t>
        <w:br/>
        <w:t>104</w:t>
        <w:br/>
        <w:t>ЭВМ, усилил учебно-методическую работу, чему в вузах не уде-</w:t>
        <w:br/>
        <w:t>лялось должного внимания. В университете стали проводиться</w:t>
        <w:br/>
        <w:t>ежегодные методические конференции, чего прежде не было.</w:t>
        <w:br/>
        <w:t>Одним из его важных принципов в организации учебного про-</w:t>
        <w:br/>
        <w:t>- несса было единение науки и обучения, выработка у студентов</w:t>
        <w:br/>
        <w:t>способности логического мышления.</w:t>
        <w:br/>
        <w:t>По его инициативе на каждом факульгете проводились ра-</w:t>
        <w:br/>
        <w:t>боты по анализу и совершенствованию учебных планов, по-</w:t>
        <w:br/>
        <w:t>строенных на принципах логически последовательного прохож-</w:t>
        <w:br/>
        <w:t>дения дисциплин. Огромное внимание он уделял обшественной</w:t>
        <w:br/>
        <w:t>жизни в университете, студенческим самодеятельным кружкам,</w:t>
        <w:br/>
        <w:t>считая это неотьемлемой частью учебно-воспитательной рабо-</w:t>
        <w:br/>
        <w:t>ты. Финансово полдерживал спортивную работу, художествен-</w:t>
        <w:br/>
        <w:t>ную самодеятельность, студенческие научные кружки.</w:t>
        <w:br/>
        <w:t>Он любил студенческую художественную самодеятельность и</w:t>
        <w:br/>
        <w:t>неупускал возможность побывать на их выступлениях, часто со</w:t>
        <w:br/>
        <w:t>своей семһей. Он был весь - вгуше университетской жизни,</w:t>
        <w:br/>
        <w:t>Его роль в развитии науки, научного потенциала страны</w:t>
        <w:br/>
        <w:t>огромна. Им была организована Национальная инженерная</w:t>
        <w:br/>
        <w:t>академия РК, Институт механики и машиноведения, соз-</w:t>
        <w:br/>
        <w:t>дана целая научная школа в этом направлении. В числе его</w:t>
        <w:br/>
        <w:t>учеников много выдаюшихея деятелей науки, которые ныне</w:t>
        <w:br/>
        <w:t>возглавляют крупные научные направления. В их числе пре-</w:t>
        <w:br/>
        <w:t>зидент Национальной инженерной академий РК, доктор тех-</w:t>
        <w:br/>
        <w:t>нических наук, профессор, академик Б. Жумагулов, акаде-</w:t>
        <w:br/>
        <w:t>мики НАН РК Г. Уалиев, Ж. Байгунчеков, М. Молдабеков,</w:t>
        <w:br/>
        <w:t>ректор университета в городе Рудном У. Абдрахимов.</w:t>
        <w:br/>
        <w:t>Умирбек Арисланович был талантливым ученым и ор-</w:t>
        <w:br/>
        <w:t>ганизатором. В его характере сочетались требовательность,</w:t>
        <w:br/>
        <w:t>принципиальность и снисходительность. Он был человеком</w:t>
        <w:br/>
        <w:t>открытой души, истинного дружелюбия, широчайшего диа-</w:t>
        <w:br/>
        <w:t>пазона интересов, государственного масштаба мышления</w:t>
        <w:br/>
        <w:t>и действий. Он был очень великодушным, любил друзей,</w:t>
        <w:br/>
        <w:t>всегда заботился о них. И мы все очень любили его.</w:t>
        <w:br/>
        <w:t>105</w:t>
      </w:r>
    </w:p>
    <w:p>
      <w:r>
        <w:t>гражданская позиция, вне зависимости от времени и ситуации,</w:t>
        <w:br/>
        <w:t>умение преодолевать трудности и идти вперед.</w:t>
        <w:br/>
        <w:t>Умирбека Джолдасбекова, молодого энергичного ученого на-</w:t>
        <w:br/>
        <w:t>значили ректором КазГУ, когда я еше был студентом юридическо-</w:t>
        <w:br/>
        <w:t>гоФфакулвтета университета. С назначением его ректором измени-</w:t>
        <w:br/>
        <w:t>лась жизнь в университете. Началась другая, более активная фаза</w:t>
        <w:br/>
        <w:t>развития нуза. Это сказалось на всем: преподавании, развитии на-</w:t>
        <w:br/>
        <w:t>уки университета, заметно улучшилось социальное и материаль-</w:t>
        <w:br/>
        <w:t>ное положение аспирантов, молодых преподавателей и ученых.</w:t>
        <w:br/>
        <w:t>Будучи преподавателем, заместителем декана юридического фа-</w:t>
        <w:br/>
        <w:t>культета, мне загем приходилось нстречаться и работать рядом с</w:t>
        <w:br/>
        <w:t>этим уважаемым человеком. Мы восхитцались его колоссальной</w:t>
        <w:br/>
        <w:t>работоспособностью. Он умел выслушағь всех, но принимал рс-</w:t>
        <w:br/>
        <w:t>шения всегда самостоятельно и не боялея ответственности. В сти-</w:t>
        <w:br/>
        <w:t>ле егоработы чувствовалась сильная харизматическая личность.</w:t>
        <w:br/>
        <w:t>Он избирался депутатом Верховного Совета, а после кон-</w:t>
        <w:br/>
        <w:t>ституционных реформ 1995 года -- Парламента Республики.</w:t>
        <w:br/>
        <w:t>Являясь депутатом и представляя волю своих избирателей,</w:t>
        <w:br/>
        <w:t>Умирбек Арисланович раскрыл в себе потенциал политика, го-</w:t>
        <w:br/>
        <w:t>сударственного деятеля. Его выступления на заседаниях были</w:t>
        <w:br/>
        <w:t>яркими, он умел импровизировать. Точно и остроумно, даже</w:t>
        <w:br/>
        <w:t>подчас язвительно, он отвечал на замечания и каверзные вопро-</w:t>
        <w:br/>
        <w:t>сы. Иной раз его реплики приводили в шок оппонентов, цитиро-</w:t>
        <w:br/>
        <w:t>вались в кулуарах Парламента и в прессе.</w:t>
        <w:br/>
        <w:t>Умирбек Арисланович был человеком с непростым ха-</w:t>
        <w:br/>
        <w:t>рактером и непростой судьбой, всего добившимся собствен-</w:t>
        <w:br/>
        <w:t>ным трудом, волей и талантом. Ректор университета, депутат</w:t>
        <w:br/>
        <w:t>Парламента (Верховного Совета), академик Национальной</w:t>
        <w:br/>
        <w:t>академии наук Умирбек Арисланович Джолдасбеков остался</w:t>
        <w:br/>
        <w:t>в нашей памяти неординарной, сильной,. целеустремленной</w:t>
        <w:br/>
        <w:t>личностью, человеком, верным высоким идеалам. Как и мно-</w:t>
        <w:br/>
        <w:t>гие мой коллеги, с гордостью ношу звание выпускника уни-</w:t>
        <w:br/>
        <w:t>верситета, где долгие годы руководил известнейший ученый</w:t>
        <w:br/>
        <w:t>- Умирбек Арисланович Джолдасбеков.</w:t>
        <w:br/>
        <w:t>18</w:t>
        <w:br/>
        <w:t>алии я соотносил с тем, что увидел в Англии. И вот два-три</w:t>
        <w:br/>
        <w:t>месяца спустя у нас в КазГУ проходил какой-то партактив</w:t>
        <w:br/>
        <w:t>работников высшей школы - на мехмате в актовом зале. Я,</w:t>
        <w:br/>
        <w:t>конечно, выступил. Говорил я горячо, запальчиво и, как мне</w:t>
        <w:br/>
        <w:t>казалось, очень убедительно. О том, что мало у насв КазГУ</w:t>
        <w:br/>
        <w:t>уделяется внимания изучению иностранных языков: мысли-</w:t>
        <w:br/>
        <w:t>мое ли дело, освоить английский, если занятия по иностран-</w:t>
        <w:br/>
        <w:t>ному всего два раза в неделю! Коснулся я и быта студентов.</w:t>
        <w:br/>
        <w:t>Буфеты у нас маленькие, и опять же- мыслимое ли дело, на</w:t>
        <w:br/>
        <w:t>перемене в этих буфетах обслужить всех желаюших! То ли</w:t>
        <w:br/>
        <w:t>дело в Англии: стоят автоматы, опускаешь жетон, и автомат</w:t>
        <w:br/>
        <w:t>тут же выдает тебе бутерброд и чашку кофе - с молоком или</w:t>
        <w:br/>
        <w:t>без, как душе твоей угодно. Неужели так уж трудно у нас</w:t>
        <w:br/>
        <w:t>установить подобные автоматы!..</w:t>
        <w:br/>
        <w:t>Подытоживая выступления, Джолдасбсков сказал: «Вот</w:t>
        <w:br/>
        <w:t>посылай теперь на свою голову таких, как Мансуров, за</w:t>
        <w:br/>
        <w:t>границу. Они тебя же потом будут критиковать и требовать,</w:t>
        <w:br/>
        <w:t>чтобы и у нас все было как в Кембридже».</w:t>
        <w:br/>
        <w:t>Но, помнится, работу буфетов все же улучшили...</w:t>
      </w:r>
    </w:p>
    <w:p>
      <w:r>
        <w:t>Работая проректором по науке, я тоже встречался с ним</w:t>
        <w:br/>
        <w:t>неоднократно. Он был председателем Комитета по образо-</w:t>
        <w:br/>
        <w:t>ванию, науке и новым технологиям в Парламенте РК в 1994-</w:t>
        <w:br/>
        <w:t>1995 годах. Надо сказать, что В это время он выступил -</w:t>
        <w:br/>
        <w:t>причем, я думаю, вовремя и правильно выступил по целому</w:t>
        <w:br/>
        <w:t>ряду проблем, связанных с инженерным образованием - уже</w:t>
        <w:br/>
        <w:t>тогда было ясно, что вузы в основе своей будут привати-</w:t>
        <w:br/>
        <w:t>зированы, государственный заказ на специалистов резко</w:t>
        <w:br/>
        <w:t>уменьшится - в том числе и на инженерные кадры. Многие</w:t>
        <w:br/>
        <w:t>производетва, месторождения у нас выкуплены. иностран-</w:t>
        <w:br/>
        <w:t>цами, Наши инженеры, таким образом, будут едва ли вос-</w:t>
        <w:br/>
        <w:t>требованы. Значит, надо как бы сокрашать их подготовку.</w:t>
        <w:br/>
        <w:t>Джолдасбеков был категорически против этого. «Под-</w:t>
        <w:br/>
        <w:t>готовку инженерных кадров прерывать нельзя, - говорил он.</w:t>
        <w:br/>
        <w:t>13</w:t>
        <w:br/>
        <w:t>и необходимым, как воздух. Казалось, что он был рядом с</w:t>
        <w:br/>
        <w:t>нами всегда. Мы могли не видеться месяцами, но воздей-</w:t>
        <w:br/>
        <w:t>ствие его масштабной, я бы даже сказал, колоссальной</w:t>
        <w:br/>
        <w:t>фигуры, ошушалось постоянно, как некое поле тяготения.</w:t>
        <w:br/>
        <w:t>Им созданы фундаментальные основы теории механизмов</w:t>
        <w:br/>
        <w:t>высоких классов со многими степенями свободы. Так вот,</w:t>
        <w:br/>
        <w:t>ему самому, незаурядной личности в науке и жизни, были</w:t>
        <w:br/>
        <w:t>присуши эти многие степени свободы. Поражает его мно-</w:t>
        <w:br/>
        <w:t>гогранность как ученого и человека. И.теперь каждый из</w:t>
        <w:br/>
        <w:t>нас извлекает из памяти, подобно драгоценным крупицам,</w:t>
        <w:br/>
        <w:t>фрагменты бытия, мгновенья личного обтцения с ним, когда</w:t>
        <w:br/>
        <w:t>даже в мелочах проявлялась неповторимость его самобыт-</w:t>
        <w:br/>
        <w:t>ной натуры.</w:t>
        <w:br/>
        <w:t>В 80-егодыу нас началось тесное взаимодействие с ака-</w:t>
        <w:br/>
        <w:t>демиками Зельдовичем и Семеновым, которые во многом</w:t>
        <w:br/>
        <w:t>инициировали и создание нашего института, и проведение</w:t>
        <w:br/>
        <w:t>тех перспективных разработок, которые мы вели. Не слу-</w:t>
        <w:br/>
        <w:t>чайно именно в Алма-Ате было решено провести 6-Я Всесо-</w:t>
        <w:br/>
        <w:t>юзный симпозиум по горению и взрыву. Подобные конфе-</w:t>
        <w:br/>
        <w:t>ренция проходили один раз в два года и были закрыты для</w:t>
        <w:br/>
        <w:t>зарубежных ученых.</w:t>
        <w:br/>
        <w:t>Конечно, то, что симпозиум проводился в Алма-Ате,</w:t>
        <w:br/>
        <w:t>для нас явилось само по себе большим событием. Предсе-</w:t>
        <w:br/>
        <w:t>дателем оргкомитета был ректор КазГУ У.А. Джолдасбеков,</w:t>
        <w:br/>
        <w:t>а всю исполнительную часть выполнял Георгий Иванович</w:t>
        <w:br/>
        <w:t>Ксандопуло. Количество приезжих участников официально</w:t>
        <w:br/>
        <w:t>было определено в 700 человек, но желаюших было намно-</w:t>
        <w:br/>
        <w:t>го болыше. Мы, естественно, старались изыскать дополни-</w:t>
        <w:br/>
        <w:t>тельные возможности для размешения приезжих. Но...</w:t>
        <w:br/>
        <w:t>Дело происходило в середине сентября, а это дучшее</w:t>
        <w:br/>
        <w:t>время в Алма-Ате. Золотая осень!.. И, как оно часто бывало</w:t>
        <w:br/>
        <w:t>в советские времена, именно в это же самое время намеча-</w:t>
        <w:br/>
        <w:t>ется проведение большого партактива. Причем, становится</w:t>
        <w:br/>
        <w:t>10</w:t>
      </w:r>
    </w:p>
    <w:p>
      <w:r>
        <w:t>Виктор ИНЮШИН,</w:t>
        <w:br/>
        <w:t>д.б.н., заслужеенный изобретатель РК,</w:t>
        <w:br/>
        <w:t>профессор кафедры биофизики</w:t>
        <w:br/>
        <w:t>КазНУ им. аль-Фараби</w:t>
        <w:br/>
        <w:t>ТАКИМ БЫЛ НАШ РЕКТОР!</w:t>
        <w:br/>
        <w:t>Умирбек Арисланович не был альпинистом. Он пе поко-</w:t>
        <w:br/>
        <w:t>рял высоты Тянь-Шаня, Памира и Гималаев, но он взошел на</w:t>
        <w:br/>
        <w:t>самую высокую вершину, которая является маяком духовности</w:t>
        <w:br/>
        <w:t>человека, Это вершина просветительства и познания. Именно</w:t>
        <w:br/>
        <w:t>с той вершины каждому человеку, да и всему человечеству</w:t>
        <w:br/>
        <w:t>видны бесконечные горизонты бытия, пути-дороги, которым</w:t>
        <w:br/>
        <w:t>нет конца. Мне рассказывал завелуюший кафедрой физическо-</w:t>
        <w:br/>
        <w:t>го воспитания КазГУ Семен Либерман, что Умирбек Арисла-</w:t>
        <w:br/>
        <w:t>нович в молодости был борцом, он любил спортивную борьбу.</w:t>
        <w:br/>
        <w:t>Будучи ректором КазГУ, он всогда опекал спорт. И в жизни у</w:t>
        <w:br/>
        <w:t>него всегда был дух соревнования и борьбы.</w:t>
        <w:br/>
        <w:t>Умирбек Арисланович, несомненно, обладал способно-</w:t>
        <w:br/>
        <w:t>стью нести свет патриотизма. Но он не принуждал людей к</w:t>
        <w:br/>
        <w:t>патриотизму, а создавал такое эмоциональное пространство</w:t>
        <w:br/>
        <w:t>вокруг, в котором многие люди, зачастую закоренелые эгои-</w:t>
        <w:br/>
        <w:t>сты, начинали работать на благо всего университета. При-</w:t>
        <w:br/>
        <w:t>чем, работали не от страха перед репрессиями, а за счет вну-</w:t>
        <w:br/>
        <w:t>тренних стимулов, которые появились под влиянием такого</w:t>
        <w:br/>
        <w:t>уникального «сияния».</w:t>
        <w:br/>
        <w:t>Прошло немного времени после вступления в долж-</w:t>
        <w:br/>
        <w:t>ность ректора, начались кадровые перемены, причем, в</w:t>
        <w:br/>
        <w:t>лучшую сторону. В научной части начали работать энер-</w:t>
        <w:br/>
        <w:t>гичные новые сотрудники, как проректор по научной рабо-</w:t>
        <w:br/>
        <w:t>те А. Чигаркин, очень активная и эрудированная, ученый</w:t>
        <w:br/>
        <w:t>секретарь университетского совета - Валентина Сахарук,</w:t>
        <w:br/>
        <w:t>которая пришла из патентного бюро крупнейшего завода.</w:t>
        <w:br/>
        <w:t>122</w:t>
        <w:br/>
        <w:t>Рахман АЛШАНОВ,</w:t>
        <w:br/>
        <w:t>президент Ассоциации вузов Казахстана,</w:t>
        <w:br/>
        <w:t>доктор экономических наук, профессор, академик</w:t>
        <w:br/>
        <w:t>КАМЕРТОНОМ ЕГО ДЕЛ</w:t>
        <w:br/>
        <w:t>ВСЕГДА БЫЛА СОВЕСТЬ</w:t>
        <w:br/>
        <w:t>Пол началом Умирбека Арислановича я проработал бо-</w:t>
        <w:br/>
        <w:t>лее14 лет. Работы было непочатый край. Университет бурно</w:t>
        <w:br/>
        <w:t>рос. Умирбек Арисланович выводил университет в лидеры,</w:t>
        <w:br/>
        <w:t>а это требовало невероятных усилий практически во всех</w:t>
        <w:br/>
        <w:t>направлениях. Работу начинали в Вуттраи заканчивали в 1-2</w:t>
        <w:br/>
        <w:t>часа ночи. Выполиять растуший обьем работы было не под</w:t>
        <w:br/>
        <w:t>силу без опоры на студенческий актив.</w:t>
        <w:br/>
        <w:t>Нужно иметьв виду и весьма крутой характер У.А. Джол-</w:t>
        <w:br/>
        <w:t>дасбекова и не менышую взыскательность Е.А. Кузнецова.</w:t>
        <w:br/>
        <w:t>Спрос был жесткий, ни малейшей расхлябанности, не было</w:t>
        <w:br/>
        <w:t>никакого оправдания. Я все время чувствовал железные ти-</w:t>
        <w:br/>
        <w:t>оки, высочайшую ответственность.</w:t>
      </w:r>
    </w:p>
    <w:p>
      <w:r>
        <w:t>С Умирбеком Арислановичем и Евгением Алек-</w:t>
        <w:br/>
        <w:t>сандровичем договорились, коль велик спрос, то и поддерж-</w:t>
        <w:br/>
        <w:t>ка актива должна быть серьезной, и это джентльменекое со-</w:t>
        <w:br/>
        <w:t>тпашенне Умирбек Арисланович ни разу не нарушил, более</w:t>
        <w:br/>
        <w:t>того, всячески поошрял. Студенческий актив точно знал,</w:t>
        <w:br/>
        <w:t>что будет поддержка как при решении вопросов бытовых,</w:t>
        <w:br/>
        <w:t>так научных и труловых, и работал беззаветно.</w:t>
        <w:br/>
        <w:t>Миноғие, кто прошел школу обіцественной жизни в Каз-</w:t>
        <w:br/>
        <w:t>ГУ, стали впоследствии видными организаторами, учеными,</w:t>
        <w:br/>
        <w:t>обшественными деятелями. Умирбек Арисланович был до-</w:t>
        <w:br/>
        <w:t>статочно жестким, требовательным, с исключительной памя-</w:t>
        <w:br/>
        <w:t>тью, сильной энергией, настойчивостью. Такие требования</w:t>
        <w:br/>
        <w:t>он предьявлял ко всем. Много внимания уделял подбору кя-</w:t>
        <w:br/>
        <w:t>дров. Өчень часто довольно сильные и просто хоротпие уче-</w:t>
        <w:br/>
        <w:t>1%</w:t>
        <w:br/>
        <w:t>Стоитв этом деле сделать паузу в год-другой, и это нанесет</w:t>
        <w:br/>
        <w:t>невосполнимый урон преподавательскому корпусу». В те</w:t>
        <w:br/>
        <w:t>ғоды все вузы готовили юристов и экономистов. Слов нет,</w:t>
        <w:br/>
        <w:t>и те и другие нужны, говорил Джолдасбеков. Но вот, поло-</w:t>
        <w:br/>
        <w:t>жим, сломалсяу вас в подьезде лифт, кого вы будете звать на</w:t>
        <w:br/>
        <w:t>помошь? То-то и оно -инженера! И, привлекая к разработке</w:t>
        <w:br/>
        <w:t>проекта Закона «О науке» специальную комиссию, он особо</w:t>
        <w:br/>
        <w:t>акцентировал внимание. на этом аспекте. Ия, как проректор</w:t>
        <w:br/>
        <w:t>КазГУ по науке, тоже настаивал на этом, выступая в Парла-</w:t>
        <w:br/>
        <w:t>менте.</w:t>
        <w:br/>
        <w:t>Кстати, Закон о науке, инициированный еше иять лет на-</w:t>
        <w:br/>
        <w:t>зад, при Джолдасбекове, не принят до сих пор. Дело не толь-</w:t>
        <w:br/>
        <w:t>ко в том, чго он был вхож во все самые высокие кабинеты,</w:t>
        <w:br/>
        <w:t>- он имел безусловный авторитет, к нему прислушивалиоь,</w:t>
        <w:br/>
        <w:t>его слово имело вес. Я предлагал тогда закрепить строго</w:t>
        <w:br/>
        <w:t>фиксированный процент от ВВП на науку. Зам. министру</w:t>
        <w:br/>
        <w:t>финансов это не очень-то нравилось, он то и дело прерывал</w:t>
        <w:br/>
        <w:t>меня своими репликами. И лишь Умирбек Арисланович мог</w:t>
        <w:br/>
        <w:t>сказать ему: «Да погодите, человек знает, о чем говорит. А</w:t>
        <w:br/>
        <w:t>вы со своей оптимизацией уже довели науку до ручки».</w:t>
        <w:br/>
        <w:t>Очень не хватает сегодня нам человека такого уровня,</w:t>
        <w:br/>
        <w:t>как Джолдасбеков, который бы понимал проблемы науки</w:t>
        <w:br/>
        <w:t>комплексно и содействовал их решению.</w:t>
        <w:br/>
        <w:t>Вспоминается мне и такой случай. Мы встретились с</w:t>
        <w:br/>
        <w:t>Умирбеком Арислановичем на 70-летнем юбилее члена-</w:t>
        <w:br/>
        <w:t>корреспондента нашей Академии наук Шахбаза Алимгирее-</w:t>
        <w:br/>
        <w:t>вича Ершина - крупного специалиста в области механики,</w:t>
        <w:br/>
        <w:t>гидродинамики, аэротермохимии. Это ученик Из школы 3н2-</w:t>
        <w:br/>
        <w:t>менитого ученого Вулиса. Я был председателем юбилейной</w:t>
        <w:br/>
        <w:t>комиссии. Джолдасбеков пришел чуть позже, с женой --</w:t>
        <w:br/>
        <w:t>Майей Михайловной. Они сидели рядом со мной. И в этот</w:t>
        <w:br/>
        <w:t>раз мы сидели рядом за юбилейным столом, наверное, часа</w:t>
        <w:br/>
        <w:t>полтора. У казахов есть такой обычайЙ: после произнесения</w:t>
        <w:br/>
        <w:t>114</w:t>
        <w:br/>
        <w:t>положил трубку и сказал: «Ты все слышал. Олжас мой друг,</w:t>
      </w:r>
    </w:p>
    <w:p>
      <w:r>
        <w:t>я ему эвонить не буду. Давайте сами заварили каПу, сами</w:t>
        <w:br/>
        <w:t>и расхлебывайте». Я говорю: «Умирбек Арисланович, гово-</w:t>
        <w:br/>
        <w:t>ритьс Олжасом Омаровичем у нас не хнатит совести, а если</w:t>
        <w:br/>
        <w:t>распустим собравшийся народ, нас обвинят в трусости». И</w:t>
        <w:br/>
        <w:t>попросил его позвонить Олжасу, поскольку он ждет нашего</w:t>
        <w:br/>
        <w:t>авонка в Союзе писателей. После недолгого колебания он</w:t>
        <w:br/>
        <w:t>позвонил Олжасу и сказал ему: «У тебя должна быть ветре-</w:t>
        <w:br/>
        <w:t>ча. У нас есть проблемы, ты же мой друг, поймешь. Мое</w:t>
        <w:br/>
        <w:t>отношение к тебе известно». На что Олжас, не колеблясь,</w:t>
        <w:br/>
        <w:t>сказал: «Я все понял, передай ребятам мою благодарность,</w:t>
        <w:br/>
        <w:t>я плохо себя чувствую, простудился, потом обязательно к</w:t>
        <w:br/>
        <w:t>ним приду». Пришлось идти в зал, который наше известие</w:t>
        <w:br/>
        <w:t>об отмене встречи приняло в штыки, с возмушением, не По-</w:t>
        <w:br/>
        <w:t>верив озвученной версии. Но у них не было выбора. Мы же</w:t>
        <w:br/>
        <w:t>с. Мекишевым договорились, что встреча с Олжасом Омаро-</w:t>
        <w:br/>
        <w:t>вичем будет обязательна. И она действительно состоялась</w:t>
        <w:br/>
        <w:t>через год. В зал набилось в два раза больше народу, пришли</w:t>
        <w:br/>
        <w:t>ите, кто сохранил билеты от несостоявшейся встречи. Были</w:t>
        <w:br/>
        <w:t>сотни вопросов.</w:t>
        <w:br/>
        <w:t>Было множество и других моментов, связанных с Умир-</w:t>
        <w:br/>
        <w:t>беком Арислановичем. Но у меня осталось ошушение, что</w:t>
        <w:br/>
        <w:t>наше обшество не смогло в полной мере использовать его</w:t>
        <w:br/>
        <w:t>природный талант и недюжинные способности. Бюрократи-</w:t>
        <w:br/>
        <w:t>ческая система, партийная номенклатура боялись ярких лю-</w:t>
        <w:br/>
        <w:t>дей и всячески сдерживали их рост, мешали выдвижению.</w:t>
        <w:br/>
        <w:t>Умирбек Арисланович никогда не подавал виду И лишь од-</w:t>
        <w:br/>
        <w:t>нажды сказал: «Доверили бы мне эту работу, я бы из нее</w:t>
        <w:br/>
        <w:t>конфетку сделал».</w:t>
        <w:br/>
        <w:t>Так бы оно и было...</w:t>
        <w:br/>
        <w:t>108</w:t>
        <w:br/>
        <w:t>замедлительно вернулся к исполнению своих аспирантских</w:t>
        <w:br/>
        <w:t>обязанностей. Причем, демобилизовать чуть раныше поло-</w:t>
        <w:br/>
        <w:t>женного срока, имея в виду, что это едва ли нанесет урон</w:t>
        <w:br/>
        <w:t>боевой моши наших вооруженных сил, но зато несколько</w:t>
        <w:br/>
        <w:t>усилит научный потенциал КазГУ. Бумага была подписана</w:t>
        <w:br/>
        <w:t>тогда еше незнакомой мне, фамилией ректора Джолдасбе-</w:t>
        <w:br/>
        <w:t>кова. Письмо, как оно и положено, - подполковник К. (не</w:t>
        <w:br/>
        <w:t>будем называть фамилии, поскольку ситуация возникла іше-</w:t>
        <w:br/>
        <w:t>котливая) и так вежливо, даже предупредительно говорит:</w:t>
        <w:br/>
        <w:t>проходи, мол, садись. Тут пришло письмо от твоего ректора.</w:t>
        <w:br/>
        <w:t>И я подумал, что если мы тебя командируем (ни много, ни</w:t>
        <w:br/>
        <w:t>мало - именно командируем) в Алма-Ату. Я, говорит, лично</w:t>
        <w:br/>
        <w:t>-за. Ноу меня будет просьба: ты поговори со своим ректо-</w:t>
        <w:br/>
        <w:t>ром- чего тебе стоит! - пусть он примет мою дочь на какой-</w:t>
        <w:br/>
        <w:t>нибудь факультет. А то она не совсем удачно сдала экзамены</w:t>
        <w:br/>
        <w:t>в мединститут.</w:t>
        <w:br/>
        <w:t>Вот так вот: возьми и поговори со своим ректором...</w:t>
        <w:br/>
        <w:t>Я-то понимаю, что подобная акция противозаконна, к тому</w:t>
        <w:br/>
        <w:t>же подпись Джолдасбекова я увидел впервые, и обратиться</w:t>
        <w:br/>
        <w:t>к нему с такой просьбой для меня было дико. Но попробуй,</w:t>
        <w:br/>
        <w:t>обьясни это подполковнику!.. Я, конечно, отказался. И, ко-</w:t>
        <w:br/>
        <w:t>нечно, пришлось мне дослуживать весь свой срок сполна.</w:t>
        <w:br/>
        <w:t>На гражданку меня отпустили лишь в ноябре, зато демоби-</w:t>
        <w:br/>
        <w:t>лизовался я, как говорится, с чистой совестью. Так что фа-</w:t>
        <w:br/>
        <w:t>милия новоғо ректора мне хорошо запомнилась- еше там,В</w:t>
        <w:br/>
        <w:t>воинской части. Тогда я, правда, не подозревал, что с Умир-</w:t>
      </w:r>
    </w:p>
    <w:p>
      <w:r>
        <w:t>беком Арислановичем нас свяжут долгие и очень плодот-</w:t>
        <w:br/>
        <w:t>ворные годы совместной работы.</w:t>
        <w:br/>
        <w:t>Будучи уже кандидатом наук, я несколько раз оформлял</w:t>
        <w:br/>
        <w:t>документы на выезд за рубеж -- на стажировку. Наконеп, в</w:t>
        <w:br/>
        <w:t>1981 году удача мне улыбнулась, и я 10 месяцсв пробыл в</w:t>
        <w:br/>
        <w:t>Англий. Естественно, прибыл я оттуда, полный новых идей</w:t>
        <w:br/>
        <w:t>иреформаторских замыслов. Все наши университетские ре-</w:t>
        <w:br/>
        <w:t>112</w:t>
        <w:br/>
        <w:t>это известно дней за 10, изменить что-либо уже поздно. Для</w:t>
        <w:br/>
        <w:t>участников партактива понадобились места в гостинице</w:t>
        <w:br/>
        <w:t>«Алма-Ата», а она забронирована для участников симпози-</w:t>
        <w:br/>
        <w:t>ума. Наши обьяснения по поводу симпозиума высокое пар-</w:t>
        <w:br/>
        <w:t>тийное начальство в расчет брать не собиралось.</w:t>
        <w:br/>
        <w:t>Естественно, Джолдасбеков вызывает Георгия Иванови-</w:t>
        <w:br/>
        <w:t>ча, узнает, что маховик уже запушен и хватается за голову:</w:t>
        <w:br/>
        <w:t>«Срочно телеграфируйте участникам симпозиума, что в свя-</w:t>
        <w:br/>
        <w:t>зи с непредвиденными обстоятельствами принять вас не мо-</w:t>
        <w:br/>
        <w:t>жем. Пусть приезжает не болыше пятисот человек».</w:t>
        <w:br/>
        <w:t>Надо ли говорить, что мы с Георгием Ивановичем обеску-</w:t>
        <w:br/>
        <w:t>ражены до предела, но делать нечего - рассылаем телеграфом</w:t>
        <w:br/>
        <w:t>срочные депеши. Кого-то удалось тормознуть, а кому-то, на-</w:t>
        <w:br/>
        <w:t>оборот, прыти добавило. Я лично послал телеграмму в Тби-</w:t>
        <w:br/>
        <w:t>лиси, откуда должны были приехать двое ученых, Дзоценидзе</w:t>
        <w:br/>
        <w:t>и Мусеридзе: «Можем принять лишь одного». На следуюший</w:t>
        <w:br/>
        <w:t>день - телеграмма из Грузии: «Спасибо за приглашение, Под-</w:t>
        <w:br/>
        <w:t>тверждаем приезд четырех человек».</w:t>
        <w:br/>
        <w:t>После мы хохотали над этим до слез. И больше всех сам</w:t>
        <w:br/>
        <w:t>Умирбек Арисланович. Но тогда всем нам было не до смеха.</w:t>
        <w:br/>
        <w:t>И надо отдать должное Джолдасбекову - с его помошью,</w:t>
        <w:br/>
        <w:t>несмотря на полное отсутствие мест, мы сумели устройть</w:t>
        <w:br/>
        <w:t>в гостиницах всех «сверхнормативных» гостей. Он умел</w:t>
        <w:br/>
        <w:t>«пробивать» и масштабные форумы, и крупные проекты.</w:t>
        <w:br/>
        <w:t>Организация кафедры химической кинетики и горения</w:t>
        <w:br/>
        <w:t>и ее рост - это также результат поддержки ректора универ-</w:t>
        <w:br/>
        <w:t>ситета, академика У.А. Джолдасбекова.</w:t>
        <w:br/>
        <w:t>А познакомился я с ним в 1970 году заочно. Я был аспи-</w:t>
        <w:br/>
        <w:t>рантом. Военные кафедры как раз отменили, и меня призва-</w:t>
        <w:br/>
        <w:t>лив армию на год. Служил я в Панфилове. Осенью близил-</w:t>
        <w:br/>
        <w:t>ся срок демобилизации. На кафедре организовали письмо</w:t>
        <w:br/>
        <w:t>в воинскую часть, что к началу учебного года было бы же-</w:t>
        <w:br/>
        <w:t>лательно демобилизовать рядового Мансурова, дабы он не-</w:t>
        <w:br/>
        <w:t>11</w:t>
        <w:br/>
        <w:t>Георгий КСАНДОПУЛО,</w:t>
        <w:br/>
        <w:t>заведуюший отделом Института</w:t>
        <w:br/>
        <w:t>проблем горения КазНУим. аль-Фараби,</w:t>
        <w:br/>
        <w:t>доктор химических наук, профессор</w:t>
      </w:r>
    </w:p>
    <w:p>
      <w:r>
        <w:t>ИНЖЕНЕР МИРОВОГО МАСШТАБА</w:t>
        <w:br/>
        <w:t>Когда в КазГУ ректором пришел Умирбек Арисланович,</w:t>
        <w:br/>
        <w:t>наши отношения вначале были настороженными. Но вскоре</w:t>
        <w:br/>
        <w:t>почувствовали его какую-то особенную хватку. До его прихода,</w:t>
        <w:br/>
        <w:t>жизнь в университете, в обшем, как-то текла. Каждый что-то</w:t>
        <w:br/>
        <w:t>создавал, над чем-то работал. Он, конечно, не сразу принялся</w:t>
        <w:br/>
        <w:t>за преобразования, был какой-то подготовительный период. А</w:t>
        <w:br/>
        <w:t>потом наметился резкий взлет, наступили времена серьезных</w:t>
        <w:br/>
        <w:t>изменений. Тогда университет вступил в новые взаимоотно-</w:t>
        <w:br/>
        <w:t>шения с «окружаюшей действительностью». У нас появились</w:t>
        <w:br/>
        <w:t>некоторые разработки, которых тогда было мало.</w:t>
        <w:br/>
        <w:t>К примеру, у меня была лаборатория, которая входила</w:t>
        <w:br/>
        <w:t>в состав кафедры физической химии. А затем, благодаря</w:t>
        <w:br/>
        <w:t>нашим работам, мы выделились и превратились в кафедру</w:t>
        <w:br/>
        <w:t>химической кинетики и горения. И этот шаг был поддержан</w:t>
        <w:br/>
        <w:t>Умирбеком Арислановичем. В то время, впервые появились</w:t>
        <w:br/>
        <w:t>хоздоговора. Обьемы финансирования наших работ равня-</w:t>
        <w:br/>
        <w:t>лись әдва ли не половине всего финансирования НИЧ Каз-</w:t>
        <w:br/>
        <w:t>ГУ. У нас были прочные связи с военными, причем финан-</w:t>
        <w:br/>
        <w:t>сирование было не республиканским, а центральным -- из</w:t>
        <w:br/>
        <w:t>Москвы. Наши дела пошли в гору и дважды нашу работу</w:t>
        <w:br/>
        <w:t>рассматривали на союзном уровне, ВПК СССР. Мы сделали</w:t>
        <w:br/>
        <w:t>очень серьезные предложения, связанные с созданием под-</w:t>
        <w:br/>
        <w:t>водных ракет, с проблемами теплозашиты. А средства нам</w:t>
        <w:br/>
        <w:t>выделялись немалые, «крепкие».</w:t>
        <w:br/>
        <w:t>Пользуясь этим, я вышел с предложением к Умирбеку</w:t>
        <w:br/>
        <w:t>Арислановичу разрешить мне построить здание, в котором</w:t>
        <w:br/>
        <w:t>119</w:t>
        <w:br/>
        <w:t>Игорь РОГОВ,</w:t>
        <w:br/>
        <w:t>председатель Конституционного совета РК,</w:t>
        <w:br/>
        <w:t>- д.ю.н., профессор, заслуженный деятель РК</w:t>
        <w:br/>
        <w:t>ТАЛАНТ И ВОЛЯ, ОПРЕДЕЛИВШИЕ СУДЬБУ</w:t>
        <w:br/>
        <w:t>Умирбек Арисланович Джолдасбеков-- один из ярких пред-</w:t>
        <w:br/>
        <w:t>ставителей казахстанской интеллигенции. Он остался в сердцах</w:t>
        <w:br/>
        <w:t>соотечественников как выдаюшийся ученый, крупный полити-</w:t>
        <w:br/>
        <w:t>ческий и государственный деятель, как человек с уникальными</w:t>
        <w:br/>
        <w:t>организаторскими способностями, Прошедшие без него толы</w:t>
        <w:br/>
        <w:t>заставляют нас взглянуть с разных сторон на такого неординар-</w:t>
        <w:br/>
        <w:t>ного человека, каким был Умирбек Арисланович, способству-</w:t>
        <w:br/>
        <w:t>ют воссозданию многомерной картины той среды, в которой он</w:t>
        <w:br/>
        <w:t>работал и которую он сам в значительной мере формировал.</w:t>
        <w:br/>
        <w:t>Умирбек Джолдасбеков был прогрессивнымруководителем,</w:t>
        <w:br/>
        <w:t>ученым- новатором. Чрезвычайно велика его роль в развитии</w:t>
        <w:br/>
        <w:t>отечественного высшего образования и науки. При его непо-</w:t>
        <w:br/>
        <w:t>средетвенном участии в центре Алматы, в предгорьях Алатау</w:t>
        <w:br/>
        <w:t>построены уникальные по архитектуре учебные корпуса веду-</w:t>
        <w:br/>
        <w:t>шего вуза- Казахского национального университета имени аль-</w:t>
        <w:br/>
        <w:t>Фараби, с десятками факульгетов, научными центрами, богатой</w:t>
        <w:br/>
        <w:t>библиотекой. Под его руководством создана Национальная ин-</w:t>
        <w:br/>
        <w:t>женерная академия, обьегдиняюшая видных ученых-инженеров,</w:t>
        <w:br/>
        <w:t>являюшаяся координатором инженерного дела и всемерно со-</w:t>
        <w:br/>
        <w:t>действуюшая индустриально-инновационному развитиюреспу-</w:t>
        <w:br/>
        <w:t>блики. Как политический и государственный деятель Умирбек</w:t>
      </w:r>
    </w:p>
    <w:p>
      <w:r>
        <w:t>Арисланович обладал редким даром -- неуемным стремлением и</w:t>
        <w:br/>
        <w:t>умением «доводить до ума» свои идей, воплошать их в практи-</w:t>
        <w:br/>
        <w:t>ку. Он внес неоценимый вклад в развитие республики. Многие</w:t>
        <w:br/>
        <w:t>его идеи не потеряли актуальности и сегодня. Он один из пер-</w:t>
        <w:br/>
        <w:t>вых поднимал вопрос о создании индустриальной программы.</w:t>
        <w:br/>
        <w:t>Вспоминаютея его человечность и свободный дух, его смелая</w:t>
        <w:br/>
        <w:t>117</w:t>
        <w:br/>
        <w:t>юбилейной речи или юбилейного тоста надо непременно</w:t>
        <w:br/>
        <w:t>петь. И вот один поевт, второй, третий. Вижу, он моршится.</w:t>
        <w:br/>
        <w:t>Да что такое, говорит, поют и поют. Ладно, был бы голос и</w:t>
        <w:br/>
        <w:t>слух, пой себе в радость и другим в удовольствие. А ведь</w:t>
        <w:br/>
        <w:t>- ни голоса, ни слуха. Наказание какое-то!.. Я в Париже, а</w:t>
        <w:br/>
        <w:t>потом в Милане -- в самом «Ла Скала»! -- слушал круп-</w:t>
        <w:br/>
        <w:t>нейших оперных певцов. А тут - хоть уши затыкай. Я тебе</w:t>
        <w:br/>
        <w:t>посоветую вот что: ты как проректор по науке собери их зав-</w:t>
        <w:br/>
        <w:t>тра всех, дай им пустую аудиторию, пусть они полдия друг</w:t>
        <w:br/>
        <w:t>перед другом поют - хоть до посинения...</w:t>
        <w:br/>
        <w:t>А ко мне он относилсея очень тепло и, я бы сказал, рев-</w:t>
        <w:br/>
        <w:t>ниво. Какк сыну. И когда меня кто-либо отвлекал от нашего</w:t>
        <w:br/>
        <w:t>с ним застольного обшцения, он был крайне недоволен.</w:t>
        <w:br/>
        <w:t>Последний раз я с ним встретился на 60-летии Мейрха-</w:t>
        <w:br/>
        <w:t>на Мубараковича Абдильдина, тоже члена-корреспондента,</w:t>
        <w:br/>
        <w:t>одного из крупнейших наших физиков-теоретиков. Я вел</w:t>
        <w:br/>
        <w:t>это заседание. ПІриехала большая группа почетных гостей</w:t>
        <w:br/>
        <w:t>из Астаны. После выступления министра, Умирбек Арисла-</w:t>
        <w:br/>
        <w:t>нович попросил меня дать ему слово (он торопился - дела,</w:t>
        <w:br/>
        <w:t>дела!..) Выступление его было, как всегда, запоминаюшим-</w:t>
        <w:br/>
        <w:t>ся, ярким -- за словом он в карман не лез. Речь шла о физике</w:t>
        <w:br/>
        <w:t>и физиках, а это была, как-никак, его вотчина. Он, как никто,</w:t>
        <w:br/>
        <w:t>понимал всю эначимость работ юбиляра, всю весомость его</w:t>
        <w:br/>
        <w:t>вклада в науку, в развитие физики. Историю этой науки, до-</w:t>
        <w:br/>
        <w:t>статочно молодой в Казахстане, ее успехи, ее развитие пред-</w:t>
        <w:br/>
        <w:t>ставить себе без Абдильдина невозможно, говорил он. При-</w:t>
        <w:br/>
        <w:t>чем, говорил с воодушевлением, темпераментно, я бы даже</w:t>
        <w:br/>
        <w:t>сказал, - зажигательно, страстно. Призвал молодежь брать</w:t>
        <w:br/>
        <w:t>пример с таких ученых божьей милостью, каким является</w:t>
        <w:br/>
        <w:t>Мейрхан Мубаракович. Его оптимизм буквально передался</w:t>
        <w:br/>
        <w:t>всему залу, дал импульс последуюшим выступлениям. И в</w:t>
        <w:br/>
        <w:t>ту минуту ни о какой болезни Джолдасбекова никто и пред-</w:t>
        <w:br/>
        <w:t>положить не мог, После его выступления мы поговорили</w:t>
        <w:br/>
        <w:t>115</w:t>
        <w:br/>
        <w:t>ные, педагоги были не очень сильны в организаторской ра-</w:t>
        <w:br/>
        <w:t>боте, некоторые откровенно не желали проявлять себя в ней.</w:t>
        <w:br/>
        <w:t>Перед нами всегда стояла дилемма -- найти золотую середи-</w:t>
        <w:br/>
        <w:t>ну. Было много амбициозных лиң, которые сами надоедали</w:t>
        <w:br/>
        <w:t>ректору, проректорам, парткому или организовывали беско-</w:t>
        <w:br/>
        <w:t>нечные звонки с тем, чтобы их куда-нибудь продвинули.</w:t>
        <w:br/>
        <w:t>Умирбек Арисланович достаточно решительно отметал</w:t>
        <w:br/>
        <w:t>подобные притязания, но иногда давление было достаточно</w:t>
        <w:br/>
        <w:t>мошным. Вот здесь всем приходилось нс сладко. Коллектив,</w:t>
        <w:br/>
        <w:t>выражал свое возмушение, не находя смелости непосред-</w:t>
      </w:r>
    </w:p>
    <w:p>
      <w:r>
        <w:t>ственно обратиться к Умирбеку Арислановичу, осаждал</w:t>
        <w:br/>
        <w:t>партком. И наши страсти кипели долго и, в конце концов,</w:t>
        <w:br/>
        <w:t>затихали, когда возмутитель спокойствия, наконец, измучив</w:t>
        <w:br/>
        <w:t>всех, уходил с поста. Возмушению не было предела, когда</w:t>
        <w:br/>
        <w:t>во время декабрьских событий эти «кадры» первыми броси-</w:t>
        <w:br/>
        <w:t>лись кляузничать в высокие инстанции на всех, и, в первую</w:t>
        <w:br/>
        <w:t>очередь, на Умирбека Арислановича.</w:t>
        <w:br/>
        <w:t>Он всегда был честным. Так, в связи с выходом книги О.</w:t>
        <w:br/>
        <w:t>Сулейменова «АЗиЯ», в университете должна была состо-</w:t>
        <w:br/>
        <w:t>яться встреча, организованная обшеством «Семь Муз» и ко-</w:t>
        <w:br/>
        <w:t>митетом комсомола. Перед се началом, где-тозачас - полчаса</w:t>
        <w:br/>
        <w:t>меня вызывает Умирбек Арисланович и говорит: «ЦК за-</w:t>
        <w:br/>
        <w:t>препцает встречу». Я вернулея в большой зал, где находилея</w:t>
        <w:br/>
        <w:t>Бахтажар Мекишев. Он мне говорит: «Зал полон, отменять</w:t>
        <w:br/>
        <w:t>встречу -- катастрофа». Я снова к Умирбеку Арислановичу,</w:t>
        <w:br/>
        <w:t>он набирает телефон секретаря ЦК и, повернув трубку так,</w:t>
        <w:br/>
        <w:t>чтобы я слышал, передает наше мнение, что встречу следо-</w:t>
        <w:br/>
        <w:t>вало бы провести. В ответ звучит металлическая проповедь:</w:t>
        <w:br/>
        <w:t>«Вопрос на контроле Москвы, в ЦК КПСС уже доложило</w:t>
        <w:br/>
        <w:t>КГБ, и встреча не может состояться ни в коем случае. Не-</w:t>
        <w:br/>
        <w:t>ужели Умирбек Арисланович в университете не хозяин, и</w:t>
        <w:br/>
        <w:t>у него нет сил на комсомол? Если это так, то ЦК сделает</w:t>
        <w:br/>
        <w:t>соответствуюіие выводы». Умирбек Арисланович молча</w:t>
        <w:br/>
        <w:t>107</w:t>
        <w:br/>
        <w:t>сейчас размешается наш институт. Тогда здесь была старая,</w:t>
        <w:br/>
        <w:t>постепенно разваливавшаяся университетская оранжерея.</w:t>
        <w:br/>
        <w:t>Средства у нас были. И Умирбек Арисланович пошел на-</w:t>
        <w:br/>
        <w:t>встречу, поддержал меня. Таким образом, благодаря ему, мы</w:t>
        <w:br/>
        <w:t>сумели расшириться и пойти дальпе.</w:t>
        <w:br/>
        <w:t>Еше одна важная встреча произошла в 1980 году, ког-</w:t>
        <w:br/>
        <w:t>да мы начали подготовку к УІ Всесоюзному симпозиуму</w:t>
        <w:br/>
        <w:t>по горению и взрыву. Надо сказать, что в те времена про-</w:t>
        <w:br/>
        <w:t>центов пятьдесят разработок по горению были засекречен-</w:t>
        <w:br/>
        <w:t>ными. Нас тогда сильно доставали «секретчики», но заявок</w:t>
        <w:br/>
        <w:t>повалило - чуть ли не полторы тысячи. По тем временам,</w:t>
        <w:br/>
        <w:t>принять такое количество гостей было сложно. И я пошәл</w:t>
        <w:br/>
        <w:t>к Умирбеку Арислановичу. Он поддержал, хотя и количе-</w:t>
        <w:br/>
        <w:t>ство участников смутило. А потом, когда мы все-таки все</w:t>
        <w:br/>
        <w:t>это провели, он успокоился, похвалил меня. На этом симпо-</w:t>
        <w:br/>
        <w:t>зиуме были крупнейшие ученые, очень известные люди --</w:t>
        <w:br/>
        <w:t>Я.Б. Зельдович, трижды Герой Социалистического Труда,</w:t>
        <w:br/>
        <w:t>один из творцов атомной и водородной бомб, Н.Н. Семенов</w:t>
        <w:br/>
        <w:t>- «отец всего и вся», лауреат Нобелевской премии, исклю-</w:t>
        <w:br/>
        <w:t>чительный талантице, и многие другие.</w:t>
        <w:br/>
        <w:t>Позднее, когда был уже построен университетский горо-</w:t>
        <w:br/>
        <w:t>док, новый главный корпус, я к нему снова обратился за под-</w:t>
        <w:br/>
        <w:t>держкой. Тогда мы создали Казахский межотраслевой научно-</w:t>
        <w:br/>
        <w:t>технический центр СВС. Он, по сушцеству, был один на весь</w:t>
        <w:br/>
        <w:t>Союз. Мы это «проташили» отдельной строкой в Постановле-</w:t>
        <w:br/>
        <w:t>нии Совета Министров СССР. Ради этого я специально ездил</w:t>
        <w:br/>
        <w:t>в Москзу. А здесь, в Министерстве высшего образования, 06</w:t>
        <w:br/>
        <w:t>этом ничего не знали. И министр говорил: «Как так, мы же ни-</w:t>
        <w:br/>
        <w:t>чего не подавали». А мы в ответ; «Вы что, хотите отказаться?</w:t>
        <w:br/>
        <w:t>Вот оно, все свершилось». Меня очень ругали клерки. А Умир-</w:t>
        <w:br/>
        <w:t>бек Арисланович поддержал, говорил: «Молодец, прокрутил</w:t>
        <w:br/>
        <w:t>такое дело!». Мы ведь тогда получили "0 этой линии, через</w:t>
      </w:r>
    </w:p>
    <w:p>
      <w:r>
        <w:t>Госплан СССР и Госкомитет по науке, немалые деньги. Как раз</w:t>
        <w:br/>
        <w:t>успели, до прихода Горбачева.</w:t>
        <w:br/>
        <w:t>120</w:t>
        <w:br/>
        <w:t>Сабыр НУРТАЗИН,</w:t>
        <w:br/>
        <w:t>д.б.н., профессор.</w:t>
        <w:br/>
        <w:t>заведуюший кафедрой гистологии</w:t>
        <w:br/>
        <w:t>КазНУ им. аль-Фараби,</w:t>
        <w:br/>
        <w:t>СВЯЗАННЫЙ ТЫСЯЧЬЮ НИТЕЙ С НАРОДОМ</w:t>
        <w:br/>
        <w:t>Мой воспоминания - это впечатления человека, не вхо-</w:t>
        <w:br/>
        <w:t>дившего в круг близких Умирбеку Арислановичу Джолдас-</w:t>
        <w:br/>
        <w:t>бекову людей, но, как и се, работавшие в те годы, Я, так или</w:t>
        <w:br/>
        <w:t>иначе, мог наблюдать ректора. Чаюце во время публичных</w:t>
        <w:br/>
        <w:t>мероприятий: на заседаниях ученого и диссертационного</w:t>
        <w:br/>
        <w:t>советов, на собраниях актива университета, на распределе-</w:t>
        <w:br/>
        <w:t>нии выпускников и аспирантов и редко вблизи, в ходе эпи-</w:t>
        <w:br/>
        <w:t>зодических встреч. Наверное, и подобные воспоминания</w:t>
        <w:br/>
        <w:t>представляют определенный интерес, позволяя увидеть</w:t>
        <w:br/>
        <w:t>личность Умирбека Джолдасбекова глазами разных людей.</w:t>
        <w:br/>
        <w:t>Известно, что Умирбек Джолдасбеков пришел в КазГУ по</w:t>
        <w:br/>
        <w:t>инициативе Д.А. Кунаева, который очень скоро наделил его</w:t>
        <w:br/>
        <w:t>очень широкими по сравнению с прежним ректором полно-</w:t>
        <w:br/>
        <w:t>мочиями, введя в состав ЦК КП Казахстана, бюро столичного</w:t>
        <w:br/>
        <w:t>горкома партии, Верховный Совет КазССР. В эти годы респу-</w:t>
        <w:br/>
        <w:t>блика была на подьеме, возрастал ее удельный вес в стране,</w:t>
        <w:br/>
        <w:t>и, видимо, назрел вопрос о том, чтобы поднять единствен-</w:t>
        <w:br/>
        <w:t>ный тогда университет на новый уровень, достойный нового</w:t>
        <w:br/>
        <w:t>имиджа Казахстана, В рамках этого предполагалось постро-</w:t>
        <w:br/>
        <w:t>ить новый университетский комплекс. Й масштаб этих задач</w:t>
        <w:br/>
        <w:t>потребовал во главе КазГУ новой энергичной фигуры с соот-</w:t>
        <w:br/>
        <w:t>ветствуюцими полномочиями.</w:t>
        <w:br/>
        <w:t>Именно, в процессе строительства КазГУграда ярко</w:t>
        <w:br/>
        <w:t>проявился организаторский талант У.А. Джолдасбекова,</w:t>
        <w:br/>
        <w:t>его энергия, широта мышления, подход государственного</w:t>
        <w:br/>
        <w:t>человека, заглядываюшего за пределы личных интересов И</w:t>
        <w:br/>
        <w:t>128</w:t>
        <w:br/>
        <w:t>Поэтому я перешел к микроскопу и показал в его смотровом</w:t>
        <w:br/>
        <w:t>окошке изображение, подчеркнув, что увеличение составля-</w:t>
        <w:br/>
        <w:t>ет шесть-десять тысяч раз.</w:t>
        <w:br/>
        <w:t>«Ну ладно, а вот ответвте мне», - сказала Шапошникова,</w:t>
        <w:br/>
        <w:t>- «а студентов вы пускаете на нем работать?»</w:t>
        <w:br/>
        <w:t>«Нет, не пускаем», - ответил я. «На нем выполняются</w:t>
        <w:br/>
        <w:t>научные работы. Прибор этот капризный, требует высокой</w:t>
        <w:br/>
        <w:t>квалификации обслуживания, студенты его быстро угро-</w:t>
        <w:br/>
        <w:t>бят!»</w:t>
        <w:br/>
        <w:t>На живом лице ректора промелькнула тень досады, озна-</w:t>
      </w:r>
    </w:p>
    <w:p>
      <w:r>
        <w:t>чавшая: «В вузе все для студента!». Я повернулся ко вто-</w:t>
        <w:br/>
        <w:t>рому микроскопу. «А этот электронный микроскоп - та же</w:t>
        <w:br/>
        <w:t>модель, выделен для студентов. Они на нем учатся работать</w:t>
        <w:br/>
        <w:t>и занимаются исследованиями безо всяких ограничений».</w:t>
        <w:br/>
        <w:t>«Хоть кувыркаться на нем могут!» - живо вмешался ректор.</w:t>
        <w:br/>
        <w:t>Я еше продолжал обьяснение и услышал, как ректор</w:t>
        <w:br/>
        <w:t>спрашивал у Н. Мухитдинова, начальника НИЧ универси-</w:t>
        <w:br/>
        <w:t>тета, кто я. По-видимому, обіцее впечатление обо мне у него</w:t>
        <w:br/>
        <w:t>сложилось неплохое. Последетвия этого эпизода были для</w:t>
        <w:br/>
        <w:t>меня совершенно неожиданными. Через несколько месяцев</w:t>
        <w:br/>
        <w:t>я пришел к У.А. Джолдасбекову на прием по квартирному</w:t>
        <w:br/>
        <w:t>вопросу. Приблизительно за год до того я уже былу него по</w:t>
        <w:br/>
        <w:t>этому поводу, и он сказал, что этот вопрос решает не он, а</w:t>
        <w:br/>
        <w:t>профком, в порядке строгой очередности.</w:t>
        <w:br/>
        <w:t>В день приема по личным вопросам к ректору записына-</w:t>
        <w:br/>
        <w:t>лась огромная очередь и он, как правило, всех успевал при-</w:t>
        <w:br/>
        <w:t>нять. Подошла очередь, и я вошел в кабинет. Внутренне го-</w:t>
        <w:br/>
        <w:t>товый опять услышать вежливый отказ, я подошел к нему.</w:t>
        <w:br/>
        <w:t>- Умирбек Арсланович, я к вам по поводу улучшения</w:t>
        <w:br/>
        <w:t>жилишных условий! - начал я. Но еше не успел закончить,</w:t>
        <w:br/>
        <w:t>как он живо отреагировал с нажимом на слове «обязаны»:</w:t>
        <w:br/>
        <w:t>«Я считаю, что мы обязаны помочь Вам с жильем!»</w:t>
        <w:br/>
        <w:t>131</w:t>
        <w:br/>
        <w:t>ний, на которых он председательствовал. Думаю, это одна</w:t>
        <w:br/>
        <w:t>из причин того, что он сумел сделать так много. У.А. Джол-</w:t>
        <w:br/>
        <w:t>дасбеков твердо руководил сложной, многогранной жизнью</w:t>
        <w:br/>
        <w:t>университета, не боясь черновой работы, вникал в самые</w:t>
        <w:br/>
        <w:t>мелкие, на первый взгляд, рутинные вопросы. Он умело</w:t>
        <w:br/>
        <w:t>поддерживал деловые контакты с руководством республики,</w:t>
        <w:br/>
        <w:t>различных министерств и ведомств. Особенно внимательно</w:t>
        <w:br/>
        <w:t>следил за творческим, профессиональным ростом сотруд-</w:t>
        <w:br/>
        <w:t>ников университета. Составной частью стиля его работы</w:t>
        <w:br/>
        <w:t>являлась требовательность. Он достаточно жестко требовал</w:t>
        <w:br/>
        <w:t>качественного и своевременного исполнения своих указа-</w:t>
        <w:br/>
        <w:t>ний, распоряжений и умел ценить людей дела.</w:t>
        <w:br/>
        <w:t>У.А. Джолдасбеков и сам много работал, но, обладая</w:t>
        <w:br/>
        <w:t>большими организаторскими способиостями, умел мобили-</w:t>
        <w:br/>
        <w:t>зовать и других. Одним из его качеств, присуших обычно</w:t>
        <w:br/>
        <w:t>большим руководителям, был талант находить И выдвигать</w:t>
        <w:br/>
        <w:t>способных людей, и не только молодых. И они, несмотря</w:t>
        <w:br/>
        <w:t>на молодость, очень скоро становились его ближайшими со-</w:t>
        <w:br/>
        <w:t>ратниками. Примечательно, что многие из них остались с</w:t>
        <w:br/>
        <w:t>ректором в самые трудные для него годы опалы и сами пере-</w:t>
        <w:br/>
        <w:t>несли немало трудностей.</w:t>
        <w:br/>
        <w:t>Мне припоминаются два эпизода, в которых личность</w:t>
        <w:br/>
        <w:t>ректора проявилась особенно ярко. В 1984 тоду в КазГУ</w:t>
        <w:br/>
        <w:t>приехала из Москвы зам. министра высшего и среднего спе-</w:t>
        <w:br/>
        <w:t>циального образования СССР Шапошникова. Было около 6</w:t>
        <w:br/>
        <w:t>часов вечера, когда в лабораторию электронной микроскопии</w:t>
        <w:br/>
        <w:t>вошла группа людей. Впереди шли ректор с Шапошниковой.</w:t>
        <w:br/>
        <w:t>«Расскажите о лаборатории, чем здесь занимаются?», -</w:t>
        <w:br/>
        <w:t>обратилась ко мне зам. министра.</w:t>
      </w:r>
    </w:p>
    <w:p>
      <w:r>
        <w:t>Я начал рассказывать о сравнительных исследованиях</w:t>
        <w:br/>
        <w:t>ультраструктуры легких, показывая указкой на развешан-</w:t>
        <w:br/>
        <w:t>ные электроннограммы. На лицах присутствуюших, кроме</w:t>
        <w:br/>
        <w:t>ректора, очень быстро появилось скучаюшее выражение.</w:t>
        <w:br/>
        <w:t>130</w:t>
        <w:br/>
        <w:t>Гахип УАЛИЕВ,</w:t>
        <w:br/>
        <w:t>директор Института механики и машиноведения</w:t>
        <w:br/>
        <w:t>нм. У.А. Джолдасбекова МОН РК,</w:t>
        <w:br/>
        <w:t>д.т.н., профессор, академик,</w:t>
        <w:br/>
        <w:t>лаурғат Госпремии КазССР</w:t>
        <w:br/>
        <w:t>ТАЛАНТ, ОПЕРЕДИВШИЙ ЭПОХУ</w:t>
        <w:br/>
        <w:t>Природа шедро одарила моеғо Учителя - Умирбека</w:t>
        <w:br/>
        <w:t>Арислановича Джолдасбекова - многогранным талантом</w:t>
        <w:br/>
        <w:t>ученого, организатора науки и высшего образования, видно-</w:t>
        <w:br/>
        <w:t>го обшественного деятеля государственного масштаба, чут-</w:t>
        <w:br/>
        <w:t>кого, заботливого воспитателя многочисленных учеников и</w:t>
        <w:br/>
        <w:t>коллег. И с какой бы стороны современники не оценивали и</w:t>
        <w:br/>
        <w:t>не восхишались его многогранным талантом, все обязатель-</w:t>
        <w:br/>
        <w:t>но отмечали его неоценимый вклад в развитие науки, выс-</w:t>
        <w:br/>
        <w:t>шего образования, инженерного дела в Казахстане. Но для</w:t>
        <w:br/>
        <w:t>меня лично Умирбек Арисланович - это Человек не только</w:t>
        <w:br/>
        <w:t>своего столетия, но и всей прошедшей Эпохи.</w:t>
        <w:br/>
        <w:t>Великий Омеке, так я с гордостью всегда говорю 0 сво-</w:t>
        <w:br/>
        <w:t>ем Учителе. Я, как первый ученик Умирбека Джолдасбеко-</w:t>
        <w:br/>
        <w:t>ва, трудившийся бок о бок с ним в науке И в системе высшей</w:t>
        <w:br/>
        <w:t>школы с 1963 года и до последнего года его жизни, хотел</w:t>
        <w:br/>
        <w:t>бы отметить некоторые вопросы, связанные с развитием и</w:t>
        <w:br/>
        <w:t>становлением мировой, советской и казахстанской науки</w:t>
        <w:br/>
        <w:t>механики машин.</w:t>
        <w:br/>
        <w:t>Умирбек Арисланович обладал особым талантом пока-</w:t>
        <w:br/>
        <w:t>зать и убедить, что проблемы, решенные или решаемые им,</w:t>
        <w:br/>
        <w:t>или поставленные перед нами - его учениками - являются</w:t>
        <w:br/>
        <w:t>задачами актуальными и значимыми, с точки зрения раз-</w:t>
        <w:br/>
        <w:t>вития науки в мировом масштабе. Именно, умение ставить</w:t>
        <w:br/>
        <w:t>задачи и проблемы мирового масштаба, являлось одной Из</w:t>
        <w:br/>
        <w:t>136</w:t>
        <w:br/>
        <w:t>мошный Казахстанский университет, слитый с Националь-</w:t>
        <w:br/>
        <w:t>ной академией наук, должен носить имя У.А. Джолдасбекова.</w:t>
        <w:br/>
        <w:t>Думаю, что это не будет обидно для аль-Фараби, памятник</w:t>
        <w:br/>
        <w:t>которому можно установить в Туркестане или Чимкенте, где</w:t>
        <w:br/>
        <w:t>он творил, где он бывал. А КазГУ, в том виде, в каком он еше</w:t>
        <w:br/>
        <w:t>сохранился сейчас, все-таки создан усилиями замечательного</w:t>
        <w:br/>
        <w:t>человска, ученого, педагога Умирбека Джолдасбекова, Ныне</w:t>
        <w:br/>
        <w:t>гго имя присвоено Дворцу студентов.</w:t>
        <w:br/>
        <w:t>А как заразительно смеялся Умирбек Арисланович!</w:t>
      </w:r>
    </w:p>
    <w:p>
      <w:r>
        <w:t>Помню заседание болыпого ученого совета на мехмате. Тре-</w:t>
        <w:br/>
        <w:t>тий раз меня избирают на должность заведуюшего кафедрой</w:t>
        <w:br/>
        <w:t>биофизики. Оғлашают результаты голосования, называют</w:t>
        <w:br/>
        <w:t>мою фамилию, ректор мгновенно поворачивается в сторо-</w:t>
        <w:br/>
        <w:t>ну докладчика, который сообшает: «Тридцать - за избрание,</w:t>
        <w:br/>
        <w:t>восемь - против». Умирбек Арисланович откидывастся на</w:t>
        <w:br/>
        <w:t>стул и смеется: «Смотрите, как прогрессирует молодой про-</w:t>
        <w:br/>
        <w:t>фессор Инюшин! На первом избрании было против только</w:t>
        <w:br/>
        <w:t>двос, на втором четверо, а сегодня уже восемь». Есть над</w:t>
        <w:br/>
        <w:t>чем задуматься членам ученого совета». Смеется опять. И</w:t>
        <w:br/>
        <w:t>вдруг серьезно: «Обрашаюсь к восьми - вы выступаете про-</w:t>
        <w:br/>
        <w:t>тив университетской тенденции к прогрессу. Мы должны</w:t>
        <w:br/>
        <w:t>поддерживать тех ученых и те кафедры, которые имеют де-</w:t>
        <w:br/>
        <w:t>сятки зарубежных патентов, приносят университету много-</w:t>
        <w:br/>
        <w:t>миллионные прибыли за счет хоздоговоров».</w:t>
        <w:br/>
        <w:t>Таким был наш ректор, беспошадным к консерватизму,</w:t>
        <w:br/>
        <w:t>застою. Он был подвижником и патриотом в самом лучшем.</w:t>
        <w:br/>
        <w:t>понимании этих слов. Если человек делал хорошее для уни-</w:t>
        <w:br/>
        <w:t>верситета, он готов был сделать многое, чтобы отстоять это-</w:t>
        <w:br/>
        <w:t>го человека в любой ситуации. Я испытал это на себе.</w:t>
        <w:br/>
        <w:t>Ректора уже давно нет, но жизнь его продолжается в</w:t>
        <w:br/>
        <w:t>ином мире, и она влияет на жизнь нашего университета, ибо</w:t>
        <w:br/>
        <w:t>его жизнь - демонстрация принципа высшей ценности с ду-</w:t>
        <w:br/>
        <w:t>ховной составляютцей.</w:t>
        <w:br/>
        <w:t>127</w:t>
        <w:br/>
        <w:t>Несколько ошеломленный я только и смог ответить:</w:t>
        <w:br/>
        <w:t>«Спасибо большое».</w:t>
        <w:br/>
        <w:t>Зная, насколько сложен квартирный вопрос, я в душе не</w:t>
        <w:br/>
        <w:t>очень надеялся, что он в ближайшие годы разрешится, но</w:t>
        <w:br/>
        <w:t>само отношение ректора, его участие окрылили меня. Хотя</w:t>
        <w:br/>
        <w:t>потом пришли тревожные времена, и ректор не смог, хотя</w:t>
        <w:br/>
        <w:t>и шытался, помочь, но и сейчас, спустя мноғо лет, это вос-</w:t>
        <w:br/>
        <w:t>поминание греет душу...</w:t>
        <w:br/>
        <w:t>Второй эпизод связан с проблемой научно-ис-</w:t>
        <w:br/>
        <w:t>следовательской лаборатории «физиология важнейших</w:t>
        <w:br/>
        <w:t>функций человека и животных в условиях пустыни и высо-</w:t>
        <w:br/>
        <w:t>когорья». Ее, среди прочих, в связи с сокрашцением финанси-</w:t>
        <w:br/>
        <w:t>рования, Минвуз республики решил закрыть, и ректор либо</w:t>
        <w:br/>
        <w:t>был вызван в министерство, либо сам вызвался для обьяс-</w:t>
        <w:br/>
        <w:t>нений. Представителем от факультета он взял меня - тогда</w:t>
        <w:br/>
        <w:t>зам. декана по науке. Мы приехали в Минвуз и прошли в ка-</w:t>
        <w:br/>
        <w:t>бинет министра - К.Н. Нарибаева, где, помимо него, сидел</w:t>
        <w:br/>
        <w:t>его первый заместитель. Министр обьявил о закрытии лабо-</w:t>
        <w:br/>
        <w:t>ратории, как и практически всех остальных исследователь-</w:t>
        <w:br/>
        <w:t>ских лабораторий в вузах в овязи с их неэффективностью.</w:t>
        <w:br/>
        <w:t>«Купжасар Нарибаевич! Давайте послушаем аргумен-</w:t>
        <w:br/>
        <w:t>ты факультета!»- попросил, указывая на меня, Умирбек</w:t>
        <w:br/>
        <w:t>Арисланович. Я вкратце изложил суть исследований, про-</w:t>
        <w:br/>
        <w:t>водимых лабораторией, сказал о том, что ев наличие - это</w:t>
        <w:br/>
        <w:t>единственная возможность проведения кафедрой научных</w:t>
        <w:br/>
        <w:t>исследований.</w:t>
        <w:br/>
        <w:t>При этом по выражению их лиц я видел, что вопрос этот</w:t>
        <w:br/>
        <w:t>по сути уже предрешен. И им неприятно затягивание дела.</w:t>
      </w:r>
    </w:p>
    <w:p>
      <w:r>
        <w:t>Потом Умирбек Арисланович продолжил мною сказан-</w:t>
        <w:br/>
        <w:t>ное, заявив, что согласен с моими аргументами. Он сослался</w:t>
        <w:br/>
        <w:t>в качестве примера на лабораторию при своей кафедре, кото-</w:t>
        <w:br/>
        <w:t>рую тоже когда-то собирались закрывать, а се сотрудники вы-</w:t>
        <w:br/>
        <w:t>132</w:t>
        <w:br/>
        <w:t>установки, созданные на университетском заводе, были за-</w:t>
        <w:br/>
        <w:t>требованы шведскими фирмами Для биотехнологических ис-</w:t>
        <w:br/>
        <w:t>пытаний. Туда были командированы выпускники нашего уни-</w:t>
        <w:br/>
        <w:t>верситета биофизики В. Семыкин и В. Горбунов. Установками</w:t>
        <w:br/>
        <w:t>заинтересовались в Югославий, где начиналось строительство</w:t>
        <w:br/>
        <w:t>завода по выпуску лазерных биотехнологических установок,</w:t>
        <w:br/>
        <w:t>подьемных устройств, разработанных механиками под ру-</w:t>
        <w:br/>
        <w:t>ководством Умирбека Арислановича. Гражданская война в</w:t>
        <w:br/>
        <w:t>Югославин помешала начать их выпуск.</w:t>
        <w:br/>
        <w:t>Была продана лицензия за рубеж, впервые в истории</w:t>
        <w:br/>
        <w:t>вузов Казахстана, именно благодаря инициативе ректора,</w:t>
        <w:br/>
        <w:t>была создана первая в Центральной Азии кафедра биофи-</w:t>
        <w:br/>
        <w:t>зики, которую он поручил организовать мне в 1973 тоду.</w:t>
        <w:br/>
        <w:t>Несомненно, чго незримый добрый след ректора остался в</w:t>
        <w:br/>
        <w:t>душах многих профессоров и преподавателей нашего уни-</w:t>
        <w:br/>
        <w:t>верситета. В их чиоле ректор Толеген Кожамкулов и про-</w:t>
        <w:br/>
        <w:t>ректоры Зулхаир Мансуров и Анатолий Купчишин, которые</w:t>
        <w:br/>
        <w:t>развивают тот плодотворный принцип, который был когда-</w:t>
        <w:br/>
        <w:t>то заложен Умирбеком Арислановичем.</w:t>
        <w:br/>
        <w:t>Умирбек Джолдасбеков был, безусловно, человеком ХХІ</w:t>
        <w:br/>
        <w:t>века, но жил в ХХ-ом.</w:t>
        <w:br/>
        <w:t>Думаю, что в этом как раз особая миссия нашего рек-</w:t>
        <w:br/>
        <w:t>тора - не только руководителя вуза, крупного ученого, из0-</w:t>
        <w:br/>
        <w:t>бретателя, но и обшественного деятеля. Он понимал, что</w:t>
        <w:br/>
        <w:t>основная роль науки и высшего образования - повышение</w:t>
        <w:br/>
        <w:t>духовности обшества, что ведет к чистоте человеческих от-</w:t>
        <w:br/>
        <w:t>ношений, межнациональному согласию и в целом стабиль-</w:t>
        <w:br/>
        <w:t>ности. У него был высокий дар предвидения.</w:t>
        <w:br/>
        <w:t>Впервые я увидел У.А. Джолдасбекова в 1971 году, когда его</w:t>
        <w:br/>
        <w:t>назначили ректором КазГУ. Поползли слухи: у него родствен-</w:t>
        <w:br/>
        <w:t>ники, близкие в руководяшей партийной верхушке, иначе, как</w:t>
        <w:br/>
        <w:t>могли назначить ректором ведушего вуза республики человека,</w:t>
        <w:br/>
        <w:t>имеюшего звание лишь доцента? Однако новый ректор горячо</w:t>
        <w:br/>
        <w:t>124</w:t>
        <w:br/>
        <w:t>присутствуюшим о шестнадцатилетнсй совместной работе,</w:t>
        <w:br/>
        <w:t>о достижениях КазГУ и, обрашаясь в зал, закончил: «Ка-</w:t>
        <w:br/>
        <w:t>дровые вопросы решались на факультетах, пусть скажут за-</w:t>
        <w:br/>
        <w:t>ведуюшие кафедрами - навязал ли я хоть одного человека</w:t>
        <w:br/>
        <w:t>сверху, им вопреки...»</w:t>
        <w:br/>
        <w:t>1986-1987 тоды стали для У. Джолдасбекова, быть мо-</w:t>
        <w:br/>
        <w:t>жет, самым трудным периодом в жизни. То, что он не сло-</w:t>
        <w:br/>
        <w:t>мился, не замкнулся, сохранил бойцовский дух, показало</w:t>
        <w:br/>
        <w:t>его самовыдвижение в 1987 году кандидатом в депутаты</w:t>
      </w:r>
    </w:p>
    <w:p>
      <w:r>
        <w:t>Берховного Совета Казахской ССР. Тем, не менее, не имея</w:t>
        <w:br/>
        <w:t>доступак СМИ, Умирбек Арисланович принял участие в из-</w:t>
        <w:br/>
        <w:t>бирательной компании. Огромную, решаюшую роль в ней</w:t>
        <w:br/>
        <w:t>сыграли его ближайшие соратники и ученики.</w:t>
        <w:br/>
        <w:t>В последствии У.А. Джолдасбеков был депутатом Вер-</w:t>
        <w:br/>
        <w:t>ховного Совета республики многих созывов, но, несомнен-</w:t>
        <w:br/>
        <w:t>но, эта избирательная компания стала для него самой труд-</w:t>
        <w:br/>
        <w:t>ной. Все было против него и очень много было поставлено</w:t>
        <w:br/>
        <w:t>на қарту. Он, к удивлению и радости многих, прошел и, бу-</w:t>
        <w:br/>
        <w:t>дучи депутатом, очень скоро получил еше болыпую извест-</w:t>
        <w:br/>
        <w:t>ность и авторитет в республике.</w:t>
        <w:br/>
        <w:t>Енце одно воспоминание, относяшееся к последнему пе-</w:t>
        <w:br/>
        <w:t>рйолу жизни У.А. Джолдасбекова, когда он стал одним из</w:t>
        <w:br/>
        <w:t>авторитетных лидеров Парламента и плодотворно работал в</w:t>
        <w:br/>
        <w:t>Инженерной академия.</w:t>
        <w:br/>
        <w:t>В декабре 1997 года он пришел на юбилей бывшего де-</w:t>
        <w:br/>
        <w:t>кана биологического факультета М.Х. Шигаевой. Будучи</w:t>
        <w:br/>
        <w:t>очень занятым человеком, он смог выкроить время, чтобы</w:t>
        <w:br/>
        <w:t>поздравить человека, с которым когда-то бок о бок рабо-</w:t>
        <w:br/>
        <w:t>тал. Умнрбек Арисланович сидел в президиуме, смотрел в</w:t>
        <w:br/>
        <w:t>заполненный людьми зал, а когда ему предоставили слово,</w:t>
        <w:br/>
        <w:t>медленно, с расстановкой (вероятно, сказывалась болезнь)</w:t>
        <w:br/>
        <w:t>произнес короткую, но очень теплую речь. Начал он нетри-</w:t>
        <w:br/>
        <w:t>виально: «Вот я посмотрел в зал и подсчитал, что иримерно</w:t>
        <w:br/>
        <w:t>134</w:t>
        <w:br/>
        <w:t>давателях. Говорили, что на механическом отделении очень</w:t>
        <w:br/>
        <w:t>хорошо читает спецкурсы молодой доцент, окончивший</w:t>
        <w:br/>
        <w:t>мехмат МГУ. Я стал ходить слушать лекции на отделение</w:t>
        <w:br/>
        <w:t>механиков. Признаюсь, в то время мне трудно было оценить</w:t>
        <w:br/>
        <w:t>всю содержательность его лекций, но очень понравились</w:t>
        <w:br/>
        <w:t>стиль изложения и доступность лекций. В конце 3 курса я</w:t>
        <w:br/>
        <w:t>подал заявление с просьбой перевести меня на отделение</w:t>
        <w:br/>
        <w:t>«механика».</w:t>
        <w:br/>
        <w:t>Затем, под руководством У.А. Джолдасбскова, я стал</w:t>
        <w:br/>
        <w:t>писать курсовую и дипломную работу «Движение четы-</w:t>
        <w:br/>
        <w:t>рехзвенника с упругой связью». Судьба сложилась так, что</w:t>
        <w:br/>
        <w:t>динамические задачи механизмов с упругими звеньями и</w:t>
        <w:br/>
        <w:t>связями и до настояшего времени являются обьектами моих</w:t>
        <w:br/>
        <w:t>научных исследований.</w:t>
        <w:br/>
        <w:t>После окончания мехмата У.А. Джолдасбеков пригла-</w:t>
        <w:br/>
        <w:t>сил меня на кафедру теоретической механики стажером-</w:t>
        <w:br/>
        <w:t>исследователем и через год прикомандировал в Институт</w:t>
        <w:br/>
        <w:t>машиноведения АН СССР. Помню, во время наших частых</w:t>
        <w:br/>
        <w:t>встреч в Москве, У.А. Джолдасбеков при случае знакомил</w:t>
        <w:br/>
        <w:t>меня с крупными учеными-машиноведами А.П. Бессоновым,</w:t>
        <w:br/>
        <w:t>Я.И. Коритысским, Н.П. Раевским и просил их оказынать</w:t>
        <w:br/>
        <w:t>мне помошь. Так началась моя исследовательская работа</w:t>
        <w:br/>
        <w:t>(стажировка-аспирантура), под руководством У.А. Джолдас-</w:t>
        <w:br/>
        <w:t>бекова, в Москве.</w:t>
        <w:br/>
        <w:t>Такую же неоценимую помошь У.А. Джолдасбеков ока-</w:t>
        <w:br/>
        <w:t>зал своим молодым ученикам: Х.Р. Казыханову, Е.Р. Рахи-</w:t>
        <w:br/>
        <w:t>мову, К.С. Иванову, С.А. Булаткулову, М.М. Джакашевой,</w:t>
        <w:br/>
        <w:t>Т. Омарову, К. Исакову, которых он в 60-е годы отправлял</w:t>
      </w:r>
    </w:p>
    <w:p>
      <w:r>
        <w:t>на стажировку и в аспирантуру в ведушие научные центры</w:t>
        <w:br/>
        <w:t>и вузы Москвы, Ленинграда, Киева, Севастополя, Новоси-</w:t>
        <w:br/>
        <w:t>бирска. Так благодаря стараниям и заботе Великого нашего</w:t>
        <w:br/>
        <w:t>Омеке, я и другие его ученики нашли свой путь в Большую</w:t>
        <w:br/>
        <w:t>140</w:t>
        <w:br/>
        <w:t>Была начата деятельность по оживлению и модернизации</w:t>
        <w:br/>
        <w:t>патентно-лицензионной работы под руководством нового</w:t>
        <w:br/>
        <w:t>организатора патентного бюро Татьяны Жевлаковой. Со-</w:t>
        <w:br/>
        <w:t>трудники университета патентовали свои изобретения не</w:t>
        <w:br/>
        <w:t>только в СССР, но и во многих странах мира. К ним при-</w:t>
        <w:br/>
        <w:t>езжали делегации из Швейцарии, Норвегии и даже из США</w:t>
        <w:br/>
        <w:t>для покупки лицензии. Ректор понимал, чго бөз высокого</w:t>
        <w:br/>
        <w:t>научно-технического прогресса, нельзя повысить качество</w:t>
        <w:br/>
        <w:t>высшего образования. Я полагаю, что он глубоко понимал,</w:t>
        <w:br/>
        <w:t>что научная деятельность профессоров, преподавателей и</w:t>
        <w:br/>
        <w:t>студентов старших курсов является стержнем полноцен-</w:t>
        <w:br/>
        <w:t>ного университетского образования. Университетский вы-</w:t>
        <w:br/>
        <w:t>пускник должен уметь учиться всю жизнь: в школе, в вузе,</w:t>
        <w:br/>
        <w:t>на заводе, ферме, в государственных органах. К сожалению,</w:t>
        <w:br/>
        <w:t>сейчас во многих вузах нашей страны научная деятельность</w:t>
        <w:br/>
        <w:t>отодвинута на второй или третий план. Студенты больше</w:t>
        <w:br/>
        <w:t>работают с тестами, компьютерами, высшее образование</w:t>
        <w:br/>
        <w:t>излишне формализуется, лишается самого главного - ЖИво-</w:t>
        <w:br/>
        <w:t>го, творческого компонента, который создается только при</w:t>
        <w:br/>
        <w:t>активной творческой научной работе студента под руковод-</w:t>
        <w:br/>
        <w:t>ством крупных ученых.</w:t>
        <w:br/>
        <w:t>Сейчас я понимаю, почему по рекомендации ректора я был</w:t>
        <w:br/>
        <w:t>назначен научным руководителем студенческого научного об-</w:t>
        <w:br/>
        <w:t>шества университета. Он уже узнал о моей страсти к научной</w:t>
        <w:br/>
        <w:t>работе. Тогда я работал вместе с молодой сотрудницей хим-</w:t>
        <w:br/>
        <w:t>фака А. Сармурзиной, ныне заведуюшей кафедрой химфака</w:t>
        <w:br/>
        <w:t>КазНУ. Именно в то время «Джо», так называли ласково рек-</w:t>
        <w:br/>
        <w:t>тора между собой многие сотрудники и аспиранты, наука была</w:t>
        <w:br/>
        <w:t>главным приоритетом в деятельности университета,</w:t>
        <w:br/>
        <w:t>Через десять лет усилия ректора и ректората дали свои</w:t>
        <w:br/>
        <w:t>плоды. Университет имел десятки патентов в крупнейших раз-</w:t>
        <w:br/>
        <w:t>витых странах мира, занимал первые места во всесоюзных со-</w:t>
        <w:br/>
        <w:t>ревнованиях среди вузов. Впервые лазерные агротехнические</w:t>
        <w:br/>
        <w:t>р3</w:t>
        <w:br/>
        <w:t>Однако пришел 1986 год. Первым секретарем ЦК стано-</w:t>
        <w:br/>
        <w:t>витея Г. Колбин. Прошли выступления казахской молодежи.</w:t>
        <w:br/>
        <w:t>Помню это смутное время и вижу как сейчас - входит в боль-</w:t>
        <w:br/>
        <w:t>шой зал ученого совета Соломенцев - секретарь ПК КПСС.</w:t>
        <w:br/>
        <w:t>Это он бросает фразу: «КазГУ - рассадник национализма, пора</w:t>
        <w:br/>
        <w:t>навести здесь порядок». Прошло немного времени, и этим вос-</w:t>
        <w:br/>
        <w:t>пользовались противники У.А. Джолдасбекова. Его же шель-</w:t>
        <w:br/>
        <w:t>мовали как могли, обвиняли во всех грехах, которые могли</w:t>
        <w:br/>
        <w:t>придумать Его лишили права читать лекции даже на своем</w:t>
        <w:br/>
        <w:t>мехмате. Обстановка была невыносимая.</w:t>
        <w:br/>
        <w:t>Я попросилея на прием к Г. Колбину вместе с ветераном</w:t>
        <w:br/>
        <w:t>ВОВ, коммунистом Г.У. Ильясовым, так как я был сам беспар-</w:t>
      </w:r>
    </w:p>
    <w:p>
      <w:r>
        <w:t>тийным. Помню, Колбин спросил в лоб: «Почему вы русский</w:t>
        <w:br/>
        <w:t>по национальности так зашипцаете репутацию Джолдасбеко-</w:t>
        <w:br/>
        <w:t>ва, о котором многие казахские руководители очень плохого</w:t>
        <w:br/>
        <w:t>мнения, в том числе и коммунисты?» Я ответил: «По тому что,</w:t>
        <w:br/>
        <w:t>если бы не Джолдасбеков, вряд ли бы был достроен комплекс</w:t>
        <w:br/>
        <w:t>КазГУ. И если бы не Джолдасбеков, мы бы не заняли первое</w:t>
        <w:br/>
        <w:t>место среди университетов и вузов страны -- в области науки</w:t>
        <w:br/>
        <w:t>иобразования - и не получили почетное Красное Знамя страны.</w:t>
        <w:br/>
        <w:t>Это особый человек, которого надо ценить и использовать на</w:t>
        <w:br/>
        <w:t>благо государства, а не шельмовать». Наступила пауза. Потом</w:t>
        <w:br/>
        <w:t>Колбин сказал: «Мы постараемея обдумать вашу точку зрения.</w:t>
        <w:br/>
        <w:t>Я не ожидал такой оценки». Я добавил: «Если бы Джолдасбе-</w:t>
        <w:br/>
        <w:t>қов был уйгур или немец, а не казах, я все равно бы его уважал</w:t>
        <w:br/>
        <w:t>за те качества, о которых я вам сказал». Это были черные дни</w:t>
        <w:br/>
        <w:t>для нашего бывшего ректора, но я делал все возможное, чтобы</w:t>
        <w:br/>
        <w:t>их было меньше.</w:t>
        <w:br/>
        <w:t>И сейчас, когда я прохожу мимо памятника аль-Фараби,</w:t>
        <w:br/>
        <w:t>я думаю, все-таки здесь должен быть памятник замечатель-</w:t>
        <w:br/>
        <w:t>ному сыну казахского народа, выдаюшемуся ученому, орга-</w:t>
        <w:br/>
        <w:t>низатору высшего образования в Казахстане, изобретателю</w:t>
        <w:br/>
        <w:t>новых машин и механизмов, основателю Инженерной акаде-</w:t>
        <w:br/>
        <w:t>мии Казахстана - У.А. Джолдасбекову. Убежден, что будуший</w:t>
        <w:br/>
        <w:t>126</w:t>
        <w:br/>
        <w:t>ваялся за дело преобразования КазГУ. Сразу поразила его пуль-</w:t>
        <w:br/>
        <w:t>сируюшая энергия, сочный бас, который разбудил монастыр-</w:t>
        <w:br/>
        <w:t>скую тишину застойного КазГУ тех времен. Да, иногда был «пе-</w:t>
        <w:br/>
        <w:t>регрев», менялись кадры, резко повышалась требовательность,</w:t>
        <w:br/>
        <w:t>однако самое главное, что удалось мне тогда уже заметить В но-</w:t>
        <w:br/>
        <w:t>вомректоре- это любовьк неординарным идеям, изобретениям,</w:t>
        <w:br/>
        <w:t>стремление воплотить научно-технические разработки в жизнь.</w:t>
        <w:br/>
        <w:t>Вторая удивительная особенность - это чутье на ини-</w:t>
        <w:br/>
        <w:t>циативу других людей, отсутствие зависти к творческим</w:t>
        <w:br/>
        <w:t>успехам других. Я помню первый разговор с ректором.</w:t>
        <w:br/>
        <w:t>Мне был всего 31 год, и я уже выходил на зашиту доктор-</w:t>
        <w:br/>
        <w:t>ской диссертации, но зашиту блокировали некоторые кол-</w:t>
        <w:br/>
        <w:t>леги, и ректор своим зычным голосом тогда сказал новому</w:t>
        <w:br/>
        <w:t>проректору по науке А. Чигаркину: «Дайте зеленый свет</w:t>
        <w:br/>
        <w:t>Инюшину, не мешайте! У него же изобретений столько!».</w:t>
        <w:br/>
        <w:t>В ответ А. Чигаркин попыталея возразить: «Умирбек Арис-</w:t>
        <w:br/>
        <w:t>ланович, у него очень много противников». Ректор резко</w:t>
        <w:br/>
        <w:t>парировал: «Вот это и хорошо, значит работа стояшая».</w:t>
        <w:br/>
        <w:t>Я думаю, что он не ошибея тогда. Моя работа, посвя-</w:t>
        <w:br/>
        <w:t>шенная медико-биологическим основам лазерной медици-</w:t>
        <w:br/>
        <w:t>ны, широко используетея в десятках стран мира, тысячи</w:t>
        <w:br/>
        <w:t>медицинских клиник пользуются лазерными установками,</w:t>
        <w:br/>
        <w:t>которые зародились в Казахском государственном универ-</w:t>
        <w:br/>
        <w:t>ситете. Умирбек Арисланович понимал, что без опытно-</w:t>
        <w:br/>
        <w:t>экспериментальной базы университетские разработки дале-</w:t>
        <w:br/>
        <w:t>ко не уйдут, и он убедил университетских ученых, которые</w:t>
        <w:br/>
        <w:t>вели болыние хоздоговорные работы, начать создавать</w:t>
        <w:br/>
        <w:t>опытно-экспериментальный завод. Завод заработал, его по-</w:t>
        <w:br/>
        <w:t>сешали делегации из Швеции, США, Югославии не просто</w:t>
        <w:br/>
        <w:t>из любопытства, а для того, чтобы купить лицензии на раз-</w:t>
        <w:br/>
        <w:t>работки университстских ученых, которые были уже вопло-</w:t>
        <w:br/>
        <w:t>шены. Десятки образцов различных установок работали на</w:t>
        <w:br/>
        <w:t>полях, заводах, в лабораториях республики.</w:t>
      </w:r>
    </w:p>
    <w:p>
      <w:r>
        <w:t>125</w:t>
        <w:br/>
        <w:t>ственным за Уралом. Среди соискателей ученых степеней</w:t>
        <w:br/>
        <w:t>были преподаватели вузов и НИИ республик Средней Азии,</w:t>
        <w:br/>
        <w:t>Закавказья, Прибалтики, Украины и Российской Федераций.</w:t>
        <w:br/>
        <w:t>Поскольку специализированные советы по зашите доктор-</w:t>
        <w:br/>
        <w:t>ских диссертаций по вышеуказанным специальностям ра-</w:t>
        <w:br/>
        <w:t>ботали в Москве и в Ленинграде, специалисты в один голос</w:t>
        <w:br/>
        <w:t>начали гонорить, что Алма-Ата стал настояшим центром</w:t>
        <w:br/>
        <w:t>механики машин. Советская школа по ТММ, несомненно,</w:t>
        <w:br/>
        <w:t>являлась самой сильной и влиятельной в мире. Наука о ме-</w:t>
        <w:br/>
        <w:t>ханике машин и сегодня успешно развивается в России и</w:t>
        <w:br/>
        <w:t>других странах СНГ, вв представители принимают активное</w:t>
        <w:br/>
        <w:t>участие во всех международных конгрессах, сьездах И сим-</w:t>
        <w:br/>
        <w:t>позиумах. И ученые Казахстана занимают достойное место</w:t>
        <w:br/>
        <w:t>в Международной федераций по теории механизмов и ма-</w:t>
        <w:br/>
        <w:t>шин (ТЕТоММ).</w:t>
        <w:br/>
        <w:t>Мы должны всегда помнить, что у истоков признания</w:t>
        <w:br/>
        <w:t>мировым научным сообшеством достижений отечествен-</w:t>
        <w:br/>
        <w:t>ных ученых в области механики машин стоял наш выдаю-</w:t>
        <w:br/>
        <w:t>шийся Учитель - Умирбек Арисланович Джолдасбеков.</w:t>
        <w:br/>
        <w:t>142</w:t>
        <w:br/>
        <w:t>характерных черт учителя. И тем интересней было работать</w:t>
        <w:br/>
        <w:t>нам, его ученикам.</w:t>
        <w:br/>
        <w:t>Чтобы оценить и понять ту роль, которую сыграл Умир-</w:t>
        <w:br/>
        <w:t>бек Джолдасбеков в становлении науки механики машин в</w:t>
        <w:br/>
        <w:t>Казахстане, сделаем неболышой экскурс в историю развития</w:t>
        <w:br/>
        <w:t>этой очень важной для человечества отрасли.</w:t>
        <w:br/>
        <w:t>Одна из ветвей прикладной механики- механика машин</w:t>
        <w:br/>
        <w:t>- возникла в ХУІП веке, когда количество, применяемых че-</w:t>
        <w:br/>
        <w:t>ловеком машин значительно увеличилось, и непрерывно из-</w:t>
        <w:br/>
        <w:t>менялись их качественные характеристики. Если для ХІХ</w:t>
        <w:br/>
        <w:t>века, характерной была разработка методов анализа меха-.</w:t>
        <w:br/>
        <w:t>низмов, то для первой половины ХХ века болышое значение</w:t>
        <w:br/>
        <w:t>имело исследование и разработка методов синтеза механиз-</w:t>
        <w:br/>
        <w:t>мов, а для последнего десятилетия- вопросов динамики ма-</w:t>
        <w:br/>
        <w:t>шин. Хотя простые механизмы и машины применялись еше</w:t>
        <w:br/>
        <w:t>во времена Архимеда и Герона, трактаты о машинах появи-</w:t>
        <w:br/>
        <w:t>лись только в ХІП веке в работах Гоннекура, Бэкона, Аль-</w:t>
        <w:br/>
        <w:t>берти, Леонардо да Винчи, Галилея. Однако учение о ма-</w:t>
        <w:br/>
        <w:t>шинах еше не было оформлено в науку. В начале ХҮШ века</w:t>
        <w:br/>
        <w:t>инженерные школы начали открываться сначала в странах</w:t>
        <w:br/>
        <w:t>Западной Европы, а затем и в России - в Петербурге (1719</w:t>
        <w:br/>
        <w:t>г),в Москве (1720 г.).</w:t>
        <w:br/>
        <w:t>В 1724 г. в Лейпциге была издана первая книга Якоба</w:t>
        <w:br/>
        <w:t>Лейпольда под названием «Театр машины». А в Петербурге</w:t>
        <w:br/>
        <w:t>-книга Г.Г. Скорнякова-Писарева «Механика или наука ста-</w:t>
        <w:br/>
        <w:t>тическая». Позже вышли мемуары Эйлера «О машинах во-</w:t>
        <w:br/>
        <w:t>обше» и «Принципы теории машин», где впервые были ука-</w:t>
        <w:br/>
        <w:t>заны и изучены в совокупности силы, приводяшие машину</w:t>
        <w:br/>
        <w:t>в движение, структура самой машины и силы сопротивле-</w:t>
      </w:r>
    </w:p>
    <w:p>
      <w:r>
        <w:t>ния, преодолеваемые ею. Позже вышли работы о механике</w:t>
        <w:br/>
        <w:t>машин ученых стран Западной Европы Л. Карно, Г. Монжа,</w:t>
        <w:br/>
        <w:t>А. Бетанкура, М. Ашет-та, Г. Кориолиса, первые учебникии</w:t>
        <w:br/>
        <w:t>137</w:t>
        <w:br/>
        <w:t>тез механизмов, динамика механизмов и машин. Осно-</w:t>
        <w:br/>
        <w:t>вополагаюшие научные результаты в этих направлениях</w:t>
        <w:br/>
        <w:t>были получены в работах И.И. Артоболевского, А.П. Ма-</w:t>
        <w:br/>
        <w:t>лышева, В.В. Добровольского, Н.Г. Бруевича, Л.Н. Реше-</w:t>
        <w:br/>
        <w:t>това, Н.И. Колчина, Г.Г. Баранова, Ф.Л. Дименберға и др.</w:t>
        <w:br/>
        <w:t>В 1940 году И.И. Артоболевский впервые издал свой из-</w:t>
        <w:br/>
        <w:t>вестный курс по теории механизмов и машин -- ТММ (сбор-</w:t>
        <w:br/>
        <w:t>ник лекций, прочитанных им на механико-математическом</w:t>
        <w:br/>
        <w:t>факультете МГУ - этот курс читался в ҮШ-ТХ семестрах). В</w:t>
        <w:br/>
        <w:t>этот период в стимулирований исследовательских работ осо-</w:t>
        <w:br/>
        <w:t>бенно возрастает роль Семинара по ТММ при Институте ма-</w:t>
        <w:br/>
        <w:t>шиноведения АН СССР, который в послевоенные годы стал</w:t>
        <w:br/>
        <w:t>Цснтральным семинаром для советских ученых, работавших</w:t>
        <w:br/>
        <w:t>в области механики машин. Позже организовывались различ-</w:t>
        <w:br/>
        <w:t>ные филиалы Центрального Семинара в разных регионах Со-</w:t>
        <w:br/>
        <w:t>юза, Ас 1971 года начал функционировать Казахский филиал</w:t>
        <w:br/>
        <w:t>семинара под руководством У.А, Джолдасбекова.</w:t>
        <w:br/>
        <w:t>Каково же было 40 лет тому назад в КазССР состояние</w:t>
        <w:br/>
        <w:t>такой важной отрасли науки, как механика машин? Един-</w:t>
        <w:br/>
        <w:t>ственный кандидат наук по теории механизмов и машин в</w:t>
        <w:br/>
        <w:t>Казахстане У.А. Джолдасбеков, получивший фундаменталь-</w:t>
        <w:br/>
        <w:t>ное образование на мехмате МГУ, предвидел необходимость</w:t>
        <w:br/>
        <w:t>развития математических методов в механике машин. Он</w:t>
        <w:br/>
        <w:t>увидел и оценил нерешенные проблемы механики и, впер-</w:t>
        <w:br/>
        <w:t>вые в СССР, после В.И. Доронина, начал заниматься реше-</w:t>
        <w:br/>
        <w:t>нием задач, связанных с анализом механизмов высоких клас-</w:t>
        <w:br/>
        <w:t>сов (МВК), и которым посвятил значительную часть своих</w:t>
        <w:br/>
        <w:t>исследований в дальней шем. С 1963 года он начал читать</w:t>
        <w:br/>
        <w:t>лекции на механико-математическом факультете КазГУ, бу-</w:t>
        <w:br/>
        <w:t>дучи первым проректором КазПТИ. В то время я учился на</w:t>
        <w:br/>
        <w:t>3 курсе мехмата отделения «математики-исследователи».</w:t>
        <w:br/>
        <w:t>Как известно, студенты являются самыми совершенны-</w:t>
        <w:br/>
        <w:t>ми информационными системами по базе данных о препо-</w:t>
        <w:br/>
        <w:t>139</w:t>
        <w:br/>
        <w:t>полнили работу, удостоенную республиканской Госпремин.</w:t>
        <w:br/>
        <w:t>И еше раз очень настойчиво попросил не закрывать ПНИЛ.</w:t>
        <w:br/>
        <w:t>Министр слушал его отчужденно, а затем обьявил, что</w:t>
        <w:br/>
        <w:t>лаборатория все-таки будет закрыта. Уже в машине ректор</w:t>
        <w:br/>
        <w:t>сказал, что, по-хорошему, нужно иметь исследовательскую</w:t>
        <w:br/>
        <w:t>лабораторию при каждой кафедре, а иначе невозможно за-</w:t>
        <w:br/>
        <w:t>ниматься наукой и готовить студентов на должнсм уровне.</w:t>
        <w:br/>
        <w:t>И потому он будет просить поддержки в Совмине.</w:t>
        <w:br/>
        <w:t>Известно, что личность человека по-настояшему рас-</w:t>
        <w:br/>
        <w:t>ҡрывается не столько вусловиях, когда человек «на коне», но</w:t>
        <w:br/>
        <w:t>прежде всего тогда, когда он оказывается «под конем», осо-</w:t>
      </w:r>
    </w:p>
    <w:p>
      <w:r>
        <w:t>бенно после привычки к успеху. Пришли трудные для У.А.</w:t>
        <w:br/>
        <w:t>Джолдасбекова времена. Были они непростыми и для Казах-</w:t>
        <w:br/>
        <w:t>стана в целом. Появились критические статьи в централь-</w:t>
        <w:br/>
        <w:t>ной прессе, в университет зачастили комиссии. Вспоминаю</w:t>
        <w:br/>
        <w:t>одно из собраний актива университета после декабрьских</w:t>
        <w:br/>
        <w:t>событий. Поздний вечер, слабо освешенный актовый зал,</w:t>
        <w:br/>
        <w:t>сидяцие и стояшие в верхней одежде молчаливые люди с</w:t>
        <w:br/>
        <w:t>застывшими лицами. После выступления секретаря ЦК КП</w:t>
        <w:br/>
        <w:t>Казахстана по идеологии 3. Камалиденова на трибуну выхо-</w:t>
        <w:br/>
        <w:t>дят какие-то темные, малоизвестныс в университете люди,</w:t>
        <w:br/>
        <w:t>в их словах слышны угрожаюшие, обвинительные интона-</w:t>
        <w:br/>
        <w:t>ции. Один из выступаюших, недавно пришедший в универ-</w:t>
        <w:br/>
        <w:t>ситет старший преподаватель, критикует Джолдасбекова,</w:t>
        <w:br/>
        <w:t>говорит зло, горячо, огульно, особенно напирая на решение</w:t>
        <w:br/>
        <w:t>ректором «по блату» кадровых вопросов.</w:t>
        <w:br/>
        <w:t>Тяжелая, гнетушая атмосфера в зале еше больше сгуша-</w:t>
        <w:br/>
        <w:t>етея. Я сидел в первых рядах, не оглядываясь по сторонам,</w:t>
        <w:br/>
        <w:t>но тревожное настроение безмолвно сидяшей массы лю-</w:t>
        <w:br/>
        <w:t>дей ошушалось, как говорится «кожей». Мимо на трибуну</w:t>
        <w:br/>
        <w:t>медпенно прошел Умирбек Арисланович. Смуглое лицо его</w:t>
        <w:br/>
        <w:t>еше более потемнело. Непривычно тихо, с расстановкой, с</w:t>
        <w:br/>
        <w:t>каким-то, как мне показалось, недоумением он напомнил</w:t>
        <w:br/>
        <w:t>133</w:t>
        <w:br/>
        <w:t>своей жизни. Тогда же, в 1970 году, я впервые увидел но-</w:t>
        <w:br/>
        <w:t>вого ректора. Несмотря на массивное телосложенис, дви-</w:t>
        <w:br/>
        <w:t>галея он легко и быстро. Запомнился звучный, уверенный</w:t>
        <w:br/>
        <w:t>голос, крупные Черты лица, на котором выделялись темные</w:t>
        <w:br/>
        <w:t>живые глаза с быстрым выразительным взглядом. Умирбек</w:t>
        <w:br/>
        <w:t>Арисланович производил впечатление человека большого</w:t>
        <w:br/>
        <w:t>интеллекта, огромной жизненной энергии и неподдельного</w:t>
        <w:br/>
        <w:t>интереса к людям. Несмотря на внешнюю строгость, иногда</w:t>
        <w:br/>
        <w:t>даже суровость, он обладал болыпим личным обаянием и,</w:t>
        <w:br/>
        <w:t>судя по ряду фактов, которые я знал, как говорится, «из пер-</w:t>
        <w:br/>
        <w:t>вых рук», по- настояшему любил жизнь и людей.</w:t>
        <w:br/>
        <w:t>Манера поведения у него была свободная, раскованная,</w:t>
        <w:br/>
        <w:t>даже в присутствии людей, которые официально были выше</w:t>
        <w:br/>
        <w:t>его по своему положению. Как-то уже в 90-х годах в одном</w:t>
        <w:br/>
        <w:t>из его интервью промелькнула фраза, которая многое обь-</w:t>
        <w:br/>
        <w:t>ясняет в проявлениях его сложной личности: «Я себе цену</w:t>
        <w:br/>
        <w:t>энаю...». По отношению к незнакомым людям, независимо</w:t>
        <w:br/>
        <w:t>от их положения, он вел себя официально и корректно. А с</w:t>
        <w:br/>
        <w:t>теми, кого он знал, включая студентов и молодых сотрудни-</w:t>
        <w:br/>
        <w:t>ков университета, обшалея приветливо и как-то по-свойски</w:t>
        <w:br/>
        <w:t>тепло. Говорил свободно на двух языках, как товорится «не</w:t>
        <w:br/>
        <w:t>лез за словом в карман», часто употребляя пословицы и</w:t>
        <w:br/>
        <w:t>поговорки. Шутки, а иногда даже элементы озорства, при-</w:t>
        <w:br/>
        <w:t>давали его речи своеобразный колорит. Природный ум, на-</w:t>
        <w:br/>
        <w:t>ходчивость в словах и суждениях, развитое чувство юмора,</w:t>
        <w:br/>
        <w:t>очень современный, как принято сейчас говорить, публич-</w:t>
        <w:br/>
        <w:t>ный стиль поведения и обшения с людьми, выделяли его в</w:t>
        <w:br/>
        <w:t>любой компании.</w:t>
        <w:br/>
        <w:t>Стиль работы у него был деловой. В разговоре, при об6-</w:t>
        <w:br/>
        <w:t>суждениях, слушая доклады, оң быстро схватывал суть во-</w:t>
        <w:br/>
        <w:t>проса, умело направлял дискуссию и подводил итог. Бро-</w:t>
        <w:br/>
        <w:t>салось в глаза, что он ценил время и старался решать все</w:t>
        <w:br/>
        <w:t>вопросы оперативно, что ярко проявлялось во время заседа-</w:t>
      </w:r>
    </w:p>
    <w:p>
      <w:r>
        <w:t>129</w:t>
        <w:br/>
        <w:t>40 процентов Из сидяцих, я знаю лично. Это люди, с кото-</w:t>
        <w:br/>
        <w:t>рыми мы когда-то шли вместе по дороге свершений, подни-</w:t>
        <w:br/>
        <w:t>мали наш университет на новме высоты...». В этих словах,</w:t>
        <w:br/>
        <w:t>как мне показалось, прозвучала его личная оценка универ-</w:t>
        <w:br/>
        <w:t>ситетекого периода жизни, быть может, самого главного, са-</w:t>
        <w:br/>
        <w:t>мого памятного в жизни...</w:t>
        <w:br/>
        <w:t>Хотя по масштабу своего организаторского таланта и ра-</w:t>
        <w:br/>
        <w:t>ботоспособности, У.А. Джолдасбеков, безусловно, превышал</w:t>
        <w:br/>
        <w:t>Университетский уровень, так уж сложилась судьба, что он</w:t>
        <w:br/>
        <w:t>не сидел в кабинетах высшей власти, а был в гуше людей,</w:t>
        <w:br/>
        <w:t>был связан с ними тысячами нитей, принял участие, в той</w:t>
        <w:br/>
        <w:t>или иной форме, в судьбе очень многих. И то, какое место</w:t>
        <w:br/>
        <w:t>не по занимаемой должности, не по официальному статусу</w:t>
        <w:br/>
        <w:t>он занимал в обіцественном сознании, ярко проявилось по-</w:t>
        <w:br/>
        <w:t>сле его кончины, во время похорон, а также увековечении его</w:t>
        <w:br/>
        <w:t>памяти, особенно в университете и в Инженерной академиий.</w:t>
        <w:br/>
        <w:t>В один из летних дней 1999 года мне позвонили: «Умер</w:t>
        <w:br/>
        <w:t>Умирбек Арисланович Джолдасбеков. Сегодня похороны.</w:t>
        <w:br/>
        <w:t>Церемония процания в здании президиума Академии уже</w:t>
        <w:br/>
        <w:t>идет, если хотите- приходите». Плошадь перед зданием Ака-</w:t>
        <w:br/>
        <w:t>демии была буквально запружена народом, посты милиции</w:t>
        <w:br/>
        <w:t>перекрыли автомобильное движение. На втором этаже в цен-</w:t>
        <w:br/>
        <w:t>тре большого холла, стоял на возвышении утопаюший в цве-</w:t>
        <w:br/>
        <w:t>тах гроб. Люди молча выстраивались в шеренгу И проходили</w:t>
        <w:br/>
        <w:t>мимо него. Я шел в этом нескончаемом потоке и смотрел не</w:t>
        <w:br/>
        <w:t>на лежавшего в гробу Умирбека Арислановича с сильно из-</w:t>
        <w:br/>
        <w:t>менившимся лицом, а на его большой портрет, где он - ши-</w:t>
        <w:br/>
        <w:t>рокоплечий, еше полный сил, энергии, с живым блестяшим</w:t>
        <w:br/>
        <w:t>взглядом смотрел в обьектив фотоаппарата.</w:t>
        <w:br/>
        <w:t>Думаю, что именно таким он и сохранился в памяти</w:t>
        <w:br/>
        <w:t>большинства тех, кто его знал...</w:t>
        <w:br/>
        <w:t>ұ5</w:t>
        <w:br/>
        <w:t>программы курса о построении машин. Так нарубеже ХУШ</w:t>
        <w:br/>
        <w:t>- ХІХ веков была создана новая наука - наука о машинах.</w:t>
        <w:br/>
        <w:t>Создание русской школы механики машин связано с</w:t>
        <w:br/>
        <w:t>именем выдаютшегося математика и механика М.В. Ос-</w:t>
        <w:br/>
        <w:t>троградского. Его учениками были И.А. Вышнеградский,</w:t>
        <w:br/>
        <w:t>Н.П. Петров, Н.Д. Брашман, Н.Е. Жуковский, П.Л. Чебы-</w:t>
        <w:br/>
        <w:t>шев, И.В. Мешерский, В.Л. Кирпичев. К концу ХІХ в.в</w:t>
        <w:br/>
        <w:t>России прикладная механика была введена в число пред-</w:t>
        <w:br/>
        <w:t>метов, изучавшихся на физико-математических факуль-</w:t>
        <w:br/>
        <w:t>тетах университетов. В области прикладной механики</w:t>
        <w:br/>
        <w:t>работали такие выдаюшиеся механики, как Н.Е. Жуков-</w:t>
        <w:br/>
        <w:t>ский, Н.И. Мерцалов, Л.В. Ассур, В.П. Горячкин, С.А.Ча-</w:t>
        <w:br/>
        <w:t>плығгин, Д.С. Зернов, В.Л. Кирпичев.</w:t>
        <w:br/>
        <w:t>Начиная с 1920 года, фундаментальные исследования в</w:t>
        <w:br/>
        <w:t>области механики машин появляются только в России и в</w:t>
        <w:br/>
        <w:t>Германии, где превалируют вопросы кинематики и синтеза</w:t>
      </w:r>
    </w:p>
    <w:p>
      <w:r>
        <w:t>механизмов (?. Бейер, Альт, К. Зикер, Р. Краус, а позже в ра-</w:t>
        <w:br/>
        <w:t>ботах В. Лихтенхельда, К. Лукка, Г. Кунада, Р. Фишера).</w:t>
        <w:br/>
        <w:t>После войны некоторые ученые Западной Европы вер-</w:t>
        <w:br/>
        <w:t>нулись на родину, но многие остались в США. В области</w:t>
        <w:br/>
        <w:t>теории машин и механизмов наиболее ранними являются</w:t>
        <w:br/>
        <w:t>теория зубчатых и кулачковых механизмов (ТГ. Ротбарт, ?.</w:t>
        <w:br/>
        <w:t>Хинкль), синтеза шарнирных механизмов (Т. Гудмен, М.</w:t>
        <w:br/>
        <w:t>Голдберг, Ф. Фрейденштейн, а позднее Р. Гартенберг, Ж. Де-</w:t>
        <w:br/>
        <w:t>навит, Ф. Кроссли, К. Росс).</w:t>
        <w:br/>
        <w:t>Первые советские учебники но прикладной механи-</w:t>
        <w:br/>
        <w:t>ке были написаны А.П. Малышевым, Л.Б. Левенсоном,</w:t>
        <w:br/>
        <w:t>В.В. Арнольдом, Л.П. Смирновым. Из школы В.П. Го-</w:t>
        <w:br/>
        <w:t>рячкина и Н.И. Мерцалова вышли академики И.И. Ар-</w:t>
        <w:br/>
        <w:t>тоболевский, В.А. Желиговский, профессор С.И. Арто-</w:t>
        <w:br/>
        <w:t>болевский.</w:t>
        <w:br/>
        <w:t>Основными направлениями советской школы ТММ</w:t>
        <w:br/>
        <w:t>были: теория структуры и кинематики механизмов, син-</w:t>
        <w:br/>
        <w:t>138</w:t>
        <w:br/>
        <w:t>Науку. Нашими руководителями были крупные ученые Мо-</w:t>
        <w:br/>
        <w:t>сквы, Ленинграда, Новосибирска.</w:t>
        <w:br/>
        <w:t>Хочу особо здесь отметить, чго именно благодаря</w:t>
        <w:br/>
        <w:t>дальновидности У.А. Джолдасбекова, Казахстан в начале</w:t>
        <w:br/>
        <w:t>70-х годов, за сравнительно короткий срок, получил груп-</w:t>
        <w:br/>
        <w:t>пу молодых перспективных ученых, прошедших обучение</w:t>
        <w:br/>
        <w:t>в различных ведуих научных школах тоғдашнего СССР.</w:t>
        <w:br/>
        <w:t>Умирбек Арисланович организовал Казахский филиал Все-</w:t>
        <w:br/>
        <w:t>союзного Семинара по ТММ, издал русско-казахский тер-</w:t>
        <w:br/>
        <w:t>минологический словарь по машиноведению, издал первый</w:t>
        <w:br/>
        <w:t>учебник по ТММ на казахском языке, а в 1974 году был</w:t>
        <w:br/>
        <w:t>выпушен первый специализированный научный журнал</w:t>
        <w:br/>
        <w:t>«Труды Казахского филиала по ТММ», под эгидой Научно-</w:t>
        <w:br/>
        <w:t>го Совета по машиноведению АН СССР. Так происходило</w:t>
        <w:br/>
        <w:t>становление и развитие Казахстанской школы по ТММ под</w:t>
        <w:br/>
        <w:t>руководством УА. Джолдасбекова.</w:t>
        <w:br/>
        <w:t>Наши молодые ученые после окончания аспирантуры</w:t>
        <w:br/>
        <w:t>и зашиты кандидатских диссертаций вернулись в Алматы</w:t>
        <w:br/>
        <w:t>к своему наставнику. В 1970 году на мехмате КазГУ У.А.</w:t>
        <w:br/>
        <w:t>Джолдасбеков организовал научно-исследовательскую ла-</w:t>
        <w:br/>
        <w:t>бораторию механики машин, а три года спустя - кәфедру</w:t>
        <w:br/>
        <w:t>прикладной механики, где преподавателями начали рабо-</w:t>
        <w:br/>
        <w:t>тать молодые ученые - его выдвиженцы. Итак, впервые в</w:t>
        <w:br/>
        <w:t>нашей республике начался выпуск специалистов по ТММ с</w:t>
        <w:br/>
        <w:t>фундаментальным университетским образованием.</w:t>
        <w:br/>
        <w:t>Уже будучи доктором наук, У.А. Джолдасбеков в 1974</w:t>
        <w:br/>
        <w:t>году открыл Специализированный Совет по зашите кан-</w:t>
        <w:br/>
        <w:t>дидатских диссертаций в КазГУ по трем специальностям:</w:t>
        <w:br/>
        <w:t>теоретическая механика; механика жидкости, газа и плаз-</w:t>
        <w:br/>
        <w:t>мы; теории механизмов и машин. Через десять лет он был</w:t>
        <w:br/>
        <w:t>преобразован в докторский совет. Наш совет был един-</w:t>
        <w:br/>
        <w:t>ственным в Казахстане и республиках Средней Азий, а по</w:t>
        <w:br/>
        <w:t>специальностям теоретическая механика и ТММ - един-</w:t>
        <w:br/>
        <w:t>141</w:t>
      </w:r>
    </w:p>
    <w:p>
      <w:r>
        <w:t>Қайраткер тұлға</w:t>
        <w:br/>
        <w:t>5%</w:t>
        <w:br/>
        <w:t>-</w:t>
        <w:br/>
        <w:t>Военные сборы в Подмосковье</w:t>
        <w:br/>
        <w:t>Обсуждение проекта строительства КазГУграда.</w:t>
        <w:br/>
        <w:t>У.А. Джолдасбеков и Д.А. Кунаев.</w:t>
        <w:br/>
        <w:t>Студенческие годы</w:t>
        <w:br/>
        <w:t>На международной научно-теоретической конференции</w:t>
        <w:br/>
        <w:t>Аспирантские годы в г, Москве</w:t>
        <w:br/>
        <w:t>Семейнове фото. Слева направо. Верхний ряд: племянница Мафуза,</w:t>
        <w:br/>
        <w:t>Джолдасбеков У.А. с сыном Скандербеком и супругой, племянник Орынбек.</w:t>
        <w:br/>
        <w:t>Нижний ряд: двоюродная сестра Алия, дочь Баян, мама Толебеке.</w:t>
        <w:br/>
        <w:t>Абитуриент Умирбек Джолдасбеков</w:t>
        <w:br/>
        <w:t>Старшекурсники МГУ - Мая и Умирбек</w:t>
        <w:br/>
        <w:t>Золотой медалист СШ г, Шымкента</w:t>
        <w:br/>
        <w:t>С самым близким другом и соратником - любимой женой Маей</w:t>
        <w:br/>
        <w:t>На совешании в Кремле (г. Москва)</w:t>
      </w:r>
    </w:p>
    <w:p>
      <w:r>
        <w:t>Делегация Минвуза СССР и РСФСР</w:t>
        <w:br/>
        <w:t>в лаборатории биологического факультета</w:t>
        <w:br/>
        <w:t>Слева направо: академики Бессонов (Россия), Усманходжаев</w:t>
        <w:br/>
        <w:t>(Узбекистан), Джолдасбеков (Казахстан) со своим великим учителем</w:t>
        <w:br/>
        <w:t>-академиком АН СССР Артаболевским</w:t>
        <w:br/>
        <w:t>Тоды работы в Московском</w:t>
        <w:br/>
        <w:t>текстильном институте</w:t>
        <w:br/>
        <w:t>Л.И. Слуцкий, Г.У. Уалиев, У.А. Джолдасбеков,</w:t>
        <w:br/>
        <w:t>Е. Рахимов и М. Шигаев</w:t>
        <w:br/>
        <w:t>После отличной зашиты дипломной</w:t>
        <w:br/>
        <w:t>Отличник учебы</w:t>
        <w:br/>
        <w:t>2 работы в МГУ им. Ломоносова</w:t>
        <w:br/>
        <w:t>Студенческие годы. С любимой Маечкой.</w:t>
        <w:br/>
        <w:t>Молодая семья ученых - кандидатов наук с сыном Скандербеком и</w:t>
        <w:br/>
        <w:t>новорожденной дочерью Баян</w:t>
        <w:br/>
        <w:t>Москва, 1965 год. С семьей</w:t>
        <w:br/>
        <w:t>Один из самых молодых</w:t>
        <w:br/>
        <w:t>ҡандидатов наук (г. Москва)</w:t>
        <w:br/>
        <w:t>С Маей Михайловной</w:t>
        <w:br/>
        <w:t>Парламентская встреча с Главой государства</w:t>
        <w:br/>
        <w:t>Посешение Председателем Совета Министров КазССР</w:t>
        <w:br/>
        <w:t>Н.А. Назарбаевым Республиканского центра радиотехники.</w:t>
        <w:br/>
        <w:t>КазГУ, 1985 г.</w:t>
        <w:br/>
        <w:t>Строительство университетского комплекса КазГУград</w:t>
      </w:r>
    </w:p>
    <w:p>
      <w:r>
        <w:t>Әбіш КЕКІЛБАЙҰЛЫ,</w:t>
        <w:br/>
        <w:t>Қазақстан Республикасының</w:t>
        <w:br/>
        <w:t>Мемлекеттік хатшысы</w:t>
        <w:br/>
        <w:t>ӨРГЕ БАСТАР ӨНЕГЕ</w:t>
        <w:br/>
        <w:t>Мен Өмірбек Арысланұлының заңғар тұлғасына ұзақ</w:t>
        <w:br/>
        <w:t>уақыт алыстан көз сүзіп жүрдім. Қырау қабақ, Талғар мен</w:t>
        <w:br/>
        <w:t>Найзағай шың Найзақараны аңғармау қандай мүмкін бол-</w:t>
        <w:br/>
        <w:t>маса, жиырмасыншы ғасырдың екінші жартысындағы қазақ</w:t>
        <w:br/>
        <w:t>зиялыларының арасынан Өмекеңдей көксеңгірді жыға та-</w:t>
        <w:br/>
        <w:t>нымау, таусыла таңғалмау, айырыкша бағаламау қолдан</w:t>
        <w:br/>
        <w:t>келмейтін кеудемсоқтық болар еді. Біреу оған аузын ашып,</w:t>
        <w:br/>
        <w:t>көзін жұмып қайран қалар, біреу ол дегенде Қорасанға қой</w:t>
        <w:br/>
        <w:t>айтып тілегін тілер, біреу сыртынан сыпсыңдап, ізін пышақ-</w:t>
        <w:br/>
        <w:t>тар. Бірақ, соның бәрі де - оның елден ерек жаратылған</w:t>
        <w:br/>
        <w:t>біртуар болмысын ерекше бағалағандықтың көріністері</w:t>
        <w:br/>
        <w:t>әді. Мақтау мен масаттану - әлгіндей даусыз мойындаудың</w:t>
        <w:br/>
        <w:t>күңгей беті де, күңдеу мен қызғаныш -- көлеңке беті екендігі</w:t>
        <w:br/>
        <w:t>аян. Мен білетін Өмекең өзгелерді не өліп-өшіп сүйінуге,</w:t>
        <w:br/>
        <w:t>не өліп-өшіп күйінуге мәжбүр етпей қоймайтын тым шідер</w:t>
        <w:br/>
        <w:t>үзген шын сүлей еді.</w:t>
        <w:br/>
        <w:t>Біздің жақын жуысып, сіңісе білісіп кетуіміз ұлттық</w:t>
        <w:br/>
        <w:t>тарихымыздың келенді кезеңіне тап келді. Ел дегенде жа-</w:t>
        <w:br/>
        <w:t>нын, халық дегенде қасық қанын аямайтын қалтқысыз па-</w:t>
        <w:br/>
        <w:t>триот, қайсар азаматтығына үш дүркін депутат болып, пар-</w:t>
        <w:br/>
        <w:t>ламентте тізе қосысып қызметтес болған жылдарда көзім</w:t>
        <w:br/>
        <w:t>әбден жетті. Ол тәуелсіздігімізді сақтап қалу жолында</w:t>
        <w:br/>
        <w:t>қолдан келмейтін нәрседен де тайынбауға бар еді.</w:t>
        <w:br/>
        <w:t>Жанқиярлық-- оның адамдық табиғаты мен азаматтық</w:t>
        <w:br/>
        <w:t>болмысының ең басты сипаты болатын. Ғылымда</w:t>
        <w:br/>
        <w:t>жанқиярлық жасап, қазақ зиялыларының қолы сирек жет-</w:t>
        <w:br/>
        <w:t>кен салада олем мойындаған әйгілі мектеп жасақтады.</w:t>
        <w:br/>
        <w:t>146</w:t>
        <w:br/>
        <w:t>Тлеухабыл АБАЙДЕЛЬДИНОВ,</w:t>
        <w:br/>
        <w:t>заведуюший кафедрой КазНУ им. аль-Фараби</w:t>
        <w:br/>
        <w:t>И СЕГОДНЯ ОН - МОЙ РЕКТОР</w:t>
        <w:br/>
        <w:t>В 1975 году мне, счастливому абитуриенту, прошедше-</w:t>
        <w:br/>
        <w:t>му поконкурсу на очное отделение юридического факульге-</w:t>
        <w:br/>
        <w:t>та, выросшему в рабочей среде, двадцатилетнему демоби-</w:t>
        <w:br/>
        <w:t>лизованному воину, первый раз в жизни пришлось увидеть</w:t>
        <w:br/>
        <w:t>ректора КазГУ Умирбека Арислановича Джолдасбекова.</w:t>
        <w:br/>
        <w:t>Это был молодой, красивый, интеллигентный мужчина в</w:t>
        <w:br/>
        <w:t>строгом сером костюме. Тогда мне представилось, что все</w:t>
        <w:br/>
        <w:t>ректора вузов обязательно должны быть такими, как он. И</w:t>
        <w:br/>
        <w:t>это впечатление у меня сохраняется до сих пор.</w:t>
        <w:br/>
        <w:t>Я хорошо помню и то, что для Умирбека Арислановича</w:t>
        <w:br/>
        <w:t>в его работе не было второстепенных вешей: и когда наши</w:t>
        <w:br/>
        <w:t>стройотряды отправлялись в любую из точек страны, наряду</w:t>
        <w:br/>
        <w:t>с возглавлявшими работу студенческих стройотрядов Рахма-</w:t>
        <w:br/>
        <w:t>ном Алшановым, Бакбереном Амрекуловым, Бакытжаном</w:t>
        <w:br/>
        <w:t>Жумагуловым, Амангельды Кусаиновым, Аманжолом Нур-</w:t>
        <w:br/>
        <w:t>магамбетовым, обшцее руководство движеңием осушествлял</w:t>
        <w:br/>
        <w:t>и проявлял личную опеку наш ректор.</w:t>
      </w:r>
    </w:p>
    <w:p>
      <w:r>
        <w:t>Чуткость и внимание этого человека было безгранич-</w:t>
        <w:br/>
        <w:t>ным. В этом я убедилея на распределении молодых специа-</w:t>
        <w:br/>
        <w:t>листов. Умирбек Арисланович, узнав, что, помимо препода-</w:t>
        <w:br/>
        <w:t>вательской работы, я был рекомендован еше на должность</w:t>
        <w:br/>
        <w:t>освобожденного секретаря комитета комсомола юридиче-</w:t>
        <w:br/>
        <w:t>ского факультета, спросил: «Вы справитесь с такой боль-</w:t>
        <w:br/>
        <w:t>шой нагрузкой? Ведь преподаватель не только педагот, но</w:t>
        <w:br/>
        <w:t>он к тому же еше ученый». Я был настроен оптимистично, и</w:t>
        <w:br/>
        <w:t>Государственная комиссия направила меня на кафедру тру-</w:t>
        <w:br/>
        <w:t>дового права и гражданского процесса, возглавляемую док-</w:t>
        <w:br/>
        <w:t>тором юридичсских наук, профессором К. Абжановым.</w:t>
        <w:br/>
        <w:t>143</w:t>
        <w:br/>
        <w:t>Празднование 50-летнего юбилея КазГУ им. Кирова</w:t>
        <w:br/>
        <w:t>было масштабным: в нем приняли участие члены правитель-</w:t>
        <w:br/>
        <w:t>ства Казахстана и СССР, ректоры союзных и республикан-</w:t>
        <w:br/>
        <w:t>ских высших учебных заведений. Умирбек Джолдасбеков</w:t>
        <w:br/>
        <w:t>тогда поручил мне заняться транспортным обеспечением</w:t>
        <w:br/>
        <w:t>праздника. Нужно было орғанизовать более 50 авто из трех</w:t>
        <w:br/>
        <w:t>таксопарков, обеспечить весь вузовский транспорт. Когда</w:t>
        <w:br/>
        <w:t>закончились торжества, ректор отметил хорошую органи-</w:t>
        <w:br/>
        <w:t>зацию работы и эначительную экономию университетских</w:t>
        <w:br/>
        <w:t>денег, выделенных на транспортные расходы, и так тепло,</w:t>
        <w:br/>
        <w:t>по-отечески меня поблагодарил. Его сердечная благодар-</w:t>
        <w:br/>
        <w:t>ность была мне дороже каких-либо других наград.</w:t>
        <w:br/>
        <w:t>Я помню и то, как, подписывая мне направление на ста-</w:t>
        <w:br/>
        <w:t>жировку в МГУ имени М. В. Ломоносова, Умирбек Арисла-</w:t>
        <w:br/>
        <w:t>нович, благословив, сказал: «Не забывайте, что у Вас впе-</w:t>
        <w:br/>
        <w:t>реди аспирантура, а затем -- докторантура. Учитесь всю</w:t>
        <w:br/>
        <w:t>жизнь».</w:t>
        <w:br/>
        <w:t>Это, наверное, удивительно, но в моей жизни все проис-</w:t>
        <w:br/>
        <w:t>ходит именно так, как напутствовал мой Ректор, Наставник,</w:t>
        <w:br/>
        <w:t>Ученый и Учитель. Я завершил учебу в очной аспиранту-</w:t>
        <w:br/>
        <w:t>ре МГУ, зашитил кандидатскую диссертацию, подготовил</w:t>
        <w:br/>
        <w:t>докторскую, которая написана под руководством докторов</w:t>
        <w:br/>
        <w:t>юридических наук профессора, заслуженного деятеля науки</w:t>
        <w:br/>
        <w:t>РСФСР А. Зайкина и профессора Е. Нургалиевой.</w:t>
        <w:br/>
        <w:t>144</w:t>
        <w:br/>
        <w:t>Өмірбек Жолдасбеков - жиырма бірінші ғасыр мен</w:t>
        <w:br/>
        <w:t>үшінші мыңжылдықта қазақ азаматының алдынан шығар</w:t>
        <w:br/>
        <w:t>терең зерделілік пен іскерлік алғырлықтың, азаматтық</w:t>
        <w:br/>
        <w:t>қайсарлық пен күрескерлік табандылықтың, ізденімпаздық</w:t>
        <w:br/>
        <w:t>пен дәйектіліктің мейлінше қатал талабына жиырмасын-</w:t>
        <w:br/>
        <w:t>шы ғасырда жүріп-ақ ойдағыдай жауап бере алған айту-</w:t>
        <w:br/>
        <w:t>лы саңлақ еді. Талай ғасыр есесі кетіп, тауы шағылған</w:t>
        <w:br/>
        <w:t>казақ руханиятының талантымен тау жыға алған тарланы</w:t>
        <w:br/>
        <w:t>еді. Қазақ рухының нағыз Г еркулесі еді. Оның қалдырған</w:t>
        <w:br/>
        <w:t>мұрасы әрідегі әл-Фараби мен берідегі Қаныш Сәтбаевтар</w:t>
        <w:br/>
        <w:t>асқақтатқан асқар биіктер сеңгірін аласартпай жалғастырып,</w:t>
        <w:br/>
        <w:t>оның көрсеткен өнегесі келешек ұрпақтар алар асқар</w:t>
        <w:br/>
        <w:t>асуларға қарай қаймықпай қанат қағар арман құсы боп алға</w:t>
        <w:br/>
        <w:t>самғай бермек.</w:t>
      </w:r>
    </w:p>
    <w:p>
      <w:r>
        <w:t>148</w:t>
        <w:br/>
        <w:t>жаңалығын белінен бір-ақ тартып, соңына шам алып түсіп,</w:t>
        <w:br/>
        <w:t>қуғын-сүргінге салып қойды. Ол аз дегендей қызметінен бо-</w:t>
        <w:br/>
        <w:t>сатып, партиядан шығарды. Бірақ Өмекең бұған жасымады.</w:t>
        <w:br/>
        <w:t>Іштей шиыршық атып, ағынға қарсы жүзе білді,</w:t>
        <w:br/>
        <w:t>Ол табиғатында күрескер болатын. Ақырында</w:t>
        <w:br/>
        <w:t>қараулықтың қабырғасын күйретіп жеңіске жетті. Көңілінің</w:t>
        <w:br/>
        <w:t>көк туы қайта желбіреді.</w:t>
        <w:br/>
        <w:t>Өмекең бірнеше дүркін депутат болды. Соның бәрінде</w:t>
        <w:br/>
        <w:t>оладал принциптен айнымады, әділ жолдан таймады. Мінбе-</w:t>
        <w:br/>
        <w:t>ге көтеріліп, ел жайында, халық жайында, ғылым жайында,</w:t>
        <w:br/>
        <w:t>болашақ жайында не айтса да азаматтық биік өреде сөйледі.</w:t>
        <w:br/>
        <w:t>Оның әр сөзінен тәуелсіздікті сақтап қалу үшін неден де</w:t>
        <w:br/>
        <w:t>тайынбайтын сөзсіз батырлығы сезіліп тұратын.</w:t>
        <w:br/>
        <w:t>Омекең Семей-Невада қозғалысын жан-тәнімен</w:t>
        <w:br/>
        <w:t>қолдады. Арал тағдырына қатты алаңдады. Ол сонымен</w:t>
        <w:br/>
        <w:t>бірге бүкіл адамзат баласының тағдырына алаңдап өткен</w:t>
        <w:br/>
        <w:t>Алаштың біртуар азаматы болатын. е</w:t>
        <w:br/>
        <w:t>Ол - қазақ халқының биік жаратылған Дарабозы еді.</w:t>
        <w:br/>
        <w:t>Оның өлмес екінші өмірі әлдеқашан басталған.</w:t>
        <w:br/>
        <w:t>161</w:t>
        <w:br/>
        <w:t>Шығыс дүниесінде инженерлік істің кең өрістеп, терең</w:t>
        <w:br/>
        <w:t>сіңісуіне ондай ынта-шынтын салған тұлғалар арғы-бергіде</w:t>
        <w:br/>
        <w:t>кем де кем. Ұлтымыздың жеткіншек ұрпақтарын әлемдік</w:t>
        <w:br/>
        <w:t>бәсекенің аяусыз додасына алдын ала әзірлеп, алдын ала</w:t>
        <w:br/>
        <w:t>шыңдау шаруасын кешегі тоқырау заманының өзінде</w:t>
        <w:br/>
        <w:t>бірінші болып қолға алған сол еді. Біздің нағыз ұлттық</w:t>
        <w:br/>
        <w:t>университетіміз Өмірбек Жолдасбековтің тұсында және</w:t>
        <w:br/>
        <w:t>оның аянбай сіңірген қажыр-қайратының арқасында ғана</w:t>
        <w:br/>
        <w:t>дүниеге келді десек артық айтқандық болмас. Тек сол кезде</w:t>
        <w:br/>
        <w:t>ғана ол қарапайым жоғарғы мектептен ұлттық саламыз бен</w:t>
        <w:br/>
        <w:t>ұлттық зердеміздің қырандардың қияға салған ұясындай</w:t>
        <w:br/>
        <w:t>аса биік, аса мәртебелі Ордасына айналды. Өмірбек</w:t>
        <w:br/>
        <w:t>Арысланұлының бойындағы әрдайым жанар таудай лапыл-</w:t>
        <w:br/>
        <w:t>дап жанатын күш-жігер, терең білік, ұйымдастырушылық</w:t>
        <w:br/>
        <w:t>талантты мейлінше ықтимал пайдалана алғанымызда</w:t>
        <w:br/>
        <w:t>өтпелі заманда ғылым мен білімнің жолында жолықпай</w:t>
        <w:br/>
        <w:t>қалмас талай асуы дәл қазіргідей тауқыметті көрінбеуі де</w:t>
        <w:br/>
        <w:t>ғажап емес еді.</w:t>
        <w:br/>
        <w:t>Иә, ол алға түскенде асқардың өзі аласарып, ауырдың</w:t>
        <w:br/>
        <w:t>өзі жеңілейіп, асаудың өзі жуасып сала беретін қасиеті бар</w:t>
        <w:br/>
        <w:t>еді.</w:t>
        <w:br/>
        <w:t>Иә, оның жанындай сүйетін туған халқына сіңірер</w:t>
        <w:br/>
        <w:t>еңбегі, тәуелсіз елінің көгеріп-көркеюіне қосар үлесі әлі де</w:t>
        <w:br/>
        <w:t>аса көп еді.</w:t>
        <w:br/>
        <w:t>Шүкір ететініміз: бағалай білсек, сол асқар тау-</w:t>
        <w:br/>
        <w:t>дай армандарынан жүзеге асырып үлгергенінің өзі</w:t>
      </w:r>
    </w:p>
    <w:p>
      <w:r>
        <w:t>де ұланғайыр. Оның көрсеткен тағлымы - жиырма-</w:t>
        <w:br/>
        <w:t>сыншы ғасырдың екінші жартысында қанатын қаққан</w:t>
        <w:br/>
        <w:t>қазақ зиялыларының көпшілігінің көкірегіне мәңгілік</w:t>
        <w:br/>
        <w:t>қонақтап қалды. Оның шәкірттері қазақ даласының</w:t>
        <w:br/>
        <w:t>қиыр-қиырында, әр ауыл, әр шаңырағында жаңа ғасыр</w:t>
        <w:br/>
        <w:t>мен жаңа мыңжылдықтағы ұлттық болмысымыздың</w:t>
        <w:br/>
        <w:t>іргетасын қаласып жатыр.</w:t>
        <w:br/>
        <w:t>147</w:t>
        <w:br/>
        <w:t>Мұрат ЖҰРЫНОВ,</w:t>
        <w:br/>
        <w:t>ЕР ҰҒА президенті, академик,</w:t>
        <w:br/>
        <w:t>ҚР мемлекеттік сыйлығының лаурғаты</w:t>
        <w:br/>
        <w:t>ДАРАБОЗ ТҰЛҒА</w:t>
        <w:br/>
        <w:t>Осы мақаланы жазуды біраз уақытқа дейін созып</w:t>
        <w:br/>
        <w:t>жүрдім. Оның себебі Өмекеңнің өмірінің күрделілігінде.</w:t>
        <w:br/>
        <w:t>Тіпті бақилыққа кеткеннен кейін, артында қалдырған</w:t>
        <w:br/>
        <w:t>мұрасы да күрделі болып шықты. Тарихта мұндай ірі</w:t>
        <w:br/>
        <w:t>тұлғаларды Н. Гумилевтің пассионарлық теориясы бой-</w:t>
        <w:br/>
        <w:t>ынша «пассионарийлер» дейді. Олар өзі өмір сүрген орта-</w:t>
        <w:br/>
        <w:t>ны немесе бір өңірдін, тіпті бүкіл халықтың қалыптасқан</w:t>
        <w:br/>
        <w:t>өмірін күрт өзгертіп жібереді, жаңа қарым-қатынастар,</w:t>
        <w:br/>
        <w:t>қоғамдар құра алады. Оларға тағайындалған тағдыр осын-</w:t>
        <w:br/>
        <w:t>дай... Мысалыға Аристотель, А. Македонский, әл-Фараби,</w:t>
        <w:br/>
        <w:t>Ясауи, Шыңғыс хан, Абылай хан, Абай, Д. Қонаев, Н.</w:t>
        <w:br/>
        <w:t>Назарбаев... Әрине, олардың өздеріне тән, өмір сүрген</w:t>
        <w:br/>
        <w:t>кезеңдеріне байланысты, деңгейлері мән атқарған рольдері</w:t>
        <w:br/>
        <w:t>әртүрлі болады.</w:t>
        <w:br/>
        <w:t>Өмірбек ағаны бірінші рет 19539 жылы тамыз айында</w:t>
        <w:br/>
        <w:t>математикадан емтихан тапсырғанда көрдім. Біз, бір топ ау-</w:t>
        <w:br/>
        <w:t>ылдан келген қазақ жастары, инженер болуды армандап, сол”</w:t>
        <w:br/>
        <w:t>қаладағы Қазақ технологиялық институтына түсуге емтихан</w:t>
        <w:br/>
        <w:t>тапсырып жүргенбіз. Біз отырған аудиторияда Шажалиев</w:t>
        <w:br/>
        <w:t>Тастан деген институт мұғалімімен бірге емтихан қабылдап</w:t>
        <w:br/>
        <w:t>жатыр. Екеуі де жап-жас, екеуі де сымбатты жігіттер. Ол</w:t>
        <w:br/>
        <w:t>кезде технологиялық институтта қазақ мұғалімдер өте аз</w:t>
        <w:br/>
        <w:t>болатын, директор (сол кезде солай аталатын, кейін ректор</w:t>
        <w:br/>
        <w:t>дейтін болды) Сұлтан Сүлейменов бастаған ат төбеліндей</w:t>
        <w:br/>
        <w:t>ғана қаракөз жігіттер. Қазақ жастары студенттер арасын-</w:t>
        <w:br/>
        <w:t>да да 20-25%-дан аспайтын. Әлгі ағайларымызды алыстан</w:t>
        <w:br/>
        <w:t>көргенде қызыға қарап, біріміз «Апырмай, Құдай қолдап</w:t>
        <w:br/>
        <w:t>150</w:t>
        <w:br/>
        <w:t>Кеңес АУХАДИЕВ,</w:t>
        <w:br/>
        <w:t>ҚР Ұлттық инженерлік академиясының</w:t>
        <w:br/>
        <w:t>корреспондент-мүшесі</w:t>
        <w:br/>
        <w:t>ДАРАБОЗ</w:t>
        <w:br/>
        <w:t>Совет аудандык партия комитетінің бірінші хатшысы</w:t>
        <w:br/>
        <w:t>боп қызмет істеп жүрген кезім болатын. Өмекеңді сырт-</w:t>
        <w:br/>
        <w:t>тай білетіндігім болмаса бәлендей таныстығым жоқ еді.</w:t>
        <w:br/>
        <w:t>Бізді Асекең (Қонаев) таныстырды. Өмекеңнің жүзіне бар-</w:t>
      </w:r>
    </w:p>
    <w:p>
      <w:r>
        <w:t>лай қарағанымда екі көзі жарқ-жұрқ етіп, от шашып тұр</w:t>
        <w:br/>
        <w:t>екен. Соның өзінен-ақ оның кім екенін жазбай танығандай</w:t>
        <w:br/>
        <w:t>болдым. Өмекеңнің бүкіл асыл қасиеті көзінен көрініп</w:t>
        <w:br/>
        <w:t>тұрғандай сезілген. «Сірә, тегін адам болмассың» дедім</w:t>
        <w:br/>
        <w:t>ішімнен.</w:t>
        <w:br/>
        <w:t>Айтса, айтқандай көсем көңіл жаза баспағанға ұқсайды.</w:t>
        <w:br/>
        <w:t>Көп ұзамай туған халқының бағына жаратылған жан екеніне</w:t>
        <w:br/>
        <w:t>көзім жетті. Оның Қазақ мемлекеттік университетіне рек-</w:t>
        <w:br/>
        <w:t>“тор болып келуі қоғамға, өмірге үлкен серпіліс әкелді. Қазақ</w:t>
        <w:br/>
        <w:t>рухы оянып, ар-намыс боп бұрқақ атты.</w:t>
        <w:br/>
        <w:t>Алматы қалалық атқару комитетінің төрағасы боп</w:t>
        <w:br/>
        <w:t>қызметке ауысқанымда жолымыз тағы түйісіп, бірігіп</w:t>
        <w:br/>
        <w:t>жұмыс атқаруға тура келді. Ол тұста Димекеңнің (Қонаев)</w:t>
        <w:br/>
        <w:t>басшылығымен бас оқу орнының қалашығы салынғалы</w:t>
        <w:br/>
        <w:t>жатқан. Сол кезде ыңғайлы жер қарастырып жүрген едік.</w:t>
        <w:br/>
        <w:t>Көпшілік шешімімен университеттің қазіргі тұрған жері</w:t>
        <w:br/>
        <w:t>таңдалды.</w:t>
        <w:br/>
        <w:t>Қажырлы еңбектің арқасында, жұмыстыұйымдастырып,</w:t>
        <w:br/>
        <w:t>жұмылдыра білудің нәтижесінде көп ұзамай КазГУградтың</w:t>
        <w:br/>
        <w:t>ректоратының бас ғимараты, 11-ге жуық корпусы бой түзеді.</w:t>
        <w:br/>
        <w:t>Бұның сыртында қаншама оқытушылар, профессорлар, док-</w:t>
        <w:br/>
        <w:t>торлар жаңа үйге көшіп, қоныс тойын тойлады. Бұның өзі</w:t>
        <w:br/>
        <w:t>қызғылықты таусылмайтын бір дастан.</w:t>
        <w:br/>
        <w:t>157</w:t>
        <w:br/>
        <w:t>Өмірбек Арысланұлы дүниеден өткеннен кейін біраз</w:t>
        <w:br/>
        <w:t>уақыттан соң жаздың күні Алматыда болғанымда Майя</w:t>
        <w:br/>
        <w:t>Бағысбайқызы үйге телефон шалып қалды. Қазір байқап</w:t>
        <w:br/>
        <w:t>қарасаң мүндай жағдай бұрын болмаған екен.</w:t>
        <w:br/>
        <w:t>- Көп болды ғой көрмегеніме, мен сендерді сағындым,</w:t>
        <w:br/>
        <w:t>- деді. Біз тез үйге келе қалыңыз, боспыз, деп шақырдық.</w:t>
        <w:br/>
        <w:t>Тамақ асып, шай ішіп ұзақ әңгімелестік. Өте көңілді күліп-</w:t>
        <w:br/>
        <w:t>ойнап отырды. Тек бір кезде күрсінді де: «Сендерге шы-</w:t>
        <w:br/>
        <w:t>нымды айтайын, бұл дүниеде мен қуанатындай енді ештеңе</w:t>
        <w:br/>
        <w:t>қалмаған сияқты, мен Өмірбектің қасына барғым келеді, -</w:t>
        <w:br/>
        <w:t>деді.</w:t>
        <w:br/>
        <w:t>Мен сол заматта: - Олай демеңіз, Мәке, берем десе</w:t>
        <w:br/>
        <w:t>Жаратушының жақсылығы әлі көп, жақсы тілек тілеңіз.</w:t>
        <w:br/>
        <w:t>Сізді де ол жаққа қимайтындар мұнда көп. Әйтеуір бір</w:t>
        <w:br/>
        <w:t>баратыныңыз белгілі ғой. Әзірге асықпаңыз, - деп қайтарған</w:t>
        <w:br/>
        <w:t>болдым. Бірақ сол айтылған сөз шын болды, бұл біздің</w:t>
        <w:br/>
        <w:t>соңғы кездесуіміз, соңғы әңгімеміз екен. Кім біледі, не ойы-</w:t>
        <w:br/>
        <w:t>на келгенін. Сол жолы бұрын келе бермейтін кісі еді, арнайы</w:t>
        <w:br/>
        <w:t>қоштасып шығуға келген сияқты. Екеуінің басы содан көп</w:t>
        <w:br/>
        <w:t>ұзамай сол жақта бірікті.</w:t>
        <w:br/>
        <w:t>Мен бұл жандарға енді екеуінің өмірін сол жақта нұрлы</w:t>
        <w:br/>
        <w:t>болсын деп тілеймін!</w:t>
        <w:br/>
        <w:t>166</w:t>
        <w:br/>
        <w:t>Әбдіжәміл НҰРПЕЙІСОВ</w:t>
      </w:r>
    </w:p>
    <w:p>
      <w:r>
        <w:t>НАРТҰЛҒА</w:t>
        <w:br/>
        <w:t>Қазақ біліп айтады. «Жақсының жақсылығын айт нұры та-</w:t>
        <w:br/>
        <w:t>сысын» деп артындағы ұрпаққа тастап кеткен өсиеті де бар.</w:t>
        <w:br/>
        <w:t>Мандайға жазған бір тұтам тірлікте жақсы болу қолдан келер-</w:t>
        <w:br/>
        <w:t>келмес, ал, бірақ өзімен бір дәуірде қатар өмір кешкен кешегі</w:t>
        <w:br/>
        <w:t>жайсаң жандардың жақсылығын кере білген де аз қасиет емес.</w:t>
        <w:br/>
        <w:t>Қысқа күнде қырық кездесіп жүрсе де кім қасындағы жайсаң</w:t>
        <w:br/>
        <w:t>жанның құдіреті мен қасиетіне зер салып, назар аудара қойған.</w:t>
        <w:br/>
        <w:t>Міне, біз де кеше арамыздан кеткен Арысланұлы Өмірбекті</w:t>
        <w:br/>
        <w:t>араға уақыт салып еске алғанда, жасыратыны жоқ, көзі тіріде</w:t>
        <w:br/>
        <w:t>сыртына шығармай, өзіңді өзің тежеп көкіректегі ыстық сезім</w:t>
        <w:br/>
        <w:t>бас көтеріп, кеше жақсы сыйласқан жайсаң азаматтың аса ірі</w:t>
        <w:br/>
        <w:t>тұлғасы, бар бітім-болмысымен оның, дәл әне бір арсалаңдап</w:t>
        <w:br/>
        <w:t>арамызда жүрген, әрі ашық ақ жарқын, әрі айдынды да, айбар-</w:t>
        <w:br/>
        <w:t>лы кесек бейнесі көз алдыңа келіп, көлбендеп тұрып алады.</w:t>
        <w:br/>
        <w:t>Қазір ойласам, Тәңірінің өзі оны о баста жаратқанда жер</w:t>
        <w:br/>
        <w:t>басқан жұмыр басты пенденің ешқайсысына ұқсатпай, жеке ба-</w:t>
        <w:br/>
        <w:t>сын даралап бөліп алып, тұлға-тұрпатының өзін сом темірден</w:t>
        <w:br/>
        <w:t>шомбалдай соға салғандай екен. Тұла бойындағы бар қасиет</w:t>
        <w:br/>
        <w:t>оның ана мол пішілген палуан тұлғасына лайықтап бәрін ірі</w:t>
        <w:br/>
        <w:t>кесек қып жаратқандай еді. Дене бітімі қандай ірі, кесек болса,</w:t>
        <w:br/>
        <w:t>ақыл, парасаты, азаматтығы ересек ірі, кесек еді.</w:t>
        <w:br/>
        <w:t>Ол өмірде ештеңені белінен қалқып, тиіп-қашып,</w:t>
        <w:br/>
        <w:t>жарым-жартылай істемей, не істесе де өзінен кейінгіге</w:t>
        <w:br/>
        <w:t>ештеңе қалдырмай, қопарып істейтін.</w:t>
        <w:br/>
        <w:t>Арамыздан ерте кетті.</w:t>
        <w:br/>
        <w:t>Бірақ, артында, келешек ұрпақ есінен шығармай, жадын-</w:t>
        <w:br/>
        <w:t>да сақтап, әрқашан ырзалық сезіммен еске алып отыратын өз</w:t>
        <w:br/>
        <w:t>қолымен тұрғызып кеткен университет қалашығы, Инженерлік</w:t>
        <w:br/>
        <w:t>академиясы халықтық тірі мұра боп қалды.</w:t>
        <w:br/>
        <w:t>149</w:t>
        <w:br/>
        <w:t>Өмірбек БАЙГЕЛДІ,</w:t>
        <w:br/>
        <w:t>ҚР Парламенті Сенатының депутаты</w:t>
        <w:br/>
        <w:t>АЙРЫҚША ТАНЫЛҒАН ТҰЛҒА</w:t>
        <w:br/>
        <w:t>Өмірден өткен ор адам өзінен кейін жаратылысы мен</w:t>
        <w:br/>
        <w:t>болмысына лайық із қалдырған. Өмірбек Арысланұлы Жол-</w:t>
        <w:br/>
        <w:t>дасбеков халқына аумалы-төкпелі заманда еңбегі сіңген сол</w:t>
        <w:br/>
        <w:t>бір тұста өзін түлға ретінде көрсете білген азаматтардың</w:t>
        <w:br/>
        <w:t>бірі еді.</w:t>
        <w:br/>
        <w:t>Мен бұл кісі Қазақтың мемлекеттік университетінде</w:t>
        <w:br/>
        <w:t>ректор болып қызмет істеп жүргенінде сыртынан айтылып</w:t>
        <w:br/>
        <w:t>жүрген әртүрлі әңгімелерге қанық едім. Бұл сол әдеттегідей</w:t>
        <w:br/>
        <w:t>ірі адамдарға тән айтылатын әңгімелер сияқты. Ептеп мін</w:t>
        <w:br/>
        <w:t>тағудан сол асыра мақтауға дейін барып ұштасып жататын.</w:t>
        <w:br/>
        <w:t>Ал негізінен алғанда үлкен әлеуетті мүмкіндігі бар, әлі де</w:t>
        <w:br/>
        <w:t>өзін халыққа басқа қырларынан көрсете алатын кісі сияқты</w:t>
        <w:br/>
        <w:t>көрінетін. Кейінірек жақын танысқанда дәл осылай екеніне</w:t>
        <w:br/>
        <w:t>көзім жетті.</w:t>
        <w:br/>
        <w:t>Ірі тұлғалы кісілерге жағымпаз адамдар жабысқыш.</w:t>
      </w:r>
    </w:p>
    <w:p>
      <w:r>
        <w:t>Негізінен олар қолынан көп нәрсе келмейтіндер. Соның</w:t>
        <w:br/>
        <w:t>орнын асыра мақтаумен толтырып, көзге түсіп, бір нәрсеге</w:t>
        <w:br/>
        <w:t>қолым жете ме деп ойлайтындар. Ойлағаны болмаса адамды</w:t>
        <w:br/>
        <w:t>жамандап шыға келетіндер алдымен осылар. Бұған өзі бола</w:t>
        <w:br/>
        <w:t>алмайтын, болса қолынан іс келе алмайтындар, ал қолынан</w:t>
        <w:br/>
        <w:t>іс келе алатындар болса, көре алмайтындар қосылады. Міне,</w:t>
        <w:br/>
        <w:t>осы екі жақтың да айтылған сөздерін алып тастаса сыналып</w:t>
        <w:br/>
        <w:t>отырған кімнің нағыз таза табиғи бейнесін көре аласыз.</w:t>
        <w:br/>
        <w:t>Өмірбек Арысланұлы да осындай майда-шүйде, бықсық</w:t>
        <w:br/>
        <w:t>әңгімелерден жоғары тұратын, биік адам екендігін өзінің</w:t>
        <w:br/>
        <w:t>бүкіл өмірімен дәлелдеп өтті.</w:t>
        <w:br/>
        <w:t>Бір ауыртпалық ол кісінің басына абыройы өсіп, қайраты</w:t>
        <w:br/>
        <w:t>тасып тұрған кезінде, 1986 жылғы Желтоқсан оқиғасынан</w:t>
        <w:br/>
        <w:t>162</w:t>
        <w:br/>
        <w:t>инетитутты оқып бітірсек бізде осы ағайларға ұқсап жүрер</w:t>
        <w:br/>
        <w:t>ме екенбіз» десек, енді біреуіміз «Әй, көкемнің баласы, сен</w:t>
        <w:br/>
        <w:t>алдымен институтқа түсіп алсайшы, ертең құлап қалып,</w:t>
        <w:br/>
        <w:t>«ай-зу» деп зытарсың ауылыңа» - деп әзілдесуші едік.</w:t>
        <w:br/>
        <w:t>Сонымен кезегім келген соң ағайлардың столына барып</w:t>
        <w:br/>
        <w:t>отырдым. Билеттің алғашқы екі сұрағы теория да, үшіншісі</w:t>
        <w:br/>
        <w:t>есеп. Теориясын айтып жатырмын, Өмекең қасындағы</w:t>
        <w:br/>
        <w:t>кісімен сөйлесіп отыр. Тындамай отырған сияқты. Бір</w:t>
        <w:br/>
        <w:t>уақыт «мына жерде минус болса, қалай шығады» - деді.</w:t>
        <w:br/>
        <w:t>Сөйтсем бәрін байқап отыр екең. «Жарайды бала, есебіңді</w:t>
        <w:br/>
        <w:t>шығардың ба, соны көрейік» - деді. Есебімді қарап отыр-</w:t>
        <w:br/>
        <w:t>ды да, қалада қай жерде тұратынымды, одан институтқа</w:t>
        <w:br/>
        <w:t>қандай жолмен келетінімді сұрады. Ішімнен таңдана от-</w:t>
        <w:br/>
        <w:t>ырып айтып бердім. «Ал мына есепте сен институттың</w:t>
        <w:br/>
        <w:t>қасынан тоқтамай өтіп кетіп, теміржол вокзалына барып,</w:t>
        <w:br/>
        <w:t>қайтып келдің» - деді. Қысқа жолмен шығармадың дегені</w:t>
        <w:br/>
        <w:t>ғой. Сасқанымнан «Бізге мектепте апайымыз осы жолды</w:t>
        <w:br/>
        <w:t>үйреткен» - деппін. Тағы бір қосымша есеп берді. Құдай</w:t>
        <w:br/>
        <w:t>жарылқап, содан бір күн бұрын емтиханға дайындалып</w:t>
        <w:br/>
        <w:t>отырып, тура сол сияқты бір есеп шығарып едім, тәсілі</w:t>
        <w:br/>
        <w:t>есіме түсе кетті де бірден шығарып бердім. «Дегенде,</w:t>
        <w:br/>
        <w:t>апайларың қысқа жолмен шығаруды да үйреткен екен» -</w:t>
        <w:br/>
        <w:t>деді күлімсіреп. Тастан ағайға қарап: «мына бала билетіне</w:t>
        <w:br/>
        <w:t>толық жауап берді, тағы бір қиын есеп беріп едім, оны да</w:t>
        <w:br/>
        <w:t>қатырды, менің ойымша 5 қоюға болады, қосымша сұрақ</w:t>
        <w:br/>
        <w:t>бергің келсе, бер» - деді. «Қарсылығым жоқ, шынымды</w:t>
        <w:br/>
        <w:t>айтсам, осылай тәп-тәуір жауап беріп келе жатқан ауылдың</w:t>
        <w:br/>
        <w:t>балаларына қосымша сұрақ беруге қорқамын, омақаса</w:t>
        <w:br/>
        <w:t>құлап түсе ме деп» - күлді.</w:t>
        <w:br/>
        <w:t>Кейінірек білдік, ол кезде Өмірбек ағамыз Москвада</w:t>
        <w:br/>
        <w:t>МГУ-де аспирантурада оқып жүрген кезі екен. Диссертация</w:t>
        <w:br/>
        <w:t>қорғап болған соң Өмекең Алматыда қызмет істеп, ҚазМУ-</w:t>
        <w:br/>
        <w:t>дың ректоры болды. Бетпе-бет екінші рет кездесуім 1973</w:t>
        <w:br/>
        <w:t>151</w:t>
        <w:br/>
        <w:t>да бір-бір бәйтерекке айналып, асқақ көріне білді. Себебі,</w:t>
        <w:br/>
        <w:t>Өмекеңнің өзі әлемдік тұлға болатын.</w:t>
      </w:r>
    </w:p>
    <w:p>
      <w:r>
        <w:t>Өзен жағалағанның өзегі талмайды. Ал Өмекеңмен</w:t>
        <w:br/>
        <w:t>сөйлесіп, сырласқан қай кісінің де жан сарайы ашылып,</w:t>
        <w:br/>
        <w:t>көкірегі қазынаға толы алтын сандыққа айналып жүре</w:t>
        <w:br/>
        <w:t>береді. Өйткені ол ғұлама. Қай биіктен де, қай тараптан да</w:t>
        <w:br/>
        <w:t>сыр шерте біледі.</w:t>
        <w:br/>
        <w:t>Машиналар механизмдері теориясының “бүкіләлемдік</w:t>
        <w:br/>
        <w:t>мектебінің көшбасшысы академик Иван Иванович Артобо-</w:t>
        <w:br/>
        <w:t>левский шалқар дария болса, сол шалқар дарияға жасқанбай</w:t>
        <w:br/>
        <w:t>қайық салып, сүйікті шәкірті бола білуінің өзі Ө. Жол-</w:t>
        <w:br/>
        <w:t>дасбековтың терең білімдарлығын, зерделі сергектігін та-</w:t>
        <w:br/>
        <w:t>нытса керек-ті. Бала шәкірттің көкірегінде алтын сәуле бол-</w:t>
        <w:br/>
        <w:t>маса Артоболевский де оны маңына жуыта қоймас еді.</w:t>
        <w:br/>
        <w:t>Өмекен ұстазының да, туған халқының да сенімін</w:t>
        <w:br/>
        <w:t>ақтай білді. Ауылдың шаңында аунап өскен қазақтың қара</w:t>
        <w:br/>
        <w:t>домалақ баласы болса да, тума зеректігінің арқасында мек-</w:t>
        <w:br/>
        <w:t>теп қабырғасында саналы білім алып, өмірден өз орнын</w:t>
        <w:br/>
        <w:t>тауып, бүкіл өмірін ғылымға арнап, биік мұраттарға қол</w:t>
        <w:br/>
        <w:t>жеткізіп, тендесі жоқ жаңалық ашып, өзінің әйгілі ғылыми</w:t>
        <w:br/>
        <w:t>мектебін қалыптастырды. Соның нәтижесінде оның ашқан</w:t>
        <w:br/>
        <w:t>жаңалықтары Германия, Италия, Польша, Финляндия</w:t>
        <w:br/>
        <w:t>сияқты көптеген мемлекеттерде кеңінен қолданысқа ие бол-</w:t>
        <w:br/>
        <w:t>ды. Сөйтіп бүкіл әлем Жолдасбековті тану арқылы оның</w:t>
        <w:br/>
        <w:t>туған халқын да танығаны жалған емес.</w:t>
        <w:br/>
        <w:t>Рас, Өмекең бұл биік мұраттарға онай жеткен жоқ.</w:t>
        <w:br/>
        <w:t>Заманның тас құрсағын жарып шыққан тұлғалар сияқты</w:t>
        <w:br/>
        <w:t>тар жол, тайғақ кешіп жеткені және өтірік емес. Оның</w:t>
        <w:br/>
        <w:t>ашқан жаңалықтарының қай-қайсысы да заманалық туын-</w:t>
        <w:br/>
        <w:t>дылар болатын. Ол соның арқасында ғылым докторы, про-</w:t>
        <w:br/>
        <w:t>фессор, Ұлттық ғылым академиясының академигі атанды,</w:t>
        <w:br/>
        <w:t>Республикамыздың Мемлекеттік сыйлығына, В.Г. Шухов, әл-</w:t>
        <w:br/>
        <w:t>Хорезми атындағы алтын медальдарға, «Қазақстанғылымына</w:t>
        <w:br/>
        <w:t>енбек сіңірген қайраткері» деген атаққа ие болды.</w:t>
        <w:br/>
        <w:t>159</w:t>
        <w:br/>
        <w:t>Осы орайда ашығын айту қажет. КазГУградтың дәл</w:t>
        <w:br/>
        <w:t>қазіргідей сәулетті заңғар биігіне көтерілуіне Өмекеңнің</w:t>
        <w:br/>
        <w:t>тікелей және ерекше қатысы бар екені сөзсіз.</w:t>
        <w:br/>
        <w:t>“Жолдасбековтің ұйымдастырушылық қарым-қабілеті</w:t>
        <w:br/>
        <w:t>күшті болатын. Ойға алған ісін қашан жүзеге асырғанша</w:t>
        <w:br/>
        <w:t>тыным таппайтын. Ол келе жатқанда тұла бойына сыймай</w:t>
        <w:br/>
        <w:t>тасқындаған бір алып күш ажал толқынын аспанға атып,</w:t>
        <w:br/>
        <w:t>бұрқанып келе жатқандай сезілетін. Бірде Димекеңнің</w:t>
        <w:br/>
        <w:t>көзінше жүзін маған бұрып: - Кенекс, университеттің тау</w:t>
        <w:br/>
        <w:t>жағын қоршатып беруге көмектесуіңізді сұраймын. Мал</w:t>
        <w:br/>
        <w:t>жайылып, маңайын таптауға айналды, - деп өтінді.</w:t>
        <w:br/>
        <w:t>Орынды ұсыныска кім қарсы болсын. Сол бойда Алма-</w:t>
        <w:br/>
        <w:t>ты ауыр машинажасау зауытына телефон соқтым.</w:t>
        <w:br/>
        <w:t>Ол кезде қазіргі әл-Фараби даңғылы жоқ еді. Арада көп</w:t>
        <w:br/>
        <w:t>уақыт өтпей университет қалашығының тау жағы тұтас</w:t>
        <w:br/>
        <w:t>қоршалды.</w:t>
        <w:br/>
        <w:t>Мәскеу университетін үздік бітіріп, саналы ғұмырын</w:t>
        <w:br/>
        <w:t>ғылымға арнап, әлемде теңдесі жоқ жоғары класты машина-</w:t>
      </w:r>
    </w:p>
    <w:p>
      <w:r>
        <w:t>лар мен механизмдер теориясын ерекше дамытып, тілалғыш</w:t>
        <w:br/>
        <w:t>роборттарды ойлап тапқан Өмекеңнің табиғатына ерлік тән</w:t>
        <w:br/>
        <w:t>қасиет еді.</w:t>
        <w:br/>
        <w:t>Ол Қазак мемлекеттік университетінде он алты жыл</w:t>
        <w:br/>
        <w:t>ректор болып қызмет атқарған жылдары ұлттық кадрларға</w:t>
        <w:br/>
        <w:t>қатты көңіл бөлінген еді. Олардың өсіп, өркендеуіне то-</w:t>
        <w:br/>
        <w:t>лық жағдай жасалды. Соның арқасында жас ғалымдардың</w:t>
        <w:br/>
        <w:t>алдынан кең даңғыл жол ашылып, кандидаттық, доктор-</w:t>
        <w:br/>
        <w:t>лык диссертациялар қорғалып, көптеген ғылыми еңбектер</w:t>
        <w:br/>
        <w:t>жарық көрді. Студенттер оқулықпен қамтамасыз етіліп,</w:t>
        <w:br/>
        <w:t>олардың сапалы білім алып, салауатты кадр болып шығуына</w:t>
        <w:br/>
        <w:t>жол ашылды.</w:t>
        <w:br/>
        <w:t>Гогольдің шекпенінен шыққан қай қаламгер де кейін ірі</w:t>
        <w:br/>
        <w:t>суреткер атанып, тарихта аты қалса, сол сияқты Өмекеңнің</w:t>
        <w:br/>
        <w:t>шекпенінен шыққандар да осал болмады. Қай-қайсысы</w:t>
        <w:br/>
        <w:t>158</w:t>
        <w:br/>
        <w:t>жылға тура келді. Ол кезде мен Москвада аспирантурада</w:t>
        <w:br/>
        <w:t>оқып кандидаттық қорғап келіп, Шымкенттегі Қазақхимия-</w:t>
        <w:br/>
        <w:t>технологиялық институтында кафедра менгерушісі болып</w:t>
        <w:br/>
        <w:t>істейтінмін. Министрлік мені бір комиссияға төраға етіп Қаз-</w:t>
        <w:br/>
        <w:t>МУ-ді тексеруге жіберді. Университеттің ғылыми жұмысын</w:t>
        <w:br/>
        <w:t>тексердік. Ғылыми бөлімді басқаратын менің студенттік</w:t>
        <w:br/>
        <w:t>курстас досым М.К. Наурызбаев болатын. Республиканың</w:t>
        <w:br/>
        <w:t>жетекші ЖОО-сына, әрине, оң баға берілді. Жиналыс</w:t>
        <w:br/>
        <w:t>біткен соң мен сұранып жеке қалып Өмекеңе баяғы 1959</w:t>
        <w:br/>
        <w:t>жылы математикадан қалай емтихан тапсырғанымды айтып</w:t>
        <w:br/>
        <w:t>беріп едім, қарқылдап бір күліп алды да, «әрине, дәл сен</w:t>
        <w:br/>
        <w:t>есімде жоқсың, бірақ бұл менің қолтаңбам екені рас. Мен</w:t>
        <w:br/>
        <w:t>барлық уақытта математика есебі болсын, өмірдің қиын-</w:t>
        <w:br/>
        <w:t>қыстау соқпақтарынан туатын есеп болсын, оларды қысқа</w:t>
        <w:br/>
        <w:t>жолмен, батыл және жылдам шешіп отыруға тырысамын...</w:t>
        <w:br/>
        <w:t>Енді сен әрі қарай ұмтылуың керек, докторлық диссертация</w:t>
        <w:br/>
        <w:t>қорғауың керек. Мынау Алматыда докторлық диссертация</w:t>
        <w:br/>
        <w:t>қорғап жатқандардың сендерден артық жері жоқ. Батыл</w:t>
        <w:br/>
        <w:t>кіріс, аянбай еңбек етсең бәрі болады» деп жылы лебізбен</w:t>
        <w:br/>
        <w:t>шығарып салды.</w:t>
        <w:br/>
        <w:t>Одан соң көрісе қалғанда, қол алысып, амандасып</w:t>
        <w:br/>
        <w:t>тұратын болдық. ҚазМУ-ды гүлдендіріп, дүниежүзілік</w:t>
        <w:br/>
        <w:t>деңгейге апарғаны баршаға мәлім. Кейін, ректорлық ор-</w:t>
        <w:br/>
        <w:t>нынан алынып, басына қиын-қыстау заман түскен кезде,</w:t>
        <w:br/>
        <w:t>әсіресе, өзі әсірген кейбір жігіттердің Колбин бастаған</w:t>
        <w:br/>
        <w:t>қиямет-қайым заманда ұлы Абай айтқандай «Күшік асы-</w:t>
        <w:br/>
        <w:t>рап ит еттім, ол балтырымды қанатты. Біреуге мылтық</w:t>
        <w:br/>
        <w:t>үйреттім, ол мерген болды, мені атты» - дегеніндей</w:t>
        <w:br/>
        <w:t>опасыздық жасағанын есіткен кезімде (онда Қарағандыда</w:t>
        <w:br/>
        <w:t>институт директоры болып қызмет істеуші едім) жаным</w:t>
        <w:br/>
        <w:t>ашып, мазасызданып жүрдім. |</w:t>
        <w:br/>
        <w:t>Кәдімгідей жақындасып, аға-іні болған кезіміз 1994</w:t>
        <w:br/>
        <w:t>жылдан басталды. Ол кезде Түркістанда университет рек-</w:t>
        <w:br/>
        <w:t>152</w:t>
      </w:r>
    </w:p>
    <w:p>
      <w:r>
        <w:t>кейін түсті. Ашу-ызасын кімнен алатынын білмей, жан-</w:t>
        <w:br/>
        <w:t>жағына көз алартып қарап жатқан орталыққа іздегенге</w:t>
        <w:br/>
        <w:t>сұраған дегендей кейбіреулер Желтоқсан қозғалысының</w:t>
        <w:br/>
        <w:t>ордасы негізінен сол ҚазМУ екен деген сөз таратылады.</w:t>
        <w:br/>
        <w:t>Ал шынтуайтында ол қозғалыстың ортасы Алматыдағы</w:t>
        <w:br/>
        <w:t>барлық оқу орындары еді. Қазақстанның не екенін білмейтін</w:t>
        <w:br/>
        <w:t>әлдебіреуді бір сағатқа жетпейтін уақытта асқар таудай</w:t>
        <w:br/>
        <w:t>адамның орнына алып келіп қоя салу, жалғыз ғана бір оқу</w:t>
        <w:br/>
        <w:t>орнының студенттерінің намысына тиген дегенге кім сенсін.</w:t>
        <w:br/>
        <w:t>Ол оқиға Жолдасбеков дүниеде болсын болмасын, ҚазМУ-</w:t>
        <w:br/>
        <w:t>да ректор болсын, болмасын, сөзсіз болып өтетіні хақ еді</w:t>
        <w:br/>
        <w:t>ғой. Бірақ қашанда әр зұлымдыққа бір себепші тауып айтуға</w:t>
        <w:br/>
        <w:t>болады ғой.</w:t>
        <w:br/>
        <w:t>Осы пиғылдан кім не ұтты, оны тауып айту қазір қиын,</w:t>
        <w:br/>
        <w:t>әрине. Бірақ Өмірбек Арысланұлының ештеңе ұтылмағаны</w:t>
        <w:br/>
        <w:t>айдан анық болды. Ректор болып жүре беру де үлкен орын</w:t>
        <w:br/>
        <w:t>ғой. Бірақ бұдан кейін ол халық алдына шықты, халық оның</w:t>
        <w:br/>
        <w:t>қандай азамат екенін өз көзімен анығырақ көре бастады.</w:t>
        <w:br/>
        <w:t>Заман дүркіреп өзгеріп, балама сайлау өткізу Жоғарғы</w:t>
        <w:br/>
        <w:t>Кеңеске де келіп жетті.</w:t>
        <w:br/>
        <w:t>Міне, сол кезде дауысқа түскен Өмірбек Арысланұлын</w:t>
        <w:br/>
        <w:t>халық бір дегеннен іліп алып кетті. Біз бірінші рет ХП</w:t>
        <w:br/>
        <w:t>шақырылған Жоғарғы Кеңесте бірге депутат болып, жақын</w:t>
        <w:br/>
        <w:t>араласып таныс болдық.</w:t>
        <w:br/>
        <w:t>Осы шақырылған Парламент көптеген драманы басы-</w:t>
        <w:br/>
        <w:t>нан кешірді. Ол барлық жағынан өзінің заманының айна-</w:t>
        <w:br/>
        <w:t>сы еді. Бір жағынан өзінің аты Кеңес, оған Жоғарғы деген</w:t>
        <w:br/>
        <w:t>қоспасы болғаннан кейін ол ескі жүйенің тумасы ретінде сол</w:t>
        <w:br/>
        <w:t>қалпында сақталып қалуды жақтайтын еді. Екінші жағынан</w:t>
        <w:br/>
        <w:t>балама сайлаудың нәтижесінде депутат болып, оған жаңа</w:t>
        <w:br/>
        <w:t>көзқарастағы, елге егемендік әперуді, демократия орнатуды</w:t>
        <w:br/>
        <w:t>қалайтын кісілер келгендіктен, осы арада бір толастамай</w:t>
        <w:br/>
        <w:t>тартыс жүріп отырды. Тақырып-тартыс көп еді: ел не бо-</w:t>
        <w:br/>
        <w:t>163</w:t>
        <w:br/>
        <w:t>халықаралық инженерлік академияларға (1995 ж.) толық</w:t>
        <w:br/>
        <w:t>мүше (академик) етіп сайлатты, өзі құрған «Еңбек»</w:t>
        <w:br/>
        <w:t>партиясына мүше етіп алды. Мен де қолымнан келген</w:t>
        <w:br/>
        <w:t>жақсылығымды аяған емеспін. Ғылымда әртүрлі сала-</w:t>
        <w:br/>
        <w:t>ларда істегенімізбен, мен Өмекеңді өмірлік ұстазым деп</w:t>
        <w:br/>
        <w:t>есептеймін. Академик Өмірбек Арсланұлы Қазақстанда</w:t>
        <w:br/>
        <w:t>өзі Инженерлік академия құрып қасына талантты жастар-</w:t>
        <w:br/>
        <w:t>ды жинап, ең күшті ғылыми мектеп жасады. Инженерлік</w:t>
        <w:br/>
        <w:t>академияның даңқын бүкіл дүние жүзіне шығарды, қазір</w:t>
        <w:br/>
        <w:t>оны Ұлттықакадемия дәрежесіне көтеріп өзінің ең талант-</w:t>
        <w:br/>
        <w:t>ты шәкірті, ғылыми енбектері дүние жүзіне танымал ірі</w:t>
        <w:br/>
        <w:t>ғалым, әрі мемлекеттік қайраткер, «Отан» («Еңбек» 2004</w:t>
        <w:br/>
        <w:t>ж. «Отан» партиясымен біріккен болатын) партиясының</w:t>
        <w:br/>
        <w:t>төрағасы міндетін атқарушы Б.Т. Жұмағұлов басқарып</w:t>
        <w:br/>
        <w:t>отыр. Өмекеңе тәнті болған тағы бір жағдай 1995 ж.</w:t>
        <w:br/>
        <w:t>Халықаралық инженерлік академияның жиналысына</w:t>
        <w:br/>
        <w:t>Мәскеуге бардық. Ағамыздың қасына ергендердің ара-</w:t>
        <w:br/>
        <w:t>сында Бақытжан, Скандарбек тағы біраз ғалымдар бар</w:t>
        <w:br/>
        <w:t>мысалы мүйіздері қарағайдай В. Черномырдин, О. Соско-</w:t>
        <w:br/>
        <w:t>вег, Г. Марчук сияқты инженерлер мен ғалымдар тұрғанда</w:t>
        <w:br/>
        <w:t>Өмекең академияның жиналысына төрағалық етті, ал</w:t>
      </w:r>
    </w:p>
    <w:p>
      <w:r>
        <w:t>Скандарбек сайлау кезінде санақ комиссиясының мүшесі</w:t>
        <w:br/>
        <w:t>болып сайланды. Төбеміз көкке жетті. Кіндік Азиядан,</w:t>
        <w:br/>
        <w:t>Кавказдан т.б. жерлерден келген әріптестеріміз «Бүгін</w:t>
        <w:br/>
        <w:t>қазақтар, бабалары Тоқтамыстан кейін, екінші рет Мо-</w:t>
        <w:br/>
        <w:t>скваны жаулап алды», - деп әзілдесті.</w:t>
        <w:br/>
        <w:t>Амал не, сұм ажал сүйікті ұстаз-ағамызды бақилыққа</w:t>
        <w:br/>
        <w:t>мезгілінен тым ерте алып кетті. Алматыдағы ҚР Үкіметінің</w:t>
        <w:br/>
        <w:t>емханасына да талай рет Түркістаннан әдейілеп келіп,</w:t>
        <w:br/>
        <w:t>қасында болдым. Ауырып отырса да жігері сынбаған, ойы</w:t>
        <w:br/>
        <w:t>үлкен жоспарларға толы болатын. Жарқын бейнесі әлі көз</w:t>
        <w:br/>
        <w:t>алдымда тұрғандай. 2003 жылы қазан айында ҚР Ұлттық</w:t>
        <w:br/>
        <w:t>ғылым академиясының президенті болып сайланғанымда,</w:t>
        <w:br/>
        <w:t>155</w:t>
        <w:br/>
        <w:t>президент кабинетіне кірмәс бұрын Өмекең мен Мая</w:t>
        <w:br/>
        <w:t>Михайловнаның Димаш және Асқар Қонаевтардың және</w:t>
        <w:br/>
        <w:t>Қ. Сәтбаевтың қабірлеріне барып, құран оқып шықтым.</w:t>
        <w:br/>
        <w:t>ҚазМУ-дың қазіргі ректоры Т. Кожамқұловтың да</w:t>
        <w:br/>
        <w:t>Өмекеңнің кабинетіне кірмей тұрып, Өмекеңнің жатқан</w:t>
        <w:br/>
        <w:t>жеріне барып қайтқанын есіттім. Ал, ҚазМУ-дың сту-</w:t>
        <w:br/>
        <w:t>денттер сарайына Өмекеңнің есімі берілгені бәріміздің</w:t>
        <w:br/>
        <w:t>көңілімізден шыққан әділ шешім болды.</w:t>
        <w:br/>
        <w:t>Өмірбек аға кең пейілді, қайырымды, қарапайым</w:t>
        <w:br/>
        <w:t>және ер мінезді, бір сөзді, таудай талантты, болаттай</w:t>
        <w:br/>
        <w:t>өткір, жігерлі адам еді. Теңіздің толқынындай күш-</w:t>
        <w:br/>
        <w:t>қайратын, өр мінезін ақылымен, даналығымен жеңіп,</w:t>
        <w:br/>
        <w:t>өзін-өзі басқара білетін. Мохандес Гандидің «Кешіре</w:t>
        <w:br/>
        <w:t>білу тек рухы мықтыларға тән қасиет. Рухы төмен,</w:t>
        <w:br/>
        <w:t>әлсіздер кешірімділіктен мүлдем мәкүр, олардың өн</w:t>
        <w:br/>
        <w:t>бойын жайлаған кекшілдік пен іштарлық» деген сөздері</w:t>
        <w:br/>
        <w:t>дәл Өмекең үшін айтылғандай болады да тұрады маған.</w:t>
        <w:br/>
        <w:t>Өзінің, Құдай берген дариядай кең болмысына сай</w:t>
        <w:br/>
        <w:t>Өмекең кешірімді, дархан мінезді, қазақтың нағыз да-</w:t>
        <w:br/>
        <w:t>рабоз тұлғасы еді. Дәл осы кейпінде сүйікті ағамыз</w:t>
        <w:br/>
        <w:t>жүрегімізде мәңгі сақталады.</w:t>
        <w:br/>
        <w:t>156</w:t>
        <w:br/>
        <w:t>Осы орайда айта кеткен жөн. Өмекең тек ғылыми жа-</w:t>
        <w:br/>
        <w:t>ңалық ашумен ғана шектелген ғалым емес. Ол өнегелі өмір</w:t>
        <w:br/>
        <w:t>сүріп, өрісті мектептер ашумен болды. Оның «Механизм,</w:t>
        <w:br/>
        <w:t>машина және автоматика теориясының маманы» деп атала-</w:t>
        <w:br/>
        <w:t>тын аспирантураны ұйымдастыруы Білім академиясының</w:t>
        <w:br/>
        <w:t>өрістеп, өркендеуіне, «Дарын» және компьютерлік білімді</w:t>
        <w:br/>
        <w:t>басқарып отыратын орталығының ашылуына ықпал жаса-</w:t>
        <w:br/>
        <w:t>уы, біздің сөзімізді толық дәлелдейді.</w:t>
        <w:br/>
        <w:t>Алматы облыстық партия комитетінің бірінші хатшы-</w:t>
        <w:br/>
        <w:t>сы боп қызмет атқарып жүрген кезім еді. Кашаннан биік</w:t>
        <w:br/>
        <w:t>белестерге ұмтылып, жаңалық ашпаса көңілі көншімейтін.</w:t>
        <w:br/>
        <w:t>Өмекеңнің бірде кабинетіме келіп жұмыс жайында</w:t>
        <w:br/>
        <w:t>сырласқаны барды. Сонда Инженерлік академия ашпақ ойы</w:t>
        <w:br/>
        <w:t>барын айтып еді. Бірақ ол кезде оның әлгі талабын Мәскеу</w:t>
        <w:br/>
        <w:t>қош көрмей, кейінге ысыра берген еді.</w:t>
      </w:r>
    </w:p>
    <w:p>
      <w:r>
        <w:t>Қыран дауылға қарсы ұшқан сайын түлеп сала береді.</w:t>
        <w:br/>
        <w:t>Өмекең де сол сияқты -- кедергі көрген сайын тұла бойы</w:t>
        <w:br/>
        <w:t>тасқындаған күшке толып, жігерін жани түседі. Көздеген</w:t>
        <w:br/>
        <w:t>мақсатыма жетпей тынбан деп іштей шиыршық атып</w:t>
        <w:br/>
        <w:t>бұрқанды. Ақырында ол арманына жетті. Еліміз тәуелсіздік</w:t>
        <w:br/>
        <w:t>алғаннан кейін Инженерлік академия ашып, өзі соның</w:t>
        <w:br/>
        <w:t>тұңғыш президенті болды.</w:t>
        <w:br/>
        <w:t>Өмекеңде қызғаныш деген атымен жоқ-ты. Өйткені</w:t>
        <w:br/>
        <w:t>білім десең - білім, парасат десең - парасат, кісілік десең</w:t>
        <w:br/>
        <w:t>- кісілік, талант десең -- талант... қойшы әйтеуір адам бала-</w:t>
        <w:br/>
        <w:t>сына қажетті ізгі қасиеттердің бәрі оның бойынан табыла-</w:t>
        <w:br/>
        <w:t>тын. Тұла бойы жақсылықтан сомдалып құйылғандай еді.</w:t>
        <w:br/>
        <w:t>Әдетте орманның биік ағаштарын жел көбірек шайқайды.</w:t>
        <w:br/>
        <w:t>Сол сияқты 1986 жылғы желтоқсан ызғары Өмекеңнің</w:t>
        <w:br/>
        <w:t>жүрегін қарымай өтпеді. Сол кезде Мәскеу жақтан суық</w:t>
        <w:br/>
        <w:t>жел соғып, ол қазақ даласына жеткенде қара боранға айна-</w:t>
        <w:br/>
        <w:t>лып, Алаштың бетке ұстар азаматтарын үйіре жөнелген-ді.</w:t>
        <w:br/>
        <w:t>Өмекеңді де аямады. Ғылымға сіңірген бүкіл еңбегін, ашқан</w:t>
        <w:br/>
        <w:t>160</w:t>
        <w:br/>
        <w:t>лады, тіл не болады, билік қандай болады, кімдер сайлану</w:t>
        <w:br/>
        <w:t>керек, кімдер тағайындалу керек, сайлау болса ол қалай өту</w:t>
        <w:br/>
        <w:t>керек, жергілікті жерлерде не болады, тағысын, тағылар.</w:t>
        <w:br/>
        <w:t>Мемлекетімізде Президенттік қызметтің болуын</w:t>
        <w:br/>
        <w:t>шештік. Бірақ оны сайлайтын сол Жоғарғы Кеңестің</w:t>
        <w:br/>
        <w:t>өзі болғандықтан, еркін қимыл жасауға мұрша бермей,</w:t>
        <w:br/>
        <w:t>қасарысып, тырысып отырып алатынды шығарды. Осын-</w:t>
        <w:br/>
        <w:t>дай жағдайлардан орынсыз шиеленістерге жол беріп ал-</w:t>
        <w:br/>
        <w:t>май, аман-есен, тыныштық сақтап, жол тауып шығу керек</w:t>
        <w:br/>
        <w:t>болды. Қандай заман болмасын, қандай кезеңде халқына</w:t>
        <w:br/>
        <w:t>жан аямай қызмет ететін ерлері көзге түскен. Міне сол</w:t>
        <w:br/>
        <w:t>шақырылымдағы Парламентте осылай ауыр жүк көтерген</w:t>
        <w:br/>
        <w:t>бір топ ер-азаматтар болды. Олар әр кезеңде кейде ақылмен,</w:t>
        <w:br/>
        <w:t>кейде айламен, асқан шеберлікпен мәселені ушықтырып</w:t>
        <w:br/>
        <w:t>алып кетуге жібермей, уыстан шығармай шыдамдылықпен</w:t>
        <w:br/>
        <w:t>табан тіреп отырды. Соның арқасында ел болдық, мемле-</w:t>
        <w:br/>
        <w:t>кет болдық, ауыр да күрделі мәселелер сабырлықпен түгел</w:t>
        <w:br/>
        <w:t>ойдағыдай шешілді. Сол кісілердің айрықша еңбегін халық</w:t>
        <w:br/>
        <w:t>ұмытпас деп ойлаймын. Осы топтың ортасында үнемі</w:t>
        <w:br/>
        <w:t>белсенділік көрсеткен Өмірбек Арысланұлы болды. Осы</w:t>
        <w:br/>
        <w:t>қатардағы кісілердің еткен еңбегі өз әділ бағасын алып,</w:t>
        <w:br/>
        <w:t>қашанда болсын есте қалса дұрыс болар еді. Біразы, әрине,</w:t>
        <w:br/>
        <w:t>қайтып кетті дүниеден. Біразы арамызда тұр. Соларды көре</w:t>
        <w:br/>
        <w:t>қалсаң, қолын алып тұрып, қайран ерлерім-ай, сол кезеңде</w:t>
        <w:br/>
        <w:t>үлкен ерлік жасадыңдар ғой сендер деп ойлаймын. Оларды</w:t>
        <w:br/>
        <w:t>халқы ұмытуға болмас.</w:t>
        <w:br/>
        <w:t>Өмірбек Арысланұлы шынында да алғыр, табанды адам</w:t>
        <w:br/>
        <w:t>еді. Ол туғаннан басшы болуға жаралған батыр кейіпті адам</w:t>
        <w:br/>
        <w:t>еді. Қай жерде болмасын жұрт оның айналасына жинала</w:t>
        <w:br/>
        <w:t>қалатын. Өзін тыңдата білетін, айтқанын қалайда орын-</w:t>
        <w:br/>
        <w:t>дата білетін адам еді. Ұзақ жылдар бірге араласып жүріп</w:t>
        <w:br/>
        <w:t>бұл кісінің бір де бір рет өз қамын ойлап, жеке басының</w:t>
        <w:br/>
        <w:t>164</w:t>
      </w:r>
    </w:p>
    <w:p>
      <w:r>
        <w:t>тіршілігін айтқанын естімеппін. Үнемі елді ойлап, соның</w:t>
        <w:br/>
        <w:t>тіршілігіне қуанып жүруші еді.</w:t>
        <w:br/>
        <w:t>Тегін адам еместігі отбасы тіршілгінен де көрініп тұру-</w:t>
        <w:br/>
        <w:t>шы еді. Жұбайы өзіне пара-пар, олда докторатағыбарғұлама</w:t>
        <w:br/>
        <w:t>ғылым қуған кісі еді. Оның үстіне, екеуінің де тағдыры</w:t>
        <w:br/>
        <w:t>ұқсас. Жұбайы Майяның әкесі заманында ірі кісі болып-</w:t>
        <w:br/>
        <w:t>ты. Тұрар Рысқұловтың аулынан шыққан. Замандас, туыс</w:t>
        <w:br/>
        <w:t>адамдар болған екен. Екеуінің де көзі тірісінде сол кісінің</w:t>
        <w:br/>
        <w:t>жүз жылдығы болып, елінде атап өтіледі. Барып қатысып,</w:t>
        <w:br/>
        <w:t>ерлігі мен өмірін әңгіме еттік. Қандай қайғылы жағдай.</w:t>
        <w:br/>
        <w:t>Ол заманда ақылды, білімді болуға болмайтындай. Бәрін</w:t>
        <w:br/>
        <w:t>сыпырып жоқ еткен. Жетім. қалған жалғыз қыз жетімдер</w:t>
        <w:br/>
        <w:t>үйінде өсіп, ешкімнің көмегінсіз Мәскеу қаласына барып</w:t>
        <w:br/>
        <w:t>оқуға түскен. Қандай қайсарлық десеңші. Екеуі сол жерде</w:t>
        <w:br/>
        <w:t>оқып жүріп танысады. Өмірбек Арысланұлы оқуымен қатар</w:t>
        <w:br/>
        <w:t>темір жолға барып вагоннан жүк түсіріп, қаржы тауып, екеуі</w:t>
        <w:br/>
        <w:t>сонымен күн көреді. Осы кезеңдері өздері түгел жасырмай</w:t>
        <w:br/>
        <w:t>үлкен мақтанышпен айтып отыратын. Бұл нағыз шындық.</w:t>
        <w:br/>
        <w:t>Шындықты не қылады жасырып. Біздің заманымыздағы</w:t>
        <w:br/>
        <w:t>үлкен адамдардың барлығының өмірбаяны бір-біріне ұқсас</w:t>
        <w:br/>
        <w:t>осылай ауыр немесе қайғылы болып келетін. Жас шағында</w:t>
        <w:br/>
        <w:t>аштық, жалаңаштық, жетімшілік көріп, сол қорлықтың бәрін</w:t>
        <w:br/>
        <w:t>жеңіп шығып барып көтерілген. Сондықтан олар өмірдің</w:t>
        <w:br/>
        <w:t>ашы-тұшысын жастайынан көріп, қайсар болып өсті. Міне</w:t>
        <w:br/>
        <w:t>сондай адамдардың бірі Өмірбек Арысланұлы ғана емес,</w:t>
        <w:br/>
        <w:t>оның жұбайы Майя Бағысбайқызы еді.</w:t>
        <w:br/>
        <w:t>Екі жақсы қосылмайды емес, қосылады. Өмірде бар</w:t>
        <w:br/>
        <w:t>отбасының көбісі осындай. Соларды көргенде мен әруақыт</w:t>
        <w:br/>
        <w:t>қуанамын.</w:t>
        <w:br/>
        <w:t>Екеуі өмірінің басынан аяғына дейін тамаша, сұлу өмір</w:t>
        <w:br/>
        <w:t>сүріп өтті. Мақсаттарына жетіп, ғылым шыңына шықты, ел</w:t>
        <w:br/>
        <w:t>сыйлайтын белгілі азаматтар болды, бала-шаға, ұрпақтар</w:t>
        <w:br/>
        <w:t>көрді. Артына көпке үлгі болар із, сөз қалдырды.</w:t>
        <w:br/>
        <w:t>165</w:t>
        <w:br/>
        <w:t>жарқын болашақ үшін, ТМД-дағы елдердің бәріне таң</w:t>
        <w:br/>
        <w:t>тығырықтан алдымен шығып кету үшін жасалып жатқан</w:t>
        <w:br/>
        <w:t>шараларды айта келіп, ауданның кембағал жанұяларының</w:t>
        <w:br/>
        <w:t>ұл-қыздары үшін Түркістан университетінен арнайы</w:t>
        <w:br/>
        <w:t>20 орын бөлетінімді айтып едім, әңгіменің барысы</w:t>
        <w:br/>
        <w:t>дұрысталып жөнге түсе бастады. Соңында батасын беріп,</w:t>
        <w:br/>
        <w:t>Түркістанға шығарып салды. Жатар алдында Өмекең,</w:t>
        <w:br/>
        <w:t>Бақытжан үшеуміз далаға шығын біраз әңгімелестік.</w:t>
        <w:br/>
        <w:t>Сонда Өмекеңнің қанша батыл, жігерлі, қайратты адам</w:t>
        <w:br/>
        <w:t>болғанымен, жан дүниесі өте сезімтал, таза, нәзік жүректі</w:t>
        <w:br/>
        <w:t>қайырымды адам екенін білдім. Манағы ақсақалдың</w:t>
        <w:br/>
        <w:t>елдегі жағдайды, ашы шындықты айтып бергені Өмекеңе</w:t>
        <w:br/>
        <w:t>өте қатты әсер еткені байқалып тұр. Сөзінің соңында</w:t>
        <w:br/>
        <w:t>«Қайтсін енді. Қазақ шыдамды ғой, парасатты елміз ғой,</w:t>
        <w:br/>
        <w:t>сондықтан борібір алға шығамыз... Әй, Мұрат, сен осы</w:t>
        <w:br/>
        <w:t>30 орын берем деп қойып қалдың. Маған тартқан мінезің</w:t>
        <w:br/>
        <w:t>бар екен. Тіпті қатты кетіп қалған жоқсың ба өзің?» -</w:t>
        <w:br/>
        <w:t>деп күлді. «Өмеке, сіз туған еліңізге көп еңбек сіңірген</w:t>
        <w:br/>
        <w:t>ірі тұлғасыз, сондықтан сіз үшін не істесек те жарасады.</w:t>
        <w:br/>
        <w:t>Аудан басшыларымен келісіп шешеміз» - дедім. Сайлау</w:t>
      </w:r>
    </w:p>
    <w:p>
      <w:r>
        <w:t>науқаны біткеннен кейін, сайлау нәтижесін телевизор-</w:t>
        <w:br/>
        <w:t>дан бере келіп, диктордың республика бойынша ең көп</w:t>
        <w:br/>
        <w:t>дауыс жинаған депутат Ө.А. Жолдасбеков болды дегенін</w:t>
        <w:br/>
        <w:t>есіте салып, Түркістаннан Алматыға телефон соғып,</w:t>
        <w:br/>
        <w:t>құттықтадым. Басқа каналды көріп отыр екен. Қуанып</w:t>
        <w:br/>
        <w:t>қалды. Кейін Бақытжаннан егжей-тегжейіне дейін сұрап</w:t>
        <w:br/>
        <w:t>алыпты.</w:t>
        <w:br/>
        <w:t>Одан соң 1995-1997 жылдары Алматыда Білім минис-</w:t>
        <w:br/>
        <w:t>трі қызметін атқарып жүрген кезімде семьямызбен арала-</w:t>
        <w:br/>
        <w:t>сып тұрдық - Мая жеңгей, ұлы Скандарбек, қыздары Баян,</w:t>
        <w:br/>
        <w:t>Гауһар, күйеу балалары, келіні, немерелері, кұдалары</w:t>
        <w:br/>
        <w:t>-- бәрі тату тұратын. Өмекең маған шынайы пейілімен</w:t>
        <w:br/>
        <w:t>әркез ағалық кеңес беріп жүрді. Республикалық және</w:t>
        <w:br/>
        <w:t>154</w:t>
        <w:br/>
        <w:t>торы болып істеуші едім. Өмекеңнің Оңтүстік Қазақстан</w:t>
        <w:br/>
        <w:t>облысының 8 ауданынан Қазақстанның Жоғарғы Кеңесіне</w:t>
        <w:br/>
        <w:t>депутат болып сайлануға кандидатурасын ұсынып, ын-</w:t>
        <w:br/>
        <w:t>талы топ құрдық. Қасында сенімді өкілі болып, өзінің</w:t>
        <w:br/>
        <w:t>торбиелеп шығарған талантты шәкірті, жас та болса</w:t>
        <w:br/>
        <w:t>өмірден мол тәжірибе жинаған Жұмағұлов Бақытжан</w:t>
        <w:br/>
        <w:t>бар. Жұртшылық алдына шығып, кезек-кезек сөйлеп</w:t>
        <w:br/>
        <w:t>жүрдік. Кімнің қай жерде сөзі өтетінін анықтап, штабты</w:t>
        <w:br/>
        <w:t>Бақытжан Тұрсынұлы басқарып отырды. Мен сол Шарда-</w:t>
        <w:br/>
        <w:t>ра, Арыс (туған жерім), Отырар, Түркістан аудандарында</w:t>
        <w:br/>
        <w:t>қастарында бірге болдым. Отырар ауданына келіп үгіттеу</w:t>
        <w:br/>
        <w:t>жұмысын жасап жүрген кезімізде, бір күні кешкі асқа</w:t>
        <w:br/>
        <w:t>шақырылдық. Сол елдің ақсақалдары жиналыпты. Штаб</w:t>
        <w:br/>
        <w:t>бастығы Бақытжанның айтуынша кездесулеріміздің. ең</w:t>
        <w:br/>
        <w:t>қиыны сол жерде болды. Байыппен әнгімелесіп кешкі</w:t>
        <w:br/>
        <w:t>тамақ жеп болып, асқа бата қайырған соң ақсақалдардың</w:t>
        <w:br/>
        <w:t>бірі сөз алып: «Ал, қане, жол болсын. Келіп қалыпсыздар.</w:t>
        <w:br/>
        <w:t>Күні бойы мектептерде бала-шағамен кездесулер жасап</w:t>
        <w:br/>
        <w:t>кеткендеріңді білеміз. Әңгіменің ашығын айтатын болсақ,</w:t>
        <w:br/>
        <w:t>дауыс беру-бермеудің кілті мына отырған бізде. Не</w:t>
        <w:br/>
        <w:t>айтсақ, сол болады. Аудан тұрғындарының халі мүшкіл.</w:t>
        <w:br/>
        <w:t>Совхоздардың бәрі тұралап тұрып қалды. Малды шетінен</w:t>
        <w:br/>
        <w:t>сатып жеп бітіруге айналдық. Қиындықтың шеті көрінетін</w:t>
        <w:br/>
        <w:t>емес... Әйтеуір шыдап отырмыз... Әсіресе, жанымызға ба-</w:t>
        <w:br/>
        <w:t>татыны ұл-қыздарымыз жоғары оқу орнына түсе алмайды.</w:t>
        <w:br/>
        <w:t>Көптеген мектептерден жақсы мұғалімдер айлап-жылдап</w:t>
        <w:br/>
        <w:t>айлық алмаған соң, қалаларға сауда-саттық жасауға кетіп</w:t>
        <w:br/>
        <w:t>қалды. Оның үстіне төлемақы беріп оқытатын бір бәле</w:t>
        <w:br/>
        <w:t>шығыпты. Оған жұрттың қаражаты жоқ. Алнеайтасыңдар</w:t>
        <w:br/>
        <w:t>осыған» - деп тоқтады. Сөздері түйдек-түйдек болып</w:t>
        <w:br/>
        <w:t>шықты. Отырғандар жым-жырт. Бақытжан «Ал, Мәке,</w:t>
        <w:br/>
        <w:t>кезек сіздікі» дегендей маған бір қарап қойды. Мен өз</w:t>
        <w:br/>
        <w:t>сөзімде елдегі жағдайдың ауыр екенін білетінімді, бірақ</w:t>
        <w:br/>
        <w:t>153</w:t>
        <w:br/>
        <w:t>Қуаныш СҰЛТАНОВ,</w:t>
        <w:br/>
        <w:t>ҚР Парламенті Сенатының</w:t>
        <w:br/>
        <w:t>Әлеуметтік-мәдени</w:t>
      </w:r>
    </w:p>
    <w:p>
      <w:r>
        <w:t>даму комитетінің төрағасы</w:t>
        <w:br/>
        <w:t>ТОЛЫҚ БІЛІМ, КЕЛІСТІ КЕЛБЕТ ИЕСІ</w:t>
        <w:br/>
        <w:t>Өткен ғасырдың жетпісінші жылдары қазіргі ол-</w:t>
        <w:br/>
        <w:t>Фараби атындағы мемлекеттік университет Қазақстандағы</w:t>
        <w:br/>
        <w:t>жалғыз университет және ең басты оқу орны болатын. Сол</w:t>
        <w:br/>
        <w:t>заманның өлшемімен де, сол қоғамның бағалауымен де бас</w:t>
        <w:br/>
        <w:t>Университеттің беделі өте жоғары еді. Әрине, оны басқаратын</w:t>
        <w:br/>
        <w:t>адамның да, яғни университет ректорының лауазымы да,</w:t>
        <w:br/>
        <w:t>оның ғылым, білім, мәдениет саласындағы беделі де өте</w:t>
        <w:br/>
        <w:t>жоғары, ерекше болатын. Кеңестік дәуірдегі Қазақстанның</w:t>
        <w:br/>
        <w:t>Одақ көлемінде аты озып тұрған кезең еді ол тұс.</w:t>
        <w:br/>
        <w:t>Қазақстанның экономикасы, ғылым, мәдениет, өнер</w:t>
        <w:br/>
        <w:t>саласындағы көрнекті тұлғаларының әртүрлі жетістіктері</w:t>
        <w:br/>
        <w:t>сл аузында көп айтылып, қоғам танып жүретін.</w:t>
        <w:br/>
        <w:t>Бұл жайтқа әдейі назар аударып отырғаным - бүгінгі</w:t>
        <w:br/>
        <w:t>қоғам мен уақыттың екпіні де, өлшем, бағамы да мүлде</w:t>
        <w:br/>
        <w:t>басқа. Тіпті жаңа қоғам, жас ұрпақты айтпағанның өзінде,</w:t>
        <w:br/>
        <w:t>сол қоғамнан келген адамдардың өздері де сол кездері кере-</w:t>
        <w:br/>
        <w:t>мет көріп, қасиет тұтқан ұғымдарын ұмыта салған. Мәселе,</w:t>
        <w:br/>
        <w:t>өткен заман мен тарихи тұлғаларға табынын отыруда</w:t>
        <w:br/>
        <w:t>емес. Әр қоғамның, әр кезеңнің рухани құндылықтарын</w:t>
        <w:br/>
        <w:t>бұрмалаусыз, сол қалпында жалпы дамуымыздың игілігінде</w:t>
        <w:br/>
        <w:t>сақтауда. Көп адамдар, бейтаныс ұрпақ өмір тек бүгіннен</w:t>
        <w:br/>
        <w:t>басталғандай көреді, яғни бұлай қалыптасқан дүниетанымды</w:t>
        <w:br/>
        <w:t>ертеңгі келер ұрпақта назардан тыс қалдырады.</w:t>
        <w:br/>
        <w:t>Бүгінгі рухани, шығармашылық еркіндік, бостандық</w:t>
        <w:br/>
        <w:t>сөз жоқ, теңдесі жоқ жетістік. Бірақ адамдарға бүгін беріліп</w:t>
        <w:br/>
        <w:t>167</w:t>
        <w:br/>
        <w:t>Шерхан МҰРТАЗА,</w:t>
        <w:br/>
        <w:t>Қазақстанның халық жазушысы,</w:t>
        <w:br/>
        <w:t>ҚР Парламенті Мәжілісінің депутаты</w:t>
        <w:br/>
        <w:t>АКАДЕМИК - АРДАҚТЫ ҰҒЫМ</w:t>
        <w:br/>
        <w:t>Қазір кім көп - арзан академик көп. Бұл- ғылымды ар-</w:t>
        <w:br/>
        <w:t>зандату. Ғылым - адамдарды бақытты етуді мұрат тұтады.</w:t>
        <w:br/>
        <w:t>Адамдарды азаптан құтқарады.</w:t>
        <w:br/>
        <w:t>Нағыз ғалым Адамзат үшін қызмет етеді. Жалған ғалым,</w:t>
        <w:br/>
        <w:t>арзан академик тек өз қарнының қамы үшін ғылымның</w:t>
        <w:br/>
        <w:t>емшегін қанатып сорған ешкіемер кесіртке сияқты.</w:t>
        <w:br/>
        <w:t>Ал, күні кеше Кеңсайдан мәңгілік мекен тапқан Өмірбек</w:t>
        <w:br/>
        <w:t>Арысланұлы Жолдасбеков болса, Қаныш Сәтбаев, Мұхтар</w:t>
        <w:br/>
        <w:t>Әуезов, Әлкей Марғұлан, Асқар, Дінмұхамед Қонаевтардың</w:t>
        <w:br/>
        <w:t>ізін ала, сол алыптар қатарында тұратын нағыз академик.</w:t>
        <w:br/>
        <w:t>Келешекте күрмектен күріш маржанын тазалап алу үшін</w:t>
        <w:br/>
        <w:t>Академиктер аллеясы ашылса, арыстан тұлғалы Өмірбек те</w:t>
        <w:br/>
        <w:t>сол сапта болары хақ.</w:t>
        <w:br/>
        <w:t>171</w:t>
      </w:r>
    </w:p>
    <w:p>
      <w:r>
        <w:t>Өмірбектің тез сауығып шығуын тілеп едім. Тағы бір</w:t>
        <w:br/>
        <w:t>күні Астанадан Президент қызметкерлерінің бірі: «Жол-</w:t>
        <w:br/>
        <w:t>дасбековке атақ беру бірер айда қаралады» дегенді</w:t>
        <w:br/>
        <w:t>хабар етті. Мен хабаршыға рахмет айттым. «Қараса</w:t>
        <w:br/>
        <w:t>Өмірбек інімді Елбасы да біледі, атақ беретін шығар»</w:t>
        <w:br/>
        <w:t>деген тілеулі ниеттен Өмірбектің үйіндегі келінге жүдеп</w:t>
        <w:br/>
        <w:t>отырғанда демеу болсын дегендей Астанадан естіген ха-</w:t>
        <w:br/>
        <w:t>барымды айтып едім. Амал не, бір жерге барып келсем</w:t>
        <w:br/>
        <w:t>Өмірбегімнен көз жазып қалыппын!</w:t>
        <w:br/>
        <w:t>«Қош, Қаһарман інім, Өмірбегім!» деген сөзден</w:t>
        <w:br/>
        <w:t>басқа аузыма сөз түспеді!</w:t>
        <w:br/>
        <w:t>Халық алдындағы аса зор еңбегі қашанда бағала-</w:t>
        <w:br/>
        <w:t>натынына сенемін!</w:t>
        <w:br/>
        <w:t>173</w:t>
        <w:br/>
        <w:t>телям. И нет сомнений, что изучение трудов, статей, работ</w:t>
        <w:br/>
        <w:t>У.А. Джолдасбекова откроет им целый мир знаний и фило-</w:t>
        <w:br/>
        <w:t>софское понимание современных преобразований в обше-</w:t>
        <w:br/>
        <w:t>ственной жизни.</w:t>
        <w:br/>
        <w:t>В заключении отмечу, что как весь мир знает великого</w:t>
        <w:br/>
        <w:t>философа Казахстана Х века Абу Насыра аль-Фараби, то се-</w:t>
        <w:br/>
        <w:t>годня с гордостью все члены Академии, все, кто участвуетв</w:t>
        <w:br/>
        <w:t>мировом ииженерном движении, называют академика Умир-</w:t>
        <w:br/>
        <w:t>бека Арислановича Джолдасбекова вторым аль-Фараби.</w:t>
        <w:br/>
        <w:t>Нет сомнений, что жизнь и научное творчество вели-</w:t>
        <w:br/>
        <w:t>кого ученого и педагога, первого вице-президента МИА</w:t>
        <w:br/>
        <w:t>У.А. Джолдасбекова станут предметом написания множе-</w:t>
        <w:br/>
        <w:t>ства книг и статей, его дела надолго останутся в памяти</w:t>
        <w:br/>
        <w:t>его коллег и всех тех, кто его знал. Вместе с тем совер-</w:t>
        <w:br/>
        <w:t>шенно ясно, что в Международной инженерной академии</w:t>
        <w:br/>
        <w:t>он будет всегда почитаем, как ее первый вице-президент,</w:t>
        <w:br/>
        <w:t>сделавший огромную работу по ее созданию и признанию</w:t>
        <w:br/>
        <w:t>в мире.</w:t>
        <w:br/>
        <w:t>179</w:t>
        <w:br/>
        <w:t>Ақыры, әділдік те жетіп үлгерді. Бірақ, қиянаттан</w:t>
        <w:br/>
        <w:t>денсаулыққа түскен сызаттың орны толмаған болар.</w:t>
        <w:br/>
        <w:t>Қаншама ақыл парасат, қуат, жүйке өзіңнің адалдығыңды</w:t>
        <w:br/>
        <w:t>дәлелдеумен өтті десеңізші?!</w:t>
        <w:br/>
        <w:t>Колбин кетіп, Ел билігіне Нұрсұлтан Назарбаев</w:t>
        <w:br/>
        <w:t>келгеннен соң Өмекеңнің де жолы ашылып, көп нәрсе</w:t>
        <w:br/>
        <w:t>өз орнына келді, қайтадан 1990, 1994 жылы Жоғарғы</w:t>
        <w:br/>
        <w:t>кеңестерге, одан кейін 1995 жылы алғашқы жана,</w:t>
        <w:br/>
        <w:t>кәсіби Парламентке депутат болып сайланды. Өмірбек</w:t>
        <w:br/>
        <w:t>Арысланұлы бұрынғы бедел, лауазым атағымен ғана емес,</w:t>
        <w:br/>
        <w:t>сондай-ақ сол кезеңдердегі қоғамның өзгерістері мен</w:t>
        <w:br/>
        <w:t>құбылыстарын өте сезімталдықпен, білгірлікпен түйсіне</w:t>
        <w:br/>
        <w:t>білген мемлекетшіл саясаткер ретінде де өте сәтті таныл-</w:t>
      </w:r>
    </w:p>
    <w:p>
      <w:r>
        <w:t>ды. Тәуелсіз Қазақстанның даму стратегиясы мен заңдық</w:t>
        <w:br/>
        <w:t>негізін жасауға біліктілікпен, білімділікпен атсалысты.</w:t>
        <w:br/>
        <w:t>Көптеген экономикалық, әлеуметтік заңдарға бастамашы</w:t>
        <w:br/>
        <w:t>да болды. Қай кезде де кез келген мәртебелі, халықаралық</w:t>
        <w:br/>
        <w:t>мінберлерде Парламент атынан келістіре сөйлей алатын,</w:t>
        <w:br/>
        <w:t>білім дайындығы да, дүниетанымдығы да, беделді еңбегі</w:t>
        <w:br/>
        <w:t>де, келісті келбеті де, аңқылдаған ақжүрегі де, саңқылдаған</w:t>
        <w:br/>
        <w:t>ашық даусы да бар еді. Менің көңілімде, көз алдымда</w:t>
        <w:br/>
        <w:t>Өмекеңнің осындай қоғамдық бейнесі көбірек сақталған.</w:t>
        <w:br/>
        <w:t>170</w:t>
        <w:br/>
        <w:t>Қасым ҚАЙСЕНОВ,</w:t>
        <w:br/>
        <w:t>Халық қаһарманы, жазушы</w:t>
        <w:br/>
        <w:t>ҚОШ, ҚАҺАРМАН ҒАЛЫМ ІНІМ!</w:t>
        <w:br/>
        <w:t>Өмірбек Жолдасбековті КазГУ-де ректор болып</w:t>
        <w:br/>
        <w:t>жүрген кезінен сырттай өстіп-білдім. Ол аз уақыттың</w:t>
        <w:br/>
        <w:t>ішінде ірі білім, ғылым ордасы қалашығының іргетасын</w:t>
        <w:br/>
        <w:t>қалап, салтанатты оқу ғимараттарын қаздай тізді. Мен</w:t>
        <w:br/>
        <w:t>соған ризашылық білдіріп жүруші едім. Соңынан те-</w:t>
        <w:br/>
        <w:t>леарналардан оның ғылыми жетістіктерінің нәтижесі</w:t>
        <w:br/>
        <w:t>халық игілігі үшін өндіріс орындарында пайдаланаты-</w:t>
        <w:br/>
        <w:t>нын көріп қуандым.</w:t>
        <w:br/>
        <w:t>Бірде өкімет делегациясы құрамында Өмірбекпен</w:t>
        <w:br/>
        <w:t>бірге Украинада аз күн болса да бірге жүрдім. Ұлы Отан</w:t>
        <w:br/>
        <w:t>соғысының қиын-қыстау күндерінен ол менің естелік-</w:t>
        <w:br/>
        <w:t>әңгіме айтуымды өтінетін еді. Мен болсам оның ғылыми</w:t>
        <w:br/>
        <w:t>ашқан жаңалықтарын білгім келіп, әңгіме ағысын өзіне</w:t>
        <w:br/>
        <w:t>қарай бұра беретінмін. Елге келген соң да телефон</w:t>
        <w:br/>
        <w:t>арқылы хабарласып жүрдім.</w:t>
        <w:br/>
        <w:t>Халық қалаулысы болып, Парламентте болашақ</w:t>
        <w:br/>
        <w:t>қамына арналған озық ойлы сөздерін де естідім. Сонда</w:t>
        <w:br/>
        <w:t>ойлаушы едім: «Осы өмірде де, ғылымда да аса ірі еңбек</w:t>
        <w:br/>
        <w:t>істеп жүрген адамға Қазақстанның «Халық қаһарманы»</w:t>
        <w:br/>
        <w:t>атағын берсе атақ иесін табар еді» деп.</w:t>
        <w:br/>
        <w:t>Сонан бір күні үйге Ләтипа Құрманаева көлді.</w:t>
        <w:br/>
        <w:t>Бұл жазушы қарындасымды көптен білетін едім. Ол</w:t>
        <w:br/>
        <w:t>амандықтан соң Өмірбектің қатты науқас екенін, ауру-</w:t>
        <w:br/>
        <w:t>ханада жатқанын айтып, бір қағаз ұсынды. Қаһарман</w:t>
        <w:br/>
        <w:t>ғалым ініме қабырғам қайыса отырып оқысам көптеген</w:t>
        <w:br/>
        <w:t>ғалымдар, үлкен қоғам қайраткерлері қол қойып, Елба-</w:t>
        <w:br/>
        <w:t>сынан Өмірбекке Қазақстанның «Халық қаһармандығы»</w:t>
        <w:br/>
        <w:t>атағын беруді сұраған арнайы хат екен. Хатқа қол қойып,</w:t>
        <w:br/>
        <w:t>172</w:t>
        <w:br/>
        <w:t>Асанбай АСКАРОВ,</w:t>
        <w:br/>
        <w:t>Герой Социолистического Труда,</w:t>
        <w:br/>
        <w:t>обшцественный деятель</w:t>
        <w:br/>
        <w:t>УМИРБЕК АРИСЛАНОВИЧ ДЖОЛДАСБЕКОВ</w:t>
        <w:br/>
        <w:t>Говорят, что человек -- гость на этом свете, следовательно,</w:t>
      </w:r>
    </w:p>
    <w:p>
      <w:r>
        <w:t>он должен прожить жизнь достойно. Одним из таких, который</w:t>
        <w:br/>
        <w:t>много сделал ддя народа и оставил неоценимое наследие для</w:t>
        <w:br/>
        <w:t>грядушего поколения, являстея Умирбек Арисланович Джол-</w:t>
        <w:br/>
        <w:t>дасбеков. Ешше нет года, как ушел он из жизни, выдаюшийся</w:t>
        <w:br/>
        <w:t>ученый, основоположник теории машин и механизмов в Казах-</w:t>
        <w:br/>
        <w:t>стане, всемирно известный специалист по данной теории и ме-</w:t>
        <w:br/>
        <w:t>ханике робототехнических систем.</w:t>
        <w:br/>
        <w:t>Я знал его с шестидесятых годов до последних дней жиз-</w:t>
        <w:br/>
        <w:t>ни. В начале шестидесятых ғодов он был проректором Казах-</w:t>
        <w:br/>
        <w:t>ского политехнического института, ныне уже Университета.</w:t>
        <w:br/>
        <w:t>На этом посту он нроявил себя как талантливый, инициатив-</w:t>
        <w:br/>
        <w:t>ный работник системы высшего образования. Питомец Мо-</w:t>
        <w:br/>
        <w:t>сковского университета им. М.В. Ломоносова, он получил</w:t>
        <w:br/>
        <w:t>капитальное знание в одном из лучших высших учебных</w:t>
        <w:br/>
        <w:t>заведений мира. Воспитаннники этого крупнейшего ВУЗа в</w:t>
        <w:br/>
        <w:t>своем болышинстве отличались и поныне отличаются глубо-</w:t>
        <w:br/>
        <w:t>кими знаниями в среде выдаюшихея ученых, которые сдела-</w:t>
        <w:br/>
        <w:t>ли научные открытия в ходе становления Российского и Со-</w:t>
        <w:br/>
        <w:t>ветского государства. В их числеи Умирбек Арисланович.</w:t>
        <w:br/>
        <w:t>В последуюшие годы он занимал должность ректора</w:t>
        <w:br/>
        <w:t>Казахского национального университета им. аль-Фараби.</w:t>
        <w:br/>
        <w:t>Он возглавлял его в течение 16 лет, за этот период много</w:t>
        <w:br/>
        <w:t>сделано по созданию и укреплению материальной базы, по-</w:t>
        <w:br/>
        <w:t>строен новый Университетский городок.</w:t>
        <w:br/>
        <w:t>Много сделано для развития науки, что способствовало науч-</w:t>
        <w:br/>
        <w:t>ным открьгтиям. Были созданы новые факультеты, подготовлено</w:t>
        <w:br/>
        <w:t>колоссальное число ученых кадров, квалифицированных спепиа-</w:t>
        <w:br/>
        <w:t>174</w:t>
        <w:br/>
        <w:t>Надир НАДИРОВ,</w:t>
        <w:br/>
        <w:t>первый вице-президент НИА РК,</w:t>
        <w:br/>
        <w:t>д.х.н., профессор,академик,</w:t>
        <w:br/>
        <w:t>лауреат Государственной премии,</w:t>
        <w:br/>
        <w:t>заслуженный деятель КазССР</w:t>
        <w:br/>
        <w:t>ЕГО ПРИЗВАНИЕ - ВЕЛИКИЕ СВЕРШЕНИЯ</w:t>
        <w:br/>
        <w:t>Имя выдаюшегося ученого-механика Умирбека Арисла-</w:t>
        <w:br/>
        <w:t>новича Джолдасбекова и сегодня занимает особое место в</w:t>
        <w:br/>
        <w:t>советской и казахстанской науке. Я рад, что мы долгие годы</w:t>
        <w:br/>
        <w:t>дружили, а последние два года его жизни вместе работалив</w:t>
        <w:br/>
        <w:t>созданной им Инженерной академии РК. Боль утраты в 1999</w:t>
        <w:br/>
        <w:t>году такого редкого друга, наставника и единомышленника</w:t>
        <w:br/>
        <w:t>не утихла, а память крепко бережет глубокие и радостные</w:t>
        <w:br/>
        <w:t>эмоции нашего обшения, встреч, сотрудничества.</w:t>
        <w:br/>
        <w:t>Не раз мне доводилось слышать упреки в том, что қа-</w:t>
        <w:br/>
        <w:t>захстанцы продолжают писать имя этого очень известного</w:t>
        <w:br/>
        <w:t>человека в русском варианте, Омеке (так обрашались к нему</w:t>
        <w:br/>
        <w:t>друзья и родныг) тоже был согласен, что это нарушение ка-</w:t>
        <w:br/>
        <w:t>захской грамматики, но убедительно возражал: «Я давно</w:t>
        <w:br/>
        <w:t>стал известным ученым, и в мировой библиографии зани-</w:t>
        <w:br/>
        <w:t>маю свое место как У.А. Джолдасбеков. Пусть так и оста-</w:t>
        <w:br/>
        <w:t>нется». Действительно, в мировой науке он по праву зани-</w:t>
        <w:br/>
        <w:t>мает свое престижное место. Так будет всегда.</w:t>
      </w:r>
    </w:p>
    <w:p>
      <w:r>
        <w:t>Человеческие и деловые качества академика У.А. Джол-</w:t>
        <w:br/>
        <w:t>дасбекова можно с полным основанием назвать необычными,</w:t>
        <w:br/>
        <w:t>выдаюшимися. Хорошо знавший его, президент Междуна-</w:t>
        <w:br/>
        <w:t>родной и Российской инженерных академий Б.В. Гусев, еше</w:t>
        <w:br/>
        <w:t>в 1980-е годы отметил уникальность Умирбека Арисланови-</w:t>
        <w:br/>
        <w:t>ча: «Проявление сверкаюшего и яркого таланта У.А. Джол-</w:t>
        <w:br/>
        <w:t>дасбекова ошушалось во всем: в его проницательной интуй-</w:t>
        <w:br/>
        <w:t>цин, остроте мышления, напряженной и неутомимой работе</w:t>
        <w:br/>
        <w:t>180</w:t>
        <w:br/>
        <w:t>жүрген атақ, лауазым, тұлғалық деңгейлердің тұғыры</w:t>
        <w:br/>
        <w:t>қандай? Бұл- әрине, ойлантатын құбылыс.</w:t>
        <w:br/>
        <w:t>Әрбір сауатты адам көңіліндегісін жазғысы келуі -</w:t>
        <w:br/>
        <w:t>адамның еркі, құқы. Бірақ оның борі қоғамдық, әлеуметтік</w:t>
        <w:br/>
        <w:t>маңызға ие бола алмайды. Ән айтатын адам көп. Бірақ</w:t>
        <w:br/>
        <w:t>олардың бәрін ешкім әнші деп тани бермейді. Сол сияқты,</w:t>
        <w:br/>
        <w:t>диссертация қорғап, доктор, профессор, академик ата-</w:t>
        <w:br/>
        <w:t>лып жатқандар да аз емес. Бірақ олардың қатарында нағыз</w:t>
        <w:br/>
        <w:t>ғалымдар қадау-қадау. |</w:t>
        <w:br/>
        <w:t>Жетпісінні-сексенінші жылдары Ұлттық универси-</w:t>
        <w:br/>
        <w:t>тетіміздің ректоры, Жоғарғы Кеңес, алғашқы Парламент де-</w:t>
        <w:br/>
        <w:t>путаты болған Өмірбек Арысланұлы Жолдасбеков қазақтың</w:t>
        <w:br/>
        <w:t>санасында ұлттық тұлғалардың бірі болып қалыптасқаны</w:t>
        <w:br/>
        <w:t>ешкімнің де шүбасін келтірмесе керек.</w:t>
        <w:br/>
        <w:t>Өмірбек Жолдасбеков туралы ой қозғағанда -- оның</w:t>
        <w:br/>
        <w:t>ғалымдығы, қайраткерлігі, жаңашылдығы, алғырлығы,</w:t>
        <w:br/>
        <w:t>ұйымдастырғыштығы, күрескерлігі, парасаттылығы сияқты</w:t>
        <w:br/>
        <w:t>таланты мен қасиетінің шоқтығы биік қырлары көз алдыңа</w:t>
        <w:br/>
        <w:t>келеді.</w:t>
        <w:br/>
        <w:t>Өмірбек Жолдасбековтің басқа сан салалы еңбегін</w:t>
        <w:br/>
        <w:t>айтпай-ақ, бір ғана ғылым саласындағы жетістіктерін еске</w:t>
        <w:br/>
        <w:t>алсақ та оңың рухына, аруағына тағзым етуге тұрарлық.</w:t>
        <w:br/>
        <w:t>Өйткені ол - Қазақстанда механика және Математи-</w:t>
        <w:br/>
        <w:t>ка саласында өзінің мектебін қалыптастырып, оны одақ,</w:t>
        <w:br/>
        <w:t>халықаралық көлемінде мойындата, таныта білген сирек</w:t>
        <w:br/>
        <w:t>маман. Техника саласындағы ғылымның ұлттық маманда-</w:t>
        <w:br/>
        <w:t>ры туралы айтсақ - түрен салған тұңғыштар қатарынан да</w:t>
        <w:br/>
        <w:t>саналары хақ.</w:t>
        <w:br/>
        <w:t>Бұрын сыртынан атына қанық қайраткер ағамыз</w:t>
        <w:br/>
        <w:t>1976 жылдың күзінде мен Қазақстан Орталық комсомол</w:t>
        <w:br/>
        <w:t>комитетінің хатшысы қызметіне келгенде күтпеген жер-</w:t>
        <w:br/>
        <w:t>ден телефон шалып, университет студенттерімен кезде-</w:t>
        <w:br/>
        <w:t>суге шақырып, содян ашық-жарқын әңгімелесіп, сірә,</w:t>
        <w:br/>
        <w:t>168</w:t>
        <w:br/>
        <w:t>обьединяюшей инженеров 42 стран мира, первым виңе-</w:t>
        <w:br/>
        <w:t>президентом Федерации инженерных академий исламских</w:t>
        <w:br/>
        <w:t>государств (г. Карачи, Пакистан), академиком н?скольких</w:t>
        <w:br/>
        <w:t>международных академий.</w:t>
        <w:br/>
        <w:t>Одним из ярких воспоминаний о том судьбоносном</w:t>
      </w:r>
    </w:p>
    <w:p>
      <w:r>
        <w:t>1991 годе остается празднование 60-летия Умирбека Арис-</w:t>
        <w:br/>
        <w:t>лановича. Заключитсльный аккорд прозвучал в ресторане</w:t>
        <w:br/>
        <w:t>«Достык»: после банкета Омеке мы вышли из зала вроде бы</w:t>
        <w:br/>
        <w:t>последними. Направились к выхолу, но академик через каж-</w:t>
        <w:br/>
        <w:t>дые два-три шага останавливался, уже на улице оглядывал-</w:t>
        <w:br/>
        <w:t>ся назад и спрашивал: «Где же этот могучий человек?». Тут</w:t>
        <w:br/>
        <w:t>на горизонте появился Бакытжан Турсынович Жумагулов.</w:t>
        <w:br/>
        <w:t>Омеке обнял его, поцеловал и сказал мне: «Теперь пойдем,</w:t>
        <w:br/>
        <w:t>язтого могучего человека я искал».</w:t>
        <w:br/>
        <w:t>Б.Т. Жумагулов был главным ученым секретарем</w:t>
        <w:br/>
        <w:t>ЙА РК на наиболее трудном этапе ге становления, вице-</w:t>
        <w:br/>
        <w:t>президентом в течение нескольких лет. Когда У.А. Джол-</w:t>
        <w:br/>
        <w:t>дасбеков был депутатом Парламента, то он убедил меня</w:t>
        <w:br/>
        <w:t>данять пост вице-президента, потому что, как он говорил,</w:t>
        <w:br/>
        <w:t>«надо Бакытжану помочь». Так, по-отечески Омеке всегда</w:t>
        <w:br/>
        <w:t>относился к человеку, который по праву стал преемником</w:t>
        <w:br/>
        <w:t>после кончины своего наставника. Сегодня мы с Б.Т. Жу-</w:t>
        <w:br/>
        <w:t>магуловым и многими другими единомышленниками У.А.</w:t>
        <w:br/>
        <w:t>Джолдасбекова продолжаем начатую им огромную работу</w:t>
        <w:br/>
        <w:t>по развитию инженерной науки.</w:t>
        <w:br/>
        <w:t>Иеключительная мудрость Умирбека Арислановича про-</w:t>
        <w:br/>
        <w:t>явилась в том, что в сложнейшее для государства время он</w:t>
        <w:br/>
        <w:t>успешно достиг глобальной цели: собрал лучших ученых и</w:t>
        <w:br/>
        <w:t>инженеров, руководителей НИЙ, предприятий и вузов, пере-</w:t>
        <w:br/>
        <w:t>дал им свой неистребимый оптимизм и энергию, убедил в</w:t>
        <w:br/>
        <w:t>реальности планов. Это помогло молодому государству с0-</w:t>
        <w:br/>
        <w:t>хранить инженерные кадры, установить и развивать между-</w:t>
        <w:br/>
        <w:t>народные связи с коллегами, решать инженерные проблемы</w:t>
        <w:br/>
        <w:t>187</w:t>
        <w:br/>
        <w:t>Б.В.ГУСЕВ,</w:t>
        <w:br/>
        <w:t>президент международной и</w:t>
        <w:br/>
        <w:t>Российской инженерных академий,</w:t>
        <w:br/>
        <w:t>член-корреспондент РАН</w:t>
        <w:br/>
        <w:t>СЛОВО ОПЕРВОМ ВИЦЕ-ПРЕЗИДЕНТЕ</w:t>
        <w:br/>
        <w:t>МЕЖДУНАРОДНОЙ ИНЖЕНЕРНОЙ</w:t>
        <w:br/>
        <w:t>АКАДЕМИИ</w:t>
        <w:br/>
        <w:t>Уходиз жизни Умирбека Арислановича Джолдасбекова-</w:t>
        <w:br/>
        <w:t>первого вице-президента Международной инженерной ака-</w:t>
        <w:br/>
        <w:t>демии, президента Инженерной академии Республики Ка-</w:t>
        <w:br/>
        <w:t>захстан, председателя Комитета по социально-кульгурному</w:t>
        <w:br/>
        <w:t>развитию Мажилиса Парламента РК, доктора технических</w:t>
        <w:br/>
        <w:t>наук, профессора, академика, лауреата международных</w:t>
        <w:br/>
        <w:t>и государственной премий стал значительной потерей не</w:t>
        <w:br/>
        <w:t>только для его соратников и учеников, Международной ин-</w:t>
        <w:br/>
        <w:t>женерной академии, одним из создателей и руководителем</w:t>
        <w:br/>
        <w:t>которой он являлся, но и науки России и Казахстана, ученых</w:t>
        <w:br/>
        <w:t>и инженеров всего мира.</w:t>
        <w:br/>
        <w:t>Сегодня со всей очевидностью ясно, что У.А. Джол-</w:t>
        <w:br/>
        <w:t>дасбеков- великий механик и инженер. Его работы по теории</w:t>
        <w:br/>
        <w:t>пространственных механизмов высоких классов и создание</w:t>
        <w:br/>
        <w:t>на их базе высокоэффективных машин и манипуляционных</w:t>
        <w:br/>
        <w:t>устройств не только стали классикой, но и нашли широкое</w:t>
      </w:r>
    </w:p>
    <w:p>
      <w:r>
        <w:t>применение в инженерной практике. Однако У.А. Джол-</w:t>
        <w:br/>
        <w:t>дасбеков не только великий ученый и инженер, получивший</w:t>
        <w:br/>
        <w:t>признание в России, Казахстане, Азии и Европе, ко и выдаю-</w:t>
        <w:br/>
        <w:t>шийся организатор инженерного движения в мире, один из</w:t>
        <w:br/>
        <w:t>создателей Международной ииженерной академий.</w:t>
        <w:br/>
        <w:t>Десять лет назад, когда создавалась Международная</w:t>
        <w:br/>
        <w:t>инженерная академия (тогда она называлась Инженерная</w:t>
        <w:br/>
        <w:t>академия СССР), в числе первых ее организаторов был вы-</w:t>
        <w:br/>
        <w:t>176</w:t>
        <w:br/>
        <w:t>ухватить суть сложной задачи (и математической, И соци-</w:t>
        <w:br/>
        <w:t>альной), определял, что и как надо делать, и быстро находил</w:t>
        <w:br/>
        <w:t>оптимальные, эффективные решения.</w:t>
        <w:br/>
        <w:t>Самый яркий пример уникального организаторского та-</w:t>
        <w:br/>
        <w:t>ланта Умирбека Арислановича - это памятник, который он</w:t>
        <w:br/>
        <w:t>сам себе воздвиг, - КазГУград.</w:t>
        <w:br/>
        <w:t>КазГУ, созданный в 1934 году, долгое время размешал-</w:t>
        <w:br/>
        <w:t>ся в бывших чьих-то зданиях, был разбросан по всей Атма-</w:t>
        <w:br/>
        <w:t>Ате. Но только У.А. Джолдасбеков, став ректором, сумел</w:t>
        <w:br/>
        <w:t>поставить перед Советом Министров Казахской ССР и ЦК</w:t>
        <w:br/>
        <w:t>КІК вопрос о строительстве КазГУграда. Его масштабное</w:t>
        <w:br/>
        <w:t>предложение восприняли далеко не сразу и не все, но сегод-</w:t>
        <w:br/>
        <w:t>ня КазГУград - известный в мире научно-образовательный</w:t>
        <w:br/>
        <w:t>центр со своей, очень рациональной инфраструктурой, фак-</w:t>
        <w:br/>
        <w:t>тически город в городе. Он нашел в Алма-Ате замечатель-</w:t>
        <w:br/>
        <w:t>нос место для «Города знаний», не жалея ни времени, ни сил</w:t>
        <w:br/>
        <w:t>лично обсуждал с архитекторами, строителями, Экономи-</w:t>
        <w:br/>
        <w:t>стами каждую деталь уникального комплекса -- от проекта</w:t>
        <w:br/>
        <w:t>до вручения ключей. По инициативе Умирбека Арисланови-</w:t>
        <w:br/>
        <w:t>ча даже было создано специальное строительно-монтажное</w:t>
        <w:br/>
        <w:t>управление «Университетстрой», а также организован са-</w:t>
        <w:br/>
        <w:t>мостоятельный студенческий строительный отряд.</w:t>
        <w:br/>
        <w:t>Стройтельство велось круглосуточно, И В любой час</w:t>
        <w:br/>
        <w:t>на обьектах можно было видеть энергичного ректора. Он</w:t>
        <w:br/>
        <w:t>фанатично стремился к цели, не давал забыть ни 0 много-</w:t>
        <w:br/>
        <w:t>численных экспериментальных корпусах, ни о буфетах и</w:t>
        <w:br/>
        <w:t>бытовых помешениях, ни о том, что коридоры, переходы,</w:t>
        <w:br/>
        <w:t>лестницы и фойе во всех зданиях обязательно должны ра-</w:t>
        <w:br/>
        <w:t>довать, вызывать положительные эмоции, стимулировать</w:t>
        <w:br/>
        <w:t>вдохновение. Его заботами были не только административ-</w:t>
        <w:br/>
        <w:t>ное здание вуза, учебные и лабораторные корпуса, но И сту-</w:t>
        <w:br/>
        <w:t>денческие обшежития, 6 комфортабельных жилых домов</w:t>
        <w:br/>
        <w:t>для профессорско-преподавательского состава (400 квар-</w:t>
        <w:br/>
        <w:t>182</w:t>
        <w:br/>
        <w:t>даюшийся ученый и педагог Казахстана У.А. Джолдасбеков,</w:t>
        <w:br/>
        <w:t>авторитет которого получил поддержку и признание среди</w:t>
        <w:br/>
        <w:t>научной и инженерной обіцественности Казахстана и Рос-</w:t>
        <w:br/>
        <w:t>сий, а затем стран СНГ и целого ряда стран мира: США,</w:t>
        <w:br/>
        <w:t>Германии, Англии, Франции, Китая, Южной Кореи, Японии,</w:t>
        <w:br/>
        <w:t>Пакистана, Египта и многих других. Фактом признания вы-</w:t>
        <w:br/>
        <w:t>даюшихоя заслуг в организации Международной инженер-</w:t>
      </w:r>
    </w:p>
    <w:p>
      <w:r>
        <w:t>ной академии стало избрание его первым вице-президентом</w:t>
        <w:br/>
        <w:t>МИА.</w:t>
        <w:br/>
        <w:t>Хочу отметить особенности его таланта как руководите-</w:t>
        <w:br/>
        <w:t>ля и организатора Академии, основанные на человеческом</w:t>
        <w:br/>
        <w:t>обаянии крупного ученого. Его доброжелательность к моло-</w:t>
        <w:br/>
        <w:t>дым ученым и своим соратникам обладала сильнейшим сти-</w:t>
        <w:br/>
        <w:t>мулируюшим действием, у него всегда были не только мош-</w:t>
        <w:br/>
        <w:t>ные научные помошники, но и выдаюшиеся соратники и</w:t>
        <w:br/>
        <w:t>организаторы, которые вместе с ним создали современную,</w:t>
        <w:br/>
        <w:t>мошную Инженерную академию Республики Қазахстан.</w:t>
        <w:br/>
        <w:t>Именно умение сплотить людей для решения важнейших</w:t>
        <w:br/>
        <w:t>задач в интересах страны, оказать им поддержку в сложных</w:t>
        <w:br/>
        <w:t>ситуациях, пройсходяших изменений в стране, позволило</w:t>
        <w:br/>
        <w:t>обеспечить успешное решение ИА РК под руководством</w:t>
        <w:br/>
        <w:t>У.А. Джолдасбекова сложнейших проблем отраслевой нау-</w:t>
        <w:br/>
        <w:t>ки и промышленности Казахстана, обеспечить консолида-</w:t>
        <w:br/>
        <w:t>цию инженерного корпуса Казахстана и стран Содружества,</w:t>
        <w:br/>
        <w:t>организовать взаимодействие и тесное сотрудничество Фе-</w:t>
        <w:br/>
        <w:t>дерации инженерных институтов Азии с Международной</w:t>
        <w:br/>
        <w:t>инженерной академией.</w:t>
        <w:br/>
        <w:t>Проявление сверкаюшего и яркого таланта У.А. Джол-</w:t>
        <w:br/>
        <w:t>дасбекова ошушалось во всем - в его проницательной ин-</w:t>
        <w:br/>
        <w:t>туиции, остроте мышления, напряженной и неутомимой</w:t>
        <w:br/>
        <w:t>работе ума, в умение найти главное в решаемых задачах,</w:t>
        <w:br/>
        <w:t>открыть новые пути к свершениям. Именно его заслугой</w:t>
        <w:br/>
        <w:t>явилось то, ато в ИА РК появились Инженерные центры,</w:t>
        <w:br/>
        <w:t>177</w:t>
        <w:br/>
        <w:t>листов для болышого количества отраслей народного хозяйства, В</w:t>
        <w:br/>
        <w:t>этом болылая его заслуга.</w:t>
        <w:br/>
        <w:t>Умирбек Арисланович не был узковедомственным спе-</w:t>
        <w:br/>
        <w:t>циалистом, а являлся государственным, политическим деятелем;</w:t>
        <w:br/>
        <w:t>ұрупным организатором высшего образования и науки, идеоло-</w:t>
        <w:br/>
        <w:t>гом, воспитателем подрастаютей молодежи, ученым широкого</w:t>
        <w:br/>
        <w:t>диапазона, Ректор такого крупного учебного заведения, Каковым</w:t>
        <w:br/>
        <w:t>янляетея Казахский национальный университет им. аль-Фараби,</w:t>
        <w:br/>
        <w:t>наверное, несет соответственно нагрузку широкого и многопла-</w:t>
        <w:br/>
        <w:t>нового масштаба и обличен многими обязанностями, что не под</w:t>
        <w:br/>
        <w:t>силу каждому. Коллективом ученых, которые пользуются правом</w:t>
        <w:br/>
        <w:t>свободы слова и отличаютея тем, что отқрыто высказываются по</w:t>
        <w:br/>
        <w:t>научным, обшественным, политическим проблемам, особенно в</w:t>
        <w:br/>
        <w:t>стенах высших учебных заведений, которые немалую роль игра-</w:t>
        <w:br/>
        <w:t>ютвразвитии производственных сил обтцества, Умирбек Арисла-</w:t>
        <w:br/>
        <w:t>нович руководил со знанием дела.</w:t>
        <w:br/>
        <w:t>А сколько студентов, полных сил, стремятцихся стать вер-</w:t>
        <w:br/>
        <w:t>шителями дел в строительстве обшества? Их число исчисляет-</w:t>
        <w:br/>
        <w:t>оя тысячами. Они требуют от него сил физических и духовно-</w:t>
        <w:br/>
        <w:t>нравственного, серьезного отношения к Их становлению от</w:t>
        <w:br/>
        <w:t>коллектива педағогов во главе с ректором. Всс это было его пря-</w:t>
        <w:br/>
        <w:t>мыми обязанностями. Он входил в состав вышестоятцих партий-</w:t>
        <w:br/>
        <w:t>ных, советских органов. Республика в лице Умирбека потеряла</w:t>
        <w:br/>
        <w:t>крупного ученого (он лаургат международных золотых медалей</w:t>
        <w:br/>
        <w:t>В.Г. Шухова и Аль-Хорезми, Государственной премий, заслужен-</w:t>
        <w:br/>
        <w:t>ный деятель науки, академик НАН РК, международной и Респу-</w:t>
        <w:br/>
        <w:t>бликанской Инженерных Академий, член Американского обіе-</w:t>
        <w:br/>
        <w:t>ства инженеров), государственного деятеля (шесть раз избирался</w:t>
      </w:r>
    </w:p>
    <w:p>
      <w:r>
        <w:t>депутатом Верховного Совета Республики).</w:t>
        <w:br/>
        <w:t>Умирбек Арисланович как человек был прост, внимателен к</w:t>
        <w:br/>
        <w:t>людям. Как руководитель принципиален, строг, деловой в реше-</w:t>
        <w:br/>
        <w:t>- ний проблем, честным в отношениях с людьми,</w:t>
        <w:br/>
        <w:t>Таким, каким мы его знали. Таким он останется в нашей па-</w:t>
        <w:br/>
        <w:t>МЯТИ.</w:t>
        <w:br/>
        <w:t>175</w:t>
        <w:br/>
        <w:t>тир!), атаюже несколько жилых домов для сотрудников уни-</w:t>
        <w:br/>
        <w:t>верситета в разных районах города.</w:t>
        <w:br/>
        <w:t>Занятость строительством КазГУграда и бытовыми про-</w:t>
        <w:br/>
        <w:t>блемами огромного коллектива совсем не снимала с акаде-</w:t>
        <w:br/>
        <w:t>мика повседневных забот. Именно в годы его руководства</w:t>
        <w:br/>
        <w:t>университетом (1970-1986) на 19 факультетах вуза работал</w:t>
        <w:br/>
        <w:t>авысший свет» профессуры - самые именитые юристы и</w:t>
        <w:br/>
        <w:t>биологи, химики и литературоведы, конечно же, математики</w:t>
        <w:br/>
        <w:t>и философы. Наряду с огромной научно-исследовательской</w:t>
        <w:br/>
        <w:t>работой, подготовкой высококвалифицированных кадров,</w:t>
        <w:br/>
        <w:t>формированием своей научной школы с множеством учени-</w:t>
        <w:br/>
        <w:t>ков и последователей, У.А. Джолдасбеков был выдаюшимся</w:t>
        <w:br/>
        <w:t>организатором высшего образования, известным в Казахста-</w:t>
        <w:br/>
        <w:t>неизаего пределами, особенно в России, председагелем Со-</w:t>
        <w:br/>
        <w:t>вета.ректоров вузов г, Атма-Аты. Вскоре КазГУ им. С.М. Ки-</w:t>
        <w:br/>
        <w:t>рова первым из казахстанских вузов стал членом Ассоциации</w:t>
        <w:br/>
        <w:t>университетов СССР.</w:t>
        <w:br/>
        <w:t>Исключительным личным вкладом Умирбека Арислано-</w:t>
        <w:br/>
        <w:t>вича в развитие казахстанской науки и высшей школы стало</w:t>
        <w:br/>
        <w:t>проведение в 1977 г. на базе КазГУ І Всесоюзного сьезда</w:t>
        <w:br/>
        <w:t>по теории машин и механизмов и в 1981 г. - У Всесоюзного</w:t>
        <w:br/>
        <w:t>сьезда по теоретической и прикладной механике. Они со-</w:t>
        <w:br/>
        <w:t>брали болыное число ученых с мировыми именами - совет-</w:t>
        <w:br/>
        <w:t>ских, в том числе и казахстанских, а также из США, Англии,</w:t>
        <w:br/>
        <w:t>ФРГ, Италии и др.</w:t>
        <w:br/>
        <w:t>Ныне Казахский национальный университет им. аль-</w:t>
        <w:br/>
        <w:t>Фараби является ведушим вузом суверенного государства,</w:t>
        <w:br/>
        <w:t>его гордостью во всех отношениях, одной из самых краси-</w:t>
        <w:br/>
        <w:t>вых достопримечательностей южной столицы. Рядом с его</w:t>
        <w:br/>
        <w:t>тавным зданием и десятками корпусов стоит прекрасный</w:t>
        <w:br/>
        <w:t>Дворец студентов имени У.А. Джолдасбекова. Это же слав-</w:t>
        <w:br/>
        <w:t>нос имя носит одна из центральных улиц всегда любимой</w:t>
        <w:br/>
        <w:t>им Алматы. Микрорайон называют по-прежнему - КазГУ-</w:t>
        <w:br/>
        <w:t>183</w:t>
        <w:br/>
        <w:t>стороне от процессов обновления социально-политической</w:t>
        <w:br/>
        <w:t>системы Казахстана. Это подтверждают итоги избирательной</w:t>
        <w:br/>
        <w:t>кампании 1990 ғ. в Верховный Совет Казахской ССР. Внача-</w:t>
        <w:br/>
        <w:t>ле он был включен в список кандидатур по линии Академии</w:t>
        <w:br/>
        <w:t>наук, И это при том, чго тогда лишь немногие энали о вос-</w:t>
        <w:br/>
        <w:t>становлении его в рядах КПСС. Нам было выделено 5 мест, и</w:t>
      </w:r>
    </w:p>
    <w:p>
      <w:r>
        <w:t>в первом туре по результатам тайного голосования (участво-</w:t>
        <w:br/>
        <w:t>вали члены Академии, директора НИЙ, руководители обше-</w:t>
        <w:br/>
        <w:t>ственных организаций) Омеке не был рекомендован для все-</w:t>
        <w:br/>
        <w:t>народного обсуждения.</w:t>
        <w:br/>
        <w:t>Буквально на следуюший же день академик сам подал</w:t>
        <w:br/>
        <w:t>документы в одномандатную избирательную комиссию по</w:t>
        <w:br/>
        <w:t>выборам депутатов ВС КазССР. Хорошо помню нат обший</w:t>
        <w:br/>
        <w:t>эмоциональный подьем: агитаторами Умирбека Арисланови-</w:t>
        <w:br/>
        <w:t>ча стали не только его друзья, родетвенники, коллеги, сосду-</w:t>
        <w:br/>
        <w:t>живцы из КазГУ и политехнического института, но и многие</w:t>
        <w:br/>
        <w:t>видные ученые, обшественные и государственные деятели,</w:t>
        <w:br/>
        <w:t>студенты, инженеры, учителя, журналисты. Омеке получил</w:t>
        <w:br/>
        <w:t>почти 90% голосов избирателей - лучший показатель по ре-</w:t>
        <w:br/>
        <w:t>спублике, а ведь тогда на одно место баллотировались по 5-6</w:t>
        <w:br/>
        <w:t>человек! Блестяший успех стал всенародной реабилитацией</w:t>
        <w:br/>
        <w:t>У.А. Джолдасбскова, ярким проявлением уважения к нему,</w:t>
        <w:br/>
        <w:t>победой его собранности, целеустремленности и жизненной</w:t>
        <w:br/>
        <w:t>энергии. Демократически избранный депутатом Верховного</w:t>
        <w:br/>
        <w:t>Совета Казахстана, Умирбек Арисланович возглавил комитет</w:t>
        <w:br/>
        <w:t>ВС по науке, образованию и новым технологиям.</w:t>
        <w:br/>
        <w:t>Неукротимое стремление Умирбека Арислановича к со-</w:t>
        <w:br/>
        <w:t>зиданию получило мошный импульс после обретения Ка-</w:t>
        <w:br/>
        <w:t>захстаном выстраданной веками независимости. Его орга-</w:t>
        <w:br/>
        <w:t>низаторский дар проявился снова - в создании Института</w:t>
        <w:br/>
        <w:t>механики и машиноведения РК в 1991 году, которым он</w:t>
        <w:br/>
        <w:t>руководил до 1994 года. Это было давней мечтой ученого:</w:t>
        <w:br/>
        <w:t>сосредоточенно заниматься любимым делом в высокопро-</w:t>
        <w:br/>
        <w:t>185</w:t>
        <w:br/>
        <w:t>которые тесно обьединили усилия ученых и инженеров на</w:t>
        <w:br/>
        <w:t>решение важнейших проблем страны. Нет сомнений, что</w:t>
        <w:br/>
        <w:t>успешная работа Инженерных центров ИА РК сушественно</w:t>
        <w:br/>
        <w:t>способствовала становлению Казахстана как независимого</w:t>
        <w:br/>
        <w:t>и суверенного государства, проведению реформ, экономи-</w:t>
        <w:br/>
        <w:t>ческих преобразований, интегрированию Республики в ми-</w:t>
        <w:br/>
        <w:t>ровое экономичоское сообшество.</w:t>
        <w:br/>
        <w:t>У.А. Джолдасбеков всегда руководствовался принци-</w:t>
        <w:br/>
        <w:t>пом, что наука и инженерная деятельность интернациональ-</w:t>
        <w:br/>
        <w:t>ны, для них нет границ и только обьединение совместных</w:t>
        <w:br/>
        <w:t>усилий инженеров и ученых поэволит решать глобальные</w:t>
        <w:br/>
        <w:t>проблемы в мировом масштабе. В связи с этим он направ-</w:t>
        <w:br/>
        <w:t>лял деятельность Международной инженерной академии на</w:t>
        <w:br/>
        <w:t>укрепление инженерного потенциала всех стран, развитие</w:t>
        <w:br/>
        <w:t>между членами Академии научно-технических связей и соз-</w:t>
        <w:br/>
        <w:t>дание единого научно-технического пространства. Благода-</w:t>
        <w:br/>
        <w:t>ря его личным усилиям в составе Международной инженер-</w:t>
        <w:br/>
        <w:t>ной академии состоят крупнейшие ученые и инженеры 32</w:t>
        <w:br/>
        <w:t>стран мира.</w:t>
        <w:br/>
        <w:t>Говоря о деятельности У.А. Джолдасбекова по развитию</w:t>
        <w:br/>
        <w:t>инженерного движения в мире, по руководству МИА, по</w:t>
        <w:br/>
        <w:t>развитию инженерной науки и подьему авторитета инжене-</w:t>
        <w:br/>
        <w:t>ра, по практическому становлению Академии в новых усло-</w:t>
        <w:br/>
        <w:t>виях перехода от централизованной экономики к рыночным</w:t>
        <w:br/>
        <w:t>отношениям, нельзя не отметить, что во всех своих основ-</w:t>
        <w:br/>
        <w:t>ных решениях он исходил из своего понимания мира, науки</w:t>
        <w:br/>
        <w:t>и научно-технического прогресса, так как он был действи-</w:t>
      </w:r>
    </w:p>
    <w:p>
      <w:r>
        <w:t>тельно одним из великих мыслителей Востока, так как был</w:t>
        <w:br/>
        <w:t>философом-ученым новой формации, впитавшим Вв себя</w:t>
        <w:br/>
        <w:t>древнюю ҡультуру своего народа, и глубоко понимаютцим</w:t>
        <w:br/>
        <w:t>пропессы научно-технической революции, происходяших</w:t>
        <w:br/>
        <w:t>в мире. Философское наследие академика У.А. Джолдасбе-</w:t>
        <w:br/>
        <w:t>кова еше предстоит осмыслить его ученикам и последова-</w:t>
        <w:br/>
        <w:t>178</w:t>
        <w:br/>
        <w:t>бір-бірімізге деген үйлесімділік, түсіністікті сезінген бо-</w:t>
        <w:br/>
        <w:t>луымыз керек - дидарласып, танысып кеттік. Ұлттық</w:t>
        <w:br/>
        <w:t>университеттің тұрмыс жағдайына, оның мәртебесінің</w:t>
        <w:br/>
        <w:t>көтерілуіне сол кездегі Республиканың бірінші басшысы</w:t>
        <w:br/>
        <w:t>Дінмұхамед Ахметұлы Қонаев, Үкімет басшысы Бәйкен</w:t>
        <w:br/>
        <w:t>Әшімұлы Әшімов тікелей қамқорлық жасап отыратын.</w:t>
        <w:br/>
        <w:t>Өмекең осы қамқорлықты университет мүддесіне орынды</w:t>
        <w:br/>
        <w:t>әрі ұтқырлықпен пайдалана білді.</w:t>
        <w:br/>
        <w:t>Өмірбек Арысланұлы - ірі, кесек тұлға болды. Оның</w:t>
        <w:br/>
        <w:t>сөзі де, атқарған ісі мен елге сіңірген еңбегі де ірі, тұтас, ке-</w:t>
        <w:br/>
        <w:t>сек. Сондықтан да олар талай естелік, мақала, зерттеулерге</w:t>
        <w:br/>
        <w:t>арқау бола алары сөзсіз.</w:t>
        <w:br/>
        <w:t>Өмекеңнің сол еңбегі мен асыл қасиеттеріне жасалған</w:t>
        <w:br/>
        <w:t>қиянат та аз болмады. Өмекең ашының да дәмін мейлінше</w:t>
        <w:br/>
        <w:t>татты. Оның қайраткерлігі қоғамға жағып, көпшілік</w:t>
        <w:br/>
        <w:t>көңілінен шығып отырса да кейбір пенделердің көре</w:t>
        <w:br/>
        <w:t>алмаушылығы мен қызғаныш табын қоздырды. Және</w:t>
        <w:br/>
        <w:t>олардың шие бөріден қосылып, әрі, жаппай шулағандары</w:t>
        <w:br/>
        <w:t>шовинистік пиғылдағы билікке майдай жақты. «Универси-</w:t>
        <w:br/>
        <w:t>тетте оқитын қазақ жастары көбейіп кетті, бұл интернаци-</w:t>
        <w:br/>
        <w:t>онализмге қайшы, ұлтшылдық өрістеп барады» деп айқай</w:t>
        <w:br/>
        <w:t>салғандарды Мәскеудегі Орталық билік барынша қолдады.</w:t>
        <w:br/>
        <w:t>Оларға қазақ интеллигенциясының арасына жік салу қажет</w:t>
        <w:br/>
        <w:t>екендігін түсінсе де елдегі «интернационалистер» бірлікке</w:t>
        <w:br/>
        <w:t>бармайтын ымырасыздығын көрсетті. Бұл пиғыл әсіресе</w:t>
        <w:br/>
        <w:t>Колбин басшы болып келген тұста шырқау шыңына жетіп,</w:t>
        <w:br/>
        <w:t>алғашқы құрбандардың бірі - осы Өмірбек Арысланұлы</w:t>
        <w:br/>
        <w:t>болды. Табандаған төрт-бес жыл бойы көргені - күнде</w:t>
        <w:br/>
        <w:t>сұрау, тергеу, кінәлау, айып тағу, түсінік жазумен өтті. Сон-</w:t>
        <w:br/>
        <w:t>да Өмекең азаматтық арына дақ түсірмей күресе білді,</w:t>
        <w:br/>
        <w:t>қиянатқа қасқайып қарсы тұрды. Өзіне қатер төнгенде де</w:t>
        <w:br/>
        <w:t>ешқандай осалдық жасап, сыр бермеді. Мінезінің де ірілігін</w:t>
        <w:br/>
        <w:t>көрсете алды.</w:t>
        <w:br/>
        <w:t>169</w:t>
        <w:br/>
        <w:t>фессиональном коллективе единомышленников, развивать</w:t>
        <w:br/>
        <w:t>фундаментальные исследования. И такая целеустремлен-</w:t>
        <w:br/>
        <w:t>ность дала, как и во всех его делах, блестяшие результаты.</w:t>
        <w:br/>
        <w:t>Например, группа авторов (Б.Т. Жумагулов, Ш.С. Смагулов</w:t>
        <w:br/>
        <w:t>и др.) под руководством академика У.А. Джолдасбекова по-</w:t>
        <w:br/>
        <w:t>лучила Государственную премию РК-за основательный цикл</w:t>
        <w:br/>
        <w:t>работ, выполненных с 1975 по 1996 годы.</w:t>
        <w:br/>
        <w:t>Образцом редкого сочетания преданности профессии и</w:t>
        <w:br/>
        <w:t>служения обшеству, исторической заслугой У.А. Джолдас-</w:t>
        <w:br/>
        <w:t>бекова перед Родиной стала организованная Им в ноябре</w:t>
      </w:r>
    </w:p>
    <w:p>
      <w:r>
        <w:t>1991 года Инженерная академия РК. Умирбеку Арисланови-</w:t>
        <w:br/>
        <w:t>чу, как всегда, удалось убедить и деятелсй высокого обше-</w:t>
        <w:br/>
        <w:t>ственного уровня, и специалистов разных возрастов, про-</w:t>
        <w:br/>
        <w:t>фессий, взглядов в том, В чем он сам был всеңело уверен,</w:t>
        <w:br/>
        <w:t>-- необходимости обьединения научно-инженерной Элиты</w:t>
        <w:br/>
        <w:t>суверенного Казахстана. Известные политики и ученые,</w:t>
        <w:br/>
        <w:t>составляюшие алмазный фонд отечественной науки, а впо-</w:t>
        <w:br/>
        <w:t>следетвии представитоли ряда других стран, вошли в число</w:t>
        <w:br/>
        <w:t>членов Инженерной академии РК. В их числе Н.А. Назарба-</w:t>
        <w:br/>
        <w:t>ев, А.А. Кулибаев, С.Т. Такежанов, А.А. Абдулин, С.Т. Су-</w:t>
        <w:br/>
        <w:t>лейменов, С.М. Кожахметов, Е.М. Шайхутдинов, У.Б. Бай-</w:t>
        <w:br/>
        <w:t>муратов, Ш.Х. Бекбулатов, Т.Ж. Жунусов и многие другие</w:t>
        <w:br/>
        <w:t>славные сөвременники. И се сразу же признало мировос ин-</w:t>
        <w:br/>
        <w:t>женерное сообшество. После кончины У.А. Джолдасбекова,</w:t>
        <w:br/>
        <w:t>по инициативе Бакытжана Жумагулова, благодаря масштаб-</w:t>
        <w:br/>
        <w:t>ности дел, Инженерная академия РК приобрела статус На-</w:t>
        <w:br/>
        <w:t>циональной.</w:t>
        <w:br/>
        <w:t>К.работе под эгидой ИА РК академик Джолдасбеков од-</w:t>
        <w:br/>
        <w:t>ним из первых пригласил и меня. По его же просьбе, позже,</w:t>
        <w:br/>
        <w:t>я согласился быть вице-президентом, когда Омеке должен</w:t>
        <w:br/>
        <w:t>был работать в Парламенте страны. Сам Умирбек Арисла-</w:t>
        <w:br/>
        <w:t>нович тогда же был избран первым вице-президентом и аха-</w:t>
        <w:br/>
        <w:t>демиком Международной инженерной академий (Москва),</w:t>
        <w:br/>
        <w:t>186</w:t>
        <w:br/>
        <w:t>ума, в умении найти главное в решаемых задачах, открыть</w:t>
        <w:br/>
        <w:t>новые пути к свершениям. ...Во всех своих основных реше-</w:t>
        <w:br/>
        <w:t>ниях он исходил из своего понимания мира, науки и научно-</w:t>
        <w:br/>
        <w:t>технического прогресса, так как он был действительно одним</w:t>
        <w:br/>
        <w:t>из великих мыслителей Востока, философом-ученым новой</w:t>
        <w:br/>
        <w:t>формации, впитавшим в себя древнюю кулвтуру своего наро-</w:t>
        <w:br/>
        <w:t>даиглубоко понимаюшим процессы научно-технической ре-</w:t>
        <w:br/>
        <w:t>волюции, происходятцие в современном мире, Философское</w:t>
        <w:br/>
        <w:t>наследие У.А. Джолдасбекова еше предстоит осмыслить его</w:t>
        <w:br/>
        <w:t>ученикам и последователям».</w:t>
        <w:br/>
        <w:t>Мне, прежде всего, вспоминаются оперативность “Ии</w:t>
        <w:br/>
        <w:t>настойчивость Умирбека Арислановича во всем. Я позна-</w:t>
        <w:br/>
        <w:t>комился с ним в 1970 году, когда, будучи проректором Ка-</w:t>
        <w:br/>
        <w:t>захского химико-технологического института в Чимкенте,</w:t>
        <w:br/>
        <w:t>приехал в Алма-Ату. Надо было зайти к ректору Казахско-</w:t>
        <w:br/>
        <w:t>го политехнического института профессору А.К. Омарову.</w:t>
        <w:br/>
        <w:t>Ашима Курамбаевича не оказалось на месте, а вечером я</w:t>
        <w:br/>
        <w:t>должен был уезжать. Поэтому зашел к проректору вуза про-</w:t>
        <w:br/>
        <w:t>фессору У.А. Джолдасбекову. Умирбек Арисланович принял</w:t>
        <w:br/>
        <w:t>меня очень тепло, доброжелательно и тут же, отложив свои</w:t>
        <w:br/>
        <w:t>дела, начал разыскивать А.К. Омарова. В конце концов на-</w:t>
        <w:br/>
        <w:t>шел его в министерстве. Попросил срочно приехать, обь-</w:t>
        <w:br/>
        <w:t>яснив причину - мой визит. Меня поразила уважительность</w:t>
        <w:br/>
        <w:t>Умирбека Джолдасбекова, его настойчивость в поисках, же-</w:t>
        <w:br/>
        <w:t>лание довести до конца дело, а главное - Довольно смелое</w:t>
        <w:br/>
        <w:t>обрашение со своим начальником.</w:t>
        <w:br/>
        <w:t>Несмотря на многогранную деятельность, академику</w:t>
        <w:br/>
        <w:t>Джолдасбекову всегда была присуша величайшая организо-</w:t>
        <w:br/>
        <w:t>ванность, умение обьединить и направить людей. Если он</w:t>
        <w:br/>
        <w:t>бралея за решение какой-либо проблемы, то сразу же стано-</w:t>
        <w:br/>
        <w:t>вился эпицентром обтих усилий, мотором вссх действий.</w:t>
        <w:br/>
        <w:t>Максимально мобилизовался сам и собирал в мошный «ку-</w:t>
      </w:r>
    </w:p>
    <w:p>
      <w:r>
        <w:t>лак» всех, кого считал нужным для дела. Он мог мгновенно</w:t>
        <w:br/>
        <w:t>181</w:t>
        <w:br/>
        <w:t>град, он стал зримой памятью о своем создателе на века. Это</w:t>
        <w:br/>
        <w:t>его детише - жизненный подвиг Умирбека Арислановича,</w:t>
        <w:br/>
        <w:t>О строительстве своего детиша Омеке рассказывал:</w:t>
        <w:br/>
        <w:t>«Мой многочисленные пламенные выступления с трибун</w:t>
        <w:br/>
        <w:t>пленумов, сьездов о необходимости строительства КазГУ-</w:t>
        <w:br/>
        <w:t>града, о помоши Госплана, министерств, ведомств и тл.</w:t>
        <w:br/>
        <w:t>приостановил Димаш Ахмедович Кунаев, После өчередно-</w:t>
        <w:br/>
        <w:t>го моего выступления он пригласил меня в свой кабинет и,</w:t>
        <w:br/>
        <w:t>шутя, сказал, что такие важнысе вопросы, как строительство</w:t>
        <w:br/>
        <w:t>университетского городка, решаютоя не на трибунах фору-</w:t>
        <w:br/>
        <w:t>мов, а в тиши кабинетов. После этоғо, - продолжал Омеке со</w:t>
        <w:br/>
        <w:t>смехом, - я долго ходил по кабинетам, начиная с кабинета</w:t>
        <w:br/>
        <w:t>самого Димаша Ахмедовича...».</w:t>
        <w:br/>
        <w:t>Обшаясь долгое время с Умирбеком Арислановичем, я</w:t>
        <w:br/>
        <w:t>знал, что он всегда чутко реагировал на каждое слово Д.А. Ку-</w:t>
        <w:br/>
        <w:t>наева. Так, он рассказывал: «Если при встрече Димаш Ахме-</w:t>
        <w:br/>
        <w:t>дович спрашивает: как дела, товариіц Джолдасбеков? -- то мои</w:t>
        <w:br/>
        <w:t>дела плохи, опять кто-то «накапал». Если же: как дела, това-</w:t>
        <w:br/>
        <w:t>риш ректор? - то все в норме...».</w:t>
        <w:br/>
        <w:t>После освобождения от должности ректора КазГУ, бу-</w:t>
        <w:br/>
        <w:t>дучи заведуюшим кафедрой прикладной механики КазГУ,</w:t>
        <w:br/>
        <w:t>Омеке остался выдаюшимсея ученым, «дядюшкой Джо» для</w:t>
        <w:br/>
        <w:t>многочисленных коллег и учеников, безусловным авторите-</w:t>
        <w:br/>
        <w:t>том дпя широкого круга друзей и единомышленников.</w:t>
        <w:br/>
        <w:t>Именно в те нелегкие годы ярко проявилась его колоссаль-</w:t>
        <w:br/>
        <w:t>ная работоспособность. Я часто заходил и видел его за рабо-</w:t>
        <w:br/>
        <w:t>чим столом. Он не раз говорил с воодушевлением: &lt;.... имею</w:t>
        <w:br/>
        <w:t>как никогда много свободного времени, чтобы решать теорети-</w:t>
        <w:br/>
        <w:t>ческие задачи механики и вообше научные проблемы...».</w:t>
        <w:br/>
        <w:t>Однаковремя нестоялона месте, и оченьскоро У.А. Джол-</w:t>
        <w:br/>
        <w:t>дасбсков был полностью реабилитирован. Как выдаюишийся</w:t>
        <w:br/>
        <w:t>человек, истинный патриот и гражданин, государственный и</w:t>
        <w:br/>
        <w:t>обіцественный деятель по призванию, он не мог остаться В</w:t>
        <w:br/>
        <w:t>184</w:t>
        <w:br/>
        <w:t>19661 “иәипнолиптәлни ионьЖен 2 “ҮН еяородееен Я4 ғінопиғәйП еһәйоЯ</w:t>
        <w:br/>
        <w:t>науки, образования, промышленности, их интеграции в инте-</w:t>
        <w:br/>
        <w:t>ресах становления новой суверенной страны на карте мира.</w:t>
        <w:br/>
        <w:t>Конечно, были в тот период и те, кто называл Умирбе-</w:t>
        <w:br/>
        <w:t>ка Арислановича диктатором, стремяшимся к единоличной</w:t>
        <w:br/>
        <w:t>власти. Может быть, он давал недругам поводы, как всег-</w:t>
        <w:br/>
        <w:t>да упорно стремясь к цели, без церемоний отвергая лю-</w:t>
      </w:r>
    </w:p>
    <w:p>
      <w:r>
        <w:t>бое непонимание или слабых духом людей, требуя от всех</w:t>
        <w:br/>
        <w:t>максимальной исполнительности. Омеке был генератором</w:t>
        <w:br/>
        <w:t>идей, как показало время, весьма соответствуюіцих новым</w:t>
        <w:br/>
        <w:t>социально-экономическим реалиям. А это дано далеко не</w:t>
        <w:br/>
        <w:t>каждому, даже из числа академиков.</w:t>
        <w:br/>
        <w:t>Так, первому президенту ИА РК принадлсжит ини-</w:t>
        <w:br/>
        <w:t>циатива создания Межотраслевого научно-технического</w:t>
        <w:br/>
        <w:t>совета (МНТС). Еше одна его идея, продиктованная врс-</w:t>
        <w:br/>
        <w:t>менем, - формирование под эгидой НИА РК научно-</w:t>
        <w:br/>
        <w:t>нсследовательских центров, которые активно участвуют в</w:t>
        <w:br/>
        <w:t>укрепленин казахстанской индустрии И экономики. В числе</w:t>
        <w:br/>
        <w:t>таких центров и НИЦ «Нефть», которым я руковожу.</w:t>
        <w:br/>
        <w:t>Еше будучи проректором КазПТИ и ректором КазГУ,</w:t>
        <w:br/>
        <w:t>Умирбек Арисланович уделял огромное внимание совер-</w:t>
        <w:br/>
        <w:t>шенствованию методологической работы в системе выс-</w:t>
        <w:br/>
        <w:t>шего профессионального образования республики. Этот</w:t>
        <w:br/>
        <w:t>огромный опыт стал основой активного участия Умирбека</w:t>
        <w:br/>
        <w:t>Арислановича в разработке законов «Об образовании», «О</w:t>
        <w:br/>
        <w:t>высшем образовании». Он стремился внести свой вклад В</w:t>
        <w:br/>
        <w:t>подготовку нормативных актов РК о порядке инвестирова-</w:t>
        <w:br/>
        <w:t>ния науки и техники, о взаимодействии субьектов научнойи</w:t>
        <w:br/>
        <w:t>инновационной деятельности, о праве на интеллектуальную</w:t>
        <w:br/>
        <w:t>собственность и его зашиту, о приоритетном развитии про-</w:t>
        <w:br/>
        <w:t>изводств, основанных на высоких технологиях.</w:t>
        <w:br/>
        <w:t>Весьма ценным остается убеждение академика Джол-</w:t>
        <w:br/>
        <w:t>дасбекова в том, что научный потенциал необходимо с0-</w:t>
        <w:br/>
        <w:t>средоточить в крупных университетах, преобразовав ИХ В</w:t>
        <w:br/>
        <w:t>188</w:t>
        <w:br/>
        <w:t>Да, я знаю видного ученого У.А. Джолдасбекова с</w:t>
        <w:br/>
        <w:t>шестидесятых годов, когда был студентом инженерно-</w:t>
        <w:br/>
        <w:t>строительного факультета Казахского политехническо-</w:t>
        <w:br/>
        <w:t>го ииститута. В то время он работал проректором этого</w:t>
        <w:br/>
        <w:t>института. Уже тогда мы, приобретшие определенный</w:t>
        <w:br/>
        <w:t>жизненный опыт, увидели его педагогические, органи-</w:t>
        <w:br/>
        <w:t>заторские и человеческие качества, которые особенно</w:t>
        <w:br/>
        <w:t>проявились в годы его ректорства в КазГУ. Казахский</w:t>
        <w:br/>
        <w:t>университет, за время его руководстна, стал одним Из вв-</w:t>
        <w:br/>
        <w:t>душих вузов страны. Особенно (видимо оттого, что я сам</w:t>
        <w:br/>
        <w:t>строитель) вызывает теплые чувства и гордость универ-</w:t>
        <w:br/>
        <w:t>ситетский городок.</w:t>
        <w:br/>
        <w:t>Из выстулления в период предвыборной кампанин</w:t>
        <w:br/>
        <w:t>У.А. Джолдасбекова 1990 г,</w:t>
        <w:br/>
        <w:t>198</w:t>
        <w:br/>
        <w:t>заседания Международной инженерной академии, где он</w:t>
        <w:br/>
        <w:t>был первым вице-президентом. Он нисколько не изме-</w:t>
        <w:br/>
        <w:t>нился, был таким же активным и увлеченным человеком</w:t>
        <w:br/>
        <w:t>и ученым. Представляя казахстанскую науку, он всегда</w:t>
        <w:br/>
        <w:t>поддерживал со многими учеными тесные рабочие и лич-</w:t>
        <w:br/>
        <w:t>ные отношения. Он внес заметный вклад в укрепление</w:t>
        <w:br/>
        <w:t>казахстанско-российского научно-технического сотруд-</w:t>
      </w:r>
    </w:p>
    <w:p>
      <w:r>
        <w:t>ничества.</w:t>
        <w:br/>
        <w:t>Таким он и остался в моей памяти- крупным ученым,</w:t>
        <w:br/>
        <w:t>талантливым организатором науки, интересным собесед-</w:t>
        <w:br/>
        <w:t>ником. человеком, обладаюшим замечательными личны-</w:t>
        <w:br/>
        <w:t>ми качествами, который достойно жил и оставил достой-</w:t>
        <w:br/>
        <w:t>ную памятьо себе.</w:t>
        <w:br/>
        <w:t>196</w:t>
        <w:br/>
        <w:t>учебно-научные комплексы. Он был уверен, что достичь</w:t>
        <w:br/>
        <w:t>уровня мировых стандартов в подготовке специалистов</w:t>
        <w:br/>
        <w:t>можно только на пути интеграции науки и образования.</w:t>
        <w:br/>
        <w:t>Обратившись к незабываемому образу Умирбека</w:t>
        <w:br/>
        <w:t>Арислановича Джолдасбекова накануне его 75-летия,</w:t>
        <w:br/>
        <w:t>остро осознаю, что он прошсл несправедливо короткий</w:t>
        <w:br/>
        <w:t>профессиональный путь, многого не успел. В сравнитель-</w:t>
        <w:br/>
        <w:t>но молодом возрасте стал гордостью отечественной шко-</w:t>
        <w:br/>
        <w:t>лы механиков и математиков, о нем высоко отзывались</w:t>
        <w:br/>
        <w:t>выдаюшиеся советские ученые с мировыми именами. Так</w:t>
        <w:br/>
        <w:t>академик АН СССР И.И. Артоболевский считал его од-</w:t>
        <w:br/>
        <w:t>ним из талантливейших учеников, продолжателем своих</w:t>
        <w:br/>
        <w:t>научных работ. Его высоко ценили академики А.Ю. Иш-</w:t>
        <w:br/>
        <w:t>линский, К.С. Колесников, Б.Е. Патон и многие другие.</w:t>
        <w:br/>
        <w:t>А начиналась его дорога в науку в обычной сельской</w:t>
        <w:br/>
        <w:t>школе, которую он окончил с золотой медалью. Она при-</w:t>
        <w:br/>
        <w:t>вела его к «красному» диплому механико-математического</w:t>
        <w:br/>
        <w:t>факультета МГУ имени М.В. Ломоносова. Между прочим,</w:t>
        <w:br/>
        <w:t>уже после второго курса он стал преподавать В вечерней</w:t>
        <w:br/>
        <w:t>школе рабочей молодежи. Там же, в Москве, в 1954 году в</w:t>
        <w:br/>
        <w:t>новом Здании МГУ састоялась свадьба Умирбека и Майи,</w:t>
        <w:br/>
        <w:t>проведение которой благословил сам ректор университета.</w:t>
        <w:br/>
        <w:t>Собрались все казахстанцы-москвичи, а пела для них сама</w:t>
        <w:br/>
        <w:t>Роза Багланова- гордость и слава казахского искусства.</w:t>
        <w:br/>
        <w:t>Природный аналитический ум, завидная одаренность</w:t>
        <w:br/>
        <w:t>и прославленная московская математическая школа стали</w:t>
        <w:br/>
        <w:t>основой науаных интересов У.А. Джолдасбекова. Он доволь-</w:t>
        <w:br/>
        <w:t>норано определил сверхперспективное направление - теорию</w:t>
        <w:br/>
        <w:t>и практику механизмов и машин, а затем всю жизнь посвя-</w:t>
        <w:br/>
        <w:t>тил его иселедованию и развитию. В частности, среди меха-</w:t>
        <w:br/>
        <w:t>низмов с параллельной структурой особое место занимают</w:t>
        <w:br/>
        <w:t>рычажные механизмы высоких классов. Они были известны</w:t>
        <w:br/>
        <w:t>давно. Их перспективность отмечал в свое время Н. Жуков-</w:t>
        <w:br/>
        <w:t>189</w:t>
        <w:br/>
        <w:t>отечественной науки. Вспоминая те годы обшения с Умир-</w:t>
        <w:br/>
        <w:t>беком Арислановичем, кажется, это о нем слова Монтескье:</w:t>
        <w:br/>
        <w:t>«Самой прекрасной целью является работа для того, чтобы</w:t>
        <w:br/>
        <w:t>оставить после себя людей более счастливыми, чем были</w:t>
        <w:br/>
        <w:t>мы». Движимый именно лучшими порывами, Умирбек</w:t>
        <w:br/>
        <w:t>Арисланович рекомендовал меня в члены-корреспонденты</w:t>
        <w:br/>
        <w:t>ИА РК в 1992 году, а затем по его инициативе меня избрали</w:t>
        <w:br/>
        <w:t>академиком ИА РК.</w:t>
        <w:br/>
        <w:t>В 90-е годы система образования, как и вся экономика</w:t>
        <w:br/>
        <w:t>страны, переживала сложные, зачастую болезненные про-</w:t>
      </w:r>
    </w:p>
    <w:p>
      <w:r>
        <w:t>цессы переходного периода. Тогда я руководил коллективом.</w:t>
        <w:br/>
        <w:t>Кзыл-Ординского института инженеров агропромьшіленно-</w:t>
        <w:br/>
        <w:t>го производства. Новые экономические отношения дали о</w:t>
        <w:br/>
        <w:t>себе знать, хотя старые циркуляры в верхних кабинетах еше</w:t>
        <w:br/>
        <w:t>неуспели отменить или изменить соответственно ситуации.</w:t>
        <w:br/>
        <w:t>Производства за работу расплачивались с людьми ими же</w:t>
        <w:br/>
        <w:t>произведенной продукцией. А что мог дать руководитель</w:t>
        <w:br/>
        <w:t>вуза? Надо было сохранить инженерно-педагогический кол-</w:t>
        <w:br/>
        <w:t>лектив, помочь молодым людям, студентам, поддержать ве-</w:t>
        <w:br/>
        <w:t>теранов, отдавших науке всю жизнь.</w:t>
        <w:br/>
        <w:t>Но, как это часто бывает, именно трудности открыва-</w:t>
        <w:br/>
        <w:t>ют второе дыхание. Надо было найти выход из ситуаций.</w:t>
        <w:br/>
        <w:t>Нам удалось обзавестись подсобным хозяйством, пчелиной</w:t>
        <w:br/>
        <w:t>пасекой, и, на условиях договора с частными сельскохозяй-</w:t>
        <w:br/>
        <w:t>ственными производственными коллективами, приобрести</w:t>
        <w:br/>
        <w:t>солидную партию рисашалы. Мы его перерабатывали, рея-</w:t>
        <w:br/>
        <w:t>лизовывали и вырученные деньги шли на оплату труда пре-</w:t>
        <w:br/>
        <w:t>подавателей и стипендий студентам. Инициативу мою сразу</w:t>
        <w:br/>
        <w:t>«заметили», прислали комиссию для разбирательства дея-</w:t>
        <w:br/>
        <w:t>тельности вузов, в справке отметили, что наш вуз берет бар-</w:t>
        <w:br/>
        <w:t>тер с хозяйств, что было нарушением. Меня вызвали «на ко-</w:t>
        <w:br/>
        <w:t>вер» в Комитет Верховного Совета, председателем которого</w:t>
        <w:br/>
        <w:t>был тогда Умирбек Арисланович Джолдасбеков. Самые ре-</w:t>
        <w:br/>
        <w:t>203</w:t>
        <w:br/>
        <w:t>Тайр МАНСУРОВ,</w:t>
        <w:br/>
        <w:t>аким Северо-Казахстанской области,</w:t>
        <w:br/>
        <w:t>доктор политических наук,</w:t>
        <w:br/>
        <w:t>ЕГО ГРАДНАУКИ</w:t>
        <w:br/>
        <w:t>С именем Умирбека Арислановича Джолдасбскова</w:t>
        <w:br/>
        <w:t>неразрывно связана история строительства современного</w:t>
        <w:br/>
        <w:t>комплекса зданий КазГУграда. Возведение этого студен-</w:t>
        <w:br/>
        <w:t>ческого «микромира» от нуля и «под ключ» осушествля-</w:t>
        <w:br/>
        <w:t>лось при его самом непосредственном и активном уча-</w:t>
        <w:br/>
        <w:t>стии. Мне, работавшему тогда в отделе строительства</w:t>
        <w:br/>
        <w:t>обкома партии, неоднократно приходилось встречаться</w:t>
        <w:br/>
        <w:t>с Умирбеком Арислановичем. Хорошо помню, проводи-</w:t>
        <w:br/>
        <w:t>мые по его инициативе, крупные совешания по вопросам</w:t>
        <w:br/>
        <w:t>строительства обьектов КазГУграда. И хочу отметить, что</w:t>
        <w:br/>
        <w:t>имеюшаяся сегодня инфраструктура, научно-техническая</w:t>
        <w:br/>
        <w:t>и учебная база КазГУ были возведены именно в тот пери-</w:t>
        <w:br/>
        <w:t>од. Не одно поколение казахстанцев получило престиж-</w:t>
        <w:br/>
        <w:t>ное образование в современных университетских аудито-</w:t>
        <w:br/>
        <w:t>риях и лабораториях.</w:t>
        <w:br/>
        <w:t>Заметно отличавшийся от обычных для того времени</w:t>
        <w:br/>
        <w:t>обшежитий, студенческий городок КазГУ воспринимался</w:t>
        <w:br/>
        <w:t>молодежью по-особенному. Думаю, что, разьехавшись в</w:t>
        <w:br/>
        <w:t>разные уголки страны, они теперь с теплотой вспомина-</w:t>
        <w:br/>
        <w:t>ют не только свою студенческую жизнь, но и используют</w:t>
        <w:br/>
        <w:t>приобретенный в том граде науки потенциал.</w:t>
        <w:br/>
        <w:t>Мой встречи с Умирбеком Джолдасбековым носили</w:t>
        <w:br/>
        <w:t>сугубо деловой характер. И в воспоминаниях он предста-</w:t>
        <w:br/>
        <w:t>ет, выражаясь современным языком, как менеджер высо-</w:t>
        <w:br/>
        <w:t>чайшего класса. Умирбек Арисланович обладал способ-</w:t>
        <w:br/>
        <w:t>ностью ясно и четко формулировать свои мысли ивтоже</w:t>
      </w:r>
    </w:p>
    <w:p>
      <w:r>
        <w:t>194</w:t>
        <w:br/>
        <w:t>Арислановича. Он хотел, чгобы не только в столице разви-</w:t>
        <w:br/>
        <w:t>валась наука и культура, чтобы в каждом казахстанском го-</w:t>
        <w:br/>
        <w:t>роде была возможность у казахской молодежи приобшаться</w:t>
        <w:br/>
        <w:t>к миру знаний и прогрессивных технологий, творчества и</w:t>
        <w:br/>
        <w:t>открытий. В дальнейшем, не один раз встречаясь, Умирбек</w:t>
        <w:br/>
        <w:t>Арисланович интересовался, правильно ли он поступил, дав</w:t>
        <w:br/>
        <w:t>мне тот совет? Действительно, встреча эта оказала влияние</w:t>
        <w:br/>
        <w:t>на всю мою дальнейшую деятельность и как ученого, и как</w:t>
        <w:br/>
        <w:t>руководителя вуза.</w:t>
        <w:br/>
        <w:t>Умирбеку Арислановичу принадлежит заслуга откры-</w:t>
        <w:br/>
        <w:t>тия в 1991 году Национальной инженерной академии РК в</w:t>
        <w:br/>
        <w:t>Алматы. Во время одной из встреч он предложил открыть</w:t>
        <w:br/>
        <w:t>подразделения Академии в областях. В частности, он обра-</w:t>
        <w:br/>
        <w:t>типся ко мнес предложением открыть такой филиал в Кзыл-</w:t>
        <w:br/>
        <w:t>Ординской области. Так, благодаря инициативе, дальновид-</w:t>
        <w:br/>
        <w:t>ности и заботе о будушем инженерно-технической науки,</w:t>
        <w:br/>
        <w:t>мы открыли в Кзыл-Орде центр Инженерной академии РК</w:t>
        <w:br/>
        <w:t>- «Арал». Всем известен этот нелегкий период в истории</w:t>
        <w:br/>
        <w:t>становления нашего государства. Трудно было всем, ос0-</w:t>
        <w:br/>
        <w:t>бенно бюджетным организациям, которые закрывались или</w:t>
        <w:br/>
        <w:t>сушествовали за счет энтузиазма отдельных сильных лично-</w:t>
        <w:br/>
        <w:t>стей. Такой личностью был и Умирбек Арисланович Джол-</w:t>
        <w:br/>
        <w:t>дасбеков. Он не только себе не позволял останавливаться на</w:t>
        <w:br/>
        <w:t>достигнутом, но и других заряжал своей неутомимостью,</w:t>
        <w:br/>
        <w:t>верой в лучшие времена, стойкой преданностью науке и со-</w:t>
        <w:br/>
        <w:t>ратникам по научной и обшественной жизни.</w:t>
        <w:br/>
        <w:t>В середине 90-х годов радость обретенного суверените-</w:t>
        <w:br/>
        <w:t>та омрачалась разрушением инфраструктуры научных и 96-</w:t>
        <w:br/>
        <w:t>разовательных учреждений. Материально-техническая база</w:t>
        <w:br/>
        <w:t>изношена и не обновлялась, люди были в растерянности,</w:t>
        <w:br/>
        <w:t>новые экономические отношения -- в зачаточном состоя-</w:t>
        <w:br/>
        <w:t>ний. И посрсди этой неопределенности Умирбек Арислано-</w:t>
        <w:br/>
        <w:t>вич вносит новые предложения, делитоя идеями будушего</w:t>
        <w:br/>
        <w:t>202</w:t>
        <w:br/>
        <w:t>вся страна. Его имя стало символом национального досто-</w:t>
        <w:br/>
        <w:t>инства, интеллигента с высоким сознанием.</w:t>
        <w:br/>
        <w:t>Б.Т. Жумагулов, ставший во главе НИА РК после смер-</w:t>
        <w:br/>
        <w:t>ти Умирбека Арислановича Джолдасбекова, бережно хра-</w:t>
        <w:br/>
        <w:t>нит память об академике и гуманисте, ученом и патриоте.</w:t>
        <w:br/>
        <w:t>Академик Жумагулов беспокоится о том, чтобы наши дети</w:t>
        <w:br/>
        <w:t>и молодое поколение знали о казахстанских людях науки,</w:t>
        <w:br/>
        <w:t>Так, по его инициативе и на средства членов Националь-</w:t>
        <w:br/>
        <w:t>ной инженерной академии был установлен бронзовый бюст</w:t>
        <w:br/>
        <w:t>Умирбека Арислановича перед средней школой-лицсем Х99,</w:t>
        <w:br/>
        <w:t>носяшей его имя, в нашем городе. Школе были подарены</w:t>
        <w:br/>
        <w:t>компьютеры, открыт музей академика. В музее ЮКГУ им.</w:t>
        <w:br/>
        <w:t>М. Ауэзова академику Умирбеку Джолдасбекову посвяшен</w:t>
        <w:br/>
        <w:t>целый цикл материалов, открыта аудитория и лаборатория</w:t>
        <w:br/>
        <w:t>его имени.</w:t>
      </w:r>
    </w:p>
    <w:p>
      <w:r>
        <w:t>Еше древние греки знали дену поисков истины и добра,</w:t>
        <w:br/>
        <w:t>поэтому будугдим студентам давали философокое напут-</w:t>
        <w:br/>
        <w:t>ствие: «Прежде чем встать за кормило, умелым стать нужно</w:t>
        <w:br/>
        <w:t>гребцом, а затем уж и лоцманом зорким, чтобы природу ве-</w:t>
        <w:br/>
        <w:t>тров своевольных понять, и тогда уж искусной рукою само-</w:t>
        <w:br/>
        <w:t>му свой корабль направлять и вести».</w:t>
        <w:br/>
        <w:t>Дело и идеи Умирбека Арислановича Джолдасбекова</w:t>
        <w:br/>
        <w:t>являются вдохновляюшим мотивом в работе и творчестве</w:t>
        <w:br/>
        <w:t>нового поколения ученых. Мне хочется, чтобы он сохранил-</w:t>
        <w:br/>
        <w:t>ся в памяти молодых, как образец замечательного нацио-</w:t>
        <w:br/>
        <w:t>нального ученого государственного масштаба, как человека</w:t>
        <w:br/>
        <w:t>большого мужества, несгибаемой воли и достоинства. В на-</w:t>
        <w:br/>
        <w:t>шем регионе гордятся тем, что именно в Шымкенте начинал</w:t>
        <w:br/>
        <w:t>свой трудовой путь ученый академик Умирбек Джолдасбе-</w:t>
        <w:br/>
        <w:t>ков. И помнят его, как человека с тонким чувством юмора,</w:t>
        <w:br/>
        <w:t>простого в обшении, но глубокого в мыслях, внимательного</w:t>
        <w:br/>
        <w:t>собеседника, стремительного и решительного в действиях.</w:t>
        <w:br/>
        <w:t>206</w:t>
        <w:br/>
        <w:t>тельных экзаменах по химии летом 1963 года, когда посту-</w:t>
        <w:br/>
        <w:t>пал в Казахский химико-технологический институт. И эта</w:t>
        <w:br/>
        <w:t>первая встреча с ним сразу запомнилась той атмосферой,</w:t>
        <w:br/>
        <w:t>которая была на экзамене. Одному из отвечавших по биле-</w:t>
        <w:br/>
        <w:t>ту абитуриенту он задал вопрос: А 5102 (окись кремния)</w:t>
        <w:br/>
        <w:t>растворяется в воде? Абитуриент не растерялся и ответил</w:t>
        <w:br/>
        <w:t>вопросом на вопрос: А Вы ходите қупаться на речку? Умир-</w:t>
        <w:br/>
        <w:t>бек Арисланович Джолдасбеков удивленно ответил: «Да,</w:t>
        <w:br/>
        <w:t>конечно». Абитуриент ему в ответ: «Вы ведь не купаетесь в</w:t>
        <w:br/>
        <w:t>кремниевой кислоте». Умирбек Арисланович Джолдасбеков</w:t>
        <w:br/>
        <w:t>громко рассмеялся находчивости студента, затем восклик-</w:t>
        <w:br/>
        <w:t>нул, что такой ответ заслуживает отличной оценки. Мы,</w:t>
        <w:br/>
        <w:t>абитуриенты, стали спрашивать, кто это? Позже мы узнали,</w:t>
        <w:br/>
        <w:t>что этим экзаменатором был декан Умирбек Арисланович</w:t>
        <w:br/>
        <w:t>Джолдасбеков. В наш запрограммированный и практичный</w:t>
        <w:br/>
        <w:t>век безликого тестирования вряд ли удастся так пообтцаться</w:t>
        <w:br/>
        <w:t>с теми, кто может научить мыслить оригинально и смело.</w:t>
        <w:br/>
        <w:t>Вторая встреча с Умирбеком Арислановичем Джолдас-</w:t>
        <w:br/>
        <w:t>бековым произошла уже много лет спустя, в 1971 году, в Мо-</w:t>
        <w:br/>
        <w:t>скве. Он с семьей, супругой Майей Михайловной и сыном</w:t>
        <w:br/>
        <w:t>Сандарбеком, остановились в гостинице «Россия». Вскоре</w:t>
        <w:br/>
        <w:t>приехал по служебной командировке С.Т. Сулейменов. Я,</w:t>
        <w:br/>
        <w:t>аспирант, с особым чувством восхицения, свойственного</w:t>
        <w:br/>
        <w:t>молодости, слушал и наблюдал за манерой обіцения двух</w:t>
        <w:br/>
        <w:t>замечательных ученых. Даже в непринужденной беседе они</w:t>
        <w:br/>
        <w:t>горячо обсуждали насушные проблемы технической науки,</w:t>
        <w:br/>
        <w:t>высшего образования, воспитания молодых ученых, кото-</w:t>
        <w:br/>
        <w:t>рые должны были поднять уровень казахстанской науки на</w:t>
        <w:br/>
        <w:t>должный уровень, соответствуюший высоким требовани-</w:t>
        <w:br/>
        <w:t>ям времени. Непростые вопросы требовали неординарных</w:t>
        <w:br/>
        <w:t>решений, сильной воли, огромного трудолюбия и, главное,</w:t>
        <w:br/>
        <w:t>любви к люлям. Поражала их нестандартность мышления,</w:t>
        <w:br/>
        <w:t>оригинальность в подходах к решению вопросов науки И</w:t>
        <w:br/>
        <w:t>200</w:t>
        <w:br/>
        <w:t>организации работы высшего образования. И вслушиваясь</w:t>
      </w:r>
    </w:p>
    <w:p>
      <w:r>
        <w:t>в беседу этих замечательных людей, я вепомнил Джонатана</w:t>
        <w:br/>
        <w:t>Свифта, который писал, что тот заслужит благодарность че-</w:t>
        <w:br/>
        <w:t>ловечества, кто сумеет вырастить два колоса там, где сейчас</w:t>
        <w:br/>
        <w:t>растет один.</w:t>
        <w:br/>
        <w:t>Одна из знаменательных встреч с Умирбеком Арисла-</w:t>
        <w:br/>
        <w:t>новичем Джолдасбековым произошла в 1979 толу, когда я</w:t>
        <w:br/>
        <w:t>был директором Кзыл-Ординского филиала Джамбульско-</w:t>
        <w:br/>
        <w:t>го гидро-мелиоративно-строительного института, и запи-</w:t>
        <w:br/>
        <w:t>сался на прием к ректору. Он принял меня в присутствии</w:t>
        <w:br/>
        <w:t>двух проректоров, с которыми решал текушие вопросы. По</w:t>
        <w:br/>
        <w:t>ходу дела спросил о цели моего визита. Меня поразило, как</w:t>
        <w:br/>
        <w:t>он может сразу переключаться с одной темы на другую, не</w:t>
        <w:br/>
        <w:t>теряя нить главной мысли. Я сказал, что хотелось бы про-</w:t>
        <w:br/>
        <w:t>должить научную работу в столичном вузе, в частностисв</w:t>
        <w:br/>
        <w:t>КазГУ, где более совершенная материально-техническая</w:t>
        <w:br/>
        <w:t>база для научно-исследовательской работы, больше возмож-</w:t>
        <w:br/>
        <w:t>ности обшаться с коллегами, ведушими новые разработки.</w:t>
        <w:br/>
        <w:t>Он внимательно выслушал меня и сказал, что разделяет мои</w:t>
        <w:br/>
        <w:t>мысли о научной деятельности, но будет рад, если я при-</w:t>
        <w:br/>
        <w:t>слушаюсь к совету умудренного опытом человека. Многие</w:t>
        <w:br/>
        <w:t>могут быть кандидатами наук, доцентами, докторами наук,</w:t>
        <w:br/>
        <w:t>профессорами, но не каждый ученый может стать хорошим</w:t>
        <w:br/>
        <w:t>руководителем вуза, организовать работу так, чгобы под-</w:t>
        <w:br/>
        <w:t>нять уровень материальной базы, помочь вырасти научным</w:t>
        <w:br/>
        <w:t>кадрам. Так что послушай меня, сказал на прошанье Умир-</w:t>
        <w:br/>
        <w:t>бек Арисланович, поезжай и постигай науку управления, а</w:t>
        <w:br/>
        <w:t>исследовательскую работу сочетай с организаторской, не</w:t>
        <w:br/>
        <w:t>теряй связи со мной, будем сотрудничать. В тот момент я</w:t>
        <w:br/>
        <w:t>был несколько разочарован и удивлен. Казалось, что мне</w:t>
        <w:br/>
        <w:t>деликатно дали понять, что не хотят принять на работу в</w:t>
        <w:br/>
        <w:t>столичный вуз. И только позже, следуя его совету, постигая</w:t>
        <w:br/>
        <w:t>науку управления, я понял дальновидный проект Умирбека</w:t>
        <w:br/>
        <w:t>201</w:t>
        <w:br/>
        <w:t>время внимательно выслушивать аргументы собеседни-</w:t>
        <w:br/>
        <w:t>ков. Это редкое качество.</w:t>
        <w:br/>
        <w:t>Ешце одна замечательная черта его выражалась в ров-</w:t>
        <w:br/>
        <w:t>ном и уважительном отношении к подчиненным. Это</w:t>
        <w:br/>
        <w:t>отмечают многие из тех, кто работал под руководством</w:t>
        <w:br/>
        <w:t>Умирбека Арислановича. ЙИ даже те, кто не имел прямого</w:t>
        <w:br/>
        <w:t>отношения к университету и его ректору, говорили о нем</w:t>
        <w:br/>
        <w:t>подчеркнуто уважительно, как о человеке, который всей</w:t>
        <w:br/>
        <w:t>своей сушностью олицетворяет собой настояшего учено-</w:t>
        <w:br/>
        <w:t>го и интеллектуала, высококультурного и благородного</w:t>
        <w:br/>
        <w:t>человека. Таково было обшественное мнение.</w:t>
        <w:br/>
        <w:t>С 1990 по 1993 год мы вместе работали в Верховном</w:t>
        <w:br/>
        <w:t>Совете республики. Это было интересное, насышеннов со-</w:t>
        <w:br/>
        <w:t>бытиями время. Впервые избранный на альтернативной</w:t>
        <w:br/>
        <w:t>основе, Парламент того состава внес значительный вклад</w:t>
        <w:br/>
        <w:t>встановлении государственности Казахстана. Были приня-</w:t>
        <w:br/>
        <w:t>ты Декларация «О государственном суверенитете», Закон</w:t>
        <w:br/>
        <w:t>«О государственной независимости», первая Конституция</w:t>
        <w:br/>
        <w:t>страны, основные законодательные акты по реформе эко-</w:t>
        <w:br/>
        <w:t>номики и демократизации обшества. В Верховном Совете</w:t>
        <w:br/>
        <w:t>была собрана вся элита республики, обшественные и твор-</w:t>
        <w:br/>
        <w:t>ческие деятели, крупные ученые. Все эти три с половиной</w:t>
        <w:br/>
        <w:t>года мы сидели с Умирбеком Арислановичем рядом в зале</w:t>
      </w:r>
    </w:p>
    <w:p>
      <w:r>
        <w:t>заседаний. Это было замечательное время обшения с инте-</w:t>
        <w:br/>
        <w:t>ресным человеком. Он часто выступал, был разработчиком</w:t>
        <w:br/>
        <w:t>многих законопроектов, активно участвовал в законотвор-</w:t>
        <w:br/>
        <w:t>ческой деятельности. А во время перерывов он нередко</w:t>
        <w:br/>
        <w:t>вспоминал период своего ректорства.</w:t>
        <w:br/>
        <w:t>В Парламенте следуюшего созыва он работал уже</w:t>
        <w:br/>
        <w:t>председателем комитета по науке, образованию и но-</w:t>
        <w:br/>
        <w:t>вым технологиям. Став в 1994 году послом Казахстана</w:t>
        <w:br/>
        <w:t>в России, мне приходилось неоднократно встречатьоя с</w:t>
        <w:br/>
        <w:t>Умирбеком Арислановичем, приезжавшим в Москву на</w:t>
        <w:br/>
        <w:t>195</w:t>
        <w:br/>
        <w:t>Валихан БИШИМБАЕВ,</w:t>
        <w:br/>
        <w:t>ректор ЮҚКГУ им. М.О. Ауэзова,</w:t>
        <w:br/>
        <w:t>д.т.н., профессор, лауреат</w:t>
        <w:br/>
        <w:t>Государственной премии РК</w:t>
        <w:br/>
        <w:t>ГЕНИЙ ИСТИНЫ</w:t>
        <w:br/>
        <w:t>Говоря о людях науки, Фредерик Жолио-Кюри писал,</w:t>
        <w:br/>
        <w:t>что назначением ученого является открытие Истины и слу-</w:t>
        <w:br/>
        <w:t>жение Человечности. Наука, Истина и Человечность - эти</w:t>
        <w:br/>
        <w:t>три слова ученый написал с гордостыо и с болыпой буквы.</w:t>
        <w:br/>
        <w:t>Вспоминая академика Умирбека Арислановича Джолдасбе-</w:t>
        <w:br/>
        <w:t>кова, думается, что он был олицетворением казахстанской</w:t>
        <w:br/>
        <w:t>науки, неутомимым искателем истины и великим гумани-</w:t>
        <w:br/>
        <w:t>стом.</w:t>
        <w:br/>
        <w:t>Говорить об этом знаменитом ученом, выдаюшемея дея-</w:t>
        <w:br/>
        <w:t>теле казахстанской науки, замечательном организаторе, при</w:t>
        <w:br/>
        <w:t>непосредственном участии которого происходило станов-</w:t>
        <w:br/>
        <w:t>ление научной школы и высшего образования Казахстана,</w:t>
        <w:br/>
        <w:t>мне доставляет особую гордость. Гордость за то, что судьба</w:t>
        <w:br/>
        <w:t>свела меня с необыкновенным человеком, который всегда</w:t>
        <w:br/>
        <w:t>делился положительной энергией.</w:t>
        <w:br/>
        <w:t>Мне очень повезло, чтомне довелось работать и обшать-</w:t>
        <w:br/>
        <w:t>ся с такими учеными, как Умирбек Арисланович Джолдас-</w:t>
        <w:br/>
        <w:t>беков, Султан Таширбаевич Сулейменов. Стоявшие в одном</w:t>
        <w:br/>
        <w:t>ряду с другими звездами казахстанской науки и культуры,</w:t>
        <w:br/>
        <w:t>они оказали огромное влияние на формирование казахстан-</w:t>
        <w:br/>
        <w:t>ской национальной интеллигенции, на развитие научной</w:t>
        <w:br/>
        <w:t>мысли, на развитие отечественного высшего образования.</w:t>
        <w:br/>
        <w:t>Умирбек Арисланович Джолдасбеков приехал в Чим-</w:t>
        <w:br/>
        <w:t>кент после окончания аспирантуры в Московском текстиль-</w:t>
        <w:br/>
        <w:t>ном институте, тогда наш университет назывался Казахский</w:t>
        <w:br/>
        <w:t>технологический институт. Впервые я увидел его на вступи-</w:t>
        <w:br/>
        <w:t>199</w:t>
        <w:br/>
        <w:t>ность которой отражает интересы народа. Бақытжан Жума-</w:t>
        <w:br/>
        <w:t>гулов стал исполняюшим обязанности председателя партии</w:t>
        <w:br/>
        <w:t>«Отан».</w:t>
      </w:r>
    </w:p>
    <w:p>
      <w:r>
        <w:t>Обшениес Умирбеком Арислановичем Джолдасбековым</w:t>
        <w:br/>
        <w:t>всегда было плодотворно. Тақ, в центре «Арал» были разра-</w:t>
        <w:br/>
        <w:t>ботаны темы перспективного использования минеральных</w:t>
        <w:br/>
        <w:t>ресурсов Кзыл-Ординской области, решались проблемы во-</w:t>
        <w:br/>
        <w:t>дных ресурсов, экологические проблемы региона, машино-</w:t>
        <w:br/>
        <w:t>строения, переработки глинистоғо сырья, строительных ма-</w:t>
        <w:br/>
        <w:t>териалов и многие другие вопросы сельскохозяйственных</w:t>
        <w:br/>
        <w:t>производств. Все эти разработки велись благодаря неутоми-</w:t>
        <w:br/>
        <w:t>мой и кипучей энергии Умирбека Арислановича.</w:t>
        <w:br/>
        <w:t>Академик Джолласбеков был крупным авторитетом</w:t>
        <w:br/>
        <w:t>в мире науки не только республики. Его работы и высту-</w:t>
        <w:br/>
        <w:t>пления на международных конференциях снискали ему</w:t>
        <w:br/>
        <w:t>заслуженное уважение среди коллег Америки, Европы и</w:t>
        <w:br/>
        <w:t>Азии. Его труды имели обіцепризнанное значение в обла-</w:t>
        <w:br/>
        <w:t>сти инженерно-технологических исследований. Его дети-</w:t>
        <w:br/>
        <w:t>ше- НИА РК-- это огромное научное сообшество ученых,</w:t>
        <w:br/>
        <w:t>инженерных работников производства, которое претворяет</w:t>
        <w:br/>
        <w:t>Стратегию - 2030,предложенную Президентом Нурсултаном</w:t>
        <w:br/>
        <w:t>Назарбаевым, и особенно инновационно-индустриальную</w:t>
        <w:br/>
        <w:t>стратегию.</w:t>
        <w:br/>
        <w:t>Настояший ученый не может оставаться безразличнымк</w:t>
        <w:br/>
        <w:t>тому, как будут использованы результаты его труда. Мораль-</w:t>
        <w:br/>
        <w:t>ная ответственность перед будушим позволили Умирбеку</w:t>
        <w:br/>
        <w:t>Арислановичу воспитать таких учеников, которые продол-</w:t>
        <w:br/>
        <w:t>жают его труды и реализовывают его планы. К ним относит-</w:t>
        <w:br/>
        <w:t>сяи Бакытжан Турсынович Жумагулов, который поддержал</w:t>
        <w:br/>
        <w:t>своего учителя и коллегу в тяжелые времена, когда Умирбек</w:t>
        <w:br/>
        <w:t>Джолдасбеков встал на зашиту студентов-патриотов. Его</w:t>
        <w:br/>
        <w:t>подвергли жесткому прессингу, но опального ректора знала</w:t>
        <w:br/>
        <w:t>205</w:t>
        <w:br/>
        <w:t>тивые члены Комитета требовали весьма жестких санкций</w:t>
        <w:br/>
        <w:t>к ректору института за бартер. Я подробно обьяснил ситуа-</w:t>
        <w:br/>
        <w:t>цию: мы были в ведомстве Минсельхоза СССР, а, с обрете-</w:t>
        <w:br/>
        <w:t>нием независимости, вошли в ведомство республиканского</w:t>
        <w:br/>
        <w:t>Минсельхоза и оказались без средств к суцествованию. Но</w:t>
        <w:br/>
        <w:t>мы решили положительно вопрос о выплатах, по оплате</w:t>
        <w:br/>
        <w:t>труда преподавателям и студентам. Умирбек Арисланович</w:t>
        <w:br/>
        <w:t>внимательно выслушал меня. Он, как человек, долгое вре-</w:t>
        <w:br/>
        <w:t>мя руководивший республиканским вузом и знаюший весь</w:t>
        <w:br/>
        <w:t>механизм работы и финансирования вуза, сразу ПОНЯл в чем</w:t>
        <w:br/>
        <w:t>проблема, и как мы ее решили. Он выступил с такими слова-</w:t>
        <w:br/>
        <w:t>ми: «...Не стоит мешать ему, этот руководитель вуза решил</w:t>
        <w:br/>
        <w:t>вопрос в тяжелый период, нашел неординарное решение</w:t>
        <w:br/>
        <w:t>проблемы. Люди работают и получают за свой труд зарпла-</w:t>
        <w:br/>
        <w:t>ту, мы даже должны поошрить за это». Но не все депутаты</w:t>
        <w:br/>
        <w:t>поняли, в чем суть, поэтому он предложил ограничиться о6-</w:t>
        <w:br/>
        <w:t>суждением. Несмотря на сопротивление других депутатов,</w:t>
        <w:br/>
        <w:t>он отстоял мою правоту.</w:t>
        <w:br/>
        <w:t>Умирбек Арисланович был активным застрелыциком и</w:t>
        <w:br/>
        <w:t>в обшественной жизни. Горячим сторонником творческих</w:t>
        <w:br/>
        <w:t>планов был его коллега, тогда Главный ученый секретарь</w:t>
        <w:br/>
        <w:t>НИА РК Б.Т. Жумагулов, не только его ученик, но и вер-</w:t>
        <w:br/>
        <w:t>ный единомышленник. Умирбек Арисланович и Бакытжан</w:t>
        <w:br/>
        <w:t>Турсынович Жумагулов были инициаторами создания Ре-</w:t>
        <w:br/>
        <w:t>спубликанской политической партии труда, которая долж-</w:t>
        <w:br/>
        <w:t>на была обьединить всех работников инженерного труда: и</w:t>
      </w:r>
    </w:p>
    <w:p>
      <w:r>
        <w:t>производства, и науки. В тех условиях деятельность Умир-</w:t>
        <w:br/>
        <w:t>бека Арислановича в РПП труда сплотила инженерную ин-</w:t>
        <w:br/>
        <w:t>теллигенцию для решения новых творческих задач, стоя-</w:t>
        <w:br/>
        <w:t>ших перед независимым государством. Это был важный</w:t>
        <w:br/>
        <w:t>политический шаг в становлении суверенной республики.</w:t>
        <w:br/>
        <w:t>В дальнейшем, Партия труда добровольно обьединилась с</w:t>
        <w:br/>
        <w:t>Республиканской политической партией «Отан», деятель-</w:t>
        <w:br/>
        <w:t>204</w:t>
        <w:br/>
        <w:t>он к руководителям государства, к депутатам Парламента,</w:t>
        <w:br/>
        <w:t>к нам, членам НИА РК. Его желанием было формирование</w:t>
        <w:br/>
        <w:t>целостной индустриальной политики суверенного Казах-</w:t>
        <w:br/>
        <w:t>стана, благодаря которой страна твердо встанет, наравне с</w:t>
        <w:br/>
        <w:t>другими передовыми государствами, на путь социально-</w:t>
        <w:br/>
        <w:t>технического прогресса. Так мы понимаем духовное заве-</w:t>
        <w:br/>
        <w:t>шание нашего Учителя. И одним из первых шагов в этом на-</w:t>
        <w:br/>
        <w:t>правлении стала разработка с участием специалистов НИА</w:t>
        <w:br/>
        <w:t>РК и принятие государственной Стратегии индустриально-</w:t>
        <w:br/>
        <w:t>инновационного развития РК.</w:t>
        <w:br/>
        <w:t>В день юбилея особенно горько сознавать, что Омеке</w:t>
        <w:br/>
        <w:t>рано ушел из жизни, ведь в нем было стольюо энергии, опти-</w:t>
        <w:br/>
        <w:t>мизма... После его кончины пришлось решать непростой во-</w:t>
        <w:br/>
        <w:t>прос о новом президенте НИА РК. У большинства не было</w:t>
        <w:br/>
        <w:t>сомнений, что наиболее достойным на пост президента Ақа-</w:t>
        <w:br/>
        <w:t>демии является академик Б.Т. Жумагулов - незаурядный</w:t>
        <w:br/>
        <w:t>ученый-математик, государственный деятель высокого уров-</w:t>
        <w:br/>
        <w:t>ня, политический лидер современной формации, и все члены</w:t>
        <w:br/>
        <w:t>Президиума НИА РК всецело поддержали его кандидатуру.</w:t>
        <w:br/>
        <w:t>За последние годы международный авторитет Нацио-</w:t>
        <w:br/>
        <w:t>нальной инженерной академии, ев влияние на интегра-</w:t>
        <w:br/>
        <w:t>ционные процессы в стране выросли, она стала мошной</w:t>
        <w:br/>
        <w:t>научно-технической силой. Меня очень радует, что Бакыт-</w:t>
        <w:br/>
        <w:t>жан Турсынович. как и его выдаюшийся наставник, никогда</w:t>
        <w:br/>
        <w:t>не стоит на месте, целеустремленно и энергично продолжает</w:t>
        <w:br/>
        <w:t>весьма плодотворный нуть и в науке, и в политике. Думаю,</w:t>
        <w:br/>
        <w:t>что Омеке был бы доволен и своим преемником, и нами, пре-</w:t>
        <w:br/>
        <w:t>данными друзьями и продолжателями его великих дел.</w:t>
        <w:br/>
        <w:t>193</w:t>
        <w:br/>
        <w:t>страны. О его авторитетном обшественном и профессиональ-</w:t>
        <w:br/>
        <w:t>ном положении свидетельствуют высокие правительствен-</w:t>
        <w:br/>
        <w:t>ные награды: орден Ленина, два ордена Трудового Красного</w:t>
        <w:br/>
        <w:t>Знамени, медали СССР, Почетные грамоты.</w:t>
        <w:br/>
        <w:t>В 1997 году Умирбек Арисланович вместе с сыном</w:t>
        <w:br/>
        <w:t>Скандарбеком, тоже доктором наук, академиком МИА и</w:t>
        <w:br/>
        <w:t>НИА РК, ныне - Генеральным директором Центра механи-.</w:t>
        <w:br/>
        <w:t>ки и машиноведения был избран действительным членом</w:t>
        <w:br/>
        <w:t>Американского обшества инженеров-механиков.</w:t>
        <w:br/>
        <w:t>А для своих друзей, к которым я осмеливаюсь причис-</w:t>
        <w:br/>
        <w:t>пить и себя, Умирбек Арисланович всегда был понимаю-</w:t>
        <w:br/>
        <w:t>шим, отзывчивым, обьективным человеком, исключитель-</w:t>
      </w:r>
    </w:p>
    <w:p>
      <w:r>
        <w:t>но уважаемым специалистом и незаурядным лидером. Мы</w:t>
        <w:br/>
        <w:t>высоко ценили его редкий оригинальный характер, умение</w:t>
        <w:br/>
        <w:t>направить события в оптимальное русло, способность и за-</w:t>
        <w:br/>
        <w:t>рядить, и разрядить обстановку. Это своеобразно проявля-</w:t>
        <w:br/>
        <w:t>лосьв дружеском обшении.</w:t>
        <w:br/>
        <w:t>В своевремя наша компания- президент АН А.А. Кунаев,</w:t>
        <w:br/>
        <w:t>вице-президент АН Ш.Ш. Ибрагимов, заведуюший отделом</w:t>
        <w:br/>
        <w:t>науки и учебных заведений ЦК КПК С. Темирбеков, секре-</w:t>
        <w:br/>
        <w:t>тарь Алма-Атинского обкома партии И. Балтагулов, Умирбек</w:t>
        <w:br/>
        <w:t>Арисланович и я - по воскресеньям ходили в баню. Там ца-</w:t>
        <w:br/>
        <w:t>рили полная демократия и равноправие, но Омеке всегда был</w:t>
        <w:br/>
        <w:t>заводилой, выдумциком. Превзойти его было невозможно,</w:t>
        <w:br/>
        <w:t>даже при том, что согласно традиции каждый из нас накры-</w:t>
        <w:br/>
        <w:t>вал «студенческий» дастархан «по графику».</w:t>
        <w:br/>
        <w:t>Он любил веселье, дружеские беседы, был стержнем</w:t>
        <w:br/>
        <w:t>любой компании. К примеру, в 1970 г. Асқар Ахмедович</w:t>
        <w:br/>
        <w:t>Кунаев блестяше зашитил докторскую диссертацию Вв спе-</w:t>
        <w:br/>
        <w:t>циализированном совете Казахского политехнического</w:t>
        <w:br/>
        <w:t>института. По этому поводу вечером состоялся банкет, на</w:t>
        <w:br/>
        <w:t>котором тамадой был Умирбек Арисланович. Уже уходя с</w:t>
        <w:br/>
        <w:t>торжества, Димаш Ахмедович сказал брату: «Силен твой</w:t>
        <w:br/>
        <w:t>101</w:t>
        <w:br/>
        <w:t>Джолдасбеков!». Видимо, это впечатление стало началом</w:t>
        <w:br/>
        <w:t>размышлений о назначении У.А. Джолдасбекова ректором</w:t>
        <w:br/>
        <w:t>КазГУ. Вскоре, в том же году, Омеке был назначен на эту от-</w:t>
        <w:br/>
        <w:t>ветственную должность.</w:t>
        <w:br/>
        <w:t>Необыкновенный во всех проявлениях, Умирбек Арис-</w:t>
        <w:br/>
        <w:t>ланович так же ярко обшшалоя с женшинами. Если в застолье</w:t>
        <w:br/>
        <w:t>участвовала хоть одна женіцина, хоть несколько -- они долж-</w:t>
        <w:br/>
        <w:t>ны были находиться только рядом с ним.</w:t>
        <w:br/>
        <w:t>Встречи с новыми людьми, поездки, выступления на</w:t>
        <w:br/>
        <w:t>конференциях нейзменно вдохновляли Умирбека Арисла-</w:t>
        <w:br/>
        <w:t>новича, так же хак и постоянног обшение с проверенными</w:t>
        <w:br/>
        <w:t>друзьями. Вспоминаетоя наша поездка в 1998 году в Аты-</w:t>
        <w:br/>
        <w:t>раускую область. У.А. Джолдасбсков, Б.Т. Жумагулов, аким</w:t>
        <w:br/>
        <w:t>Атырауской области и я приехали на местный НПЗ. Ознако-</w:t>
        <w:br/>
        <w:t>мив с производством, директор завода В.В. Гафнер пригла-</w:t>
        <w:br/>
        <w:t>сил нас к столу. Удобно расположившись, Умирбек Арисла-</w:t>
        <w:br/>
        <w:t>нович спросил у директора: «Кто вы по национальности?»</w:t>
        <w:br/>
        <w:t>«Немец», - ответил В.В. Гафнер. «Казах», - почти одноврг-</w:t>
        <w:br/>
        <w:t>менно с ним сказал аким Равиль Чардабаев. «Казах из рода</w:t>
        <w:br/>
        <w:t>немцев», - заключил Умирбек Арисланович, мгновенно рас-</w:t>
        <w:br/>
        <w:t>смешив всех присутствуюцих и разрядив обстановку.</w:t>
        <w:br/>
        <w:t>«У.А. Джоддасбеков всегда руководетвовался принципом,</w:t>
        <w:br/>
        <w:t>что наука и инженерная деятельность интернациональны, для</w:t>
        <w:br/>
        <w:t>них нет границ и только обьединение, совместные усилия инже-</w:t>
        <w:br/>
        <w:t>неров и ученых повволят решить глобальные проблемы в миро-</w:t>
        <w:br/>
        <w:t>вом масштабе», - писал президент Международной и Россий-</w:t>
        <w:br/>
        <w:t>ской инженерных академий Б.В. Гусев. Поэтому название одной</w:t>
        <w:br/>
        <w:t>изстатей Умирбека Арислановича в газете «Наука Казахстана»-</w:t>
        <w:br/>
        <w:t>«Сформировать Евразийское свободное инженерное простран-</w:t>
        <w:br/>
        <w:t>ство» стало его завешанием для всех нас.</w:t>
        <w:br/>
        <w:t>Умирбек Арисланович всегда повторял, что ХХІ век</w:t>
      </w:r>
    </w:p>
    <w:p>
      <w:r>
        <w:t>станет веком новых технологий. «До каких пор изобрете-</w:t>
        <w:br/>
        <w:t>ния и открытия будут оставаться на бумаге?», - обрашался</w:t>
        <w:br/>
        <w:t>192</w:t>
        <w:br/>
        <w:t>ский. (Этим вопросом занимался глава всемирной школы тео-</w:t>
        <w:br/>
        <w:t>рин механизмов машин академик АН СССР И.М. Артоболев-</w:t>
        <w:br/>
        <w:t>ский. Он и передал эстафету свосму любимому ученику.</w:t>
        <w:br/>
        <w:t>Умирбек Арисланович посвятил проблеме тридцать лет,</w:t>
        <w:br/>
        <w:t>создал всемирно признанную «научную школу Джолдасбе-</w:t>
        <w:br/>
        <w:t>кова». Именно на ее базе был в свое время создан третий в</w:t>
        <w:br/>
        <w:t>СССР докторский: совет. По этой тематике зашитилось бо-</w:t>
        <w:br/>
        <w:t>лес 20 докторов наук, свыше 100 кандидатов со всего Союза.</w:t>
        <w:br/>
        <w:t>Главной радостью для ученого всегда оставалась творческая</w:t>
        <w:br/>
        <w:t>работа, исследования, создание «послушных роботов» - ме-</w:t>
        <w:br/>
        <w:t>ханизмов, манипуляторов, подьемников которых до него ни-</w:t>
        <w:br/>
        <w:t>кто не придумал. Этим нейстребимым духом созидания он</w:t>
        <w:br/>
        <w:t>обьединил и нас, членов Национальной инженерной акаде-</w:t>
        <w:br/>
        <w:t>мии. Далеко не все его идеи реализованы, но они не утрати-</w:t>
        <w:br/>
        <w:t>ли своей значимости и очень перспективны для возрождения</w:t>
        <w:br/>
        <w:t>отечественной машиностроительной промышленности.</w:t>
        <w:br/>
        <w:t>В большой и именитой «семье» казахстанских ученых</w:t>
        <w:br/>
        <w:t>Умирбек Арисланович был намного выше многих, Он автор</w:t>
        <w:br/>
        <w:t>более 400 научных трудов, вошедших в Золотой фонд миро-</w:t>
        <w:br/>
        <w:t>вой науки. Свыше 70 из них опубликованы в зарубежных</w:t>
        <w:br/>
        <w:t>изданиях. В его активе - 24 подготовленных доктора и около</w:t>
        <w:br/>
        <w:t>100 кандидатов наук, а также 20 монографий и 24 учебных</w:t>
        <w:br/>
        <w:t>пособия, 128 авторских свидетельств на изобретения и 10</w:t>
        <w:br/>
        <w:t>зарубежных патентов. У.А. Джолдасбековым впервые созда-</w:t>
        <w:br/>
        <w:t>на казахская терминология по машиноведению и написаны</w:t>
        <w:br/>
        <w:t>первые учебники на казахском языке по теории механизмов</w:t>
        <w:br/>
        <w:t>и машин, по теоретической механике для университетов.</w:t>
        <w:br/>
        <w:t>Академик Национальной академни наук РК и Междуна-</w:t>
        <w:br/>
        <w:t>родной инженерной академии, доктор технических наук, про-</w:t>
        <w:br/>
        <w:t>фессор первый президент Национальной инженерной акаде-</w:t>
        <w:br/>
        <w:t>мии, заслуженный деятель науки, лаурсат Государственной</w:t>
        <w:br/>
        <w:t>премии РК и международных золотых медалей, У.А. Джол-</w:t>
        <w:br/>
        <w:t>дасбеков шесть раз избирался депутатом Верховного Совета</w:t>
        <w:br/>
        <w:t>190</w:t>
        <w:br/>
        <w:t>Талгат БИГЕЛЬДИНОВ</w:t>
        <w:br/>
        <w:t>дважды Герой Советского Союза</w:t>
        <w:br/>
        <w:t>ОТКРЫТЬ ДОРОГУ ЧЕСТНЫМ ЛЮДЯМ</w:t>
        <w:br/>
        <w:t>Некоторые сейчас бросают тень на свяценную друж-</w:t>
        <w:br/>
        <w:t>бу народов нашей страны. Это особенно стало заметно</w:t>
        <w:br/>
        <w:t>после декабрьских событий 1986 года. В то время нечи-</w:t>
        <w:br/>
        <w:t>стоплотные люди, стремясь удержаться в своих креслах,</w:t>
        <w:br/>
        <w:t>встулили на путь очернительства, организовав гонения на</w:t>
        <w:br/>
        <w:t>честных и достойных людей. Среди этих людей оказал-</w:t>
        <w:br/>
        <w:t>ся, известный мне с давних пор, бывший ректор КазГУ</w:t>
        <w:br/>
        <w:t>-им. С.М. Кирова, академик У.А. Джолдасбеков. Нападки</w:t>
      </w:r>
    </w:p>
    <w:p>
      <w:r>
        <w:t>велись и через печать. Я в то время уже понял, что опу-</w:t>
        <w:br/>
        <w:t>бликованные статьи не имели под собой основы и- были</w:t>
        <w:br/>
        <w:t>написаны наспех, без достаточной проверки излагаемых</w:t>
        <w:br/>
        <w:t>фактов. И это подтвердило время.</w:t>
        <w:br/>
        <w:t>Болсе 80 комиссий правоохранительных, финансовых,</w:t>
        <w:br/>
        <w:t>партийных и советских органов основательно проверяли</w:t>
        <w:br/>
        <w:t>КазГУ и Джолдасбекова и пришли к выводу, что все об-</w:t>
        <w:br/>
        <w:t>винения были необоснованными, клеветническими, наду-</w:t>
        <w:br/>
        <w:t>манными и в результате ему вернули партийный билет.</w:t>
        <w:br/>
        <w:t>К болышому сожалению, печатные органы, содейство-</w:t>
        <w:br/>
        <w:t>вавшие кампании очернения, не спешат признать свои</w:t>
        <w:br/>
        <w:t>ошибки. В свое время статья «За что исключен Джолдас-</w:t>
        <w:br/>
        <w:t>беков» разошлась по всем уголкам Казахстана, а вот когда</w:t>
        <w:br/>
        <w:t>ему вернули партийный билет, наступила непонятная зона</w:t>
        <w:br/>
        <w:t>молчания. Только областная газета «Жетысу» и студенче-</w:t>
        <w:br/>
        <w:t>ская «Горизонт» напечатали статьи «Истина об академике»</w:t>
        <w:br/>
        <w:t>и«Не могу молчать», которые заставили многих задумать-</w:t>
        <w:br/>
        <w:t>оя и нашли отклик в сердцах людей, сохранивших веру в</w:t>
        <w:br/>
        <w:t>торжество справедливости.</w:t>
        <w:br/>
        <w:t>197</w:t>
        <w:br/>
        <w:t>Тарих</w:t>
        <w:br/>
        <w:t>қойнауынан сыр</w:t>
        <w:br/>
        <w:t>е</w:t>
        <w:br/>
        <w:t>І</w:t>
        <w:br/>
        <w:t>Іі</w:t>
        <w:br/>
        <w:t>|</w:t>
        <w:br/>
        <w:t>І</w:t>
        <w:br/>
        <w:t>Парламентские слушания. Со Спикером Мажилиса Оспановым М.</w:t>
        <w:br/>
        <w:t>С дочерьми Баян и Гаухар в</w:t>
        <w:br/>
        <w:t>Пятигорске</w:t>
        <w:br/>
        <w:t>С любимым внуком Аскаром</w:t>
        <w:br/>
        <w:t>На международной</w:t>
        <w:br/>
        <w:t>конференции в г. Манила</w:t>
        <w:br/>
        <w:t>тты</w:t>
        <w:br/>
        <w:t>% тез</w:t>
        <w:br/>
        <w:t>Перед заседанием енума</w:t>
        <w:br/>
        <w:t>КПСС (г. Москва) с супругой. На отдыхе. Кисловодек,</w:t>
        <w:br/>
        <w:t>1980 г. 1977</w:t>
      </w:r>
    </w:p>
    <w:p>
      <w:r>
        <w:t>Заседание парткома КазГУ</w:t>
        <w:br/>
        <w:t>ж</w:t>
        <w:br/>
        <w:t>Слева направо. Турысов К.Т., Байгельды О., Аскаров А.А., Муртаза Ш.,</w:t>
        <w:br/>
        <w:t>Калиев Г., Сабден О.</w:t>
        <w:br/>
        <w:t>В новой столице с супругой,</w:t>
        <w:br/>
        <w:t>дочерью Баян и зятем</w:t>
        <w:br/>
        <w:t>Абилкаиром</w:t>
        <w:br/>
        <w:t>65-летие У.А. Джолдасбекова</w:t>
        <w:br/>
        <w:t>Бақытжан ЖҰМАҒҰЛОВ,</w:t>
        <w:br/>
        <w:t>техника ғылымдарының докторы,</w:t>
        <w:br/>
        <w:t>академик</w:t>
        <w:br/>
        <w:t>ҚЫРАН ҚАНАТ ҚАЗАҚ</w:t>
        <w:br/>
        <w:t>Адамға ерекше қасиет, телегей-теңіз дарын, биік абырой,</w:t>
        <w:br/>
        <w:t>ерең атақ бергенде Құдай оның кескін-келбетін, болмыс-</w:t>
        <w:br/>
        <w:t>бітімін, түр-тұлғасын, жүріс-тұрысын, кесімді сөзін, кс-</w:t>
        <w:br/>
        <w:t>сек ой-толғамдарын, алымы мен шалымын соған сай етіп</w:t>
        <w:br/>
        <w:t>жарататын көрінеді. Дәл осы қасиеттің бәрі қазақтың ай-</w:t>
        <w:br/>
        <w:t>тулы азаматтарының бірі, бірі ғана емес-ау бірегейі, аты</w:t>
        <w:br/>
        <w:t>атажұрттан асып, төрткүл дүниеге жеткен, білім беру ісінің</w:t>
        <w:br/>
        <w:t>білгірі, зиялылар арасында, шығыс дүниесінде ғылым</w:t>
        <w:br/>
        <w:t>әлемінің ең бір құпиясы көп, дөп баспасаң шу асаудай жа-</w:t>
        <w:br/>
        <w:t>лына қол апарта бермейтін инженерлік істің тамырын тап</w:t>
        <w:br/>
        <w:t>басып, талайды таңдандырып, жаңалық ашкан, алдыңғы</w:t>
        <w:br/>
        <w:t>толқынға аяулы іні, кейінгі толқынға ардақты аға бола</w:t>
        <w:br/>
        <w:t>білген, академик Зейнолла Қабдоловтың сөзімен айтсақ</w:t>
        <w:br/>
        <w:t>«Ұлы адамдардың өлген күні болмайды, туған күні ғана</w:t>
        <w:br/>
        <w:t>болатын» Өмірбек Арсланұлы Жолдасбековтің бойында</w:t>
        <w:br/>
        <w:t>бар еді.</w:t>
        <w:br/>
        <w:t>Биік таудың асқар шыңдары алыстаған сайын айқындала</w:t>
        <w:br/>
        <w:t>түсетін секілді, жер бесікке түскеніне жеті жыл, туғанына</w:t>
        <w:br/>
        <w:t>жетпіс бес жыл толып отырған алып тұлғаның қайталанбас</w:t>
        <w:br/>
        <w:t>қадір-қасиетін, уақыт өткен сайын айқын аңғарып, терең</w:t>
        <w:br/>
        <w:t>түсініп келе жатқандаймыз.</w:t>
        <w:br/>
        <w:t>Өмірбек аға 30-жылдардың ойраны басталған тұста, ел</w:t>
        <w:br/>
        <w:t>тарихының ең бір ауыр кезеңінде дүниеге келген екен. Ол</w:t>
        <w:br/>
        <w:t>жылдардың сойқаны мен содырлардың соққысы қар жаумай,</w:t>
        <w:br/>
        <w:t>қазан ұрмай, ұлтымыздың үрейін алып, халқымызды телім-</w:t>
        <w:br/>
        <w:t>телім етіп тентіретіп жібергенін көрген көздер қазір санау-</w:t>
        <w:br/>
        <w:t>лы қалып, естір құлақ көбейіп келеді. Мен мұны сабақ алу</w:t>
        <w:br/>
        <w:t>208</w:t>
      </w:r>
    </w:p>
    <w:p>
      <w:r>
        <w:t>ғасыры болайын деп тұр. Ғылымның бүгінгі нәтижесін</w:t>
        <w:br/>
        <w:t>бір орталықтан басқарып, өндіріске енгізбесек, оны тиімді</w:t>
        <w:br/>
        <w:t>пайдаланбасақ, келешегіміз қиындап кетеді. Күні ертең</w:t>
        <w:br/>
        <w:t>елдің еңсесін көтеретін осы екеуі. Бұған өзіміз ұмтылмай,</w:t>
        <w:br/>
        <w:t>қашанғы өзгеге қол жайып, бас шұлғып отыра береміз.</w:t>
        <w:br/>
        <w:t>Тәуекел түбі жел қайық, іске кірісейік!», - деді сөзді қысқа</w:t>
        <w:br/>
        <w:t>қайырып.</w:t>
        <w:br/>
        <w:t>Ол айтпайтын, айтса қайтпайтын. Күдікпен қара-</w:t>
        <w:br/>
        <w:t>ғандардың ойын орнықтырып, ақыры инженерлік ака-</w:t>
        <w:br/>
        <w:t>демияны ұйымдастырды. Оған мемлекеттік тірек етіп,</w:t>
        <w:br/>
        <w:t>салааралық ғылыми-технологиялық орталық, машина</w:t>
        <w:br/>
        <w:t>жасау мекемесін ашты. Қазір бұл академия іргелі ғылым</w:t>
        <w:br/>
        <w:t>орталығына айналды. Тәуелсіздігімізбен тұстас құрылған</w:t>
        <w:br/>
        <w:t>ғылым ордасы еліміздің өркендеуіне, қарыштап дамуы-</w:t>
        <w:br/>
        <w:t>на өз үлесін қосып, көптеген техникалық, технологиялық</w:t>
        <w:br/>
        <w:t>бағдарламалар, жобалар жасауға ұйытқы бола білді.</w:t>
        <w:br/>
        <w:t>1993 жылы, тұңғыш Елбасымыз Нұрсұлтан Назарбаев</w:t>
        <w:br/>
        <w:t>Инженерлік академияның үлкен басқосуына қатысып,</w:t>
        <w:br/>
        <w:t>өткен мен бүгінді, жасампаз болашақты, кемел келешекті</w:t>
        <w:br/>
        <w:t>саралап тұрып сөз сөйледі. Сонда Нұрсұлтан Әбішұлы</w:t>
        <w:br/>
        <w:t>алғаш рет индустриалдық-инновациялық даму стратегия-</w:t>
        <w:br/>
        <w:t>сы, инвестициялық және инновациялық, инжениринг пен</w:t>
        <w:br/>
        <w:t>технологиялар трансферті, кластер туралы алғаш айтқан</w:t>
        <w:br/>
        <w:t>болатын.</w:t>
        <w:br/>
        <w:t>Сонда Өмірбек Арысланұлы: «Елбасы--әр сөзін таразы</w:t>
        <w:br/>
        <w:t>басында теңдеп айтатын ақылды азамат қой! Бекер адам ел</w:t>
        <w:br/>
        <w:t>тұтқасын ұстай ма!? Қара датұр бұл айтқандарын Нұрсұлтан</w:t>
        <w:br/>
        <w:t>орындап шығады, жүзеге асырады, оны менің жүрегім сезіп</w:t>
        <w:br/>
        <w:t>отыр. Сендер куә боласыңдар!», - деп қараторы жүзіне</w:t>
        <w:br/>
        <w:t>қан жүгіргенде біз: «Сіз де куә боласыз!», - дедік. «Уақыт</w:t>
        <w:br/>
        <w:t>білер!..» - бұдан өзге тіс жармады.</w:t>
        <w:br/>
        <w:t>Сөйтіп, Өмірбек Арысланұлының айтқаны келді. Ел</w:t>
        <w:br/>
        <w:t>деген Елбасы мақсатына жетті. 2004 жылдан бері сол стра-</w:t>
        <w:br/>
        <w:t>217</w:t>
        <w:br/>
        <w:t>ел мерейін өсіріп қана қоймайды, мемлекет атымен қатар</w:t>
        <w:br/>
        <w:t>аталатыны ежелден белгілі. Атам қазақтын «елдің атын ер</w:t>
        <w:br/>
        <w:t>шығарады» деуі содан болу керек.</w:t>
        <w:br/>
        <w:t>Кезінде ғалым ашқан жаңалықтардың нәтижесінде</w:t>
        <w:br/>
        <w:t>қол еңбегін жеңілдететін техникалар, тілалғыш робот-</w:t>
        <w:br/>
        <w:t>тар, өзге де құрал-жабдықтар жасалып, өндіріс пен ауыл</w:t>
        <w:br/>
        <w:t>шаруашылығына жіберілді. Оның артында қалған ғылыми</w:t>
        <w:br/>
        <w:t>еңбектерінің ұзын саны 400-ден асады. Соның 70-і шетел-</w:t>
        <w:br/>
        <w:t>дерде жарық көрген. Ашқан жаңалықтарына 126 патент</w:t>
        <w:br/>
        <w:t>алған. Жазған оқулықтары мен шығарған монографиялары</w:t>
        <w:br/>
        <w:t>өз алдына бір төбе. Бұл қыруар еңбектің бәрі жұрт қолына</w:t>
        <w:br/>
        <w:t>толық жетті, алайда жоғары класты механизмдер теория-</w:t>
        <w:br/>
        <w:t>сы өндіріске жаппай, толық енді деп айта алмаймыз. Бірақ</w:t>
        <w:br/>
        <w:t>бүгінгі ел дамуы оның бірте-бірте іске асып, ұрпақ қажетіне</w:t>
        <w:br/>
        <w:t>жарайтынына еш шүбә келтірмейді.</w:t>
        <w:br/>
        <w:t>«Қилы-қилы заман болмай ма» деп Асан қайғы зар</w:t>
        <w:br/>
        <w:t>төккендей қазақтың қара нар ұлының басына да Кеңес</w:t>
        <w:br/>
        <w:t>дәуірінде аққа күйе жағылып, нақақтан қара бұлт үйіріліп,</w:t>
        <w:br/>
        <w:t>бүйірден қадалып бүк түсіреміз дегенде «Азамат елдің ба-</w:t>
      </w:r>
    </w:p>
    <w:p>
      <w:r>
        <w:t>ласы, жабыққанын білдірмес, жамандар мазақ қылар деп!»</w:t>
        <w:br/>
        <w:t>(Қазтуған жырау) жігерін құм қылмай, қайратын жанып, бой-</w:t>
        <w:br/>
        <w:t>ын тік ұстады. Бір жола ғылымға ден қойып, көп уақытын</w:t>
        <w:br/>
        <w:t>лабораторияда өткізді. Мен сол кезде творчество адамдары</w:t>
        <w:br/>
        <w:t>мен ғалымдар қызметтен кетсе, өзінің сүйікті ісімен алаңсыз</w:t>
        <w:br/>
        <w:t>айналысатынына көз жеткіздім. Біз қиналып жүр ғой деп</w:t>
        <w:br/>
        <w:t>көңілін ауласақ, Өмірбек Арысланұлы: «Пәлі», - деп Мұқаң</w:t>
        <w:br/>
        <w:t>(Әуезов) айтқандай, қызметің қынға сүртер іс екен ғой,</w:t>
        <w:br/>
        <w:t>ғылымның қасында. Қанша шаруаның басын қайтардым,</w:t>
        <w:br/>
        <w:t>жазған, сызғандарым өз алдына, шәкірттерімнің жұмыс ба-</w:t>
        <w:br/>
        <w:t>сты болып жүріп, қарай алмаған еңбектерін оқып, ашқан</w:t>
        <w:br/>
        <w:t>жаңалықтарын сараптаудан өткізіп, берген бағыт, айтқан</w:t>
        <w:br/>
        <w:t>кеңесімнің текке кетпегенін көріп, мерейім өсіп отыр!», -</w:t>
        <w:br/>
        <w:t>дейтін жылы жымиып.</w:t>
        <w:br/>
        <w:t>215</w:t>
        <w:br/>
        <w:t>ретінде таубадан жаңылмай, тәуелсіздікті бағалай білу үшін</w:t>
        <w:br/>
        <w:t>айтып отырмын.</w:t>
        <w:br/>
        <w:t>Зұлмат күндер, сұрқай уақыт пен алмағайып заман тала-</w:t>
        <w:br/>
        <w:t>бы сол кездегі буынның балдай балалық шағына қырғидай</w:t>
        <w:br/>
        <w:t>тиіп, тым ерте есейтті. Содан да болар олар етек-жеңін тез</w:t>
        <w:br/>
        <w:t>жиды. Қабырғалары қатып, бұғаналары бекімей жатып-</w:t>
        <w:br/>
        <w:t>ақ ауыр еңбекке араласты. Одан кейінгі сұрапыл соғыс,</w:t>
        <w:br/>
        <w:t>жұрт басына түскен тұрмыс тауқыметі, тіршілік қамы, ел</w:t>
        <w:br/>
        <w:t>алдындағы жауапкершілікті ерте сезініп өскен сол ести-</w:t>
        <w:br/>
        <w:t>яр ұрпақты ұлт көшін бастар бір-бір асқар етіп, тарихи</w:t>
        <w:br/>
        <w:t>тұлғалар қатарына қосты. Осы азаматтар кешегі елдік туын</w:t>
        <w:br/>
        <w:t>биік көтеріп, тұғырға қондырар тұста ел деген Елбасының</w:t>
        <w:br/>
        <w:t>қасынан табылып, ұлы жолда парасаттылық танытқанына</w:t>
        <w:br/>
        <w:t>бәріміз куэ болдық.</w:t>
        <w:br/>
        <w:t>Бұл тарихи оқиға қазақ деген халықтың, тұтас</w:t>
        <w:br/>
        <w:t>жатқан бір ұлттың ғылымы мен мәдениетінің, әдебиеті</w:t>
        <w:br/>
        <w:t>мен өнерінің, білімі мен білігінің мықты екенін, тобыр</w:t>
        <w:br/>
        <w:t>емес, топ жарар ұл мен қызының бар екенін көрсетті.</w:t>
        <w:br/>
        <w:t>Сол шоқжұлдыздай шоғырдың бел ортасынан табылған</w:t>
        <w:br/>
        <w:t>Өмірбек Арсыланұлы әр кезеңде небір айтулы тұлғалар</w:t>
        <w:br/>
        <w:t>білім алып, ғылым мен қоғам дамуында артына өшпес із</w:t>
        <w:br/>
        <w:t>қалдырған, үш ғасырдан аса тарихы бар М. Ломоносов</w:t>
        <w:br/>
        <w:t>атындағы Мәскеу мемлекеттік университеті механика-</w:t>
        <w:br/>
        <w:t>математика факультетінің түлегі еді. Атақты білім орда-</w:t>
        <w:br/>
        <w:t>сын бітіргеннен кейін кіндік қаны тамған атамекеніндегі</w:t>
        <w:br/>
        <w:t>Шымкент Қазақ технология институтында қарапайым</w:t>
        <w:br/>
        <w:t>оқытушыдан бастап факультет деканы болып жүргенде</w:t>
        <w:br/>
        <w:t>қызмет емес, ғылым әлеміне деген бала кезінен басталған</w:t>
        <w:br/>
        <w:t>құлшынысы оны өзі жоғары білім алған Мәскеуге қайта</w:t>
        <w:br/>
        <w:t>оралтады. Онда аспирантураны сәтімен аяқтап, ғылыми</w:t>
        <w:br/>
        <w:t>атағын алып, туған Отанына оралады. Бұдан кейінгі өмір</w:t>
        <w:br/>
        <w:t>жолы өз елі, өскен жерімен тығыз байланысты.</w:t>
        <w:br/>
        <w:t>209</w:t>
        <w:br/>
        <w:t>түлкібұлаңға салмай, төтесінен сөйлейтін. Содан да шығар,</w:t>
        <w:br/>
        <w:t>ардақты ұстазымыздың қамқорлығында жүрген шәкірттері</w:t>
        <w:br/>
        <w:t>сен қайдан едің, сен кім едің деп ешқашан бір- -бірімізден</w:t>
        <w:br/>
        <w:t>сұрамаппыз. Мәуелі бәйтерктің салалы бұтағындай, ақ жау-</w:t>
      </w:r>
    </w:p>
    <w:p>
      <w:r>
        <w:t>ындай ағаның сөздерін тыңдағанда жүзіміз жайнап, бойымыз</w:t>
        <w:br/>
        <w:t>бен ойымызға күш-қуат кіріп, жігерді жанып жүретін едік.</w:t>
        <w:br/>
        <w:t>Ендіесейе келіп, өзіміз десол жақсы дәстүрді сабақтастырып,</w:t>
        <w:br/>
        <w:t>әрқайсымыз өз жөн-жолымызды тапқан сәтте байқап қарасақ,</w:t>
        <w:br/>
        <w:t>біздер Қазақстанның төрт бұрышынан арманды ту етіп, аялы</w:t>
        <w:br/>
        <w:t>алақаннан пана тапқан өрімдей жастар екенбіз. Сол үлкен</w:t>
        <w:br/>
        <w:t>үрдісті үзіп алмай, үкі таққан киелі домбырадай кейінгіге ми-</w:t>
        <w:br/>
        <w:t>рас етіп қалдыру -- бүгін біздің еншімізге тиіп, алмақтың да</w:t>
        <w:br/>
        <w:t>салмағын сезініп отырғандаймыз. Ұрпақ жалғастығы осын-</w:t>
        <w:br/>
        <w:t>дай алтын арқау арқылы келешекке жететін болса керек,</w:t>
        <w:br/>
        <w:t>Университетке студент қабылдау кезінде де Өмірбек</w:t>
        <w:br/>
        <w:t>Арсыланұлы қатаң талап қоятын еді. Оған сол жылдардағы</w:t>
        <w:br/>
        <w:t>білім ордасында қызмет еткендер мен оқыған азаматтар куә</w:t>
        <w:br/>
        <w:t>деп білемін. Ол білім мен ғылымды ұштастыра жүргізді.</w:t>
        <w:br/>
        <w:t>Оқу жоспарларының орындалуын қатаң қадағалап отыр-</w:t>
        <w:br/>
        <w:t>ды. Бұл білікті маман дайындаудын басты шарты болатын.</w:t>
        <w:br/>
        <w:t>Әсіресе, заманның талабы, қоғамның дамуына қарай іргелі</w:t>
        <w:br/>
        <w:t>ғылымдарға айрықша көңіл аударды. «Ат арбадан, от арбаға</w:t>
        <w:br/>
        <w:t>жеткенімізді мақтан етіп, отыра беруге болмайды. Анау</w:t>
        <w:br/>
        <w:t>ғарыш әлеміне темір қанат, алып «қыран» ұшыруымыз</w:t>
        <w:br/>
        <w:t>керек. Оны кейінгі жасқа енші етіп беріп, байғазыдай</w:t>
        <w:br/>
        <w:t>қанжығасына байлап, кеткен есесін қайтаруымыз қажет.</w:t>
        <w:br/>
        <w:t>Біз шыққан биік биік пе, олар шыңнан көрінуі тиісі», -</w:t>
        <w:br/>
        <w:t>деп отыратын ойы озық ғалым. Кеңестік миға сіңіп, ойды</w:t>
        <w:br/>
        <w:t>ұйытып қойғандықтан жұмбақ сөздің шешімін біз ел болып</w:t>
        <w:br/>
        <w:t>еңсе көтерген соң біліп отырмыз ғой. Ол тұста аға сөзінің</w:t>
        <w:br/>
        <w:t>жұмбағына көп мән бере коймайтынбыз.</w:t>
        <w:br/>
        <w:t>Осы жерде ұлыны ұлының тап басып танитынына мен бір</w:t>
        <w:br/>
        <w:t>мысал келтіре кетсем деймін. Өмірбек Арсыланұлы ҚазМУ-</w:t>
        <w:br/>
        <w:t>21</w:t>
        <w:br/>
        <w:t>Қазіргі Қ. Сәтбаев атындағы Қазақ ұлттық техникалық</w:t>
        <w:br/>
        <w:t>университетте доцент, декан, проректор, 1970-1986</w:t>
        <w:br/>
        <w:t>жылдар аралығында қазақ білімі мен ғылымының қара</w:t>
        <w:br/>
        <w:t>шаңырағы саналатын қазіргі әл-Фараби атындағы Қазақ</w:t>
        <w:br/>
        <w:t>ұлттық университетінің ректоры болды. Осы тұста</w:t>
        <w:br/>
        <w:t>оның ұйымдастырушылық қабілеті айқын көрінді.</w:t>
        <w:br/>
        <w:t>Шашыраңқы орналасқан университеттің ғимараттары мең</w:t>
        <w:br/>
        <w:t>жатақханаларын Алатау айқын көрініп тұратын, көгілдір</w:t>
        <w:br/>
        <w:t>төбе баурайына қала ішіндегі ғажайып қала КазГУград</w:t>
        <w:br/>
        <w:t>қалашығы бой көтергенде күндіз-түні басында жүрді.</w:t>
        <w:br/>
        <w:t>Мақсатына жетті... Бұл еңбегі арқылы Өмекең қалың</w:t>
        <w:br/>
        <w:t>жұртшылықтың сүйіспеншілігіне бөленді. Қазір КазГУград</w:t>
        <w:br/>
        <w:t>десе - Өмірбек Жолдасбеков, Өмірбек Жолдасбеков десе -</w:t>
        <w:br/>
        <w:t>КазГУград көз алдыңа келеді. Мұндай өркенді істі кезінде</w:t>
        <w:br/>
        <w:t>қазақ ғылымының атасы Қаныш Сәтбаев та жүзеге асырған</w:t>
        <w:br/>
        <w:t>екен. Ол орталықтағы «мықтылармен» жағаласып жүріп,</w:t>
        <w:br/>
        <w:t>Ұлттық Ғылым академиясының бүгінгі тарихи ғимаратын</w:t>
        <w:br/>
        <w:t>салдырғаны тарихтан мәлім.</w:t>
        <w:br/>
        <w:t>Өмірбек Арсыланұлы қай жұмысты болса да адал</w:t>
        <w:br/>
        <w:t>атқарып, өзгеден де соны талап ететін. Он алты жыл</w:t>
        <w:br/>
        <w:t>ректорлық қызметте жүргенде алдыңғы толқын ағаларының</w:t>
        <w:br/>
        <w:t>алдын қиып өтпей, ақыл-кеңесін тыңдап, ізет-құрметін</w:t>
        <w:br/>
        <w:t>көрсетіп, жастар жағына келгенде айналасына тек талантты,</w:t>
        <w:br/>
        <w:t>талғамы биік, ой-өлшемі тасбұлақтың суындай таза, айтқан</w:t>
        <w:br/>
        <w:t>сөзді ұғып, тапсырған жұмысты бар қабілет-қарымымен</w:t>
        <w:br/>
        <w:t>жүргізетіндерді топтастырды. Ел ісі, ұрпақ болашағы деген-</w:t>
      </w:r>
    </w:p>
    <w:p>
      <w:r>
        <w:t>де әрбір шешімін ұлан-ғайыр парасаты мен кемеңгерлігіне</w:t>
        <w:br/>
        <w:t>жүгіндіретін. Сондықтан да ешкімді де шет қақпайтын.</w:t>
        <w:br/>
        <w:t>Сен қайдан едің, кімге жақын, кімге іні-бауыр едің деп</w:t>
        <w:br/>
        <w:t>сұрамайтын. Қолынан шаруа келсе, қолтығынан демеп,</w:t>
        <w:br/>
        <w:t>жақсы ісіңді жарқыратып айтып, байқаусызда шалыс бассаң</w:t>
        <w:br/>
        <w:t>шалт кетіп, сұс көрсетіп сұрланбай, ағалық ақылымен,</w:t>
        <w:br/>
        <w:t>парасат-пайыммен бағытыңды түзеп жіберетін. Не айтса да</w:t>
        <w:br/>
        <w:t>210</w:t>
        <w:br/>
        <w:t>тегия іске қосылып, қорлар құрылып, шикізатты өзімізде</w:t>
        <w:br/>
        <w:t>өңдеп барып, шетке шығару басты мақсатқа айналды. Бірақ</w:t>
        <w:br/>
        <w:t>бел шешіп кірісер бұл қадамға куә болуды тағдыр академик-</w:t>
        <w:br/>
        <w:t>ке жазбапты. Әйтсе де оның сезімталдығы мен көрегендігі,</w:t>
        <w:br/>
        <w:t>тіпті көріпкелдігі бізді қазір қайран қалдыра береді.</w:t>
        <w:br/>
        <w:t>Өмір бойы қасында жүрген соң оның менен жасырар</w:t>
        <w:br/>
        <w:t>сыры болмайтын еді. Жайшылықта жайдары, көңілі телегей</w:t>
        <w:br/>
        <w:t>теңіз, жаны жайсаң жүретін. Іске келгенде болаттай берік</w:t>
        <w:br/>
        <w:t>болатын. Мың құбылғанды, екі сөйлегенді маңына жолат-</w:t>
        <w:br/>
        <w:t>пайтын. «Адам болар адамның табанының бүрі, жүрегінің</w:t>
        <w:br/>
        <w:t>түгі болуы керек» дегенді жиі айтатын. «Біздің дана бабала-</w:t>
        <w:br/>
        <w:t>рымыз төрінде білезіктей иіріліп жатқан жыланға да залал</w:t>
        <w:br/>
        <w:t>келтірмей, басына ақ тамызып, босағадан шығарып салған</w:t>
        <w:br/>
        <w:t>ғой!», - деп өзін зор, өзгені қор санап, кеуде ұрып, арыңа</w:t>
        <w:br/>
        <w:t>тиіп, қиянат жасамайтын. Сондықтан да біз ол кісіні ең ал-</w:t>
        <w:br/>
        <w:t>дымен қамқор ұстаз, көңілі дария ардақты аға санадық. Ал-</w:t>
        <w:br/>
        <w:t>дынан қиып өтпедік, соңынан сөз ертпедік. Бұл осы күнге</w:t>
        <w:br/>
        <w:t>дейін жалғасып келеді. Жоғарыда айтқан депутаттыққа кан-</w:t>
        <w:br/>
        <w:t>дидат болып ұсынылып, жұртпен жүздесулерде ол дербестік</w:t>
        <w:br/>
        <w:t>туралы көп айтатын. Сөйтсек, сол дербестігіміз - елдің</w:t>
        <w:br/>
        <w:t>тәуелсіздігі екен.</w:t>
        <w:br/>
        <w:t>Егемендігімізді алған сәттегі оның қуанышын дәл қазір</w:t>
        <w:br/>
        <w:t>айтып жеткізе алмасым анық. Кей азаматтар «Ел боламыз</w:t>
        <w:br/>
        <w:t>ба?», - деп алдына үрке қарап жүргенде, ол: «Ел болмайтын</w:t>
        <w:br/>
        <w:t>біз қор болып туып па едік. Ата-баба алдындағы қарызды,</w:t>
        <w:br/>
        <w:t>ұрпақ алдындағы парызды өтесін деп бізге осы күнді Тәңір</w:t>
        <w:br/>
        <w:t>беріп отырғанда, бағымызға, бақытымызға Нұрсұлтан</w:t>
        <w:br/>
        <w:t>Назарбаевты сыйлағанда неге жарыққа ұмтылмай, қараңғыға</w:t>
        <w:br/>
        <w:t>тарта береміз!?», - дептұғырда отырған қырандай сілкінгенде</w:t>
        <w:br/>
        <w:t>екі ойда жүргендер естерін тез жиып ала қоятын.</w:t>
        <w:br/>
        <w:t>Селкеу түсірмеген сол сенім бүгін үдеден шықты.</w:t>
        <w:br/>
        <w:t>Шыны керек, қазіргі Отанымыздың шыққан биігі, әлем</w:t>
        <w:br/>
        <w:t>алдындағы абыройы, экономикамыздың дамып, халықтың</w:t>
        <w:br/>
        <w:t>218</w:t>
        <w:br/>
        <w:t>ға ректор болып қызметке кіріскенде ақ тілегін қыран Тек-</w:t>
        <w:br/>
        <w:t>тес сазгер, Халық қаһарманы атанған Нұрғиса Тілендиев:</w:t>
        <w:br/>
        <w:t>«Азамат деп ардақтауға жарарлық, Арысым деп мына саған</w:t>
        <w:br/>
        <w:t>қарар жұрт. Мен де солай құрметпенен қараймын, Ардағым</w:t>
        <w:br/>
        <w:t>деп, Саңлағым деп санаймын. Қырық жаста бір қияға</w:t>
        <w:br/>
        <w:t>шықтың сен, Бүгінгі таңда сүйенішім, мықтым сен. Есіміңді</w:t>
        <w:br/>
        <w:t>жыр ғып айтып жүремін, қуаныштан жарылардай жүрегім.</w:t>
        <w:br/>
        <w:t>Ғалым қазақ, мәлім қазақ бол, інім. Гүлдентетін келер ұрпақ</w:t>
        <w:br/>
        <w:t>көңілін», - деген жүрекжарды сөзін өлеңмен жеткізіпті.</w:t>
      </w:r>
    </w:p>
    <w:p>
      <w:r>
        <w:t>Оның бұл айтқандары қапысыз орындалып, Өмекең шын</w:t>
        <w:br/>
        <w:t>мәнінде ұлттың біртуар ұлы болды. Біздің ұлыны ұлы та-</w:t>
        <w:br/>
        <w:t>ныпты дегеніміз сондықтан.</w:t>
        <w:br/>
        <w:t>Мен ат жалын тартып мінгеннен асыл ағаның қасында</w:t>
        <w:br/>
        <w:t>жүрдім. Мен ғана емес, одан тәлім-тәрбие алып, ғылымның</w:t>
        <w:br/>
        <w:t>биігіне көтерілгендер қаншама. Өмірбек Жолдасбеков менің</w:t>
        <w:br/>
        <w:t>ғана емес, жүздеген шәкірттерінің ұстазы еді. Кейде жора-</w:t>
        <w:br/>
        <w:t>жолдастарым ол кісіге ең жақын жүргендіктен, Өмекең</w:t>
        <w:br/>
        <w:t>саған не қалдырды деп сұрайтыны бар. Сонда менің берер</w:t>
        <w:br/>
        <w:t>жауабым: «Жақсының шарапаты - күннің көлеңкесі болмай-</w:t>
        <w:br/>
        <w:t>тын сәулесі секілді ғой. Ең бастысы, Өмірбек Арысланұлы</w:t>
        <w:br/>
        <w:t>рухани ұстазым, ғылымдағы көшбасшым, мен ол кісіден</w:t>
        <w:br/>
        <w:t>елмен сөйлесуді, жұртпен тіл табысуды, ұлт деген не, ру-</w:t>
        <w:br/>
        <w:t>хани байлық деген не, саясаттағы өшу мен өсу деген не,</w:t>
        <w:br/>
        <w:t>ғылымды бағалау, оны іске асыру -- бәрін ұғып білдім, са-</w:t>
        <w:br/>
        <w:t>нама түйдім», - деймін. Әрине, ғылыми жетекшім, дарын-</w:t>
        <w:br/>
        <w:t>ды ғалым, өмірден аққан жұлдыздай өте шыққан Шалтай</w:t>
        <w:br/>
        <w:t>Смағұловтың жөні мен үшін бөлек. Жалпы, ол да Өмірбек</w:t>
        <w:br/>
        <w:t>аға секілді алыптар қатарынан болатын. Бірін-бірі қатты</w:t>
        <w:br/>
        <w:t>құрметтеуші еді.</w:t>
        <w:br/>
        <w:t>«Ұстазсыз - шәкірт тұл» деп данышпан Абай айтқандай,</w:t>
        <w:br/>
        <w:t>ғұлама ғалымның қамқорлығын көрген ізбасарлары бұл</w:t>
        <w:br/>
        <w:t>күнде бір-бір тұлға дәрежесіне жетіп отыр десем, артық</w:t>
        <w:br/>
        <w:t>айтқандық емес. Қыруар жұмысты тындыра жүріп, Өмекең</w:t>
        <w:br/>
        <w:t>212</w:t>
        <w:br/>
        <w:t>Ұлттық идея сөз болғанда: «Бүгін ұлттық идеология-</w:t>
        <w:br/>
        <w:t>ны ауызға алып қана қоймай, оны қалыптастырудың жай-</w:t>
        <w:br/>
        <w:t>жапсарын жан-жақты ойластыру үстінде ұлттық патрио-</w:t>
        <w:br/>
        <w:t>тизм ұғымын еске алмауымыз орынсыз. Ұлттық патриотизм</w:t>
        <w:br/>
        <w:t>- Ұлтшылдық емес, ұлтжандылық. Ал өз ұлтын сүйе</w:t>
        <w:br/>
        <w:t>білмеген, оның қадір-қасиетін жете білмеген адамның басқа</w:t>
        <w:br/>
        <w:t>ұлтты шын құрметтей алуына күмәніміз бар. Сол себептен</w:t>
        <w:br/>
        <w:t>де қазақстандық патриотизмнің қажетті құрамдас бөлігі</w:t>
        <w:br/>
        <w:t>есебінде ұлттық патриотизмді қалыптастыру - орта мектеп</w:t>
        <w:br/>
        <w:t>жүйесінің аса маңызды міндеттерінің бірі болуы тиіс», - деп</w:t>
        <w:br/>
        <w:t>ұлт пен ұрпақты ұштастыра айтып еді.</w:t>
        <w:br/>
        <w:t>Ақыл мен еңбегіне ғана сенген академик білім беру мен</w:t>
        <w:br/>
        <w:t>ғылым саласына келгенде онын бүге-шігесін, қыр-сырын</w:t>
        <w:br/>
        <w:t>жетік білгендіктен, шешіле сөйлейтін. «Балабақшалардың</w:t>
        <w:br/>
        <w:t>ішкі мазмұнына, әсіресе тәрбиешілер құрамына айрықша</w:t>
        <w:br/>
        <w:t>көңіл бөлу қажет... Көптеген балалардың балабақшаға</w:t>
        <w:br/>
        <w:t>самарқау баратындықтары да ойландыруы қажет. Бәлкім,</w:t>
        <w:br/>
        <w:t>балабақшаға, сондай-ақ бастауыш мектеп үшін академиялық</w:t>
        <w:br/>
        <w:t>білімнің қажеті бола қоймас, алайда адами қасиеттері мол</w:t>
        <w:br/>
        <w:t>да биік, керек болса, жүріс-тұрысы да әсем жандардың</w:t>
        <w:br/>
        <w:t>балғындар ұстазы болып жатқанына не жетсін», - деп бір</w:t>
        <w:br/>
        <w:t>түйін жасаса, қазір Елбасы үлкен талаппен қарау керек деп</w:t>
        <w:br/>
        <w:t>отырған жоғары оқу орындары туралы: «Жеке оқу орында-</w:t>
        <w:br/>
        <w:t>ры жұмыс істеуге құқылы, бірақ олар өздерінің түлектерін</w:t>
        <w:br/>
        <w:t>қажетті білімдермен, машықтармен камтамасыз етуі керек.</w:t>
        <w:br/>
        <w:t>Ал бұл өте-мөте қиын. Мемлекет мемлекеттік жоғары оқу</w:t>
        <w:br/>
        <w:t>орындарына өте үлкен көңіл бөлуі және жан-жақты қолдау</w:t>
        <w:br/>
        <w:t>көрсетуі тиіс. Жоғары оқу орындарын мемлекет есебінен</w:t>
        <w:br/>
        <w:t>бітіруші түлектердің жоспар бойынша бөлінген жерлеріне</w:t>
        <w:br/>
        <w:t>сөзсіз баруына ректорлардың жауапкершілігін арттыру</w:t>
        <w:br/>
        <w:t>қажет, әйтпесе, жуық арада мектептерде, медициналық, т.б.</w:t>
      </w:r>
    </w:p>
    <w:p>
      <w:r>
        <w:t>мекемелерде жұмыс істейтін мамандар қалмайды», - деген</w:t>
        <w:br/>
        <w:t>байламы қазір күн тәртібінде тұр. «Егемендік жолындағы</w:t>
        <w:br/>
        <w:t>221</w:t>
        <w:br/>
        <w:t>Қанша жерден айыпты қылып, айбат шеккенмен аққа</w:t>
        <w:br/>
        <w:t>Құдай жақ болатынын кейін көрдік. Ғалым өзіне тағылған</w:t>
        <w:br/>
        <w:t>кінәнің бәрі негізсіз, ұр да жық саясаттың жосықсыз қылық</w:t>
        <w:br/>
        <w:t>екенін дәлелдеп шықты. Абыройын төгіп, табанға таптай-</w:t>
        <w:br/>
        <w:t>мыз дегендердің ісі өз беттеріне шіркеу болып, ел алдында</w:t>
        <w:br/>
        <w:t>тірнектеп жиған беделдерінен жұрдай болды. Ал өзі «Кең</w:t>
        <w:br/>
        <w:t>болсаң, кем болмайсың»дегендей, ешкімнің жағасына жар-</w:t>
        <w:br/>
        <w:t>маспады. «Бәріміз де өз заманымыздын «құлымыз» ғой,</w:t>
        <w:br/>
        <w:t>Құлдық психологиядан құтылсақ, құрдымға кетуден арылар</w:t>
        <w:br/>
        <w:t>едік» деп бойына біткен кеңдікпен, байбалам емес парасатқа</w:t>
        <w:br/>
        <w:t>жүгінді. Екінің бірінде кездесе бермейтін мұндай кемелдік</w:t>
        <w:br/>
        <w:t>тек Өмекеңнің бойында бар еді ғой.</w:t>
        <w:br/>
        <w:t>Туабітті ғылым үшін жаралған адамның қоғам да-</w:t>
        <w:br/>
        <w:t>муында алар өз орны болады. Бұл тұрғыдан келгенде</w:t>
        <w:br/>
        <w:t>академиктің ел ішінде салмағы осал емес еді. 1990 жылы</w:t>
        <w:br/>
        <w:t>Өмірбек Арысланұлын өзі 16 жыл басшылық жасаған</w:t>
        <w:br/>
        <w:t>КазГУ-дың жастары Қазақ мемлекетінің Жоғары Кеңесіне</w:t>
        <w:br/>
        <w:t>депутаттыққа кандидат етіп ұсынды. Бұл көзде демократия</w:t>
        <w:br/>
        <w:t>деп аталатын жылымық кезең басталған болатын. Бір емес,</w:t>
        <w:br/>
        <w:t>бірнеше адам осы тартыста бақ сынады. Солардың ішінде</w:t>
        <w:br/>
        <w:t>ол кісінің шоқтығы биік тұрды. «Ағаның алды ақ жайлау</w:t>
        <w:br/>
        <w:t>еді ғой!» деген азаматтар бас қосып, мен сайлау штабын</w:t>
        <w:br/>
        <w:t>басқардым. Еңбегіміз жанды. Ел ардақ тұтар азаматын</w:t>
        <w:br/>
        <w:t>қолдады. Дауыстарын беріп, бәйгеден дара келуіне жол</w:t>
        <w:br/>
        <w:t>ашты. Бұл оның қырандай қайта түлеген, жұрт ортасына</w:t>
        <w:br/>
        <w:t>қосылып, бір кездері құрдымға жібердік дегендердің көзіне</w:t>
        <w:br/>
        <w:t>оттай басылған шағы еді. Бүгін емес, ертеңін ойлайтын,</w:t>
        <w:br/>
        <w:t>алысты болжап, келешекті алдын ала бағдарлайтын ғұлама</w:t>
        <w:br/>
        <w:t>ғалым 1991 жылы: «Бақытжан, өз Отанымызда инженерлік</w:t>
        <w:br/>
        <w:t>академия құрмасақ болатын емес», - деді. «Академия бар</w:t>
        <w:br/>
        <w:t>ғой!» - деймін мен. «Екінші академия ққұру ақылға сый-</w:t>
        <w:br/>
        <w:t>майды емес пе?!» - десем: «Неге сыймайды, сыяды. Алдағы</w:t>
        <w:br/>
        <w:t>ғасыр ғылым ғасыры, жаңа техникалар мен технологиялар</w:t>
        <w:br/>
        <w:t>216</w:t>
        <w:br/>
        <w:t>Дарынды ғалымның осы жаңалығын болгариялық ақа-</w:t>
        <w:br/>
        <w:t>демик Г. Бранков: «Академик Ө. Жолдасбеков баскарған</w:t>
        <w:br/>
        <w:t>Қазақстан мектебі жоғары кластық Ассур топтарының</w:t>
        <w:br/>
        <w:t>өзгермелі құрылымының механизмі жөніндегі теория-</w:t>
        <w:br/>
        <w:t>сынын маңызы зор», - десе, Лениндік сыйлықтың лауреа-</w:t>
        <w:br/>
        <w:t>ты, Социалистік Еңбек Ері А.Ю.Ишлинский мен Г.Г. Чер-</w:t>
        <w:br/>
        <w:t>ный: «...Ө. Жолдасбеков -- аса көрнекті ғалым-механик,</w:t>
        <w:br/>
        <w:t>механизмдер мен машиналар теориясы саласындағы</w:t>
        <w:br/>
        <w:t>маман. Академик И. Артоболевскийдің шәкірті және</w:t>
        <w:br/>
        <w:t>оның ісін жалғастырушы ретінде ол жоғары кластық ме-</w:t>
        <w:br/>
        <w:t>ханизмдер теориясын жасап, оның дамуына елеулі үлес</w:t>
        <w:br/>
        <w:t>қосты. Мұндай типтегі механизмдерді зерттеу үлгісін</w:t>
        <w:br/>
        <w:t>ұсыну тиімді, бірнеше жаңа машиналардың жобалау</w:t>
        <w:br/>
        <w:t>әдісін жасауға және оларды жүзеге асыруға мүмкіндік</w:t>
        <w:br/>
        <w:t>берді...», - деді. Сол секілді академик Н.Г. Бруевичтің: &lt;...</w:t>
        <w:br/>
        <w:t>Ө.А. Жолдасбеков жоғары кластық механизмдер анализі</w:t>
      </w:r>
    </w:p>
    <w:p>
      <w:r>
        <w:t>мен синтезі жөніндегі іргелі теория жасады. Сол арқылы</w:t>
        <w:br/>
        <w:t>бірінші рет жоғары кластық механизмдердің құрылымдық,</w:t>
        <w:br/>
        <w:t>кинематикалық және динамикалық анализі мен синтезінің</w:t>
        <w:br/>
        <w:t>графоаналитикалық тәсілдері жасалды», - деп асыл</w:t>
        <w:br/>
        <w:t>азаматтың абыройын асқақтатты.</w:t>
        <w:br/>
        <w:t>Біз ғылымның заңғар зиялыларының аузынан</w:t>
        <w:br/>
        <w:t>шыққан бұл сөздерді Өмірбек Арысланұлының әлемдік</w:t>
        <w:br/>
        <w:t>деңгейдегі оқымысты болғанын, сол арқылы қазақ жұртын</w:t>
        <w:br/>
        <w:t>абыройға бөлегенін, өзі ұшан-теңіз, ақыл-ойдың адамы,</w:t>
        <w:br/>
        <w:t>ал еңбекқорлығы жағынан жанкешті жұмыс жасайтынын</w:t>
        <w:br/>
        <w:t>аңғарту үшін алға тартып отырмыз. Және мұның екінші</w:t>
        <w:br/>
        <w:t>жағы бар. Ол қазақ ұлтының таланттан кенде, дарыннан</w:t>
        <w:br/>
        <w:t>кемшін еместігін көрсету. Үшіншіден, кейінгі ұрпаққа</w:t>
        <w:br/>
        <w:t>«Біздерде мынандай бар, мынандай бар» (Сұлтанмахмұт),</w:t>
        <w:br/>
        <w:t>деп өнеге тастау, дәстүрімізді асқақтату, яғни ұлтымыздың</w:t>
        <w:br/>
        <w:t>осал емес, кіммен де болса иық тірестіре алатын дарын,</w:t>
        <w:br/>
        <w:t>қуаты бар дегенді аңғарту. Ұлы тұлғалардың ұлы еңбегі</w:t>
        <w:br/>
        <w:t>214</w:t>
        <w:br/>
        <w:t>бірге Астанаға жол тартты. Осы қалада өмірінің соңына</w:t>
        <w:br/>
        <w:t>дейін аянбай еңбек етті.</w:t>
        <w:br/>
        <w:t>Кесек тұлғалы, батыр пішінді Өмекеңнен ұлт болашағы,</w:t>
        <w:br/>
        <w:t>елертеңідеген кезде осындайаталы сөздердіталай естіпедік.</w:t>
        <w:br/>
        <w:t>Әсіресе оның Парламенттегі батылдығы мен батырлығы</w:t>
        <w:br/>
        <w:t>бөлек болатын. Әр алуан пікірлер қайшыласып жатқанда</w:t>
        <w:br/>
        <w:t>сайдың тасындай әріптестері көп жағдайда Өмірбек</w:t>
        <w:br/>
        <w:t>Арсыланұлы не дер екен, қандай байлам айтар екен, нең-</w:t>
        <w:br/>
        <w:t>дей тұжырым жасар екен деп қарап отыратын. Күн тәртібіне</w:t>
        <w:br/>
        <w:t>қойылған мәселелерге ол ешқашанда атүсті қараған емес.</w:t>
        <w:br/>
        <w:t>«Онда адам тағдыры, Отанның өркендеу жолы жатыр», - деп</w:t>
        <w:br/>
        <w:t>тисе терекке, тимесе бұтаққа деген кейбір ұшқары ойларға</w:t>
        <w:br/>
        <w:t>дер кезінде тойтарыс беріп отыратын.</w:t>
        <w:br/>
        <w:t>Иненің жасуындай өзімшілдігі жоқ еді. Небір тар жол,</w:t>
        <w:br/>
        <w:t>тайғақ кешулерден аман өтіп, бүгінге жеткен ұлты, оның</w:t>
        <w:br/>
        <w:t>ұлы мен қызы туралы ой қозғала қалса, тарихтың қатпар-</w:t>
        <w:br/>
        <w:t>қатпар қойнауынан суыртпақтан жіп суырғандай етіп әңгіме</w:t>
        <w:br/>
        <w:t>желісін өрбітетін. «Бұдан сабақ алып, санаңа түй», - деп</w:t>
        <w:br/>
        <w:t>кесек-кесек оқиғаларды алдыңа тартып: «Өткен өтті, кет-</w:t>
        <w:br/>
        <w:t>кен кетті, енді елдікті ойлайық!», - дейтін. Сол Парламент</w:t>
        <w:br/>
        <w:t>қабырғасында шетелдегі қандастарымызды атамекеніне</w:t>
        <w:br/>
        <w:t>тарту жөнінде келелі ой-пікір айтып: «Біздің халық не</w:t>
        <w:br/>
        <w:t>көрмеді? Кешегі аштық, қуғын-сүргін, нәубеттің бәрін ба-</w:t>
        <w:br/>
        <w:t>сынан кешірді ғой. Осындай зобалаңның құрбаны болған</w:t>
        <w:br/>
        <w:t>халық Тау асып, шетелді жағалады, ұлттың ұрпағын сақтап</w:t>
        <w:br/>
        <w:t>қалды. Еліміз егемендік алған кезде туған жерге деген</w:t>
        <w:br/>
        <w:t>сағынышы, махаббаты жетектеп келген халықты қалайша</w:t>
        <w:br/>
        <w:t>сыртқа тебесің?!», - деп шенеуніктерге айбат шеккен кезі</w:t>
        <w:br/>
        <w:t>әлі күнге дейін көз алдымызда тұр. Бұл сөзді естіген кез-</w:t>
        <w:br/>
        <w:t>де біздің көз алдымызға өткен ғасырдың басында ұлтым</w:t>
        <w:br/>
        <w:t>деп ұран тастаған, халқым деп қалтқысыз қызмет еткен</w:t>
        <w:br/>
        <w:t>Алаш арыстарының тұлғасы елестейді. Солардың рухы</w:t>
        <w:br/>
        <w:t>тірілгендей болады.</w:t>
        <w:br/>
        <w:t>220</w:t>
      </w:r>
    </w:p>
    <w:p>
      <w:r>
        <w:t>әл-ауқатының артуы, береке-бірлікке ұйып, ынтымаққа</w:t>
        <w:br/>
        <w:t>ден қоюы Өмірбек Арсланұлы сияқты айтулы тұлғалардың</w:t>
        <w:br/>
        <w:t>жұдырықтай жұмылып, Президент Нұрсұлтан Назарбаевтың</w:t>
        <w:br/>
        <w:t>жанынан табылуының арқасында қол жетіп отырғаны айдан</w:t>
        <w:br/>
        <w:t>анық. Соның айқын көрінісі өткен Елбасы сайлауында тағы</w:t>
        <w:br/>
        <w:t>бір дәлелденді. .</w:t>
        <w:br/>
        <w:t>Ел мән Елбасына ерекше құрметпен, сеніммен қараған</w:t>
        <w:br/>
        <w:t>Өмірбек Арсланұлы пәни дүниеден бақи дүниеге аттанғанда:</w:t>
        <w:br/>
        <w:t>«Аса көрнекті мемлекет және қоғам қайраткері, есімі әлемге</w:t>
        <w:br/>
        <w:t>танымал ғалым, еліміздің ғылымы мен жоғары мектебінің</w:t>
        <w:br/>
        <w:t>іскер ұйымдастырушысы, жаны жайсаң ақжарқын азамат</w:t>
        <w:br/>
        <w:t>Өмірбек Арсыланұлы Жолдасбековтің дүниеден өткеніне</w:t>
        <w:br/>
        <w:t>қатты қайғырамын. Ол кісімен ұзақ жылдар бойы қызмет</w:t>
        <w:br/>
        <w:t>бабымен жиі кездесіп, көп мәселелерді ақылдасып шешуші</w:t>
        <w:br/>
        <w:t>едік. Сондайда Өмекеңнің терең ақылы мен парасаты,</w:t>
        <w:br/>
        <w:t>халқының қамын ойлайтын азаматтығы ұдайы сезілетін.</w:t>
        <w:br/>
        <w:t>Халқы да оны осындай жақсы қасиеттері үшін қатты</w:t>
        <w:br/>
        <w:t>қадірлейтін», - деп Нұрсұлтан Әбішұлының көңіл айтуы</w:t>
        <w:br/>
        <w:t>тегіннен-тегін болмаса керек.</w:t>
        <w:br/>
        <w:t>Елбасының егемендікті аяғынан тік тұрғызып, қым-</w:t>
        <w:br/>
        <w:t>қуыт қыруар тірлікті түзу жолға салғаннан кейінгі ерлігі</w:t>
        <w:br/>
        <w:t>астананы Арқа тәсіне, Отанымыздың кіндігіне көшіруі еді.</w:t>
        <w:br/>
        <w:t>Аязы бет қарып, ыстығы шыдатпайтын сар далаға елор-</w:t>
        <w:br/>
        <w:t>даны ауыстыру кезінде алуан түрлі пікірлер айтылмай</w:t>
        <w:br/>
        <w:t>қалған жоқ. Сонда Өмірбек Арсланұлы: «Қазақ жерінің</w:t>
        <w:br/>
        <w:t>қай өңірі болсын, атақонысымыз. Президент болашаққа</w:t>
        <w:br/>
        <w:t>бағдар жасап отыр. Ел дегенде еміреніп, жүрт дегенде</w:t>
        <w:br/>
        <w:t>жұмылып тірлік етейік, буынсыз жерге пышақ ұрып, алау-</w:t>
        <w:br/>
        <w:t>ыз болмайық. Көтерілген шаңыраққа әрқайсымыз алтын</w:t>
        <w:br/>
        <w:t>уық болып қадалайық. Сөйтіп, ұрпақ алдындағы қарыз бен</w:t>
        <w:br/>
        <w:t>парызды адал атқарайык. Мен тәуелсіздік алған халқыма</w:t>
        <w:br/>
        <w:t>пайдам тие ме деп келдім. Мансап іздеп жүргенім жоқ.</w:t>
        <w:br/>
        <w:t>Жасымның келіңкірегенін де білемін», - деп ұлы көшпен</w:t>
        <w:br/>
        <w:t>219</w:t>
        <w:br/>
        <w:t>отыздан астам ғылым докторын, жүзге жуық ғылым канди-</w:t>
        <w:br/>
        <w:t>датын дайындап еді. Олардың көбі 25-30 жасында ғылым</w:t>
        <w:br/>
        <w:t>докторы, профессор атанды. Ғылымның шыңы саналатын</w:t>
        <w:br/>
        <w:t>академик болғандары да аз емес. Елбасының қасынан та-</w:t>
        <w:br/>
        <w:t>былып, биік лауазым иелері болып жүргендер де жетіп</w:t>
        <w:br/>
        <w:t>артылады. Солардың қай-қайсысы да ұстаздың ұлағатын,</w:t>
        <w:br/>
        <w:t>көп адамның бойынан табыла бермейтін қасиетін, заман</w:t>
        <w:br/>
        <w:t>өзгеріп, уақыт жаңарса да ойдан өшірмей келе жатқанына</w:t>
        <w:br/>
        <w:t>менің иманым кәміл.</w:t>
        <w:br/>
        <w:t>Кей сәуегейлер енді аса құнды жаналық ашу мүмкін</w:t>
        <w:br/>
        <w:t>емес деп қол қусыра бастағанда академик Өмірбек Жол-</w:t>
        <w:br/>
        <w:t>дасбеков әлемде теңдесі жоқ жоғары класты механизмдер</w:t>
        <w:br/>
        <w:t>теориясын ашты. Сол тұста төрткүл дүниеге аты мәлім</w:t>
        <w:br/>
        <w:t>ғұлама ғалымдар Иван Артоболевский, Александр Иш-</w:t>
        <w:br/>
        <w:t>линский, Николай Левитский, Аркадий Бессонов сынды</w:t>
        <w:br/>
        <w:t>ұстаздары, ғылымда өзіндік із қалдырған атақты академик-</w:t>
        <w:br/>
        <w:t>тер, Өмекеңнің тұстастары Борис Гусев, Иван Яковлев, Кон-</w:t>
        <w:br/>
        <w:t>стантин Колесников, Дмитрий Левитский, Олег Белоцерков-</w:t>
        <w:br/>
        <w:t>ский «бөріктерін» аспанға атып, қазақ ғалымының ерлігіне</w:t>
        <w:br/>
        <w:t>бас иді. Соңғы айтқан замандастары Өмірбек Арысланұлы</w:t>
        <w:br/>
        <w:t>1986 жылы жазықсыз жапа шегіп, жаладан жаны күйзеліп</w:t>
      </w:r>
    </w:p>
    <w:p>
      <w:r>
        <w:t>жүргенде әділдігін айтын, арашашы болды. Өмірден</w:t>
        <w:br/>
        <w:t>өткенде қаралы жүртпен бірге қайғырып, ғылымның алып</w:t>
        <w:br/>
        <w:t>бәйтерегі құлады деді. Сөзіміз жалған болмас үшін бір</w:t>
        <w:br/>
        <w:t>мысалға жүгінер болсақ, И. Яковлев: «Өмірбек Жолдасбе-</w:t>
        <w:br/>
        <w:t>ков қазақ топырағында инженерлік ғылымның, инженерлік</w:t>
        <w:br/>
        <w:t>академияның ұлы ұйымдастырушысы», - десе, Б. Гусев: «Х</w:t>
        <w:br/>
        <w:t>ғасырда қазақ жерінде әл-Фарабидей ұлы философ өмірге</w:t>
        <w:br/>
        <w:t>келді. Ал ХХ ғасырда жоғары класты механизмдер. тео-</w:t>
        <w:br/>
        <w:t>риясын ашкан Ө. Жолдасбеков емірге келді. Біз бұл ғалым</w:t>
        <w:br/>
        <w:t>ерлігімен мақтанып қана қоймаймыз, инженерлікғылымның</w:t>
        <w:br/>
        <w:t>екінші әл-Фарабиі деп білеміз», - деген. Сырт көз сыншы,</w:t>
        <w:br/>
        <w:t>шын сөз осы болса керек. Оны уақыт дәлелдеп отыр.</w:t>
        <w:br/>
        <w:t>213</w:t>
        <w:br/>
        <w:t>лика Жоғары Кеңесіне алты рет депутат болып сайлан-</w:t>
        <w:br/>
        <w:t>ды. Өмірінің соңына дейін тәуелсіз мемлекетіміздің</w:t>
        <w:br/>
        <w:t>Парламенті Мәжілісінің де депутаты, Халықаралық</w:t>
        <w:br/>
        <w:t>Инженерлік академиясының бірінші виие-президенті,</w:t>
        <w:br/>
        <w:t>Ислам елдері Инженерлік академиялар федерациясының</w:t>
        <w:br/>
        <w:t>вице-президенті болып сайланды. Осының бәрі кез келген</w:t>
        <w:br/>
        <w:t>адам атқарар шаруа, екінін біріне көрсетілер құрмет бол-</w:t>
        <w:br/>
        <w:t>маса керек. Өрен жүйрік Құлагер туралы поэма жазған,</w:t>
        <w:br/>
        <w:t>әз тағдыры да сол тұлпар тағдырындай қасіретті болған</w:t>
        <w:br/>
        <w:t>дүлдүл ақын Ілияс Жансүгіров: «Өз ұлтын, өз ерлерін</w:t>
        <w:br/>
        <w:t>ескермесе, ел тегі қайдан алсын кемеңгерді», - деген</w:t>
        <w:br/>
        <w:t>екен. Ендеше, атын мақтанышпен айтып, ісін кейінгі</w:t>
        <w:br/>
        <w:t>ұрпаққа үлгі етіп көрсететін тұғыры биік, қыран қанатты</w:t>
        <w:br/>
        <w:t>қазақ Өмірбек Жолдасбеков ұлтымен бірге жасай беретін</w:t>
        <w:br/>
        <w:t>алыптардың бірі деп білеміз.</w:t>
        <w:br/>
        <w:t>224</w:t>
        <w:br/>
        <w:t>арпалыс» атты мақаласында ғалым ұлтымыздың арғы-бергі</w:t>
        <w:br/>
        <w:t>тарихына кең тоқтала келіп: «Желтоқсан көтерілісі сірескен</w:t>
        <w:br/>
        <w:t>сеңді бұзып, тау етер тәуелсіздіктің, киелі саналатын</w:t>
        <w:br/>
        <w:t>ггемендіктің алғышарты болғанын, онын қазақ топырағын-</w:t>
        <w:br/>
        <w:t>да жалындай жарқ ете түсуі қазақ ұлтының батырлығы мен</w:t>
        <w:br/>
        <w:t>батылдығынан, намысын таптатпайтын ұрпақ рухының</w:t>
        <w:br/>
        <w:t>мықтылығынан», - деп байлам жасады.</w:t>
        <w:br/>
        <w:t>Иә, айта берсең, Өмірбек Арсыланұлының сегіз қыры</w:t>
        <w:br/>
        <w:t>емес, сексен қырын бір мақалаға сыйғызу, әсте, мүмкін</w:t>
        <w:br/>
        <w:t>емес. Бірін еске түсіріп, ол туралы айта бастасаң екінші</w:t>
        <w:br/>
        <w:t>жағы мен мұндалап шыға келеді. Табанымен жер басқан</w:t>
        <w:br/>
        <w:t>жұмырбасты пенденің ешқайсысына ұқсамайтын дара</w:t>
        <w:br/>
        <w:t>жаратылған тарлан таланттың ғылым мен білімге өрен</w:t>
        <w:br/>
        <w:t>жүйріктігі өз алдына, қазақы қасиетке де жетік болатын.</w:t>
        <w:br/>
        <w:t>Мәскеуде білім алып, көп досы өзге ұлыстың өкілдері</w:t>
        <w:br/>
        <w:t>болса да ана тіліне, ұлттық салт-санаға берік еді. Жүйесіз</w:t>
        <w:br/>
        <w:t>сөзге өзеуреп, мен ғана білемін демейтін. Орнымен айтыл-</w:t>
        <w:br/>
        <w:t>са, орағытпай құп алатын. Жалғандық пен жасандылықты</w:t>
        <w:br/>
        <w:t>сезіп қалса, атасы болса да шындықты бетіне шыжғырып</w:t>
        <w:br/>
        <w:t>басатын. Оның осы қасиетін білетін біздер бұра сөйлемей,</w:t>
        <w:br/>
        <w:t>турашыл болып қалыптастық. Өмекең қауып сөйлемей,</w:t>
        <w:br/>
        <w:t>тауып сөйлейтін. Көңілді кезіндегі әзілі өз алдына бір</w:t>
        <w:br/>
        <w:t>әлем болатын. Алғырлығына шешендігі қосылғанда</w:t>
        <w:br/>
        <w:t>бізге оның келісті келбеті дала даналарындай көрініп</w:t>
      </w:r>
    </w:p>
    <w:p>
      <w:r>
        <w:t>кететін. Жадырап, жайнап отырған кезінде тауып айтқан</w:t>
        <w:br/>
        <w:t>сөздері төмендегідей болып келетін: «Таққа таласым жоқ,</w:t>
        <w:br/>
        <w:t>тазалыққа таласым бар», «Мен андармен емес, аң тектес</w:t>
        <w:br/>
        <w:t>адамдармен күрестім», «Қолы таза қорықпайды», «Қас</w:t>
        <w:br/>
        <w:t>санауғауақытым жоқ, достүгендеп жүрмін», «Сыйлықтың</w:t>
        <w:br/>
        <w:t>ізеті болса алам, ауыртар сүзегі болса алмаймын», - деп</w:t>
        <w:br/>
        <w:t>бір тоқтағанда, «Ит жылынан не күтесіз?», - дегеніміз</w:t>
        <w:br/>
        <w:t>есте. Сонда Өмекең: «Иттік аз болсын», - деп қасын кере</w:t>
        <w:br/>
        <w:t>күліп алғаны бар.</w:t>
        <w:br/>
        <w:t>222</w:t>
        <w:br/>
        <w:t>Біз ел газеті «Егемен Казақстанға» 2003 жылы жазған</w:t>
        <w:br/>
        <w:t>мақаламызда ұлы ғалымның басталған екінші өмірінде</w:t>
        <w:br/>
        <w:t>ел болып атқарар жұмыстар туралы айтқан болатынбыз.</w:t>
        <w:br/>
        <w:t>Оның кейбірі жүзеге асты да. Туғанына 75 жыл толған</w:t>
        <w:br/>
        <w:t>тұста да біраз мақсаттарымыз жалғасын тапқалы отыр.</w:t>
        <w:br/>
        <w:t>Көптеген шаралардынқатарындатөрткүлдүниеден атақты</w:t>
        <w:br/>
        <w:t>оқымыстыларды шақырып, Өмірбек Арсыланұлының</w:t>
        <w:br/>
        <w:t>еңбектеріне арналған екі күн қатарынан «Теориялық және</w:t>
        <w:br/>
        <w:t>қолданбалы механика проблемалары» деген тақырыпта</w:t>
        <w:br/>
        <w:t>халықаралық конференция өткізбекпіз. Сонымен қатар</w:t>
        <w:br/>
        <w:t>ғалымның артында қалған мол мұрасын көп томдық</w:t>
        <w:br/>
        <w:t>етіп шығару мәселесі де күн тәртібінде тұр. Ғалым тура-</w:t>
        <w:br/>
        <w:t>лы естелік кітап таяуда оқырман қолына тиеді. Мұндай</w:t>
        <w:br/>
        <w:t>жұмыстарды ол кісінің туған күнінде ғана емес, дәстүрлі</w:t>
        <w:br/>
        <w:t>түрде жалғастыра беру ниетіндеміз. Өйткені әлем таныған</w:t>
        <w:br/>
        <w:t>тұлғаның ғылымдағы жетістігін толқын-толқын ұрпаққа</w:t>
        <w:br/>
        <w:t>жеткізіп отыру, оны жалғастыра беру әлем үрдісінде бар</w:t>
        <w:br/>
        <w:t>жайт. Сонда ұлт өзінің ұлы тұлғаларын ұмытпайтын бо-</w:t>
        <w:br/>
        <w:t>лады.</w:t>
        <w:br/>
        <w:t>Ғылым болсын, әдебиет болсын, өнер болсын оның</w:t>
        <w:br/>
        <w:t>алғашқы көшбастаушысы, тұңғыш із салушысы тау</w:t>
        <w:br/>
        <w:t>шыңындайасқақтаптұрады.Сондай тұңғыштарқатарынан</w:t>
        <w:br/>
        <w:t>өткен ғасырда өз орнын алған -- Өмірбек Жолдасбеков.</w:t>
        <w:br/>
        <w:t>Бұлай деуімізге себеп, жоғарыда айтқанымыздай, ол</w:t>
        <w:br/>
        <w:t>тұңғыш рет әлемде теңдессіз жоғары класты механизмдер</w:t>
        <w:br/>
        <w:t>теориясын ашты. Тұңғыш рет өз Отанында Инженерлік</w:t>
        <w:br/>
        <w:t>ғылым академиясын ұйымдастырды. Тұңғыш рет ма-</w:t>
        <w:br/>
        <w:t>шинатанудан қазақ тілінде оқулық жазды. Тұңғыш рет</w:t>
        <w:br/>
        <w:t>осы саланың терминологиялық сөздігін жасады. Мұны-</w:t>
        <w:br/>
        <w:t>мен қатар, Мемлекеттік сыйлықтың иегері және В.Г. Шу-</w:t>
        <w:br/>
        <w:t>хов пен әл-Хорезми (Иран) атындағы халықаралық</w:t>
        <w:br/>
        <w:t>алтын медальдардың лауреаты, Қазақстанның еңбек</w:t>
        <w:br/>
        <w:t>сіңірген ғылым қайраткері атақтарына ие болды. Респуб-</w:t>
        <w:br/>
        <w:t>223</w:t>
        <w:br/>
        <w:t>индустриально-инновационного развития нашей страны и</w:t>
        <w:br/>
        <w:t>тенденциями мировой науки. В настояшее время ученые и</w:t>
        <w:br/>
        <w:t>специалисты университета активно занимаются поиском пу-</w:t>
        <w:br/>
        <w:t>тей интеграции образования, науки и производства. В буду-</w:t>
        <w:br/>
        <w:t>шем КазНУ видится как крупный научно-образовательный</w:t>
        <w:br/>
        <w:t>и инновационный центр, единый организм, в котором пре-</w:t>
        <w:br/>
        <w:t>подаватели и студенты в учебных аудиториях и лаборатори-</w:t>
        <w:br/>
        <w:t>яҡ создают основу экономики, основанную на знаниях.</w:t>
      </w:r>
    </w:p>
    <w:p>
      <w:r>
        <w:t>Главными ориентирами для университета являются за-</w:t>
        <w:br/>
        <w:t>дачи, поставленные в Послании Президента страны: два</w:t>
        <w:br/>
        <w:t>высших учебных заведения должны войти в рейтинг луч-</w:t>
        <w:br/>
        <w:t>ших вузов мира, пять процентов вузов - осутцествлять ин-</w:t>
        <w:br/>
        <w:t>новационную деятельность и внедрять результаты научных</w:t>
        <w:br/>
        <w:t>исследований в производство. Тесная интеграция науки</w:t>
        <w:br/>
        <w:t>и образования в рамках исследовательского вуза позволит</w:t>
        <w:br/>
        <w:t>готовить действительно высококвалифицированные кадры,</w:t>
        <w:br/>
        <w:t>патриотов своей страны, будушую интеллектуальную элиту</w:t>
        <w:br/>
        <w:t>Казахстана. Именно такие вузы должны формировать че-</w:t>
        <w:br/>
        <w:t>ловеческий капитал для реализации задач, поставленных в</w:t>
        <w:br/>
        <w:t>Послании Главы государства, стать основой экономической</w:t>
        <w:br/>
        <w:t>и социальной модернизаций страны.</w:t>
        <w:br/>
        <w:t>«Казахстанская правда», 1 марта 2011 г.</w:t>
        <w:br/>
        <w:t>228</w:t>
        <w:br/>
        <w:t>созыв Всесоюзных сьездов по отраслям наук, с нриглашени-</w:t>
        <w:br/>
        <w:t>ем светил ведуших мировых научных школ, он построил мост</w:t>
        <w:br/>
        <w:t>между учеными Казахстана и зарубежья. У. Джолдасбеков</w:t>
        <w:br/>
        <w:t>сам смело выходил на международный уровень и выводил</w:t>
        <w:br/>
        <w:t>казахстанских ученых на мировую арену науки, привлекая</w:t>
        <w:br/>
        <w:t>зарубежных ученых к совместным научным разработкам.</w:t>
        <w:br/>
        <w:t>Неоценима роль Умирбека Джолдасбекова в стройтель-</w:t>
        <w:br/>
        <w:t>стве университетского городка у подножия гор Заилийского</w:t>
        <w:br/>
        <w:t>Алатау. Он сам работал над его архитектурным проектом,</w:t>
        <w:br/>
        <w:t>учитывая все аспекты: расположение учебных корпусов,</w:t>
        <w:br/>
        <w:t>движение потоков горного воздуха, рассядку зеленого мас-</w:t>
        <w:br/>
        <w:t>сива И многое другое.</w:t>
        <w:br/>
        <w:t>Сейчас это город-сад, который обогатился прекрасными</w:t>
        <w:br/>
        <w:t>зданиями, новыми аллеями, комфортными обшежитиями</w:t>
        <w:br/>
        <w:t>дия студентов. Традициий, заложенные ученым-новатором и</w:t>
        <w:br/>
        <w:t>руководителем-реформатором У. Джолдасбековым, нродол-</w:t>
        <w:br/>
        <w:t>жил один из его учеников, ставший в 2008 году ректором</w:t>
        <w:br/>
        <w:t>университета, а ныне министр образования и науки Бакыт-</w:t>
        <w:br/>
        <w:t>жан Жумагулов. Университет приобрел новые современные</w:t>
        <w:br/>
        <w:t>очертания. Всәго за два года выросли три новых учебных</w:t>
        <w:br/>
        <w:t>корпуса, музей КазНУ, интернет-центр, спортивная база, за-</w:t>
        <w:br/>
        <w:t>били фонтаны.</w:t>
        <w:br/>
        <w:t>КазНУ сегодня - это символ нового образования, ини-</w:t>
        <w:br/>
        <w:t>циатор прогрессивных нововведений. Впервые в казахстан-</w:t>
        <w:br/>
        <w:t>ской практике университет полностью перешел на экспери-</w:t>
        <w:br/>
        <w:t>ментальные образовательные программы, соответетвуюшие</w:t>
        <w:br/>
        <w:t>международным программам. Идея У. Джолдасбекова о со-</w:t>
        <w:br/>
        <w:t>четании науки и практики воплошаетоя в модели исследона-</w:t>
        <w:br/>
        <w:t>тельского университета, целью которого является внедрение</w:t>
        <w:br/>
        <w:t>в практику инновационных решений и коммерциализация</w:t>
        <w:br/>
        <w:t>наукоемких технологий.</w:t>
        <w:br/>
        <w:t>Этот процесс в университете формируется в соответ-</w:t>
        <w:br/>
        <w:t>ствИИ с основными приоритетами реализация Стратегии</w:t>
        <w:br/>
        <w:t>227</w:t>
      </w:r>
    </w:p>
    <w:p>
      <w:r>
        <w:t>Авторитет Умирбека Джолдасбекова, творческие идей,</w:t>
        <w:br/>
        <w:t>талант организатора стали мошным стимулом для созда-</w:t>
        <w:br/>
        <w:t>ния новых научных школ и открытия плеяды ярких уче-</w:t>
        <w:br/>
        <w:t>ных. В каждом молодом исследователе он раскрывал науч-</w:t>
        <w:br/>
        <w:t>ный потенциал, помогал ему развиваться, поддерживал и</w:t>
        <w:br/>
        <w:t>вдохновлял на свершения. Благодаря своему дару Умирбек</w:t>
        <w:br/>
        <w:t>Арисланович привлекал в науку талантливык молодых спе-</w:t>
        <w:br/>
        <w:t>циалистов, формируя новый научный пласт страны между-</w:t>
        <w:br/>
        <w:t>народного мастптаба.</w:t>
        <w:br/>
        <w:t>Кардинальные реформы в системе университета, про-</w:t>
        <w:br/>
        <w:t>веденные У. Джолдасбековым, позволили позиционировать</w:t>
        <w:br/>
        <w:t>вуз как самостоятельный научно-образовательный центр</w:t>
        <w:br/>
        <w:t>республики. Разработки и открытия университетской науки</w:t>
        <w:br/>
        <w:t>стали известны в стране и за рубежом. Иностранных специ-</w:t>
        <w:br/>
        <w:t>алистов привлекали как личность самого ректора- харизма-</w:t>
        <w:br/>
        <w:t>тичного и открытого, шедро делившегося научными идеями</w:t>
        <w:br/>
        <w:t>и конценциями, так и его профессиональная команда еди-</w:t>
        <w:br/>
        <w:t>номышленников, создававіших некоторые научные проекты</w:t>
        <w:br/>
        <w:t>буквально с нуля.</w:t>
        <w:br/>
        <w:t>Тезис «Наука - в жизнь» был его кредо, смысл которого</w:t>
        <w:br/>
        <w:t>обеспечивал связь теории с практикой. Он создавал усло-</w:t>
        <w:br/>
        <w:t>вия для студентов с первых шагов учебы в университете,</w:t>
        <w:br/>
        <w:t>привлекал к реальным научным проектам, востребованным</w:t>
        <w:br/>
        <w:t>промышленностью и народным хозяйством.</w:t>
        <w:br/>
        <w:t>Первопроходец в системе университетской архитекту-</w:t>
        <w:br/>
        <w:t>ры, Умирбек Арисланович все задуманное воплоццал твор-</w:t>
        <w:br/>
        <w:t>чески, заимствуя лучшее из практики зарубежных вузов, ко-</w:t>
        <w:br/>
        <w:t>торые посешал в составе правительственных делегаций от</w:t>
        <w:br/>
        <w:t>казахстанского образования.</w:t>
        <w:br/>
        <w:t>Он смело создавал в структуре университета новые фа-</w:t>
        <w:br/>
        <w:t>кульгеты, кафедры, лаборатории, конструкторские группы,</w:t>
        <w:br/>
        <w:t>что позволило начать выпуск специалистов с фундаменталь-</w:t>
        <w:br/>
        <w:t>ным университетским образованием. Впервые инициировав</w:t>
        <w:br/>
        <w:t>226</w:t>
        <w:br/>
        <w:t>Галым МУТАНОВ,</w:t>
        <w:br/>
        <w:t>ректор КазНУ им. аль-Фараби</w:t>
        <w:br/>
        <w:t>КАЗНУ: ПРОДОЛЖАЯ СЛАВНЫЕ ТРАДИЦИИ</w:t>
        <w:br/>
        <w:t>Казахский национальный университет им. аль-Фараби по</w:t>
        <w:br/>
        <w:t>праву гордитоя своими традициями и достижениями на по-</w:t>
        <w:br/>
        <w:t>прице науки и образования. История первой кузницы кадров</w:t>
        <w:br/>
        <w:t>Казахстана теснд связана с именем видного ученого и руко-</w:t>
        <w:br/>
        <w:t>водителя Умирбека Джолдасбекова. Новая стратегия образо-</w:t>
        <w:br/>
        <w:t>вания И науки в университете, сформулированная им, содер-</w:t>
        <w:br/>
        <w:t>жала глобальный взгляд на развитие вузовской системы, Все</w:t>
        <w:br/>
        <w:t>значимые научные достижения в роботостроении, математи-</w:t>
        <w:br/>
        <w:t>ке и механике, нефтедобываюшей промышленности, биоло-</w:t>
        <w:br/>
        <w:t>гим, химии, геодезии были заложены при его поддержке.</w:t>
        <w:br/>
        <w:t>Университет был основан в 1934 году прошлого сто-</w:t>
        <w:br/>
        <w:t>летия. Тогда открылись первые факультеты - физико-</w:t>
        <w:br/>
        <w:t>математический, биологический, химический, иностран-</w:t>
        <w:br/>
        <w:t>ных языков, подготовительное отделение для казахской</w:t>
        <w:br/>
        <w:t>молодежи. Вместе со всей страной университет испытал</w:t>
      </w:r>
    </w:p>
    <w:p>
      <w:r>
        <w:t>все трудности Великой Отечественной войны и послевоен-</w:t>
        <w:br/>
        <w:t>ного времени. В те годы крупнейшие научные коллективы и</w:t>
        <w:br/>
        <w:t>лаборатории Москвы, Ленинграда, Киева, Минска и других</w:t>
        <w:br/>
        <w:t>городов волею судеб влились в научное и образовательное</w:t>
        <w:br/>
        <w:t>пространство Казахстана. И именно тогда были заложены</w:t>
        <w:br/>
        <w:t>фундаментальныс основы системы высшего образования</w:t>
        <w:br/>
        <w:t>нашего государства.</w:t>
        <w:br/>
        <w:t>В стенах университета читали лекции, теоретическими и</w:t>
        <w:br/>
        <w:t>практическими исследованиями руководили такие выдаюшие-</w:t>
        <w:br/>
        <w:t>ея деятели науки и культуры, как Каныш Сатпаев, Мухтар Ауз-</w:t>
        <w:br/>
        <w:t>зов, Алькей Маргулан, Дмитрий Сокольский и многие другие</w:t>
        <w:br/>
        <w:t>талантливые ученме. Так создавалась научная школа вуза.</w:t>
        <w:br/>
        <w:t>225</w:t>
        <w:br/>
        <w:t>Мұхтар ҚҰЛ-МҰХАММЕД</w:t>
        <w:br/>
        <w:t>АРЫСТАН</w:t>
        <w:br/>
        <w:t>(“Менің ағаларым” циклінен)</w:t>
        <w:br/>
        <w:t>Академик Өмірбек Арыстанұлы Жолдасбеков өзінің</w:t>
        <w:br/>
        <w:t>бүкіл болмыс-бітімімен азаматтың арыстаны деуге әбден</w:t>
        <w:br/>
        <w:t>лайық-ақ жан болатын.</w:t>
        <w:br/>
        <w:t>Тастан қашап жасалғандай кесек тұлға, арыстанның жа-</w:t>
        <w:br/>
        <w:t>лындай бұйраланған қою қара шашпен көмкерілген қазандай</w:t>
        <w:br/>
        <w:t>үлкен бас, құлжа мойын, келістіре пішілген кең иық, қай</w:t>
        <w:br/>
        <w:t>жаққа бұрылса да сом денеге өршелене жол салатын өрдеш</w:t>
        <w:br/>
        <w:t>төс және бұған бұдырайған екі шеке мен үнемі күреңітіп</w:t>
        <w:br/>
        <w:t>тұратын дөңгелек жүзді косар болсаңыз, азаматтың арыста-</w:t>
        <w:br/>
        <w:t>ны осындай-ақ болар дейтін адамның келбеті келмей ме көз</w:t>
        <w:br/>
        <w:t>алдыңызға. Басқаны қайдам, оны өз басым ең алғаш көрген</w:t>
        <w:br/>
        <w:t>1977 жылы дәл осылай кейіпте қабылдап, ойыма оралған</w:t>
        <w:br/>
        <w:t>сайын дәл осындай күйде көз алдыма елестетемін.</w:t>
        <w:br/>
        <w:t>Алғаш дегеннен шығады. Ол кезде әр жыл сайын сар-</w:t>
        <w:br/>
        <w:t>ша тамыздың соңында Алматы жоғары оқу орындарындағы</w:t>
        <w:br/>
        <w:t>алашапқын аяқталып, жаз бойғы доданың қорытындысы</w:t>
        <w:br/>
        <w:t>шығарыла бастайтын. Дәл сондай күндердің бірінде - 1977</w:t>
        <w:br/>
        <w:t>жылытамызайының соңында Қазақмемлекеттікуниверситеті</w:t>
        <w:br/>
        <w:t>бас ғимаратының ең үлкен акт залында қазақ жоғары оқу</w:t>
        <w:br/>
        <w:t>орындарының қара шаңырағында “білмекке құмарлыққа”</w:t>
        <w:br/>
        <w:t>талпынған бір топ жастардың тағдыры таразыға түсті.</w:t>
        <w:br/>
        <w:t>Бір кездері Үкімет үйі атанып, талай тартыстар мен</w:t>
        <w:br/>
        <w:t>қырғын айтыстарды бастан кешірген университеттің бас</w:t>
        <w:br/>
        <w:t>ғимараты талапкерлерге лық толды. Бәріміздің көзіміз оң</w:t>
        <w:br/>
        <w:t>жақтағы есікте. Біздің ендігі тағдыр-талайымызды шешетін</w:t>
        <w:br/>
        <w:t>көкелеріміз сол есіктен енеді деп күтілуде. Сәлден соң да-</w:t>
        <w:br/>
        <w:t>бырлай сөйлеген екеудің даусы естіліп, ректор мен декан</w:t>
        <w:br/>
        <w:t>акг залына кіріп келді. Біз дүр етіп орнымыздан көтерілдік.</w:t>
        <w:br/>
        <w:t>229</w:t>
        <w:br/>
        <w:t>Ректормен екінші кездесу 1979 жылдың қысында өтті.</w:t>
        <w:br/>
        <w:t>Бұл жаз бойы- құрылыс, күз бастала ауыл шаруашылығына</w:t>
        <w:br/>
        <w:t>жегіліп, күзде ғана университет аудиториясында бас қосып,</w:t>
      </w:r>
    </w:p>
    <w:p>
      <w:r>
        <w:t>қыс ортасына қарай спорттық бабына енді келетін студент-</w:t>
        <w:br/>
        <w:t>тер арасында түрлі спорт жарыстарының қызатын кезі. Сон-</w:t>
        <w:br/>
        <w:t>дай күндердің бірінде Университет самбошылары бас бапкер</w:t>
        <w:br/>
        <w:t>Темірхан Мыңайдарұлы Досмұханбетовтің жетекшілігімен</w:t>
        <w:br/>
        <w:t>ақ тер, көк тер болып қалалық спартакиадаға дайында-</w:t>
        <w:br/>
        <w:t>лып жаттық. Кенет өсік ашылып, С.Л.Либерман дейтін</w:t>
        <w:br/>
        <w:t>денешынықтыру кафедрасының меңгерушісімен бірге залға</w:t>
        <w:br/>
        <w:t>ректор кіріп келді.</w:t>
        <w:br/>
        <w:t>Біз дереу жаттығуды доғарып, назарымызды келгендер-</w:t>
        <w:br/>
        <w:t>ге аудардық.</w:t>
        <w:br/>
        <w:t>- Иә, батырлар, халдарың қалай. Темірхан ағаларың</w:t>
        <w:br/>
        <w:t>тұрғанда қалалық чемпионатты қалпақпен ұрып</w:t>
        <w:br/>
        <w:t>алатындарыңа күмән жоқ. Бізге КСРО, Еуропа, керек десең,</w:t>
        <w:br/>
        <w:t>әлем чемпиондары керек. Әлі күнге дейін самбодан бір</w:t>
        <w:br/>
        <w:t>қазақ не Еуропаны, не әлемді ұтқан жоқ. Сондай чемпион-</w:t>
        <w:br/>
        <w:t>дар шыға ма сенің мына батырларыңнан, Темірхан, - деді</w:t>
        <w:br/>
        <w:t>ректор бас бапкердің қолын алып жатып.</w:t>
        <w:br/>
        <w:t>- Шығарамыз, Өмірбек Арысланович. Міндетті түрде</w:t>
        <w:br/>
        <w:t>шығады, - деп Темекең нық сеніммен жауап қатты.</w:t>
        <w:br/>
        <w:t>Осы кезде Өмекең:</w:t>
        <w:br/>
        <w:t>-А, ну-ка, давайте тряхнем стариной, - деп Үстіндегі</w:t>
        <w:br/>
        <w:t>костюмі мен галстугін шешіп, аяқ киімін тастап кілемнің</w:t>
        <w:br/>
        <w:t>ортасына шықты.</w:t>
        <w:br/>
        <w:t>Аң-таң қалған біздер үрпиісіп шетке қарай ығыстық.</w:t>
        <w:br/>
        <w:t>Кілең шиыршық атқан спортшы жігіттерге асықпай көз</w:t>
        <w:br/>
        <w:t>жүгіртіп шықты Да:</w:t>
        <w:br/>
        <w:t>- Дәу де болса түйе балуан сен боларсың. Келе ғой</w:t>
        <w:br/>
        <w:t>мұнда, - деп салмағы 100 келіден артық Зиядын Исабековті</w:t>
        <w:br/>
        <w:t>кілемге шақырды.</w:t>
        <w:br/>
        <w:t>239</w:t>
        <w:br/>
        <w:t>Мол денені оп-оңай үйіріп, аяғын алшаң-алшаң басқан</w:t>
        <w:br/>
        <w:t>ректор президиумға бастайтын баспалдақтың жанын шығара</w:t>
        <w:br/>
        <w:t>солқылдатып, төрдегі өзінің үйреншікті орнына жайғасты.</w:t>
        <w:br/>
        <w:t>Оның жанына аз уақыт ішінде көзіміз үйренісе бастаған фа-</w:t>
        <w:br/>
        <w:t>кульгет деканы келіп отырды.</w:t>
        <w:br/>
        <w:t>Жаз бойы үміт пен күдіктің көк дөненін кезек мініп,</w:t>
        <w:br/>
        <w:t>сөреге әрең жеткен біздің ендігі тағдырымыз солардың</w:t>
        <w:br/>
        <w:t>қолында. Қорыққанға қос көрінгендіктен бе, бізге төрдегі</w:t>
        <w:br/>
        <w:t>екеу сол күні ерекше сұсты көрінді.</w:t>
        <w:br/>
        <w:t>Әуелі байқағаным: ректор аузын толтырып сөйлейтін</w:t>
        <w:br/>
        <w:t>жан екен. Алдындағы тізімді сыпыра сүзіп шықпай, ара-</w:t>
        <w:br/>
        <w:t>тұра сұрақ қойып, қасындағы әріптесінің пікіріне де құлақ</w:t>
        <w:br/>
        <w:t>түріп отырды. Кезек менің фамилияма да жетті-ау, әйтеуір:</w:t>
        <w:br/>
        <w:t>- Бұл азаматқа сіздің сұрағыңыз бар ма? - деп деканға</w:t>
        <w:br/>
        <w:t>көз тастады. Оның “жоқ” деген жауабын естіген соң</w:t>
        <w:br/>
        <w:t>тізімнің жуан ортасында тұрған маған назарын аударып:</w:t>
        <w:br/>
        <w:t>“Қабылдандың” деген жалғыз ауыз сөз айтты.</w:t>
      </w:r>
    </w:p>
    <w:p>
      <w:r>
        <w:t>Дәл сол сәтте өзімді жер бетіндегі ең бақытты адам</w:t>
        <w:br/>
        <w:t>сезінген маған айбыны бет қаратпайтын әлгі ректор әлемдегі</w:t>
        <w:br/>
        <w:t>ең әділетті, ең мейірбан жан сияқты көрініп кетті. Өзіме</w:t>
        <w:br/>
        <w:t>өзім келген соң әлгі сом тұлға, сұсты бейне мен жуан дауыс</w:t>
        <w:br/>
        <w:t>месінің жылы жүз, ашық қалып, қамқор көңілді жайсаң аза-</w:t>
        <w:br/>
        <w:t>мат екенін де аңғара бастадым. Бұдан кейінгі өміріме даңғыл</w:t>
        <w:br/>
        <w:t>жол ашқан Өмірбек Арыстанұлы дәл сол күннен бастап мен</w:t>
        <w:br/>
        <w:t>үшін жер бетіндегі ең жақын адамдардың біріне айналып</w:t>
        <w:br/>
        <w:t>кете барды.</w:t>
        <w:br/>
        <w:t>Ойхой, шіркін, біз оқыған 70-80 жылдары КазГУ-дың</w:t>
        <w:br/>
        <w:t>даңқы шырқау шыңға көтеріліп, атағы аспандап тұрды-ау.</w:t>
        <w:br/>
        <w:t>Соның бәрі арыстан ректордың арқасы болатын. Қазір ойлап</w:t>
        <w:br/>
        <w:t>қарасам, қазақтың маңдайына біткен жалғыз университеттің</w:t>
        <w:br/>
        <w:t>(Қарағанды университеті тек 1972 жылы ашылды) бағын</w:t>
        <w:br/>
        <w:t>жандырған Арыстанұлы университет тізгінін қолына</w:t>
        <w:br/>
        <w:t>ұстағанда әлі қырыққа да толмаған қылшылдаған жігіт екен.</w:t>
        <w:br/>
        <w:t>230</w:t>
        <w:br/>
        <w:t>бұл спорт түрі ертерек халықаралық дәрежеде танылғанда</w:t>
        <w:br/>
        <w:t>ағамыздың үлкен-үлкен жарыстарда топ жаруы да әбден</w:t>
        <w:br/>
        <w:t>мүмкін болар еді. Сондықтан ректордың жаңағы сөзінде</w:t>
        <w:br/>
        <w:t>оның жас күніндегі үлкен арманы жатыр. Ал оны жүзеге</w:t>
        <w:br/>
        <w:t>асыру сендердің парыздарың. Оның үстіне жаңа уәде бердік,</w:t>
        <w:br/>
        <w:t>ал уәде - жігіт сөзі екенің ұмытпаңдар, - деді батыр тұлғалы</w:t>
        <w:br/>
        <w:t>ректордың балуандығы жайлы шешіле сөйлеп.</w:t>
        <w:br/>
        <w:t>Біз оның шығып бара жатып айтқан сөзінің құпиясын</w:t>
        <w:br/>
        <w:t>сұрадық.</w:t>
        <w:br/>
        <w:t>- Ә, ол сөзде ешқандай құпия жоқ. Самбо - күрес</w:t>
        <w:br/>
        <w:t>өнерінің ең жас түрі. Оның негізітым бертінде, 30-жылдары</w:t>
        <w:br/>
        <w:t>қаланған. Самбоның атасы А,Харлампиев күрестің айла-</w:t>
        <w:br/>
        <w:t>тәсілдерін жинау үшін бүкіл Кеңес Одағын кезіп, ұлттық</w:t>
        <w:br/>
        <w:t>күрес түрлерін зерттеген. Біле білсеңдер, онда қазақша</w:t>
        <w:br/>
        <w:t>күрестің де амалдары аз емес. Ал грузиндердің ұлттық</w:t>
        <w:br/>
        <w:t>күресі “чидаоба” деп аталады. Ағаларыңның жаңағы</w:t>
        <w:br/>
        <w:t>қолданған әдісі сол чидаобадан алынған, - деп бізге құпия</w:t>
        <w:br/>
        <w:t>болып көрінген сөздің сырын да айтып берді.</w:t>
        <w:br/>
        <w:t>Темірхан ағамыз дер екен. Уәдесінде тұрып, сексенінші</w:t>
        <w:br/>
        <w:t>жылдары КазГУ-дың ғана емес, бүкіл Қазақстанның атын</w:t>
        <w:br/>
        <w:t>әлемге танытқан Мадлен Қалиеков пен Айтжан Шаңғараев</w:t>
        <w:br/>
        <w:t>апы екі әлем чемпионың шығарды. Зиядын досымыз</w:t>
        <w:br/>
        <w:t>да бүкілодақтық жарыстарда топ жарып, Қазақстанның</w:t>
        <w:br/>
        <w:t>бірнеше дүркін чемпионы атанды. Өзі де жас күнінде</w:t>
        <w:br/>
        <w:t>самбодан халықаралық дәрежедегі спорт шебері болған</w:t>
        <w:br/>
        <w:t>Т.М.Досмұханбетов кейін КСРО мен Қазақстанның еңбек</w:t>
        <w:br/>
        <w:t>сіңірген жаттықтырушысы, ал еліміз тәуелсіздік алған</w:t>
        <w:br/>
        <w:t>жылдарда екі рет Спорт және туризм министрі қызметіне</w:t>
        <w:br/>
        <w:t>тағайындалды.</w:t>
        <w:br/>
        <w:t>Ректормен үшінші кездесу университеттің соңғы</w:t>
        <w:br/>
        <w:t>курсына өткен жылы болды. Жалғанды жалпағынан ба-</w:t>
        <w:br/>
        <w:t>сып жүретін жастық шақтың желігімен желпініп жүрген</w:t>
        <w:br/>
        <w:t>күндердің бірінде жазалы болып Джо ағайдың алдынан бір-</w:t>
        <w:br/>
        <w:t>241</w:t>
      </w:r>
    </w:p>
    <w:p>
      <w:r>
        <w:t>на(күні бүгінге дейін республикада мұндай үлкен қоғамдық</w:t>
        <w:br/>
        <w:t>тамақтандыру орны салынған емес), футболалаңы мен спорт</w:t>
        <w:br/>
        <w:t>түріне қарай түрліше залдары бар бірегей спорт кешені, ки-</w:t>
        <w:br/>
        <w:t>нотеатр, аптека, кафелерге дейін салынып, 1800 адамдық</w:t>
        <w:br/>
        <w:t>Студенттер сарайы мен 5 миллионға жуық кітап қоры бар</w:t>
        <w:br/>
        <w:t>кітапханаға арналған жоба қоса жоспарланды.</w:t>
        <w:br/>
        <w:t>Төртіншіден, университеттің аспирант, оқытушы-</w:t>
        <w:br/>
        <w:t>профессорлары да ұмыт қалған жоқ. Аспиранттарға арнап</w:t>
        <w:br/>
        <w:t>отбасылық үлгідегі жатақхана, ал университет ұстаздарына</w:t>
        <w:br/>
        <w:t>арнап 6 бірдей тұрғын үй және олардың балаларына ар-</w:t>
        <w:br/>
        <w:t>найы балабақша салынды. Соның арқасында Қазақстанның</w:t>
        <w:br/>
        <w:t>әртүрлі ғылыми-зерттеу институттары мен жоғары оқу</w:t>
        <w:br/>
        <w:t>орындарындағы баспананың зары өткен ең талантты ғалым-</w:t>
        <w:br/>
        <w:t>дар мен тәжірибелі ұстаздар КазГУ-ге қарай ағылып жатты.</w:t>
        <w:br/>
        <w:t>Бесіншіден, ұстаздарғақамқорлыққанажасалып қоймай,</w:t>
        <w:br/>
        <w:t>оларға деген талап та күшейтілді. Соның нәтижесінде 1971</w:t>
        <w:br/>
        <w:t>жылы университетте 52 ғылым докторы, 309 кандидат бол-</w:t>
        <w:br/>
        <w:t>са, 1986 жылы 30-дан астам академик, 200-ге жуық ғылым</w:t>
        <w:br/>
        <w:t>докторы, 700-ге жуық ғылым кандидаттары еңбек етті.</w:t>
        <w:br/>
        <w:t>Алтыншыдан, өзі техника саласының мама-</w:t>
        <w:br/>
        <w:t>ны болғандықтан университет кафедралары мен</w:t>
        <w:br/>
        <w:t>лабораторияларының материалдық-техникалық базасын</w:t>
        <w:br/>
        <w:t>жаңартып, онытүбегейлі түрде жаңатехникамен жарақтауды</w:t>
        <w:br/>
        <w:t>қолға алды. Академик А.Лукьяновтың деректері бойын-</w:t>
        <w:br/>
        <w:t>ша, әрқайсысының құны 1 миллион сом тұратын БЭСМ-6</w:t>
        <w:br/>
        <w:t>атты электронды-есептеу мәшинесінің екеуі бірдей универ-</w:t>
        <w:br/>
        <w:t>ситетке осы Жолдасбеков тұсында алыныпты (ол кезде 2</w:t>
        <w:br/>
        <w:t>млн. сомға 400 “Жигули” автомәшинесін сатып алуға бола-</w:t>
        <w:br/>
        <w:t>тын). Жалпы, 70-80 жылдары университет бұдан басқа да</w:t>
        <w:br/>
        <w:t>ондаған миллион сомның ең озық үлгідегі жабдықтарымен</w:t>
        <w:br/>
        <w:t>жарақталыпты. Соның арқасында 80-жылдары КазГУ</w:t>
        <w:br/>
        <w:t>ғалымдары өз елімізді былай қойғанда, АҚШ, Англия,</w:t>
        <w:br/>
        <w:t>235</w:t>
        <w:br/>
        <w:t>Өйткені университеттің әрбір студентіне өнер мен спорт</w:t>
        <w:br/>
        <w:t>түрінің бірімен айналысу міндет есебінде жүктелетін.</w:t>
        <w:br/>
        <w:t>Әдебиетке біртабан жақындау болғандықтан мен</w:t>
        <w:br/>
        <w:t>1-курста драма үйірмесін таңдадым. Студенттер театры</w:t>
        <w:br/>
        <w:t>режиссеріміздің ұсынысымен И.Куприянов дейтін аты</w:t>
        <w:br/>
        <w:t>белгісіздеу бір драматургтің “Вьетнам жұлдызы” атты</w:t>
        <w:br/>
        <w:t>пьесасын сахналады. Әлі есімде, маған Фрэнк дейтін</w:t>
        <w:br/>
        <w:t>америкалық ұшқыштың рөлі тиді. “Халықтық” атағына</w:t>
        <w:br/>
        <w:t>ұсынылған студенттер театры қойылымының механика</w:t>
        <w:br/>
        <w:t>және қолданбалы математика факультетінің акт залында</w:t>
        <w:br/>
        <w:t>өткен қорытынды репетициясына ректордың өзі қатысты.</w:t>
        <w:br/>
        <w:t>Спектакль басталғаннан-ақ жанындағы проректормен</w:t>
        <w:br/>
        <w:t>әлденені қызу талқылап, қайсыбір қағаздарды аударысты-</w:t>
        <w:br/>
        <w:t>рып отырған ректор соның өзінде бәрін жіті көзбен байқап,</w:t>
        <w:br/>
        <w:t>бағамдап отырыпты. Репетиция біткен соң біздің қасымызға</w:t>
        <w:br/>
        <w:t>келіп, театр өнері жайлы талай-талай тұшымды әңгімелер</w:t>
        <w:br/>
        <w:t>айтты. Біз механик-ректордың драматургия, театр өнері</w:t>
        <w:br/>
        <w:t>саласындағы көл-көсір біліміне таң-тамаша қалдық.</w:t>
        <w:br/>
        <w:t>Үлкен театрдың 50-жылдардағы репертуарын жаңғақша</w:t>
        <w:br/>
        <w:t>шағып, әйгілі әншілер И. Архипова, Г. Вишневская, И. Пе-</w:t>
        <w:br/>
        <w:t>тровтардан бастап, балет бишілері Г. Уланова, О. Лепетшин-</w:t>
        <w:br/>
        <w:t>ская, М. Плисецкая, М. Лиепалардың қай балет пен опера-</w:t>
      </w:r>
    </w:p>
    <w:p>
      <w:r>
        <w:t>да қандай партияларды орындағанын майын тамыза айтып</w:t>
        <w:br/>
        <w:t>шығып: “Мүмкін сендердің ұлтымыздың ән-күй өнеріне</w:t>
        <w:br/>
        <w:t>негізделген музыкалық драма қойғандарың жөн болар.</w:t>
        <w:br/>
        <w:t>Біздің халыққа осы жақындау смес пе”, - деп бір ой тастап</w:t>
        <w:br/>
        <w:t>өтті.</w:t>
        <w:br/>
        <w:t>Академик мұнымен де тоқтамай, Мәскеудің әйгілі</w:t>
        <w:br/>
        <w:t>МХАТ, Кіші театр, Маяковский атындағы театрларының</w:t>
        <w:br/>
        <w:t>үздік қойылымдары мен әртістері жайлы да әсерлі әңгімелер</w:t>
        <w:br/>
        <w:t>айтты.</w:t>
        <w:br/>
        <w:t>Жастық шақта көргендері мен көңілдегілері туралы</w:t>
        <w:br/>
        <w:t>көсіліп шапқан ректор, сәлден соң:</w:t>
        <w:br/>
        <w:t>237</w:t>
        <w:br/>
        <w:t>Джолдасбеков”, - деген ишарасы мол жалғыз ауыз ғана сөз</w:t>
        <w:br/>
        <w:t>айтады. Осы бір ауыз сөз оның университетке барар жолын</w:t>
        <w:br/>
        <w:t>әп-сәтте нұрландырып жіберді.</w:t>
        <w:br/>
        <w:t>Жолдасбеков КазГУ-ды, ал КазГУ Жолдасбековті</w:t>
        <w:br/>
        <w:t>көтерді. Алатаудың баурайында құдды бір ертегідегі сияқты</w:t>
        <w:br/>
        <w:t>ай санап емес, күн санап өскен университет қалашығымен</w:t>
        <w:br/>
        <w:t>бірге жас ректор да өсті.</w:t>
        <w:br/>
        <w:t>Құдайға шүкір, қазір жер арқасы кеңіген заман. Дүниені</w:t>
        <w:br/>
        <w:t>кезіп, әлемді шарлап әр дәуірде адамзат ақыл-ойының</w:t>
        <w:br/>
        <w:t>орталығы саналған сан алуан университеттер мен оның</w:t>
        <w:br/>
        <w:t>қалашықтарын өз көзімізбен көрдік. Бүгінгінің жастарына</w:t>
        <w:br/>
        <w:t>мұның бәрі дәл осылай орнай қалғандай көрінуі әбден мүмкін.</w:t>
        <w:br/>
        <w:t>Тарихтан тамыр тартар болсақ, батыс университеттерінің</w:t>
        <w:br/>
        <w:t>ондаған, тіпті жүздеген жылдық, ал кейбірінің мың жылға</w:t>
        <w:br/>
        <w:t>жуық тарихы барын екінің бірі біле бермеуі мүмкін. Ал</w:t>
        <w:br/>
        <w:t>КазГУ-градтың тарихына небәрі 35-ақ жыл.</w:t>
        <w:br/>
        <w:t>КазГУ-дің қалашығы батыстық үлгіде салынған</w:t>
        <w:br/>
        <w:t>Қазақстандағы ғана емес, бүкіл Кеңес Одағындағы жалғыз</w:t>
        <w:br/>
        <w:t>қалашықболды. СолкездегікүлліКеңес Одағы оқу орындарына</w:t>
        <w:br/>
        <w:t>үлгі-өнеге ретінде ұсынылатын жүздеген жылдық тарихы бар</w:t>
        <w:br/>
        <w:t>Мәскеу, Санкт-Петербург университеттерінің факультеттері,</w:t>
        <w:br/>
        <w:t>олардың оқу ғимараттары мен жатақханалары айғай-шу,</w:t>
        <w:br/>
        <w:t>ызың-қуыңы мол қаланың орталық бөлігінде орналасқан.</w:t>
        <w:br/>
        <w:t>Бір кездері Кеңес Одағы құрамында болған республикалар</w:t>
        <w:br/>
        <w:t>университеттерінің жағдайы да дәл осындай еді.</w:t>
        <w:br/>
        <w:t>Ұлыбританияның әлемге әйгілі қос университеті Окс-</w:t>
        <w:br/>
        <w:t>форд пен Кембридж ел астанасында емес, осы универси-</w:t>
        <w:br/>
        <w:t>теттермен аттас екі шағын қалашықтарда орналасқан. Іргесі</w:t>
        <w:br/>
        <w:t>Шыңғыс хан дүниеге келмей тұрып қаланған Оксфорд</w:t>
        <w:br/>
        <w:t>университетіндегі 7 факульгет, 39 колледжде 17 мыңға жуық</w:t>
        <w:br/>
        <w:t>студенттер оқып, 7 мыңнан астам оқытушы-профессорлар</w:t>
        <w:br/>
        <w:t>мен үлкенді-кішілі қызметкерлер еңбек етеді екен. Ал</w:t>
        <w:br/>
        <w:t>тұрғындарының саны 170 мыңға жуық қала халқының ба-</w:t>
        <w:br/>
        <w:t>232</w:t>
        <w:br/>
        <w:t>Имене басып ортаға шыққан Зиядын сәл еңкейіп ағасына</w:t>
        <w:br/>
        <w:t>қос қолын бірдей ұсынып сәлем берді де жарты адым кейін</w:t>
      </w:r>
    </w:p>
    <w:p>
      <w:r>
        <w:t>шегінген күйі сол орнында тұрып қалды.</w:t>
        <w:br/>
        <w:t>Әншейінде бізге таудай болып көрінетін ректордың</w:t>
        <w:br/>
        <w:t>тұлғасықаншазор болсада бойы біздің Зиядыннанәжептәуір</w:t>
        <w:br/>
        <w:t>кіші екен.</w:t>
        <w:br/>
        <w:t>Бірақ оны елең қылайын деп тұрған ректор жоқ.</w:t>
        <w:br/>
        <w:t>Аяғын алшаң басып, алға жылжыған ағамыз кимоно киген</w:t>
        <w:br/>
        <w:t>Зиядынның қос қолын білек тұсынан қысып ұстап өзіне</w:t>
        <w:br/>
        <w:t>қарай тартып қалды. Сөйтті де қарсыласының сол қолын</w:t>
        <w:br/>
        <w:t>кейін серпіп, оң қолын иығына қысқан күйі жалт бұрылып,</w:t>
        <w:br/>
        <w:t>ширақ қимылмен түйе балуанды қос жауырынымен кілемге</w:t>
        <w:br/>
        <w:t>топ еткізді.</w:t>
        <w:br/>
        <w:t>Белдесудің дәл осылай аяқталғанына риза болған Зия-</w:t>
        <w:br/>
        <w:t>дын да атып тұрып, ректордың қолын қысты.</w:t>
        <w:br/>
        <w:t>-Иә, ағаңа жол бергеніңді ішім сезіп тұр. Рахмет, айна-</w:t>
        <w:br/>
        <w:t>лайын. Жортқанда жолың болсын! - деп шәкіртінің арқасы-</w:t>
        <w:br/>
        <w:t>нан қағып, бауырына басты да Темірхан Мыңайдарұлына</w:t>
        <w:br/>
        <w:t>қарата:</w:t>
        <w:br/>
        <w:t>-. Ал, Темеке, жаңағы уәдеңді сен ұмытсаң да, мен енді</w:t>
        <w:br/>
        <w:t>ұмытпаймын, - деп бапкердің де қолын алып, құшағына басты.</w:t>
        <w:br/>
        <w:t>Шығып бара жатып, Темірхан Мыңайдарұлына</w:t>
        <w:br/>
        <w:t>күлімсірей көз тастап:</w:t>
        <w:br/>
        <w:t>-Чидаоба, - деген жалғыз ауыз сөз айтты.</w:t>
        <w:br/>
        <w:t>- Түсіндім, түсіндім, - деді Темекең.</w:t>
        <w:br/>
        <w:t>Ал біз ештеңені де түсінген жоқпыз.</w:t>
        <w:br/>
        <w:t>Ректор шығып кеткенше көрген түстей болған әлгі</w:t>
        <w:br/>
        <w:t>оқиғаға сенер-сенбесімізді білмей аңтарылып тұрған бізге</w:t>
        <w:br/>
        <w:t>бапкеріміз:</w:t>
        <w:br/>
        <w:t>- Өмірбек ағаларың жас кезінде самбодан Мәскеудің</w:t>
        <w:br/>
        <w:t>чемпионы болған. Ол кісі МГУ-да оқыған 50-жылдары сам-</w:t>
        <w:br/>
        <w:t>бодан халықаралық жарыстар өткізілмейтін. Ең алғашқы</w:t>
        <w:br/>
        <w:t>Еуропа чемпионатының өзі 1972 жылы ғана өтті. Егер</w:t>
        <w:br/>
        <w:t>240</w:t>
        <w:br/>
        <w:t>Күркіреп күндей өте шыққан қанқасап соғыстан кейін</w:t>
        <w:br/>
        <w:t>ширек ғасыр өтіп, ел есін жиып, еңсесін тіктеген сол</w:t>
        <w:br/>
        <w:t>кездегі Қазақстанда ғылымның сан алуан саласында кілең</w:t>
        <w:br/>
        <w:t>“сен тұр, мен атайын” дейтін докторлар мен профессорлар</w:t>
        <w:br/>
        <w:t>жеткілікті болатын. Сондықтан басшылық таңдауы 39 жа-</w:t>
        <w:br/>
        <w:t>сар ғылым кандидатына түсіп, оның Т. Тәжібаев, А. Зака-</w:t>
        <w:br/>
        <w:t>рин, Т. Дарқанбаев сияқты “алыптардың” орнын басуы та-</w:t>
        <w:br/>
        <w:t>лай жұртты таң-тамаша қалдырды. Бірақ бұл қарымы мен</w:t>
        <w:br/>
        <w:t>қайыры мол таңдау болды.</w:t>
        <w:br/>
        <w:t>Өмекең Қазақ университетіне келгенге дейін-ақ</w:t>
        <w:br/>
        <w:t>жастығына қарамастан өмірдің талай өткелектерінен өтіпті.</w:t>
        <w:br/>
        <w:t>Кеңес Одағының ең жоғары оқу орны - Мәскеу</w:t>
        <w:br/>
        <w:t>мемлекеттік университетін тамамдаған соң Қазақ химия-</w:t>
        <w:br/>
        <w:t>технологиялық институты мен Қазақ политехникалық инс-</w:t>
      </w:r>
    </w:p>
    <w:p>
      <w:r>
        <w:t>титутында оқытушы, доцент, кафедра меңгерушісі, декан,</w:t>
        <w:br/>
        <w:t>профессор қызметін атқара жүріп, өзін кемел келешек иесі</w:t>
        <w:br/>
        <w:t>ретінде таныта біліпті.</w:t>
        <w:br/>
        <w:t>Жақсыға жақсының жарығы түсуі сирек құбылыс қой.</w:t>
        <w:br/>
        <w:t>Жас ғалымның кейінгі өмірін күрт өзгерткен сол бір жарқын</w:t>
        <w:br/>
        <w:t>оқиға 1970 жылы болыпты. Иә, Жолдасбеков ректор бола-</w:t>
        <w:br/>
        <w:t>тын жылы сол кездегі республика басшысы Дінмұхамед</w:t>
        <w:br/>
        <w:t>Қонаевтың інісі Асқар Қонаев Қазақ политехникалық</w:t>
        <w:br/>
        <w:t>институтында докторлық диссертациясын қорғап, ұлан-</w:t>
        <w:br/>
        <w:t>асыр той жасайды. Кез келген бас қосудың көркіне айна-</w:t>
        <w:br/>
        <w:t>лып, әп-сәтте-ақ көрігін қыздырып жіберетін жас Өмірбек</w:t>
        <w:br/>
        <w:t>сол тойда асаба болады. Екі тілде бірдей еркін көсілетін,</w:t>
        <w:br/>
        <w:t>көксемсердей қылпып тұрған жас әрі Мәскеу мемлекеттік</w:t>
        <w:br/>
        <w:t>университеті ғұламаларының мектебінен өткен маман,</w:t>
        <w:br/>
        <w:t>жоғары оқу орнының қарапайым оқытушылығынан бастап,</w:t>
        <w:br/>
        <w:t>проректорлығына дейінгі барлық баспалдақтарын тауысқан</w:t>
        <w:br/>
        <w:t>жас ғылым кандидаты Димекеңе бірден ұнайды. Әр сөзін</w:t>
        <w:br/>
        <w:t>салмақтап сөйлейтін ел ағасы той соңында асабаның қолын</w:t>
        <w:br/>
        <w:t>ерекше ризашылықпен қысып, інісіне қарата: “Силен твой</w:t>
        <w:br/>
        <w:t>231</w:t>
        <w:br/>
        <w:t>сым көпшілігі университеттің айналасында жұмыс істейді.</w:t>
        <w:br/>
        <w:t>Студенттері мен оқытушыларының саны осы шамалас Кем-</w:t>
        <w:br/>
        <w:t>бридж университетіндегі жағдай Да дәл осындай.</w:t>
        <w:br/>
        <w:t>Ал әлемдегі университет атаулының ту ұстаушысы -</w:t>
        <w:br/>
        <w:t>Гарвард университеті мен ең атақтыамерикалық техникалық</w:t>
        <w:br/>
        <w:t>жоғары оқу орны -- Массачусетс Университеті Бостонның</w:t>
        <w:br/>
        <w:t>іргесіндегі халқының саны 100 мыңға жетер-жетпес Кем-</w:t>
        <w:br/>
        <w:t>бридж қаласында орналасқан.</w:t>
        <w:br/>
        <w:t>Бұдан шығар қорытынды: батыстағы әйгілі университет-</w:t>
        <w:br/>
        <w:t>тер саяси, қоғамдық, әлеуметтік қызуы бірде басылып, бірде</w:t>
        <w:br/>
        <w:t>көтеріліп тұратын үлкен қалаларда емес, сол қалалардың</w:t>
        <w:br/>
        <w:t>іргесіндегі жайма-шуақ шағын қалашықтарда орын тепкен.</w:t>
        <w:br/>
        <w:t>Бұл студенттердің алаңсыз білім алуы, жүріп-тұруы, бір-</w:t>
        <w:br/>
        <w:t>бірімен жақың араласуы, керек десеңіз шағын қалашықтағы</w:t>
        <w:br/>
        <w:t>ұстаз бен шәкірттің бір-бірін ұдайы көріп тұруы үшін</w:t>
        <w:br/>
        <w:t>жасалған. Әрине, аумағына он Ұлыбритания еркін сиятын</w:t>
        <w:br/>
        <w:t>Қазақстанда жер жеткілікті, бірақ университет қалашығын</w:t>
        <w:br/>
        <w:t>Үлкен қалалардан тым қашықтан салудың біздің ел үшін</w:t>
        <w:br/>
        <w:t>қажеті шамалы. Сондықтан 35 жыл бұрын Алатаудың жап-</w:t>
        <w:br/>
        <w:t>жасыл белдерімен ұштасып жатқан бау-бақшалы мекен</w:t>
        <w:br/>
        <w:t>жаңа университет қалашығын салу үшін таңдап алынды.</w:t>
        <w:br/>
        <w:t>Сонымен, 1970 жылдың тамыз айында Өмірбек Арыс-</w:t>
        <w:br/>
        <w:t>танұлы Жолдасбеков Қазақ мемлекеттік университетіне</w:t>
        <w:br/>
        <w:t>ректор болып тағайындалды. Келді де өзінің тау суындай</w:t>
        <w:br/>
        <w:t>гүрілдеген даусымен КазГУ-дағы мүлгіген Тыныштықты</w:t>
        <w:br/>
        <w:t>оятып, өзгеше арнаға түсірді. Дәл осы күннен бастап уни-</w:t>
        <w:br/>
        <w:t>верситет өміріне өзгеше өрнек, соны серпін, тың тыныс</w:t>
        <w:br/>
        <w:t>бітіп, қайнаған тіршілікке толы жаңа кезең басталып кетті.</w:t>
        <w:br/>
        <w:t>Жас ректор өз жұмысын Қазақстан Компартиясы</w:t>
        <w:br/>
        <w:t>Орталық Комитеті мен Қазақ КСР Министрлер Кеңесі уни-</w:t>
        <w:br/>
        <w:t>верситет қалашығын салу женіндегі сонау 1966 жылы</w:t>
        <w:br/>
        <w:t>қабылдаған, әлдеқашан шаң басып, сарғыш тартып, ұмытыла</w:t>
        <w:br/>
        <w:t>бастаған ескі қаулыны тауып, оның жансыздана бастаған</w:t>
      </w:r>
    </w:p>
    <w:p>
      <w:r>
        <w:t>233</w:t>
        <w:br/>
        <w:t>Франция, ГФР, Голландия, Финляндия сияқты батыстың аса</w:t>
        <w:br/>
        <w:t>дамыған олдерінде тіркелген 26 шетелдік патент алған.</w:t>
        <w:br/>
        <w:t>Жетіншіден, университет Өмекең басқарған жыл-</w:t>
        <w:br/>
        <w:t>дары Шығыс Еуропа, Латын Америкасы, Оңтүстік-</w:t>
        <w:br/>
        <w:t>Шығыс Азия, Таяу Шығыс елдерімен қатар Үндістан,</w:t>
        <w:br/>
        <w:t>Пәкістан мемлекеттерінен келген талантты жастар оқитын</w:t>
        <w:br/>
        <w:t>халықаралық беделді жоғары оқу орнына айналды.</w:t>
        <w:br/>
        <w:t>Міне, қайратты ректордың осындай қажырлы еңбегінің</w:t>
        <w:br/>
        <w:t>арқасында Қазақ мемлекеттік университеті 70-80 жыл-</w:t>
        <w:br/>
        <w:t>дары Мәскеу мен Ленинград университеттерінен кейінгі</w:t>
        <w:br/>
        <w:t>Одақтағы үшінші беделді университетке айналды. Мәселен,</w:t>
        <w:br/>
        <w:t>төрағасы Өмірбек Жолдасбеков болған мәшинелер мен</w:t>
        <w:br/>
        <w:t>механизмдер теориясы бойынша докторлық диссертация</w:t>
        <w:br/>
        <w:t>қорғауға арналған кеңес Кеңес Одағы бойынша Мәскеу мен</w:t>
        <w:br/>
        <w:t>Ленинградтан кейін КазГУ-да ашылды. Бұған дейін Алма-</w:t>
        <w:br/>
        <w:t>ты техникалық ғылым саласында Мәскеу мен Ленинградты</w:t>
        <w:br/>
        <w:t>былай қойғанда, ешуақытта Киев пен Новосибирскінің ал-</w:t>
        <w:br/>
        <w:t>дына түсіп көрмеген еді.</w:t>
        <w:br/>
        <w:t>..Өмірбек ағамен 1977 жылдың қоңыр күзінде басталған</w:t>
        <w:br/>
        <w:t>таныстық шәкірт-ұстаз ретінде ағамыз дүниеден озғанша</w:t>
        <w:br/>
        <w:t>жалғасыпты.</w:t>
        <w:br/>
        <w:t>Байқап отырсам, студент кезімде арыстан ректормен үш</w:t>
        <w:br/>
        <w:t>рет жақын келіп жүздесу бақытына ие болыппын.</w:t>
        <w:br/>
        <w:t>Көктем шыға Алматының көшелерін жаңа ғана бүршік</w:t>
        <w:br/>
        <w:t>атып, гүл жарған алуан түрлі ағаштардың хош исі кернеп,</w:t>
        <w:br/>
        <w:t>өмірдің ең нұрлы шағының қуаныш құшағында толқып-</w:t>
        <w:br/>
        <w:t>шалқыған жастардың жарқын дауыс, күміс күлкілеріне</w:t>
        <w:br/>
        <w:t>көміледі. Дәл осы кезде “Студент көктемі” атты өнер</w:t>
        <w:br/>
        <w:t>фестивалі басталады. КазГУ студенттері осы фестивальдың</w:t>
        <w:br/>
        <w:t>алдын бермейтін. Енді, университет студенттерінен</w:t>
        <w:br/>
        <w:t>құралған 120 адамдық қазақ және орыс халық аспаптар</w:t>
        <w:br/>
        <w:t>оркестрі мен халық биі ансамбльдері кәсіби деңгейдегі өнер</w:t>
        <w:br/>
        <w:t>ұжымдарына берілетін “халықтық” атағына дейін ие болса.</w:t>
        <w:br/>
        <w:t>236</w:t>
        <w:br/>
        <w:t>- Бұл пьесаны қайдан тапқансыңдар. Вьетнам соғысы</w:t>
        <w:br/>
        <w:t>баяғыда-ақ келмеске кеткен жоқ па. Әлдеқашан ескірген</w:t>
        <w:br/>
        <w:t>тақырып. Оның үстіне көркемдігі де шамалы. Сендерге</w:t>
        <w:br/>
        <w:t>Қалтай Мұхамеджановтың “Бәлтірігін” қою керек. Сон-</w:t>
        <w:br/>
        <w:t>да өз өздеріңді ойнап шығасыңдар. Солай, балақандар.</w:t>
        <w:br/>
        <w:t>Келесі жылы қапы қалмаңдар, - деп оң қолын сәл көтеріп,</w:t>
        <w:br/>
        <w:t>бәрімізбен қолттасу ишарасын жасаған бойы кері бұрылып,</w:t>
        <w:br/>
        <w:t>залдан шығып кетті. |</w:t>
        <w:br/>
        <w:t>Біз кейде аға буынның бойындағы бар асыл қасиеттерді</w:t>
        <w:br/>
        <w:t>өз биігінде бағалай алмай жатамыз. Өзіміз дәл осы</w:t>
        <w:br/>
        <w:t>күйімізде төбеден түсе салғандай, бәрін кінәлап, күстаналап</w:t>
        <w:br/>
        <w:t>шығатынымызды қайтерсің. Ал шындығына келер болсақ,</w:t>
        <w:br/>
        <w:t>олардың бойынан табылатын ғылым-білім мен өнерге деген</w:t>
        <w:br/>
        <w:t>іңкәрлік біздің бойымыздан көбіне көп табыла бермейтін</w:t>
      </w:r>
    </w:p>
    <w:p>
      <w:r>
        <w:t>сияқты. Тіпті табыла қалған күннің өзінде аға буынның</w:t>
        <w:br/>
        <w:t>бойындағы көл-көсір құштарлықтың жұқанасындай ғана.</w:t>
        <w:br/>
        <w:t>Өмекеңнің өнер тақырыбына ағып тұруының сырын</w:t>
        <w:br/>
        <w:t>мен кейін Мая апамыздың мына бір естелігінен аңғардым:</w:t>
        <w:br/>
        <w:t>“Өмірбек қалт еткен бос кездерінде “Москва - Товарнаяға”</w:t>
        <w:br/>
        <w:t>барып жұмыс істеп, күреп ақша табатын. Соның арқасында</w:t>
        <w:br/>
        <w:t>киіміміз де бүтін, қарнымыз да тоқ болып, сенбі, жексенбі</w:t>
        <w:br/>
        <w:t>күндерімұражайларды,қаласыртындағы тарихи орындарды</w:t>
        <w:br/>
        <w:t>аралап,спектакльдерменконцерттердідеқұржібермейтінбіз.</w:t>
        <w:br/>
        <w:t>Өмірбек театрлардың алдыңғы орындарындағы ең қымбат</w:t>
        <w:br/>
        <w:t>билеттерді сатып алып келетін”.</w:t>
        <w:br/>
        <w:t>Келесі жылы біз ректорымыздың ұсынысын жүзеге</w:t>
        <w:br/>
        <w:t>асырып, Қалтай ағамыздың “Бөлтірік бөрік астында-</w:t>
        <w:br/>
        <w:t>сын” сахналадық. Жастар театрының актері Жақсыбек</w:t>
        <w:br/>
        <w:t>Құрманбековтің режиссерлігімен (мен - ассистент)</w:t>
        <w:br/>
        <w:t>Марфуғаны - Салтанат Айбергенова, Сұңғатты - Бейбіт Са-</w:t>
        <w:br/>
        <w:t>паралин, Арыстанды - Нұртөре Жүсіп, Бекенді - Сағатбек</w:t>
        <w:br/>
        <w:t>Медеубеков ойнап, студенттер қауымын күлкіге қарқ қылып,</w:t>
        <w:br/>
        <w:t>қалалық конкурста бас жүлдені жеңіп алдық.</w:t>
        <w:br/>
        <w:t>238</w:t>
        <w:br/>
        <w:t>тамырына қан жүгіртуден бастайды. Ескі құжатты сілкіп-</w:t>
        <w:br/>
        <w:t>қағып, әлдеқашан ескірген есеп-қисаптарын қайта шотқа</w:t>
        <w:br/>
        <w:t>түсіріп, соның негізінде 1970 жылдың желтоқсанында Каз-</w:t>
        <w:br/>
        <w:t>ГУ қалашығын салу жөнінде республика Үкіметінің жаңа</w:t>
        <w:br/>
        <w:t>қаулысын шығартады. Қандай жұмысты болмасын жайнатып,</w:t>
        <w:br/>
        <w:t>жарқыратып жіберетін Жолдасбековтің жобасымен түзілген</w:t>
        <w:br/>
        <w:t>бұл қаулының арқасында болашақ қалашық үшін Алматының</w:t>
        <w:br/>
        <w:t>түстік бетінен 90 гектарлық жер ойып тұрып алынады. Сол-</w:t>
        <w:br/>
        <w:t>ақ екен қалашықтағы жұмыс қайнап шыға келді. Құрылыс</w:t>
        <w:br/>
        <w:t>қарқынының кереметтігі соншалық, біз оқуға түсетін 1977</w:t>
        <w:br/>
        <w:t>жылы әсем қалашықта сол заманның ең үздік жобасымен</w:t>
        <w:br/>
        <w:t>салынған 10-нан астам бес қабатты жатақхана, биология және</w:t>
        <w:br/>
        <w:t>география факультеттерінің жаңа оқу корпусы пайдалануға</w:t>
        <w:br/>
        <w:t>беріліп үлгерген еді. Ал біз оқыған 1977-1982 жылдары бұған</w:t>
        <w:br/>
        <w:t>қосымша заң, философия-экономика, журналистика, фило-</w:t>
        <w:br/>
        <w:t>логия, тарих факультеттері қоныс тойын тойлап, 18 қабаттық</w:t>
        <w:br/>
        <w:t>университеттің бас ғимараты салынды.</w:t>
        <w:br/>
        <w:t>Университеттің бас жоспарына қарап отырып, оның</w:t>
        <w:br/>
        <w:t>бүгінгі үрдіс пен ертеңгі үдерісті қатар ойлап жасалғанына</w:t>
        <w:br/>
        <w:t>қайран қаласың.</w:t>
        <w:br/>
        <w:t>Біріншіден, қалашық 15 мың студенттің бір мезгілде</w:t>
        <w:br/>
        <w:t>білім алуына арналып жоспарланған. Салыстыру үшін дәл</w:t>
        <w:br/>
        <w:t>сол жылдары жоғарыда біз атаған Оксфорд, Кембриджде</w:t>
        <w:br/>
        <w:t>оқитын студенттер саны да дәл сол шамада болыпты.</w:t>
        <w:br/>
        <w:t>Екіншіден, қалашықта студенттермен қатар 7 мыңға</w:t>
        <w:br/>
        <w:t>жуық оқытушы-профессорлар | мен үлкенді-кішілі</w:t>
        <w:br/>
        <w:t>қызметкерлердің еркін еңбек етуіне толық жағдай жасалған.</w:t>
        <w:br/>
        <w:t>Мұндай екі студентке бір адамдық “комфорт” ол кезде</w:t>
        <w:br/>
        <w:t>Кеңес Одағындағы бірде-бір университеттің маңдайына</w:t>
        <w:br/>
        <w:t>жазылмаған молшылық еді.</w:t>
        <w:br/>
        <w:t>Үшіншіден, қалашық студенттің бар керегі бір жерден</w:t>
        <w:br/>
        <w:t>табылатын біртұтас әмбебап организм ретінде салынған.</w:t>
        <w:br/>
        <w:t>Жолдасбеков басқарған жылдары мұнда 800 орындық асхй-</w:t>
      </w:r>
    </w:p>
    <w:p>
      <w:r>
        <w:t>234</w:t>
        <w:br/>
        <w:t>ақ шықтым. “Жазалы” деп жұмсартып айтқаным болмаса,</w:t>
        <w:br/>
        <w:t>менің университетте калу-қалмауым қыл үстінде тұр.</w:t>
        <w:br/>
        <w:t>-Иә, не болып еді, өзі. Бірақ тек шындықты айт, - деп</w:t>
        <w:br/>
        <w:t>академик маған қаһарлана көз тастады.</w:t>
        <w:br/>
        <w:t>Мен қалыңдығымның құрбысына тіл тигізген тентекті</w:t>
        <w:br/>
        <w:t>“тезге” қалай салғанымды қаз-қалпында баяндап бердім.</w:t>
        <w:br/>
        <w:t>Айтқан сөзім әсер етті ме, әлде есіне бірдеңе түсті ме,</w:t>
        <w:br/>
        <w:t>ректор орнынан тұрып, кабинетінің сол жағындағы терезенің</w:t>
        <w:br/>
        <w:t>алдына келді де, естілер-естілмес бәсең дауыспен:</w:t>
        <w:br/>
        <w:t>-- Осыған ұқсас жағдай менің де басымда болып еді,-</w:t>
        <w:br/>
        <w:t>деп күбірлегендей болды. Сәлден соң маған жалт бұрылып:</w:t>
        <w:br/>
        <w:t>--Ұстазың Темірхан Мыңайдарұлы да араға түсіп жатыр,</w:t>
        <w:br/>
        <w:t>Бірақ сен бұдан былай жұдырық өзімдікі деп оңды-солды</w:t>
        <w:br/>
        <w:t>жұмсай бергеніңді қой. Бір жолға кешірейік. Келесі жолы</w:t>
        <w:br/>
        <w:t>өз обалың өзіңе. Ал қазір деканыңа бара бер, - деп орнына</w:t>
        <w:br/>
        <w:t>келіп отырды.</w:t>
        <w:br/>
        <w:t>Джо ағайдың дауысы қатқылдау шықса да, ар жағында</w:t>
        <w:br/>
        <w:t>зші жоқ сөзі маған “айналайын” деп маңдайымнан</w:t>
        <w:br/>
        <w:t>сипағаннан кем бола қойған жоқ.</w:t>
        <w:br/>
        <w:t>Ректордың терезе алдындағы сөзінің сырын кейін</w:t>
        <w:br/>
        <w:t>білдім. Өмекең Мәскеуде оқып жүргенде тұмсығының</w:t>
        <w:br/>
        <w:t>астынан басқаны көрмейтін тоңмойындар трамвайда келе</w:t>
        <w:br/>
        <w:t>жатқан қазақ қыздарын балағаттап, тіл тигізіпті. Намысқой</w:t>
        <w:br/>
        <w:t>Өмірбек бірден әлгілерді сабасына түсіріп, сыбағасын</w:t>
        <w:br/>
        <w:t>қолына ұстатып жіберген екен. Бірақ іс насырға шауып,</w:t>
        <w:br/>
        <w:t>оның оқудан, тіпті комсомолдан шығу қаупі туады. Студент</w:t>
        <w:br/>
        <w:t>Жолдасбеков “тентектігінің” тарихы тінтіліп, Шымкент</w:t>
        <w:br/>
        <w:t>қаласының комсомол комитетіне анау-мынау емес, Мәскеу</w:t>
        <w:br/>
        <w:t>қалалық комсомол комитетінің бірінші хатшысы Сизовтың</w:t>
        <w:br/>
        <w:t>атынан қатынас қағазы түседі. Сол кезде қалалық комсомол</w:t>
        <w:br/>
        <w:t>ұйымын басқарған Тәжігүл Серікбайқызының деректері</w:t>
        <w:br/>
        <w:t>бойынша, сұрау салған орынға Ө.Жолдасбековті мақтап,</w:t>
        <w:br/>
        <w:t>мадақтаған жауап хат жолданады. Осылайша, аяқ астынан</w:t>
        <w:br/>
        <w:t>242</w:t>
        <w:br/>
        <w:t>тиядан шығарылды?” деген алаулатып-жалаулатқан матери-</w:t>
        <w:br/>
        <w:t>алдар басылды.</w:t>
        <w:br/>
        <w:t>Қорқау қасқырлар Арыстанды сексен рет тергеуге алып,</w:t>
        <w:br/>
        <w:t>жабыла таласа да жеңе алған жоқ. Басына - жаза, жанына</w:t>
        <w:br/>
        <w:t>- жара түскен Жолдасбеков бар қиындыққа қасқая қарсы</w:t>
        <w:br/>
        <w:t>тұрып, жағадан алып, етектен тартқан қорқауларды шашып</w:t>
        <w:br/>
        <w:t>тастап, қайтпас қайсарлықпен алға жылжыды.</w:t>
        <w:br/>
        <w:t>“Соқтықпалы, соқпақты” заманда ол жалғыз қалған</w:t>
        <w:br/>
        <w:t>жоқ. Жанында қашанда шындықтың жолынан табылатын</w:t>
        <w:br/>
        <w:t>академик Зейнолла Қабдолов бастаған қамқор ағалары,</w:t>
      </w:r>
    </w:p>
    <w:p>
      <w:r>
        <w:t>профессор Бақытжан Жұмағұловтың төңірегіне топтасқан</w:t>
        <w:br/>
        <w:t>ізбасар інілері болды.</w:t>
        <w:br/>
        <w:t>Ө.Жолдасбековті партиядан шығаруға арналған ашық</w:t>
        <w:br/>
        <w:t>партия жиналысында, қанша дегенмен Махамбеттің тұқымы</w:t>
        <w:br/>
        <w:t>емес пе:</w:t>
        <w:br/>
        <w:t>- Өмірбек Арыстанұлы құбылыс қой. Оны даттаудың</w:t>
        <w:br/>
        <w:t>орнына мақтау керек, - деп Зейнолла ағамыз ақырып теңдік</w:t>
        <w:br/>
        <w:t>сұрапты.</w:t>
        <w:br/>
        <w:t>Көз алдында шындықтың атасы өліп жатқанына</w:t>
        <w:br/>
        <w:t>шыдамаған профессор С.Либерман комиссияның алдына</w:t>
        <w:br/>
        <w:t>университеттің телефон анықтамалығын жайып салып:</w:t>
        <w:br/>
        <w:t>-Сіздердің айтып отырғандарыңыз қайдағы ұлтшылдық.</w:t>
        <w:br/>
        <w:t>Мынаған қарасаңдаршы, жарқындарым-ау: Пуриц, Шһвар-</w:t>
        <w:br/>
        <w:t>цман, Генкин, Горенман, Слуцкий, Розенфельд, Агучевич,</w:t>
        <w:br/>
        <w:t>Сперанская, Миркин, Ульман, Либерман. Қазақстанның бір</w:t>
        <w:br/>
        <w:t>де бір жоғары оку орындарында осыншама еврей істеген</w:t>
        <w:br/>
        <w:t>емес, - деп ашынып айғай салыпты.</w:t>
        <w:br/>
        <w:t>Университет профессорлары Арыстан ректорды көп</w:t>
        <w:br/>
        <w:t>корқаудың талауына бермей, “қатаң сөгіспен” аман алып</w:t>
        <w:br/>
        <w:t>қалды. Бірақ қадалған жерінен қан алатын комиссия қалалық</w:t>
        <w:br/>
        <w:t>партия комитетінің бюросы арқылы Ө.А.Жолдасбековті</w:t>
        <w:br/>
        <w:t>ақыры партиядан шығарып, дегеніне жетіп тынады.</w:t>
        <w:br/>
        <w:t>Арыстанды талау науқаны мұнымен тоқталмайды.</w:t>
        <w:br/>
        <w:t>244</w:t>
        <w:br/>
        <w:t>Көп ұзамай Соломенцев бастаған комиссияны КСРО Бас</w:t>
        <w:br/>
        <w:t>прокуратурасының аса маңызды істері жөніндегі тергеушісі</w:t>
        <w:br/>
        <w:t>А.Калиниченко басқарған жаналғыштар тобы алмастырады,</w:t>
        <w:br/>
        <w:t>“Жолдасбековтің ұлтшылдығы” оны абақтыға жабуға</w:t>
        <w:br/>
        <w:t>желеуболып жарытпайтындықтан, олар ректордың кабинеті,</w:t>
        <w:br/>
        <w:t>үйі, саяжайы, көлігі төңірегін түгел тіміскілеп, көр-жерден</w:t>
        <w:br/>
        <w:t>іпік іздеп, іс қозғай бастайды.</w:t>
        <w:br/>
        <w:t>Сөйтіп жүргенде комиссияның көктен іздегені жерден</w:t>
        <w:br/>
        <w:t>табылғандай болып, университетке алынған, құны 200 мың</w:t>
        <w:br/>
        <w:t>сомдық жиһаздар топтамасы “жоқ” болып шығады.</w:t>
        <w:br/>
        <w:t>- Олбар, кілтіменіңсейфімде. Топтаманы сол кілттермен</w:t>
        <w:br/>
        <w:t>түгендеуге болады. Дұрыстап қарасаңыз бәрі орын-орнында.</w:t>
        <w:br/>
        <w:t>тұр, - деп жұмбақтап жауап береді ректор алғашқы тергеуде</w:t>
        <w:br/>
        <w:t>ағынан жарылған болып.</w:t>
        <w:br/>
        <w:t>Сейфтен бір бума кілтті алғанымен жиһаздың төрттен</w:t>
        <w:br/>
        <w:t>бірін ғана ректордың кабинетінен тауып, қалғанын қолына</w:t>
        <w:br/>
        <w:t>шам алып іздесе де таба алмаған тергеуші оны қайта</w:t>
        <w:br/>
        <w:t>шақырады:</w:t>
        <w:br/>
        <w:t>-Бұлөзібөліскетүсіп кеткен жиһаз. Қалғаны менің орын-</w:t>
        <w:br/>
        <w:t>басарларымнан шығып қалуы мүмкін, - дейді жұмбақтың</w:t>
        <w:br/>
        <w:t>тағы бір ұшын шығарып,</w:t>
        <w:br/>
        <w:t>Тергеушілер университет проректорларының үйін түгел</w:t>
        <w:br/>
        <w:t>тінтіп, өздерінен қайта-қайта жауап алса да, еш нәтиже</w:t>
      </w:r>
    </w:p>
    <w:p>
      <w:r>
        <w:t>шығара алмай Жолдасбековті қайтадан тергей бастайды.</w:t>
        <w:br/>
        <w:t>-Мүмкін емес. Солардың алғаны айдан анық. Дұрыстап</w:t>
        <w:br/>
        <w:t>іздей алмағансындар ғой. Тіпті жиһазды бөліске салуға бас</w:t>
        <w:br/>
        <w:t>корпуста істейтін екі деканның да қатысы бар. Мүмкін со-</w:t>
        <w:br/>
        <w:t>лар мойындап қалар, - деп тергеушілерді тағы бір сүрлеуге</w:t>
        <w:br/>
        <w:t>салып жібереді.</w:t>
        <w:br/>
        <w:t>Шаш орнына бас алуға дайын тұрған әлгілер әп-сәтте екі</w:t>
        <w:br/>
        <w:t>деканның үйін әптер-тәптерін шығарып, өздерін сұрақтың</w:t>
        <w:br/>
        <w:t>астына алады. Бұдан да ешнәрсе шықпаған соң Жолдасбе-</w:t>
        <w:br/>
        <w:t>245</w:t>
        <w:br/>
        <w:t>университетпен, комсомолмен қоштаса жаздаған Жолдасбе-</w:t>
        <w:br/>
        <w:t>ков әрең дегенде үйіріне қайтып оралыпты,</w:t>
        <w:br/>
        <w:t>Сексен екінші жылы біз қолымызға ар!</w:t>
        <w:br/>
        <w:t>қойған диплом алып, КазГУ-дан қанаттан</w:t>
        <w:br/>
        <w:t>Сексен алтыда күллі Кеңес Одағын</w:t>
        <w:br/>
        <w:t>Желтоқсан көтерілісі болды.</w:t>
        <w:br/>
        <w:t>Мәскеуден шығатын “Правда”, “Известия”, “Қомсо-</w:t>
        <w:br/>
        <w:t>мольская правда” газеттерінде қазақ ұлтшылдығы туралы</w:t>
        <w:br/>
        <w:t>зәр-заһары бірінен-бірі өтетін материалдар шығып жатты.</w:t>
        <w:br/>
        <w:t>Іпе-шала Қазақстанға СОКП Саяси Бюросының мүшесі</w:t>
        <w:br/>
        <w:t>М.С.Соломенцев бастаған қылышынан қан тамған комис-</w:t>
        <w:br/>
        <w:t>сия келіп, “кіші репрессияны” бастап кеп жіберді.</w:t>
        <w:br/>
        <w:t>Бұл өзі “кіші репрессия” десе дегендей-ақ еді. Уни-</w:t>
        <w:br/>
        <w:t>верситет архивінен алынған нақты деректер бойынша,</w:t>
        <w:br/>
        <w:t>желтоқсан оқиғасына қатысқаны үшін КазГУ-да 270 сту-</w:t>
        <w:br/>
        <w:t>дент оқудан шығарылып, 5 студент 3 жылдан 7 жылға дейін</w:t>
        <w:br/>
        <w:t>бас бостандығынан айырылды.</w:t>
        <w:br/>
        <w:t>Кейін Өмірбек ағаның өзі айтқандай, бұл цифр бұдан</w:t>
        <w:br/>
        <w:t>әлдеқайда көп болуы мүмкін екен. Ол КГБ-ның сумаңдаған</w:t>
        <w:br/>
        <w:t>қызметкерлері алаңда болған студенттердің суреттерінен</w:t>
        <w:br/>
        <w:t>тұратын салақұлаш альбоммен факультет аралауға кіріскен-</w:t>
        <w:br/>
        <w:t>де, ректор өзі ерекше сенімді декандар арқылы тұзаққа</w:t>
        <w:br/>
        <w:t>түскелі тұрған студенттердің бір тобына “денсаулығы”,</w:t>
        <w:br/>
        <w:t>“үлгерімі”, “отбасылық жағдайы” деген түрлі желеулер-</w:t>
        <w:br/>
        <w:t>мен бір-екі жылдық академиялық демалыс беріп, құтқарып</w:t>
        <w:br/>
        <w:t>жіберген. Кейін қуғын-сүргін бәсеңсіген кезде олардың</w:t>
        <w:br/>
        <w:t>барлығы дерлік университетке қайтып оралыпты.</w:t>
        <w:br/>
        <w:t>Комиссияны өзі бастап келген Соломенцев: “КазГУ</w:t>
        <w:br/>
        <w:t>- рассадник национализма, пора навести здесь порядок”,</w:t>
        <w:br/>
        <w:t>деп бар қаһарын бас университетке төкті. Университет</w:t>
        <w:br/>
        <w:t>ректоры Ө. Жолдасбеков пен декан Т. Қожакеев партиядан</w:t>
        <w:br/>
        <w:t>шығарылып, қызметінен қуылды. Мұның өзі қып-қызыл</w:t>
        <w:br/>
        <w:t>науқанға айналып, газеттерге “Жолдасбеков не үшін пар-</w:t>
        <w:br/>
        <w:t>ыстан ректор қол</w:t>
        <w:br/>
        <w:t>ып ұштық.</w:t>
        <w:br/>
        <w:t>дүр сілкіндірген</w:t>
        <w:br/>
        <w:t>243</w:t>
      </w:r>
    </w:p>
    <w:p>
      <w:r>
        <w:t>мене Өмекең өмірден озғанда Нұрсұлтан Әбішұлы: “Аса</w:t>
        <w:br/>
        <w:t>көрнекті мемлекет және қоғам қайраткері, есімі әлемге та-</w:t>
        <w:br/>
        <w:t>нымал ғалым, еліміздің ғылымы мен жоғары мектебінің</w:t>
        <w:br/>
        <w:t>іскер ұйымдастырушысы, жаны жайсаң ақжарқын азамат</w:t>
        <w:br/>
        <w:t>Өмірбек Арысланұлы Жолдасбековтің дүниеден өткеніне</w:t>
        <w:br/>
        <w:t>қатты қайғырамын”, - деп елмен бірге егіліп, марқұмның</w:t>
        <w:br/>
        <w:t>отбасына жеделхат жолдады.</w:t>
        <w:br/>
        <w:t>2. Алматыға келген сайын Есентайдың жағасындағы</w:t>
        <w:br/>
        <w:t>құтты мекен - үйімнің терезесін ашып қалсам Алатаудың</w:t>
        <w:br/>
        <w:t>бар жұпарын бойына сіңірген тап-таза ауа бөлмеме лап</w:t>
        <w:br/>
        <w:t>қояды. Жан сарайымды бірден ашатын хош иісті сіміре</w:t>
        <w:br/>
        <w:t>жұтып, терезеден студенттік сергек күнім, сері шағымды</w:t>
        <w:br/>
        <w:t>еске түсіретін әдемі қалашыққа көз тастаймын.</w:t>
        <w:br/>
        <w:t>“Жақсының аты өлмейді, ғалымның хаты өлмейді”,</w:t>
        <w:br/>
        <w:t>Жақсы ағаның әлместей, өшпестей етіп салған қалашығы</w:t>
        <w:br/>
        <w:t>сол баяғы қалпында. Жоқ, аздаған өзгеріс бар сияқты.</w:t>
        <w:br/>
        <w:t>Алатаумен иық таластыра бой көтерген бас корпустың</w:t>
        <w:br/>
        <w:t>алдында әл-Фарабидей әз бабадан садаға кеткір әлдебір</w:t>
        <w:br/>
        <w:t>қайыршы-қалендердің сөлбірейген сүлдесі түр.</w:t>
        <w:br/>
        <w:t>“Орнаттым мен өзіме сом ескерткіш”.</w:t>
        <w:br/>
        <w:t>Иә, Жолдасбеков көзі тірісінде-ақ әзіне КазГУград</w:t>
        <w:br/>
        <w:t>дейтін еңселі ескерткіш орнатып кеткен кесек тұлға.</w:t>
        <w:br/>
        <w:t>Енді сол қалашықтың төрінде күн сүйген торсық</w:t>
        <w:br/>
        <w:t>шекесінде үнемі толқынданып тұратын арыстанның жалын-</w:t>
        <w:br/>
        <w:t>дайбұйра шашынартқа қарай сілкіп тастап, Арыстанұлының</w:t>
        <w:br/>
        <w:t>құрыштан құйылған құдіретті бейнесі тұрар болса қалашық</w:t>
        <w:br/>
        <w:t>қалай көркейіп, Алатау қалай айбаттанып кетер еді...</w:t>
        <w:br/>
        <w:t>«Егемен Қазақстан» 29 сәуір 2006 ж.</w:t>
        <w:br/>
        <w:t>258</w:t>
        <w:br/>
        <w:t>көшкенде шаңырақ көтеріп, МГУ-дың ендіғана пайдалануға</w:t>
        <w:br/>
        <w:t>берілген көп қабатты бас корпусында үйлену тойларын</w:t>
        <w:br/>
        <w:t>өткізеді. Тойға сол кезде Мәскеуде гастрольдік сапармен</w:t>
        <w:br/>
        <w:t>жүрген, атағы жер жаратын әйгілі әнші Роза Бағланова</w:t>
        <w:br/>
        <w:t>қатысып, жастайынан жетімдіктің зарын көп тартқан қос</w:t>
        <w:br/>
        <w:t>мұңлыққа мәңгі ұмытылмас сыйлық жасайды. Бағланова</w:t>
        <w:br/>
        <w:t>ән шырқаған бұл той кейін талай адамдар тамсана айтып</w:t>
        <w:br/>
        <w:t>жүретін тағылымды той болыпты. Осылайша, бала күнінде,</w:t>
        <w:br/>
        <w:t>балапан кезінде табысып, мәңгілікке тағдыр қосқан аса</w:t>
        <w:br/>
        <w:t>нәзік жаратылысты жары - Мая жеңгемізді Өмекең өмір</w:t>
        <w:br/>
        <w:t>бойы алақанына салып өтті.</w:t>
        <w:br/>
        <w:t>.Көп ұзамай энциклопедияның үшінші томы шығып,</w:t>
        <w:br/>
        <w:t>онда ғылым докторы, профессор М.М.Бағызбаева туралы</w:t>
        <w:br/>
        <w:t>мен жазған арнайы есімнамалық мақала жарияланды.</w:t>
        <w:br/>
        <w:t>Кере қарыс қалың кітапты қолына ұстап тұрып</w:t>
        <w:br/>
        <w:t>Өмекеңнің сондағы қуанғанын көрсең:</w:t>
        <w:br/>
        <w:t>- Мая, Маечка! Бүгін сенің күнің. Тарихқа кірген де-</w:t>
        <w:br/>
        <w:t>ген осы. Мен бұрынғы энциклопедияға кірсем, сен мына су</w:t>
      </w:r>
    </w:p>
    <w:p>
      <w:r>
        <w:t>жаңа энциклопедияға ендің. Бұдан артық қандай құрмет ке-</w:t>
        <w:br/>
        <w:t>рек. Жалпы энциклопедияға бір үйден бір профессор кірсе</w:t>
        <w:br/>
        <w:t>де жетпей ме? - деп қанша көңілі жарым болып жүрсе де,</w:t>
        <w:br/>
        <w:t>жарының қуанышына жас баладай қуанып, соңын кішігірім</w:t>
        <w:br/>
        <w:t>тойға айналдырын жіберді.</w:t>
        <w:br/>
        <w:t>Сексен сегіздің соңында төрт томдық қысқаша</w:t>
        <w:br/>
        <w:t>энциклопедияның 4-томы өндіріске кетп. Бұл көзде</w:t>
        <w:br/>
        <w:t>Жолдасбековтің партиялылығы әлі қалпына келтірілмеген еді.</w:t>
        <w:br/>
        <w:t>Бүгінгі жастар біле бермеуі мүмкін: ол кезде партиядан</w:t>
        <w:br/>
        <w:t>шығу қоғамдық өмірден аластатылумен бірдей еді. Партия-</w:t>
        <w:br/>
        <w:t>дан шыққан адамға есік атаулы тарс жабылып, билік атаулы</w:t>
        <w:br/>
        <w:t>жонын ғана көрсететін.</w:t>
        <w:br/>
        <w:t>Сексен сегіздің соңында қысқаша энциклопедияның</w:t>
        <w:br/>
        <w:t>көлемі 13% баспа табақтық 4-ші қорытындылаушы томы</w:t>
        <w:br/>
        <w:t>өндіріске жіберіліп, версткалары келе бастады. Бұл 89-</w:t>
        <w:br/>
        <w:t>248</w:t>
        <w:br/>
        <w:t>энциклопедияның подвалындағы ротапринт бөлмесінде құдды</w:t>
        <w:br/>
        <w:t>бірастыртын ұйым мүшелеріндейесіктіішінен ішішалып, болар</w:t>
        <w:br/>
        <w:t>болмас жарықта түні бойы жалғыз беттік сайлау парақшасын</w:t>
        <w:br/>
        <w:t>5000 дана етіп көбейтіп, сайлаушыларға тараттық.</w:t>
        <w:br/>
        <w:t>Өмекең алғашқы турда-ақ суырылып алға шығып;</w:t>
        <w:br/>
        <w:t>Энергетикалық институттың ректоры А.Боғатыревпен</w:t>
        <w:br/>
        <w:t>екінші кезеңге өтті. Екінші турда да ескі ротапринттің пай-</w:t>
        <w:br/>
        <w:t>дасы тиді. Сол жолы Өмекеңнің жұлдызы оңынан туып, 12</w:t>
        <w:br/>
        <w:t>шақырылған республика Жоғарғы Кеңесінің депутаты бо-</w:t>
        <w:br/>
        <w:t>лып сайланды. Бұл оның үлкен саясат сахнасына ақбоз атын</w:t>
        <w:br/>
        <w:t>ойқастата салтанатпен оралуының басы еді.</w:t>
        <w:br/>
        <w:t>Тоқсаныншы жылдар Өмірбек аға үшін табысты жыл-</w:t>
        <w:br/>
        <w:t>дар болды. Оның төңірегіне бір кездері қатары: сирей</w:t>
        <w:br/>
        <w:t>бастаған алыс-жақын ағайындары мен достары жинала бас-</w:t>
        <w:br/>
        <w:t>тады. Сонда: “Абайласаңшы, сенің досыңнан қасың көп”</w:t>
        <w:br/>
        <w:t>деген жанашырына: “Қас санауға уақыт жоқ, дос түгендеп</w:t>
        <w:br/>
        <w:t>жүрмін”, - деп жауап қатыпты. Кейін оның бұл сөзі ел ара-</w:t>
        <w:br/>
        <w:t>сына афоризм ретінде тарап кетті.</w:t>
        <w:br/>
        <w:t>Академик Ө. Жолдасбеков 1991 жылы Қазақстан та-</w:t>
        <w:br/>
        <w:t>рихында тұңғыш рет Инженерлік академия құрып, оның</w:t>
        <w:br/>
        <w:t>тұңғыш президенті болып сайланды. Ағыны қатты ақ дария-</w:t>
        <w:br/>
        <w:t>дай үнемі алға жылжитын академик оның да жұмысын аз.</w:t>
        <w:br/>
        <w:t>ғана уақыт ішінде дөңгелетіп жіберді.</w:t>
        <w:br/>
        <w:t>Бұл жылдары мен энциклопедиядағы қызметтен кетіп,</w:t>
        <w:br/>
        <w:t>кәсіпкерлік жолына түскен едім. Сол кездегі мына бір оқиға</w:t>
        <w:br/>
        <w:t>даолі күнгідей есімде.</w:t>
        <w:br/>
        <w:t>Мен кәсіпкерлікті өзім қыр-сырын әбден жақсы білетін</w:t>
        <w:br/>
        <w:t>баспагерліктен бастадым. Бұл 1992 жылдың көктемі еді.</w:t>
        <w:br/>
        <w:t>Жұмысымды жоғары оқу орындарына түсетін талапкерлер-</w:t>
        <w:br/>
        <w:t>те арналған көмекші оқу құралдарын шығарудан бастадым.</w:t>
        <w:br/>
        <w:t>Соның ішінде “Орыс әдебиеті” бойынша оқу құралын жазу-</w:t>
        <w:br/>
        <w:t>ды М.М.Бағызбаевадан өтіндім. Ол өзінің Журавлена дейтін</w:t>
        <w:br/>
        <w:t>251</w:t>
      </w:r>
    </w:p>
    <w:p>
      <w:r>
        <w:t>жылдың ортасына дейін жалғасып, жаз ортасы ауғанда том</w:t>
        <w:br/>
        <w:t>негізінен түптеуге дайын болды.</w:t>
        <w:br/>
        <w:t>Сол кезде Қазақстанды екі жарым жыл бойы алашап-</w:t>
        <w:br/>
        <w:t>қынға салған Г. Колбин кетіп, республика басшылығына</w:t>
        <w:br/>
        <w:t>Нұрсұлтан Назарбаев келді. Республика Министрлер</w:t>
        <w:br/>
        <w:t>Кеңесін басқарып жүрген кезде-ақ КазГУ-ға бірнеше</w:t>
        <w:br/>
        <w:t>рег арнайы келіп, қалашық құрылысымен танысқан,</w:t>
        <w:br/>
        <w:t>Өмекеңнің өзін де, іскерлігін де жақсы білетін Нұрсұлтан</w:t>
        <w:br/>
        <w:t>Әбішұлы кесек мінез танытып, жазықсыз қуғын-сүргінге</w:t>
        <w:br/>
        <w:t>ұшыраған азаматтың партия билетін қайтартып берді.</w:t>
        <w:br/>
        <w:t>Ө.А.Жолдасбековтің партиялылығының қалпына келтірі-</w:t>
        <w:br/>
        <w:t>луін республика жұртшылығы оның толық саяси ақталуы</w:t>
        <w:br/>
        <w:t>ретінде қабылдады.</w:t>
        <w:br/>
        <w:t>Бұл кезде 4-том түгелдей дерлік версткаланып,</w:t>
        <w:br/>
        <w:t>соңғы қосымшалары ғана өндірістен келіп жатқан.</w:t>
        <w:br/>
        <w:t>Энциклоподияның жауапты хатшысы ретінде мен осы</w:t>
        <w:br/>
        <w:t>томдағы КазГУ-дың оқытушысы, кейін Қазақстанның</w:t>
        <w:br/>
        <w:t>Әділет министрі болған К.Колпаковтың “Жариялылық” атты</w:t>
        <w:br/>
        <w:t>мақаласынан 1500 таңбалық көлемді ойып отырып алып,</w:t>
        <w:br/>
        <w:t>оның орнына академик Ө.А.Жолдасбеков туралы мақаланы</w:t>
        <w:br/>
        <w:t>жайғастырдым. Бас редакторымыз, академик Рымғали</w:t>
        <w:br/>
        <w:t>Нұрғали менің бұл “тапқырлығымды” қуана құптады.</w:t>
        <w:br/>
        <w:t>Сөйтіп, 1989 жылдың соңында жарық көрген “Қазақ ССР”</w:t>
        <w:br/>
        <w:t>қысқаша энциклопедиясының 4-томында Ә.Бөкейханов,</w:t>
        <w:br/>
        <w:t>А.Байтұрсынов бастаған Алаштың қайтып оралған арыста-</w:t>
        <w:br/>
        <w:t>рымен бірге Ө.А.Жолдасбеков туралы энциклопедиялық</w:t>
        <w:br/>
        <w:t>мақала жарқ ете қалды.</w:t>
        <w:br/>
        <w:t>- Это уже не только политическая реабилитация, а по-</w:t>
        <w:br/>
        <w:t>дитическое признание моих заслуг. Посмотри, в какой ком-</w:t>
        <w:br/>
        <w:t>пании оказался. Теперь мы им покажем, кто есть кто, - деді</w:t>
        <w:br/>
        <w:t>академик қуаныштан қызыл шырайлы жүзі бал-бұл жайнап.</w:t>
        <w:br/>
        <w:t>249</w:t>
        <w:br/>
        <w:t>ков тағы да тергеуге шақырылады. Бұл жолы Калиниченко</w:t>
        <w:br/>
        <w:t>қатты кетіп:</w:t>
        <w:br/>
        <w:t>- Мазағыңызды доғарыңыз, жолдас Жолдасбеков. Мен</w:t>
        <w:br/>
        <w:t>сіздің тергеу ісіне көмектесуге ниет білдіргеніңіз үшін</w:t>
        <w:br/>
        <w:t>жазаңызды жеңілдетейін деп жүрсем, сіз мені ақымақ</w:t>
        <w:br/>
        <w:t>қылғыңыз келеді екен ғой. Қылжақты қойып, жиһазды</w:t>
        <w:br/>
        <w:t>қашан, кімге, қандай жағдайда бергеніңізді ашық айтыңыз.</w:t>
        <w:br/>
        <w:t>Әйтпесе бұл күніңізге зар боласыз, әлі, - деп қоқан-лоқы</w:t>
        <w:br/>
        <w:t>жасауға көшеді. )</w:t>
        <w:br/>
        <w:t>- Жолдас тергеуші. Бұған дейін айтқан бір де бір</w:t>
        <w:br/>
        <w:t>сөзімнен қайта алмаймын. Ондай қымбат жиһаздың</w:t>
        <w:br/>
        <w:t>алынғаны рас. Оның мәжіліс өткізетін үстелі мен екі кітап</w:t>
        <w:br/>
        <w:t>шкафы менің кабинетімде, ал диваны қабылдау бөлмемде</w:t>
        <w:br/>
        <w:t>тұр. Оны өзіңіз көрдіңіз. Ал қалғаны менің орынбасарларым</w:t>
        <w:br/>
        <w:t>мен екі деканның сіз іздегендей үйінде емес, кабинетінде</w:t>
        <w:br/>
        <w:t>тұр. Ал сіздің адамдарыңыздың оны көрмеген себебі, олар</w:t>
        <w:br/>
        <w:t>жиһаз емес, пәле іздеген, -- деп ызадан жарылардай болған</w:t>
        <w:br/>
        <w:t>тергеушіге жайбарақат қана жауап қатыпты.</w:t>
      </w:r>
    </w:p>
    <w:p>
      <w:r>
        <w:t>Академиктің үнемі осындай қитұрқы комбинациялар-</w:t>
        <w:br/>
        <w:t>мен бір емес, бірнеше рет әбден ақымақ қылғанына ыза</w:t>
        <w:br/>
        <w:t>болған А.Калиниченко:</w:t>
        <w:br/>
        <w:t>-Этөт Джолдасбеков, не компьютер, а система компью-</w:t>
        <w:br/>
        <w:t>теров, который предвидит на 20 ходов вперед, - деген екен.</w:t>
        <w:br/>
        <w:t>Мұның алдында әйгілі “мақта ісі? бойынша өзбек</w:t>
        <w:br/>
        <w:t>ағайындарды қалпақпен ұрып алуға үйренген мәскеулік</w:t>
        <w:br/>
        <w:t>тергеушілер арыстандай айбат шеккен Жолдасбеков,</w:t>
        <w:br/>
        <w:t>көкжалдай қайсар мінезді Қожакеевтерді қанша әурелесе де</w:t>
        <w:br/>
        <w:t>еш нәтиже шығара алмай, әбден салы суға кетеді.</w:t>
        <w:br/>
        <w:t>Өмекең қуғын-сүргінге іліккен жылдары мен Қазақ</w:t>
        <w:br/>
        <w:t>энциклопедиясының Бас редакциясында қызмет істейтінмін.</w:t>
        <w:br/>
        <w:t>Орталық Комитеттің зілді бұйрығымен республикамыздың</w:t>
        <w:br/>
        <w:t>ғылым-біліміне арналып 1988 жылы жарық көрген “Қазақ</w:t>
        <w:br/>
        <w:t>246</w:t>
        <w:br/>
        <w:t>Дәл сол кезден бастап академик Жолдасбековтің есімі</w:t>
        <w:br/>
        <w:t>газет-журнал беттерінде, теле-радио эфирлерінде жиі-жиі</w:t>
        <w:br/>
        <w:t>аталып, азаматтың ардақты аты қалпына келтіріле бастады.</w:t>
        <w:br/>
        <w:t>Арыстан тағы да жортуылға шықты.</w:t>
        <w:br/>
        <w:t>Келесі 1990 жылы Қазақстан тарихында тұңғыш рет</w:t>
        <w:br/>
        <w:t>демократиялық жолмен Парламент сайлауы өтті. Өмірбек</w:t>
        <w:br/>
        <w:t>Арыстанұлы өзі 16 жыл қызмет істеген университет</w:t>
        <w:br/>
        <w:t>округінен баламалы негізде депутаттыққа түсті. Округтің</w:t>
        <w:br/>
        <w:t>аты “университет” дегені болмаса, онда КазГУ, КазПТИ,</w:t>
        <w:br/>
        <w:t>Қазақ энергетикалық институттары мен басқа да толып</w:t>
        <w:br/>
        <w:t>жатқан мекемелер орналасқан өте үлкен округ болатын.</w:t>
        <w:br/>
        <w:t>Оның үстіне жоғарыда аталған үш оқу орнының ректорлары</w:t>
        <w:br/>
        <w:t>да Өмекеңнің басты қарсыластары ретінде сайлауға түсті.</w:t>
        <w:br/>
        <w:t>Оның бер жағында С.Дуванов, Г.Ерғалиева сияқтылар да</w:t>
        <w:br/>
        <w:t>дәл осы округтен тіркеліп, сайлау алды насихаттың көрігін</w:t>
        <w:br/>
        <w:t>қыздырып-ақ жіберді. Бұл өзі қырғын сайлау болды.</w:t>
        <w:br/>
        <w:t>Бұл жолы да академиктің сайлау штабын өзі “мой</w:t>
        <w:br/>
        <w:t>могучий человек” деп еркелете жақсы көретін шәкірті</w:t>
        <w:br/>
        <w:t>Б.Жұмағұлов басқарды. Бір күні Бақытжан телефон соғып:</w:t>
        <w:br/>
        <w:t>- Мұха, Өмекең өзіңе бір шаруа тапсырып еді. Көзбе-</w:t>
        <w:br/>
        <w:t>көз кездесіп, ақылдассақ қайтеді, - деді. Мен бірден</w:t>
        <w:br/>
        <w:t>келістім. Көп ұзамай ол энциклопедияға келді. Телефонды,</w:t>
        <w:br/>
        <w:t>кабинеттегі әңгімені тыңдау дегеннен әбден зәтте болған</w:t>
        <w:br/>
        <w:t>біздер далаға шығып сөйлестік.</w:t>
        <w:br/>
        <w:t>Ол кезде баспахана атаулы түгелдей мемлекет меншігінде</w:t>
        <w:br/>
        <w:t>болатын. Көшіру аппаратураларын былай қойғанда, жазу ма-</w:t>
        <w:br/>
        <w:t>шинкалары қаріптерінің үлгілеріне дейін КГБ-ның есебінде</w:t>
        <w:br/>
        <w:t>тұрушы еді. Бақытжанға Өмекеңнің сайлау парақшаларын</w:t>
        <w:br/>
        <w:t>көбейту керек болған, Және анау-мынау емес - 10000 дана.</w:t>
        <w:br/>
        <w:t>Ондай мүмкіндік бізде бар. Бірақ оған энциклопедияның</w:t>
        <w:br/>
        <w:t>үш айға мөлшерленген көшіру ұнтағы кетеді. Мен қолдан</w:t>
        <w:br/>
        <w:t>келгенше көмектесетінімді айтып, нақты жауабымды ертең</w:t>
        <w:br/>
        <w:t>беретін болып уағдаластық. Ертеңінде Бақытжан екеуіміз</w:t>
        <w:br/>
        <w:t>250</w:t>
      </w:r>
    </w:p>
    <w:p>
      <w:r>
        <w:t>В 70-е годы, когда народ, залочив раны Великой Отече-</w:t>
        <w:br/>
        <w:t>ственной, уже четверть века жил мирной жизнью, в раз-</w:t>
        <w:br/>
        <w:t>личных отраслях науки советского Казахстана трудилось</w:t>
        <w:br/>
        <w:t>немало вполне заслуженных и именитых докторов и про-</w:t>
        <w:br/>
        <w:t>фессоров. И для обшественности было полной неожидан-</w:t>
        <w:br/>
        <w:t>ностью, когда ректором единственного на всю республику</w:t>
        <w:br/>
        <w:t>университета был назначен молодой 39-летний Джолдасбе-</w:t>
        <w:br/>
        <w:t>ков, тогда еше всето лишь кандидат наук. И это после таких</w:t>
        <w:br/>
        <w:t>«гигантов», как Т.Тажибаев, А.Закарин, Т.Дарканбаев. Но</w:t>
        <w:br/>
        <w:t>время показало, что этот выбор оказался верным, прозорли-</w:t>
        <w:br/>
        <w:t>вым и плодотворным.</w:t>
        <w:br/>
        <w:t>Несмотря на свою молодость, до своего прихода в уни-</w:t>
        <w:br/>
        <w:t>верситет Умирбек Арысланович успел пройти неплохую</w:t>
        <w:br/>
        <w:t>школу жизни и профессионального роста.</w:t>
        <w:br/>
        <w:t>Окончив самый элитный вуз Советского Союза - Мо-</w:t>
        <w:br/>
        <w:t>сковский государственный университет, он последоватоль-</w:t>
        <w:br/>
        <w:t>но работал в Казахском технологическом институте, а загем</w:t>
        <w:br/>
        <w:t>в Казахском политехническом институте проподавателем,</w:t>
        <w:br/>
        <w:t>доцентом, заведуюшим кафелрой, деканом, проректором;</w:t>
        <w:br/>
        <w:t>прошел все стадии работника высшей школы, повсюду дс-</w:t>
        <w:br/>
        <w:t>монстрируя яркий потенциал своего будушего роста.</w:t>
        <w:br/>
        <w:t>Обычное дело, когда факелом освешают темноту. Но</w:t>
        <w:br/>
        <w:t>когда встречаются два светила, они осветцают свое окруже-</w:t>
        <w:br/>
        <w:t>ние особой, благородной аурой. Такая встреча, обозначив-</w:t>
        <w:br/>
        <w:t>шая крутой поворот в судьбе молодого ученого, произошла</w:t>
        <w:br/>
        <w:t>в 1970 году. Да, в тот год, когда Джолдасбеков был назначен</w:t>
        <w:br/>
        <w:t>ректором, в Казахском политехниче ском институте зашитил</w:t>
        <w:br/>
        <w:t>докторскую диссертацию Аскар Кунаев, младший брат тог-</w:t>
        <w:br/>
        <w:t>дашнего первого руководитоля Динмухамеда Кунаева, И ПО</w:t>
        <w:br/>
        <w:t>такому случаю был устроен роскошный банкет. Обладаю-</w:t>
        <w:br/>
        <w:t>ший даром в мановенис ока становитьоя душою компаний,</w:t>
        <w:br/>
        <w:t>Умирбек был тамадой на том вечере. Молодой энергичный</w:t>
        <w:br/>
        <w:t>кандидат наук, одинаково красиво говоряший на двух Язы-</w:t>
        <w:br/>
        <w:t>262</w:t>
        <w:br/>
        <w:t>И.И.Артоболевский 1976 жылы (ол кезде Өмекеңнің жасы</w:t>
        <w:br/>
        <w:t>45-те): “Академиком У.А.Джолдасбековым, выдаютцимся</w:t>
        <w:br/>
        <w:t>ученым, проведены широкомасштабные научные исследо-</w:t>
        <w:br/>
        <w:t>вания по разработке теории механизмов высоких классов и</w:t>
        <w:br/>
        <w:t>созданы принципиально новые, не имеюшие аналогов В ми-</w:t>
        <w:br/>
        <w:t>ровой практике, механизмы и манипуляционные устройства</w:t>
        <w:br/>
        <w:t>высоких классов, которые зашишены авторскими свидетель-</w:t>
        <w:br/>
        <w:t>ствами СССР на изобретения и запатентованы за рубежом”,</w:t>
        <w:br/>
        <w:t>- деп жазыпты. Ұстаздың шәкіртіне қанша талантты болса</w:t>
        <w:br/>
        <w:t>да “аса көрнекті” деген эпитетті қолдануы сирек. Өмекең</w:t>
        <w:br/>
        <w:t>соны Артоболевскийге айтқызды. Айтқызған - оның әлемдік</w:t>
        <w:br/>
        <w:t>практикада теңдесі жоқ ғылыми жаңалықтары. Бәлкім, оның</w:t>
        <w:br/>
        <w:t>бәрін академик Ө.Жолдасбеков жеке-дара ашпаған болар.</w:t>
        <w:br/>
        <w:t>Мүмкін ол теңдесі жоқ техникаларды талантты шәкірттерімен</w:t>
        <w:br/>
        <w:t>бірге жасаған болар. Мәселе - соның ашылғанында,</w:t>
        <w:br/>
        <w:t>мойындалғанында, адамзат игілігіне асқандығында. Ал оның</w:t>
        <w:br/>
        <w:t>бәрінде, сөз жоқ, академик Ө.Жолдасбековтің қолтаңбасы</w:t>
        <w:br/>
        <w:t>болғандығында өз басымның еш күмәні жоқ.</w:t>
      </w:r>
    </w:p>
    <w:p>
      <w:r>
        <w:t>Дакадемик Ө.А.Жолдасбеков 1993 жылы өзі туған оңтүстік</w:t>
        <w:br/>
        <w:t>өлкесінен Жоғарғы Кеңеске тағы да депутат болып сайланды.</w:t>
        <w:br/>
        <w:t>Сайланын қана қойған жоқ, оның ғылым, білім және жаңа тех-</w:t>
        <w:br/>
        <w:t>нологиялар жөніндегі комитетінің төрағасы болды.</w:t>
        <w:br/>
        <w:t>Келесі 1994 жылы қоғамдық-саяси қызметі тағы да</w:t>
        <w:br/>
        <w:t>үздіксіз өрлеу жолына түскен Өмекең ойламаған жерден</w:t>
        <w:br/>
        <w:t>сүрініп кетті.</w:t>
        <w:br/>
        <w:t>Сол жылы 2 ақпанда Қазақстан Республикасының Прези-</w:t>
        <w:br/>
        <w:t>денті Н.Ә.Назарбаев Ұлттық Ғылым академиясының жал-</w:t>
        <w:br/>
        <w:t>пы жиналысына қатысып, оның президенттігіне академик-</w:t>
        <w:br/>
        <w:t>депутат Ө.А.Жолдасбековтің кандидатурасын ұсынды.</w:t>
        <w:br/>
        <w:t>Осы тұста өткенге сәл шегініс жасап, мына бір жайдың</w:t>
        <w:br/>
        <w:t>басын аша кеткен жөн сияқты. Өмекең КазГУ-ды басқарған</w:t>
        <w:br/>
        <w:t>жылдары университет пен академия арасында бәсекелестік,</w:t>
        <w:br/>
        <w:t>тіпті бақталастық орнықты. Сол кезде Ғылым академиясын</w:t>
        <w:br/>
        <w:t>254</w:t>
        <w:br/>
        <w:t>ды. Осы жылдары академик-депутаттың дауысы Парламент</w:t>
        <w:br/>
        <w:t>мінберінен жиі естілетін болды.</w:t>
        <w:br/>
        <w:t>Тоқсан жетінші жылдың желтоқсан айында ел ордасы Ал-</w:t>
        <w:br/>
        <w:t>матыдан Астанаға көшіріліп, Арқаның ақырған аязы салтанат</w:t>
        <w:br/>
        <w:t>құрып тұрған шақта жаңа астанада дүркіреген той өтті.</w:t>
        <w:br/>
        <w:t>Осы түнгі “Меруерт” мейрамханасында әткен бан-</w:t>
        <w:br/>
        <w:t>кеттен соң тойшыл қауым тобымызды жазбай арнайы</w:t>
        <w:br/>
        <w:t>ұшақпен Алматыны бетке алып қайта ұштық. Әуелі Ал-</w:t>
        <w:br/>
        <w:t>маты, кейін Тараздың әуежайы қабылдамаған біздің</w:t>
        <w:br/>
        <w:t>ұшағымыз түн ортасы ауғанда Шымкентке келіп қонды.</w:t>
        <w:br/>
        <w:t>Айналайын, оңтүстіктегі ағайындар-ай, ұлтымыздың ұлы</w:t>
        <w:br/>
        <w:t>қайраткері Бәйкен Әшімов бастаған той қонақтарын түн</w:t>
        <w:br/>
        <w:t>іші болса да, жайылып жастық, иіліп төсек болып қарсы</w:t>
        <w:br/>
        <w:t>алды. Ойхой шіркін, кім болмап еді сол топтың ішінде:</w:t>
        <w:br/>
        <w:t>Қ.Мұхамеджанов, Е.Серкебаев, А.Әшімов, С.Оразбаев,</w:t>
        <w:br/>
        <w:t>Ш.Уэлиханов, М.Мағауин, Т.Садықов, Н.Мамыров, Алек-</w:t>
        <w:br/>
        <w:t>сий... небір жақсы мен жайсаңдар. Шымкенттік бауырлар</w:t>
        <w:br/>
        <w:t>бәрімізді құшақ жая қарсы алса да, бір кісіге деген ерекше</w:t>
        <w:br/>
        <w:t>құрметі айрықша сезіліп-ақ тұрды. Әрине, ол осы қалада</w:t>
        <w:br/>
        <w:t>мектеп бітіріп, ғылымдағы, өмірдегі жолын тура осы жер-</w:t>
        <w:br/>
        <w:t>ден бастаған Өмірбек аға болатын. Сол кезде денсаулығы</w:t>
        <w:br/>
        <w:t>сыр беріп, шаршап-шалдығып жүрсе де, соның бірін де</w:t>
        <w:br/>
        <w:t>сездірмеген сырбаз қалып танытып, көппен бірге дастарқан</w:t>
        <w:br/>
        <w:t>басын әп-сәтте-ақ мереке-думанға айналдырып жіберді.</w:t>
        <w:br/>
        <w:t>- Бүгін бәріңіз де менің туған қаламның қонағысыздар.</w:t>
        <w:br/>
        <w:t>Қонақ болғанда мың шақырып келтіре алмайтын қадірлі</w:t>
        <w:br/>
        <w:t>меймансыздар. Сондықтан дәм айдап келген сіздерден осы</w:t>
        <w:br/>
        <w:t>дастарқан басынан кетпеулеріңізді өтінемін, -- деп өзі асаба,</w:t>
        <w:br/>
        <w:t>мені орынбасар етіп дастарқан басын думандатып жіберді.</w:t>
        <w:br/>
        <w:t>Бұл өзі естен кетпес ғажап түн болды. Ән де айтылды,</w:t>
        <w:br/>
        <w:t>күй де шертілді, әңгіме де ағытылды, шарап та ішілді. Дас-</w:t>
        <w:br/>
        <w:t>тарқан да дәл бір ертегідегі сияқты Өмекең шапалақ қаққан</w:t>
        <w:br/>
        <w:t>сайын алуан түрлі дәмге толған үстіне тола берді. Қонақтарға</w:t>
        <w:br/>
        <w:t>256</w:t>
      </w:r>
    </w:p>
    <w:p>
      <w:r>
        <w:t>әріптесін қосалқы автор ретінде қасына алып, бас-аяғы 1-2</w:t>
        <w:br/>
        <w:t>айдың ішінде қолжазбаны дайын етті.</w:t>
        <w:br/>
        <w:t>Оқу құралы баспаханадан жаңа ғана шығып, сүйінші</w:t>
        <w:br/>
        <w:t>данасы келген күні Мая Михайловнамен хабарластым. “Түс</w:t>
        <w:br/>
        <w:t>кезінде үйге келсең қайтеді. Ағаң да сені іздеп жүр еді”, -</w:t>
        <w:br/>
        <w:t>деді ол қашан көрсең жазбайтын сол баяғы биязы дауыс-</w:t>
        <w:br/>
        <w:t>пен.</w:t>
        <w:br/>
        <w:t>Жолдасбековтер академик М.Қозыбаевпен бір үйде, бір</w:t>
        <w:br/>
        <w:t>подьезде: Манаш аға- үстіңгі, Өмекендер астыңғы қабатта</w:t>
        <w:br/>
        <w:t>тұратын.</w:t>
        <w:br/>
        <w:t>Үйге келсем дастарқан жаюлы, жанында мен жыға</w:t>
        <w:br/>
        <w:t>танымаған қонағы бар Өмекең ерекше көңілді екен:</w:t>
        <w:br/>
        <w:t>-Мұхтаржан біздің үйге тек қуаныш сыйлап қана келеді.</w:t>
        <w:br/>
        <w:t>Бүгін менің Маечкамның кітабы шықты. Қане, көрсетші</w:t>
        <w:br/>
        <w:t>өзін, - деп мен ұсынған алқызыл түсті, жұқа мұқабалы</w:t>
        <w:br/>
        <w:t>кітапшаны мейірлене қолына алды.</w:t>
        <w:br/>
        <w:t>- Мая, мынау тіпті өзің сияқты үлбіреп тұрған не дегең</w:t>
        <w:br/>
        <w:t>әдемі кітап. Құтты болсын. Сүйіншісі менен. Ал, Мұхтар,</w:t>
        <w:br/>
        <w:t>сен де сүйіншіңді дайындай бер. Ағаң бүгін Международ-</w:t>
        <w:br/>
        <w:t>ная инженерная академияның 1-вице-президенті болып сай-</w:t>
        <w:br/>
        <w:t>ланды. Сондықтан бүгін біздің үйде двойной қуаныш, - деді</w:t>
        <w:br/>
        <w:t>орысша-қазақшаны араластыра сөйлеп, бізді дастарқанға</w:t>
        <w:br/>
        <w:t>шақырды. Өмір бойы орыс тілді ортада қызмет істеп, еңбек</w:t>
        <w:br/>
        <w:t>етсе де Өмекең қазақшаны келістіріп-ақ сөйлейтін, бірақ</w:t>
        <w:br/>
        <w:t>көңілді сәттерде орысшаны да кесек-кесегімен тоғытып</w:t>
        <w:br/>
        <w:t>жіберетін және мұнысы өзіне ерекше жарасып тұратын.</w:t>
        <w:br/>
        <w:t>Ағамыз сол жолы ерекше шешіліп сөйледі. Менің</w:t>
        <w:br/>
        <w:t>кәсіпкерлікке ауысқанымды қуана құптап, талай-талай</w:t>
        <w:br/>
        <w:t>тағылымды ақыл-кеңестерін айтты.</w:t>
        <w:br/>
        <w:t>“Қупи-продайдың” заманы әлі-ақ өтеді. Осы бағытыңнан</w:t>
        <w:br/>
        <w:t>айныма. Көп оқитын елге көп кітап керек”, - деп үнемі</w:t>
        <w:br/>
        <w:t>жігерлендіріп отырды.</w:t>
        <w:br/>
        <w:t>252</w:t>
        <w:br/>
        <w:t>Тоқсаныншы жылдары Өмекең өзі құрған Инженерлік</w:t>
        <w:br/>
        <w:t>академияны аяғынан нық тұрғызды. Ол аз десеңіз,</w:t>
        <w:br/>
        <w:t>Халықаралық инженерлік академиясының қаз тұрып, бүкіл</w:t>
        <w:br/>
        <w:t>дүние жүзіне қанат жаюына аса зор ықпал етті. Оған осы</w:t>
        <w:br/>
        <w:t>академияның бүгінгі президенті, аты әлемге мәшһүр ғалым,</w:t>
        <w:br/>
        <w:t>академик Б.В.Гусезтің: “У.А. Джолдасбеков не ТОЛЬКО вели-</w:t>
        <w:br/>
        <w:t>кий ученый и инженер, получивший признание в России,</w:t>
        <w:br/>
        <w:t>Казахстане, Азии и Европе, но и выдаюшийся организатор</w:t>
        <w:br/>
        <w:t>инженерного движения в мире, один из создателей Между-</w:t>
        <w:br/>
        <w:t>народной инженерной академии, авторитет которого полу-</w:t>
        <w:br/>
        <w:t>чил поддержку целого ряда стран мира... США, Германии,</w:t>
        <w:br/>
        <w:t>Англии, Франции, Китая, Южной Кореи, Японии, Пакиста-</w:t>
        <w:br/>
        <w:t>на, Египта и многих других”, -- деген сөздері куә.</w:t>
        <w:br/>
        <w:t>Менің Қазақстанда академик Ө.А.Жолдасбеков негізін</w:t>
        <w:br/>
        <w:t>салған мәшинелер мен механизмдер теориясынан хабарым</w:t>
      </w:r>
    </w:p>
    <w:p>
      <w:r>
        <w:t>жоқ. Бірақ академиктің осы сала бойынша. 70-тен аста-</w:t>
        <w:br/>
        <w:t>мы шет елдерде жарық көрген, жалпы саны 400-ге жуық</w:t>
        <w:br/>
        <w:t>ғылыми еңбектің авторы атанып, 126 авторлық куәлік пен</w:t>
        <w:br/>
        <w:t>шетелдік патенттер алуы оның аса үлкен ақыл-ой иесі</w:t>
        <w:br/>
        <w:t>болғандығының айқын айғағы деп білемін.</w:t>
        <w:br/>
        <w:t>Өмекең әлем ғұламалары мойындаған абырой-атақтарға</w:t>
        <w:br/>
        <w:t>атағы аспандап тұрған сексенінші жылдары емес, әлі елуге</w:t>
        <w:br/>
        <w:t>де толмаған жетпісінші жылдары-ақ жетіпті. Егер сіз Үлкен</w:t>
        <w:br/>
        <w:t>Кеңес Энциклопедиясынан бастап, бүгінгі Ресейде шығып</w:t>
        <w:br/>
        <w:t>жатқан кез келген әмбебап энциклопедияны ашар болсаңыз,</w:t>
        <w:br/>
        <w:t>одан міндеттітүрде “Артоболевский И.И.” деген әсімнамалық</w:t>
        <w:br/>
        <w:t>мақаланы табасыз. Сонау 1946 жылы академик сайланып,</w:t>
        <w:br/>
        <w:t>1969 жылы Социалистік Еңбек Ері атанған, сөйтіп 1977</w:t>
        <w:br/>
        <w:t>жылы дүние салған осы бір ғұлама ғалым туралы барлық эн-</w:t>
        <w:br/>
        <w:t>циклопедияларда ешбір өзгеріссіз қайталанып келе жатқан</w:t>
        <w:br/>
        <w:t>бір ғана дефиниция бар. Ол: “мәшинелер мен механизмдер</w:t>
        <w:br/>
        <w:t>теориясы саласындағы ғылыми мектептің негізін салушы”</w:t>
        <w:br/>
        <w:t>деген анықтама. Міне, осы аты аңызға айналған академик</w:t>
        <w:br/>
        <w:t>253</w:t>
        <w:br/>
        <w:t>зачитывал каждую фамилию, по необходимости задавал во-</w:t>
        <w:br/>
        <w:t>просы декану, а потом терпеливо и внимательно</w:t>
        <w:br/>
        <w:t>вал мнение своего собеседника. Наконең очередь</w:t>
        <w:br/>
        <w:t>моей фамилии.</w:t>
        <w:br/>
        <w:t>-У вас есть вопросы к этому молодому человеку? - по-</w:t>
        <w:br/>
        <w:t>интересовался он у декана. Услышав его «нет», он ПОДНЯЛ</w:t>
        <w:br/>
        <w:t>на меня глаза и произнес:</w:t>
        <w:br/>
        <w:t>- Вы зачислены.</w:t>
        <w:br/>
        <w:t>В тот миг этот суровый и недоступный как небожитель</w:t>
        <w:br/>
        <w:t>ректор поқазался мне самым добрым и еправедливым че-</w:t>
        <w:br/>
        <w:t>ловеком на белом свете. Пройдет время, и по мере своего</w:t>
        <w:br/>
        <w:t>возмужания я все больше стану убеждаться в Том, что мое</w:t>
        <w:br/>
        <w:t>юношескове впечатление не обмануло меня, И этот настоя-</w:t>
        <w:br/>
        <w:t>ший джентльмен с гордой осанкой и властным баритоном</w:t>
        <w:br/>
        <w:t>-в действительности человек открытой души, демократич-</w:t>
        <w:br/>
        <w:t>ных нравов, независимых взглядов и большого, заботливого</w:t>
        <w:br/>
        <w:t>сердца. И с того августовского дня, когда Умирбек Арысла-</w:t>
        <w:br/>
        <w:t>нович дал мне путевку в жизнь, он из года в ГОД и на всю</w:t>
        <w:br/>
        <w:t>последуюшую жизнь становился дия меня одним из самых</w:t>
        <w:br/>
        <w:t>близких людей на этой земле.</w:t>
        <w:br/>
        <w:t>Все выпускники КазГУ в годы ректорства Джолдасбе-</w:t>
        <w:br/>
        <w:t>кова имеют право считать себя счастливыми людьми и быть</w:t>
        <w:br/>
        <w:t>благодарными судьбе за то, чго время нашего студенче-</w:t>
        <w:br/>
        <w:t>ства пришлось на 70 - 80-е ғоды, когда КазГУ был в апо-</w:t>
        <w:br/>
        <w:t>тес своей славы. Велика была в этом заслуга профессорско-</w:t>
        <w:br/>
        <w:t>преподавательского состава университета и прежде всего</w:t>
        <w:br/>
        <w:t>- его львоподобного ректора. В то время нам, студентам-</w:t>
        <w:br/>
        <w:t>первокурсникам, даже пятидесятилетние казались старика-</w:t>
        <w:br/>
        <w:t>ми, а сөйчас я подсчитываю и просто диву даюсь: ведь ког-</w:t>
        <w:br/>
        <w:t>да Умирбек Арысланович возглавил единственный во всей</w:t>
        <w:br/>
        <w:t>республике Казахский государственный университет имени</w:t>
        <w:br/>
        <w:t>С.М.Кирова (Карагандинский университет открылся только</w:t>
        <w:br/>
        <w:t>8 1972 году), ему не исполнилось даже сорока лет!</w:t>
      </w:r>
    </w:p>
    <w:p>
      <w:r>
        <w:t>выслуши-</w:t>
        <w:br/>
        <w:t>дошла до</w:t>
        <w:br/>
        <w:t>261</w:t>
        <w:br/>
        <w:t>Мухтар КУЛ-МУХАММЕД</w:t>
        <w:br/>
        <w:t>ЛЕВ</w:t>
        <w:br/>
        <w:t>Если я гореть не буду,</w:t>
        <w:br/>
        <w:t>Если ты гореть не будешь,</w:t>
        <w:br/>
        <w:t>Если мы гореть не будем,</w:t>
        <w:br/>
        <w:t>Кто тогда рассеет мрак?</w:t>
        <w:br/>
        <w:t>Назым Хикмет</w:t>
        <w:br/>
        <w:t>Академик Умирбек Арысланович Джолдасбеков всем</w:t>
        <w:br/>
        <w:t>своим сушеством и всей своей судьбой был достоин того,</w:t>
        <w:br/>
        <w:t>чтобы быть прозванным человеческим львом.</w:t>
        <w:br/>
        <w:t>Мошцная, словно высеченная из гранитной глыбы фи-</w:t>
        <w:br/>
        <w:t>гура. Обрамленная гривой густых черных, чуть вьюшихся</w:t>
        <w:br/>
        <w:t>волос круглая голова на крепкой шее. Ладно, скроенные ши-</w:t>
        <w:br/>
        <w:t>рокие тлечи, выдаюшие в своем хозяине человека открыто-</w:t>
        <w:br/>
        <w:t>то и отважного. Гордая грудь, всегда готовая прокладывать</w:t>
        <w:br/>
        <w:t>крепкому телу путь повсюду, куда бы оно ни повернулось.</w:t>
        <w:br/>
        <w:t>Добавьте к этому выпуклые виски, а под ними холеное со</w:t>
        <w:br/>
        <w:t>здоровым румянцем лицо - и у вас не останется сомнений</w:t>
        <w:br/>
        <w:t>в Том, что именно так и должен выглядеть настояий свет-</w:t>
        <w:br/>
        <w:t>ский лев. И его отчество также оттеняло, подчеркивало его</w:t>
        <w:br/>
        <w:t>внешность («арыслан» в переводе с фарси означает «пев»).</w:t>
        <w:br/>
        <w:t>Именно таким я впервые увидел его в 1977 году. В этом</w:t>
        <w:br/>
        <w:t>образе я его и запомнил На всю свою жизнь.</w:t>
        <w:br/>
        <w:t>В ту пору и без того знойный месяц август становился</w:t>
        <w:br/>
        <w:t>жарким не только в прямом, но и в переносном смысле: по-</w:t>
        <w:br/>
        <w:t>слеиюльского нашествия абитуриентов во всех алматинских</w:t>
        <w:br/>
        <w:t>вузах подводились итоги вступительной экзаменационной</w:t>
        <w:br/>
        <w:t>кампании. ПІла третья декада последнего месяца лета, когда</w:t>
        <w:br/>
        <w:t>Зодин из его дней в большом актовом зале главного корпуса</w:t>
        <w:br/>
        <w:t>Казахского государственного университета решалась судь-</w:t>
        <w:br/>
        <w:t>259</w:t>
        <w:br/>
        <w:t>ССР” қысқаша энциклопедиясындағы академик Өмірбек</w:t>
        <w:br/>
        <w:t>Жолдасбеков туралы есімнамалық мақала алынып тасталды.</w:t>
        <w:br/>
        <w:t>Осы бір әділетсіздік үшін өзімізді қарадай кінәлі санап</w:t>
        <w:br/>
        <w:t>жүргенде Өмекең телефон соғып:</w:t>
        <w:br/>
        <w:t>--Бұған сендердің еш кіноларың жоқ. Мен туралы мақала</w:t>
        <w:br/>
        <w:t>12 томдық қазақтың тұңғыш энциклопедиясында шыққан.</w:t>
        <w:br/>
        <w:t>Оны бұл сүмелектер балталаса да бұза алмас. Бұдан кейін де</w:t>
        <w:br/>
        <w:t>әмір бар шығар. Аман болсақ, сонда тағы шығармыз. Ал сен</w:t>
        <w:br/>
        <w:t>жеңгең туралы мақаланы қадағаларсың. Ол докторлықты</w:t>
        <w:br/>
        <w:t>таза, өз еңбегімен қорғаған адам. Жеңгең үшін кіммен болса</w:t>
        <w:br/>
        <w:t>да майдандасуға әзірмін,- деді.</w:t>
        <w:br/>
        <w:t>Өмекең тар заманда табысқан жары Мая Михайловнаны</w:t>
      </w:r>
    </w:p>
    <w:p>
      <w:r>
        <w:t>ерекше жақсы көруші еді. Мая жеңгеміздің әкесі Мұхаметәлі</w:t>
        <w:br/>
        <w:t>отызыншы жылдарда Оңтүстік Қазақстан облыстық партия</w:t>
        <w:br/>
        <w:t>комитеті ауыл шаруашылығы бөлімінің бастығы қызметін</w:t>
        <w:br/>
        <w:t>атқарған беделді адам болыпты. Қазақ зиялыларының</w:t>
        <w:br/>
        <w:t>алғашқы легі репрессия тырнағына іліккенде Мұхаметәлі</w:t>
        <w:br/>
        <w:t>ағамыз солардың қатарында 37-нің қанды қасабына түсіп,</w:t>
        <w:br/>
        <w:t>ал жары Сұлухан Карлагтан бір-ақ шығады. Соғыстан</w:t>
        <w:br/>
        <w:t>кейін сталиндік құрсау сәл босаңсыған кезде Сұлухан апа-</w:t>
        <w:br/>
        <w:t>мыз тұтқыннан босатылып, Шымкентте тұруға рұқсат ала-</w:t>
        <w:br/>
        <w:t>ды. Осы қаладағы орыс орта мектебінде оқып жүрген Мая</w:t>
        <w:br/>
        <w:t>9-сыныпқа келгенде Шымкенттегі Қ.Сыпатаев атындағы</w:t>
        <w:br/>
        <w:t>қазақ мектебінде оқитын Өмірбекпен танысады.</w:t>
        <w:br/>
        <w:t>Мектеп бітіргенше Қозы мен Баяндай жұбы жазылмаған</w:t>
        <w:br/>
        <w:t>екі жас - Өмірбек - Мәскеу, ал Мая Ленинград университе-</w:t>
        <w:br/>
        <w:t>тіне оқуға түседі.</w:t>
        <w:br/>
        <w:t>Сол кездің өзінде еті тірі Өмекең университет</w:t>
        <w:br/>
        <w:t>басшылығына қайта-қайта кіріп жүріп, болашақ жарын</w:t>
        <w:br/>
        <w:t>МГУ-дың филология факультетіне ауыстырады. Күндіз</w:t>
        <w:br/>
        <w:t>оқып, кешке жұмыс істей жүріп өзін де, қалыңдығын да</w:t>
        <w:br/>
        <w:t>асырайды. Тіпті артық-ауыс тиын-тебенді алыстағы анасы-</w:t>
        <w:br/>
        <w:t>на да жіберіп отыруды ұмытпаған. Екі жас бесінші курсқа</w:t>
        <w:br/>
        <w:t>247</w:t>
        <w:br/>
        <w:t>зыр жүгіріп қызмет істеген інілерінің іс-әрекетіне мәз бо-</w:t>
        <w:br/>
        <w:t>лып, қарқ-қарқ күлген академик ағаларына інілік ізетпен</w:t>
        <w:br/>
        <w:t>қызмет етумен болды.</w:t>
        <w:br/>
        <w:t>Дария-дастарқанның жағасында Өмекең патша болған</w:t>
        <w:br/>
        <w:t>сол түн менің жадымда мәңгілік қалып қойды.</w:t>
        <w:br/>
        <w:t>Шапқан аттай, атқан оқтай көзді ашып-жұмғанша өте</w:t>
        <w:br/>
        <w:t>шығатын қайран өмір-ай, десеңші. Келесі жылы Қаратауда</w:t>
        <w:br/>
        <w:t>өніп, Алатауда өркен жайған қазақтың алып бәй</w:t>
        <w:br/>
        <w:t>құлады деген суық хабар жетті.</w:t>
        <w:br/>
        <w:t>Мен ауруханаға келгенде ағаның құлжаның асығындай</w:t>
        <w:br/>
        <w:t>құрыш денесі босаңқырап, күрең жүзі қуқыл тартып,</w:t>
        <w:br/>
        <w:t>эшейінде от шашып тұратын қос жанары шүңірейіп, жағы</w:t>
        <w:br/>
        <w:t>суалыңқырап қалыпты.</w:t>
        <w:br/>
        <w:t>Қарасынан ағы көбейе бастаған қасын сол көтеріп,</w:t>
        <w:br/>
        <w:t>“жеттің бе, бауырым” дегендей белгі берді. Мең үнсіз келіп</w:t>
        <w:br/>
        <w:t>оның ақ сейсептің сыртында жатқан сол қолын сәл ғана</w:t>
        <w:br/>
        <w:t>көтеріп, қос алақаныма салдым. Еті қаша бастаған ағаның са-</w:t>
        <w:br/>
        <w:t>лалы саусақтары маған жұп-жұмсақ сезілді. Ол сұлық жатқан</w:t>
        <w:br/>
        <w:t>оң қолын баяу ғана көтеріп менің қолымның Үстіне қойды.</w:t>
        <w:br/>
        <w:t>Осы сәтте ағаның аялы алақандары арасында қалған</w:t>
        <w:br/>
        <w:t>менің қолдарым арқылы өне бойыма ерекше бір шуақ шым-</w:t>
        <w:br/>
        <w:t>шымдап тарап жатқандай әсерде болдым.</w:t>
        <w:br/>
        <w:t>Бұл үнсіз қоштасуды ту сыртымда тұрған дәрігердің оң</w:t>
        <w:br/>
        <w:t>иығымнан жайлап қана түртуі бұзды. Мен бойыма жып-</w:t>
        <w:br/>
        <w:t>жылы нұр құйған ағаның алақандарын жайлап қана ақ</w:t>
        <w:br/>
        <w:t>жайманың үстінде қалдырып, оның мейір-шапағат шашқан</w:t>
        <w:br/>
        <w:t>жүзінен көз алмастан біртіндеп кейін шегіндім. Бұл біздің</w:t>
        <w:br/>
        <w:t>ең соңғы бақұлдасуымыз еді.</w:t>
      </w:r>
    </w:p>
    <w:p>
      <w:r>
        <w:t>Арыстанның алып тұлғасы тура келген ажалмен тоғыз</w:t>
        <w:br/>
        <w:t>ай бойы арпалысып, келер жылдың ортасында сұм ажал</w:t>
        <w:br/>
        <w:t>ақыры алып тынды.</w:t>
        <w:br/>
        <w:t>Қарт Қаратау күңіреніп, ақбас Алатау аңырады. Ел</w:t>
        <w:br/>
        <w:t>азаматын жоқтап, Елбасы қайғырды. Қайғырған емей не-</w:t>
        <w:br/>
        <w:t>терегі</w:t>
        <w:br/>
        <w:t>257</w:t>
        <w:br/>
        <w:t>басқарған енжарлау президенттің жанында, үнемі шалқып-</w:t>
        <w:br/>
        <w:t>тасып, жанып-жарқылдап жүретін ректор жұртшылықтың</w:t>
        <w:br/>
        <w:t>да, ғылыми қауымның да назарын өзіне аудара білді. Соның</w:t>
        <w:br/>
        <w:t>нәтижесінде университетке болашағы зор жас ғалымдар</w:t>
        <w:br/>
        <w:t>ағылып келе бастады. Алымды ректор оларды келген бойда</w:t>
        <w:br/>
        <w:t>қамқорлыққа алып, басына баспана, алдына кафедра, лабо-</w:t>
        <w:br/>
        <w:t>ратория беріп, ғылыми жұмыспен емін-еркін айналысуына</w:t>
        <w:br/>
        <w:t>барынша жағдай жасады.</w:t>
        <w:br/>
        <w:t>Бұрындары консервативтік академияда кандидаттық,</w:t>
        <w:br/>
        <w:t>докторлық диссертациялар қорғау жолында жылдар бойы</w:t>
        <w:br/>
        <w:t>жүретін ғалымдар, динамикалық даму жолындағы универ-</w:t>
        <w:br/>
        <w:t>ситетке ауысқаннан кейін тез арада қорғап, үлкенді-кішілі</w:t>
        <w:br/>
        <w:t>атақ-абыройларды алып жатты. Сол жылдары, әсіресе жасы</w:t>
        <w:br/>
        <w:t>30 бен 40-тың ар жақ-бер жағындағы университеттің жас</w:t>
        <w:br/>
        <w:t>ғалымдары кандидаттық пен докторлықты қорғауды былай</w:t>
        <w:br/>
        <w:t>қойып, Қазақстан мен КСРО мемлекеттік сыйлықтарына ие</w:t>
        <w:br/>
        <w:t>болды.</w:t>
        <w:br/>
        <w:t>Міне, Өмірбек Арыстанұлы сайлауға түскенде осы ескі</w:t>
        <w:br/>
        <w:t>бәсекелестік қайта қозып, Елбасының өзі ұсынып отырған</w:t>
        <w:br/>
        <w:t>құлагер кандидатура орта жолдан құлатылды. Егер дәл сол</w:t>
        <w:br/>
        <w:t>жолы президенттікке Ө.Жолдасбеков сайлана қалғанда</w:t>
        <w:br/>
        <w:t>Ұлттық академияның кейінгі тағдыры мүлде басқаша болуы</w:t>
        <w:br/>
        <w:t>әбден мүмкін еді.</w:t>
        <w:br/>
        <w:t>Дауыс беру қорытындысы жария етілгенде: “Таққа</w:t>
        <w:br/>
        <w:t>емес, тазалыққа таласым бар”, - деген Өмекеңнің кезекті</w:t>
        <w:br/>
        <w:t>сөзі осы жолы туып, қанатты сөзге айналып кете барды.</w:t>
        <w:br/>
        <w:t>1995 жылы еліміздің жаңа Конституциясы қабылданып,</w:t>
        <w:br/>
        <w:t>соның негізінде қос палаталы жаңа кәсіби Парламент</w:t>
        <w:br/>
        <w:t>сайланғанда Ө.Жолдасбеков тағы да туған өлкесінен додаға</w:t>
        <w:br/>
        <w:t>түсіп, жеке-дара топ жарды.</w:t>
        <w:br/>
        <w:t>Көп ұзамай республика Парламенті Мәжілісінің</w:t>
        <w:br/>
        <w:t>әлеуметтік-мәдени даму комитетінің төрағалығына сайлан-</w:t>
        <w:br/>
        <w:t>255</w:t>
        <w:br/>
        <w:t>ба большой группы жаждуших знаний юношей и девушек,</w:t>
        <w:br/>
        <w:t>мечтавших получить высшее образование в головном Вузе</w:t>
        <w:br/>
        <w:t>республики.</w:t>
        <w:br/>
        <w:t>Главный корпус университета когда-то был зданием</w:t>
        <w:br/>
        <w:t>Дома правительства Казахской ССР, и его стены помнили</w:t>
        <w:br/>
        <w:t>много тайн, легенд и ожесточенных дискуссий, в ходе ко-</w:t>
      </w:r>
    </w:p>
    <w:p>
      <w:r>
        <w:t>торых возносились и низвергались авторитеты и решались</w:t>
        <w:br/>
        <w:t>судьбы не только отдельных людей, но и целого народа.</w:t>
        <w:br/>
        <w:t>Пространство у парадного подьезда было буквально запру-</w:t>
        <w:br/>
        <w:t>жено абитуриентами. Наконец нас пригласили в большой</w:t>
        <w:br/>
        <w:t>актовый зал, мы расселись за аудиторские столы и с волнв-</w:t>
        <w:br/>
        <w:t>нием начали поглядывать на дверь, откуда вот-вот должны</w:t>
        <w:br/>
        <w:t>были появиться вершители наших судеб. Вскоре послыша-</w:t>
        <w:br/>
        <w:t>лись голоса деловито переговаривавшихся на ходу людей, 4</w:t>
        <w:br/>
        <w:t>затем в зал стремительно вошли ректор и декан факультета.</w:t>
        <w:br/>
        <w:t>Мы дружно встали.</w:t>
        <w:br/>
        <w:t>Богатырского телосложения ректор удивительно быстро</w:t>
        <w:br/>
        <w:t>и грапиозно подиялся по ступенькам на трибуну и несугт-</w:t>
        <w:br/>
        <w:t>но воссел в центре президиума. Чуть погодя по левую руку</w:t>
        <w:br/>
        <w:t>от него присел декан факультета, к тому времени ставший</w:t>
        <w:br/>
        <w:t>знакомым и привычным для многих из присутствуюшия в</w:t>
        <w:br/>
        <w:t>этом зале.</w:t>
        <w:br/>
        <w:t>Здесь и сейчас в руках этих двоих - судьба всех нас, все</w:t>
        <w:br/>
        <w:t>то беспокойное лето находившихоя между надеждой и со-</w:t>
        <w:br/>
        <w:t>мнением. В те минуты на лицах тех двоих в президиуме чи-</w:t>
        <w:br/>
        <w:t>талась печать особой суровости.</w:t>
        <w:br/>
        <w:t>Когда ректор заговорил, первое, что бросилось мне в</w:t>
        <w:br/>
        <w:t>тлаза, - это его основательность, местами переходяшая в</w:t>
        <w:br/>
        <w:t>скрупулезность. Кто-нибудь другой на его месте мог бы ру-</w:t>
        <w:br/>
        <w:t>тинно зачитать список зачисленных (вопрос-то в принципе</w:t>
        <w:br/>
        <w:t>решенный) и исполнив эту формальность, с легким сердцем</w:t>
        <w:br/>
        <w:t>отправитьоя по другим неотложным делам. Ректор Джолдас-</w:t>
        <w:br/>
        <w:t>беков вел себя по-иному: он громко, ВНятноО И безошибочно</w:t>
        <w:br/>
        <w:t>260</w:t>
        <w:br/>
        <w:t>атр, аптека и даже кафе, запроектирован Дворец студентов</w:t>
        <w:br/>
        <w:t>на 1 800 мест и библиотека с книжным фондом болес 5 мип-</w:t>
        <w:br/>
        <w:t>лионов единиц.</w:t>
        <w:br/>
        <w:t>В-четвертых, при приоритетном вниманий к студентам</w:t>
        <w:br/>
        <w:t>не были забыты и аспиранты, преподаватели и профессо-</w:t>
        <w:br/>
        <w:t>ра университета. Для аспирантов было построено обшежи-</w:t>
        <w:br/>
        <w:t>тие семейного типа, для преподавателей - 6 жилых домов</w:t>
        <w:br/>
        <w:t>плюс специальный ясли-сад для их детей, Этоне нреминуло</w:t>
        <w:br/>
        <w:t>сказаться на притоке кадров: сотни талантливых ученых и</w:t>
        <w:br/>
        <w:t>опытных преподавателей со всех уголков Казахстана, с не-</w:t>
        <w:br/>
        <w:t>решенными жилишцными проблемами, устремились потока-</w:t>
        <w:br/>
        <w:t>ми в Казахский университет, где надежды многих Улучшить</w:t>
        <w:br/>
        <w:t>свой быт в основном оправдывались.</w:t>
        <w:br/>
        <w:t>В-пятых, наряду с заботой о профессорско-</w:t>
        <w:br/>
        <w:t>преподавательском составе повысились требования к их</w:t>
        <w:br/>
        <w:t>квалификационному уровню. В результате, если в 1971 году</w:t>
        <w:br/>
        <w:t>вуниверситете работали 52 доктора и 309 кандидатов наук,</w:t>
        <w:br/>
        <w:t>тов 1986 тоду - свыше 30 академиков, около 200 докторов и</w:t>
        <w:br/>
        <w:t>700 кандидатов наук. )</w:t>
        <w:br/>
        <w:t>В-шестых, сам будучи представителем технической</w:t>
        <w:br/>
        <w:t>профессии, ректор основательно обновил материально-</w:t>
        <w:br/>
        <w:t>техническую базу университетских кафедр и лабораторий</w:t>
        <w:br/>
        <w:t>и укомплектовал их новейшей техникой. Так, по данным</w:t>
        <w:br/>
        <w:t>профессора А.Лукьянова, не одна, а целых две электронно-</w:t>
        <w:br/>
        <w:t>вычислительные машины БЭСМ-6 каждая стоимостью по</w:t>
      </w:r>
    </w:p>
    <w:p>
      <w:r>
        <w:t>одному миллиону рублей (в то время на два миллиона со-</w:t>
        <w:br/>
        <w:t>ветских рублей можно было приобрести 400 автомобилей</w:t>
        <w:br/>
        <w:t>«Жигули») были закуплены для университета именно при</w:t>
        <w:br/>
        <w:t>Джолдасбекове. В целом за 70-80-е годы приобретено и</w:t>
        <w:br/>
        <w:t>смонтировано много другой аппаратуры и оборудования</w:t>
        <w:br/>
        <w:t>на десятки миллионов рублей. Благодаря такой системной</w:t>
        <w:br/>
        <w:t>модернизационной и инновационной деятельности сушце-</w:t>
        <w:br/>
        <w:t>ственно возросла конкурентоспособность отечественной</w:t>
        <w:br/>
        <w:t>267</w:t>
        <w:br/>
        <w:t>разноситоя пьяняций аромат наступившей весны, улицы</w:t>
        <w:br/>
        <w:t>Алматы наполняютсея радостными голосами и беззаботным</w:t>
        <w:br/>
        <w:t>смехом молодежи. Именно в эту светлую и мечтательную</w:t>
        <w:br/>
        <w:t>пору проходил в Алматы ежегодный фестиваль «Студен-</w:t>
        <w:br/>
        <w:t>ческая весна». Как всегда, лидировал на фестивале и эа-</w:t>
        <w:br/>
        <w:t>давал ему тон, конечно же, КазГУ. Еше бы не лидировать:</w:t>
        <w:br/>
        <w:t>к студенческому творчеству в КазГУ относилисв, всерьез,</w:t>
        <w:br/>
        <w:t>и, например, еше в те годы состоявший из 120 исполните-</w:t>
        <w:br/>
        <w:t>лей студенческий оркестр казахских и русских народных</w:t>
        <w:br/>
        <w:t>инструментов и ансамбль национального танца были удо-</w:t>
        <w:br/>
        <w:t>стоены высокого и обычно присваиваемого лишь профес-</w:t>
        <w:br/>
        <w:t>сионального уровня коллективам звания народного. И это</w:t>
        <w:br/>
        <w:t>неудивительно, потому что, согласно заведенному правилу,</w:t>
        <w:br/>
        <w:t>ҡаждый студент КазГУ, кроме своего основного труда- уче-</w:t>
        <w:br/>
        <w:t>бы, был обязан заниматься, қак минимум, одним видом ис-</w:t>
        <w:br/>
        <w:t>кусства и спорта.</w:t>
        <w:br/>
        <w:t>Поскольку ближе всего была для меня литература, с</w:t>
        <w:br/>
        <w:t>первого же курса я записался в драмкружок. По предложе-</w:t>
        <w:br/>
        <w:t>нию режиссера студенческого театра мы выбрали для поста-</w:t>
        <w:br/>
        <w:t>новки пьесу «Звезда Вьетнама» какого-то малоизвестного</w:t>
        <w:br/>
        <w:t>драматурга по фамилии И.Куприянов. Мне досталась роль</w:t>
        <w:br/>
        <w:t>американского летчика по имени Фрэнк. Поскольку коллек-</w:t>
        <w:br/>
        <w:t>тив студенческого театра выдвигалея на звание народного,</w:t>
        <w:br/>
        <w:t>на генеральную репетицию спектакля, проходившую в ак-</w:t>
        <w:br/>
        <w:t>товом зале факультета механики и прикладной математи-</w:t>
        <w:br/>
        <w:t>ки, соизволил прийти сам ректор университета. С самого</w:t>
        <w:br/>
        <w:t>начала представления ректор что-то горячо обсуждал с си-</w:t>
        <w:br/>
        <w:t>девшим рядом проректором, перебирал кипу каких-то бу-</w:t>
        <w:br/>
        <w:t>маг но в то же самое время успевал зорко отслеживать ход</w:t>
        <w:br/>
        <w:t>сценического действа. После репетиции он подошел к нам</w:t>
        <w:br/>
        <w:t>и неожиданно для всех нас завел удивительно познаватель-</w:t>
        <w:br/>
        <w:t>ную беседу об искусстве театра и драматургии, в которой</w:t>
        <w:br/>
        <w:t>оң проявил себя не только как интересный рассказчик, но и</w:t>
        <w:br/>
        <w:t>269</w:t>
        <w:br/>
        <w:t>скивая рабочий кабинет ректора, его Дом, дачу,</w:t>
        <w:br/>
        <w:t>словом, все закутки и тели, где можно было</w:t>
        <w:br/>
        <w:t>хоть малейшую зацепку.</w:t>
        <w:br/>
        <w:t>Внезапно словно сюрпризом для зашедшего в тупик</w:t>
        <w:br/>
        <w:t>следствия воплывает известие: куда-то «исчез» приобретен-</w:t>
        <w:br/>
        <w:t>ный для университета баснословно дорогой импортный ме-</w:t>
        <w:br/>
        <w:t>бельный гарнитур стоимостью в 200 тысяч рублей.</w:t>
        <w:br/>
        <w:t>- Да не исчез он. Ключи от него у меняв сейфе. Сохран-</w:t>
      </w:r>
    </w:p>
    <w:p>
      <w:r>
        <w:t>ность предметов можно определить по наличию тех ключей.</w:t>
        <w:br/>
        <w:t>Посмотрите хорошенько и вы убедитесь, что все находится</w:t>
        <w:br/>
        <w:t>на своих местах, - откровенно и в то же время загадочно от-</w:t>
        <w:br/>
        <w:t>ветил ректор на одном из первых допросов.</w:t>
        <w:br/>
        <w:t>Связка ключей в сейфе действительно нашлась. Но из</w:t>
        <w:br/>
        <w:t>всего гарнитура в кабинете ректора наличествовала только</w:t>
        <w:br/>
        <w:t>четвертая его часть. Днем с огнем не найдя остального, сле-</w:t>
        <w:br/>
        <w:t>дователь снова вызывает Джолдасбекова.</w:t>
        <w:br/>
        <w:t>- Честно говоря, мебель мы поделили с самого начала.</w:t>
        <w:br/>
        <w:t>Остальное вы найдете у моих заместителей, - сказал он, как</w:t>
        <w:br/>
        <w:t>будто приоткрывая завесу страшной тайны, дав еше одну</w:t>
        <w:br/>
        <w:t>подсказку следователям.</w:t>
        <w:br/>
        <w:t>Теперь они кинулись к проректорам, перорыли вверх</w:t>
        <w:br/>
        <w:t>дном их квартиры, но опять ничего не нашли. Несолоно</w:t>
        <w:br/>
        <w:t>хлебавши, ишцейки вновь взялись выбивать признание из</w:t>
        <w:br/>
        <w:t>Джолдасбекова.</w:t>
        <w:br/>
        <w:t>- Не может этого быть. Кто же, как не они, ев взяли?</w:t>
        <w:br/>
        <w:t>Наверное, плохо искали. Я вспомнил: ешек разделу мебели</w:t>
        <w:br/>
        <w:t>причастны два декана, которые работают в главном корпу-</w:t>
        <w:br/>
        <w:t>се. Может быть, они признаются? - уточнил обстоятольства</w:t>
        <w:br/>
        <w:t>Джолдасбеков и отправил следователей по новому кругу.</w:t>
        <w:br/>
        <w:t>Те нагрянули в квартиры двух поименованных деканов,</w:t>
        <w:br/>
        <w:t>учинили допрос, устроили обыск. Но и это не дало резуль-</w:t>
        <w:br/>
        <w:t>татов. Снова вызвали на допрос Джолдасбекова, На этот раз</w:t>
        <w:br/>
        <w:t>автомобиль, .</w:t>
        <w:br/>
        <w:t>обнаружить</w:t>
        <w:br/>
        <w:t>279.</w:t>
        <w:br/>
        <w:t>проектам того времени свытпе 10 пятиэтажных обшежитий и</w:t>
        <w:br/>
        <w:t>учебно-лабораторный корпус биологического и географиче-</w:t>
        <w:br/>
        <w:t>ского факультетов. А затоды нашей учебы в 1977-1982 годах</w:t>
        <w:br/>
        <w:t>буквально на наших глазах выросли и справили новоселье</w:t>
        <w:br/>
        <w:t>новые корпуса юридического, философско-экономического,</w:t>
        <w:br/>
        <w:t>журналистики, филологического, исторического факульге-</w:t>
        <w:br/>
        <w:t>тов и вэметнулось внысь 18-этажное административнов зда-</w:t>
        <w:br/>
        <w:t>ние университета.</w:t>
        <w:br/>
        <w:t>Рассматривая в Эти ДНИ генеральный план КазГУграда,</w:t>
        <w:br/>
        <w:t>невольно поражаешьеся тому, насколько тіцательно проду-</w:t>
        <w:br/>
        <w:t>ман и капитально проработан он был, как исходя из потреб-</w:t>
        <w:br/>
        <w:t>ностей своего времени, так и с учетом перспективы даль-</w:t>
        <w:br/>
        <w:t>нейшего роста.</w:t>
        <w:br/>
        <w:t>Во-первых, университетский городок расочитан на 70,</w:t>
        <w:br/>
        <w:t>«тобы в нем одновременно могли обучаться 15 тысяч сту-</w:t>
        <w:br/>
        <w:t>дентов. Для сравнения, в те самые годы в упомянутых выше</w:t>
        <w:br/>
        <w:t>Оксфорде я Кембридже обучалось примерно столько же</w:t>
        <w:br/>
        <w:t>студентов.</w:t>
        <w:br/>
        <w:t>Во-вторых, в городке созданы все условия, чтобы наря-</w:t>
        <w:br/>
        <w:t>ду со студентами полноценно трудилось около семи тысяч</w:t>
        <w:br/>
        <w:t>профессоров и преподавателей. В пересчете получаетея, что</w:t>
        <w:br/>
        <w:t>на двух студентов приходилось по одному преподавателк,</w:t>
        <w:br/>
        <w:t>и о такой роскоши всем остальным и вместе взятым вузам</w:t>
      </w:r>
    </w:p>
    <w:p>
      <w:r>
        <w:t>Советского Союза оставалось только мечтать.</w:t>
        <w:br/>
        <w:t>В-третьих, городок был построен в виде целостного и</w:t>
        <w:br/>
        <w:t>самодостаточного универсального организма, где все не-</w:t>
        <w:br/>
        <w:t>обходимое для жизни можно было найти, не выходя за его</w:t>
        <w:br/>
        <w:t>пределы. В годы ректорства Джолдасбекова здесь была по-</w:t>
        <w:br/>
        <w:t>строена и введена в эксплуатацию студенческая столовая Нй</w:t>
        <w:br/>
        <w:t>800 мест (с тех пор таких крупных комбиналов обшцествен-</w:t>
        <w:br/>
        <w:t>ного питания в республике не построено ВПЛОТЬь Д0 сегод-</w:t>
        <w:br/>
        <w:t>няшнего дия), спортивный комплекс с футбольным полем и</w:t>
        <w:br/>
        <w:t>тренировочными залами дия разных видов спорта, кино1&lt;-</w:t>
        <w:br/>
        <w:t>266</w:t>
        <w:br/>
        <w:t>ках, являютцийся учеником корифеев МГУ и прошедший</w:t>
        <w:br/>
        <w:t>путь от простого преподавателя до проректора главного</w:t>
        <w:br/>
        <w:t>технического вуза республики, он понравился Димашу Ах-</w:t>
        <w:br/>
        <w:t>медовичу сразу. Привыкший тицательно взвешивать каждое</w:t>
        <w:br/>
        <w:t>слово и отмерять каждый свой жест, в конце вечера Кунаев</w:t>
        <w:br/>
        <w:t>сособой блағодарностью пожал руку тамаде и сказал, обра-</w:t>
        <w:br/>
        <w:t>шаяськ брату: «Силен твой Джолдасбеков». Это лаконичное</w:t>
        <w:br/>
        <w:t>признание и осветило Тот победоносный путь, по которому</w:t>
        <w:br/>
        <w:t>Умеке вскоре проследует на пост ректора университета.</w:t>
        <w:br/>
        <w:t>Джолдасбеков подиял КазГУ, а КазГУ поднял Джолдас-</w:t>
        <w:br/>
        <w:t>бекова. Вместе с суперсовременным по требованиям того</w:t>
        <w:br/>
        <w:t>времени университетеким городком, вознИКШИм в Живопис-</w:t>
        <w:br/>
        <w:t>ных предгорьях Алатау, рос и молодой ректор.</w:t>
        <w:br/>
        <w:t>Сейчас мы живем в век свободы, когда неттех ограниче-</w:t>
        <w:br/>
        <w:t>ний и запретов, что сковывали по рукам и ногам поколения</w:t>
        <w:br/>
        <w:t>наших отцов. И странствуя по миру, бывая в разных частях</w:t>
        <w:br/>
        <w:t>и уголках света, я успел повидать немало учебно-научных</w:t>
        <w:br/>
        <w:t>центров и университетских городов. Сегодняшним студен-</w:t>
        <w:br/>
        <w:t>там может показаться, что все это было всогда. Если учесть</w:t>
        <w:br/>
        <w:t>то, что история некоторых западных университетов насчи-</w:t>
        <w:br/>
        <w:t>тывает по нескольку сотен лет, отдельных - около тысяче-</w:t>
        <w:br/>
        <w:t>летия, а истории КазГУграда - всего 35, становится весьма</w:t>
        <w:br/>
        <w:t>показательным то, за какой короткий отрезок времени он</w:t>
        <w:br/>
        <w:t>был построен.</w:t>
        <w:br/>
        <w:t>Созданный по западному образцу университетский го-</w:t>
        <w:br/>
        <w:t>родок КазГУ стал единственным в своем роде не только в</w:t>
        <w:br/>
        <w:t>Казахстане, но и в масштабе всего СССР. Инфраструктурой,</w:t>
        <w:br/>
        <w:t>подобной казгуградовской, не могли похвастать даже самые</w:t>
        <w:br/>
        <w:t>примерные и образцовые в СССР Московский и Ленинград-</w:t>
        <w:br/>
        <w:t>«кий государственные университеты: их учебные корпуса и</w:t>
        <w:br/>
        <w:t>обшежития были разбросаны по центральной части города</w:t>
        <w:br/>
        <w:t>в шуме, суете и других известных неудобствах жизни мега-</w:t>
        <w:br/>
        <w:t>283</w:t>
        <w:br/>
        <w:t>Не зря говорят, что все познается в сравнении: ректор,</w:t>
        <w:br/>
        <w:t>обычно представлявшийся нам тороподобным, был значи-</w:t>
        <w:br/>
        <w:t>тельно ниже ростом нашего Зиядина.</w:t>
        <w:br/>
        <w:t>Но ректору это нипочем. Двинувшись вперед на сопер-</w:t>
        <w:br/>
        <w:t>ника, он захватил Зиядина обеими руками за рукава куртки</w:t>
      </w:r>
    </w:p>
    <w:p>
      <w:r>
        <w:t>около плеча и с силой потянул на себя. Затем тут же отвел</w:t>
        <w:br/>
        <w:t>левую руку противника вниз-</w:t>
        <w:br/>
        <w:t>от себя и, иритянув правую</w:t>
        <w:br/>
        <w:t>руку Зиядина к себе на плечо, резким разворотом бросил</w:t>
        <w:br/>
        <w:t>его на ковер. С легкостью пушинки, совершив грациозный</w:t>
        <w:br/>
        <w:t>«космический» полет, наш семипудовый гигант неожидан-</w:t>
        <w:br/>
        <w:t>но оказалоя лежашим на матах. Этот бросок в самбо назы-</w:t>
        <w:br/>
        <w:t>вается «проворот через руку «уходом».</w:t>
        <w:br/>
        <w:t>Обрадовавшись именно такому исходу поединка, Зия-</w:t>
        <w:br/>
        <w:t>дин быстро вскочил с ковра и снова пожал руки ректору.</w:t>
        <w:br/>
        <w:t>- Чувствую, что ты проявил уважение к старшему. Спа-</w:t>
        <w:br/>
        <w:t>сибо, айналайын. Удачи тебе! - поблагодарил его ректор,</w:t>
        <w:br/>
        <w:t>обнимая и похлопывая по плечу, а затем обратился к Темир-</w:t>
        <w:br/>
        <w:t>хану Мындайдаровичу:</w:t>
        <w:br/>
        <w:t>- Ну что ж, Темеке, сегодняшнес твое обешание 4 теперь</w:t>
        <w:br/>
        <w:t>не забуду, даже если ты успеешь забыть.</w:t>
        <w:br/>
        <w:t>Его он тоже обнял и попрошался крепким мужеким ру-</w:t>
        <w:br/>
        <w:t>копожатием. Уже на выходе он с озорной улыбкой сказал</w:t>
        <w:br/>
        <w:t>Темирхану:</w:t>
        <w:br/>
        <w:t>-Чидаоба!</w:t>
        <w:br/>
        <w:t>- Понял, понял, - согласно закивал Темеке.</w:t>
        <w:br/>
        <w:t>В отличие от них, многие из нас не поняли абсолютно</w:t>
        <w:br/>
        <w:t>ничего.</w:t>
        <w:br/>
        <w:t>После неожиданного, словно в каком-то сюрреальном ене,</w:t>
        <w:br/>
        <w:t>визита ректора мы ксе елде стояли как вкопанные, раздумывая,</w:t>
        <w:br/>
        <w:t>зерить, или не верить глазам своим, а Темирхан Мыңайдаро-</w:t>
        <w:br/>
        <w:t>вич уже разьяснял нам подоплеку состоявшегося разговора:</w:t>
        <w:br/>
        <w:t>- В молодости Умирбек Арысланович был чемпионом</w:t>
        <w:br/>
        <w:t>Москвы по самбо. Но во времена его учебы, то есть в 50-е</w:t>
        <w:br/>
        <w:t>273</w:t>
        <w:br/>
        <w:t>верситетского городка в Алматы была выбрана покрытая са-</w:t>
        <w:br/>
        <w:t>дами и рошами тогда еше пригородная зона</w:t>
        <w:br/>
        <w:t>Есентай, упираюцаяся в своих южных</w:t>
        <w:br/>
        <w:t>рья Заилийского Алатау.</w:t>
        <w:br/>
        <w:t>Итак, в августе 1970 года Умирбек Арысланович Джол-</w:t>
        <w:br/>
        <w:t>дасбеков был назначен на должность ректора Казахского го-</w:t>
        <w:br/>
        <w:t>сударственного университета. Пришел и своим громовым,</w:t>
        <w:br/>
        <w:t>как раскаты горной реки, голосом разрезал сонную заводь,</w:t>
        <w:br/>
        <w:t>принявшись перенаправлять жизнедеятельность универ-</w:t>
        <w:br/>
        <w:t>ситета в совершенно новое, свежее русло. С этого дия у</w:t>
        <w:br/>
        <w:t>коплектива вуза открылись второе дыхание, новое осозна-</w:t>
        <w:br/>
        <w:t>ние своего статуса, смелые идей И подходы к организация</w:t>
        <w:br/>
        <w:t>учебно-воспитательного процесса, славная страница в био-</w:t>
        <w:br/>
        <w:t>графии, и жизнь в университете закипела ключом.</w:t>
        <w:br/>
        <w:t>Свою службу на руководяшем носту молодой ректор в</w:t>
        <w:br/>
        <w:t>прямом и переносном смысле начал от основания, с фун-</w:t>
      </w:r>
    </w:p>
    <w:p>
      <w:r>
        <w:t>дамента: разыскал принятое ЦК Компартии Казахстана и</w:t>
        <w:br/>
        <w:t>Советом Министров Казахской ССР постановление о стро-</w:t>
        <w:br/>
        <w:t>ительстве университетского городка, принятое егде в 1966</w:t>
        <w:br/>
        <w:t>толу, но с тех пор бесполезно пылившееся, пожелтевшее и</w:t>
        <w:br/>
        <w:t>начавшее забываться, и разработал диспозицию по его пол-</w:t>
        <w:br/>
        <w:t>нокровной реализации. Отряхнув с него пыль и пересчитав</w:t>
        <w:br/>
        <w:t>давно устаревшие цифры, он добивается, чтобы на этой</w:t>
        <w:br/>
        <w:t>основе было принято новое постановление Правительства</w:t>
        <w:br/>
        <w:t>-9 начале строительства университетского городка КазГУ</w:t>
        <w:br/>
        <w:t>сдекабря 1970 года. Благодаря безошибочно математически</w:t>
        <w:br/>
        <w:t>рассчитанной, а потому последовательной пробивной силе</w:t>
        <w:br/>
        <w:t>Джолдасбекова под этот проект в пригороде Алматы было</w:t>
        <w:br/>
        <w:t>выделено 90 гектаров земли. Столь же стремительно заки-</w:t>
        <w:br/>
        <w:t>пели отроительные работы по возведению городка. Темпы</w:t>
        <w:br/>
        <w:t>строительства были высоки настолько, что когда мы в 1977</w:t>
        <w:br/>
        <w:t>Тоду поступили в университет, в КазГУграде уже было сда-</w:t>
        <w:br/>
        <w:t>новэксплуатацию построенных по лучшим архитектурным</w:t>
        <w:br/>
        <w:t>наберегу речки</w:t>
        <w:br/>
        <w:t>границах в предго-</w:t>
        <w:br/>
        <w:t>265</w:t>
        <w:br/>
        <w:t>чивается борьба за первенство в различных видах спорта. В</w:t>
        <w:br/>
        <w:t>один из таких дней мы, обливаясь потом в тренировочном</w:t>
        <w:br/>
        <w:t>зале, напряженно готовились под руководством главного</w:t>
        <w:br/>
        <w:t>тренера университета По самбо Темирхана Мынайдарови-</w:t>
        <w:br/>
        <w:t>та Досмуханбетова к предстояшей городской спартакиаде.</w:t>
        <w:br/>
        <w:t>Неожиданно открылась дверь, и в сопровождении заведую-</w:t>
        <w:br/>
        <w:t>шего кафедрой физического воспитания С.Л.Либермана в</w:t>
        <w:br/>
        <w:t>зал вошел ректор университета.</w:t>
        <w:br/>
        <w:t>Мы тут же прервали тренировку и обратили свой взоры</w:t>
        <w:br/>
        <w:t>к высокому начальству.</w:t>
        <w:br/>
        <w:t>- Так, батыры, как ваши дела? Когда вас тренирует Те-</w:t>
        <w:br/>
        <w:t>мирхан, то нет никаких сомнений, что городской чемпионат</w:t>
        <w:br/>
        <w:t>вы выйграете одной левой. Но нам нужно больше - нужны</w:t>
        <w:br/>
        <w:t>чемпионы СССР, Европы, если хотите, чемпионы мира. До</w:t>
        <w:br/>
        <w:t>сего дня ни один казах не выиграл по самбо ни кубок мира,</w:t>
        <w:br/>
        <w:t>ни кубок Европы. Выйдут ли такие чемпионы Из твоих По-</w:t>
        <w:br/>
        <w:t>допечных, Темирхан? -- сказал ректор, здороваясь за руку с</w:t>
        <w:br/>
        <w:t>тлавным тренером.</w:t>
        <w:br/>
        <w:t>- Сделаем, Умирбек Арысланович. Обязательно выйдут,</w:t>
        <w:br/>
        <w:t>- сулыбкой и уверенностью ответил Темеке.</w:t>
        <w:br/>
        <w:t>В этот момент ректор неожиданно предложил:</w:t>
        <w:br/>
        <w:t>- А ну-ка, давайте тряхнем стариной, - сказав так, ски-</w:t>
        <w:br/>
        <w:t>нул костюм, снял туфли и вышел на борцовский ковер.</w:t>
        <w:br/>
        <w:t>Выкатив от изумления глаза, мы, студенты, попятились</w:t>
        <w:br/>
        <w:t>назади сгрудились у кромки.</w:t>
        <w:br/>
        <w:t>Ректор, не спеша обведя нас оцениваютим взглядом,</w:t>
        <w:br/>
        <w:t>остановил свой выбор на Зиядине Исабекове, в котором, мы</w:t>
        <w:br/>
        <w:t>знали, весу было свыше 100 килограммов:</w:t>
        <w:br/>
        <w:t>- Ты здесь самый крупный и, пожалуй, самый сильный</w:t>
        <w:br/>
        <w:t>борец. Иди-ка сюда.</w:t>
      </w:r>
    </w:p>
    <w:p>
      <w:r>
        <w:t>Грузно и чинно стулая по ковру, Зиядин, чуть склонив-</w:t>
        <w:br/>
        <w:t>шись, пожал руки ректору, потом отетупил на полшага нй-</w:t>
        <w:br/>
        <w:t>зад и застыл в готовностиИ. ы</w:t>
        <w:br/>
        <w:t>272</w:t>
        <w:br/>
        <w:t>как истинный театрал. Мы были поражены искусствоведче-</w:t>
        <w:br/>
        <w:t>ской эрудицией ректора-механика, основанной не только на</w:t>
        <w:br/>
        <w:t>книжно-журнальных знаниях, но и на личных зрительских</w:t>
        <w:br/>
        <w:t>впечатлениях и оценках.</w:t>
        <w:br/>
        <w:t>Великолепно знаюший репертуар Большого театра 50-х,</w:t>
        <w:br/>
        <w:t>он с упоением рассказывал ням о знаменитых вокалистах</w:t>
        <w:br/>
        <w:t>И.Архиповой, Г.Вишневеской, И.Петрове, о балетных виртуо-</w:t>
        <w:br/>
        <w:t>зах Г.Улановой, О.Лепешинской, М.Плисецкой, М.Лиепе, не</w:t>
        <w:br/>
        <w:t>забывая уточнять ВПлотЕ до того, кто из них, когда какую пар-</w:t>
        <w:br/>
        <w:t>тию исполнял и насколько был в ней силен. Распалив наше</w:t>
        <w:br/>
        <w:t>воображение и сконцентрировав на себе наши восхитценные</w:t>
        <w:br/>
        <w:t>взоры, он как бы между прочим подбросил идею: «Быть мо-</w:t>
        <w:br/>
        <w:t>жет, вам правильнге было вэяться за постановку музыкаль-</w:t>
        <w:br/>
        <w:t>ной драмы. Ведь это намного ближе нашему народу».</w:t>
        <w:br/>
        <w:t>Но потом продолжил свою речь увлекательным рассқка-</w:t>
        <w:br/>
        <w:t>зом о постановках и актерах знаменитых московских тейа-</w:t>
        <w:br/>
        <w:t>тров - МХАТа, Малого театра и Театра имени Маяковско-</w:t>
        <w:br/>
        <w:t>го.</w:t>
        <w:br/>
        <w:t>И вновь, беззаветно поделившись воспоминаниями и</w:t>
        <w:br/>
        <w:t>впечатлениями своих молодых лет, он вернул нас в пробле-</w:t>
        <w:br/>
        <w:t>матику дня сегодняшнего:</w:t>
        <w:br/>
        <w:t>- Где вы откопали эту пьесу? Война во Вьетнаме уже</w:t>
        <w:br/>
        <w:t>окончилась. И тема устарела, бесспорно. Но главное, что</w:t>
        <w:br/>
        <w:t>пьеса довольно слаба в художественном отношении. Вам</w:t>
        <w:br/>
        <w:t>нужно поставить «Волчонка» Калтая Мухамеджанова. Там</w:t>
        <w:br/>
        <w:t>бы вы сыграли самих себя. Вот так-то, ребятки. На следую-</w:t>
        <w:br/>
        <w:t>ший ғод, смотрите, не оплошайте, - подытожил он разговор</w:t>
        <w:br/>
        <w:t>и, попроцавшись со всеми салютуюіцим жестом правой</w:t>
        <w:br/>
        <w:t>руки, повернулся и зашагал к выходу.</w:t>
        <w:br/>
        <w:t>Такужустроена молодость, что она очень часто не способ-</w:t>
        <w:br/>
        <w:t>на оценить своевременно, по достоинству и во всей полноте</w:t>
        <w:br/>
        <w:t>лучшие качества старшего поколения. Самонадеянно забывая</w:t>
        <w:br/>
        <w:t>о том, что история есть единство и преемственность поколе-</w:t>
        <w:br/>
        <w:t>270</w:t>
        <w:br/>
        <w:t>полиса. Точно так же обстояли дела у университетов боль-</w:t>
        <w:br/>
        <w:t>шинства союзных республик.</w:t>
        <w:br/>
        <w:t>Всемирно известные университеты Великобританий -</w:t>
        <w:br/>
        <w:t>Оксфорд и Кембридж расположены не в столице страны, ав</w:t>
        <w:br/>
        <w:t>двух малых городах, носяших те же названия. В заложенном</w:t>
        <w:br/>
        <w:t>еше до рождения Чингисхана Оксфордском университете в</w:t>
        <w:br/>
        <w:t>наше время функционирует 7 факультетов и 39 колледжей,</w:t>
        <w:br/>
        <w:t>где обучается около 17 тысяч студентов и трудитоя свыше</w:t>
      </w:r>
    </w:p>
    <w:p>
      <w:r>
        <w:t>7 000 профессоров, преподавателей и других сотрудников.</w:t>
        <w:br/>
        <w:t>А большинство 170- тысячного населения города занято на</w:t>
        <w:br/>
        <w:t>обслуживании университета. Примерно в таких же параме-</w:t>
        <w:br/>
        <w:t>трах организована жизнедеятельность Кембриджского уни-</w:t>
        <w:br/>
        <w:t>верситета.</w:t>
        <w:br/>
        <w:t>Обіцепризнанный флагман мирового университетского</w:t>
        <w:br/>
        <w:t>движения - Гарвардский университет и самый прославлен-</w:t>
        <w:br/>
        <w:t>ный из американских технических вузов - Массачусетский</w:t>
        <w:br/>
        <w:t>университет расположены в городке Кембридже, стотысяч-</w:t>
        <w:br/>
        <w:t>ном пригороде Бостона.</w:t>
        <w:br/>
        <w:t>Вытекаюший из этого вывод: все знаменитые универси-</w:t>
        <w:br/>
        <w:t>теты Запада находятся не в крупных городах, политическая</w:t>
        <w:br/>
        <w:t>н социальная жизнь которых в зависимости от обшей ситуа-</w:t>
        <w:br/>
        <w:t>ции в государстве бывает бурной и изменчивой, а в уютных</w:t>
        <w:br/>
        <w:t>и компактных предместьях таких городов. В основе такой</w:t>
        <w:br/>
        <w:t>организации лежит цель создать наиболее благоприятные</w:t>
        <w:br/>
        <w:t>условия для того, чтобы студенты безмятежно предавались</w:t>
        <w:br/>
        <w:t>учению, близко и насышшенно обшались друг с другом и,</w:t>
        <w:br/>
        <w:t>если хотите, - чтобы учитель и ученик всегда были на виду</w:t>
        <w:br/>
        <w:t>другу друга. Конечно, в Казахстане, на территории которого</w:t>
        <w:br/>
        <w:t>свободно разместилось бы десять Великобританий, земли</w:t>
        <w:br/>
        <w:t>предостаточно, поэтому; с учетом низкого уровня урбаниза-</w:t>
        <w:br/>
        <w:t>ции, для нашей страны не было такой необходимости, ч10-</w:t>
        <w:br/>
        <w:t>бы университетские городки строились вдали от крупных</w:t>
        <w:br/>
        <w:t>городов. Вот почему 35 лет назад под строительство уни-</w:t>
        <w:br/>
        <w:t>264</w:t>
        <w:br/>
        <w:t>стве. В трудную минуту с ним были старшие и младшис с0-</w:t>
        <w:br/>
        <w:t>временники - такие, как всегда стоявший на дороге правды</w:t>
        <w:br/>
        <w:t>академик Зейнолла Кабдолов, и такие верные и последова-</w:t>
        <w:br/>
        <w:t>тельные ученики, как профессор Бахытжан Жумагулов.</w:t>
        <w:br/>
        <w:t>Только такой истинный потомок Махамбета, как про-</w:t>
        <w:br/>
        <w:t>фессор Зейнолла Кабдолов, мог иметь храбрость, чтобы на</w:t>
        <w:br/>
        <w:t>партийном собрании, где У.Джолдасбекова исключали из</w:t>
        <w:br/>
        <w:t>партии, сказать во всеуслыьшанив:</w:t>
        <w:br/>
        <w:t>- Умирбек Арысланович- это явление. Его не осуждать,</w:t>
        <w:br/>
        <w:t>а благодарить нужно!</w:t>
        <w:br/>
        <w:t>Не выдержав, как на глазах у всех творится явная не-</w:t>
        <w:br/>
        <w:t>справедливость, профессор С.Либерман раскрыл на виду у</w:t>
        <w:br/>
        <w:t>комиссии университетский телефонный справочник и гнев-</w:t>
        <w:br/>
        <w:t>но произнес:</w:t>
        <w:br/>
        <w:t>2 О каком национализме вы говорите?! Дорогие мои,</w:t>
        <w:br/>
        <w:t>посмотрите сюда: Пуриц, ПІварцман, Генкин, Горенман,</w:t>
        <w:br/>
        <w:t>Слуцкий, Розенфельд, Агучевич, Сперанская, Миркин, Уль-</w:t>
        <w:br/>
        <w:t>ман, Либерман. Ни в одном казахстанском вузе не работало</w:t>
        <w:br/>
        <w:t>столько еврсев.</w:t>
        <w:br/>
        <w:t>Не дав своего ректора-льва на растерзание, профессора</w:t>
        <w:br/>
        <w:t>университета ограничились наказанием в виде обьявления</w:t>
        <w:br/>
        <w:t>ему «строгого выговора». Но кровожадная комиосия вс6-</w:t>
        <w:br/>
        <w:t>таки добилась своего, на рассмотрении вышестояцей пар-</w:t>
        <w:br/>
        <w:t>тийной инстанция - бюро Алматинского городекого комите-</w:t>
        <w:br/>
        <w:t>та КТІСС- исключив У.А.Джолдасбекова из рядов КПСС.</w:t>
      </w:r>
    </w:p>
    <w:p>
      <w:r>
        <w:t>Нона этом облавная охота на Льва не прекратилась.</w:t>
        <w:br/>
        <w:t>Вскоре комиссию Соломенцева сменила В республике</w:t>
        <w:br/>
        <w:t>группа профессиональных «ангелов смерти» во Главе со</w:t>
        <w:br/>
        <w:t>следователем по особо важным делам Генеральной проку-</w:t>
        <w:br/>
        <w:t>ратуры СССР небезызвестным А.Калиниченко.</w:t>
        <w:br/>
        <w:t>Поскольку «национализм Джолдасбекова» не мог слу-</w:t>
        <w:br/>
        <w:t>жить основанием для заточения его в тюрьму, следственная</w:t>
        <w:br/>
        <w:t>группа бросилась собирать «компромат» и «улики», обы-</w:t>
        <w:br/>
        <w:t>278</w:t>
        <w:br/>
        <w:t>Третья моя встреча с ректором состоялась, қогда я пере-</w:t>
        <w:br/>
        <w:t>шел на последний, выпускной курс университета. Наделав</w:t>
        <w:br/>
        <w:t>делов по горячности юности, я заработал себе серьезное</w:t>
        <w:br/>
        <w:t>дисциплинарное взыскание, и перед ректором предстал про-</w:t>
        <w:br/>
        <w:t>винившимея. «Взыскание» - это еше мягко сказано, вопрос</w:t>
        <w:br/>
        <w:t>стоял 0 моем отчислении из университета.</w:t>
        <w:br/>
        <w:t>- Так, что произошло, рассказывай. Говори только прав-</w:t>
        <w:br/>
        <w:t>ду,- сказал ректор, обжигая меня огнем своего гнева.</w:t>
        <w:br/>
        <w:t>Я без утайки рассказал ө том, кақ мне пришлось при-</w:t>
        <w:br/>
        <w:t>звать к порядку одного задиру, злословившего в адрес под-</w:t>
        <w:br/>
        <w:t>Руги моей невесты.</w:t>
        <w:br/>
        <w:t>То ли моя правда впечатлила его, то ли ему вспомнилось</w:t>
        <w:br/>
        <w:t>о чем-то, ректор подиялея из кресла, прошел к окну,</w:t>
        <w:br/>
        <w:t>левую сторону кабинета, и едва слышно, словно</w:t>
        <w:br/>
        <w:t>вая с самим собой, произнес:</w:t>
        <w:br/>
        <w:t>- Похожая история произошла когда-то и со мной.</w:t>
        <w:br/>
        <w:t>А потом метнул на меня взгляд и сказал:</w:t>
        <w:br/>
        <w:t>- Твой наставник Темирхан Мынайдарович тоже засту-</w:t>
        <w:br/>
        <w:t>пается, просит за тебя. Но впредь намотай на Уус-неразма-</w:t>
        <w:br/>
        <w:t>хивай кулаками направо и налево только на том основании,</w:t>
        <w:br/>
        <w:t>ч10 они принадлежат тебе. На первый раз прошаем тебя.</w:t>
        <w:br/>
        <w:t>Повторится -- обижайся на себя самого. А сейчас ступай к</w:t>
        <w:br/>
        <w:t>своему декану.</w:t>
        <w:br/>
        <w:t>С этими словами он выпроводил меня из своего каби-</w:t>
        <w:br/>
        <w:t>нета.</w:t>
        <w:br/>
        <w:t>Голос ректора был резок и властен, но вынесенный им</w:t>
        <w:br/>
        <w:t>вердикт оказался для меня равноценен по-отечески забот-</w:t>
        <w:br/>
        <w:t>ливой ласке.</w:t>
        <w:br/>
        <w:t>Смысл той фразы, произнесенной ректором у окна, я по-</w:t>
        <w:br/>
        <w:t>(тиг много лет спустя. Оказывается, в годы учебы Умирбека</w:t>
        <w:br/>
        <w:t>Арыслановича в Москве с ним действительно произопел та-</w:t>
        <w:br/>
        <w:t>кой неприятный случай. Дело было в трамвае, когда какие-</w:t>
        <w:br/>
        <w:t>То недалекие обыватели ни с того ни с сего набросились на</w:t>
        <w:br/>
        <w:t>что по</w:t>
        <w:br/>
        <w:t>разговари-</w:t>
        <w:br/>
        <w:t>275</w:t>
      </w:r>
    </w:p>
    <w:p>
      <w:r>
        <w:t>нервы у Калиниченко сдали, и он начал угрожать подслед-</w:t>
        <w:br/>
        <w:t>ственному:</w:t>
        <w:br/>
        <w:t>- Прекратите играть в прятки, товариц Джолдасбеков. Я</w:t>
        <w:br/>
        <w:t>хотел облегчить Вам наказание за согласие помогать след-</w:t>
        <w:br/>
        <w:t>ствию, а Вы, оказывается, вздумали меня дурачить. Бросвте</w:t>
        <w:br/>
        <w:t>эти шутки и расскажите: когда, с кем и при каких обстоя-</w:t>
        <w:br/>
        <w:t>тельствах Вы поделили мебель? Иначе пожалеете...</w:t>
        <w:br/>
        <w:t>- Товариш следователь. Я не могу отказаться ни ОТ одного</w:t>
        <w:br/>
        <w:t>из показаний, данных мною до этого. Это правда, что дорогой</w:t>
        <w:br/>
        <w:t>мебельный гарнитур был нами приобретен. Его стол для засе-</w:t>
        <w:br/>
        <w:t>даний и два книжных шкафа находятоя в моем кабинете, а ди-</w:t>
        <w:br/>
        <w:t>ван--вприемной. Этовы и сами видели, Остальные предметы</w:t>
        <w:br/>
        <w:t>гарнитура находятся у моих заместителей и двух деканов, но</w:t>
        <w:br/>
        <w:t>только не в их квартирах, где вы тпцетно искали, а в их служеб-</w:t>
        <w:br/>
        <w:t>ных кабинетах. А то, что ваши люди смотрели, да не увидели,</w:t>
        <w:br/>
        <w:t>обьясняется просто: они искали не мебель, а компромат.</w:t>
        <w:br/>
        <w:t>Когда Умирбек Арысланович говорил это подобно льву</w:t>
        <w:br/>
        <w:t>рыкаюццим голосом, спушавший следователь готов был лоп-</w:t>
        <w:br/>
        <w:t>нуть то ли от элости, то ЛИ от собственного тугодумия.</w:t>
        <w:br/>
        <w:t>Говорят, чго не раз посаженный в лужу такими хи-</w:t>
        <w:br/>
        <w:t>троумными логическими комбинациями академика,</w:t>
        <w:br/>
        <w:t>А.Калиниченко как-то сказал в сердцах:</w:t>
        <w:br/>
        <w:t>- Этот Джолдасбеков не компьютер, а система компью-</w:t>
        <w:br/>
        <w:t>теров, которая предвидит на двадцать ходов вперед...</w:t>
        <w:br/>
        <w:t>Нет, не на того нарвалея А.Калиниченко, незадолго до</w:t>
        <w:br/>
        <w:t>этоғо снискавший себе славу сомнительного героя в ходе</w:t>
        <w:br/>
        <w:t>скандально известного «Хлопкового дела». Неудивитель-</w:t>
        <w:br/>
        <w:t>но, что, получив в Казахстане отпор от бесстрашного льва</w:t>
        <w:br/>
        <w:t>У.Джолдасбекова и степнаго волка Т.Кожакеева, сей «герой»</w:t>
        <w:br/>
        <w:t>потом очень быстро сник и бесславно слинял.</w:t>
        <w:br/>
        <w:t>В годы опалы Умирбека Арыслановича я работал в глав-</w:t>
        <w:br/>
        <w:t>ной редакции Казахской энциклопедии. И невольно оказался</w:t>
        <w:br/>
        <w:t>в эпицентре такой драматической ситуации, когда по гроз-</w:t>
        <w:br/>
        <w:t>280</w:t>
        <w:br/>
        <w:t>ний, молодежь склонна обвинять и попрекать предыдушие</w:t>
        <w:br/>
        <w:t>поколения за все несовершенства мира. Но каково же бывает</w:t>
        <w:br/>
        <w:t>наше разочарование, когда, достигнув их возраста, мы вдруг</w:t>
        <w:br/>
        <w:t>обнаруживаем, что в иных из нас нет даже Малой толики того</w:t>
        <w:br/>
        <w:t>преклонения перед науками и искусствами, той универсальной</w:t>
        <w:br/>
        <w:t>и вечно ишушей любви к прекрасному и того аристокрагизма</w:t>
        <w:br/>
        <w:t>духа, которые были присутци старшему поколению.</w:t>
        <w:br/>
        <w:t>Некоторые обстоятельства и подробности присушеге</w:t>
        <w:br/>
        <w:t>Умирбеку Арыслановичу вечного самовоспитания в культу-</w:t>
        <w:br/>
        <w:t>реявпоследствии узнал Из воспоминаний его супруги Майни-</w:t>
        <w:br/>
        <w:t>апай о первых годах их совместной жизни: «В свободнос</w:t>
        <w:br/>
        <w:t>время Омирбек отправлялсея на станцию Москва-Товарная,</w:t>
        <w:br/>
        <w:t>где, разгружая вагоны, зарабатывал неплохие деньги. Благо-</w:t>
        <w:br/>
        <w:t>даря этому мы были сыты и одеты, а по субботам и воскре-</w:t>
      </w:r>
    </w:p>
    <w:p>
      <w:r>
        <w:t>сеньям посешцали музей, совершали загородные поездки по</w:t>
        <w:br/>
        <w:t>историческим местам, не пропускали спектакли и концер-</w:t>
        <w:br/>
        <w:t>ты. Умирбек покупал самые дорогие билеты на первые ряды</w:t>
        <w:br/>
        <w:t>лучшие в зале места».</w:t>
        <w:br/>
        <w:t>В следуюшем году мы, последовав совету нашего ректо-</w:t>
        <w:br/>
        <w:t>ра, поставили пьесу Калтая Мухамеджанова «Волчонок под</w:t>
        <w:br/>
        <w:t>шапкой». Под режиссурой тюзовского актера Жаксыбека</w:t>
        <w:br/>
        <w:t>Курманбекова (я- ассистент режиссера) роль Марфуги сы-</w:t>
        <w:br/>
        <w:t>грала Салтанат Айбергенова, Сунгата - Бейбит Сапаралин,</w:t>
        <w:br/>
        <w:t>Арыстана - Нурторе Жусип, Бекена-- Сагатбек Медеубеков.</w:t>
        <w:br/>
        <w:t>Выступив с успехом и вызвав в студенческой среде много</w:t>
        <w:br/>
        <w:t>Веселья и восторгов, мы вышли победителями, заноевав</w:t>
        <w:br/>
        <w:t>Гран-при городского конкурса.</w:t>
        <w:br/>
        <w:t>Вторая моя встреча с ректором произошла зимой 1979</w:t>
        <w:br/>
        <w:t>ғола. Поясню, что зимние месяцы в КазГУ - это разгар</w:t>
        <w:br/>
        <w:t>спортивного сезона, когда ребята, все лето пропадавшие в</w:t>
        <w:br/>
        <w:t>птуденческих строительных отрядах, а осенью - в студен-</w:t>
        <w:br/>
        <w:t>ческих сельскохозяйственных отрядах, к середине зимы</w:t>
        <w:br/>
        <w:t>входят в хорошую физическую форму, я повсюду развора-</w:t>
        <w:br/>
        <w:t>271</w:t>
        <w:br/>
        <w:t>тов были осуждены и наказаны лишением св</w:t>
        <w:br/>
        <w:t>от 3 до7 лет.</w:t>
        <w:br/>
        <w:t>Как потом рассказывал сам Умирбек-</w:t>
        <w:br/>
        <w:t>ага, фактические</w:t>
        <w:br/>
        <w:t>цифры участия студентов в волнениях могли оказаться намно-</w:t>
        <w:br/>
        <w:t>го выше. Дело в том, что қогда сотрудники КГБ с толстенны-</w:t>
        <w:br/>
        <w:t>ми фотоальбомами в руках рыскали по факультетам с целью</w:t>
        <w:br/>
        <w:t>выявления еше не задержанных участников демонстрацин,</w:t>
        <w:br/>
        <w:t>ректор через верных деканов сделал тақ, чтобы отдельные,</w:t>
        <w:br/>
        <w:t>явно попадаюцие в «группу риска» студенты под разными</w:t>
        <w:br/>
        <w:t>благовидными предлогами и формулировками вроде «по со-</w:t>
        <w:br/>
        <w:t>стоянию здоровья», «В связи с неуспеваемостью», «в связи с</w:t>
        <w:br/>
        <w:t>семейным положением» были отправлены в академические</w:t>
        <w:br/>
        <w:t>отпуска. Позднее, когда преследования пошли на убыль, поч-</w:t>
        <w:br/>
        <w:t>ти все они благополучно вернулись в университет.</w:t>
        <w:br/>
        <w:t>«КазГУ - рассадник национализма, пора навести</w:t>
        <w:br/>
        <w:t>здесь порядок». С таким заявлением главный кремлевский</w:t>
        <w:br/>
        <w:t>эмиссар-палач Соломенцев принялся вымешать на универ-</w:t>
        <w:br/>
        <w:t>ситетевсю свою злобу. Ректор университета У.Джолдасбеков</w:t>
        <w:br/>
        <w:t>и декан факультета журналистики Т.Кожакеев были исклю-</w:t>
        <w:br/>
        <w:t>чены из рядов КІІСС и изгнаны с работы. Причем сделано</w:t>
        <w:br/>
        <w:t>это было не в виде разовой рабочей процедуры, а в форме</w:t>
        <w:br/>
        <w:t>целенаправленной и долговременной кампаний, когда в ре-</w:t>
        <w:br/>
        <w:t>спубликанской прессе появилась целая серия «разоблачи-</w:t>
        <w:br/>
        <w:t>тельных» материалов с кричашими заголовками вроде «За</w:t>
        <w:br/>
        <w:t>что иеключен из партии Джолдасбеков».</w:t>
        <w:br/>
        <w:t>Восемьдесят (!) раз гиены скопом осаждали Льва, беря</w:t>
        <w:br/>
        <w:t>%го под следствие, но, даже сбившись в огромную стаю, они</w:t>
        <w:br/>
        <w:t>так не смогли его одолеть. Даже загнанный в угол, оклеве-</w:t>
        <w:br/>
        <w:t>танный и истерзанный Джолдасбеков не давал себя в оби-</w:t>
        <w:br/>
        <w:t>Ду, вставал на дыбы, оборонялся изо всех сил и, расқидывая</w:t>
        <w:br/>
        <w:t>своих нелругов, расчишал себе дорогу.</w:t>
      </w:r>
    </w:p>
    <w:p>
      <w:r>
        <w:t>Выражаясь словами Абая, «сражаясь на беспутье про-</w:t>
        <w:br/>
        <w:t>Тив тысяч», он, тем не менее, не был оставлен в одиноче-</w:t>
        <w:br/>
        <w:t>ободы на сроки</w:t>
        <w:br/>
        <w:t>277</w:t>
        <w:br/>
        <w:t>До самого своего приезда на новое место смекалистый и</w:t>
        <w:br/>
        <w:t>деятельный Умирбек успешно решает возникшую проблему:</w:t>
        <w:br/>
        <w:t>упорно ходатайствует перед руководством вуза и добивается-</w:t>
        <w:br/>
        <w:t>таки того, чтобы Майю, учившуюся В Ленинградском госу-</w:t>
        <w:br/>
        <w:t>дарственном университете, перевели на филологический</w:t>
        <w:br/>
        <w:t>факультет МГУ. Днем он училося, вечером работал, и так со-</w:t>
        <w:br/>
        <w:t>держал и собя, и свою юную невесту. Не забывал помогать</w:t>
        <w:br/>
        <w:t>даже и матери, посылая при случае скромные средства. Пе-</w:t>
        <w:br/>
        <w:t>рейдя на иятый курс, молодые решили пожениться, а свадь-</w:t>
        <w:br/>
        <w:t>бу сыграли в только что сданном в эксплуатацию высотном</w:t>
        <w:br/>
        <w:t>аданий главного корпуса МГУ. Особую атмосферу торжеству</w:t>
        <w:br/>
        <w:t>придало присутствие на нем в то время гремевшей на весь</w:t>
        <w:br/>
        <w:t>Союз всенародной любимицы певицы Розы Баглановой, ока-</w:t>
        <w:br/>
        <w:t>завшейся в те дни в Москве с гастролями. Для молодоженов,</w:t>
        <w:br/>
        <w:t>с детских лет нахлобавшихся горького вкуса сиротства, пе-</w:t>
        <w:br/>
        <w:t>сенный подарок Розы-апай стал незабываемым сувениром на</w:t>
        <w:br/>
        <w:t>всю жизнь. А о невиданном фуроре, произведенном на той</w:t>
        <w:br/>
        <w:t>свадьбе Баглановой, потом многие рассказывали ирекрасные</w:t>
        <w:br/>
        <w:t>легенды. С тех самых дней и до последних минут своей жиз-</w:t>
        <w:br/>
        <w:t>ни Умирбек-ага во всех смыслах носил на руках свою нежно</w:t>
        <w:br/>
        <w:t>любимую супругу - незабвенную Майю Михайловну.</w:t>
        <w:br/>
        <w:t>.Вскоре после того телефонного разговора в свет вы-</w:t>
        <w:br/>
        <w:t>шел третий том краткой энциклопедии, в котором была опу-</w:t>
        <w:br/>
        <w:t>бликована и написанная мной биографическая статья 0 док-</w:t>
        <w:br/>
        <w:t>торе филологических наук, профессоре М.М.Багизбаевой.</w:t>
        <w:br/>
        <w:t>Если бы вы видели, как по-детски обрадовался тогда</w:t>
        <w:br/>
        <w:t>Умирбек Арысланович, когда взял в руки увесистый, свежсе-</w:t>
        <w:br/>
        <w:t>пахнушций типографской краской энциклопедический том:</w:t>
        <w:br/>
        <w:t>- Майя! Майечка! Сегодня твой день. Вот что значит -</w:t>
        <w:br/>
        <w:t>попасть в историю. Я вошел в первую энциклопедию, аты-</w:t>
        <w:br/>
        <w:t>в сверхновую. О каких же признаниях можно еше мечтать?</w:t>
        <w:br/>
        <w:t>-восторженно говоря так, он все же не удержался от шутки:</w:t>
        <w:br/>
        <w:t>282</w:t>
        <w:br/>
        <w:t>ному окрику ПК из очередного тома</w:t>
        <w:br/>
        <w:t>«Казахская ССР», посвяшенного н</w:t>
        <w:br/>
        <w:t>спублики и вышедшего в 1988 год</w:t>
        <w:br/>
        <w:t>ческая статья об академике.</w:t>
        <w:br/>
        <w:t>краткой энциклопедии</w:t>
        <w:br/>
        <w:t>зуке и образованию ре-</w:t>
        <w:br/>
        <w:t>была изьята биографи-</w:t>
        <w:br/>
        <w:t>Мы сильно переживали Ии носили на плечах груз вины</w:t>
        <w:br/>
        <w:t>за эту черную несправедливость, когда в один из тех дней</w:t>
        <w:br/>
        <w:t>Умирбек-ага позвонил по телефону и сказал:</w:t>
      </w:r>
    </w:p>
    <w:p>
      <w:r>
        <w:t>- Никакой вашей вины в этом нет. Статья обо мне име-</w:t>
        <w:br/>
        <w:t>ется в первом, 12-томном издании Казахской энциклопедии,</w:t>
        <w:br/>
        <w:t>Есэти мерзавцы не вырубят даже топором. Ничего страшно-</w:t>
        <w:br/>
        <w:t>го, ведь жизнь продолжается. Будем живы, выпустим еше, А</w:t>
        <w:br/>
        <w:t>вот твоя женге заслуживает того, чтобы ты о ней позаботил-</w:t>
        <w:br/>
        <w:t>ся. Свою докторскую она написала и зашитила своим соб-</w:t>
        <w:br/>
        <w:t>ственным трудом. И за ное я готов воевать до конца против</w:t>
        <w:br/>
        <w:t>кого бы то ни было.</w:t>
        <w:br/>
        <w:t>Конечно же, свою супругу Майю Михайловну,с которой он</w:t>
        <w:br/>
        <w:t>познакомилея ешце на заре своей Юности и связал свою судьбув</w:t>
        <w:br/>
        <w:t>трудные годы лишений, любил особенной любовью.</w:t>
        <w:br/>
        <w:t>Отец Майи Михайловны по имени Мухаметали был из-</w:t>
        <w:br/>
        <w:t>вестным человеком и в 30-с годы возглавлял отдел сельского</w:t>
        <w:br/>
        <w:t>хозяйства Южно-Казахстанского обкома партии. Но в 1937 году,</w:t>
        <w:br/>
        <w:t>с первой же волной политических репрессий Мухаметали-ага</w:t>
        <w:br/>
        <w:t>был репрессирован, а его супруга Сулухан была брошена в за-</w:t>
        <w:br/>
        <w:t>стенки Карлага. Только после войны, когда в политической си-</w:t>
        <w:br/>
        <w:t>стеме произошли некоторые послабления, она была освобожде-</w:t>
        <w:br/>
        <w:t>на из лагеря и получила разрешение на прожинвание с семьей в</w:t>
        <w:br/>
        <w:t>Шымкенте. В этом городе, будучи ученицей 9-го класса русской</w:t>
        <w:br/>
        <w:t>школы, девочка Майя познакомилась с юношей по имени Умир-</w:t>
        <w:br/>
        <w:t>бек, который учился в казахской школе имени К. Сыпатаева.</w:t>
        <w:br/>
        <w:t>После окончания школы дороги до этого неразлучных</w:t>
        <w:br/>
        <w:t>влюбленных разошлись: Умирбек посхал на учебу в Моескву,</w:t>
        <w:br/>
        <w:t>Майя - в Ленинград.</w:t>
        <w:br/>
        <w:t>281</w:t>
        <w:br/>
        <w:t>годы, международные соревнования по самбо не проводи-</w:t>
        <w:br/>
        <w:t>лись. Самый первый в истории чемпионат Европы состо-</w:t>
        <w:br/>
        <w:t>ялся лишь в 1972 году. Если бы этот вид спорта получил</w:t>
        <w:br/>
        <w:t>международное признание пораңыпе, то, кто знает, быть</w:t>
        <w:br/>
        <w:t>может, нашему ректору довелось бы стать победителем не</w:t>
        <w:br/>
        <w:t>одного авторитетного первенства. И за услышанными вами</w:t>
        <w:br/>
        <w:t>пожеланиями ректора стоит его давняя юношеская мечта.</w:t>
        <w:br/>
        <w:t>Осушествить ее - долг вашего поколения. К тому же мы</w:t>
        <w:br/>
        <w:t>только что дали обешание. А обешание -- это слово джигита,</w:t>
        <w:br/>
        <w:t>которое надо обязательно исполнить.</w:t>
        <w:br/>
        <w:t>Мы поинтересовались, что означает то странное слово,</w:t>
        <w:br/>
        <w:t>которое он произнес уходя.</w:t>
        <w:br/>
        <w:t>- А, ну вэтом нет никакой тайны. Самбо - самое молодое</w:t>
        <w:br/>
        <w:t>из боғвых искусств. Его основы заложены сравнительно не-</w:t>
        <w:br/>
        <w:t>давно, в 30-с годы. Основоположник самбо А.Харлампиев с</w:t>
        <w:br/>
        <w:t>делью сбора разных техник и приемов борьбы изьездил весь</w:t>
        <w:br/>
        <w:t>Советский Союз и изучал национальные виды борьбы. Если</w:t>
        <w:br/>
        <w:t>хотите знать, система самбо вобрала в себя и немало элементов</w:t>
        <w:br/>
        <w:t>и нашей национальной борьбы казакша курес. А грузинская</w:t>
        <w:br/>
        <w:t>наниональная борьба называется чидаоба. Прием, проведен-</w:t>
        <w:br/>
        <w:t>ный ректором на ваших глазах, в3ЯТ Из этой самой чидаобы...</w:t>
        <w:br/>
        <w:t>Темирхан Мынайдарович слово свос сдержал. В 80-е</w:t>
        <w:br/>
        <w:t>толы он вырастил целых двух чемпионов мира - Мадлена</w:t>
        <w:br/>
        <w:t>Калиекова и Айтжана Шангараева, которые прославили на</w:t>
        <w:br/>
        <w:t>всю планету не толью КазГУ, но и весь Казахстан. Наш друг</w:t>
        <w:br/>
        <w:t>Зиядин стал неоднократным чемпионом Казахстана и одер-</w:t>
      </w:r>
    </w:p>
    <w:p>
      <w:r>
        <w:t>жал ряд ярких побед на всесоюзных соревнованиях. Что</w:t>
        <w:br/>
        <w:t>касается самого Т.М.Досмуханбетова, то еше В молодости</w:t>
        <w:br/>
        <w:t>удостоенный эвания мастера спорта международного клас-</w:t>
        <w:br/>
        <w:t>са по самбо, впоследствии он стал заслуженным тренером</w:t>
        <w:br/>
        <w:t>Казахской ССР и СССР, а с обретением нашей страной незй-</w:t>
        <w:br/>
        <w:t>висимости дважды назначался министром туризма и спорта</w:t>
        <w:br/>
        <w:t>Казахстана.</w:t>
        <w:br/>
        <w:t>274</w:t>
        <w:br/>
        <w:t>ехавших в салоне девушек-казашек и принялись оскорблять</w:t>
        <w:br/>
        <w:t>их национальное ДостоИНство. Гордый Умирбек заступился</w:t>
        <w:br/>
        <w:t>и воздал негодяям по заслугам. Но те пожаловались, и над</w:t>
        <w:br/>
        <w:t>Умирбеком нависла угроза изгнания из рядов ВЛКСМ и от-</w:t>
        <w:br/>
        <w:t>числения с учебы. Для выяснения «хулиганской» биографии</w:t>
        <w:br/>
        <w:t>студента Джолдасбекова был даже сделан запрос в Чимкент-</w:t>
        <w:br/>
        <w:t>ский горком ВЛКСМ, причем за подписью не какого-нибудь</w:t>
        <w:br/>
        <w:t>мелкого комсомольского «шишки», а самого первого секре-</w:t>
        <w:br/>
        <w:t>таря Московского горкома ВЛКСМ Сизова. Но, по свидетель-</w:t>
        <w:br/>
        <w:t>ству возглавлявшей в то время Чимкентский горком комсо-</w:t>
        <w:br/>
        <w:t>мола Таджигуль Серикбайкызы, вопреки предвкушениям</w:t>
        <w:br/>
        <w:t>московских товаришей, в ответ на их запрос в Моескву по-</w:t>
        <w:br/>
        <w:t>летела бумага, характеризуюшая Джолдасбекова У.А. лишь</w:t>
        <w:br/>
        <w:t>с положительной стороны. Только после этого готовившаяся</w:t>
        <w:br/>
        <w:t>расправа захлебнулась. Так молодой Джолдасбеков почти чу-</w:t>
        <w:br/>
        <w:t>дом был оставлен на учебе и в рядах ВЛКСМ. Случись иначе,</w:t>
        <w:br/>
        <w:t>трудно было бы представить его будушее.</w:t>
        <w:br/>
        <w:t>В 1982 году мы получили в руки дипломы, подписанные</w:t>
        <w:br/>
        <w:t>ректором-львом, и разлетелись из своего большого гнезда</w:t>
        <w:br/>
        <w:t>под названием КазГУ. А в 1986-м произошли декабрьские</w:t>
        <w:br/>
        <w:t>события, которые потрясли весь Союз. На страницах изда-</w:t>
        <w:br/>
        <w:t>ваемых в Москве центральных газет «Правда», «Известия»,</w:t>
        <w:br/>
        <w:t>«Комсомольская правда» один хлешци другого стали Появ-</w:t>
        <w:br/>
        <w:t>ляться убийственные материалы, «разоблачаюшие» казах-</w:t>
        <w:br/>
        <w:t>ский национализм. Вскоре после событий в Казахстан была</w:t>
        <w:br/>
        <w:t>снаряжена карательная комиссия во тлаве с членом Полит-</w:t>
        <w:br/>
        <w:t>бюро ЦК КПСС М.С.Соломенцевым, с прибытием которой</w:t>
        <w:br/>
        <w:t>в республике началась настояая репрессия.</w:t>
        <w:br/>
        <w:t>«Второй 37-й» и «малые репреосии» как обобшенные</w:t>
        <w:br/>
        <w:t>характеристики того безвременья - отнюдь не только мета-</w:t>
        <w:br/>
        <w:t>форы. Согласно документам и сведениям, извлеченным из</w:t>
        <w:br/>
        <w:t>архива университета, только в КазГУ за участие в декабрь-</w:t>
        <w:br/>
        <w:t>ских волнениях были отчислены 270 студентов, а 5 студен-</w:t>
        <w:br/>
        <w:t>276</w:t>
        <w:br/>
        <w:t>науки, и, например; в 80-е годы ученые КазГУ получили 26</w:t>
        <w:br/>
        <w:t>иностранных патентов, зарегистрированных в таких высо-</w:t>
        <w:br/>
        <w:t>коразвитых странах, как США, Великобритания, Франция,</w:t>
        <w:br/>
        <w:t>ФРГ, Нидерланды, Финляндия, Нә говоря уже 0 высоком</w:t>
        <w:br/>
        <w:t>признании этих разработок И изобретений внутри СССР.</w:t>
        <w:br/>
        <w:t>В-седьмых, в годы ректорства Умирбека Арыслановича</w:t>
        <w:br/>
        <w:t>университет стал авторитетным международным учебно-</w:t>
        <w:br/>
        <w:t>научным центром, куда с удовольотвием прибывала полу-</w:t>
        <w:br/>
        <w:t>чать высшее образование талантливая молодежь из стран</w:t>
      </w:r>
    </w:p>
    <w:p>
      <w:r>
        <w:t>Восточной Европы, Латинской Америки, Юго-Восточной</w:t>
        <w:br/>
        <w:t>Азий, Ближнего Востока, а также Индий и Пакистана.</w:t>
        <w:br/>
        <w:t>Вот каким образом благодаря неустанным трудам энер-</w:t>
        <w:br/>
        <w:t>гичного ректора КазГУ стал в 70-80-е годы фактически трс-</w:t>
        <w:br/>
        <w:t>тьим по эначимости вузом Союза после МГУ и ЛГУ. В до-</w:t>
        <w:br/>
        <w:t>қазательство этому достаточно вспомнить, что, например,</w:t>
        <w:br/>
        <w:t>Совет по зашите докторских диссертаций по специальности</w:t>
        <w:br/>
        <w:t>«теория машин и механизмов», в котором в свов время пред-</w:t>
        <w:br/>
        <w:t>седательствовал Джолдасбеков, до этого сушествовавший</w:t>
        <w:br/>
        <w:t>только в Москве и Ленинграде, третьим по счету во всем</w:t>
        <w:br/>
        <w:t>СССР был открыт в Алматы, в КазГУ. А ведь в течение мно-</w:t>
        <w:br/>
        <w:t>гих десятилетий до этого Алматы в части технических наук</w:t>
        <w:br/>
        <w:t>никогда не входил в первую тройку И во всесоюзных рей-</w:t>
        <w:br/>
        <w:t>тингах не смел опережать такие мошные университетские</w:t>
        <w:br/>
        <w:t>города, как Киев и Новосибирск.</w:t>
        <w:br/>
        <w:t>..Моему знакомству с Умирбеком-ага, сначала состояв-</w:t>
        <w:br/>
        <w:t>шемуся шедрой урожайной порой августа 1977-го, а потом</w:t>
        <w:br/>
        <w:t>перешедшему в добрье отношения учителя и ученика, суж-</w:t>
        <w:br/>
        <w:t>дено было продлиться до последнего его дня на этой земле.</w:t>
        <w:br/>
        <w:t>Сейчас я вспоминаю, что в студенчестве я имел с ним</w:t>
        <w:br/>
        <w:t>три достаточно теплые и откровенные встречи.</w:t>
        <w:br/>
        <w:t>Каждый раз с наступлением апреля, когда деревья рас-</w:t>
        <w:br/>
        <w:t>пускаются нежной листвой, газоны радуют глаз нарядными</w:t>
        <w:br/>
        <w:t>коврами первоцветов, а с волнами теплого ветра ПО городу</w:t>
        <w:br/>
        <w:t>268</w:t>
        <w:br/>
        <w:t>ры свою коллегу по фамилии Журавлева и, п</w:t>
        <w:br/>
        <w:t>месяцев, представила готовую рукопись.</w:t>
        <w:br/>
        <w:t>Когда из типографии поступил сигналь</w:t>
        <w:br/>
        <w:t>пособия, я созвонился с Майей Михайловн</w:t>
        <w:br/>
        <w:t>довать ее этой новостью. «Может, найдешь время забежать</w:t>
        <w:br/>
        <w:t>кнамвобеденный перерыв? - сқазала она своим неизменно</w:t>
        <w:br/>
        <w:t>нежным голосом. -- Воти Умирбек Арысланович давно тебя</w:t>
        <w:br/>
        <w:t>иіцет».</w:t>
        <w:br/>
        <w:t>оработав пару</w:t>
        <w:br/>
        <w:t>ный экземпляр</w:t>
        <w:br/>
        <w:t>ой, чтобы пора-</w:t>
        <w:br/>
        <w:t>Джолдасбековы жили в одном доме, в одном подьезде с</w:t>
        <w:br/>
        <w:t>Козыбаевыми, только Манаш-ага на верхнем, а Уми</w:t>
        <w:br/>
        <w:t>рбек-ага</w:t>
        <w:br/>
        <w:t>-на нижнем этаже. %</w:t>
        <w:br/>
        <w:t>Захожу в дом, атам дастархан накрыт и сам Умеке сидит</w:t>
        <w:br/>
        <w:t>среди не очень знакомых мне гостей, но в особенно припод-</w:t>
        <w:br/>
        <w:t>нятом настроении.</w:t>
        <w:br/>
        <w:t>- За что люблю Мухтаржана- он всегда Приходит в наш</w:t>
        <w:br/>
        <w:t>дом с хорошими новостями. Сегодня вышла книга моей</w:t>
        <w:br/>
        <w:t>Майечки. Ну-ка, дай мне ее рассмотреть, - довольно про-</w:t>
        <w:br/>
        <w:t>гремел он, растроганно беря из моих рук алую кнИжицу в</w:t>
        <w:br/>
        <w:t>тонкой обложке.</w:t>
      </w:r>
    </w:p>
    <w:p>
      <w:r>
        <w:t>- Майя, посмотри, какая прекрасная книга-такая же рҙ-</w:t>
        <w:br/>
        <w:t>мяная, утонченная и воздушная, как ты сама. Поздравпяю.</w:t>
        <w:br/>
        <w:t>Суюнши с меня. Но и ты, Мухтар, готовь суюнши: ваш ДЯ-</w:t>
        <w:br/>
        <w:t>дюшка Джо (он знал, что студенчество КазГУ его ласково</w:t>
        <w:br/>
        <w:t>называло именно тақ, и это ему импонировало) сегодия из-</w:t>
        <w:br/>
        <w:t>бран первым вице-президентом Международной инженер-</w:t>
        <w:br/>
        <w:t>ной академии. Поэтому в нашем доме, сегодня двойная ра-</w:t>
        <w:br/>
        <w:t>досты! - сказал он и повел меня за стол.</w:t>
        <w:br/>
        <w:t>Умирбек-ага был превосходным оратором и одинаково</w:t>
        <w:br/>
        <w:t>мастерски владсел как казахским, так и русским языками. Но</w:t>
        <w:br/>
        <w:t>у него была манера - в минуты хорошего настроения на-</w:t>
        <w:br/>
        <w:t>меренно небрежно смешивать казахские и русские слова и</w:t>
        <w:br/>
        <w:t>обороты, что задавало его речи особый шарм и узнаваемый,</w:t>
        <w:br/>
        <w:t>«фирменный» джолдасбековский стиль обшения.</w:t>
        <w:br/>
        <w:t>287</w:t>
        <w:br/>
        <w:t>было и пятидесяти лет. Если вы Удосужитесь раскрыть био-</w:t>
        <w:br/>
        <w:t>графическутю статью «Артоболевский И.И» в Болыпой совет-</w:t>
        <w:br/>
        <w:t>ской энциклопедии и всех последукицих, ныне российских,</w:t>
        <w:br/>
        <w:t>изданиях универсальных энциклопедических словарей, то</w:t>
        <w:br/>
        <w:t>вы заметите, что в характеристике этого крупнейшего учено-</w:t>
        <w:br/>
        <w:t>го, избранного в академики в 1946 году, удостоенного звания</w:t>
        <w:br/>
        <w:t>Героя Социалистического Труда в 1969 году и скончавшегося</w:t>
        <w:br/>
        <w:t>в 1977 году, нейзменно воспроизводится одна и та же дефи-</w:t>
        <w:br/>
        <w:t>ниция - «основатель научной школы в области теории машин</w:t>
        <w:br/>
        <w:t>и механизмов». Так вот, тот самый легендарный академик</w:t>
        <w:br/>
        <w:t>И.И.Артоболевский писал еше в 1976 году (в то время Джол-</w:t>
        <w:br/>
        <w:t>дасбекову было 45); «Академиком У.А.Джолдасбековым, вЫ-</w:t>
        <w:br/>
        <w:t>даюішимоя ученым, проведены широкомасштабные научные</w:t>
        <w:br/>
        <w:t>исследования по разработке теории механизмов высоких клас-</w:t>
        <w:br/>
        <w:t>сов и созданы принципиально новые, не имеютшие аналогов в</w:t>
        <w:br/>
        <w:t>мировой практике, механизмы и манипуляционные устройства</w:t>
        <w:br/>
        <w:t>высоких классов, которые зашиіцены авторскими свидетель-</w:t>
        <w:br/>
        <w:t>ствами СССР на изобретения и запатентованы за рубежом».</w:t>
        <w:br/>
        <w:t>Редкий учитель применявт эпитет «выдаюшийся» к сво-</w:t>
        <w:br/>
        <w:t>ему ученику, пусть даже самому талантливому. Но Умир-</w:t>
        <w:br/>
        <w:t>бек Арысланович заставил Артоболевского сказать это.</w:t>
        <w:br/>
        <w:t>Точнее, заставил не он сам, а принадлежашие ему беспре-</w:t>
        <w:br/>
        <w:t>цедентныс в мировой практике научные открытия и нов-</w:t>
        <w:br/>
        <w:t>шества. Вполне допускаю, что, возможно, не все они сде-</w:t>
        <w:br/>
        <w:t>ланы У.Джолдасбековым единолично. Быть может, эту не</w:t>
        <w:br/>
        <w:t>имеюшую аналогов технику он изобрел вместе со своями</w:t>
        <w:br/>
        <w:t>талантливыми учениками. Но тлавное, что изобретения эти</w:t>
        <w:br/>
        <w:t>состоялись, были признаны, поставлены на службу науке и</w:t>
        <w:br/>
        <w:t>человечеству. В том же, что на каждом из них стоит тавро</w:t>
        <w:br/>
        <w:t>мастера У.Джолдасбекова, у меня нет никаких сомнений.</w:t>
        <w:br/>
        <w:t>В 1993 году академик У.Джолдасбеков вновь становит-</w:t>
        <w:br/>
        <w:t>оя депутатом Верховного Совета - на этот раз будучи из-</w:t>
        <w:br/>
        <w:t>бранным своими земляками из Южного Казахстана. Во</w:t>
        <w:br/>
        <w:t>289</w:t>
        <w:br/>
        <w:t>ля КазГУ К.Халикова, впоследствии министра юстиции 1М4</w:t>
      </w:r>
    </w:p>
    <w:p>
      <w:r>
        <w:t>К.Колпакова под названием «Гласность» и заменил высвобо-</w:t>
        <w:br/>
        <w:t>дившийся обьем статьей-персоналией о У.А.Джолдасбекове.</w:t>
        <w:br/>
        <w:t>Эту «находчивость» радостно поддержал и наш главный ре-</w:t>
        <w:br/>
        <w:t>дактор, академик Рымгали Нургалиев. Так в завершаюшем</w:t>
        <w:br/>
        <w:t>томе краткой энциклопедии «Казахская ССР», выпушенной</w:t>
        <w:br/>
        <w:t>в самом конце 1989 года, наряду с0 статьями о возврашен-</w:t>
        <w:br/>
        <w:t>ных из исторического забвения деятелях Алаша во главе с</w:t>
        <w:br/>
        <w:t>А.Букейхановым, А.Байтурсыновым, М.Дулатовым и дру-</w:t>
        <w:br/>
        <w:t>гими увидела свет и статья об Умирбеке Джолдасбекове.</w:t>
        <w:br/>
        <w:t>- Это уже не только политическая реабилитация, а поли-</w:t>
        <w:br/>
        <w:t>тическое признание моих заслуг. Посмотри, в какой компа-</w:t>
        <w:br/>
        <w:t>ний оказался! Теперь мы им покажем, кто есть кто, - сказал</w:t>
        <w:br/>
        <w:t>академик, весь сияя от счастья.</w:t>
        <w:br/>
        <w:t>С той самой поры имя академика Джолдасбекова все</w:t>
        <w:br/>
        <w:t>чашде стало появляться в положительном контексте на стра-</w:t>
        <w:br/>
        <w:t>ницах газет и журналов, в телевизионном И радиоэфире,</w:t>
        <w:br/>
        <w:t>таким образом, к заслуженному гражданину начала возвра-</w:t>
        <w:br/>
        <w:t>шатыьея его добрая репутация.</w:t>
        <w:br/>
        <w:t>Лев снова приготовился к прыжқку.</w:t>
        <w:br/>
        <w:t>В последовавшем затем 1990 году состоялись первые</w:t>
        <w:br/>
        <w:t>в истории Казахстана демократические выборы на алвгер-</w:t>
        <w:br/>
        <w:t>нативной основе в Верховный Совет республики. Умирбек</w:t>
        <w:br/>
        <w:t>Арысланович выдвинулся кандидатом в депутаты от универ-</w:t>
        <w:br/>
        <w:t>ситетского округа, за 16 лет его службы ставшего для него</w:t>
        <w:br/>
        <w:t>родным. Хотя здесь следует уточнить: несмотря на название</w:t>
        <w:br/>
        <w:t>«Университетский», это был очень крунный округ, на терри-</w:t>
        <w:br/>
        <w:t>тории которого кроме КазГУ размецались также Казахский</w:t>
        <w:br/>
        <w:t>политехнический и Казахский энергетический институты и</w:t>
        <w:br/>
        <w:t>еше много других учреждений, организаций, предприятий.</w:t>
        <w:br/>
        <w:t>Ректоры названных институтов также участвовали В выбо-</w:t>
        <w:br/>
        <w:t>рах в качестве основных соперников У.Джолдасбекова, чт0</w:t>
        <w:br/>
        <w:t>сушественно осложняло его положение. Именно в этом же</w:t>
        <w:br/>
        <w:t>284</w:t>
        <w:br/>
        <w:t>вновь избранном Парламенте он работал не просто одним</w:t>
        <w:br/>
        <w:t>из многих депутатов, а председателем Комитета по науке,</w:t>
        <w:br/>
        <w:t>образованию и новым технологиям. Его слава начала вновь</w:t>
        <w:br/>
        <w:t>греметь по всей стране. Но в следукицем, 1994 году акаде-</w:t>
        <w:br/>
        <w:t>мик У.Джолдасбеков неожиданно споткнулся.</w:t>
        <w:br/>
        <w:t>2 февраля того года Президент Республики Казахстан</w:t>
        <w:br/>
        <w:t>Н.А.Назарбаев принял участие В обшем собрании Нацио-</w:t>
        <w:br/>
        <w:t>нальной академии наук и предложил на пост ее президента</w:t>
        <w:br/>
        <w:t>кандидатуру академика-депутата У.А.Джолдасбекова.</w:t>
        <w:br/>
        <w:t>Здесь, по-видимому, есть смысл сделать небольпое</w:t>
        <w:br/>
        <w:t>отступление и раскрыть некоторые сушественные обстоя-</w:t>
        <w:br/>
        <w:t>тельства и «подводные» мотивы происшедшего эксцесса. В</w:t>
        <w:br/>
        <w:t>ғоды, когда Умирбек Арысланович возглавлял КазГУ, между</w:t>
        <w:br/>
        <w:t>университетом и академией сушествовала конкуренция, в</w:t>
        <w:br/>
        <w:t>иных аспектах приобретавшая довольно резкие и ожесто-</w:t>
        <w:br/>
        <w:t>ченные формы. Людям свойственно сравнивать, и на фоне</w:t>
        <w:br/>
        <w:t>откровенно хонсервативного президента Академии наук</w:t>
        <w:br/>
        <w:t>деятельный ректор университета выгодно отличался своей</w:t>
        <w:br/>
        <w:t>харизматичностью, открытостью, вулканической энергией,</w:t>
        <w:br/>
        <w:t>умением притягивать и сплачивать людей. Недаром под кры-</w:t>
      </w:r>
    </w:p>
    <w:p>
      <w:r>
        <w:t>ло молодого ректора устремилось множество молодых пер-</w:t>
        <w:br/>
        <w:t>спективных ученых. Пробивной ректор сразу брал их под</w:t>
        <w:br/>
        <w:t>свою зашиту и покровительство, предоставлял им жилье,</w:t>
        <w:br/>
        <w:t>вверял им руководство кафедрами Ии лабораториями, созда-</w:t>
        <w:br/>
        <w:t>вал благоприятные условия для занятия научной работой.</w:t>
        <w:br/>
        <w:t>Если в академии с се консервативными и геронтократи-</w:t>
        <w:br/>
        <w:t>ческими устоями ученые готовили свой диссертаций годами</w:t>
        <w:br/>
        <w:t>н ходили без степеней на протяжении ряда лет, то, попадая В</w:t>
        <w:br/>
        <w:t>динамичную университетскую среду, те же ученые зашишца-</w:t>
        <w:br/>
        <w:t>лись в кратчайшие сроки и потом столь же поступательно</w:t>
        <w:br/>
        <w:t>шагали по профессиональной лестнице, вырастая от звания</w:t>
        <w:br/>
        <w:t>к званию. Й именно в те времена отмечалась такая законо-</w:t>
        <w:br/>
        <w:t>мерность, что молодые ученые КазГУ в возрасте от 30 до40</w:t>
        <w:br/>
        <w:t>290</w:t>
        <w:br/>
        <w:t>құлақтарымен естіген басқа басшылар, енді Университетке</w:t>
        <w:br/>
        <w:t>қол ұшын беруден қалай қашсын. Республикада ректорлар</w:t>
        <w:br/>
        <w:t>көп қой. Өмекең біреу. Ол жылы, жайлы кеңсесінде отырып,</w:t>
        <w:br/>
        <w:t>«сөйтіңдер» деп құр жалаң нұсқаларымен шіреніп отыра-</w:t>
        <w:br/>
        <w:t>тындар сортынан емес. Барлық істің қайнаған ортасында өзі</w:t>
        <w:br/>
        <w:t>жүреді. Сондықтан да жұрттың сүйікті «Джо ағасы».</w:t>
        <w:br/>
        <w:t>Университет тек оқу ғимаратынан, жатақханалардан</w:t>
        <w:br/>
        <w:t>тұрмайды. Бұл мәселенің бір жағы ғана. Толыққанды жоғары</w:t>
        <w:br/>
        <w:t>оқу орнында ғылыми мамандар саны жеткілікті болуы ке-</w:t>
        <w:br/>
        <w:t>рек. Әр факультеттің зертханалары және оларда ғылыми</w:t>
        <w:br/>
        <w:t>жұмыстарға аса қажетті құрал-жабдықтардың тұрғаны шарт.</w:t>
        <w:br/>
        <w:t>Мұны ғылыми мектеп дейді. Міне, сонда ғана университет</w:t>
        <w:br/>
        <w:t>атына заты сай келеді, Өмірбек жоқтан бар жасады. Уни-</w:t>
        <w:br/>
        <w:t>верситетке қажеттің бәрін де назарынан тыс қалдырған жоқ,</w:t>
        <w:br/>
        <w:t>Ішіненғалымдар өсірін, сырттанда шақырды. Оларға жағдай</w:t>
        <w:br/>
        <w:t>жасады. Орталық Комитет мүшелігіне және Жоғарғы Совет</w:t>
        <w:br/>
        <w:t>депутаттығына сайланған Өмірбек Жолдасбековтің беделі</w:t>
        <w:br/>
        <w:t>ел ішінде, тіптен одақ көлемінде жоғары еді. О сол беделін</w:t>
        <w:br/>
        <w:t>қарақан басына емес, университетке, ел игілігіне жұмсады,</w:t>
        <w:br/>
        <w:t>Уақыттың көбісін университеттің құрылыс алаңдарында</w:t>
        <w:br/>
        <w:t>өткізсе де, ғылыми жұмыстарынан қалыс қалған жоқ.</w:t>
        <w:br/>
        <w:t>Ғаламда теңдесі жоқ жоғары класты машиналар мен меха-</w:t>
        <w:br/>
        <w:t>низмдер теориясын тұңғыш рет ашты. Сондай-ақ сол тео-</w:t>
        <w:br/>
        <w:t>рия негізінде әлемдік құрылым жасауда жаңа жүк көтергіш,</w:t>
        <w:br/>
        <w:t>тиеу-түсіру қондырғыларын жасады.</w:t>
        <w:br/>
        <w:t>Мынабірекі жағдай күні бүгінгідей көз алдымда. Орайы</w:t>
        <w:br/>
        <w:t>келгенде тілге тиек ете кетейін, Республикаға «БЭСМ-6»</w:t>
        <w:br/>
        <w:t>маркалы электронды есептеу машинасы келіпті. Сол кезде</w:t>
        <w:br/>
        <w:t>халық шаруашылығының барлық салалары осындай тех-</w:t>
        <w:br/>
        <w:t>никамен жабдықталынып жаткан. Сұраныс өте көп. Түс</w:t>
        <w:br/>
        <w:t>әлетінде Өмекең келді: «Көпжасар, айналайын, электрон-</w:t>
        <w:br/>
        <w:t>ды есептеу машинасын университетке алу үшін тиісті ме-</w:t>
        <w:br/>
        <w:t>кеме басшыларының бәріне барып, келісіп қойдым. Енді</w:t>
        <w:br/>
        <w:t>301</w:t>
        <w:br/>
        <w:t>сле чего они мгновенно были распространены на террито-</w:t>
        <w:br/>
        <w:t>рии избирательного участка.</w:t>
      </w:r>
    </w:p>
    <w:p>
      <w:r>
        <w:t>Умирбек Арысланович вырвалеяв лидеры еше на первом</w:t>
        <w:br/>
        <w:t>туре и вместе с ректором энергоинститута А.Богатыревым</w:t>
        <w:br/>
        <w:t>прошел на второй. И на этом этапе вновь сослужил добрую</w:t>
        <w:br/>
        <w:t>службу старенький ротапринт. Старания наши были возна-</w:t>
        <w:br/>
        <w:t>граждены, и, одержав победу, Умеке был избран в Верхов-</w:t>
        <w:br/>
        <w:t>ный Совет республики 12-го созыва. Так, словно гарцуя на</w:t>
        <w:br/>
        <w:t>белом боевом коне победителя, он с триумфом вернулся на</w:t>
        <w:br/>
        <w:t>арену большой политики.</w:t>
        <w:br/>
        <w:t>Девяностыегоды стали для Умирбека-ага плодотворным</w:t>
        <w:br/>
        <w:t>временем. Вокруг него вновь стали собираться некогда под-</w:t>
        <w:br/>
        <w:t>растерявшиеся друзья и сородичи. Рассказывают, что кто-то</w:t>
        <w:br/>
        <w:t>из ближних предостерег его: «Не будь таким наивным, Ведь</w:t>
        <w:br/>
        <w:t>у тебя врагов больше, чем друзей». На что он ответил: «Мне</w:t>
        <w:br/>
        <w:t>бы друзей сосчитать, пересчитывать врагов недосуг». Впо-</w:t>
        <w:br/>
        <w:t>оледетвии эти его слова разошплись в народе метким афориз-</w:t>
        <w:br/>
        <w:t>мом.</w:t>
        <w:br/>
        <w:t>В 1991 году академик У.Джолдасбеков впервые В Ист0-</w:t>
        <w:br/>
        <w:t>рии Казахстана создал Инженерную академию и был избран</w:t>
        <w:br/>
        <w:t>ге первым президентом. Подобный полноводной реке с бы-</w:t>
        <w:br/>
        <w:t>стрым течением, Умирбек Арысланович раскрутил се бы-</w:t>
        <w:br/>
        <w:t>стро и на полную мошность.</w:t>
        <w:br/>
        <w:t>В это время я уже ушел из редакции энциклопедии и</w:t>
        <w:br/>
        <w:t>встал на путь частного предприниматольства. Одно из со-</w:t>
        <w:br/>
        <w:t>бытий тех лет я запомнил до мельчайших обстоятельств.</w:t>
        <w:br/>
        <w:t>Свою биографию бизнесмена я начал с того, в чем р43-</w:t>
        <w:br/>
        <w:t>бирался лучше всего, - с издательского дела. Шла весна 1992</w:t>
        <w:br/>
        <w:t>года. Первым монм проектом стал выпуск учебных пособий</w:t>
        <w:br/>
        <w:t>для поступаюших в вузы. Было среди них и учебное посо-</w:t>
        <w:br/>
        <w:t>бие по курсу «Русская литература», написать которое я По-</w:t>
        <w:br/>
        <w:t>просил Майю Михайловну Багизбаеву. Она взяла в с0авт0-</w:t>
        <w:br/>
        <w:t>286</w:t>
        <w:br/>
        <w:t>внезапно нагрянувших именитых и сановных гостей во</w:t>
        <w:br/>
        <w:t>ғлаве со славным патриархом нации Байкеном Ашимовым,</w:t>
        <w:br/>
        <w:t>встретили нас с распростертыми обьятиями.</w:t>
        <w:br/>
        <w:t>И каких только звезд не было на борту того самолета:</w:t>
        <w:br/>
        <w:t>К.Мухамеджанов, Е.Серкебаев, А.Ашимов, С.Оразбаев,</w:t>
        <w:br/>
        <w:t>Ш.Валиханов, М.Мағауин, Т.Садыков, Н.Мамыров, архие-</w:t>
        <w:br/>
        <w:t>пископ Алексий - словом, сливки нации. Всем одинаково</w:t>
        <w:br/>
        <w:t>рады были шымкентцы, но ҡ одному из них (этого скрыть</w:t>
        <w:br/>
        <w:t>было невозможно) они проявляли особое уважение. Конеч-</w:t>
        <w:br/>
        <w:t>но же, это был Умирбек-ага, окончивший здесь школу и на-</w:t>
        <w:br/>
        <w:t>чавший отсюда свой путь в науқу и большую политику.</w:t>
        <w:br/>
        <w:t>Несмотря на усталость и на то, что здоровье его В то</w:t>
        <w:br/>
        <w:t>время было уже подорвано, Умирбек-ага на правах хозяина</w:t>
        <w:br/>
        <w:t>всячески поддерживал компанию, поошцряя всех на весельо</w:t>
        <w:br/>
        <w:t>и доброе обшение за большим дружным дастарханом.</w:t>
        <w:br/>
        <w:t>- Сегодня все вы - гости моего родного города. Инепро-</w:t>
        <w:br/>
        <w:t>сто гости, а самые желанные, счастливый случай свел всех</w:t>
        <w:br/>
        <w:t>вместе здесь и сейчас. Поэтому я проіну вас не покидать этот</w:t>
        <w:br/>
        <w:t>дастархан до самой подачи нам борта, - сказал он и сам вы-</w:t>
        <w:br/>
        <w:t>эвался быть тамадой, а меня назначил своим заместителем.</w:t>
      </w:r>
    </w:p>
    <w:p>
      <w:r>
        <w:t>Это была незабынаемая, волшебная ночь. Пелись песни, ис-</w:t>
        <w:br/>
        <w:t>полиялись кюи, рассказывались истории, ЛИЛось вино. Дайсам</w:t>
        <w:br/>
        <w:t>дастархан походил на сказочную скатерть-самобранку: стоило</w:t>
        <w:br/>
        <w:t>Умирбеку-ага хлопнуть в ладоши, как На нем Появлялись все</w:t>
        <w:br/>
        <w:t>новые блюда, одно изысканнее другого. Гостеприимные хозяева</w:t>
        <w:br/>
        <w:t>угадывали все желания гостей и обелуживая их, порхали как ба-</w:t>
        <w:br/>
        <w:t>бочки, а довольный академик не скрывал своей гордости за Т0,</w:t>
        <w:br/>
        <w:t>қак шедра и приветлива к нам его родная земля.</w:t>
        <w:br/>
        <w:t>“эта звездная ночь, средь которой царил падишахом наш</w:t>
        <w:br/>
        <w:t>льву подобный Умирбек-ага, запомнилась мне на вечную</w:t>
        <w:br/>
        <w:t>вечность.</w:t>
        <w:br/>
        <w:t>Жизнь протекает стремительно, как скачуший конь и</w:t>
        <w:br/>
        <w:t>пушенная стрела. На следуюший ғод пришла черная весть о</w:t>
        <w:br/>
        <w:t>292</w:t>
        <w:br/>
        <w:t>дет не только уснешно и в срок зашишали кандидатские Н</w:t>
        <w:br/>
        <w:t>докторские диссертации, но становились Лаур</w:t>
        <w:br/>
        <w:t>дарственных премий КазССР ия СССР</w:t>
        <w:br/>
        <w:t>Так вот, когда кандидагура Джолдасбекова была постан-</w:t>
        <w:br/>
        <w:t>лена на голосование, кое-кто припомнил старые обиды и</w:t>
        <w:br/>
        <w:t>разжег огонь былого соперничества, вследетвие чего пред-</w:t>
        <w:br/>
        <w:t>ложенная Главой государства кандидатура была завалена на</w:t>
        <w:br/>
        <w:t>середине дистанции. И ктознает, окажись тогда президентом</w:t>
        <w:br/>
        <w:t>У. Джолдасбеков, быть может, совсем по-другому сложилась</w:t>
        <w:br/>
        <w:t>бы дальнейшая судьба Национальной академий наук?..</w:t>
        <w:br/>
        <w:t>Когда были оглашены результаты голосования, Умирбек</w:t>
        <w:br/>
        <w:t>Арысланович произнес слова, которым также суждено было</w:t>
        <w:br/>
        <w:t>стать афоризмом: «Я претендую не на кресло, а на право на</w:t>
        <w:br/>
        <w:t>него».</w:t>
        <w:br/>
        <w:t>В 1995 году была принята новая Конституция страны, на.</w:t>
        <w:br/>
        <w:t>основе которой затем состоялись выборы в новый профес-</w:t>
        <w:br/>
        <w:t>сиональный двухпалатный Парламент. И вновь, оправдав</w:t>
        <w:br/>
        <w:t>надежды своих земляков, Умирбек получил депутатский</w:t>
        <w:br/>
        <w:t>мандат. Вскоре он был избран председателем Комитета по</w:t>
        <w:br/>
        <w:t>сопиально-кульгурному развитию Мажилиса Парламента</w:t>
        <w:br/>
        <w:t>республики. В те годы голос академика-депутата стал чаше</w:t>
        <w:br/>
        <w:t>звучать с трибуны Парламента.</w:t>
        <w:br/>
        <w:t>В декабре 97-го года столица страны была перенесена</w:t>
        <w:br/>
        <w:t>из Алматы в Акмолу, и в суровые морозные дни Сарыарки</w:t>
        <w:br/>
        <w:t>главный город страны справил славное новосельс,</w:t>
        <w:br/>
        <w:t>После вечернего банкета в ресторане «Меруерт» мы все</w:t>
        <w:br/>
        <w:t>той же компанией выехали в аэропорт, чтобы улететь специ-</w:t>
        <w:br/>
        <w:t>альным рейсом в город Алматы. Но по метеоусловиям аэро-</w:t>
        <w:br/>
        <w:t>порт Алматы нас не принял. Отказал и Тараз.</w:t>
        <w:br/>
        <w:t>Было уже далеко за полночь, коғда наш самолет совер-</w:t>
        <w:br/>
        <w:t>шил посадку в аэропорту Шымкента.</w:t>
        <w:br/>
        <w:t>Вонстину благословенно гостеприимство наших южан,</w:t>
        <w:br/>
        <w:t>которые, несмотря на ночь, холод и огромное количество</w:t>
        <w:br/>
        <w:t>сатами госу-</w:t>
      </w:r>
    </w:p>
    <w:p>
      <w:r>
        <w:t>291</w:t>
        <w:br/>
        <w:t>жұмысы орындалғанын жатқа айтады. Біраз нысандарды</w:t>
        <w:br/>
        <w:t>аралап болған соң экспериментальды-тәжірибе зауытына</w:t>
        <w:br/>
        <w:t>алып барды. Мұнда ғалымдар өздерінің ғылыми идеяларын</w:t>
        <w:br/>
        <w:t>нақты жүзеге асырып, сынақтан өткізеді екен. Мұндай за-</w:t>
        <w:br/>
        <w:t>уыт сол кезде одақ көлеміндегі жоғары оқу орындарының</w:t>
        <w:br/>
        <w:t>ешқайсысында жоқ еді. Ғалымдардың сөрелерде шаң ба-</w:t>
        <w:br/>
        <w:t>сып жатып қалған ғылыми жаңалықтары осында жүзеге</w:t>
        <w:br/>
        <w:t>асты. Өмекеңнің көрегендігі де осында емес пе?! Профес-</w:t>
        <w:br/>
        <w:t>сор А.Т. Лукьяновтың осы зауытта жүзеге асырған құнды</w:t>
        <w:br/>
        <w:t>жаңалығын қазір әлемнің ондаған елдері игіліктеріне жара-</w:t>
        <w:br/>
        <w:t>туда. Одан түскен пайда қаншама. Зауытқа АҚШ, Швеция,</w:t>
        <w:br/>
        <w:t>Югославия, т.б. шет елдерден делегациялар келіп, универ-</w:t>
        <w:br/>
        <w:t>ситет ғалымдары ашкан жаңалықтардың лицензияларын са-</w:t>
        <w:br/>
        <w:t>тып алуға ниет білдіруде.</w:t>
        <w:br/>
        <w:t>Өмекең-нағыз сегізқырлы, бір сырлы жан. Университет</w:t>
        <w:br/>
        <w:t>тыныс-тіршілігінің қай саласын да бес саусағындай жатқа</w:t>
        <w:br/>
        <w:t>біледі. Кейде облыс басшысымен бір өндіріс орнына бара</w:t>
        <w:br/>
        <w:t>қалсақ, оны хатшы емес, сол кәсіпорынның директоры не-</w:t>
        <w:br/>
        <w:t>месе бас инженері таныстыратынына әбден көзіміз үйреніп</w:t>
        <w:br/>
        <w:t>кеткен. Ал Өмекеңе ондай қасиет жат. Бәрін де өзі танысты-</w:t>
        <w:br/>
        <w:t>рады. Өйткені бүге-шігесіне дейін біледі. Жауапкершілігін</w:t>
        <w:br/>
        <w:t>терең сезінеді. Бұл жолы да солай болды. Зауыттағы</w:t>
        <w:br/>
        <w:t>жаңа құрал-жабдықтардың қайсысы қандай жұмыстар</w:t>
        <w:br/>
        <w:t>атқаратынын, нендей ғылыми жаңалықтардың жүзеге асы-</w:t>
        <w:br/>
        <w:t>рылып жатқанын тәптіштеп айтқанда айызымыз қанды. Ол:</w:t>
        <w:br/>
        <w:t>«Мынау осындай іске арналған жабдық. Әлемдік стандартқа</w:t>
        <w:br/>
        <w:t>сай. Сапасы өте жоғары. Әлі мұндай техника еш жерде</w:t>
        <w:br/>
        <w:t>жоқ. Тек бізде ғана», - дегенде Димекең жанындағыларға</w:t>
        <w:br/>
        <w:t>қарап: «Өмірбектің зауытынан. шыққан жабдықтардың</w:t>
        <w:br/>
        <w:t>бәрі әлемдік стандартқа сай екен әзі, - деп күлдіріп алды</w:t>
        <w:br/>
        <w:t>да. - Бұл ғылыми идеяны жүзеге асыратын зауытқа көмек</w:t>
        <w:br/>
        <w:t>беру керек», - деді. Димекеңнің қалашыққа келгенін былай</w:t>
        <w:br/>
        <w:t>қойғанда, осы бір ауыз сөзінің өзі неге тұрады. Соны өз</w:t>
        <w:br/>
        <w:t>300</w:t>
        <w:br/>
        <w:t>- Для каждого издания энциклопедия разве недостаточно,</w:t>
        <w:br/>
        <w:t>чтобы от одной семьи в нев входило по одному профессору?</w:t>
        <w:br/>
        <w:t>В конце 88-го годав производство пошел четвертый том</w:t>
        <w:br/>
        <w:t>краткой энциклопедии. На тот момент Джолдасбеков еше не</w:t>
        <w:br/>
        <w:t>был восстановлен в партин.</w:t>
        <w:br/>
        <w:t>Нынешняя молодежь Может и не знать: в то время под-</w:t>
        <w:br/>
        <w:t>вергнуться исключению из партии означало быть выброшен-</w:t>
        <w:br/>
        <w:t>ным Из обіцественной жизни. Перед изгнанным из партии</w:t>
        <w:br/>
        <w:t>человеком захлопывались все двери, а власть предержашие</w:t>
        <w:br/>
        <w:t>в буквальном смысле поворачивались к нему спиной.</w:t>
        <w:br/>
        <w:t>Итак, в конце 88-го четвертый, итоговый том краткой</w:t>
        <w:br/>
        <w:t>энциклопедии обьемом в 138 печатных листов был передан</w:t>
        <w:br/>
        <w:t>в производство, и в редакцию поочередно начали приходить</w:t>
        <w:br/>
        <w:t>его верстки. Процесс этот длился до середины 89-го, а бли-</w:t>
        <w:br/>
        <w:t>же к осени том в основном был сверстан.</w:t>
      </w:r>
    </w:p>
    <w:p>
      <w:r>
        <w:t>К тому времени присланный Кремлем наместник</w:t>
        <w:br/>
        <w:t>Г.Колбин, переполошивший весь Казахстан на Двас полови-</w:t>
        <w:br/>
        <w:t>ной года, успел покинуть свой пост, ик руководству респу-</w:t>
        <w:br/>
        <w:t>бликой пришел Нурсултан Назарбаев. Еше в бытность пред-</w:t>
        <w:br/>
        <w:t>седателем Совета Министров Казахской ССР неоднократно</w:t>
        <w:br/>
        <w:t>посешцавший КазГУ для ознакомления с ходом етроитель-</w:t>
        <w:br/>
        <w:t>сіва университетского городка, хорошо знавший Умирбека</w:t>
        <w:br/>
        <w:t>Арыслановича и как личность, и как умелого руководителя,</w:t>
        <w:br/>
        <w:t>Нурсултан Абишевич восстановил справедливость, вернув</w:t>
        <w:br/>
        <w:t>безвинно репрессированным партбилеты и добрые имена.</w:t>
        <w:br/>
        <w:t>Поэтому восстановление У.А.Джолдасбекова в рядах КПСС</w:t>
        <w:br/>
        <w:t>было воспринято обіцественностью республики как факт</w:t>
        <w:br/>
        <w:t>его полной и окончательной политической реабилитацин.</w:t>
        <w:br/>
        <w:t>К этому моменту 4-й том на казахском языке был пол-</w:t>
        <w:br/>
        <w:t>ностью сверстан, и из типография досылались оттиски</w:t>
        <w:br/>
        <w:t>самых последних приложений и дополнений к нему. На</w:t>
        <w:br/>
        <w:t>правах ответственного секретаря энциклопедии я выкроил</w:t>
        <w:br/>
        <w:t>1500 знаков из заверстанной в 4-й том статьи преподавате-</w:t>
        <w:br/>
        <w:t>283</w:t>
        <w:br/>
        <w:t>округе зарегистрировались С.Дуванов и Г.Ергалиева, что в</w:t>
        <w:br/>
        <w:t>совокупности накалило предвыбор</w:t>
        <w:br/>
        <w:t>НЫЙ ажиотаж до преде-</w:t>
        <w:br/>
        <w:t>ла. Так что борьба предстояла нешуточная.</w:t>
        <w:br/>
        <w:t>Как прежде, так и на этот раз возглавить свой предвы-</w:t>
        <w:br/>
        <w:t>борный штаб академик доверил своему верному ученику</w:t>
        <w:br/>
        <w:t>Б.Жумағулову, которого он с любовью и лаской называл не</w:t>
        <w:br/>
        <w:t>иначе как «мой могучий человек».</w:t>
        <w:br/>
        <w:t>Однажды Бахытжан позвонил мне и сказал:</w:t>
        <w:br/>
        <w:t>- Мухтар! Умеке хочет попросить У тебя помошь в одном</w:t>
        <w:br/>
        <w:t>важном деле. Нужно встретиться с глазу на глаз, посовето-</w:t>
        <w:br/>
        <w:t>ваться. Как ты на это смотришь?</w:t>
        <w:br/>
        <w:t>Я сразу согласилея. Вскоре Бахытжан приехал ко мне</w:t>
        <w:br/>
        <w:t>в редакцию энциклопедии. Ведая о практиковавшемся ҠГБ</w:t>
        <w:br/>
        <w:t>тотальном прослушивании кабинетов и телефонов, мы при-</w:t>
        <w:br/>
        <w:t>няли меры предосторожности, и вышли на улицу.</w:t>
        <w:br/>
        <w:t>Вте времена абсолютно все типографии находились в соб-</w:t>
        <w:br/>
        <w:t>ственности государства и являлись өго искпючительной моно-</w:t>
        <w:br/>
        <w:t>полией. Образцы шрифтов каждой печатной машинки, не гово-</w:t>
        <w:br/>
        <w:t>ряуже окопировальной технике, находились на учете КГБ. Суть</w:t>
        <w:br/>
        <w:t>просьбы заключалась в том, что Бахытжану необходимо было</w:t>
        <w:br/>
        <w:t>размножить агитационные листовки Умирбека Арыслановича.</w:t>
        <w:br/>
        <w:t>Причем речь шла 0 довольно внушительном тираже в 10 000</w:t>
        <w:br/>
        <w:t>экземпляров. Да, такая возможность у нас была. Но на это бы</w:t>
        <w:br/>
        <w:t>ушла трехмесячная норма выделенного энциклопедии копиро-</w:t>
        <w:br/>
        <w:t>вального порошка!.. Я сказал Бакытжану, что сделаю все, что</w:t>
        <w:br/>
        <w:t>только в моих руках, а конкретный ответ обетцал дать назавтра,</w:t>
        <w:br/>
        <w:t>На следуюший день мы встретилисьв условленный час,</w:t>
        <w:br/>
        <w:t>как два каких-то шпиона спустились в подвальнос помешце-</w:t>
        <w:br/>
        <w:t>ние редакции, где находился ротапринт, и, заперев дверь из-</w:t>
        <w:br/>
        <w:t>нутри, принялись в полутьме печатать листовки. Ночь была</w:t>
        <w:br/>
        <w:t>тревожной, но к утру, мы чувствовали себя счастливчиками:</w:t>
      </w:r>
    </w:p>
    <w:p>
      <w:r>
        <w:t>вруках наших были пачки листовок обшим тиражом в 5 000</w:t>
        <w:br/>
        <w:t>экземпляров. С восходом солнца мы повезли их в штаб, по-</w:t>
        <w:br/>
        <w:t>285</w:t>
        <w:br/>
        <w:t>В тот день он был в хорошем расположении духа, и По-</w:t>
        <w:br/>
        <w:t>обшались мы откровенно и долго. Поддержав меня в моем</w:t>
        <w:br/>
        <w:t>решений заняться бизнесом, он надавал мне массу полез-</w:t>
        <w:br/>
        <w:t>ных советов.</w:t>
        <w:br/>
        <w:t>- Время узколобого «купи-продай» скоро пройдет. А</w:t>
        <w:br/>
        <w:t>ты выбрал верное направление. Не сворачивай с него. Все-</w:t>
        <w:br/>
        <w:t>обшеобразованной, читаюшей стране всегда нужно много</w:t>
        <w:br/>
        <w:t>книг, - повторял он мне. .</w:t>
        <w:br/>
        <w:t>За девяностые годы У.А.Джолдасбеков успел подиять</w:t>
        <w:br/>
        <w:t>на ноги учрежденную им же Инженерную академию. Более</w:t>
        <w:br/>
        <w:t>того, очень много он сделал для становления Ии Междуна-</w:t>
        <w:br/>
        <w:t>родной инженерной академии, укрепив ее влияние во мно-</w:t>
        <w:br/>
        <w:t>гих странах мира. Свидетельством тому мнение нынешнего</w:t>
        <w:br/>
        <w:t>президента этой академии, всемирно известного академика</w:t>
        <w:br/>
        <w:t>Б.В.Гусева, который сказал: «У.А.Джолдасбеков не только</w:t>
        <w:br/>
        <w:t>великий ученый и инженер, получивший признание в Рос-</w:t>
        <w:br/>
        <w:t>сии, Казахстане, Азии И Европе, но и выдаюшийся органи-</w:t>
        <w:br/>
        <w:t>затор инженерного движения в мире, один из создателей</w:t>
        <w:br/>
        <w:t>Международной инженерной академиий, авторитет которой</w:t>
        <w:br/>
        <w:t>получил поддержку пелого ряда стран мира - США, Герма-</w:t>
        <w:br/>
        <w:t>нии, Англии, Франции, Китая, Южной Кореи, Японий, Па-</w:t>
        <w:br/>
        <w:t>кистана, Египта и многих других».</w:t>
        <w:br/>
        <w:t>Не будучи специалистом в области теории машин и ме-</w:t>
        <w:br/>
        <w:t>ханизмов, не берусь судить о том, чего не знаю. Но одна</w:t>
        <w:br/>
        <w:t>лишь количественная сторона научного наследия академи-</w:t>
        <w:br/>
        <w:t>қа У.А.Джолдасбекова, насчитываюшего около 400 научных</w:t>
        <w:br/>
        <w:t>трудов, свыше 70 из которых опубликованы за рубежом, а</w:t>
        <w:br/>
        <w:t>также выданных 126 авторских свидетельств и иностранных</w:t>
        <w:br/>
        <w:t>патентов, красноречиво характеризувт его как крупнейшегео</w:t>
        <w:br/>
        <w:t>ученого и плодотворнейшего интеллектуала.</w:t>
        <w:br/>
        <w:t>Важно подчеркнуть, что международное признание При-</w:t>
        <w:br/>
        <w:t>шло к нему не в пору его всемогушества как ректора И обше-</w:t>
        <w:br/>
        <w:t>ственного деятеия в 80-е годы, а в 70-е годы, когда ученому не</w:t>
        <w:br/>
        <w:t>288</w:t>
        <w:br/>
        <w:t>байқалмай келген бір кемшілік бар еді. Жоғары оқу орында-</w:t>
        <w:br/>
        <w:t>сол институттың проректорлығына Тағайындалдым. Жалпы</w:t>
        <w:br/>
        <w:t>Өмекең жай сөзге сараң. Ал ғылым жөніне келгенде желдей</w:t>
        <w:br/>
        <w:t>еседі. Дегенмен орынды жерде жеңіл әзілдер айтып, жұртты</w:t>
        <w:br/>
        <w:t>күлдіріп отыратыны тағы бар.</w:t>
        <w:br/>
        <w:t>1976 жылы мені жоғары білім беру министрінің орын-</w:t>
        <w:br/>
        <w:t>басары қызметіне ауыстырды. Содан бастап Өмірбек Жол-</w:t>
        <w:br/>
        <w:t>дасбековпен іс барысындағы кездесулеріміз бұрынғыдан да</w:t>
        <w:br/>
        <w:t>жиілей түсті. ҚазМУ қалашығының құрылысы қарқындап,</w:t>
        <w:br/>
        <w:t>бірінші кезеңі бітуге таяп қалған шақ. Онда «Университет-</w:t>
        <w:br/>
        <w:t>строй» құрылыс-монтаж басқармасының жұмысшылары мен</w:t>
      </w:r>
    </w:p>
    <w:p>
      <w:r>
        <w:t>комсомол жастар бригадалары бірнеше ауысымда күндіз-</w:t>
        <w:br/>
        <w:t>түні жұмыс істеп жатты. Ал Өмекеңнің өзінде тыным жоқ.</w:t>
        <w:br/>
        <w:t>Таңғы сағат 8-де құрылысқа барып, нысандарды аралап,</w:t>
        <w:br/>
        <w:t>анау-мынау жетіспей жатқан материалдар мен техникалар-</w:t>
        <w:br/>
        <w:t>ды қойын кітапшасына жазып, күн көтеріле кеңсесінде оты-</w:t>
        <w:br/>
        <w:t>рады. Кейде алыс іс сапарынан ұшақпен түннің бір уағында</w:t>
        <w:br/>
        <w:t>оралсада, үйінебармай, әуелі қалашыққұрылысынасоғатын.</w:t>
        <w:br/>
        <w:t>Прорабтармен сөйлесіп, қал-жағдайларына қанығып, жоқ-</w:t>
        <w:br/>
        <w:t>барды түгендеу-- әдеті.</w:t>
        <w:br/>
        <w:t>ҚазМУ қалашығын салу мәселесі Өмірбек Жолдасбе-</w:t>
        <w:br/>
        <w:t>ковке дейін де көтерілген екен. Содан біраз жылдар бұрын</w:t>
        <w:br/>
        <w:t>Мемлекеттік жоспарлау комитетінің қызметкерлері болашақ</w:t>
        <w:br/>
        <w:t>қалашықтың жобаланған құжаттарын көтеріп, Мәскеуге</w:t>
        <w:br/>
        <w:t>барады. Ондағы шенеуніктер құрылысқа жұмсалатын</w:t>
        <w:br/>
        <w:t>297</w:t>
        <w:br/>
        <w:t>Иә, академик Өмірбек Жолдасбеков от еді. Өткен жыл-</w:t>
        <w:br/>
        <w:t>дың қазан айында газетте «Казахское дело» тақырыбымен</w:t>
        <w:br/>
        <w:t>асыл ағаның тағдырындағы ауыр, қилы кезеңдері</w:t>
        <w:br/>
        <w:t>жарияланған. Бұл жолы ал-Фараби атындағы Қазақ ұлттық</w:t>
        <w:br/>
        <w:t>университетінің 70 жылдығына орай оның осы жоғары оқу</w:t>
        <w:br/>
        <w:t>орнын басқару кезіндегі істіұйымдастырғыш талантынан, ел</w:t>
        <w:br/>
        <w:t>игілігі үшін аянбай күш жұмсаған қайраткерлігінен, әлемге</w:t>
        <w:br/>
        <w:t>таныдған ғалымдығынан, адамгершілік қасиеттерінен сөз</w:t>
        <w:br/>
        <w:t>қозғағанды жөн көрдім. Арамызда өзімен үзеңгілес жүріп,</w:t>
        <w:br/>
        <w:t>бір терінің пұшпағын жұптасып илеген, айтары бар жайсаң</w:t>
        <w:br/>
        <w:t>жандар көп. Солардың ішінен академик Көпжасар Нәрібаев,</w:t>
        <w:br/>
        <w:t>профессор Әбілфайыз Ыдырысов және доцент Кәкен</w:t>
        <w:br/>
        <w:t>Хамзиндермен кездесудің сәті түсіп, ардақты аға туралы</w:t>
        <w:br/>
        <w:t>естеліктерін тындаған едім. Сол әңгіме-дүкен арқауының</w:t>
        <w:br/>
        <w:t>желісі төмендегідей өрілді.</w:t>
        <w:br/>
        <w:t>жжж</w:t>
        <w:br/>
        <w:t>Өмірбек Жолдасбековпен алғаш рет 1968 жылы та-</w:t>
        <w:br/>
        <w:t>ныстым. Сол кезде Өмекең мына Политехникалық инсти-</w:t>
        <w:br/>
        <w:t>тутта оқу істері жөніндегі проректор елі. Ал мен Халық</w:t>
        <w:br/>
        <w:t>шаруашылығы институтында деканмын. Бір жолы Қазақ</w:t>
        <w:br/>
        <w:t>мемлекеттік университетінде жоғары оқу орындары басшы</w:t>
        <w:br/>
        <w:t>мамандарының үлкен жиыны болды. Сонда Жолдасбеков</w:t>
        <w:br/>
        <w:t>«Оқу тәсілдерін жетілдірудің логикалық құрылымы» Де-</w:t>
        <w:br/>
        <w:t>ген тақырыпта баяндама жасады. Несін айтасың; томпиған</w:t>
        <w:br/>
        <w:t>толық денелі, бұйра шашты жігіт зал толы тыңдаушыларды</w:t>
        <w:br/>
        <w:t>бірден өзіне үйіріп алды. Мөлдей қара көздерінен от ша-</w:t>
        <w:br/>
        <w:t>шып, жалындап жанып тұр. Оқу процесі деген не? Оның</w:t>
        <w:br/>
        <w:t>қандай құрылымдары бар? Қалай жақсартуға болады? Ол</w:t>
        <w:br/>
        <w:t>үшін әуелі неден бастап, нені істеу керек? Қойшы әйтеуір,</w:t>
        <w:br/>
        <w:t>көкейімізде көптен жүрген осындай қат-қабат сұрақтарға</w:t>
        <w:br/>
        <w:t>ғылымиталдау жасағанда, оныңтың ойларын көп білетіндігі,</w:t>
        <w:br/>
        <w:t>алғырлығы анық көрініп тұрды. Сол уақытқа дейін бізде</w:t>
        <w:br/>
        <w:t>296</w:t>
        <w:br/>
        <w:t>қаржының көптігінен қарадай шошып, төбе шаштары тік</w:t>
        <w:br/>
        <w:t>тұрып, бұл жүзеге аспайтын іс деп қабылдамайды. Қолдау</w:t>
        <w:br/>
        <w:t>таба алмай, қоржындары бос қайтқан олар бәрінен күдер</w:t>
      </w:r>
    </w:p>
    <w:p>
      <w:r>
        <w:t>үзіп, құжаттарды мұрағатқа өткізген. Сол кездегі қаржы</w:t>
        <w:br/>
        <w:t>бөлу тәртібінің жөні былай еді. Салынатын нысанның</w:t>
        <w:br/>
        <w:t>құрылыс жұмыстарына жұмсалатын қаржының көлемі 3</w:t>
        <w:br/>
        <w:t>миллион сом болса, оны жергілікті Үкімет шеше алады.</w:t>
        <w:br/>
        <w:t>Ал егер одан асып кетсе, Мәскеудің арнайы рұқсаты керек.</w:t>
        <w:br/>
        <w:t>Олар бізді осылай бақылауда ұстады. Және Мәскеудегі ақша</w:t>
        <w:br/>
        <w:t>көздерінде отырғандар кез келген көлденең көк аттыларға</w:t>
        <w:br/>
        <w:t>оңай шағыла салатын жаңғақ емес.</w:t>
        <w:br/>
        <w:t>Жолдасбеков университетке келген бойда мұрағаттан</w:t>
        <w:br/>
        <w:t>әлгі құжаттарды алып, Қазақстан Компартиясы Орталық</w:t>
        <w:br/>
        <w:t>Комитетінің Бірінші хатшысы Дінмұхаммед Қонаев</w:t>
        <w:br/>
        <w:t>пен Министрлер Кеңесінің төрағасы Бәйкен Әшімовтің</w:t>
        <w:br/>
        <w:t>қабылдауларында болып, қалайда қалашық салу керектігін</w:t>
        <w:br/>
        <w:t>дәлелдейді. Солардың қолдауына сүйеніп, Мәскеуге өзі ат-</w:t>
        <w:br/>
        <w:t>танады. СССР Ғылым академиясы мен Ломоносов атындағы</w:t>
        <w:br/>
        <w:t>университеттің өзі білетін атақты ғалымдарына, бұрын</w:t>
        <w:br/>
        <w:t>осында өзімен бірге оқыған лауазымды жора-жолдастарына</w:t>
        <w:br/>
        <w:t>жолығып, мәселенің мән-жайымен толық таныстырады.</w:t>
        <w:br/>
        <w:t>Солардың көмегінің арқасында кезінде сырт айналған</w:t>
        <w:br/>
        <w:t>СССР Мемлекеттік жоспарлау комитетіндегілердің беттері</w:t>
        <w:br/>
        <w:t>бері қарайды. Республика Министрлер Кеңесі ҚазМУ</w:t>
        <w:br/>
        <w:t>қалашығын салуға арнайы қаулы шығарады. 1971 жылдың</w:t>
        <w:br/>
        <w:t>көктемінде Өмекең өзі бас болып, Алматы қаласының тау</w:t>
        <w:br/>
        <w:t>жақ бөктеріндегі 200 гектар алқапқа болашақ қалашық</w:t>
        <w:br/>
        <w:t>құрылысының алғашқы қазықтарын қаққан. Қалай айтқанда</w:t>
        <w:br/>
        <w:t>да Өмекең болмағанда, бұл үлкен құрылыстың дәл сол</w:t>
        <w:br/>
        <w:t>кезде басталып, бірінші кезеңінің діттеген уағында бітуі</w:t>
        <w:br/>
        <w:t>мүмкін емес еді. Айналдырған бес жылда биофак, геофак,</w:t>
        <w:br/>
        <w:t>юрфактың оку жайлары тұрғызылып, соңғы үлгідегі бірнеше</w:t>
        <w:br/>
        <w:t>жатақханалар ішкі жиһаздарымен дайын болды. Содан жыл</w:t>
        <w:br/>
        <w:t>298</w:t>
        <w:br/>
        <w:t>том, что рухнул великан, казавшийся вечным, славный сын</w:t>
        <w:br/>
        <w:t>казахского народа.</w:t>
        <w:br/>
        <w:t>Когда я приехал к нему в больницу, глаза. мои не узнали</w:t>
        <w:br/>
        <w:t>в нем привычного мне Умирбека-ага: мошное тело сто о6-</w:t>
        <w:br/>
        <w:t>мякло, вечно румяный загар на лице выцвел, горевшие угля-</w:t>
        <w:br/>
        <w:t>ми глаза потускнели, упругие шеки впали и уже не было сил</w:t>
        <w:br/>
        <w:t>для былого задорного смеха.</w:t>
        <w:br/>
        <w:t>Чуть приподняв поседевшие брови, он подал мне знак</w:t>
        <w:br/>
        <w:t>глазами, словно говоря; «А, успел-таки, браток?». Я молча</w:t>
        <w:br/>
        <w:t>подошел и, осторожно приподияв его лежавшую поверх бе-</w:t>
        <w:br/>
        <w:t>лой простыни левую руку, обнял двумя ладонями.</w:t>
        <w:br/>
        <w:t>Хотя пальцы его исхудали почти до костей, но и тогда они</w:t>
        <w:br/>
        <w:t>показались мне мягкими-мягкими. Он с усидием поднял не-</w:t>
        <w:br/>
        <w:t>лослушную правую руку и положил ее поверх моей руки.</w:t>
        <w:br/>
        <w:t>В этот миг мне почудилось, что от ладоней дорогого мне</w:t>
        <w:br/>
        <w:t>человека через мои руки в мое тело едва уловимыми толч-</w:t>
        <w:br/>
        <w:t>ками перетекает какой-то необьяснимый ток, какое-то осо-</w:t>
        <w:br/>
        <w:t>бенное тепло.</w:t>
        <w:br/>
        <w:t>Это безмолвное прошание прервал стоявший позади</w:t>
        <w:br/>
        <w:t>меня врач, легонько ткнувший меня в правое плечо. Я оста-</w:t>
        <w:br/>
        <w:t>вил излучаюшие свет ладони Умирбека-ага поверх боль-</w:t>
        <w:br/>
        <w:t>ничной простыни И, не отводя взгляда от его добрых и без-</w:t>
      </w:r>
    </w:p>
    <w:p>
      <w:r>
        <w:t>заветных глаз, плавно попятился к выходу. Это было наше</w:t>
        <w:br/>
        <w:t>последнее прошание.</w:t>
        <w:br/>
        <w:t>Его львиное тело боролось с недугом девять месяцев...</w:t>
        <w:br/>
        <w:t>Скорбь народа по славному своему гражданину разде-</w:t>
        <w:br/>
        <w:t>лил Глава государства. В телеграмме Нурсултана Абише-</w:t>
        <w:br/>
        <w:t>вича, направленной в адрес семьи покойного, говорилось:</w:t>
        <w:br/>
        <w:t>«Глубоко скорблю в связи с кончиной Умирбека Арысла-</w:t>
        <w:br/>
        <w:t>новича Джолдасбекова - выдаюшегося государственного и</w:t>
        <w:br/>
        <w:t>обіественного деятеля, всемирно известного ученого, уме-</w:t>
        <w:br/>
        <w:t>лого организатора науки и высшей школы страны, замеча-</w:t>
        <w:br/>
        <w:t>тельного гражданина и человека большой души».</w:t>
        <w:br/>
        <w:t>293</w:t>
        <w:br/>
        <w:t>сайын 2-3 нысан пайдалануға беріліп, 1983 жылы ректорат</w:t>
        <w:br/>
        <w:t>19 қабаттан тұратын жаңа жайға қоныс аударды. Жалпы</w:t>
        <w:br/>
        <w:t>қалашық құрылысының бірінші кезеңінде 50 Миллион сомға</w:t>
        <w:br/>
        <w:t>жуық қаржысы игерілді. Ол бұдан басқа қаншама қаржының</w:t>
        <w:br/>
        <w:t>көзін тапты. Сол жылдары қалалық, облыстық советтердің</w:t>
        <w:br/>
        <w:t>бюджеттеріндегі қаржының 5 пайызы міндетті түрде халық</w:t>
        <w:br/>
        <w:t>ағарту істеріне жұмсалатын. Алматы қалалық Советі атқару</w:t>
        <w:br/>
        <w:t>комитетінің төрағасы Кеңес Мұстаханұлы Аухадиевтің</w:t>
        <w:br/>
        <w:t>қабылдауында бірнеше рет болып, университеттегі тамақ</w:t>
        <w:br/>
        <w:t>комбинаты мен сауда мәдени орындарын солардың есебінен</w:t>
        <w:br/>
        <w:t>салғызды. Салдырғаны бір басқа, оларды Дер кезінде іске</w:t>
        <w:br/>
        <w:t>қосып, студенттер қауымына жағдай жасады. Комбинаттың</w:t>
        <w:br/>
        <w:t>басшы қызметіне іскер әйел Роза Есембаеваны тартып,</w:t>
        <w:br/>
        <w:t>күнде бірнеше түрлі тәтті тағамдар шығарып, қаланың</w:t>
        <w:br/>
        <w:t>көптеген сауда орындарын қамтамасыз етті. Қысқасы ішкі</w:t>
        <w:br/>
        <w:t>резервтердің де көзін ашты. Сондай-ақ Алматы ауыр ма-</w:t>
        <w:br/>
        <w:t>шина жасау зауытының директоры, Социалистік Еңбек</w:t>
        <w:br/>
        <w:t>Ері Бятныйға қала бюро басшылары арқылы қолқа салып,</w:t>
        <w:br/>
        <w:t>өрнекті шарбақ жасатып, университетті айнала қоршатты.</w:t>
        <w:br/>
        <w:t>Қазақстан Компартиясы Орталық Комитетінің Бірінші</w:t>
        <w:br/>
        <w:t>хатшысы Дінмұхаммед Қонаев университет қалашығының</w:t>
        <w:br/>
        <w:t>құрылысына жылына бір не екі рет ат ізін салып, наза-</w:t>
        <w:br/>
        <w:t>рында ұстап тұрды. Бірде оның қабылдауына барғанымда:</w:t>
        <w:br/>
        <w:t>«Көпжасар, алдағы аптаның сәрсенбі күні түске дейін</w:t>
        <w:br/>
        <w:t>өзінде іс-шаралар өткізуді жоспарламай-ақ қой. Екеуміз</w:t>
        <w:br/>
        <w:t>ҚазМУ қалашығына барып, құрылыс барысымен таны-</w:t>
        <w:br/>
        <w:t>сып қайтайық», - деді. Мен келістім. Межеленген күні біз</w:t>
        <w:br/>
        <w:t>қалашыққа бардық. Жанымызда бірнеше министрліктен</w:t>
        <w:br/>
        <w:t>өкілдер болды. Бой көтерген оқу ғимараттары, биік-</w:t>
        <w:br/>
        <w:t>биік жатақханалар арғы жағындағы Алатаудың асқақ</w:t>
        <w:br/>
        <w:t>шыңдарымен астасып, ерекше көз тартады. Өмірбек Жол-</w:t>
        <w:br/>
        <w:t>дасбеков қарсы алып, құрылыс нысандарына жол бастады.</w:t>
        <w:br/>
        <w:t>Қай нысанға қаншалықты қаржы игергенін, қанша пайыз</w:t>
        <w:br/>
        <w:t>299</w:t>
        <w:br/>
        <w:t>Көлбай АДЫРБЕКҰЛЫ</w:t>
        <w:br/>
        <w:t>АКАДЕМИК ӨМІРБЕК ЖОЛДАСБЕКОВ</w:t>
        <w:br/>
        <w:t>Өтеді...</w:t>
        <w:br/>
        <w:t>«Қайран Өмірбек! Асылы Алла тағала адам табиғатын</w:t>
      </w:r>
    </w:p>
    <w:p>
      <w:r>
        <w:t>не оттан, не судан жарататын болса керек. Не айта беретіні</w:t>
        <w:br/>
        <w:t>бар, сен отедің. Бықсуды, түтіндеуді білмейтін, ылғи жайнап,</w:t>
        <w:br/>
        <w:t>маздап, жалындап жанып тұратын от едің, Тәңірегіңе тек</w:t>
        <w:br/>
        <w:t>қана жарығың түсетін, жылуың тарайтын. Өзің жануыңмен</w:t>
        <w:br/>
        <w:t>қоймай, өзіңмен бірге өзгелерді де тұтататын, жандырып</w:t>
        <w:br/>
        <w:t>жүретін едің.</w:t>
        <w:br/>
        <w:t>«Әуезов секілді ұлы ұстаздың көзінің нұры, сөзінің</w:t>
        <w:br/>
        <w:t>сыры дәстүр боп дарыған дана ҚазМУ талай таланттың</w:t>
        <w:br/>
        <w:t>ұшқан ұясы, қонған қиясы десек, сенің ректор кезіңде күллі</w:t>
        <w:br/>
        <w:t>қабілет-күшіңді, тірі пендеде тым сирек ұшырасатын аса ше-</w:t>
        <w:br/>
        <w:t>бер ұйымдастырушылық ісіңді ел игілігіне жұмсап, он алты</w:t>
        <w:br/>
        <w:t>жыл ұдайымен қалай жанғанынды, қалай жалындағыныңды</w:t>
        <w:br/>
        <w:t>көзімен көрген қарттар мен жастар түгіл, он жеті қабат бас</w:t>
        <w:br/>
        <w:t>ғимарат қабырғасына өз қолыңмен қалаған тастарға тіл</w:t>
        <w:br/>
        <w:t>бітіп, кәдімгі сол қара тастар сөйлеп, аңыз ғып жатқандай</w:t>
        <w:br/>
        <w:t>қазір.</w:t>
        <w:br/>
        <w:t>Амал не?</w:t>
        <w:br/>
        <w:t>Өзің кеткенмен өзіңді білетін, ұғатын, әрбір қабілетті</w:t>
        <w:br/>
        <w:t>қазағын қадыр тұтатын, оған қызыға қарайтын, бірақ одан</w:t>
        <w:br/>
        <w:t>екі нәрсені қызғанбайтын кісілікті кісілердің көкіректерінде</w:t>
        <w:br/>
        <w:t>асыл бейнең өшпей, ұзақ сақталар. Сонда біз сенің ертең бой</w:t>
        <w:br/>
        <w:t>көтеретін тас мүсініңнің тұсынан тағы да ақын айтқандай:</w:t>
        <w:br/>
        <w:t>«Тұрды кейде ұқсап бейне,</w:t>
        <w:br/>
        <w:t>От ұстаған Прометейге!»,</w:t>
        <w:br/>
        <w:t>- деп күбірлеп, бас иіп өтеміз.</w:t>
        <w:br/>
        <w:t>Академик Зейнолла Қабдолов</w:t>
        <w:br/>
        <w:t>295</w:t>
        <w:br/>
        <w:t>Когда я бываю в Алматы, в своей ҡвартире в доме на</w:t>
        <w:br/>
        <w:t>берегу реки Есентай, я всегда - словно какое-то свяшценно-</w:t>
        <w:br/>
        <w:t>действие - с благоговением и трепетом люблю выполнять</w:t>
        <w:br/>
        <w:t>этот ритуал. Отқкрываю окно, И С упоением вдыхаю чи-</w:t>
        <w:br/>
        <w:t>стейший свежий воздух, вобравший все ароматы благосло-</w:t>
        <w:br/>
        <w:t>венного Алатау. Надышавшись этой свежестью, начинаю</w:t>
        <w:br/>
        <w:t>всматриваться в очертания прекрасного университетского</w:t>
        <w:br/>
        <w:t>тородка, где прошли мои студенческисе годы, с которым свя-</w:t>
        <w:br/>
        <w:t>заны тепльые воспоминания, и теперь уже редко выпадаю-</w:t>
        <w:br/>
        <w:t>шие моменты посешения, которые воспринимаются мною</w:t>
        <w:br/>
        <w:t>как лучшие времена моей жизни.</w:t>
        <w:br/>
        <w:t>«Имя достойного не знает смерти, оЛ0В0 ученого не зна-</w:t>
        <w:br/>
        <w:t>еттлена». Городок, построенный замечательным человеком</w:t>
        <w:br/>
        <w:t>на века, на бессмертие, стоит все такой же.</w:t>
        <w:br/>
        <w:t>Впрочем, нет, кое-какие изменения имеются. На плошцади</w:t>
        <w:br/>
        <w:t>напротив главного корпуса появился каменный истукан в лох-</w:t>
        <w:br/>
        <w:t>мотьях, изображаютций не то дервиша, не ТО бродячего факира,</w:t>
        <w:br/>
        <w:t>не то калифа на час, но совершенно недостойный памяти при-</w:t>
        <w:br/>
        <w:t>надлежашего вечности праведного предка нашего аль-Фараби.</w:t>
        <w:br/>
        <w:t>«Я памятник воздвиг себе нерукотворный».</w:t>
        <w:br/>
        <w:t>Мне кажется, что эти строки великого поэта как будто</w:t>
        <w:br/>
        <w:t>обрашены к академику Джолдасбекову, который делом всей</w:t>
        <w:br/>
        <w:t>своей жизни действительно оставил о себе добрую память.</w:t>
      </w:r>
    </w:p>
    <w:p>
      <w:r>
        <w:t>И если это тақ, то как бы украсился университетский</w:t>
        <w:br/>
        <w:t>городок, коғда бы на одном из самых видных его мест поя-</w:t>
        <w:br/>
        <w:t>вился отлитый в стали колоритный образ гордого Ректора,</w:t>
        <w:br/>
        <w:t>хотя он уже при ЖИЗНИ ВОЗДВИГ себе неоспоримый и немер-</w:t>
        <w:br/>
        <w:t>кнуший памятник - КазГУград, қоторый еше послужит не</w:t>
        <w:br/>
        <w:t>одному поколению нашего народа.</w:t>
        <w:br/>
        <w:t>«Казахстанская правда», 26 июня 2006 г.</w:t>
        <w:br/>
        <w:t>294</w:t>
        <w:br/>
        <w:t>осы, министр Түрекең қалды. Қайтсем екен. Кеңсесіне тіке</w:t>
        <w:br/>
        <w:t>кіре берейін бе, жоқ әлде алдымен өзің тамырын басып</w:t>
        <w:br/>
        <w:t>көресің бе?» - деді. Мен: «Өмеке, бұл машинаның құны өте</w:t>
        <w:br/>
        <w:t>қымбат қой. Дегенмен Тұрекене өзім барайын. Сіз осында</w:t>
        <w:br/>
        <w:t>отыра тұрыңыз», - деп қарсы беттегі Тұрғанбек Қатаевтың</w:t>
        <w:br/>
        <w:t>есігін аштым. Мән-жайды тұспалдап жеткізгенімде ол:</w:t>
        <w:br/>
        <w:t>«Көпжасар, сөзіңнің ауанына қарағанда екеуің алдын ала</w:t>
        <w:br/>
        <w:t>бәтуаласқан секілдісіңдер ғой. Жолдасбековтің өзі қайда?»,</w:t>
        <w:br/>
        <w:t>- деді. Сезімтал кісі көп сөйлетпей-ақ ішімдегіні біле қойды.</w:t>
        <w:br/>
        <w:t>Мен күліп жібердім де: «Ол тап қазір менің кеңсемде отыр,</w:t>
        <w:br/>
        <w:t>Түреке. Осында шақырайын», - дедім. Өмірбек сампыл-</w:t>
        <w:br/>
        <w:t>дай сөйлеп, кеңкілдей күліп келіп, қолын алды. Қатаев:</w:t>
        <w:br/>
        <w:t>«Өмірбек-ау, жұрттың бәрін жағалағанша өзіме неге тура</w:t>
        <w:br/>
        <w:t>келмедің? Ана дөкейлердің бірі сіздің Жолдасбековыңыз</w:t>
        <w:br/>
        <w:t>бізде осындай шаруасымен айналшықтап жүр деп әжуаласа,</w:t>
        <w:br/>
        <w:t>мен не деймін? Бұл істі осы жерде де шешер едік қой», - деді</w:t>
        <w:br/>
        <w:t>қоңырқай назды үнмен. Өмекең қызара бөрітіп: «Түреке,</w:t>
        <w:br/>
        <w:t>олар бізге айтпай, алдымыздан кесіп кетті демесін деген</w:t>
        <w:br/>
        <w:t>оймен барып едім» - деді. Қатаев жайдарланып: «Жарайды,</w:t>
        <w:br/>
        <w:t>«шырағым, машинаның ақшасын ертең Минекідегізауытына</w:t>
        <w:br/>
        <w:t>аудартқызамын. Университетке құт болсын!» - деп шығарып</w:t>
        <w:br/>
        <w:t>салды. Алғашқы есептеу техникасын Өмекең осылай</w:t>
        <w:br/>
        <w:t>алды. Арада санаулы жылдар өткен соң Үкімет мені орын-</w:t>
        <w:br/>
        <w:t>басарлықтан көтеріп, министр етіптағайындады. Бір кел-</w:t>
        <w:br/>
        <w:t>генінде Өмекең: «Көпжасар, айналайын, «Минск-22» мар-</w:t>
        <w:br/>
        <w:t>калы электронды есептеу машинасының жаңа жетілдірілген</w:t>
        <w:br/>
        <w:t>түрі түсіпті. Соны университетке апарып, орнатып қойдым.</w:t>
        <w:br/>
        <w:t>Қаржысын төлеуге көмектес»,- деді. Өзімсініп, дос көңілмен</w:t>
        <w:br/>
        <w:t>айтып, қолқа салып тұрғанын түсіндім. Оның үстіне бұл ма-</w:t>
        <w:br/>
        <w:t>шинаны табан астында орната салу даоңай шаруа емес. Оған</w:t>
        <w:br/>
        <w:t>кемі бір ай уақыт керек. Алдын ала тапсырыс беріп, күтіп</w:t>
        <w:br/>
        <w:t>отырған мекемелер қаншама. Оны айтпағанның өзінде сол</w:t>
        <w:br/>
        <w:t>жылы университетке тағы сондай машина алу жоспарымыз-</w:t>
        <w:br/>
        <w:t>302</w:t>
        <w:br/>
        <w:t>Темірбек ҚОЖАКЕЕВ .</w:t>
        <w:br/>
        <w:t>ӨРЕСІ БИІК ӨРЕН</w:t>
        <w:br/>
        <w:t>Небір алыс-жұлыс, күрес тартысты көріп-білген, бірде</w:t>
        <w:br/>
        <w:t>жылап, бірде күлген қазағым талай-талай арыстар мен ару-</w:t>
        <w:br/>
        <w:t>ларды берген. Арғы аталарымыз ерлік жүріс-жорығымен</w:t>
        <w:br/>
        <w:t>Батыс, Шығысқа бірдей жетіп, зергерлігімен көз жанарын</w:t>
        <w:br/>
        <w:t>алар жаһүт сарайлар салдырған, дүниенің төрт бұрышында</w:t>
        <w:br/>
        <w:t>өздерінің өшпес ізін қалдырған ғой.</w:t>
      </w:r>
    </w:p>
    <w:p>
      <w:r>
        <w:t>Бұл заманда да қазағым ондай артақ тұтар адамдардан</w:t>
        <w:br/>
        <w:t>құралақан болған жоқ, атын шығарып, даңқын асырар ұл-</w:t>
        <w:br/>
        <w:t>қызсыз жерге қарал қалған жоқ. Қазақ халқы ғылым-білім,</w:t>
        <w:br/>
        <w:t>өнер, спорт саласында да кеуде қағып, “біз” дегендермен</w:t>
        <w:br/>
        <w:t>тайталасып тұр. «Біз де ешкімнен кем емеспіз, дәстүрі бар</w:t>
        <w:br/>
        <w:t>ежелгі елміз, бізді де мойындандар, мойындайсындар” деп</w:t>
        <w:br/>
        <w:t>жағаласып жүр.</w:t>
        <w:br/>
        <w:t>Әлемге халқымыздың қадір-қасиетін танытқан сондай</w:t>
        <w:br/>
        <w:t>азаматтарымыздың бірі - бүгін еске алып отырған Жол-</w:t>
        <w:br/>
        <w:t>дасбеков Өмірбек Арысланұлы. Ол Қазақстан ғылымының</w:t>
        <w:br/>
        <w:t>ары, бұл саланың ауыр жүгін көтерген нары болды. Ұлттық</w:t>
        <w:br/>
        <w:t>Ғылым академиямыздың академигі, техника ғылымының</w:t>
        <w:br/>
        <w:t>докторы, профессор, Мемлекеттік сыйлықтың лауреаты,</w:t>
        <w:br/>
        <w:t>республикамыздың еңбегі сіңген ғылыми қайраткері. Оның</w:t>
        <w:br/>
        <w:t>есімі АҚШ, Англия, Алмания, Италия, бұрынғы социалистік</w:t>
        <w:br/>
        <w:t>елдер ғалымдарының есінде. Ө. Жолдасбеков - Қазақстанда</w:t>
        <w:br/>
        <w:t>механика ғылымын өркендетіп, содан соң әлемдік аренада</w:t>
        <w:br/>
        <w:t>техника жаңалықтарын дамытуға үлкен үлес қосқан бірегей</w:t>
        <w:br/>
        <w:t>ғалым.</w:t>
        <w:br/>
        <w:t>Қазіргі әл-Фараби атындағы Қазақ мемлекеттік ұлттық</w:t>
        <w:br/>
        <w:t>университетінде 16 жыл бойы Өмекеңмен бірге істедім.</w:t>
        <w:br/>
        <w:t>Халық шаруашылығының алуан саласына жоғары білімді</w:t>
        <w:br/>
        <w:t>мамандар даярлауға тізе қосып қызметтес болдық, пікірлесіп</w:t>
        <w:br/>
        <w:t>310</w:t>
        <w:br/>
        <w:t>деді. Ілкім сәттен соң бұйрабастың арызына қолын қойып:</w:t>
        <w:br/>
        <w:t>«Жолың болсын, шырағым!» - деп есікке дейін шығарып</w:t>
        <w:br/>
        <w:t>салды. Мен ақыры ҚазМУ-да қалдым. Әуелі журналист,</w:t>
        <w:br/>
        <w:t>кейіндеу осы университетке оқытушы қызметіне ауыстым.</w:t>
        <w:br/>
        <w:t>1970 жылыуниверситетке жасректор келдідегенхабар лезде</w:t>
        <w:br/>
        <w:t>тарап кетті. Оны көрген кезде баяғыда Төлеген Тәжібаевтан</w:t>
        <w:br/>
        <w:t>Мәскеуге жолдама алған бұйрабас бозбала көзіме оттай ба-</w:t>
        <w:br/>
        <w:t>сылды. Өмірбек Жолдасбеков сол екен. «Ат тұяғын тай ба-</w:t>
        <w:br/>
        <w:t>сар» деген осы шығар.</w:t>
        <w:br/>
        <w:t>Бір айдан соң университетте үлкен жиын болды. Зал-</w:t>
        <w:br/>
        <w:t>да атақты ғалымдар мен жас оқытушылар толып отырған.</w:t>
        <w:br/>
        <w:t>Жиналыста оқу жылының есебі тыңдалды. Декандардан</w:t>
        <w:br/>
        <w:t>соң жаңа ректор Өмірбек Жолдасбеков сөйледі. Сындарлы</w:t>
        <w:br/>
        <w:t>сөзіне қарағанда, осында бірнеше жылдардан бері басшылық</w:t>
        <w:br/>
        <w:t>қызметте болған секілді. Университет олқылықтарын аузы-</w:t>
        <w:br/>
        <w:t>на алғанымен, өзінен бұрынғы ректорларды кінәлаған жоқ.</w:t>
        <w:br/>
        <w:t>Оны жассынып, бағана шекесінен шікірейе қарап отырған</w:t>
        <w:br/>
        <w:t>профессорлар, енді оның соншалық зеректігіне таңданып,</w:t>
        <w:br/>
        <w:t>сөзіне құлақ қоя бастады. Ректор бір сәт университеттің</w:t>
        <w:br/>
        <w:t>таяу жылдардағы болашағын аузына алғанда, осының ай-</w:t>
        <w:br/>
        <w:t>тып отырғаны шын ба әлде өтірік пе дегендей аңтарылып,</w:t>
        <w:br/>
        <w:t>орындарынан қозғалақтап кетгі. Ректордың сөзіне</w:t>
        <w:br/>
        <w:t>қарағанда, алдағы 6-7 жыл ішінде тау бөктерінен универ-</w:t>
        <w:br/>
        <w:t>ситет қалашығы салынады екен. Студенттер мен аспирант-</w:t>
        <w:br/>
        <w:t>тар жатақханалармен қамтамасыз етіліп, оқытушылардың</w:t>
        <w:br/>
        <w:t>80 проценті жаңа пәтерлерге қоныстанатын көрінеді.</w:t>
        <w:br/>
        <w:t>Залдың әр тұсынан әрқалай күбір-сыбыр естіліп жатты.</w:t>
        <w:br/>
        <w:t>Әлдекім: «Шекесі әлі шертілмеген жас қой. Өмірді көріп,</w:t>
        <w:br/>
        <w:t>бұл екпінінен басылар әлі», - деп мысқылдаса, бірі «Өй, мы-</w:t>
        <w:br/>
        <w:t>нау бізді коммунизмге ерте жеткізбекші ме?», - деп мұқатып</w:t>
        <w:br/>
        <w:t>жатты. Енді бірі: «Мұндай бос қиял кімге қажет?», - деп</w:t>
        <w:br/>
        <w:t>кіжінді. Не керек, сол күні оны жақтап мақтаған да, сынап</w:t>
      </w:r>
    </w:p>
    <w:p>
      <w:r>
        <w:t>даттаған да болды.</w:t>
        <w:br/>
        <w:t>306</w:t>
        <w:br/>
        <w:t>соң...», - дей бергенде Өмекең сөзін бөліп тастады. «Ә, сен</w:t>
        <w:br/>
        <w:t>екенсің ғой менің орныма ректор болып жүрген, - деді де</w:t>
        <w:br/>
        <w:t>төрағаға қарап: - Ендеше, былай Нарматов жолдас. Мынаған</w:t>
        <w:br/>
        <w:t>бөлінген пәтерді ардагер Исаевқа бере сің. Ал Исаевтың аты-</w:t>
        <w:br/>
        <w:t>на жазылған 33-пәтердің ордерін Әбілфайыз Ыдырысовтың</w:t>
        <w:br/>
        <w:t>атына қайта жазып, екі сағат уақыт ішінде қалалық Советтің</w:t>
        <w:br/>
        <w:t>пәтерлер бюросы бастығына қол қойдырып, маған әкеп</w:t>
        <w:br/>
        <w:t>көрсет. Ал мына «самозванец» ертеңнен бастап, месткомға</w:t>
        <w:br/>
        <w:t>қарасын дакөрсетпейтін болсын. Оның бұдан былай универ-</w:t>
        <w:br/>
        <w:t>ситетте қалу-қалмауын өзім шешемін. Түсінікті ме? - деді.</w:t>
        <w:br/>
        <w:t>Нарматов басын изеді. Мән 33-пәтерге қоныс аудардым.</w:t>
        <w:br/>
        <w:t>Мәскеудің пәрмені жүріп тұрған кез. Журналистика</w:t>
        <w:br/>
        <w:t>факультетінің екінші курсын бастағанбыз. Қазақ бөлімінде</w:t>
        <w:br/>
        <w:t>оқысақ та, бірқатар пәндердің дәрістері орыс тілінде</w:t>
        <w:br/>
        <w:t>жүргізіледі. Арамызда орысшаға шорқақ жолдастарымыз</w:t>
        <w:br/>
        <w:t>жеткілікті. Алайда талап - біреу. Қалайда орыс тілін игеруің</w:t>
        <w:br/>
        <w:t>керек. Сол жылы бізге «Шетел әдебиеті» деген рас-ау. Оның</w:t>
        <w:br/>
        <w:t>ішкі жан дүниесінің бізге дұрыс еместігін көп ұзамай-ақ</w:t>
        <w:br/>
        <w:t>байқадық. Жазықты болмасақ та дәріс үстінде ара-тұра</w:t>
        <w:br/>
        <w:t>астарлап, ұлттық намысымызға тиетін сөз айтатын. Сонда</w:t>
        <w:br/>
        <w:t>да жақ ашпай, шыдап бақтық.</w:t>
        <w:br/>
        <w:t>Бірде Стеклова дәрісін қазақ-орыс бөлімдерін қосып</w:t>
        <w:br/>
        <w:t>оқыды. Аудиторияда жүзге жуық студенттер отырмыз.</w:t>
        <w:br/>
        <w:t>Сәлден соң-ақ Стеклова тағы да жүйкеге тиетін мысқыл</w:t>
        <w:br/>
        <w:t>сөздеріне басты. «Сендерге шетел әдебиетін оқып не керек?</w:t>
        <w:br/>
        <w:t>Бәрібір оны түсініп қарық болмайсыңдар». Әйтеуір осы</w:t>
        <w:br/>
        <w:t>тақылеттес кекетпе, мұқатпа сөздердің тағы біразы айтыл-</w:t>
        <w:br/>
        <w:t>ды. Шыдамның да ішегі бар. Жанымда отырған Жақсылық</w:t>
        <w:br/>
        <w:t>Жүнісов маған қарап: «Кәкен, мынаның мұндай қорлығына</w:t>
        <w:br/>
        <w:t>көнгенше, далада жүргенім артық», - деп орнынан тұрып,</w:t>
        <w:br/>
        <w:t>есікке қарай жүре берді. Оның соңынан іле біз детұрып, қазақ</w:t>
        <w:br/>
        <w:t>бөлімі түп-түгел аудиториядан шығып кеттік. Стеклованың</w:t>
        <w:br/>
        <w:t>көп пасық сөздерінен біздің ісіміз артық болды ғой деймін.</w:t>
        <w:br/>
        <w:t>308</w:t>
        <w:br/>
        <w:t>- деп құлақ асқысы келмеді. Амал жоқ, Президент Нұрсұл-</w:t>
        <w:br/>
        <w:t>тан Назарбаевтың қабылдауын өтіндім. Нұрекең ректорат</w:t>
        <w:br/>
        <w:t>ұсынысын бірден қолдады. Содан университет әл-Фараби</w:t>
        <w:br/>
        <w:t>атындағы болып қайта аталынды.</w:t>
        <w:br/>
        <w:t>2001 жылы ақпан айында академик Өмірбек</w:t>
        <w:br/>
        <w:t>Жолдасбековтің 70 жылдығына орай ғылыми кеңестің</w:t>
        <w:br/>
        <w:t>мәжілісін өткізіп, жыл сайын оның туылған күні 1 наурыз-</w:t>
        <w:br/>
        <w:t>да машина механизмдер теориясы бойынша халықаралық</w:t>
        <w:br/>
        <w:t>Жолдасбеков оқуын өткізіп Тұруға қаулы қабылдадық, Сол</w:t>
        <w:br/>
        <w:t>күні университеттен оның мұражайын ашып, «Жолдасбекон</w:t>
        <w:br/>
        <w:t>оқуының» алғашқы сабағын өткіздік. Бұл оның атың тек</w:t>
        <w:br/>
        <w:t>дәріптеу үшін ғана емес, бүгінгі, келешек білім, ғылым жо-</w:t>
        <w:br/>
        <w:t>пына түскен жас ұрпақтарымыз үшін керек. Солардың рух-</w:t>
        <w:br/>
        <w:t>жігерін көтеру үшін керек.</w:t>
      </w:r>
    </w:p>
    <w:p>
      <w:r>
        <w:t>Осыдан бақандай 56 жыл бұрын Қазақ мемлекеттік</w:t>
        <w:br/>
        <w:t>университетінің ректоры Төлеген Тәжібаевтың қабыл-</w:t>
        <w:br/>
        <w:t>дауында болғаным бар. Ол кезде мен бозбала едім. Төлеген</w:t>
        <w:br/>
        <w:t>аға орта мектепті үздік бітіргендерді Ресей қалаларындағы</w:t>
        <w:br/>
        <w:t>жоғары оқу орындарына бағыттап жатты. Мен алды-</w:t>
        <w:br/>
        <w:t>на барғанымда: «Ыдырысов, Мәскеудегі техникалық</w:t>
        <w:br/>
        <w:t>институтының қайсысын қалайсың?», - деп бірнеше оқу</w:t>
        <w:br/>
        <w:t>орындарының аттары жазылған қағазды көрсетті. Мен:</w:t>
        <w:br/>
        <w:t>«Аға, осы ҚазМУ-да қалғым келеді. Арманым- журналист-</w:t>
        <w:br/>
        <w:t>жазушы болу», - дедім. Ол ойлан деп сыртқа шығарып</w:t>
        <w:br/>
        <w:t>жіберді. Қайта шақырғанда Да сол сөзімнен қайтпадым. Ол</w:t>
        <w:br/>
        <w:t>әлі де ойланып көр деді. Соңғы рет кеңсесіне кіргенімде</w:t>
        <w:br/>
        <w:t>алдында бұйра шашты, отты жанарлы талдырмаш, өзім</w:t>
        <w:br/>
        <w:t>тақылеттес жан тұр екен. Төлеген аға әлгінде ғана маған</w:t>
        <w:br/>
        <w:t>айтқанын оған да айтып еді бұйрабас: «Ағай, өзіңіз қай</w:t>
        <w:br/>
        <w:t>оқу орнына жіберсеңіз, соған барамын» - деді. Ректор оған</w:t>
        <w:br/>
        <w:t>риза болып, арқасынан қақты да: «Жарайсың, айналайын!</w:t>
        <w:br/>
        <w:t>Мәскеудегі Ломоносов атындағы Университеттің механика-</w:t>
        <w:br/>
        <w:t>математика факуьтетіне барасың. Соған арызыңды жаз», -</w:t>
        <w:br/>
        <w:t>305</w:t>
        <w:br/>
        <w:t>бұрын-сонды болмаған жоғары класты жазық рычагты</w:t>
        <w:br/>
        <w:t>механизмдер анализі мен синтезін жүзеге асырды.Жаңа</w:t>
        <w:br/>
        <w:t>графоаналитикалық теорияларын қолданысқа ендірді. Уни-</w:t>
        <w:br/>
        <w:t>верситетте машиналар механикасының ғылыми зерттеу ла-</w:t>
        <w:br/>
        <w:t>бораториясын ашып, әлемде болмаған жаңа механизмдер</w:t>
        <w:br/>
        <w:t>мен манипуляциялық құрылғылар жасады. 1985 жылы ол</w:t>
        <w:br/>
        <w:t>Мәскеудегі мықтылармен айтысып жүріп, университеттен</w:t>
        <w:br/>
        <w:t>механика ғылымы бойынша Аймақтық докторлық кеңес</w:t>
        <w:br/>
        <w:t>құрды. Сол кезде мәскеулік кейбір ғалымдар: «Бұл кеңес</w:t>
        <w:br/>
        <w:t>көпке ұзамай жабылады», - деп сәуегейлік жасаған еді.</w:t>
        <w:br/>
        <w:t>Бірақ олардың дегені болмады. “Жыл сайын осы ғылыми</w:t>
        <w:br/>
        <w:t>кеңесте өз республикамыздан басқа Қырғызстанның,</w:t>
        <w:br/>
        <w:t>Өзбекстанның, Ресейдің, тіптен Мәскеудің ғалымдары</w:t>
        <w:br/>
        <w:t>докторлық атақтарын қорғап жатты. Мінеки, акаде-</w:t>
        <w:br/>
        <w:t>мик Өмірбек Жолдасбековтің еңбегі. Оның университет</w:t>
        <w:br/>
        <w:t>қалашығын салдырғаны бір төбе де, осы оқу орнының</w:t>
        <w:br/>
        <w:t>ғылыми интеплектуалын көтергені бір төбе. Екеуін де</w:t>
        <w:br/>
        <w:t>құстың қос қанатындай бірдей алып жүрді. Есентай өенінің</w:t>
        <w:br/>
        <w:t>күншығыс жақ бетінен бірнеше тұрғын үйлер салды-</w:t>
        <w:br/>
        <w:t>рып, 400-ден астам оқытушылардың отбасыларын жайлы</w:t>
        <w:br/>
        <w:t>пәтерлермен қамтамасыз етті. Мұндай ерен іс Өмекеңнен</w:t>
        <w:br/>
        <w:t>басқа кімнің қолынан келер еді? Университеттің дәрежесін</w:t>
        <w:br/>
        <w:t>шырқау биікке көтерді, өзі ғылымдағы жетістігімен әлемге</w:t>
        <w:br/>
        <w:t>танылды, қазақтың жақсы атын шығарды. Өмекеңе 1995</w:t>
        <w:br/>
        <w:t>жылы Қазақ ұлттық университетінің «Құрметті профессо-</w:t>
        <w:br/>
        <w:t>ры» атағы берілді.</w:t>
        <w:br/>
        <w:t>Асыл жан арамыздан ерте кетті. Бірақ артына мол мұра</w:t>
        <w:br/>
        <w:t>қалдырды. Анау университет қалашығы оны әркез еске са-</w:t>
        <w:br/>
        <w:t>лады. Бертінде сол университетке мен де ректор болдым.</w:t>
        <w:br/>
        <w:t>Соны қабырғамызбен кеңесіп, әл-Фараби атына ауыстыруды</w:t>
        <w:br/>
        <w:t>қолға алдық. Министрлер кеңесінің төрағасы С. Терешен-</w:t>
        <w:br/>
        <w:t>ҡо қабағын шытып: «Көпжасар Нарибаевич, Шымкенттегі</w:t>
        <w:br/>
        <w:t>Мәдениет институты сол кісінің атында ғой. Сол да жетер»,</w:t>
        <w:br/>
        <w:t>304</w:t>
      </w:r>
    </w:p>
    <w:p>
      <w:r>
        <w:t>Стеклованың күн аралатып болған дәрісіне де</w:t>
        <w:br/>
        <w:t>қатыспадық. Сыртта топтанып тұрған бізге кураторымыз</w:t>
        <w:br/>
        <w:t>Қабижан Құсайынов нен деканымыз Тауман Амандосов</w:t>
        <w:br/>
        <w:t>келіп, келіссөз басталды. Олар: «Істі насырға шаптырмай,</w:t>
        <w:br/>
        <w:t>аудиторияға барып, Стеклованың дәрісін тыңдандар», -</w:t>
        <w:br/>
        <w:t>дейді. Біз: «Көрмегеніміз Стеклова болсын», - дейміз. Олар</w:t>
        <w:br/>
        <w:t>бізге жай айтты, жекіп айтты, ақылға салып айтты, Бәрібір</w:t>
        <w:br/>
        <w:t>бізді көндіре алмады. Диалог нәтижесіз аяқталды.</w:t>
        <w:br/>
        <w:t>Бұл жайсыз жағдайдың жаман әңгімесі лезде универси-</w:t>
        <w:br/>
        <w:t>тетке жайылды. Жаңа, жас ректор Өмірбек Жолдасбековке де</w:t>
        <w:br/>
        <w:t>жетсе керек. Ертеңгісін «Ғылыми коммунизм» кабинетінде</w:t>
        <w:br/>
        <w:t>жиналып отыр едік, деканаттағы хатшы қыз жетіп келіп,</w:t>
        <w:br/>
        <w:t>осында ректордың соғатынын ескертті. Әне-міне деген-</w:t>
        <w:br/>
        <w:t>ше жанына деканымыз бен проректорларды ертіп, ректор</w:t>
        <w:br/>
        <w:t>Жолдасбеков те жетті. Бәріміз орнымыздан тұрып, құрмет</w:t>
        <w:br/>
        <w:t>көрсеттік. Ол әуелі бізді тыңдады. Болған жайды түп-түгел</w:t>
        <w:br/>
        <w:t>баяндадық. Мәң-жайға әбден қаныққан соң қоңырқай</w:t>
        <w:br/>
        <w:t>үнімен: «Мен мына қызметке жаңа келдім. Сендермен та-</w:t>
        <w:br/>
        <w:t>нысуға әлі мүмкіншілігім болмай жатыр. Әрине, оқытушы</w:t>
        <w:br/>
        <w:t>Стеклонанікі асылық. Мәселесін міндетті түрде қараймын.</w:t>
        <w:br/>
        <w:t>Бірақ сендерден де қате кеткен. Қателіктерің сол, тіке маған</w:t>
        <w:br/>
        <w:t>келулерің керек еді. Мен де өздеріңдей ауылда өскен жан-</w:t>
        <w:br/>
        <w:t>мын. Айтсаңдар, түсінер едім. Алда әлі талай өмір бар.</w:t>
        <w:br/>
        <w:t>Осы естеріңде болсын», - деді. Ректордың жанашырлығын</w:t>
        <w:br/>
        <w:t>түсіндік. Ол да біздің намысқа тырысқанымызды білген бо-</w:t>
        <w:br/>
        <w:t>луы керек. Келіссөзбітіммен бітті. Содан көп ұзамай-ақ Стек-</w:t>
        <w:br/>
        <w:t>лованы университеттен көрмедік. Ректордың қолдауымен</w:t>
        <w:br/>
        <w:t>жеңіске жеткенімізді сезіп, іштей рухымыз көтеріліп қалды,</w:t>
        <w:br/>
        <w:t>Бұл өзге орыс тілді ұстаздарға сабақ болды.</w:t>
        <w:br/>
        <w:t>«Түркістан», 12 ақпан 2004 ж.</w:t>
        <w:br/>
        <w:t>309</w:t>
        <w:br/>
        <w:t>еді» деді. Менің жауабым- «талабымыздың заңсыз еместігін</w:t>
        <w:br/>
        <w:t>дәлелдеп, ақталуымыз керек қой» болды.</w:t>
        <w:br/>
        <w:t>Үшінші бір байқағаным - университет басшысының</w:t>
        <w:br/>
        <w:t>алдына талап-тілек білдіріп, арыз-шағым айтып жұрт көп</w:t>
        <w:br/>
        <w:t>баратын. Өзіміз де күдікті, даулы мәселені ақылдасып ше-</w:t>
        <w:br/>
        <w:t>шуге жиі кіретінбіз. Сонда ол ешбір кезде «көрерміз»,</w:t>
        <w:br/>
        <w:t>«ойланайық», «әзір бара тұрыңыз» деп шешімін кейінге</w:t>
        <w:br/>
        <w:t>қалдырып, адамды алдаусыратып, шығарып сап жатпайтын.</w:t>
        <w:br/>
        <w:t>Проблемаға қатысты мекемемен, шешуге керекті адамдар-</w:t>
        <w:br/>
        <w:t>мен сол сәтте тілдесіп, ісіңді біржақты етіп бере қоятын.</w:t>
        <w:br/>
        <w:t>Олармен байланыса алмаса, тиісті кісіні орнынан таппаса,</w:t>
        <w:br/>
        <w:t>артынан тілегіңді «құмға сіңген судай» жоқ қып жібермей,</w:t>
        <w:br/>
        <w:t>жауабын хабарлайтын, не істеу қажеттігін айтатын. Бұл</w:t>
        <w:br/>
        <w:t>іскерліктің белгісі еді.</w:t>
        <w:br/>
        <w:t>Жоқты жонып табатын жасампаздықты Ө. Жолдасбеков</w:t>
        <w:br/>
        <w:t>университет қалашығын салуда көрсетті. Оқу ғимараттары</w:t>
        <w:br/>
        <w:t>мен студент, аспирант жатақханаларының, ақшаңқан биік</w:t>
        <w:br/>
        <w:t>үйлерін Алатау аясына сап түзетіп, самғатып жіберді.</w:t>
        <w:br/>
        <w:t>Шәкірттерді жарық та жылы, жиһазбен жабдықталған</w:t>
        <w:br/>
        <w:t>әр бөлмеге 2-3-тен орналастырып, әрқайсысына бір-бір</w:t>
        <w:br/>
        <w:t>жұмсақ төсек, үстел, орындығын қойғызып, аяғының асты-</w:t>
        <w:br/>
        <w:t>на кілемшесін төсетіп берді. Әр қабатта телевизоры, радио-</w:t>
        <w:br/>
        <w:t>сы сайрап тұрды. Бүгінде соның бәрін аздырып, тоздырып</w:t>
      </w:r>
    </w:p>
    <w:p>
      <w:r>
        <w:t>болдық. Әлгі сән-салтанат, байлықтың өзі жоқ, орны ғана</w:t>
        <w:br/>
        <w:t>қалды.</w:t>
        <w:br/>
        <w:t>Төртінші бір көзімнің жеткені - Мәскеу университетінің</w:t>
        <w:br/>
        <w:t>түлегі, механика, математика ғылымының маманы әрбір</w:t>
        <w:br/>
        <w:t>еңбегімен, іс-әрекетімен елін, жерің, дінін, ділің, ана тілін</w:t>
        <w:br/>
        <w:t>шексіз сүйген ұлт азаматы екенін көрсетіп өтті. Әсіресе</w:t>
        <w:br/>
        <w:t>ана тілінің мүмкіндігін, құдіретін үлкен ісімен паш етті,</w:t>
        <w:br/>
        <w:t>Шоқанның «қазақ тілі түрік Тілдерінің ішіндегі ең тама-</w:t>
        <w:br/>
        <w:t>шасы, қазақ тілінде жасанды, бояма сөздер жоқ, солай</w:t>
        <w:br/>
        <w:t>болғандықтан оның поэтикалық қасиеті де ерекше» дегенін</w:t>
        <w:br/>
        <w:t>313</w:t>
        <w:br/>
        <w:t>да жоқ еді. Мен сөзді әзілге бұрып: -«Өмеке, қазақта «Ауру</w:t>
        <w:br/>
        <w:t>қалса да әдет қалмайды» деген бар емес пе, Сіз де орта жол-</w:t>
        <w:br/>
        <w:t>дан тиіп кететініңізді қоймадыңыз ғой» дегенімде ол: «Осы-</w:t>
        <w:br/>
        <w:t>лай өзіңе арқа сүйеп, белден баспасам, университетке біреу</w:t>
        <w:br/>
        <w:t>«мә» деп әкеп бере ме?» - деді әдеттегідей кеңкілдей күліп.</w:t>
        <w:br/>
        <w:t>Мемлекеттік Жоспарлау комитеті мен Қаржы министрлігіне</w:t>
        <w:br/>
        <w:t>телефон шалдым, Олар да бірден өне қойсын ба: «Неге</w:t>
        <w:br/>
        <w:t>сіздер бұра тарта бересіздер? Университеттен басқа жоғары</w:t>
        <w:br/>
        <w:t>оқу орындары жоқ па? Өзге министрліктерге қатысты ме-</w:t>
        <w:br/>
        <w:t>кемелер де, осы машинаға қашан қолымыз жетеді деп</w:t>
        <w:br/>
        <w:t>төзімдерін тауысып, тосып отыр ғой», - деп ал бұлдансын.</w:t>
        <w:br/>
        <w:t>Бұл саланың мамандары, негізінен, университетте дайында-</w:t>
        <w:br/>
        <w:t>латынын, сондықтан да аса қажет екенін түсіндіргенімізде</w:t>
        <w:br/>
        <w:t>ғана райларынан қайтты. Өмекең мұны бір миллион сом</w:t>
        <w:br/>
        <w:t>тұратын екінші машинаны да осылай алды. Шынында</w:t>
        <w:br/>
        <w:t>да, университеттегі Өмекеңнің өзі ашқан механика және</w:t>
        <w:br/>
        <w:t>қолданбалы математика факультеттеріне бұл есептегіш ауа-</w:t>
        <w:br/>
        <w:t>дай қажет еді. Сол машиналарды оқу жүйесіне ендіргеннің</w:t>
        <w:br/>
        <w:t>арқасында қаншама білікті мамандар даярлады. Инфор-</w:t>
        <w:br/>
        <w:t>матика, қоданбалы математика, программистер шығару</w:t>
        <w:br/>
        <w:t>жөнінен одақтағы ең іргелі жоғары оқу орнына айналып,</w:t>
        <w:br/>
        <w:t>социалистік жарыстың Қызыл туын жеңіп алып, Москва,</w:t>
        <w:br/>
        <w:t>Ленинград, Киев университеттерінен кейін төртінші орын-</w:t>
        <w:br/>
        <w:t>ды немденді. Бұл - университет тарихында бұрын-соңды</w:t>
        <w:br/>
        <w:t>болмаған жетістік.</w:t>
        <w:br/>
        <w:t>Өмірбек Жолдасбековунив ерситеттенроботорталығын</w:t>
        <w:br/>
        <w:t>ашқанда дабүкілодақ ғалымдарының таңданып, сүйсінбес-</w:t>
        <w:br/>
        <w:t>ке лаждары қалмаған. 1985 жылы Министрлер кеңесінің</w:t>
        <w:br/>
        <w:t>төрағасы Нұрсұлтан Назарбаев барлық министрлерімен</w:t>
        <w:br/>
        <w:t>сол орталықта арнайы болып, жана технолгияларымен та-</w:t>
        <w:br/>
        <w:t>нысып, ғылымдағы жетістіктеріне жоғары баға берген. Иә,</w:t>
        <w:br/>
        <w:t>Әмекеңнің ғылымдағы еңбектеріұшан-теңіз. Ғұламағалым</w:t>
        <w:br/>
        <w:t>машиналар механизмдері теориясын қалыптастыра жүріп,</w:t>
        <w:br/>
        <w:t>303</w:t>
        <w:br/>
        <w:t>бірге жүрдік, мақтауды да, даттауды бірге көрдік. Осы жыл-</w:t>
        <w:br/>
        <w:t>дарда біз оның ғалымдық қарымына, іскерлік әлеуетіне,</w:t>
        <w:br/>
        <w:t>адами қасиеттеріне әбден қанықтық. Содан өзімнің кейбір</w:t>
        <w:br/>
        <w:t>көріп-білген, ойға түйген, араласқандағы аңғарған жайттар-</w:t>
        <w:br/>
        <w:t>ды ортаға салайын.</w:t>
        <w:br/>
        <w:t>Осы орайдағы алдымен айтарым - Өмірбектің механи-</w:t>
      </w:r>
    </w:p>
    <w:p>
      <w:r>
        <w:t>ка саласындағы тастұғырының биіктігі, ғылыми өресінің</w:t>
        <w:br/>
        <w:t>өрелілігі, көкжиегінің кендігі. Бұл жөнінде ол кез келген</w:t>
        <w:br/>
        <w:t>Ресей, шетел ғалымдарымен иық тірестіре тұратын, шкір-</w:t>
        <w:br/>
        <w:t>таластарына баратын, өз жаңалығын таныта, мойындата</w:t>
        <w:br/>
        <w:t>алатың. Мен бір рет Мәскеуде ол кісінің И.И. Артоболев-</w:t>
        <w:br/>
        <w:t>ский мен АП. Бессонов деген ғалымдарды қабылдауына</w:t>
        <w:br/>
        <w:t>қатыстым. Сонда біздің ғалым механизмдер мен машиналар</w:t>
        <w:br/>
        <w:t>теориясы жөнінде өзінің әлгі ұстаздарымен қысылмай пікір</w:t>
        <w:br/>
        <w:t>таластырып, бұл саладағы Қазақстан ғылыми мектебінің</w:t>
        <w:br/>
        <w:t>табыстарын тамсандыра баяндап, бас шұлғытып, қолдатып,</w:t>
        <w:br/>
        <w:t>қостатып еркін отырды. Мұны көріп мен елінің атынан,</w:t>
        <w:br/>
        <w:t>ғылымының атынан сөйлер осындай азаматтың болғанына</w:t>
        <w:br/>
        <w:t>дән риза болдым, мақтаныш сезімде қалдым.</w:t>
        <w:br/>
        <w:t>Араласып жүріп орыстың басқа академиктерінің</w:t>
        <w:br/>
        <w:t>пікірімен таныстым. А.Ю. Ишлинский мен Г.Г. Черный 1983</w:t>
        <w:br/>
        <w:t>жылы 15 наурызда КСРО Министрлер Советі жанындағы</w:t>
        <w:br/>
        <w:t>машиналар жасау және оның теориясы жөніндегі Ұлттық</w:t>
        <w:br/>
        <w:t>комитетке былай деп жазыпты: «Ө.А. Жолдасбеков - аса</w:t>
        <w:br/>
        <w:t>көрнекті ғалым-механик, механизмдер мен машиналар</w:t>
        <w:br/>
        <w:t>теориясы саласындағы маман... Ол жоғары кластық меха-</w:t>
        <w:br/>
        <w:t>низмдер теориясын жасап, оның дамуына үлкен үлес қосты.</w:t>
        <w:br/>
        <w:t>Мұндай типтегі механизмдерді зерттеу үлгісін ұсыну тиімді,</w:t>
        <w:br/>
        <w:t>бірнеше жаңа машиналардың жобалау әдісін жасауға және</w:t>
        <w:br/>
        <w:t>оларды жүзеге асыруға мүмкіндік берді».</w:t>
        <w:br/>
        <w:t>Өмекеңнің архивінде Г.И. Бранков деген тағы бір</w:t>
        <w:br/>
        <w:t>академиктің хаты жатыр. Ол ондабіздің ғалымды 1985 жылы</w:t>
        <w:br/>
        <w:t>қыркүйекте Болгарияда өткен механиктердің У конгресіне</w:t>
        <w:br/>
        <w:t>3П</w:t>
        <w:br/>
        <w:t>ілтипатымен, кішіпейіл мінезімен өзіне баурап бара</w:t>
        <w:br/>
        <w:t>жатты. Әдетте, техника саласының адамдары қара</w:t>
        <w:br/>
        <w:t>сөзге шорқақтау, ал есепке жүйрік болады. Бұл кісі ше-</w:t>
        <w:br/>
        <w:t>шен екен. Арғы-бергі тарих, ғылым саласы, қоғамдағы</w:t>
        <w:br/>
        <w:t>түйткіл тудыратын тұстар, болашақта бұла күшін алау-</w:t>
        <w:br/>
        <w:t>латып, арындаған азаматтық намысын жалаулатып, ел</w:t>
        <w:br/>
        <w:t>Мен қасиетті қазақ жерінің арын сақтайтын, әрі үмітін</w:t>
        <w:br/>
        <w:t>ақтайтын жастар жайлы, олардың бойындағы жақсы</w:t>
        <w:br/>
        <w:t>нышандар мен жағымсыз қылықтар жөнінде көп сыр</w:t>
        <w:br/>
        <w:t>шертіп еді. Ұлттық рухты ұлықтау, дәстүр, салт-сананы</w:t>
        <w:br/>
        <w:t>сақтау, кішіден ізет күтіп, үлкеннен ақы тосу сияқты асыл</w:t>
        <w:br/>
        <w:t>қасиеттерді ұрпақ бойына сіңіруде бойкүйезділіктің белең</w:t>
        <w:br/>
        <w:t>алып бара жатқанына алаңдаушылық танытып отырды.</w:t>
        <w:br/>
        <w:t>Әсіресе туған тіл тағдыры қатты мазалайды екен. Қазақ</w:t>
        <w:br/>
        <w:t>тіліндегі мектептер азайып, орыс тілінде оқитын қазақ</w:t>
        <w:br/>
        <w:t>жастарының көбеюін жақсылыққа жори алмайтынын</w:t>
        <w:br/>
        <w:t>ашық айтып еді. «Жастар қасиетті тіліміздің ұлттық ру-</w:t>
        <w:br/>
        <w:t>хын сезіне алмай кетеді-ау!» - деп қиналып отырды. Тума</w:t>
        <w:br/>
        <w:t>тарихынан гөрі жат жұрттың тарихын көбірек оқытатын</w:t>
        <w:br/>
        <w:t>саясатқа секем туғызды.</w:t>
        <w:br/>
        <w:t>Тегін адам еместігіне, ғұламалығы мен азаматтығы</w:t>
        <w:br/>
        <w:t>қосарлана сабақтасқан биік тұлға екендігіне сол жолы бір</w:t>
        <w:br/>
        <w:t>көргеннен-ақ көзді жеткізіп, сендіріп еді. Әңгімені бөлді</w:t>
        <w:br/>
        <w:t>де:</w:t>
        <w:br/>
        <w:t>- Қаратай інім, келгенің жақсы болды. Сыртыңнан</w:t>
        <w:br/>
        <w:t>қанықпын. Халқымыздың аяулы азаматының бірісің,</w:t>
        <w:br/>
        <w:t>ақтарыла сыр тартып жатқаным да сондықтан, шаруаңды</w:t>
      </w:r>
    </w:p>
    <w:p>
      <w:r>
        <w:t>айт, - деді. Айттым. Өмекең:</w:t>
        <w:br/>
        <w:t>- Сол ғана ма? Мәселе шешілді деп санаңыз. Бұдан, пар-</w:t>
        <w:br/>
        <w:t>тия уставының талаптарына ешбір нұқсан келмейді, - деп</w:t>
        <w:br/>
        <w:t>риясыз көңілмен күлді.</w:t>
        <w:br/>
        <w:t>- Егер уақытың болса лабораториямды көрсетейін.</w:t>
        <w:br/>
        <w:t>319</w:t>
        <w:br/>
        <w:t>Ал жас ректорымыз Өмірбек Жолдасбекон сөзінде</w:t>
        <w:br/>
        <w:t>тұрды. Университет қалашығы әлгілердің көз алдында өсіп,</w:t>
        <w:br/>
        <w:t>қанат жайды. Бос қиял деп жиренгендері бас аяғы 6-7 жыл-</w:t>
        <w:br/>
        <w:t>да шындыққа айналды.</w:t>
        <w:br/>
        <w:t>1976 жылдың қараша айында пәтер кезегінде тұрған</w:t>
        <w:br/>
        <w:t>маған да қуанышты күн туды. Ректор Жолдасбеков:</w:t>
        <w:br/>
        <w:t>«Әбілфайыз, қалалық Советке барып, қазіргі отырған екі</w:t>
        <w:br/>
        <w:t>бөлмелі үйіңіді университет есебіне қалдырыңыз. Өзіңіз</w:t>
        <w:br/>
        <w:t>жаңа үйдің үш бөлмелі 33-пәтеріне қоныстанасыз», - деді.</w:t>
        <w:br/>
        <w:t>Төбем көкке жеткендей қуанып, қалалық Советтің келісімін</w:t>
        <w:br/>
        <w:t>алдым. Содан көп-ұзамай университеттің жергілікті комитеті</w:t>
        <w:br/>
        <w:t>ордер беріп жатыр дегенді есітіп, жүгіріп барсам, сондағы</w:t>
        <w:br/>
        <w:t>біреу: «Ыдырысов жолдас, сіздің екі бөлмелі пәтеріңіз бар.</w:t>
        <w:br/>
        <w:t>Далада отырған жоқсыз, Сондықтан сізге бөлінген пәтерді</w:t>
        <w:br/>
        <w:t>соғыс ардагері, физик Исаевқа беретің болдық», - демесі бар</w:t>
        <w:br/>
        <w:t>ма. Тас төбемнен біреу мұздай су құйып жібергендей сілейіп</w:t>
        <w:br/>
        <w:t>тұрып қалдым. Артынша есімді жиып: «Ау бұларыңыз</w:t>
        <w:br/>
        <w:t>қалай? Маған 33-пәтерді ректордың өзі берді ғой, Ол кісі</w:t>
        <w:br/>
        <w:t>сол сөзінен айнып қалды ма?», - дедім абдырап тұрып.</w:t>
        <w:br/>
        <w:t>Анау: «Біз солай шештік», - деп шап ете қалды. Мен де</w:t>
        <w:br/>
        <w:t>өршеленіп: «Бізің кім?», - деп киіп кеттім. Ол: «Кім болушы</w:t>
        <w:br/>
        <w:t>еді, местком!», - деді бақшиып. Іс осылай насырға шабады</w:t>
        <w:br/>
        <w:t>деп ойлаппын ба. Әлгіден жұрт: «Ректордың оң қолы», - деп</w:t>
        <w:br/>
        <w:t>ығып жүретін. 33-пәтерге Исаевтың атына ордерді жазып та</w:t>
        <w:br/>
        <w:t>қойыпты. Енді шегінерге жер қалмады. Неде болса ректорға</w:t>
        <w:br/>
        <w:t>баруға бекіндім. Жолдасбекоке болған жайды баяндадым.</w:t>
        <w:br/>
        <w:t>Реңі бірден өзгеріп, сұрланып кетті. Хатшы қыздан жергілік-</w:t>
        <w:br/>
        <w:t>ті комитеттің төрағасы Нарматовты, физик Исаевты және</w:t>
        <w:br/>
        <w:t>әлгі дөйтті шақыртты. Олар тізіліп келгенде Жолдасбеков:</w:t>
        <w:br/>
        <w:t>«Мұнда ректор кім?» - деді аналарға тесіле қарап. Оларда</w:t>
        <w:br/>
        <w:t>Үн жоқ. Өмекең қатқыл үнмен: «Менің нұсқауымды бұзған</w:t>
        <w:br/>
        <w:t>кім?» - деді тағы да. Анау қыбыжықтап; «Өмірбек Арыс-</w:t>
        <w:br/>
        <w:t>ланович... Ана... ана Исаев жолдастың пәтері жоқ болған</w:t>
        <w:br/>
        <w:t>307</w:t>
        <w:br/>
        <w:t>дәлелдеді. Ыбырай Алтынсариннің «Қазақ тілі өте бай,</w:t>
        <w:br/>
        <w:t>бұл тілде қандай кітапты болса да жазып шығаруға бола-</w:t>
        <w:br/>
        <w:t>ды» деген пікірінің дұрыстығына Көз жеткізді. Тарихымыз-</w:t>
        <w:br/>
        <w:t>да тұңғыш рет машиналар механизмдерінің теориясын ана</w:t>
        <w:br/>
        <w:t>тілімізде жазып жариялады (А.: «Мектеп» баспасы, 1972).</w:t>
        <w:br/>
        <w:t>Бүгінде оның бір данасы Өмекеңнің өз қолтаңбасымен</w:t>
        <w:br/>
        <w:t>кітапханамыздатұр. Үлкен ғалым бүлеңбегімен, біріншіден,</w:t>
        <w:br/>
        <w:t>ана тіліміздің күдіретін көрсетті, екіншіден, ол мемлекеттік</w:t>
        <w:br/>
        <w:t>тіл мәртебесін алмай тұрғанда-ақ ерлік іс тындырды.</w:t>
        <w:br/>
        <w:t>Өмекеңбұл үлкен жауапты!сті ерте-ақ қолға алды. Алды-</w:t>
      </w:r>
    </w:p>
    <w:p>
      <w:r>
        <w:t>мен, сонау 1968 жылы машиналар мен механизмдер жөнінде</w:t>
        <w:br/>
        <w:t>тұңғыш орысша-қазақша сөздікті жарыққа шығарды.</w:t>
        <w:br/>
        <w:t>Сондағы бұрын бізде жоқ атау, терминдер аудармасының</w:t>
        <w:br/>
        <w:t>жатықтығын қараңызшы! Кручение - бұрау; жестокость ва-</w:t>
        <w:br/>
        <w:t>лов-біліктер қатаңдығы; вал ведуший- жетекші білік; валве-</w:t>
        <w:br/>
        <w:t>домый - жетектегі білік; коленчатый вал - иінді білік; Водило</w:t>
        <w:br/>
        <w:t>- жетектегіш; кулачок - жұдырықша; канавка - жырашық; ко-</w:t>
        <w:br/>
        <w:t>ромысло - күйенте; мгновенное движение - лездік қозғалыс;</w:t>
        <w:br/>
        <w:t>линия скольжения - сырғанау сызығы; ускорение - үдеу;</w:t>
        <w:br/>
        <w:t>движение принудительное - ықтиярсыз қозғалыс; передача -</w:t>
        <w:br/>
        <w:t>беріліс, тағы басқа болып кете береді. Бұл сөздіктің қазақша</w:t>
        <w:br/>
        <w:t>жазылған оқулық түсініктігін арттырғаны сөзсіз.</w:t>
        <w:br/>
        <w:t>Тағы бір аңғарғаным - бұл азаматтың табан бүрі мықты</w:t>
        <w:br/>
        <w:t>болатын, біреулердің өсек-аяңына ермейтін, араласын</w:t>
        <w:br/>
        <w:t>жүргендерге өзгеріп сала бермейтін. Өмірде адаммын,</w:t>
        <w:br/>
        <w:t>азаматпын деп бөрік киіп жүргендердің көбі сын сағаттар</w:t>
        <w:br/>
        <w:t>туғанда бұрынғы сөзін сөйлеп, шашпауын көтеріп, кебісін</w:t>
        <w:br/>
        <w:t>салып, «қызығын» көріп жүрген қолдаушы нөкерлердің де</w:t>
        <w:br/>
        <w:t>тастап, жаңа келген бастықтармен жанасып, опасыздық,</w:t>
        <w:br/>
        <w:t>тұрақсыздық жасап жүре береді ғой. Өмекеңе мұндай</w:t>
        <w:br/>
        <w:t>қасиетсіздік, екіжүзділік жат еді. Ол тіпті, басқа іс түскенде</w:t>
        <w:br/>
        <w:t>де, қара бұлт үйіріліп келе жатқанда да кешегі сыйлас,</w:t>
        <w:br/>
        <w:t>пікірлес адамдарын тастап кетпейтін, дос-жарандар қасынан</w:t>
        <w:br/>
        <w:t>314</w:t>
        <w:br/>
        <w:t>табылатын. Пәлені бірге көруге дайын тұратын. 1986 жылғы</w:t>
        <w:br/>
        <w:t>жастар көтерілісі кезінде өзіне, қарауындағы қызметкерлер</w:t>
        <w:br/>
        <w:t>меп ғалымдар қуғын-сүргінге тап болған тұста Өмекең осы</w:t>
        <w:br/>
        <w:t>биіктен көрінді.</w:t>
        <w:br/>
        <w:t>Ал республиканың әупбатыр, алаңғасар, басбұзар,</w:t>
        <w:br/>
        <w:t>парықсыз басшылары, олардын далбалақ жандайшаптары</w:t>
        <w:br/>
        <w:t>«қолда бар алтынның» қадірін білмеді. «Жақтым күйе, жап-</w:t>
        <w:br/>
        <w:t>тым жала» деп Ө. Жолдасбеков бастаған қазақ ғалымдарына</w:t>
        <w:br/>
        <w:t>жаудай тиді. Шылп етпей неше қилы өтірікке барды.</w:t>
        <w:br/>
        <w:t>Міне, олардың «данышпандықпен» ойлан тапқан кейбір</w:t>
        <w:br/>
        <w:t>шкірлерінің сиқы:</w:t>
        <w:br/>
        <w:t>Г.В. Колбин: «Жоғары оқу орындарыңа кез келген жерде</w:t>
        <w:br/>
        <w:t>семьялық дәнекермен және туыстық байланыспен топтасқан</w:t>
        <w:br/>
        <w:t>адамдар жұмыс істеп жүрсе, ол жерге талантты және іскер</w:t>
        <w:br/>
        <w:t>басшыны әділетті түрде қалай сайлауға болады? Мәселен,</w:t>
        <w:br/>
        <w:t>Қазақ мемлекеттік университетінде 90-нан аса қызметкер,</w:t>
        <w:br/>
        <w:t>политехникалық институтта 46 қызметкер, Алматы халық</w:t>
        <w:br/>
        <w:t>шаруашылығы институтында 35 қызметкер бір-бірімен</w:t>
        <w:br/>
        <w:t>туыстық байланыста екен» («Социалистік Қазақстан»,</w:t>
        <w:br/>
        <w:t>15.03.1987), - деп жаңалық ашты.</w:t>
        <w:br/>
        <w:t>В.М. Мирошник: «Ұлтшылдық дүмпуге Қазақ</w:t>
        <w:br/>
        <w:t>университетінде де негіз қаланды. Ондағы кейбір лауазым</w:t>
        <w:br/>
        <w:t>мелері ректордың қолдауын, үндемей келісушілігін пай-</w:t>
        <w:br/>
        <w:t>даланып, студенттер қатарын біржақты, тек қазақтардан</w:t>
        <w:br/>
        <w:t>толықтырып отырған. Бұл олардың идеялық, имандылық,</w:t>
        <w:br/>
        <w:t>саяси жағынан қалыптасуына зор зиян келтірді» («Қазах-</w:t>
        <w:br/>
        <w:t>станская правда», 074.06.1988), - деп соқты.</w:t>
        <w:br/>
        <w:t>М.С. Мендібаев: «Облыстық партия комитеті әсіресе</w:t>
        <w:br/>
        <w:t>жоғары оқу орындарының басшы құрамын нығайту, оқу</w:t>
        <w:br/>
        <w:t>процесінің сапасына партиялық ықпалды күшейту жөнінде</w:t>
      </w:r>
    </w:p>
    <w:p>
      <w:r>
        <w:t>барынша пәрменді Шаралар қолдануда», - деп бөсті. Оның</w:t>
        <w:br/>
        <w:t>мұндағы шаралары ректорлар мен декандарға шабуыл жасау,</w:t>
        <w:br/>
        <w:t>олардың басына 1937 жылды қайта әкелу еді,</w:t>
        <w:br/>
        <w:t>315</w:t>
        <w:br/>
        <w:t>Ал сол кездегіреспубликаның бас идеологі З. Кәмелиде-</w:t>
        <w:br/>
        <w:t>нов Алматыдағы жоғары оқу орындарының ректорларының</w:t>
        <w:br/>
        <w:t>көбі - қазақ, оларда оқып жатқан студенттердің бәрі дерлік -</w:t>
        <w:br/>
        <w:t>қазақ. Қазақстанда орден, медаль, атақ алып жатқандардың</w:t>
        <w:br/>
        <w:t>көбі - қазақ деп жылады, өз халқына іштарлық етті, өз елін</w:t>
        <w:br/>
        <w:t>күндеді. Аз қазақты алалады.</w:t>
        <w:br/>
        <w:t>«Бас идеологтың» айтуымен, В. Шепоткин деген</w:t>
        <w:br/>
        <w:t>қайталауыш тоты құс: «Алматыдағы 10 ректордың 9-ы</w:t>
        <w:br/>
        <w:t>қазақ, олардың үштен екісі оңтүстіктен. Мерке ауданын-</w:t>
        <w:br/>
        <w:t>да Қазақ университетін бітірген 25 журналист, Оңтүстік</w:t>
        <w:br/>
        <w:t>Қазақстанның бір колхозында 5 юрист жұмыссыз қаңғып</w:t>
        <w:br/>
        <w:t>жүр» («Известия» газеті, 24.01.1987), - деп даңғаза</w:t>
        <w:br/>
        <w:t>көтерді. Мұндағы жандайшаптар бұдан асып түсіп, сорақы</w:t>
        <w:br/>
        <w:t>қылықтарға барды. Оңтүстік аймақтан жоғары оқу орында-</w:t>
        <w:br/>
        <w:t>рына адам қабылданбасын, қабылданғандарына жатақхана,</w:t>
        <w:br/>
        <w:t>стипендия берілмесін деген ұран көтерді. Бұдан кейін,</w:t>
        <w:br/>
        <w:t>жоғары оқу орындарындағы оңтүстік өкілдерін жаппай сы-</w:t>
        <w:br/>
        <w:t>пыру, жұмыстан қуу, қуғын-сүргінге салу науқаны үдеді,</w:t>
        <w:br/>
        <w:t>университеттің өзінен ғана 18 профессор, доценттің жүгені</w:t>
        <w:br/>
        <w:t>сыпырылып, ер-тоқымы алынып, сауырға ұрылып айда-</w:t>
        <w:br/>
        <w:t>тып шықты. Олардың кейбіреуі әлгі «көсемдердің» қиянат-</w:t>
        <w:br/>
        <w:t>қорлығына шыдамай күйзеліп дүние салды. Көбі «Ақ, аққа</w:t>
        <w:br/>
        <w:t>құдай жақ» деп жағаласып, айқасып жүріп аман қалды.</w:t>
        <w:br/>
        <w:t>Солардың бірі - Ө. Жолдасбеков.</w:t>
        <w:br/>
        <w:t>Бұрынғылардың:</w:t>
        <w:br/>
        <w:t>Бақ кетсе, ақылына қарамайды,</w:t>
        <w:br/>
        <w:t>Жақсыны жаман адам табалайды,</w:t>
        <w:br/>
        <w:t>-дегенінің растығына көз жетті. Кешегі адам шығар, азамат</w:t>
        <w:br/>
        <w:t>болар деп, жүргендердің көбі жандайшаптар, күнгебағарлар</w:t>
        <w:br/>
        <w:t>болып шықты. Партком, горком, обкомда отырғандардың</w:t>
        <w:br/>
        <w:t>көбі жоғарыдағыларға бас шұлғып, «сіздердікі дұрыс, құп</w:t>
        <w:br/>
        <w:t>болады» деп жалбақтаумен болды. Олар сүргінге түсіп</w:t>
        <w:br/>
        <w:t>316</w:t>
        <w:br/>
        <w:t>Әңгіме кім туралы екендігін сезіп тұрмын. Александр</w:t>
        <w:br/>
        <w:t>Юлиевич әрі қарай сөзін жалғады: бүгін Өмірбек Арсы-</w:t>
        <w:br/>
        <w:t>Ланович звондады. Мән-жайды жайып салды. Партиядан</w:t>
        <w:br/>
        <w:t>шыққан, жұмыстан қуылған. Масқарағой, Бізде Өмірбектей</w:t>
        <w:br/>
        <w:t>механик ғалымдар саусақпен санарлық. Оған тірі кезінде</w:t>
        <w:br/>
        <w:t>биіктігі Алатаудай ескерткіш қоюға лайық адам.</w:t>
        <w:br/>
        <w:t>Осыны айтты да: әй, әй-лап басын шайқаған күйі шыға</w:t>
        <w:br/>
        <w:t>жөнелді. Бетке басып кеткені ашы шындық. Жұлынға түскен</w:t>
        <w:br/>
        <w:t>құрт - созылмалы ауру. «Ағайын бар болсаң көре алмайды,</w:t>
        <w:br/>
        <w:t>жоқ болсаң бере алмайды» деп бабалар тегін айтпаған. Озып</w:t>
        <w:br/>
        <w:t>бара жатқанды аяқтан шалу, тұрып бара жатқанды етектен</w:t>
        <w:br/>
        <w:t>басу әдет болған. «Ауру кетсе де, әдет кетпейді» деген сол.</w:t>
      </w:r>
    </w:p>
    <w:p>
      <w:r>
        <w:t>Руға, жүзге бөлуден қазақтың шекесі қызған емес. Жүз</w:t>
        <w:br/>
        <w:t>арқылы бөлектену, бөлшектену ұлтымыздың мәртебесін</w:t>
        <w:br/>
        <w:t>биіктеткен емес. Қайта жанши түскен. Қазақтың басынан</w:t>
        <w:br/>
        <w:t>не өтпеген. Қилы-қилы заман болған. Алысқа бармай-ақ</w:t>
        <w:br/>
        <w:t>» кешегі ғасырды алайықшы. Бодандықтың қамыты мой-</w:t>
        <w:br/>
        <w:t>ынды жауыр етті. Алғашқы дүниежүзілік соғыс кезінде</w:t>
        <w:br/>
        <w:t>қазақтың қарына қару ілмей, күрек беріп қара жұмысқа</w:t>
        <w:br/>
        <w:t>салды. Коллективтендіру кезінде «байларды» (негізінен</w:t>
        <w:br/>
        <w:t>олар орта шаруалар дәрежесінде емес пе еді) тап ретінде</w:t>
        <w:br/>
        <w:t>жойдық. Бірінің артынан бірі келген қиналыс, қынжылыс,</w:t>
        <w:br/>
        <w:t>ашаршылық жыдары. Халық қамын ойлаған азаматтары-</w:t>
        <w:br/>
        <w:t>МЫЗ - солақай саясаттың құрбандары, «жапонның шпион-</w:t>
        <w:br/>
        <w:t>дары» болып шықты. Абзалдарды ату-асу халық басына</w:t>
        <w:br/>
        <w:t>төнген қасірет болды. Енді, міне, 1986 жылы желтоқсандағы</w:t>
        <w:br/>
        <w:t>жастардың бейбіт талаптары ұлтшылдық деп танылып, таяқ</w:t>
        <w:br/>
        <w:t>астына алынып, қосақ-қосағымен түрмеге жабылып, топ-</w:t>
        <w:br/>
        <w:t>тобымен оқу, жұмыс орындарынан қуылып, сарсаңға түсті.</w:t>
        <w:br/>
        <w:t>Тіптен, бірге қызметтес орыстардың кейбір кесапаттары</w:t>
        <w:br/>
        <w:t>бізге қырын қарауды шығарды. Өмірбек Арсыланұлының</w:t>
        <w:br/>
        <w:t>Үстінен интеллигенцияның ат төбеліндей шірік өкілдері хат</w:t>
        <w:br/>
        <w:t>түсіріпті дегенді естігенмін. Ендеше, Өмскең Мәскеуден</w:t>
        <w:br/>
        <w:t>321</w:t>
        <w:br/>
        <w:t>шақырыпты. Сонда орыс академигі не дейді деңіз? “Бауыр-</w:t>
        <w:br/>
        <w:t>лас қазақ халқының саулығы мен бақыты үшін ұзақ жылдар</w:t>
        <w:br/>
        <w:t>бойықызмететеберуіңізге тілектеспіз. Сіз бен біздіңғылыми</w:t>
        <w:br/>
        <w:t>ынтымақтастығымыз өмірде нақты көрініс тапты. Роботтар</w:t>
        <w:br/>
        <w:t>және басқа бірлескен еңбектеріміз әз жемісін берді. Сізді</w:t>
        <w:br/>
        <w:t>конгреске кұрметті қонақ ретінде қатысуға шақырамыз.</w:t>
        <w:br/>
        <w:t>Келіп-қайтуыңыздың барлық шығынын ұйымдастыру</w:t>
        <w:br/>
        <w:t>комитеті өз мойнына алады», - депті. Еңбек өнімділігін</w:t>
        <w:br/>
        <w:t>арттыратын құрал-жабдықтарды іске қосу және пайдалану</w:t>
        <w:br/>
        <w:t>жөніндегі Варнада өткен сол жиында Өмекең лекция оқып,</w:t>
        <w:br/>
        <w:t>әлемдік ірі ғалымдар алдында әзінің кім екенін таңытқан,</w:t>
        <w:br/>
        <w:t>бас шұлғытып мойындатқан.</w:t>
        <w:br/>
        <w:t>Мұнан соң байқағаным - Арысланұлы кісімен тілдесе</w:t>
        <w:br/>
        <w:t>білудің, қарым-қатынас жасаудың мәдениетін, әдебін</w:t>
        <w:br/>
        <w:t>әбден игерген дипломат адам еді. Үлкенмен де, кішімен</w:t>
        <w:br/>
        <w:t>де сыпайы, сынық, сындарлы сөйлесетін. Әсіресе, жоғары</w:t>
        <w:br/>
        <w:t>жақ өкілдерімен кездескенде оларды ренжітіп, көңілін</w:t>
        <w:br/>
        <w:t>қалдырып, тіксінтіп алмауды, жөн-жосықты, субордина-</w:t>
        <w:br/>
        <w:t>цияны сақтауды қатты ескеретін. Лауазым иесін сыйлау-</w:t>
        <w:br/>
        <w:t>ды, тәртіпке тәнті болуды қорқу, құл болу немесе өзіңді</w:t>
        <w:br/>
        <w:t>төмендету деп білмейтін. Осысымен ол талайдың көңілін</w:t>
        <w:br/>
        <w:t>тапқан, ықыласына ие болған, университет қалашығын сй-</w:t>
        <w:br/>
        <w:t>луда талай дөкейдің бермесін алған.</w:t>
        <w:br/>
        <w:t>Бірде ол кісі екеумізді Орталық партия комитетіне</w:t>
        <w:br/>
        <w:t>шақырды. Оқу, оқыту жайы жөнінде әңгімелесіп, «журна-</w:t>
        <w:br/>
        <w:t>листика факультетіне түсем деушілерден неге жарияланған</w:t>
        <w:br/>
        <w:t>материалы болуын талап етесіздер, алдымен оларды</w:t>
        <w:br/>
        <w:t>қабылдап, қалай жазуды үйретіп алмайсыздар ма» деген</w:t>
        <w:br/>
        <w:t>ескертпе жасады. Мен «бұл факультетке жазу-сызуға икемі</w:t>
        <w:br/>
        <w:t>бар, бұрын баспасөзге қатысып, өзін көрсеткен жастар ғана</w:t>
        <w:br/>
        <w:t>түседі. Бұл жөнінде қабылдау ережесінде «черным по бе-</w:t>
        <w:br/>
        <w:t>лому записано» дедім... Шыққан соң ректорым «орысша</w:t>
        <w:br/>
        <w:t>ескертпеніз қатқылдау болды, басқаша да айтуға болатын</w:t>
        <w:br/>
        <w:t>312</w:t>
      </w:r>
    </w:p>
    <w:p>
      <w:r>
        <w:t>Қаратай ТҰРЫСОВ,</w:t>
        <w:br/>
        <w:t>ҚР Парламенті</w:t>
        <w:br/>
        <w:t>Мәжілісінің депутаты,</w:t>
        <w:br/>
        <w:t>Инженерлік академияның академигі</w:t>
        <w:br/>
        <w:t>АБЗАЛ АҒА, АСЫЛ АЗАМАТ</w:t>
        <w:br/>
        <w:t>Кең құлашты, кемел ой Өмірбек Арсыланұлы</w:t>
        <w:br/>
        <w:t>Жолдасбековтің өмір жолы - жас ұрпаққа өнеге, замандас-</w:t>
        <w:br/>
        <w:t>тарына үлгі. Ол жүріп өткен өмір белестері, оның қолы</w:t>
        <w:br/>
        <w:t>жеткен ғылымдағы биіктері өршіл де талапшыл жанның</w:t>
        <w:br/>
        <w:t>туған еліне, қасиетті жеріне деген перзенттік, бекзаттық</w:t>
        <w:br/>
        <w:t>махаббатымен өзектес еді. Ауыл баласының көрнекті мем-</w:t>
        <w:br/>
        <w:t>лекет, қоғам қайраткері, белгілі саясаткер, ғұлама ғалым</w:t>
        <w:br/>
        <w:t>дәрежесіне көтерілуі соның айғағы. Арамызда алшаң басып</w:t>
        <w:br/>
        <w:t>жүріп жатса біз бұл күндері Өмекеңнің жетпістің жотасына</w:t>
        <w:br/>
        <w:t>шыққан мүшелтойын атап өткен болар едік.</w:t>
        <w:br/>
        <w:t>2.1976 жыл. Ағамен алғаш рет кездесуім. Ол кезде</w:t>
        <w:br/>
        <w:t>мен Торғай облыстық партия комитетінің хатшысымын.</w:t>
        <w:br/>
        <w:t>Болмашы шаруамен телефон шалып, өзімді танысты-</w:t>
        <w:br/>
        <w:t>рып, «Сізге кіріп шығайын деп едім», - деген тілегімді</w:t>
        <w:br/>
        <w:t>құрақ ұшып қарсы алып, «О не дегенің, бауырым, келіңіз,</w:t>
        <w:br/>
        <w:t>күтемін», - деп ағынан жарылды. Қазір ғой, мемлекеттігі</w:t>
        <w:br/>
        <w:t>бар, жекесі бар қаптаған университеттер. Шағын</w:t>
        <w:br/>
        <w:t>Сарыағаштың өзінде 8 университет бар екен. Ол кезде</w:t>
        <w:br/>
        <w:t>Қазақтың әл-Фараби атындағы мемлекеттік университеті</w:t>
        <w:br/>
        <w:t>жалғыз - дарабоз. Оған түсіп оқу әрбір жастың оң-солын</w:t>
        <w:br/>
        <w:t>тани бастағаннан бергі құндақтап тербетіп жүрген арма-</w:t>
        <w:br/>
        <w:t>ны еді-ау! Сол үлкен білім ордасының ректоры Өмірбек</w:t>
        <w:br/>
        <w:t>аға болатын.</w:t>
        <w:br/>
        <w:t>«Жақсыда жаттық жоқ» деген шындық. Маңдайы</w:t>
        <w:br/>
        <w:t>жазық, шашы мойылдай қара бұйра, балуан бітімді,</w:t>
        <w:br/>
        <w:t>жарқылдап қалған жан екен. Ә дегеннен-ақ кісілік</w:t>
        <w:br/>
        <w:t>318</w:t>
        <w:br/>
        <w:t>шындық іздеп жүр ме екен, дос-жарандарынан қолдау тілеп</w:t>
        <w:br/>
        <w:t>келді ме екен?», - деген сұрақтарға жауап іздеудемін.</w:t>
        <w:br/>
        <w:t>Жұмыстың соңына таман келсем, Өмірбек аға, жеңгеміз</w:t>
        <w:br/>
        <w:t>Майя, ініміз Ескендір үшеуі уәделескен жерде күтіп тұр</w:t>
        <w:br/>
        <w:t>екен. Алғашқы 1976 жылы, екінші рет 1984 жылы мен</w:t>
        <w:br/>
        <w:t>Қазақстан Компартиясы Орталық комитетінің хатшысы</w:t>
        <w:br/>
        <w:t>кезімдегі кездесулердегі апайтөс, ақжарқын, көзінен нұры</w:t>
        <w:br/>
        <w:t>төгілген ағамды көре алмай тұрмын. Жүзі сынық, көңілі пәс.</w:t>
        <w:br/>
        <w:t>Шарасыздыққа көндіккен секілді. Майя Михайловнаның</w:t>
        <w:br/>
        <w:t>да реңі сынық. Үйге келіп, дастарқан басында да алғашқы</w:t>
        <w:br/>
        <w:t>сәтте тұнжыр кәңіл еңсені басып тұрғандай еді. Мұндайда</w:t>
        <w:br/>
        <w:t>намысына қамшы басып, жігерін қайраған жөн-ау деп ойла-</w:t>
        <w:br/>
        <w:t>дым.</w:t>
        <w:br/>
        <w:t>- Аға, - дедім. Ол маған бұрылды. - «Қызмет қолдың</w:t>
        <w:br/>
        <w:t>кірі» деп сізді жұбатпаймын. Олай деу - беріден ойлау.</w:t>
      </w:r>
    </w:p>
    <w:p>
      <w:r>
        <w:t>Қызмет - өолдың кірі емес, жігіттің -- пірі, қоғамдағы орны.</w:t>
        <w:br/>
        <w:t>Одан кетудің екі жолы бар, өз кіноңмен, немесе жаламен.</w:t>
        <w:br/>
        <w:t>Сіздікі - екіншісі. Сіз саясаттың құрбаны болып отырсыз.</w:t>
        <w:br/>
        <w:t>Өмір алда, осымен бітпейді. Сіз халқыңызға керек адамсыз,</w:t>
        <w:br/>
        <w:t>ғылымға керек жансыз. Бергеніңізден береріңіз көп. Өзіңізге</w:t>
        <w:br/>
        <w:t>лайық шәкірттер дайындауға тиісті ұстазсыз. «Қара нар жүк</w:t>
        <w:br/>
        <w:t>көтермес бел кеткен соң» деген бабаларымыз. Басыңызды</w:t>
        <w:br/>
        <w:t>көтеріңіз, рухтаныңыз!</w:t>
        <w:br/>
        <w:t>Маған тесіле қарап отырған көзінен жылт еткен</w:t>
        <w:br/>
        <w:t>ұшқын байқадым. Езу тартты. Бетіне қан жүгіріп, жүзі</w:t>
        <w:br/>
        <w:t>жайдарлана түсті. «Қайран ағам, сол жолы қиналып</w:t>
        <w:br/>
        <w:t>жүргенде Мәскеуге мені арқа тұтып келген екен-ау!» деп</w:t>
        <w:br/>
        <w:t>ойлаймын казір. Сол күні армансыз сырластық. Қимас</w:t>
        <w:br/>
        <w:t>көңілмен ертеңіне Аматыға шығарып салып едім. Арада</w:t>
        <w:br/>
        <w:t>жылдар өткеннен кейінгі ойға оралатыны: со жолы Майя</w:t>
        <w:br/>
        <w:t>жеңгеміз де әңгімеге орынды тұстарында араласып от-</w:t>
        <w:br/>
        <w:t>ырып еді. Салиқалы, ой-парасаты биік жан екендігі</w:t>
        <w:br/>
        <w:t>көрініп тұрды. Тағдыр-ай, филология ғылымының док-</w:t>
        <w:br/>
        <w:t>322</w:t>
        <w:br/>
        <w:t>- Кешіріңіз аға, реті келсе көре жатармыз; - депуақыттың</w:t>
        <w:br/>
        <w:t>тығыз екендігін білдірдім.</w:t>
        <w:br/>
        <w:t>1987 жылдың күз айы. Ол кезде Мәскеудемін. Кәсіп-</w:t>
        <w:br/>
        <w:t>одақтардың одақтық кеңесінің хатшысымын. Сыртта желді</w:t>
        <w:br/>
        <w:t>жауын. Аспан тұнжырап, нықтан басып тұрғандай. Бір</w:t>
        <w:br/>
        <w:t>түрлі көңілсіздік. Жаңа ғана Өмірбек Арсыланұлы теле-</w:t>
        <w:br/>
        <w:t>фон шалды. Әйелі Майя, ұлы Ескендір үшеуі осында екен.</w:t>
        <w:br/>
        <w:t>Үні пәс, шарасыздықтан шаршаған, ұнжырғысы ойысқан</w:t>
        <w:br/>
        <w:t>секілді. Қай жерде тоқтағанын біліп, үйге - Әскергүлге</w:t>
        <w:br/>
        <w:t>қазан көтеру жөнінде хабарлап, темекі түтінін будақтатып</w:t>
        <w:br/>
        <w:t>кабинетте арлы-берлі ой үстінде жүрмін. Адамның</w:t>
        <w:br/>
        <w:t>ойынан ұшқыр нәрсе жоқ. Бір сәт көз алдыма мөлдір</w:t>
        <w:br/>
        <w:t>бұлақты, жасыл құрақты, кәусар ауасы жанға шипа тау</w:t>
        <w:br/>
        <w:t>бауырына қоныс тепкен, көк дараққа көмілген ауылым -</w:t>
        <w:br/>
        <w:t>«Жасөркенім» келеді. Бізде ғой қазір күз айының шыбын-</w:t>
        <w:br/>
        <w:t>сыз жылы күндері. Басын қырғыз тауларынан алатын Та-</w:t>
        <w:br/>
        <w:t>лас өзенінің жағасындағы көк шалғынға төсті төсеп жатар</w:t>
        <w:br/>
        <w:t>ма еді, шіркін! «Жылына сағындырып бір келесің, не бол-</w:t>
        <w:br/>
        <w:t>ды саған?!» - деп өкпе-назын айтатын ағам, сақтаулы сүр-</w:t>
        <w:br/>
        <w:t>сыбағаны асып, «шырақ» деп алдыма тосатын жеңешем</w:t>
        <w:br/>
        <w:t>есіме орала береді. Тәтті ойымды: «Қаратай Тұрысович,</w:t>
        <w:br/>
        <w:t>рұқсат па?» - деген дауыс бөліп жіберді.</w:t>
        <w:br/>
        <w:t>- Иә, кіріңіз, Александр Юлиевич. Бұл ВЦСПС</w:t>
        <w:br/>
        <w:t>Төралқасының мүшесі, Социалистік Еңбек Ері, академик</w:t>
        <w:br/>
        <w:t>АЛО. Ишлинский еді. Машина, механизм теориясының ірі</w:t>
        <w:br/>
        <w:t>маманы. Қызмет бабындағы келген шаруасын бір жайлы ет-</w:t>
        <w:br/>
        <w:t>кен соң, дәл кетерінде:</w:t>
        <w:br/>
        <w:t>- Қаратай Тұрысович! - дегені.</w:t>
        <w:br/>
        <w:t>- Иә.</w:t>
        <w:br/>
        <w:t>- Сендерді, қазақтарды кейде түсінбеймін. Алақанға с4-</w:t>
        <w:br/>
        <w:t>лып, төбеге көтеріп жүретін азаматтарыңды тентіретіп, сан-</w:t>
        <w:br/>
        <w:t>далтып қоясыңдар.</w:t>
        <w:br/>
        <w:t>320</w:t>
      </w:r>
    </w:p>
    <w:p>
      <w:r>
        <w:t>сорлағандардың жанайқайын, зарлы мұңын естімеді, естігісі</w:t>
        <w:br/>
        <w:t>декелмеді. Өз мундирлерін күйелеп алмау үшін, жылы орны</w:t>
        <w:br/>
        <w:t>мен жеп отырған нанынан айырылып қалмау үшін қуғын</w:t>
        <w:br/>
        <w:t>көргендерге күйені қосыла жақты, бастықтарға жағынып</w:t>
        <w:br/>
        <w:t>жан бақты.</w:t>
        <w:br/>
        <w:t>Осылай қиянат құрықталмай, шындық шырылдап жарық</w:t>
        <w:br/>
        <w:t>көрмей, көмулі күйде қала бере ме деп күңіреніп, күйзеліп</w:t>
        <w:br/>
        <w:t>жүргенде құдай көз жасты көрді, Алладан рахым болды.</w:t>
        <w:br/>
        <w:t>Еліміз егемендік алды, тәуелсіздік күні туды, әділдік орнады.</w:t>
        <w:br/>
        <w:t>Ө. Жолдасбеков бастаған, қиянат қыспағында қалған барлық</w:t>
        <w:br/>
        <w:t>азамат ақталды, партия қатарына қайта келді, қызметтеріне</w:t>
        <w:br/>
        <w:t>қайта оралды. Колбин бастаған басбұзарлардың партия атын</w:t>
        <w:br/>
        <w:t>жамылып істеген былық-шылығының бәрі қаскүнемдік,</w:t>
        <w:br/>
        <w:t>қараниеттілік, садыралық екені анықталды.</w:t>
        <w:br/>
        <w:t>Бүгінде жазықсыз адам жанына жара салу, оның өзін</w:t>
        <w:br/>
        <w:t>зарлату, отбасын күңіренту қылмыс екені ашық айтылуда.</w:t>
        <w:br/>
        <w:t>Желтоқсан көтерілісінде қазақ жастарының төгілген қаны</w:t>
        <w:br/>
        <w:t>басбұзарлардың мойнында. Бірақ олар сазайларын тартпақ</w:t>
        <w:br/>
        <w:t>түгіл, су жұқпас қаздай құрғақ шықты. Бірақ соларға сой-</w:t>
        <w:br/>
        <w:t>ыл болғандар сорлады. Әр кезде-ақ Шындық осылай</w:t>
        <w:br/>
        <w:t>қараниеттілерді қарғыс аттыра берсе екен, әрбір қиянат</w:t>
        <w:br/>
        <w:t>құрбаны әділдік күнін көрсе екен дейміз. Біз тәуелсіздік</w:t>
        <w:br/>
        <w:t>күнімізге әрқашанда тәнтіміз.</w:t>
        <w:br/>
        <w:t>«Жетісу», 3 ақпан 2001 ж.</w:t>
        <w:br/>
        <w:t>317</w:t>
        <w:br/>
        <w:t>«Бұл қазақта жігіттер бар нарқасқа,</w:t>
        <w:br/>
        <w:t>Жарқылдаған алмас па,</w:t>
        <w:br/>
        <w:t>Дейсің-ау, дейсің сен оны,</w:t>
        <w:br/>
        <w:t>Айырып кетсе жол басқа.</w:t>
        <w:br/>
        <w:t>Орны тіпті толмас та...»</w:t>
        <w:br/>
        <w:t>- дейтін шуақты шумағын осы Өмірбек Арсыланұлына,</w:t>
        <w:br/>
        <w:t>шашасына шаң жуымас азамат, ғұлама ғалым, техника</w:t>
        <w:br/>
        <w:t>ғылымының докторы, академик, халықаралық бірнеше</w:t>
        <w:br/>
        <w:t>академияның құрметті мүшесі, абзал жар, ардақты әке,</w:t>
        <w:br/>
        <w:t>алғысы көп ағаға арналған дей қараса да артығы болмас.</w:t>
        <w:br/>
        <w:t>Арада жылдар өткен сайын оның алып бейнесі биіктей</w:t>
        <w:br/>
        <w:t>беретініне күмән жоқ.</w:t>
        <w:br/>
        <w:t>«Егемен Қазақстан», 23 ақпан 2001 ж.</w:t>
        <w:br/>
        <w:t>324</w:t>
        <w:br/>
        <w:t>Серік ӘБДІРАЙЫМҰЛЫ</w:t>
        <w:br/>
        <w:t>КӨКСЕҢГІР</w:t>
      </w:r>
    </w:p>
    <w:p>
      <w:r>
        <w:t>«Адам - бір жұмбақ, оны да ойла» деп Абай ата-</w:t>
        <w:br/>
        <w:t>мыз айтқандай, жұмбақтын шешуі неғұрлым қиын болса,</w:t>
        <w:br/>
        <w:t>соғұрлым қызық.</w:t>
        <w:br/>
        <w:t>Маған Өмағаң, Өмірбек Арысланұлы Жолдасбеков сон-</w:t>
        <w:br/>
        <w:t>дай күрмеуі мол, күрделі жұмбақтай көрінеді. Ең сезімтал,</w:t>
        <w:br/>
        <w:t>аңғарымы мол деген жанның өзі жалт-жұлт етіп алуан-алуан</w:t>
        <w:br/>
        <w:t>шұғыла шашатын алмастың тек бір қырының ғана сәулесін</w:t>
        <w:br/>
        <w:t>көріп үлгереді екен. Сегіз қырлы, бір сырлы Өмағаңның кім</w:t>
        <w:br/>
        <w:t>қанша қырын танып, қай сырына қаныққандай?!</w:t>
        <w:br/>
        <w:t>Қараңызшы, Өмірбек Арысланұлы алмаған асу бар ма!</w:t>
        <w:br/>
        <w:t>- Қазақстан Республикасы Ұлттық Ғылым</w:t>
        <w:br/>
        <w:t>академиясының академигі;</w:t>
        <w:br/>
        <w:t>- Халықаралық Инженерлік академиясының</w:t>
        <w:br/>
        <w:t>академигі;</w:t>
        <w:br/>
        <w:t>- Қазақстан Республикасы Мемлекеттік сыйлығының</w:t>
        <w:br/>
        <w:t>лауреаты;</w:t>
        <w:br/>
        <w:t>- В.Г. Шухов атындағы (Ресей), әл-Хорезми атындағы</w:t>
        <w:br/>
        <w:t>(Ирак) халықаралық алтын медальдардың лаурғаты;</w:t>
        <w:br/>
        <w:t>- Қазақстанның еңбек сіңірген ғылым қайраткері...</w:t>
        <w:br/>
        <w:t>Екінің бірінің бөлене қоймаған абырой, атақ осындай-</w:t>
        <w:br/>
        <w:t>ақ болсын!</w:t>
        <w:br/>
        <w:t>Ал қалдырған ізі қандай!</w:t>
        <w:br/>
        <w:t>Енді соған зер салыңыз:</w:t>
        <w:br/>
        <w:t>- 400-ден астам ғылыми еңбектің авторы, оның</w:t>
        <w:br/>
        <w:t>ішінде:</w:t>
        <w:br/>
        <w:t>- 18 монография, 30 оқу құралы, 120 авторлық куәлік</w:t>
        <w:br/>
        <w:t>пен шетелдік патент бар;</w:t>
        <w:br/>
        <w:t>- Ол мәшинетану жөніндегі тұңғыш терминологиялық</w:t>
        <w:br/>
        <w:t>сөздік жасады; бар:</w:t>
        <w:br/>
        <w:t>325</w:t>
        <w:br/>
        <w:t>.. Ажалға дауа жоқ қой. Біреуді «атам» дегізген өлім,</w:t>
        <w:br/>
        <w:t>біреуді «ботам» дегізіп жатады. Опасыз жалғанға өкпе арт-</w:t>
        <w:br/>
        <w:t>пай, төрелеп кеткен Лұқпан хакім де; «Төрдегі басым есікке</w:t>
        <w:br/>
        <w:t>жеткендей болған жоқ!» депті. Оның қасында шар болаттай</w:t>
        <w:br/>
        <w:t>Өмекең үшін екі жасы кем жетпіс деген не еді, тәйірі?!</w:t>
        <w:br/>
        <w:t>Сократ айтқандай, «абзалы, өмір сүру үшін өмір сүруден</w:t>
        <w:br/>
        <w:t>гөрі жақсы өмір сүріп әлдеқайда мәндірек», деп білген</w:t>
        <w:br/>
        <w:t>Өмағаң, Өмірбек Жолдасбеков, ол:</w:t>
        <w:br/>
        <w:t>- халықтан үйреніп, халыққа барын берді. Димекендей</w:t>
        <w:br/>
        <w:t>Ұлы адамнан ұлағат алып, жақсыларға жанаса жүрді. Самай-</w:t>
        <w:br/>
        <w:t>ын боз қырау шалғанда өзі де өзгеге аға бола білді.</w:t>
        <w:br/>
        <w:t>- Өмағаң Абай атасы айтқандай, ақылы мен еңбегіне</w:t>
        <w:br/>
        <w:t>сенген адам. Екеуі екі жақтан оны биікке көтерді, құлашын</w:t>
      </w:r>
    </w:p>
    <w:p>
      <w:r>
        <w:t>кеңге серметті, ойын тереңге бойлатты. Сондықтан қатықсыз</w:t>
        <w:br/>
        <w:t>қара көже мен қара нанын жалтақтамай адал жеген азамат.</w:t>
        <w:br/>
        <w:t>Адал ас бойға сіңімді дегенді тірлігімен дәлелдеді.</w:t>
        <w:br/>
        <w:t>- Өмағаңның бармаған жері, баспаған тауы жоқ.</w:t>
        <w:br/>
        <w:t>Жүрген жерінде қимас дос, сыйлас жолдас тапты. Қазақ де-</w:t>
        <w:br/>
        <w:t>ген халықты танытты.</w:t>
        <w:br/>
        <w:t>- Өмағаң сұлулыққа іңкәр, әдемілікке құштар жігіт еді.</w:t>
        <w:br/>
        <w:t>Бірақ Майя Михайловнадай сұлуды көрген емен. Өмірлік</w:t>
        <w:br/>
        <w:t>серігі, сырласы, отының берекесі болған Майя Михайлов-</w:t>
        <w:br/>
        <w:t>надан өзге әйелге бас иген емен. Жарын сыйлаған Өмағаң</w:t>
        <w:br/>
        <w:t>өзінің аузынан түсіп қалғандай Скандарбектей ұл, Баяндай,</w:t>
        <w:br/>
        <w:t>Гауһардай қыздар сүйді.</w:t>
        <w:br/>
        <w:t>Артына өшпестей, өлместей із қалдырды.</w:t>
        <w:br/>
        <w:t>«Егемен Қазақстан», 29 қыркүйек 2001 ж.</w:t>
        <w:br/>
        <w:t>327</w:t>
        <w:br/>
        <w:t>торы Қазақстанға еңбегі сіңген ғылым қайраткері, абзал</w:t>
        <w:br/>
        <w:t>ағамыздың аяуы жары, ұл-қыз тәрбиелеген ардақты ана</w:t>
        <w:br/>
        <w:t>жаңа ғасырға аяқ басуға біраз қалғанда көз жұмды ғой.</w:t>
        <w:br/>
        <w:t>Өмекең қуанса бірге қуанып, қиналса бірге қиналып,</w:t>
        <w:br/>
        <w:t>сүйеніші, таянышы бола білген Майя жеңгеміз туралы</w:t>
        <w:br/>
        <w:t>әңгіме бөлек.</w:t>
        <w:br/>
        <w:t>Мезгіл өтіп жатты. Тәуелсіздіктің де таңы атып, күні</w:t>
        <w:br/>
        <w:t>шықты. Тағдыр бізді 1995 жылы жаңа тұрпаттағы қос па-</w:t>
        <w:br/>
        <w:t>латалы кәсіби парламент Мәжілісінің депутаттары етіп</w:t>
        <w:br/>
        <w:t>қайта кездестірді. Содан 3 жылдан аса уақыт бойы біз</w:t>
        <w:br/>
        <w:t>тізе түйістіріп, иық тірестіріп, егемен еліміздің заңдылық</w:t>
        <w:br/>
        <w:t>жүйесін қалыптастыруға хал-қадерімізше еңбек еттік. Ол</w:t>
        <w:br/>
        <w:t>Мәжілістің мәдени-әлеуметтік даму, ал мен Экономика,</w:t>
        <w:br/>
        <w:t>қаржы және бюджет жөніндегі комитеттерін басқардық.</w:t>
        <w:br/>
        <w:t>Өмекең мәдениет, әлеуметтік сала, ғылым, оқу, денсаулық</w:t>
        <w:br/>
        <w:t>істері бойынша заңдық негіз қалауға ерекше мән берді.</w:t>
        <w:br/>
        <w:t>Осы салаларды қаржыландыруға жыл сайынғы бюджет</w:t>
        <w:br/>
        <w:t>талқыланарда мәселе қойып отырды. Бұл бағыттағы</w:t>
        <w:br/>
        <w:t>оның азаматтық ұстаңымына таңғалмасқа болмас еді.</w:t>
        <w:br/>
        <w:t>Республикада тұңғыш рет Инженерлік академия құрды.</w:t>
        <w:br/>
        <w:t>Инженерлік ғылым жетістіктерін тәжірибеге енгізбей,</w:t>
        <w:br/>
        <w:t>өркениетті қоғам орнату мүмкін емес деп отырушы еді.</w:t>
        <w:br/>
        <w:t>Жыл сайынғы академияның қорытынды ғылыми кеңесі</w:t>
        <w:br/>
        <w:t>жиналысына мені шақырып, өндіріс қалдықтарын қайта</w:t>
        <w:br/>
        <w:t>кәдеге асыру жөніндегі ойларымды ортаға салуды өтініп</w:t>
        <w:br/>
        <w:t>отыратын. «Қолданбалы ғылым үшін күресуіміз қажет,</w:t>
        <w:br/>
        <w:t>оның болашағы зор», - деуші еді.</w:t>
        <w:br/>
        <w:t>Жәңгір ханның немересі, Шәңгерей ақынның</w:t>
        <w:br/>
        <w:t>«Жалғаншы жарық дүние, бізден де бір күн қаларсың.</w:t>
        <w:br/>
        <w:t>Шіл сауырлы қара жер, қойныңды ашып, қол жайып,</w:t>
        <w:br/>
        <w:t>құшағыңа аларсың» дегеніндей, абзал аға бүгін ортамыз-</w:t>
        <w:br/>
        <w:t>да жоқ. Ақын тілді, ақиық ақын, жас кезінде көз жұмған</w:t>
        <w:br/>
        <w:t>Төлеген Айбергеновтің:</w:t>
        <w:br/>
        <w:t>323</w:t>
      </w:r>
    </w:p>
    <w:p>
      <w:r>
        <w:t>- Мына жігіт - Арғынбай деген ініңіз, Өмеке. Жамбыл</w:t>
        <w:br/>
        <w:t>облыстық “Ақ жол” газетінің редакторы, - деп Шәкең мені</w:t>
        <w:br/>
        <w:t>таныстырған соң Өмекең біраз бет-жүзіме тесіле қарап</w:t>
        <w:br/>
        <w:t>тұрды да:</w:t>
        <w:br/>
        <w:t>- Ә-ә, әлгі батыр редактор сен екенсің ғой... Жақсы, ай-</w:t>
        <w:br/>
        <w:t>налайын, - деп қолын қайтадан ұсынды. “Батыры несі?”</w:t>
        <w:br/>
        <w:t>деп біраз аңтарылып қалған мені тығырықтан өзі шығарып</w:t>
        <w:br/>
        <w:t>жіберді.</w:t>
        <w:br/>
        <w:t>- Димекеңді Мәскеуден бастап жабыла қаралап жатқанда</w:t>
        <w:br/>
        <w:t>ақ сөзді, адал сөзді алдымен сендер айттыңдар. Асекеңе боп</w:t>
        <w:br/>
        <w:t>жатқан жауыздық сотты да алдымен елге жеткізіп, араша</w:t>
        <w:br/>
        <w:t>түстіңдер. Рахмет, айналайын...</w:t>
        <w:br/>
        <w:t>Осыны толқи әрі мұңдана айтты. Кім білсін, үлкен</w:t>
        <w:br/>
        <w:t>ел ағаларының басына түскен зобалаңмен қоса әйгілі</w:t>
        <w:br/>
        <w:t>Желтоқсаннан кейін өзінің де “ұлтшыл” деп танылып,</w:t>
        <w:br/>
        <w:t>көрген қат-қабат қорлықтары да есіне түсіп кетті ме екен?..</w:t>
        <w:br/>
        <w:t>Азаматтық борыш деп қана санап атқарған бірер ісімізді</w:t>
        <w:br/>
        <w:t>есіне сақтап, осыншалықты жылы сөз айтып тұрған ағаға</w:t>
        <w:br/>
        <w:t>деген алғыс та сол сәт менің көңілімде шексіз еді. Бірақ мен</w:t>
        <w:br/>
        <w:t>онда араға үш-төрт жыл салып, әуелі Жоғарғы Кеңесте, одан</w:t>
        <w:br/>
        <w:t>соң тұнғыш қос палаталы Парламентте Өмірбек ағамен</w:t>
        <w:br/>
        <w:t>төрт-бес жылдай депутат ретінде қатар қызмет істейміз деп,</w:t>
        <w:br/>
        <w:t>әлбетте, ойлаған жоқ едім. Ат Қазақстан парламентаризмді</w:t>
        <w:br/>
        <w:t>қалыптастырудағы Өмекеңнің сіңірген еңбегі ұшан-теңіз.</w:t>
        <w:br/>
        <w:t>Жоғарғы Кеңеске алты рет, одан соң Мәжіліске депутат болған</w:t>
        <w:br/>
        <w:t>Әмекеңнен басқа кісі жоқ та шығар. Соңғы жолы әлеуметтік</w:t>
        <w:br/>
        <w:t>мәдени даму комитетін басқара жүріп, қаншама істер тын-</w:t>
        <w:br/>
        <w:t>дырды десеңізші! Мемлекеттің заңдық базасын жасауда</w:t>
        <w:br/>
        <w:t>қабылданатын әрбір актінің ұлт мүддесімен үндес, орайлас</w:t>
        <w:br/>
        <w:t>келуін қатты қарастыратын. Және бір ғажабы - өзі тіл мама-</w:t>
        <w:br/>
        <w:t>ны болмаса да заң жобаларының қазақша мәтініне мейлінше</w:t>
        <w:br/>
        <w:t>сергектікпен қарап, жаңа атаулар енгізетін еді. Ел өмірін жетік</w:t>
        <w:br/>
        <w:t>білуімен қатар көп мәселеге ғылыми тұрғыдан келетін.</w:t>
        <w:br/>
        <w:t>330</w:t>
        <w:br/>
        <w:t>Қ. ҚАСЫМОВ,</w:t>
        <w:br/>
        <w:t>Ф-м.ғ.д., профессор,</w:t>
        <w:br/>
        <w:t>ҚР ҰҒА академигі</w:t>
        <w:br/>
        <w:t>ІСТІҢ АДАМЫ</w:t>
        <w:br/>
        <w:t>Істің жөнін білетін, қиынның қиюын табатын іскер аза-</w:t>
        <w:br/>
        <w:t>матты жұрты да іздейді екен.</w:t>
        <w:br/>
        <w:t>Жайшылықта кімнің қадірін кім біліп жатыр? Іскер аза-</w:t>
        <w:br/>
        <w:t>маттың қадірін де істің басыңан кеткен көзде не кетірген кезде</w:t>
        <w:br/>
        <w:t>айқынырақ сезініп, нарқын да айқынырақ ажыратады екенсің.</w:t>
        <w:br/>
        <w:t>Аттың жемін жеп, тайдың жүгін сүйретіп жүргендер ара-</w:t>
        <w:br/>
        <w:t>мызда аз емес. Содан да болар, «Пәлен деген азамат алпысқа</w:t>
        <w:br/>
        <w:t>толыпты» дегенді естігенде осыазаматтуғанхалқынақандай</w:t>
        <w:br/>
        <w:t>еңбек сіңірді, нендей белгі қалдырды деген сауал көңілге</w:t>
        <w:br/>
        <w:t>қоса оралады екен. Әрлі-берлі толғанып, сауалдың жауабын</w:t>
        <w:br/>
        <w:t>тапқан кезде, азаматтың нарқы оның киген киімімен, таққан</w:t>
        <w:br/>
        <w:t>галетугімен, тапқан ақшасымен емес, әлеуметтік орнымен,</w:t>
      </w:r>
    </w:p>
    <w:p>
      <w:r>
        <w:t>ісімен, іскерлігімен өлшенетініне көзің жетеді.</w:t>
        <w:br/>
        <w:t>«Іскерлік» дегеннен шығады, қазіргі ҚазМУ-дың</w:t>
        <w:br/>
        <w:t>қалашығы қалай тұрғызылып еді? Бүгіндегі мындаған сту-</w:t>
        <w:br/>
        <w:t>денттермен оқытушы қауымның игілік-ырысына айналған</w:t>
        <w:br/>
        <w:t>осы қалашықтың салынуына ҚазМУ-дің сол кездегі рек-</w:t>
        <w:br/>
        <w:t>торы, академик Өмірбек Арысыланұлы Жолдасбеков көп</w:t>
        <w:br/>
        <w:t>еңбек сіңірді. Көп күш-қайратын жұмсады. Қалашықтың</w:t>
        <w:br/>
        <w:t>салынуына, оның жоспарға енуіне, архитектурасын сызуға,</w:t>
        <w:br/>
        <w:t>қаржы-қаражаты мен құрылысқа керек жарақ материалды</w:t>
        <w:br/>
        <w:t>табуға Өмірбектің өзі бастан-аяқ қатысып отырды.</w:t>
        <w:br/>
        <w:t>Мына бір жай әлі күнге есімнен кетпейді. ҚазМУ</w:t>
        <w:br/>
        <w:t>қалашығының құрылысы жүріп жатқан кез еді. Кірпіш</w:t>
        <w:br/>
        <w:t>қалап жатқан құрылысшы жігіт астаудан сұйық цемент</w:t>
        <w:br/>
        <w:t>әперіп тұрған екіншісінен:</w:t>
        <w:br/>
        <w:t>- Бүгін прораб келіп кетті ме? - деп сұрады.</w:t>
        <w:br/>
        <w:t>337</w:t>
        <w:br/>
        <w:t>Арғынбай БЕКБОСЫНОВ,</w:t>
        <w:br/>
        <w:t>жазушы</w:t>
        <w:br/>
        <w:t>АМАНСЫҢ БА, АЙНАЛАЙЫН!..</w:t>
        <w:br/>
        <w:t>Қай қаланың да өзін өзгелерден ерекшелейтін, өзін жазбай,</w:t>
        <w:br/>
        <w:t>жаңылдырмайтанытатын ерекше белгілеріболады. Алолардың</w:t>
        <w:br/>
        <w:t>бастылары - ғимараттары десек, қазіргі елордамыз Астананың</w:t>
        <w:br/>
        <w:t>орталық алаңына орналасқан он алты қабатты Парламент</w:t>
        <w:br/>
        <w:t>үйі әлемдегі ешбір шаһармен шатастырмастай етіп оқшаулап</w:t>
        <w:br/>
        <w:t>тұрады. Сол шынысы мен жып-жылтыр тас қабырғасы қай</w:t>
        <w:br/>
        <w:t>кезде де жарқыраулы асқақ үйге бұрындары ертеңгі мезгілде</w:t>
        <w:br/>
        <w:t>қаптап келетін депутаттар мен қызметкерлер арасынан бір кісі</w:t>
        <w:br/>
        <w:t>айрықша ерекшеленуші еді. Басында кең етекті қара шляпа-</w:t>
        <w:br/>
        <w:t>сы, үстінде сол түстес пальтосы бар мол денелі әлгі машина-</w:t>
        <w:br/>
        <w:t>дан асықпай түсіп, маңғаз басып есікке беттеуші еді. Алдынан</w:t>
        <w:br/>
        <w:t>ұшырасып, ерекше құрметпен жапа-тармағай сәлемдесіп жата-</w:t>
        <w:br/>
        <w:t>тын өзінен жасы кішілерге қоңырқай, кескінді жүзі сәтте жы-</w:t>
        <w:br/>
        <w:t>лып, дәстүрлі уәликүмүссаламға “Амансың ба, айналайын!”</w:t>
        <w:br/>
        <w:t>дегенді қосып қоятын... Амансың ба, айналайын...</w:t>
        <w:br/>
        <w:t>Парламент үйінің екінші бір ерекшелігі - мұнда сөз өте</w:t>
        <w:br/>
        <w:t>көп айтылады. Жай сөз емес, Казақстан сынды байтақ елдің</w:t>
        <w:br/>
        <w:t>бүгінгі, ертеңгі күрделі өмірінің күрмеуі қиын мың түрлі</w:t>
        <w:br/>
        <w:t>мәселесіне арналған сөздер. Қызыл зал, көк зал, күмбезді</w:t>
        <w:br/>
        <w:t>зал, ондаған кабинеттер... сол сөздерден жаңғырығады.</w:t>
        <w:br/>
        <w:t>Үйдің сыртқы жарқылы әр кеудедегі бір қиялдан, он-</w:t>
        <w:br/>
        <w:t>сан көздің көріп, онсан ақылдың зерделеуінен туған</w:t>
        <w:br/>
        <w:t>ойлардың бір арнаға тоғыса алмай шарпысуынан шыққан</w:t>
        <w:br/>
        <w:t>ішкі жарқылға ұласып кете барады... Бұрындары көп рет-</w:t>
        <w:br/>
        <w:t>те көзі мен кеңірдегі қызарған сөйлеуші түгіл ауаның өзі</w:t>
        <w:br/>
        <w:t>электрленгендей шытырлай бастаған шамырқануды осын-</w:t>
        <w:br/>
        <w:t>дай шақтарда жігерлі, күңгірлеген қоңыр дауыс естілетін.</w:t>
        <w:br/>
        <w:t>Тереңнен толғанылған, сұңғыла ақылмен қорытылған, қай</w:t>
        <w:br/>
        <w:t>328</w:t>
      </w:r>
    </w:p>
    <w:p>
      <w:r>
        <w:t>Қасым ӘЗІМХАН</w:t>
        <w:br/>
        <w:t>АКАДЕМИКТІҢ 65-ШІ КӨКТЕМІ</w:t>
        <w:br/>
        <w:t>Бүгінгі таңда жер бетінде ғылым мен техниканың</w:t>
        <w:br/>
        <w:t>ғарыштық жылдамдықпен дамып, жетілген кезінде әлемде</w:t>
        <w:br/>
        <w:t>тендесі жоқ жоғары класты машиналар мен мехинизмдер</w:t>
        <w:br/>
        <w:t>теориясын ойлап тауып, небір ғұлама ғалымдарға таңдай</w:t>
        <w:br/>
        <w:t>қақтырған дарынды ғалым, әлемге әйгілі академик, техника</w:t>
        <w:br/>
        <w:t>ғылымдарының докторы, профессор Қазақстан Республика-</w:t>
        <w:br/>
        <w:t>сы Парламентінің мүшесі Өмірбек Арыстанұлы Жолдасбе-</w:t>
        <w:br/>
        <w:t>ков жайлы бір үзік сыр.</w:t>
        <w:br/>
        <w:t>Қалай болғанда да ғалам кеңістігіндей түпсіз ғылым</w:t>
        <w:br/>
        <w:t>ғақпиясы - тауқыметі мол, маңдай терің мен табан ақыңсыз</w:t>
        <w:br/>
        <w:t>бас имейтін бөлек әлем. Кейде дейміз-ау, осындай ауыр</w:t>
        <w:br/>
        <w:t>да азапты, қиын-қыстау соқпақты таңдап алып, тәуекелге</w:t>
        <w:br/>
        <w:t>бел байлаған әртүрлі деңгей-дәрежедегі ғалымдардың</w:t>
        <w:br/>
        <w:t>ірілі-ұсақты жаңалықтарын өзімізше олқысынып, сырт-</w:t>
        <w:br/>
        <w:t>тай ғайбаттап, қайран тіліміздің жазықты болып жататын</w:t>
        <w:br/>
        <w:t>тұстары да кездеседі. Шіркін, пендешілік-ай! Болмаса,</w:t>
        <w:br/>
        <w:t>қазекеңнің «ән айтсаң да жаныңды жеп айтасың» деген ата-</w:t>
        <w:br/>
        <w:t>лы сөзін бір сәт ескерсек, онда әлгіндей оңайшылықпен ол-</w:t>
        <w:br/>
        <w:t>жалай салуға көнбейтін, тіпті жалы түгілі, сауырынан сипат-</w:t>
        <w:br/>
        <w:t>пайтын ғылым атты арғымаққа құрық салудың қаншалықты</w:t>
        <w:br/>
        <w:t>қиын екені көзі ашық, көкірегі ояу жанға өзінен-өзі түсінікті</w:t>
        <w:br/>
        <w:t>емес пе, тәйірі. Егерде осынау соқпағымыз соншалықты</w:t>
        <w:br/>
        <w:t>қиын болмаса сол жолды көрінген көк атты шаңдатар еді.</w:t>
        <w:br/>
        <w:t>Бұл да әлдеқашан дәлелденген шаруа. Әсіресе адамға жан</w:t>
        <w:br/>
        <w:t>бітіруден басқаны ойлап тауып жатқан бүгінгі ғылым мен</w:t>
        <w:br/>
        <w:t>техниканың шарықтап өскен заманында үлкен ғылымға</w:t>
        <w:br/>
        <w:t>элем ғалымдарын таңғалдыратын жаңалық енгізу оңай</w:t>
        <w:br/>
        <w:t>емес, әсте. Оған ғұламаның ғұламасының ғана тәуекелі</w:t>
        <w:br/>
        <w:t>жетпек. Мұндай келелі, қиын да өміршең мәселеге тек тума</w:t>
        <w:br/>
        <w:t>332</w:t>
        <w:br/>
        <w:t>Өмекең - кешегі Қанышағасының жолын қуып қанақоймай,</w:t>
        <w:br/>
        <w:t>ол кісіден қалған асыл аманатты алға апарушы алып ғалым</w:t>
        <w:br/>
        <w:t>екені әмбеге аян. Ұлттық Ғылым академиясының академигі,</w:t>
        <w:br/>
        <w:t>Халықаралық инженерлік академияның бірінші вице-прези-</w:t>
        <w:br/>
        <w:t>денті, Ислам елдері Инженерлік академиялар федерациясының</w:t>
        <w:br/>
        <w:t>вице-президенті, Қазақстан инженерлік академиясының негізін</w:t>
        <w:br/>
        <w:t>қалаушы әрі президенті, Мемлекеттік сыйлықтың лауреаты,</w:t>
        <w:br/>
        <w:t>әл-Хорезми, В.Г. Шухов атындағы алтын медальдардың иегері,</w:t>
        <w:br/>
        <w:t>Қазақстанның еңбек сіңірген ғылым қайраткері, профессор...</w:t>
        <w:br/>
        <w:t>Ол кісі әлемдік ауқымдағы ұлы ғалым ғана емес, ұлы ұстаз</w:t>
        <w:br/>
        <w:t>да әрі еліміздегі жоғары білім жүйесін ұйымдастырушы да</w:t>
        <w:br/>
        <w:t>болғаны белгілі, Өмекең он алты жыл бойы елдегі ең іргелі оқу</w:t>
        <w:br/>
        <w:t>орны - қазіргі ал-Фараби атындағы Қазақ ұлттық мемдекеттік</w:t>
        <w:br/>
        <w:t>университеттіңректорыретінде қыруар жұмысатқарғанын күллі</w:t>
        <w:br/>
        <w:t>халқымыз біледі. Алматының ғана емес, бүкіл Қазақстанның</w:t>
        <w:br/>
        <w:t>бетке ұстайтындай мақтанышы - ҚазМУ қалашығы - Өмекеңнің</w:t>
        <w:br/>
        <w:t>көп арманының көзі тірісінде іске асқан бір белгісі іспетті!</w:t>
        <w:br/>
        <w:t>Өмекеңнентағлымалған мың сан шәкіртбүгіңде еліміздің</w:t>
        <w:br/>
        <w:t>қайтүкпірінен детабылады. Алол кісінің басшылығымен дис-</w:t>
        <w:br/>
        <w:t>сертация қорғаған 25 ғылым докторы мен 80-нен аса ғылым</w:t>
        <w:br/>
        <w:t>қаңдидаты ұлы ұстаздың жолын жалғары, халқымыздың,</w:t>
        <w:br/>
        <w:t>адамзат қауымының ғылыми ой қазынасына қосылған 500-</w:t>
      </w:r>
    </w:p>
    <w:p>
      <w:r>
        <w:t>ден астам ғылыми еңбегі келер замандардың да кажетіне жа-</w:t>
        <w:br/>
        <w:t>рары күмәнсіз. Сондай-ақ, оншалықты ұзақта емес ғұмырына</w:t>
        <w:br/>
        <w:t>осыншама ізгілік пен игілікті сығымдағандай етіп сыйдырған</w:t>
        <w:br/>
        <w:t>ұлы тұлғаның өзі мына жалғаннан жарқырай өтіп кеткенмен</w:t>
        <w:br/>
        <w:t>тұтас болмыс-бітімімен туған еліне сан ғасырлар қызмет ете</w:t>
        <w:br/>
        <w:t>берері де айдан анық!</w:t>
        <w:br/>
        <w:t>-“Кей кездері Парламент үйінен Ол кісі оқыс кездесіп</w:t>
        <w:br/>
        <w:t>қалып, сәлеміме жауап ретінде “Амансың ба, айналайын!..”</w:t>
        <w:br/>
        <w:t>деп тұратындай секілденеді...</w:t>
        <w:br/>
        <w:t>«Егемен Қазақстан», 1 наурыз 2000 ж.</w:t>
        <w:br/>
        <w:t>331</w:t>
        <w:br/>
        <w:t>дарын, тарланбоз талант иесі, жаһандық әріптестері ал-</w:t>
        <w:br/>
        <w:t>дында ұятқа қалып қоймайтын ірі ғалым ғана еркін самғай</w:t>
        <w:br/>
        <w:t>алмақ, Егер осы орайда әңгіме төркінін бүгінгі күнгі сан-</w:t>
        <w:br/>
        <w:t>салалы ғылымның бір ғана тармағы - машинатану жағына</w:t>
        <w:br/>
        <w:t>ойыстырсақ және оның ішінде - машиналар мен механизм-</w:t>
        <w:br/>
        <w:t>дер теориясын жасауға аударар болсақ, онда сөз жоқ, осы</w:t>
        <w:br/>
        <w:t>саладағы әлемдік ғалымдар шоғырында академик Өмірбек</w:t>
        <w:br/>
        <w:t>Жолдасбековтің жұлдызы қашанда биіктен жарқырайды.</w:t>
        <w:br/>
        <w:t>Әлемге әйгілі қазақ академигінің осыншама беделге ие</w:t>
        <w:br/>
        <w:t>болуының да өзіндік сыры жоқ емес. Себебі, жоғарыда атап</w:t>
        <w:br/>
        <w:t>өткеніміздей, ғылым мен техника дамыған осынау шақта</w:t>
        <w:br/>
        <w:t>«ғылымға ғұламалар таңғаларлық жаңалық енгізу мүмкін</w:t>
        <w:br/>
        <w:t>емес» деген пікірді техника саласында Өмірбек Арыстанұлы</w:t>
        <w:br/>
        <w:t>өзінің әлемде теңдесі жоқ жоғары хласты механизмдер тео-</w:t>
        <w:br/>
        <w:t>риясын жасау арқылы жоққа шығарады.</w:t>
        <w:br/>
        <w:t>Бұл жаңалықты техникасы дамыған өлдер ғалымдары,</w:t>
        <w:br/>
        <w:t>ойшылдары, жаңашылдары кезінде аса жоғары бағалап,</w:t>
        <w:br/>
        <w:t>қазақ академигінің осынау табысына бас иді. «Ө.А. Жол-</w:t>
        <w:br/>
        <w:t>дасбековтың жасаған механизмдер мен машиналар теория-</w:t>
        <w:br/>
        <w:t>сы негізінде дүниеге келген көтергіш-транспорттық, тиегіш-</w:t>
        <w:br/>
        <w:t>түсіргішжәне манипулятор қондырғылардың бәрі декеремет,</w:t>
        <w:br/>
        <w:t>оларға Кеңес Одағының авторлық куәліктері берілген, ше-</w:t>
        <w:br/>
        <w:t>телдерден патент алған және өндіріске енгізілген», - деп</w:t>
        <w:br/>
        <w:t>жазады. Трту мемлекеттік университетінің теориялық ме-</w:t>
        <w:br/>
        <w:t>ханика кафедрасының меңгерушісі, профессор Ю.Р. Ла-</w:t>
        <w:br/>
        <w:t>пик. Ал жеті елдің Ғылым академиясы бірлесіп шығаратын</w:t>
        <w:br/>
        <w:t>«Успехи механики» басылымының 1983 жылғы 6-томында</w:t>
        <w:br/>
        <w:t>Болгария Ғылым академиясының толық мүшесі, Болғария</w:t>
        <w:br/>
        <w:t>академиясының вице-президенті (сол кездері) Г. Бран-</w:t>
        <w:br/>
        <w:t>қов: «Совет одағында бірнеше мектеп әлемдегі сандаған</w:t>
        <w:br/>
        <w:t>ғылыми-зерттеу жұмыстарынын бағыттарына және олардың</w:t>
        <w:br/>
        <w:t>қарқындап дамуына өзіндік ерекше әсер етуде. Оның ішінде,</w:t>
        <w:br/>
        <w:t>әсіресе техника саласындағы ірі ғалым, айтулы академик Ө.</w:t>
        <w:br/>
        <w:t>333</w:t>
        <w:br/>
        <w:t>- Келіп кетгі. Біраздан соң тағы келіп қалар, - деді</w:t>
        <w:br/>
        <w:t>екінші жігіт, ақсия күліп.</w:t>
        <w:br/>
        <w:t>Сөйтсем бұлардың «прораб» деп отырғаны - Өмірбек</w:t>
        <w:br/>
        <w:t>Жолдасбеков екен. «Прораб» дейтіні - Өмірбек күнде</w:t>
        <w:br/>
        <w:t>құрылыс басына екі-үш рет соғып, құрылыстың қалай жүріп</w:t>
      </w:r>
    </w:p>
    <w:p>
      <w:r>
        <w:t>жатқанын өз көзімен көріп, жұмысшылардың жағдайын</w:t>
        <w:br/>
        <w:t>біліп, құрылысқа және жұмысшыларға қажетті керек-</w:t>
        <w:br/>
        <w:t>жарақты уақытысында тауып беріп отырады екен.</w:t>
        <w:br/>
        <w:t>Сол қалашықтың әлі күнге бірер жатақханасы мен оқу</w:t>
        <w:br/>
        <w:t>корпусы бітпей тұр. «Егер Жолдасбеков болғанда, баяғыда</w:t>
        <w:br/>
        <w:t>пайдалануға беріп қалар еді» дейді ҚазМУ-дың студенттері.</w:t>
        <w:br/>
        <w:t>Мұны оқытушылар &gt; да, профессорлар да, Өмірбек</w:t>
        <w:br/>
        <w:t>Арысланұлының іскер ұйымдастырушы екенін көрген,</w:t>
        <w:br/>
        <w:t>мойындаған жұрт түгел айтып жүр.</w:t>
        <w:br/>
        <w:t>Жоғарыда «Істің жөнін білетін, қиынның қиюын таба-</w:t>
        <w:br/>
        <w:t>тын іскер азаматты жұрты да іздейді скен» деуімнің мәнісі</w:t>
        <w:br/>
        <w:t>осы...</w:t>
        <w:br/>
        <w:t>Өмірбек Арысланұлы - үлкен ғалым әрі ғылымды ше-</w:t>
        <w:br/>
        <w:t>бер ұйымдастырушы. Шымкент облысында орта мектепті</w:t>
        <w:br/>
        <w:t>алтын медальмен аяқтаған Өмірбек Мәскеу университетінің</w:t>
        <w:br/>
        <w:t>механика-математика факультетін де үздік бітірді. Атағы</w:t>
        <w:br/>
        <w:t>дүние жүзіне жайылған Н.Е. Жуковский, И.И. Арто-</w:t>
        <w:br/>
        <w:t>болевскийдің шәкірті бола білген Өмірбек Арысланұлы</w:t>
        <w:br/>
        <w:t>осы ғалымдардың ісін Қазақстанда табысты жалғастырды.</w:t>
        <w:br/>
        <w:t>Өмірбек алғаш рет Қазақстанда 1966 жылы «Механизм,</w:t>
        <w:br/>
        <w:t>машина және автоматика теориясының маманы» деп ата-</w:t>
        <w:br/>
        <w:t>латын арнаулы ғылыми кадрлар даярлап шығаратын аспи-</w:t>
        <w:br/>
        <w:t>рантураны ұйымдастырды (Бұл кезде Өмірбек Жолдасбеков</w:t>
        <w:br/>
        <w:t>ҚазПТИ-дің проректоры болып істейтін).</w:t>
        <w:br/>
        <w:t>Механизм және машина теориясы бойынша құнды</w:t>
        <w:br/>
        <w:t>еңбектер жазды. Осы ғылым саласының қазақстандық</w:t>
        <w:br/>
        <w:t>ғылыми мектебінің дамуына көшбасшылық сетті. Ұлттық</w:t>
        <w:br/>
        <w:t>338</w:t>
        <w:br/>
        <w:t>байлағандарға ғана бұйырмақ. Міне, академик Ө. Жолдасбе-</w:t>
        <w:br/>
        <w:t>ков сондай ғалым.</w:t>
        <w:br/>
        <w:t>Ғылым дегеніңіз саусақпен салатындай емес, ол - сан</w:t>
        <w:br/>
        <w:t>салалы. Ал енді теорияға келетін болсақ, ол - өмірге жаңа</w:t>
        <w:br/>
        <w:t>келген нақты да жүйелі ғылым саласының атасы. Де-</w:t>
        <w:br/>
        <w:t>мек, ғылымыңызды да, теорияңызды да өмірге экелетін</w:t>
        <w:br/>
        <w:t>ғалымдар, ойшылдар, жаңашылдар. Олай болса, бұл екеуі</w:t>
        <w:br/>
        <w:t>де жарық дүниеге келген соң, сөз жоқ, адамзат баласы-</w:t>
        <w:br/>
        <w:t>на қызмет ету керек. Өйтпейінше, маңдай термен келген</w:t>
        <w:br/>
        <w:t>жаңалықтарды жарық дүниеге әкелудің қаншалықты қажеті</w:t>
        <w:br/>
        <w:t>бар?! Бірақ осындайда үлкен жүректі академикті мазасыз-</w:t>
        <w:br/>
        <w:t>дандыратын бір жайт бар: ол - өзі ашқан, басқа ғалымдар</w:t>
        <w:br/>
        <w:t>ойлап тапқан көптеген механизмдердің бүгінгі нарық 3а-</w:t>
        <w:br/>
        <w:t>манында қаражаттың жетіспеушілігінен жасалынбай келе</w:t>
        <w:br/>
        <w:t>жатқандығы. Оның бергі жағында жаңа үлгідегі мұндай</w:t>
        <w:br/>
        <w:t>тиімділігімолтехникаларды,жабдықтар менқондырғыларды</w:t>
        <w:br/>
        <w:t>шығару үшін аса соны техникалармен жарақтанған үлкен</w:t>
        <w:br/>
        <w:t>әндіріс орындары керек екен. Ал егемендігін енді ғана алған</w:t>
        <w:br/>
        <w:t>елімізде ондай өндіріс ошақтары жоқтың қасы. Әрине, жоқ</w:t>
        <w:br/>
        <w:t>екен деп қарап жатуға әсте болмайды, сірә. 1991 жылы</w:t>
        <w:br/>
        <w:t>Қазақстан Республикасы Инженерлік академиясын ашу,</w:t>
        <w:br/>
        <w:t>міне, осындай мәселелерден кейін туындаған болатын.</w:t>
        <w:br/>
        <w:t>Академияны өзі бас-көз болып жүріп академик Өмірбек</w:t>
        <w:br/>
        <w:t>Арыстанұлы ашты және оның президенті болып сайлан-</w:t>
        <w:br/>
        <w:t>ды. Осы орайда айта кететін бір нәрсе, шынын айту керек,</w:t>
        <w:br/>
        <w:t>біз халықаралық нарық қатынасын сөз өткенде шетелдік</w:t>
      </w:r>
    </w:p>
    <w:p>
      <w:r>
        <w:t>әріптестерімізге тек шикізат берумен ғана шектелетінімізді,</w:t>
        <w:br/>
        <w:t>ал өнім өндіруде олардан әлдеқайда төмен екенімізді ұмыта</w:t>
        <w:br/>
        <w:t>береміз.</w:t>
        <w:br/>
        <w:t>«Жас Алаш», 2 наурыз 1996 ж.</w:t>
        <w:br/>
        <w:t>336</w:t>
        <w:br/>
        <w:t>ков, ғылым докторлары: Х.Р. Қазыханов, К.С. Иванов,</w:t>
        <w:br/>
        <w:t>Ә.М. Мұратов, Н.С. Воробьев, М. Молдабеков т.б. тәрізді</w:t>
        <w:br/>
        <w:t>шәкірттерінің қатысуымен жасалған кең ауқымды ғылыми</w:t>
        <w:br/>
        <w:t>зерттеулер нәтижелері негізінде дүниежүзілік практика-</w:t>
        <w:br/>
        <w:t>да теңдесі жоқ, КСРО-да көптеген авторлық куәліктерге</w:t>
        <w:br/>
        <w:t>ие болған және Англия, Италия, Польша патенттерін</w:t>
        <w:br/>
        <w:t>алған принциптік тұрғыдан жаңа механизмдер мен</w:t>
        <w:br/>
        <w:t>манипуляциялық құрылғылар жасалды.</w:t>
        <w:br/>
        <w:t>Жүк көтергіш құрылғылары «Мего-18 Новемби» (Югос-</w:t>
        <w:br/>
        <w:t>лавия) фирмасына лицензия сатылып «ХОУП индастриз»</w:t>
        <w:br/>
        <w:t>(АҚШ) фирмасымен опционды келісім жасалды. Жоғары</w:t>
        <w:br/>
        <w:t>класты механизмдер мен манипуляциялық құрылғылар</w:t>
        <w:br/>
        <w:t>жасауға арналған ғылыми зерттеулер мен талдамалардың</w:t>
        <w:br/>
        <w:t>нәтижелері 1989 жылғы қыркүйекте ССРО Министрлер</w:t>
        <w:br/>
        <w:t>Советі машина жасау жөніндегі бюросының ғылыми-</w:t>
        <w:br/>
        <w:t>техникалық Кеңесінде қаралып, еліміздің машина жасау</w:t>
        <w:br/>
        <w:t>комплексінің салаларында кеңінен қолдану ұсынылды.</w:t>
        <w:br/>
        <w:t>1983 жылы Ө.А. Жолдасбековтің басшылығымен орын-</w:t>
        <w:br/>
        <w:t>далған «Кеңейтілген технологиялық мүмкіншіліктерді әрі</w:t>
        <w:br/>
        <w:t>жоғары өнімді СТБ типтес көп түсті тоқыма станоктарын</w:t>
        <w:br/>
        <w:t>жасау» жұмысына Қазақ КСР-інің Ғылым мен техника сала-</w:t>
        <w:br/>
        <w:t>сындағы мемлекеттік сыйлығы берілді.</w:t>
        <w:br/>
        <w:t>Ө.А. Жолдасбековтің негізгі ғылыми нәтижелері бойын-</w:t>
        <w:br/>
        <w:t>ша дүниежүзінің әртүрлі елдерінде (Англия, Канада, Индия,</w:t>
        <w:br/>
        <w:t>Италия, Германия, Болгария, Польша, Румыния т.б.) еткен</w:t>
        <w:br/>
        <w:t>халықаралық симпозиумдарда, сьездерде жасаған баяндама-</w:t>
        <w:br/>
        <w:t>сы жоғары бағаланып, ол арнайы шақырумен шетелдердегі</w:t>
        <w:br/>
        <w:t>жоғары оқу орындарында, роботтар техникасы мен био-</w:t>
        <w:br/>
        <w:t>механика мәселелеріне арналған Халықаралық мектебінде</w:t>
        <w:br/>
        <w:t>(Болгария, 1982) лекциялар оқыды.</w:t>
        <w:br/>
        <w:t>«Қолда барда алтынның қадірі жоқ» дегендей,</w:t>
        <w:br/>
        <w:t>күншілдіктің құрығы Өмірбек Арыстанұлын да айналып</w:t>
        <w:br/>
        <w:t>өтпеді, негізсіз әрі әділетсіз жабылған жаланың кесірінен ол</w:t>
        <w:br/>
        <w:t>343</w:t>
        <w:br/>
        <w:t>кадрларды көптеп тәрбиелеп шығару ниетімен осы ғылым</w:t>
        <w:br/>
        <w:t>саласы бойынша орысша-қазақша екі сөздік жасады.</w:t>
        <w:br/>
        <w:t>1970-86 жылдары Өмірбек Арысланұлы ҚазМУ-дың</w:t>
        <w:br/>
        <w:t>ректоры болып істеді. 1972 жылы ол алғаш рет қазақ тілінде</w:t>
        <w:br/>
        <w:t>жоғары оқу орындарына арналған механизм және маши-</w:t>
        <w:br/>
        <w:t>на теориясы туралы оқу құралын бастырып шығарды.</w:t>
        <w:br/>
        <w:t>1973 жылы ҚазМУ-да қолданбалы механика кафедрасын</w:t>
        <w:br/>
        <w:t>ұйымдастырып, ашты.</w:t>
      </w:r>
    </w:p>
    <w:p>
      <w:r>
        <w:t>Механизм және механика теориясы бойынша</w:t>
        <w:br/>
        <w:t>өндіріске пайдалы, жаңалығы мол еңбектер жазған тех-</w:t>
        <w:br/>
        <w:t>ника ғылымдарының докторы, Қазақ КСР Мемлекеттік</w:t>
        <w:br/>
        <w:t>сыйлығының лауреаты, Қазақ КСР-нің еңбек сіңірген ғылым</w:t>
        <w:br/>
        <w:t>қайраткері, академик Өмірбек Жолдасбековтің жетекшілік</w:t>
        <w:br/>
        <w:t>етуімен 10-ға жуық докторлық диссертация, 40-тан астам</w:t>
        <w:br/>
        <w:t>кандидаттық диссертация қорғалды. Ол- 6 монографияның,</w:t>
        <w:br/>
        <w:t>300-ден астам ғылыми-зерттеу мақалалардың, қолданбалы</w:t>
        <w:br/>
        <w:t>механикаға арналған 20 оқу құралының, 85 өнертабыстың</w:t>
        <w:br/>
        <w:t>(академик ойлап тапқан түрлі машина детальдары бүгінгі</w:t>
        <w:br/>
        <w:t>өндіріс салаларында, заводтарымыз бен фабрикаларымызда</w:t>
        <w:br/>
        <w:t>кеңінен қолданылып жүр) авторы.</w:t>
        <w:br/>
        <w:t>Өмірбек Арысланұлының шәкірттері қазір Одағымыз-</w:t>
        <w:br/>
        <w:t>дың қай қиырында да кездеседі.</w:t>
        <w:br/>
        <w:t>Қазіргі кезде Жолдасбеков Қазақ КСР халық депутаты</w:t>
        <w:br/>
        <w:t>ретінде Қазақстан ғылымын нарық экономикасына сай қалай</w:t>
        <w:br/>
        <w:t>ұйымдастыруға болатынын зерттеп, бұл жөнінде маңызды</w:t>
        <w:br/>
        <w:t>пікірлер білдіріп, ұсыныстар жасап жүр. Біз соған қуанамыз</w:t>
        <w:br/>
        <w:t>және оның осы істің үдесінен шығатынына сенеміз де.</w:t>
        <w:br/>
        <w:t>Істің адамының әрқашанда игі істің басы-қасында</w:t>
        <w:br/>
        <w:t>жүргені жақсы ғой.</w:t>
        <w:br/>
        <w:t>«Егемен Қазақстан», 1 наурыз 1991 ж.</w:t>
        <w:br/>
        <w:t>339</w:t>
        <w:br/>
        <w:t>- Оп университеттер мен басқа да жоғары мектептер</w:t>
        <w:br/>
        <w:t>үшін механизмдер мен мәшинелер теориясы туралы және</w:t>
        <w:br/>
        <w:t>территориялық механика жөнінде қазақ тілінде тұңғыш</w:t>
        <w:br/>
        <w:t>оқулықтар жазды;</w:t>
        <w:br/>
        <w:t>2 Ол 24 ғылым докторын, 100-ге тарта ғылым канди-</w:t>
        <w:br/>
        <w:t>даттарын даярлады...</w:t>
        <w:br/>
        <w:t>Бағалай білсек, қадіріне жете алсақ, осынау ұлан-ғайыр</w:t>
        <w:br/>
        <w:t>еңбек елдің өлшеусіз байлығы. Өмірбек Арысланұлы Әбіш</w:t>
        <w:br/>
        <w:t>Кекілбайұлы жазғандай, «Қазақ рухының нағыз Геркулесі</w:t>
        <w:br/>
        <w:t>еді. Оның қалдырған мұрасы әрідегі әл-Фараби мен берідегі</w:t>
        <w:br/>
        <w:t>Қаныш Сәтбаевтар асқақтататын асқар биіктер сеңгірін</w:t>
        <w:br/>
        <w:t>аласартпай жалғастырып, оның көрсеткен өнегесі келешек</w:t>
        <w:br/>
        <w:t>ұрпақтар алар асқарларға қарай қаймықпай қанат қағар ар-</w:t>
        <w:br/>
        <w:t>ман құсы боп алға самғай бермек».</w:t>
        <w:br/>
        <w:t>Біреулер үшін мансап болып саналар, мәртебе болып</w:t>
        <w:br/>
        <w:t>көрінер қоғамдық, мемлекеттік істер, яки Отан алдындағы</w:t>
        <w:br/>
        <w:t>халық алдындағы қызмет Өмекең үшін перзенттік парыз,</w:t>
        <w:br/>
        <w:t>азаматтық міндет тұрғысынан бағаланатын.</w:t>
        <w:br/>
        <w:t>Таныстығымыз күтпеген жерден басталды. Ұмытпасам,</w:t>
        <w:br/>
        <w:t>1984 жылдың қоңыр күзі еді. Республикалық «Өнер»</w:t>
        <w:br/>
        <w:t>баспасының бас редакторы кезім. Таңертең директорым,</w:t>
        <w:br/>
        <w:t>иманы жолдас болсын, Мақсұтжан Әубәкіров шұғыл</w:t>
        <w:br/>
        <w:t>шақыртты. Университеттің елу жылдық тойына бас-аяғы</w:t>
        <w:br/>
        <w:t>бір жарым ай қалғанда фотоальбом жасауды тапсырды.</w:t>
        <w:br/>
        <w:t>Тойға он күн қалғанда альбомның «Сүйінші!» даналары</w:t>
        <w:br/>
        <w:t>осы тірлікке қатысы бар лауазымды кісілердің алдында жат-</w:t>
        <w:br/>
        <w:t>ты. Араға күн салып Өмағаңның қабылдауында болдым. Ба-</w:t>
      </w:r>
    </w:p>
    <w:p>
      <w:r>
        <w:t>уырына қысып тұрып: «Университеттің паспорты ғой бұл.</w:t>
        <w:br/>
        <w:t>Күпті көңілімді орнына түсірдің», - дегені әлі есімде.</w:t>
        <w:br/>
        <w:t>Сөйтіп, табысқан аға мен іні мына беймаза өмірдің</w:t>
        <w:br/>
        <w:t>бұралаң жолдарында, думанды кештерінде талай кездесетін,</w:t>
        <w:br/>
        <w:t>кездескен сайын ол кісі құшағын ашып: «Ерім!» дейтін.</w:t>
        <w:br/>
        <w:t>Оның сырын Өмағаң ғана, сосын мен ғана білетінмін.</w:t>
        <w:br/>
        <w:t>326</w:t>
        <w:br/>
        <w:t>жағынан келсең де қапысы жоқ аталы сөз айтылатын. Ара-</w:t>
        <w:br/>
        <w:t>да арсыз болса да аталы сөзге тоқтамасқа ләжі қалмайтын.</w:t>
        <w:br/>
        <w:t>Бірте-бірте қай сана болса да сабасына түсіп, өрелі ойға өріс</w:t>
        <w:br/>
        <w:t>ашылатын. Аталы сөз иесіде арқасы кеңігендей айналасына</w:t>
        <w:br/>
        <w:t>айрықша бір мейіріммен қарап, жадыраңқы халге түсетін...</w:t>
        <w:br/>
        <w:t>Бұл кісі - халқымыздың біртуар ұлы, заңғар ғалымы, аса</w:t>
        <w:br/>
        <w:t>көрнекті қоғам қайраткері Өмірбек Арысланұлы Жолдасбе-</w:t>
        <w:br/>
        <w:t>ков еді ғой. “Бді ғой...” деген қандай ауыр еді десеңізші!.;</w:t>
        <w:br/>
        <w:t>Бірақ алланың ісіне амал бар ма... Өткен жылы өмірден озды</w:t>
        <w:br/>
        <w:t>да кетті. Қалың елін өкінтіп кетті... Бүгінде ойлап отырсам,</w:t>
        <w:br/>
        <w:t>Өмірбек ағамен 1994 жылы Жоғарғы Кеңеске депутат болып</w:t>
        <w:br/>
        <w:t>келгенге дейін бір-ақ рет кездесіппін. Оның өзі де оқыс.</w:t>
        <w:br/>
        <w:t>Сексенінші жылдардың аяқ кезінде еліміз әлі</w:t>
        <w:br/>
        <w:t>егемендігін алмағанымен республика басшылығына</w:t>
        <w:br/>
        <w:t>Нұрсұлтан Назарбаевтың келуіне байланысты колбинистік</w:t>
        <w:br/>
        <w:t>режимнің түн-түнегі сейіліп, тыныс біршама кеңіп, тари-</w:t>
        <w:br/>
        <w:t>хи әділеттілікте бірте-бірте қалпына келтіріле бастап еді</w:t>
        <w:br/>
        <w:t>ғой. Соның бір айғағы - Нұрекеңнің тікелей араласуымен</w:t>
        <w:br/>
        <w:t>қазақ халқының ХХ ғасырдағы жауынгерлік, қаһармандық</w:t>
        <w:br/>
        <w:t>рухының символы іспеттес Баукең ағамызға - Бауыржан</w:t>
        <w:br/>
        <w:t>Момышұлынасоғыс кезінде, оданкейіндесан ретұсынылса</w:t>
        <w:br/>
        <w:t>да әділетсіздіктен бұйырмай келген батыр атағы беріліп,</w:t>
        <w:br/>
        <w:t>халықтың қашаннан бергі бір арманының орындалуы бо-</w:t>
        <w:br/>
        <w:t>латын. Осы қуанышқа әрі Баукеңнің сексен жылдығына</w:t>
        <w:br/>
        <w:t>орай Түлкібаста, Алатаудың көкмайса етегінде дүрілдеген</w:t>
        <w:br/>
        <w:t>той өткен-ді. Алматыдан, Жамбылдан, Шымкенттен, өзге</w:t>
        <w:br/>
        <w:t>де өлкелерден қарақұрым ел жиналды. Сол елдің ішінен</w:t>
        <w:br/>
        <w:t>өзіміздің Шерағаң, Шерхан Мұртазаны көріп қалдым да</w:t>
        <w:br/>
        <w:t>сәлем беруге ұмтылдым.</w:t>
        <w:br/>
        <w:t>Жақындай келе қасындағы кісіде көзімежылы ұшырады.</w:t>
        <w:br/>
        <w:t>Бұрындары бейнесін теледидардан, газет-журналдардан</w:t>
        <w:br/>
        <w:t>көретін, атына-атағына қанық ардақты ағамыз - Өмірбек</w:t>
        <w:br/>
        <w:t>Жолдасбеков!..</w:t>
        <w:br/>
        <w:t>329</w:t>
        <w:br/>
        <w:t>шақырамыз. Болгарияға сіздің келіп-кету қаражатыңызды</w:t>
        <w:br/>
        <w:t>өзіміз көтереміз».</w:t>
        <w:br/>
        <w:t>Иә, шетелдік ғалымдардың қазақ академигіне деген</w:t>
        <w:br/>
        <w:t>үлкен құрметі бұл. Сөз жоқ, өз ұлтын; жерін, елін мұқым</w:t>
        <w:br/>
        <w:t>әлемге осылайша таныстырып жүрген Өмірбек Арыстанұлы</w:t>
        <w:br/>
        <w:t>атына келген арнайы бұл шақыру бірінші әрі соңғысы да</w:t>
        <w:br/>
        <w:t>емес еді. Өзінің үлкен ғалым екенін танытқан осы жыл-</w:t>
        <w:br/>
        <w:t>дарда іс-тәжірибе алмасуға, тізе қосып еңбек етуге қазақ</w:t>
      </w:r>
    </w:p>
    <w:p>
      <w:r>
        <w:t>академигіне шетелдік қаншама сұңғыла ғалымдар осылай-</w:t>
        <w:br/>
        <w:t>ша өтініш жасап, қолпаштамады дейсіз?! Құдай-ау, Жол-</w:t>
        <w:br/>
        <w:t>дасбеков ойлап тапқан машиналар, техникалар мен меха-</w:t>
        <w:br/>
        <w:t>низмдер арасында бұрын-соңды көз көріп, құлақ естімеген,</w:t>
        <w:br/>
        <w:t>әлемде теңдесі жоқ нешебір дүниелер бар... Көтергіш маши-</w:t>
        <w:br/>
        <w:t>на дейсіз бе, грейфтер, механизмді сатылар, тілалғыш ро-</w:t>
        <w:br/>
        <w:t>боттар, 1600 градус ыстықта жұмыс істей алатын манипу-</w:t>
        <w:br/>
        <w:t>лятор дейсіз бе, бәрі ді Ө. Жолдасбековтің жан-дүниесінен</w:t>
        <w:br/>
        <w:t>туындаған «перзенттері»... Әттең-ай, шет мемлекеттерге</w:t>
        <w:br/>
        <w:t>халтақтамай қаражат болып, осыларды өз елімізде көптеп</w:t>
        <w:br/>
        <w:t>шығарса қаншама қол күшін жеңілдету былай тұрсын,</w:t>
        <w:br/>
        <w:t>өндірістен өндірілер өнімдер сапасы анағұрлым жақсарар</w:t>
        <w:br/>
        <w:t>еді-ау. Бүгінде академикті мазасыздандыратын көптеген</w:t>
        <w:br/>
        <w:t>жайттардың ішінде осы мәселе де күнделікті тіршілігінен</w:t>
        <w:br/>
        <w:t>бір сәт естен шығып көрген емес. Амал қанша, қол қысқа,</w:t>
        <w:br/>
        <w:t>қысқа жіп ешқашан күрмеуге келген емес.</w:t>
        <w:br/>
        <w:t>Машиналар мен механизмдер теориясын жасау саласын-</w:t>
        <w:br/>
        <w:t>дазлемдік ғалымдар сахнасында өзіндік орны бар және сон-</w:t>
        <w:br/>
        <w:t>дай биікке өзінің ғаламда теңдесі жоқ ғылыми еңбектерімен</w:t>
        <w:br/>
        <w:t>белгілі болған айтулы қазақ академигінің сөз саптауына</w:t>
        <w:br/>
        <w:t>қарағанда ғылым дегенің алып мұхиттардың тереңіндей</w:t>
        <w:br/>
        <w:t>түпсіз, асуы жоқ мұзарт шыңдар сияқты қиындығы мен</w:t>
        <w:br/>
        <w:t>құпиясы мол сырлы әлем. Сол жұмбақ әлемнің қыр-сырын</w:t>
        <w:br/>
        <w:t>ашу оған біржола ден қойып, беліне тәуекелдің тәуір жібін</w:t>
        <w:br/>
        <w:t>335</w:t>
        <w:br/>
        <w:t>Р. ЖАЙЫЛҒАНҰЛЫ</w:t>
        <w:br/>
        <w:t>ҒАЛЫМ. ҰСТАЗ. АЗАМАТ</w:t>
        <w:br/>
        <w:t>Қасіретті 1931-дің шуақты көктемінің алғашқы күнінде</w:t>
        <w:br/>
        <w:t>«Қызылсу» ауылындағы Арыстан отағасының отбасында</w:t>
        <w:br/>
        <w:t>шыр етіп дүниеге келген нәрестеге «өмірлі болсын» деген</w:t>
        <w:br/>
        <w:t>ниетпен «Өмірбек» деп азан шақырып ат қойған ата-анасы</w:t>
        <w:br/>
        <w:t>болашақта балаларының талантын дүниежүзі ғалымдары</w:t>
        <w:br/>
        <w:t>мойындаған заңғар ғалым болатындығын ойламаған да бо-</w:t>
        <w:br/>
        <w:t>лар, бәлкім. Бар тілектері кішкентайларының осы бір ел ба-</w:t>
        <w:br/>
        <w:t>сына төнген ашаршылық зұлматынан аман шығып, қатарға</w:t>
        <w:br/>
        <w:t>қосылуы болған ата-ана байғұстың басқа жайды ойлауға</w:t>
        <w:br/>
        <w:t>мұршасы келмегені хақ. Балғын шағы соғыс жылдарымен</w:t>
        <w:br/>
        <w:t>тұспа-тұс келген ғалым аға да:</w:t>
        <w:br/>
        <w:t>«Балалық шақ жарбиып жүретұғын,</w:t>
        <w:br/>
        <w:t>Өгіз жеккен соқаның құлағында»,</w:t>
        <w:br/>
        <w:t>- деп Мұқағали ақын айтқандай уақытының ерте есейген</w:t>
        <w:br/>
        <w:t>ұрпақтың өкілі. Оның осындай әлемдік масшабтағы ғалым</w:t>
        <w:br/>
        <w:t>деңгейіне көтерілуінің өзі сол бір қиын-қыстау жылдар-</w:t>
        <w:br/>
        <w:t>да шыңдалғандықтың әсері болар. 1949 жылы Шымкент</w:t>
        <w:br/>
        <w:t>қаласындағы Хғ27 мектептіалтынмедальмен бітіргенжасжігіт</w:t>
        <w:br/>
        <w:t>арман қуып, Мәскеуге жол тартты. Жолы болып, Мәскеудегі</w:t>
        <w:br/>
        <w:t>М.В. Ломоносов атындағы мемлекеттік университеттің меха-</w:t>
        <w:br/>
        <w:t>ника-математика факультетіне оқуға түскен Өмірбектің бұдан</w:t>
        <w:br/>
        <w:t>былайғы өмір жолы қолданбалы механика ғылымымен тығыз</w:t>
        <w:br/>
        <w:t>байланыста болды. Осы бір біртоға болмысты шәкіртінің</w:t>
        <w:br/>
        <w:t>ғылымға деген ерекше ынтасы мөн дарынын байқаған акаде-</w:t>
        <w:br/>
        <w:t>мик И.И. Артоболевскийдің жетекшілігімен студент шағында</w:t>
        <w:br/>
        <w:t>бастаған «жоғары класты рычагты жазық механизмдердізерт-</w:t>
        <w:br/>
        <w:t>теу тәсілдерін жасау мәселелері» бойынша бастаған ғылыми</w:t>
      </w:r>
    </w:p>
    <w:p>
      <w:r>
        <w:t>340</w:t>
        <w:br/>
        <w:t>жұмыстары оның бұдан былайғы ғылыми ізденістеріне ал-</w:t>
        <w:br/>
        <w:t>тын арқау болғандай еді.</w:t>
        <w:br/>
        <w:t>1958 жылы Москва тоқыма институтының механизмдер,</w:t>
        <w:br/>
        <w:t>құралдар мен машиналар кафедрасының аспирантурасына</w:t>
        <w:br/>
        <w:t>түскен ол 1962 жылдың көктемінде «СТБ тоқыма станок-</w:t>
        <w:br/>
        <w:t>тары торсионды соққы механизмдерінің кинематикасы мен</w:t>
        <w:br/>
        <w:t>динамикасы» тақырыбында кандидаттық диссертациясын</w:t>
        <w:br/>
        <w:t>табысты қорғап, Қазақстанға оралды.</w:t>
        <w:br/>
        <w:t>Қазақстан механика ғылымының өркендеуі Өмірбек</w:t>
        <w:br/>
        <w:t>Арыстанұлының есімімен тығыз байланысты десек,</w:t>
        <w:br/>
        <w:t>шындықтың ауылынан шалғай кетпеген болар едік.</w:t>
        <w:br/>
        <w:t>1963 жылы С.М. Киров атындағы ҚазМУ-да Ө.А. Жол-</w:t>
        <w:br/>
        <w:t>дасбековтің тікелей қатысуымен машиналар механизмдері</w:t>
        <w:br/>
        <w:t>теориясының мамандарын даярлау басталды. Бүгінде</w:t>
        <w:br/>
        <w:t>Қазақ КСР Ғылым академиясының корреспондент-мүше-</w:t>
        <w:br/>
        <w:t>сі, ҚазЗМУ-дың проректоры Г.У, Уәлиев, ҚазМУ-дың меха-</w:t>
        <w:br/>
        <w:t>ника және қолданбалы математика факультетінің деканы,</w:t>
        <w:br/>
        <w:t>техника ғылымдарының докторы, профессор Е.Р.: Рахи-</w:t>
        <w:br/>
        <w:t>мов, ҚазМУ-дың қолданбалы механика кафедрасының</w:t>
        <w:br/>
        <w:t>меңгерушісі М.М. Жақашевалар осы жерде 1963-1965</w:t>
        <w:br/>
        <w:t>жылдары дәріс алған алғашқы 9 адамның қатарында бо-</w:t>
        <w:br/>
        <w:t>латын.</w:t>
        <w:br/>
        <w:t>1966 жылы республикамызда тұңғыш рет «Механизм-</w:t>
        <w:br/>
        <w:t>дер, машиналар және автоматты желілер теориясы» бойын-</w:t>
        <w:br/>
        <w:t>ша аспирантура ашылды. Ө.А. Жолдасбеков болашағынан</w:t>
        <w:br/>
        <w:t>үміт күттіретін талантты жастарды өзімен тығыз ғылыми</w:t>
        <w:br/>
        <w:t>байланыстағы, машиналар механикасы саласының жетекші</w:t>
        <w:br/>
        <w:t>мамандары А.П. Бессонов, В.А. Гавриленко, С.Н. Кожевки-</w:t>
        <w:br/>
        <w:t>ков,Н.И.Левитский және басқалардыңғылыми мектептеріне</w:t>
        <w:br/>
        <w:t>жіберіп отырды. Осының өзінен Өмірбек Арыстанұлының</w:t>
        <w:br/>
        <w:t>ғылымға, талапты жастарға деген шын жанашырлығын,</w:t>
        <w:br/>
        <w:t>қамқорлығын аңғарғандайсың. Бүгінде жиі айтылып жүрген</w:t>
        <w:br/>
        <w:t>техникалық жоғары оқу орындары үшін қазақша оқулық</w:t>
        <w:br/>
        <w:t>341</w:t>
        <w:br/>
        <w:t>жасау мәселесін Өмірбек Арыстанұлы бұдан бірталай жыл</w:t>
        <w:br/>
        <w:t>бұрын сөзімен емес, ісімен бастаған болатын. Ол 1968 жылы</w:t>
        <w:br/>
        <w:t>машиналар мен механизмдер жөніндегі тұңғыш орысша-</w:t>
        <w:br/>
        <w:t>қазақша сөздікті, кейінірек қазақ тіліндегі «Машиналар мен</w:t>
        <w:br/>
        <w:t>механизмдертеориясы»,«Теориялықмеханика» (екітомдық)</w:t>
        <w:br/>
        <w:t>оқулықтарын жарыққа шығарды. 1972 жылы Ө. Жолдасбе-</w:t>
        <w:br/>
        <w:t>қов «Жазық рычагті механизмдер теориясы» тақырыбында</w:t>
        <w:br/>
        <w:t>докторлық диссертация қорғады. Ұйымдастыру комитеті</w:t>
        <w:br/>
        <w:t>төрағасының орынбасары әрі Қазақстандағы машиналар</w:t>
        <w:br/>
        <w:t>механикасы ғылыми мектебінің басшысы ретінде Ө.А.</w:t>
        <w:br/>
        <w:t>Жолдасбековтің тікелей араласуымен, АҚШ, Ан-</w:t>
        <w:br/>
        <w:t>глия, ГФР, Италия және социалистік елдер ғалымдарының</w:t>
        <w:br/>
        <w:t>қатысуымен 1977 жылы Алматыда машиналар мен меха-</w:t>
        <w:br/>
        <w:t>низмдер теориясының Бүкілодақтық 1-сьезінің шақырылуы</w:t>
        <w:br/>
        <w:t>механизмдер мен машиналар теориясының қазақстандық</w:t>
        <w:br/>
        <w:t>ғылыми мектебінің халықаралық және бүкілодақтық</w:t>
      </w:r>
    </w:p>
    <w:p>
      <w:r>
        <w:t>көлемде мойындалғанының белгісі еді.</w:t>
        <w:br/>
        <w:t>1980 жылы Қазақ КСР Ғылым академиясының меха-</w:t>
        <w:br/>
        <w:t>ника және математика институты жанынан ашылған «Ме-</w:t>
        <w:br/>
        <w:t>ханизмдер теориясы және машиналарды басқару» лабо-</w:t>
        <w:br/>
        <w:t>раториясы 1988 жылы сол жерде ашылған кұрамында екі</w:t>
        <w:br/>
        <w:t>ғылыми лабораториясы, уақытша «Манипулятор» коллективі</w:t>
        <w:br/>
        <w:t>және конструкторлар тобы бар машина тану бөлімі, С.М.</w:t>
        <w:br/>
        <w:t>Киров атындағы ҚазМУ жанынан 1980 жылы ашылған</w:t>
        <w:br/>
        <w:t>СТБ станоктары механикасы бойынша салалық ғылыми-</w:t>
        <w:br/>
        <w:t>зерттеу лабораториясы, 1983 жылы құрылған роботтар тех-</w:t>
        <w:br/>
        <w:t>никасы» бойынша республикалық ғылыми-методикалық,</w:t>
        <w:br/>
        <w:t>эксперименттік-тәжірибелік өндірісі бар арнаулы конструк-</w:t>
        <w:br/>
        <w:t>торлар бюросы Ө.А. Жолдасбековтің тікелей еңбегінің</w:t>
        <w:br/>
        <w:t>нәтижесі.</w:t>
        <w:br/>
        <w:t>Жоғары класты механизмдердің іргелі теориясы</w:t>
        <w:br/>
        <w:t>саласында Ө.А. Жолдасбеков пен Қазақ КСР Ғылым</w:t>
        <w:br/>
        <w:t>академиясының корреспондент-мүшесі Ж.Ж. Байғұнше-</w:t>
        <w:br/>
        <w:t>342</w:t>
        <w:br/>
        <w:t>Жолдасбеков жетекшілік ететін қазақстандық ойшылдар</w:t>
        <w:br/>
        <w:t>мектебінің жоғары кластық Ассур топтарының өзгермелі</w:t>
        <w:br/>
        <w:t>құрылымы механизмі жөніндегі теориясының маңызы</w:t>
        <w:br/>
        <w:t>өте зор», - деген пікір айтады. Әрине, болгарлық ғалым</w:t>
        <w:br/>
        <w:t>өзінің бұл жүрекжарды сөзін тектен-тек жазбаса керек-ті.</w:t>
        <w:br/>
        <w:t>Қазақстандық әріптесінің табысты қадамына бұрыннан-ақ</w:t>
        <w:br/>
        <w:t>қанық аталмыш ғалым оның теңдесі жоқ жоғары класты</w:t>
        <w:br/>
        <w:t>механизмдер теориясын ойлап тапқанына осылайша қуана</w:t>
        <w:br/>
        <w:t>қол соғады. Мұндай ризашылық сезімге толы жолдарды</w:t>
        <w:br/>
        <w:t>академиктер - Лениндік сыйлықтың лауреаты, Социалистік</w:t>
        <w:br/>
        <w:t>Еңбек Ері А.Ю. Ишлинский мен Г.Г. Черный 1983 жылғы</w:t>
        <w:br/>
        <w:t>15 наурызда теориялық және қолданбалы механика бойын-</w:t>
        <w:br/>
        <w:t>ша КСРО Ұлттық комитетінің президиумына жазған хатын-</w:t>
        <w:br/>
        <w:t>да да келтірген екен: «... Ө.А. Жолдасбеков - аса көрнекті</w:t>
        <w:br/>
        <w:t>ғалым-механик, механизмдер мен мәшинелер теориясы</w:t>
        <w:br/>
        <w:t>саласындағы маман. Академик И.И. Артоболевскийдің</w:t>
        <w:br/>
        <w:t>шәкірті және оның ісін жалғастырушы ретінде ол жоғары</w:t>
        <w:br/>
        <w:t>кластық механизмдер теориясын жасап, оның дамуына үлес</w:t>
        <w:br/>
        <w:t>қосты. Мұндай типтегі механизмдерді зерттеу үлгісін ұсыну</w:t>
        <w:br/>
        <w:t>тиімді, бірнеше жаңа машиналардың жобалау әдісін жасауға</w:t>
        <w:br/>
        <w:t>және оларды жүзеге асыруға мүмкіндік берді...». Міне,</w:t>
        <w:br/>
        <w:t>қарап отырсақ, Өмірбек Арыстанұлын элем ғалымдары ара-</w:t>
        <w:br/>
        <w:t>сында өзіндік орындары бар үлкен жүректі ойшылдар да аса</w:t>
        <w:br/>
        <w:t>жоғары бағалаған. Осы орайда академик Г.И. Бранковтың</w:t>
        <w:br/>
        <w:t>қазақ академигіне жолдаған және бір хатын ұсына кетейік.</w:t>
        <w:br/>
        <w:t>Хат 1984 жылғы қазан айында жазылған екен: «Кеңес Одағы</w:t>
        <w:br/>
        <w:t>халықтары ұлы семьясының бір бөлігі саналатын бауырлас</w:t>
        <w:br/>
        <w:t>қазақ халқының денсаулығы мен бақыты үшін ұзақ жыл-</w:t>
        <w:br/>
        <w:t>дар бойы еңбек ете беруіңізге тілектеспіз. Сонымен қатар</w:t>
        <w:br/>
        <w:t>сіз бен біздің ғылыми ынтымақтастығымыз өмірде нақты</w:t>
        <w:br/>
        <w:t>көрініс тапты. Роботтар және басқа бірлескен еңбектеріміз</w:t>
        <w:br/>
        <w:t>өз жемісін берді. Сізді 1985 жылдың қазан айында өтетін ме-</w:t>
        <w:br/>
        <w:t>ханика туралы У конгреске құрметті қонақ ретінде қатысуға</w:t>
        <w:br/>
        <w:t>334</w:t>
      </w:r>
    </w:p>
    <w:p>
      <w:r>
        <w:t>Әзімхан Қ. Академиктің</w:t>
        <w:br/>
        <w:t>Қасымов Қ. /стлің адамы</w:t>
        <w:br/>
        <w:t>Жайылғанұлы Р. Ғалым.</w:t>
        <w:br/>
        <w:t>65-ші көктемі ә лла</w:t>
        <w:br/>
        <w:t>Ұстаз. Азаматы.</w:t>
        <w:br/>
        <w:t>ӨМІРБЕК ЖОЛДАСБЕКОВ</w:t>
        <w:br/>
        <w:t>ӨНЕГЕЛІ ӨМІР</w:t>
        <w:br/>
        <w:t>ИБ 5172</w:t>
        <w:br/>
        <w:t>Басуға қол 2011 ж. қойылды. Пішімі 60х84/16.</w:t>
        <w:br/>
        <w:t>Таралымы дана. Тапсырыс Хе 440</w:t>
        <w:br/>
        <w:t>Бағасы келісімді.</w:t>
        <w:br/>
        <w:t>Әл-Фараби атындағы Қазақ ұлттық университетінің</w:t>
        <w:br/>
        <w:t>«Қазақ университеті» баспасы.</w:t>
        <w:br/>
        <w:t>050040, Алматы қ., әл-Фараби даңғ., 71</w:t>
        <w:br/>
        <w:t>Алғы сөз з.аолӛә атыны</w:t>
        <w:br/>
        <w:t>Ө.А. Жолдасбековтің өмірбаяны</w:t>
        <w:br/>
        <w:t>Хронологический указатель трудов</w:t>
        <w:br/>
        <w:t>У.А. Джолдасбекова.../220.....0м00000012. 10</w:t>
        <w:br/>
        <w:t>Литература о жизни и деятельности</w:t>
        <w:br/>
        <w:t>У.А. Джолдасбекова ....2......0.00001. 29</w:t>
        <w:br/>
        <w:t>Біздің ректор</w:t>
        <w:br/>
        <w:t>Жұмағұлов Б. Заңғар..22022..0м. 42</w:t>
        <w:br/>
        <w:t>Қабдолов 3. Ож еді. 222222222222 58</w:t>
        <w:br/>
        <w:t>Кәлменов Т. «Халық қаһарманына» лайық</w:t>
        <w:br/>
        <w:t>Сартаев С. Ұлы азамат ..22200000 ы</w:t>
        <w:br/>
        <w:t>Жолдасбеков М. Арысы еді алаштың</w:t>
        <w:br/>
        <w:t>Нәрібаев К. Ғылым-ғұмыр.000.200000..</w:t>
        <w:br/>
        <w:t>Қопабаев Ө. Жақсылық пен мейірім</w:t>
        <w:br/>
        <w:t>шуағы төгілген..мм200000ы ДІ аа ыы 23</w:t>
        <w:br/>
        <w:t>Темірбеков С. Академик Өмірбек Жолдасбековтің</w:t>
        <w:br/>
        <w:t>тар жол, тайғақ кешуі. шанлы</w:t>
        <w:br/>
        <w:t>Шалекенов У. Сен халқыңның жүрегіндесің</w:t>
        <w:br/>
        <w:t>Әбдезұлы Қ. Тағлымы терең тағдыр...</w:t>
        <w:br/>
        <w:t>Джолдасбекова Б. .Люблю и помню навсеғда</w:t>
        <w:br/>
        <w:t>Байтулин И. Он мыслил масштабно,</w:t>
        <w:br/>
        <w:t>стратегически</w:t>
        <w:br/>
        <w:t>Алшанов Р. Камертоном его дел</w:t>
        <w:br/>
        <w:t>всегда была совесть</w:t>
        <w:br/>
        <w:t>Рогов И. Талант и воля, определившие судыбу...</w:t>
        <w:br/>
        <w:t>Ксандопуло Г. Инженер мирового масштаба..</w:t>
        <w:br/>
        <w:t>Нуртазин С. Связанный тысячью нитей</w:t>
        <w:br/>
        <w:t>с народом ...ь4/ДД8аДе ете ыыыа ыты аа М ы 128</w:t>
      </w:r>
    </w:p>
    <w:p>
      <w:r>
        <w:t>Уалиев Г., Талант, опередивший эпоху. о 136</w:t>
        <w:br/>
        <w:t>Абайдельдинов Т. И Сегодня Он - Мой Ректор ....... 143</w:t>
        <w:br/>
        <w:t>Қайраткер тұлға</w:t>
        <w:br/>
        <w:t>Кекілбайұлы Ә. Өрге бастар өнеге... 146</w:t>
        <w:br/>
        <w:t>Нұрпейісов Ә. Нартұлға.......мааəм4 аа да 149</w:t>
        <w:br/>
        <w:t>Жұрынов М. Дарабоз тұлға.......00.0..4004091ІДД.Г.-.. 150</w:t>
        <w:br/>
        <w:t>Аухадиев К. Дарабоз........ КЕРИФИЕИЕНЕН РЕУД</w:t>
        <w:br/>
        <w:t>Байгелді Ө. Айрықша танылған тұлға ........</w:t>
        <w:br/>
        <w:t>Сұлтанов Қ. Толық білім, келісті келбет иесі........... 167</w:t>
        <w:br/>
        <w:t>Мұртаза Ш. Академик - ардақты ұғым....../1М2.22.. 171</w:t>
        <w:br/>
        <w:t>Қайсенов Қ. Қош, қаһарман ғалым інім!...../....4..... 172</w:t>
        <w:br/>
        <w:t>Аскаров А. Умнрбек Арисланович</w:t>
        <w:br/>
        <w:t>Джолдасбеков....0.: 20. ме... 174</w:t>
        <w:br/>
        <w:t>Гусев Б. Слово о первом вице-президенте</w:t>
        <w:br/>
        <w:t>Международной инженерной академии..Д2/402. 176</w:t>
        <w:br/>
        <w:t>Надиров Н. Его призвание - великие свершения...... 180</w:t>
        <w:br/>
        <w:t>Мансуров Т. Его град науки........4.....1.0.0б деле еее. 194</w:t>
        <w:br/>
        <w:t>Бигельдинов Т. Открыть дорогу честным</w:t>
        <w:br/>
        <w:t>жодяЯм......22000000000МОддДдолдддӘалтЫттЫттЫле еее е 197</w:t>
        <w:br/>
        <w:t>Бишимбаев В. Гений истины...2Л..а... 199</w:t>
        <w:br/>
        <w:t>Тарих қойнауынан сыр</w:t>
        <w:br/>
        <w:t>Жұмағұлов Б. Қыран қанат қазақ.......4....ды 0. 207</w:t>
        <w:br/>
        <w:t>Мутанов Г. КазНУ: продолжая славные</w:t>
        <w:br/>
        <w:t>традияша../...20000000ааатысылыыыелӘ ЫЫ. -. 225</w:t>
        <w:br/>
        <w:t>Құл-Мұхаммед М. Арыстан......../ма4а--- 229</w:t>
        <w:br/>
        <w:t>Кул-Мухаммед М. Лев... Даыыыые ы 259.</w:t>
        <w:br/>
        <w:t>Адырбекұлы К. Академик Өмірбек Жолдасбеков ....295</w:t>
        <w:br/>
        <w:t>Қожакеев Т, Өресі биік өрен...220004004ыыыыыыы</w:t>
        <w:br/>
        <w:t>Тұрысов Қ. Абзал аға, асыл азамат .. ..</w:t>
        <w:br/>
        <w:t>Әбдірайымұлы С. Көксеңгір...../....4000ы ты.</w:t>
        <w:br/>
        <w:t>Бекбосын А. Амансың ба, айналайын</w:t>
        <w:br/>
        <w:t>1970 жылдан 1986 жылға дейін жұмыс істеген ҚазМУ-дың</w:t>
        <w:br/>
        <w:t>ректорлығынан босатылып, КОКП қатарынан шығарылды.</w:t>
        <w:br/>
        <w:t>Бірақ кейіннен әділет туы қайта желбіреп, Ө. А. Жолдасбе-</w:t>
        <w:br/>
        <w:t>ковке тағылған айыптардың негізсіздігі дәлелденіп, 1989</w:t>
        <w:br/>
        <w:t>жылы Қазақстан Компартиясы Орталық Комитеті Бюро-</w:t>
        <w:br/>
        <w:t>сы шешімімен Өмірбек Арыстанұлының партиялылығы</w:t>
        <w:br/>
        <w:t>қалпына келтірілді. Ол 1990 жылы Қазақ ССР халық депу-</w:t>
        <w:br/>
        <w:t>таты болып сайланды. )</w:t>
        <w:br/>
        <w:t>Өмірбек Арыстанұлы сонымен бірге шәкірт даярлау,</w:t>
        <w:br/>
        <w:t>тәрбиелеу ісіне ерекше үлес қосты. Оның жетекшілігімен</w:t>
        <w:br/>
        <w:t>10 докторлық диссертация және 37 кандидаттық диссерта-</w:t>
        <w:br/>
        <w:t>ция қорғалды. Ө.А. Жолдасбеков әр уақытта қоғамдық сая-</w:t>
        <w:br/>
        <w:t>си жұмыстарға белсене қатысып, Алматы қалалық партия</w:t>
        <w:br/>
        <w:t>комитетінің бюро мүшелігіне сайланды.</w:t>
        <w:br/>
        <w:t>Республикамызда жоғары білім берудегі және машина-</w:t>
        <w:br/>
        <w:t>лар механикасы туралы ғылымды өркендетудегі сіңірген зор</w:t>
        <w:br/>
        <w:t>еңбегі үшін Ө.А. Жолдасбеков Ленин орденімен, екі Еңбек</w:t>
        <w:br/>
        <w:t>Қызыл Ту орденімен наградталды.</w:t>
      </w:r>
    </w:p>
    <w:p>
      <w:r>
        <w:t>Біз кездескен сәтте Өмірбек Арыстанұлы Орта Азия</w:t>
        <w:br/>
        <w:t>және Қазақстан Республикасы жоғары оқу орындарындағы</w:t>
        <w:br/>
        <w:t>машиналар және механизмдер теориясы жөніндегі жетекші</w:t>
        <w:br/>
        <w:t>ректорлар мен кафедра меңгерушілерінің төртінші</w:t>
        <w:br/>
        <w:t>аймақтық ғылыми методикалық мәжілісін өткізу үстінде</w:t>
        <w:br/>
        <w:t>жүрген еді. КСРО Жоғары оқу орындары министрлігінің</w:t>
        <w:br/>
        <w:t>машиналар мен механизмдер теориясы жөніндегі ғылыми-</w:t>
        <w:br/>
        <w:t>методикалық советі президиумы төрағасының орынбасары,</w:t>
        <w:br/>
        <w:t>Орта Азия және Қазақстан аймақтық бөлімшесінің төрағасы</w:t>
        <w:br/>
        <w:t>болғандықтан, бұл күндері Өмірбек Арыстанұлының қауырт</w:t>
        <w:br/>
        <w:t>істер күтіп тұрған болатын.</w:t>
        <w:br/>
        <w:t>Біз 60-тың асқарына шыққан ғалым ағамызды торқалы</w:t>
        <w:br/>
        <w:t>тойымен құттықтай отырып, еңбегіңіз жана берсін</w:t>
        <w:br/>
        <w:t>демекпіз.</w:t>
        <w:br/>
        <w:t>«Өркен», 2 наурыз 1991 ж.</w:t>
        <w:br/>
        <w:t>344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
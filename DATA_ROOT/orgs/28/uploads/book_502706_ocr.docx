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улі «Фо ӨО</w:t>
        <w:br/>
        <w:t>со”</w:t>
        <w:br/>
        <w:t>ӘОЖ 665.581--547.59:81</w:t>
        <w:br/>
        <w:t>Қолжазба құқығында</w:t>
        <w:br/>
        <w:t>ӘБІЛХАЙЫРОВ АМАНГЕЛДІ ИБРАЙМҰЛЫ</w:t>
        <w:br/>
        <w:t>Циклоалкандар мен пирандардың туындыларын алудың жаңа әдістері</w:t>
        <w:br/>
        <w:t>және олардың қасиеттері</w:t>
        <w:br/>
        <w:t>02.00.13 - Мұнай химиясы</w:t>
        <w:br/>
        <w:t>Химия ғылымдарының кандидаты ғылыми дәрежесін алу үшін дайындалған</w:t>
        <w:br/>
        <w:t>диссертацияның</w:t>
        <w:br/>
        <w:t>АВТОРЕФЕРАТЫ</w:t>
        <w:br/>
        <w:t>Қазақстан Республикасы</w:t>
        <w:br/>
        <w:t>Атырау, 2008</w:t>
        <w:br/>
        <w:t>кк таттан е</w:t>
        <w:br/>
        <w:t>Жұмыс Қазақстан Республикасы Білім және ғылым Министрлігінің</w:t>
        <w:br/>
        <w:t>«Атырау мұнай және газ институты» Республикалық мемлекеттік қазыналық</w:t>
        <w:br/>
        <w:t>мекемесінде орындалған</w:t>
        <w:br/>
        <w:t>Ғылыми жетекшлері: химия ғылымдарының докторы,</w:t>
        <w:br/>
        <w:t>профессор Т.П.Серіков</w:t>
        <w:br/>
        <w:t>химия ғылымдарының кандидаты,</w:t>
        <w:br/>
        <w:t>доцент Е.Ғ.Ғилажов</w:t>
        <w:br/>
        <w:t>Ресми оппоненттері: химия ғылымдарының докторы,</w:t>
        <w:br/>
        <w:t>профессор Е.Қ.Қалдыгөзов</w:t>
        <w:br/>
        <w:t>химия ғылымдарының кандидаты</w:t>
        <w:br/>
        <w:t>Р.Б.Сатанова</w:t>
        <w:br/>
        <w:t>Жетекші ұйым: Х. Досмұхамедов атындағы Атырау мемлекеттік</w:t>
        <w:br/>
        <w:t>университеті РМҚМ</w:t>
        <w:br/>
        <w:t>Қорғау « 30 » қараша 2008 ж.«10 » сағатта Қазақстан Республикасы</w:t>
        <w:br/>
        <w:t>Білім және ғылым Министрлігінің «Атырау мұнай және газ институты» РМҚМ-</w:t>
        <w:br/>
        <w:t>і жанындағы Д 14.50.03 диссертациялық кеңестің мәжілісінде өтеді. Мекен-</w:t>
        <w:br/>
        <w:t>жайы: 060002, Атырау қ., Азаттық даңғылы, 1, АТМГИ;</w:t>
        <w:br/>
        <w:t>Тел.факс: %7 (7122)354654, 323545, 32955777. Е-таШ: зіпе-аіг( ливаі.К2</w:t>
        <w:br/>
        <w:t>Диссертациямен 060002, Атырау қ., Азаттық даңғылы, 1, АТМГИ, 1-оқу</w:t>
        <w:br/>
        <w:t>ғимараты мекен-жайы бойынша Атырау мұнай және газ институтының</w:t>
        <w:br/>
        <w:t>кітапханасында танысуға болады.</w:t>
        <w:br/>
        <w:t>Автореферат «29» қазан 2008 ж. таратылды.</w:t>
        <w:br/>
        <w:t>Диссертациялық кеңестің</w:t>
        <w:br/>
        <w:t>ғылыми хатшысы</w:t>
        <w:br/>
        <w:t>хғ.л., профессор</w:t>
        <w:br/>
        <w:t>Сағынаев А.Т.</w:t>
      </w:r>
    </w:p>
    <w:p>
      <w:r>
        <w:t>ҚАЗАҚСТАН БЕСПУБЛИКАСЫНЫҢ</w:t>
        <w:br/>
        <w:t>ҰЛТТЫҚ АКАДЕМИЯЛЫҚ КІТАПХАНАСЫ</w:t>
        <w:br/>
        <w:t>Ке</w:t>
        <w:br/>
        <w:t>1-Метакрилоилокси-1-этинилциклогексан, диалкиламин және</w:t>
        <w:br/>
        <w:t>параформды 1:1:1 мольдік қатынаста 1,4-диоксан ортасында 909С</w:t>
        <w:br/>
        <w:t>температурада 3 сағат бойы қыздырып (2.26-2.29) қасылыстар алынды. Реакция</w:t>
        <w:br/>
        <w:t>сызбасы төмендегідей:</w:t>
        <w:br/>
        <w:t>Қ,</w:t>
        <w:br/>
        <w:t>0 )</w:t>
        <w:br/>
        <w:t>Бә Сисі о Р.</w:t>
        <w:br/>
        <w:t>-ез ей 2</w:t>
        <w:br/>
        <w:t>(2.20) (2.26-2.29)</w:t>
        <w:br/>
        <w:t>Мұндағы (2.26-2.29) Кү-СН;-“С(СНӘУСО-; (2.26) Бә--СН; (2.27)8ә-- СН: СН;;</w:t>
        <w:br/>
        <w:t>(2.28) Ег--СН;СН- СН;; (2.29) -МЕ1--1-пиперидил.</w:t>
        <w:br/>
        <w:t>Реякция өнімдерінің шығымы 47,1-71,9% болды. Қосылыстардың 2.26-</w:t>
        <w:br/>
        <w:t>2.29 кейбір тұрақты шамалары және МЕ мәндерінің мәлметтері 10-кестеде</w:t>
        <w:br/>
        <w:t>келтірілген.</w:t>
        <w:br/>
        <w:t>10 Кесте -- 1-Метакрилоилокси-1-этинилциклогексанның амин туындыларының</w:t>
        <w:br/>
        <w:t>шығымы, тұрақты шамалары және МВ. мәндері</w:t>
        <w:br/>
        <w:t>“езЧЗШЗ- 1 І Т</w:t>
        <w:br/>
        <w:t>Таз» “С/ м!</w:t>
        <w:br/>
        <w:t>Шығымы, р 20 20 мк к .</w:t>
        <w:br/>
        <w:t>Ж Қосылыс 8 мм.сын. | т а; есептелін-</w:t>
        <w:br/>
        <w:t>% 2. табылған</w:t>
        <w:br/>
        <w:t>бағ. ген</w:t>
        <w:br/>
        <w:t>І-метакрилоил- | Ш</w:t>
        <w:br/>
        <w:t>260хеи-1-3-димо- | 4%; 14074 |1,4838 | 0,9769 | 72,893 | 72,872</w:t>
        <w:br/>
        <w:t>(гиламинопропин-</w:t>
        <w:br/>
        <w:t>1-илуциклогексан</w:t>
        <w:br/>
        <w:t>| 1-метакрилонл-</w:t>
        <w:br/>
        <w:t>2</w:t>
        <w:br/>
        <w:t>кси-1-(3-диэтил-</w:t>
        <w:br/>
        <w:t>Вминопропин-1-</w:t>
        <w:br/>
        <w:t>мл)циклогексан</w:t>
        <w:br/>
        <w:t>1-метакрилоил-</w:t>
        <w:br/>
        <w:t>р.оархси-1-5-диал- | 56) | (уҙ |1,4925 |0,9656| 90,515 | 90,508</w:t>
        <w:br/>
        <w:t>иламинопропин-</w:t>
        <w:br/>
        <w:t>1-ил)циклогексан</w:t>
        <w:br/>
        <w:t>1-метакрилоил-</w:t>
        <w:br/>
        <w:t>кси-1-0Ч-пипе-</w:t>
        <w:br/>
        <w:t>идилпропин-1-</w:t>
        <w:br/>
        <w:t>Эциклогексан</w:t>
        <w:br/>
        <w:t>71,9 132/2 |1,4806 | 0,2760 | 80,701 | 80,872</w:t>
        <w:br/>
        <w:t>р.2 47,1 150/2 |1,4990 | 1,2953 | 65,510 | 65,506</w:t>
        <w:br/>
        <w:t>Синтезделген қосылыстардың құрылысы ИҚ- , ПМР- және масс-</w:t>
        <w:br/>
        <w:t>спектрлермен дәлелденді. Қосылыстардың (2.26-2.29) ИҚ-спектрлерінде</w:t>
        <w:br/>
        <w:t>күрделі эфир карбонилі, қос байланыстарға тән сіңірлу жолақтары сақталған</w:t>
      </w:r>
    </w:p>
    <w:p>
      <w:r>
        <w:t>17 | аатыммнннцынненннннниклынканклнаныккаллақатыаы</w:t>
        <w:br/>
        <w:t>в</w:t>
        <w:br/>
        <w:t>/</w:t>
        <w:br/>
        <w:t>ЕСН сес-Сн,-М</w:t>
        <w:br/>
        <w:t>: 8 осисын0 селетң</w:t>
        <w:br/>
        <w:t>«сн еныСы сысы Ны</w:t>
        <w:br/>
        <w:t>0.4) (211,212)</w:t>
        <w:br/>
        <w:t>мұндағы (2.11) Е-- СН;СН-СН;; (2.12)-МКі-1-пиперидил.</w:t>
        <w:br/>
        <w:t>Реакция нәтижесінде түзілген (2.11,2.12) қосылыстардың 3-кестеде</w:t>
        <w:br/>
        <w:t>шығымы, физикалық қасиеттері, МЕ мәндері берілген.</w:t>
        <w:br/>
        <w:t>Қосылыстардың 0.11.2212) құрылысын дәлелдеу үшін ИҚ-, ПМР- және</w:t>
        <w:br/>
        <w:t>масс-спектрлері түсірілді. Реакция өнімдерінің ИҚ-спектрлерінде бастапқы</w:t>
        <w:br/>
        <w:t>қосылыстың соңғы ацетилен тобының 3285см" сіңірлу жолағы жойылған және</w:t>
        <w:br/>
        <w:t>орталық ацетилен топтарының 2217, 2214см" жолақтары пайда болған.</w:t>
        <w:br/>
        <w:t>3 Кесте - 1-Этинилциклогекс-1,2-еннің амин туындыларының шығымы,</w:t>
        <w:br/>
        <w:t>тұрақты шамалары және МЕ. мәндері 2</w:t>
        <w:br/>
        <w:t>Та ) мк</w:t>
        <w:br/>
        <w:t>1 Шығымы) 9” 2002 0 мк :</w:t>
        <w:br/>
        <w:t>| Қосылыс 9 С/мм "қ а; табылған &lt;септелін-</w:t>
        <w:br/>
        <w:t>сын. бағ. ген</w:t>
        <w:br/>
        <w:t>1-3-диаллил- 7 . ТІ</w:t>
        <w:br/>
        <w:t>В.г1 Эминопролин- | (0, 66 |тлтз | 873 5012 | 68,920</w:t>
        <w:br/>
        <w:t>| 1-илцикло- | | 7</w:t>
        <w:br/>
        <w:t>і гекс-1,2-ен і Ш 2</w:t>
        <w:br/>
        <w:t>1-(М- | |</w:t>
        <w:br/>
        <w:t>пиперидил- 0,866</w:t>
        <w:br/>
        <w:t>р.12)| пропин-1-ил)- 48,6 146/3 1,4613 чі 64,351 | 64,338</w:t>
        <w:br/>
        <w:t>циклогекс-1,2-</w:t>
        <w:br/>
        <w:t>ЕУ;</w:t>
        <w:br/>
        <w:t>Қосылыстардың (2,1,212) ПМР-спектрлерінде этинил тобы</w:t>
        <w:br/>
        <w:t>протонының синглет түріндегі дабылы 2,66 м.д. жойылған, ацетилен және азот</w:t>
        <w:br/>
        <w:t>атомын жалғайтын метилен топтарының синглет түріндегі дабылдары 3,07,</w:t>
        <w:br/>
        <w:t>3,33 м.д. пайда болуы реакцияның жоғарыда келтірілген сызбаға сәйкес</w:t>
        <w:br/>
        <w:t>жүргендігін көрсетеді. Ацетиленді көмірсутектер және спирттерден басқа</w:t>
        <w:br/>
        <w:t>ингибитор ретінде олармен қатар құрамында еселенген байланыстар, басқа да</w:t>
        <w:br/>
        <w:t>абсорбциялық активті топтары бар заттар қолданылады. Жаңа ингибиторлар</w:t>
        <w:br/>
        <w:t>іздеуде біздер 2,2- диметил-4-этинил-445- дигидропиранның амин</w:t>
        <w:br/>
        <w:t>туындыларын төмендегі сызба бойынша синтездедік.</w:t>
        <w:br/>
        <w:t>в</w:t>
        <w:br/>
        <w:t>свсн сес-сн,- м в</w:t>
        <w:br/>
        <w:t>2- сисі (27</w:t>
        <w:br/>
        <w:t>/Ж</w:t>
        <w:br/>
        <w:t>о” “ені о”“сн,</w:t>
        <w:br/>
        <w:t>0.6) (02.132.14)</w:t>
        <w:br/>
        <w:t>9</w:t>
      </w:r>
    </w:p>
    <w:p>
      <w:r>
        <w:t>жағдайында айдау арқылы жүреді. Тәжірибие соңында температура 1509С дейін</w:t>
        <w:br/>
        <w:t>көтеріледі. Реакцияның сызба нұсқасы:</w:t>
        <w:br/>
        <w:t>418) СкСн СвСН</w:t>
        <w:br/>
        <w:t>сн КН5О, ені</w:t>
        <w:br/>
        <w:t>з 20 М Н;</w:t>
        <w:br/>
        <w:t>9) сн; о 7 “ән,</w:t>
        <w:br/>
        <w:t>(2.5) 02.6)</w:t>
        <w:br/>
        <w:t>Сарғыш-жасыл түсті, жағымды иісі бар суда ерімейтін сұйық зат- 2,2-диметил-</w:t>
        <w:br/>
        <w:t>4-этинил-А -дигидропиран (2.6) алынды. Қосылыстың (2.6) құрылысы ИҚ-,</w:t>
        <w:br/>
        <w:t>ПМР- және масс-спектрлермен ал құрамы элемент аңализімен дәлелденді,</w:t>
        <w:br/>
        <w:t>кейбір физика-химиялық қасиеттері 1-кестеде берілген.</w:t>
        <w:br/>
        <w:t>І Кесте- 1 -Этинилциклоалк-1,2- ендердің және 2,2 - диметил - 4- этинил-</w:t>
        <w:br/>
        <w:t>А. дигидропираның шығымы, физика - химиялық қасиеттері.</w:t>
        <w:br/>
        <w:t>(91 Қосылыс Шіығымы БҮРЕЕТИЕГІЗШЕГЕЛЕ ШЕТ ЕБЕШЕКТІЗІН</w:t>
        <w:br/>
        <w:t>атауы % м сын. | табылған есептелін-</w:t>
        <w:br/>
        <w:t>бағ. 1. ген</w:t>
        <w:br/>
        <w:t>2.3, 1-этинил- 76 45 1 1,4855 | 0,8862 | 29,779 29,784</w:t>
        <w:br/>
        <w:t>| диклопент- ) 25 |</w:t>
        <w:br/>
        <w:t>.2-ен. - етте сы. 1 -</w:t>
        <w:br/>
        <w:t>2.41 1-этинил- 1 70.2 28 1,4930 | 0,8942 | 34,450 34,446</w:t>
        <w:br/>
        <w:t>| циклогекс-1,2- ЕЗ |</w:t>
        <w:br/>
        <w:t>ен - 21 22 | й / к</w:t>
        <w:br/>
        <w:t>12.6; 2,2- диметил 467: 72 1,5267 | 1,0190 | 41,012 41,008</w:t>
        <w:br/>
        <w:t>(2 |-4-этинил- ҰЗ</w:t>
        <w:br/>
        <w:t>АЗ. І 4 і</w:t>
        <w:br/>
        <w:t>| лигидропиран ыЛыы Ҙ 1 |</w:t>
        <w:br/>
        <w:t>1-Этинилциклопент-1,2-еннің екіншілік аминдермен Манних</w:t>
        <w:br/>
        <w:t>реакциясына түсуі жаңа дайындалған мыс (1) хлоридінің қатысында жүреді.</w:t>
        <w:br/>
        <w:t>Аминдер реакцияға қолданар алдында жаңадан айдалынды және анықтама</w:t>
        <w:br/>
        <w:t>мәліметтерімен сәйкестігі тексерілді. Реакция сызба нұсқасы төмендегідей:</w:t>
        <w:br/>
        <w:t>- к</w:t>
        <w:br/>
        <w:t>Сен сес-сн/МСн</w:t>
        <w:br/>
        <w:t>жаңоны СЕ срШоі шы. ий |</w:t>
        <w:br/>
        <w:t>(2.3) (2.7-2.10)</w:t>
        <w:br/>
        <w:t>Мұндағы(2.7) Қ - -СН;; (2.8) Е - -СНСН; 29) Е- -СН;СН-СН:; (2.10)</w:t>
        <w:br/>
        <w:t>-МЕі-1-пиперидил.</w:t>
        <w:br/>
        <w:t>Реакция диоксан-1,4 ортасында жүргізілді, (2.7-2.10) қосылыстар үшін</w:t>
        <w:br/>
        <w:t>шығымы 45,0-66,0% құрады. Қосылыстардың (2,7-2.10) 2-кестеде кейбір</w:t>
        <w:br/>
        <w:t>тұрақты шамалары келтірілген.</w:t>
        <w:br/>
        <w:t>сақинасында С; жағдайында метилен тобы синглет 2,64 м.Л., пиран</w:t>
        <w:br/>
        <w:t>сақинасындағы С жағдайындағы метилен тобы дуплет 3,65 м.д., бензил</w:t>
        <w:br/>
        <w:t>радикалындағы метилен тобы синглет 4,45 м.д., пирам сақинасындығы қос</w:t>
        <w:br/>
        <w:t>байланыстағы протон триплет 4,55 м.д., винил тобының шготондары 4,72 және</w:t>
        <w:br/>
        <w:t>4,94 м.д., фенил сақинасындағы протондар сингпет түрінде 7,35 м.д. резонансқа</w:t>
        <w:br/>
        <w:t>түседі.</w:t>
        <w:br/>
        <w:t>2,2-Диметил-4-(1-бутилтиовинил)-А-диғидропиранның (0.17) масс-</w:t>
        <w:br/>
        <w:t>спектрінде молекулалық ионның пигі біршама интинсивті екендігі байқалады,</w:t>
        <w:br/>
        <w:t>А”-дигидропиран сақинасындағы 0, о-жағдайдағы геминалығы Метил</w:t>
        <w:br/>
        <w:t>топтарының біреуінің үзілуі нәтижесінде интинсивті ион т/г 211 (1-сурет, 5-</w:t>
        <w:br/>
        <w:t>кесте, Ф)) пайда болады. Осындай фрағментациялану жолы А.</w:t>
        <w:br/>
        <w:t>дигидролирандарға тән.</w:t>
      </w:r>
    </w:p>
    <w:p>
      <w:r>
        <w:t>5 Кесте- Қосылыстың (2.17) масс-спектріндегі иондарға тән пиктердің</w:t>
        <w:br/>
        <w:t>салыстырмалы интенсивтілігі (1, спектрдегі максималды интенсивтілігінен %)</w:t>
        <w:br/>
        <w:t>7 “Иондар || 00МҒ 77% | -7% !</w:t>
        <w:br/>
        <w:t>п/2. ! 220622|1 20 169</w:t>
        <w:br/>
        <w:t>7 214 371 ЖЕТТІ 1</w:t>
        <w:br/>
        <w:t>Көрсетілген М” фрагментациялау процесімен параллель молекулалық</w:t>
        <w:br/>
        <w:t>ионның ыдырауының екі жолы жүреді. Оның біріншісі 5-С байланысы ыдырап</w:t>
        <w:br/>
        <w:t>күкірті бар бөлшектке (т/2 169 Ф;) зарядтың жинақтапуымен байланыстьь</w:t>
        <w:br/>
        <w:t>Екінші процесс С-5 байланысы бойынша үзіліп п/2 (Фҙ) монының түзілуіне</w:t>
        <w:br/>
        <w:t>әкеледі.</w:t>
        <w:br/>
        <w:t>Сондай-ақ бутилтиовинил және дигидролиран арасындағы С-С</w:t>
        <w:br/>
        <w:t>байланысының үзілуі есебінен п/ғ 111 (Ф4) интинсивті сақиналы оксоний</w:t>
        <w:br/>
        <w:t>монының түзілуін атап әтуге болады. Сонымен, алкил және арил меркаптандар</w:t>
        <w:br/>
        <w:t>металл сынаптың қатысында ениндерге тек үін байланыс бойынша диен</w:t>
        <w:br/>
        <w:t>сульфидтерін түзіп қосылады. 2,2-Диметил-4-(1 -бутилтиовинил)-А &gt; -</w:t>
        <w:br/>
        <w:t>дигидропиранның электрон соққысы астында ыдырауы зерттелінді және</w:t>
        <w:br/>
        <w:t>төмендегідей фрагмонтация сызбасы ұсыңылды.</w:t>
        <w:br/>
        <w:t>З% &gt;</w:t>
        <w:br/>
        <w:t>р-о» ұ-ою</w:t>
        <w:br/>
        <w:t>абдыадр, с-сн, С-сн, С-сн,</w:t>
        <w:br/>
        <w:t>; сі -Сана (2 -сны (ғ</w:t>
        <w:br/>
        <w:t>; ; ону с,”</w:t>
        <w:br/>
        <w:t>о “оң, о” “сң; о” “сн,</w:t>
        <w:br/>
        <w:t>зіп 1 (169) Ф; а МҰ(226) (211)0,</w:t>
        <w:br/>
        <w:t>2: А &gt;, т</w:t>
        <w:br/>
        <w:t>4 ЗЕК 2</w:t>
        <w:br/>
        <w:t>а) 5,</w:t>
        <w:br/>
        <w:t>5- сағ</w:t>
        <w:br/>
        <w:t>ы</w:t>
        <w:br/>
        <w:t>сн, (Т, Б</w:t>
        <w:br/>
        <w:t>; сн, о “сн, -</w:t>
        <w:br/>
        <w:t>(з7)Ф% (111)9,</w:t>
        <w:br/>
        <w:t>б” Сурет 1 -- Қосылысының (2.17) фрагментациялану сызбасы</w:t>
        <w:br/>
        <w:t>12</w:t>
        <w:br/>
        <w:t>НЕГІЗГІ БӨЛІМ</w:t>
        <w:br/>
        <w:t>Бірінші тарауда мұнай өндіру, өңдеу және мұнай химиясы</w:t>
        <w:br/>
        <w:t>технологиялық кешендеріндегі жабдықтардың қалыпты жұмысын, ұзак</w:t>
        <w:br/>
        <w:t>мерзімде пайдалануда коррозиядан қорғау дәрежесі жағары ингибиторлар және</w:t>
        <w:br/>
        <w:t>сапалы сәндік қорғау жабындыларын түзетін заттарды алу және осы бағыттағы</w:t>
        <w:br/>
        <w:t>зерттеулердің өзектілігі, қорғауға ұсынылған қағидалар мен нәтижелердің</w:t>
        <w:br/>
        <w:t>ғылыми жаңалықтары тұжырымдалады, карбо- және гетероциклді апетилен</w:t>
        <w:br/>
        <w:t>спирттері олардың қанықпаған күрделі эфирлері, амино-, меркапто-</w:t>
        <w:br/>
        <w:t>туындылары және осындай заттардың қышқылдық ортаның ингибиторлары мен</w:t>
        <w:br/>
        <w:t>электрохимиялық жарқыратып никелдеу кезіндегі жарқырауық түзгіштер түзу</w:t>
        <w:br/>
        <w:t>қасиеттерін зерттеген ғылыми әдебиеттерге шолу жасалынған.</w:t>
        <w:br/>
        <w:t>Екінші тарауда эксперимент нәтижелерін талдау келтіріледі.</w:t>
        <w:br/>
        <w:t>Үшінші тарауда жеке заттарды алу жолдары баяндалады.</w:t>
      </w:r>
    </w:p>
    <w:p>
      <w:r>
        <w:t>1-Этинилциклоалкан-1-олдар және 2,2-диметил-4-этинилтетра-</w:t>
        <w:br/>
        <w:t>тидропиран-4-олды дегидратациялау, 1-этинилциклоалк-1-ендер және 2,2-</w:t>
        <w:br/>
        <w:t>диметил-4-этинил- 445. дигидропиранның амино-, меркапто-</w:t>
        <w:br/>
        <w:t>туындыларын синтездеу</w:t>
        <w:br/>
        <w:t>1-Этинилциклопентан-1-ол (2.1) және 1-этинилциклогексан-1-олдын</w:t>
        <w:br/>
        <w:t>(2.2) дегидратациясы РОСІ; көмегімен пиридин қатысында жүргізілді. Реакция</w:t>
        <w:br/>
        <w:t>сызбасы төмендегідей:</w:t>
        <w:br/>
        <w:t>но С-сН С-СН</w:t>
        <w:br/>
        <w:t>РОСІ; е”</w:t>
        <w:br/>
        <w:t>о</w:t>
        <w:br/>
        <w:t>сн), н: (СН),</w:t>
        <w:br/>
        <w:t>(2.13,(2.2) (2.3),2.4)</w:t>
        <w:br/>
        <w:t>мұндағы (2.1),(2.3) п-; (2.2),0.4) пғ2 )</w:t>
        <w:br/>
        <w:t>Жүргізілген дегидратация нәтижесінде түзілген енинді кәмірсутектер:1-</w:t>
        <w:br/>
        <w:t>этинилциклопент-1,2-ен (0.3) және 1-этинилциклогекс-1,2-ен(2.4),</w:t>
        <w:br/>
        <w:t>Синтезделген (2.3) және (2.4) қанықпаған көмірсутектердің ИҚ- , ПМР- және</w:t>
        <w:br/>
        <w:t>масс-спектрлері түсірілді. Алынған қосылыстардың шығымы, физика-</w:t>
        <w:br/>
        <w:t>химиялық қасиеттері анықталған 1-кесте. Қосылыстардың (2.3) және (2.4) ИҚ-</w:t>
        <w:br/>
        <w:t>спектрлерінде 3334 және 3330 см! -ОН тобын сипаттайтын валенттік тербеліс</w:t>
        <w:br/>
        <w:t>жиілігі жоқ, ал 1638 және 1640 см! С-«С жұтылу жолағының пайда болуы,</w:t>
        <w:br/>
        <w:t>ацетилен спирттерінің дегидратация реакциясының жүргендігін көрсетеді. Бұл</w:t>
        <w:br/>
        <w:t>жағдайды ПМР-спектрлерден де байқауға болады. Қосылыстарында (2.3) және</w:t>
        <w:br/>
        <w:t>(2.4) бастапқы (2.1) және (2.2) қосылыстардағы ОН тобындағы протондардың</w:t>
        <w:br/>
        <w:t>4,51 м.д. және 4,34 м.д. синглет түріндегі дабылдары жойылған, жаңада қос</w:t>
        <w:br/>
        <w:t>байланыстардағы протондарға сәйкес 6,12 м.д және 6,05 м.д. триплет түріндегі</w:t>
        <w:br/>
        <w:t>дабылдары пайда болған. Бұл дабылдар қос байланыстың 1,2-жағдайда</w:t>
        <w:br/>
        <w:t>екендігін көрсетеді.</w:t>
        <w:br/>
        <w:t>2,2-Диметил-4-этинилтетрагидропиран-4-олды (2.5) дегидратациялау</w:t>
        <w:br/>
        <w:t>ұнтақталған құрғақ калий бисульфатымен вакуумда 120-1309С температура</w:t>
        <w:br/>
        <w:t>6</w:t>
        <w:br/>
        <w:t>Никлді және гетероциклді ацетилен епнртерінің қанықпаған</w:t>
        <w:br/>
        <w:t>күрделі эфирлерін және олардың амино-, меркяпто- туындыларын</w:t>
        <w:br/>
        <w:t>синтездеу</w:t>
        <w:br/>
        <w:t>Бұл класс қосылыстары пропаргил спирті және қанықпаған (малейн,</w:t>
        <w:br/>
        <w:t>кротон, сорбин, акрил және метакрил) қышқылдарының негізінде синтезделді.</w:t>
        <w:br/>
        <w:t>Осы бағытта біздің жұмыстарда циклді және құрамында О-бар гетероциклді</w:t>
        <w:br/>
        <w:t>ацетилен спирттернің матакрил эфирлері синтезделіп қасиеттері зерттелінді.</w:t>
        <w:br/>
        <w:t>Ацетилен спирттернің туындыларының құрылысына байланысты бағалы</w:t>
        <w:br/>
        <w:t>қасиеттері бар. Оларды дәрілік және биологиялық активті заттар, тиімді</w:t>
        <w:br/>
        <w:t>коррозия басытқысы ретінде қолданылатындығы белгілі,</w:t>
        <w:br/>
        <w:t>Циклді және гетероциклді ацетилен спирттерінің қанықпаған күрделі</w:t>
        <w:br/>
        <w:t>эфирлері және олардың туындылары аз зерттелінген.</w:t>
        <w:br/>
        <w:t>Құрамында циклопентан, циклогексан, пиран сақиналарының және</w:t>
        <w:br/>
        <w:t>бірнеше реакцияға қабілетті орталықтар (екі және үш байланыстар) болуынан</w:t>
        <w:br/>
        <w:t>бұл қосылыстардың химиялық өзгерістерін зерттеу және олардың негізінде</w:t>
        <w:br/>
        <w:t>перспективті заттардың тұтас қатарын алуға ыңғайлы және маңызды нысан</w:t>
        <w:br/>
        <w:t>болып табылады.</w:t>
        <w:br/>
        <w:t>Біздер (2.20), (2.21) қосылыстарының шығымын арттыру және (2.19)</w:t>
        <w:br/>
        <w:t>қосылысын синтездеу мақсатында метакрил қышқылы ангидридінің 1-</w:t>
        <w:br/>
        <w:t>этинилциклоалкан-1-олдармен әрекеттесуін концентрлі күкірт қышқылы</w:t>
      </w:r>
    </w:p>
    <w:p>
      <w:r>
        <w:t>қатысында жүргіздік,</w:t>
        <w:br/>
        <w:t>о</w:t>
        <w:br/>
        <w:t>| НЕ</w:t>
        <w:br/>
        <w:t>(СН, &lt;С(СНСОҺ0-- НО. сесі сн,-С 4 0 С-Сн ҮІ;</w:t>
        <w:br/>
        <w:t>| Сең</w:t>
        <w:br/>
        <w:t>Н; - 3</w:t>
        <w:br/>
        <w:t>СН С</w:t>
        <w:br/>
        <w:t>(СН) (СН; 1 ООН</w:t>
        <w:br/>
        <w:t>(2.3),2.4) (2.19), (2.20)</w:t>
        <w:br/>
        <w:t>мұндағы (2.1), (2.2) &lt; 1; (2.19), 2.20) п -&lt;2.</w:t>
        <w:br/>
        <w:t>Ацетилен спирттерінің метакрил эфирлері 1-метакрилоилокси-!-этинил-</w:t>
        <w:br/>
        <w:t>циклопентан (2.19) және 1-метакрилоилокси-1-этинилциклогексан (2.20)</w:t>
        <w:br/>
        <w:t>ацетилен спирттерінің және Метакрил қышқылы ангидридінің 1:1,5 мольдік</w:t>
        <w:br/>
        <w:t>қатынасында синтезделді. Күрделі эфирлердің шығымы, кейбір тұрақты</w:t>
        <w:br/>
        <w:t>шамалары 6-кестеде берілген.</w:t>
        <w:br/>
        <w:t>Осындай жолмен 2,2-диметил-4-метакрилоилокси-4-этинилтетрагидро-</w:t>
        <w:br/>
        <w:t>пиран (2.21) алынды. Алынған заттардың құрылысын дәлелдеу үшін ИҚ-, ГПІМР-</w:t>
        <w:br/>
        <w:t>және масс-спектрлер түсірілді және кейбір тұрақты шамалары анықталды. Иқ-</w:t>
        <w:br/>
        <w:t>спектроскопия мәлметтері (2.3) және (2.4) ацетилен спирттеріндегі спектрлерде</w:t>
        <w:br/>
        <w:t>болған 3450 см! -- ОН тобын сипаттайтын валенттік тербеліс жиілігі метакрил</w:t>
        <w:br/>
        <w:t>эфирлерінің спектрлерінде байқалмайды.</w:t>
        <w:br/>
        <w:t>13</w:t>
        <w:br/>
        <w:t>дай, ал ажырауы (қосарлану және үш жолақ) аксиалды жағдайдың белгісі</w:t>
        <w:br/>
        <w:t>болып есептелінеді.</w:t>
        <w:br/>
        <w:t>7 Кесте- Қосылыстардың (2.1), (2.2), (2.19) және (2.20) масс-спектрлері</w:t>
        <w:br/>
        <w:t>Қосылыстар Мәндер (салыстырмалы интенсивтілігі, %)</w:t>
        <w:br/>
        <w:t>110(15,8), 109(31,5), 95(63,2), 93(19,7), 92(15,8), 91(15,8), 91(23,7),</w:t>
        <w:br/>
        <w:t>от 82(44,7),81(100), 79(21,0), 7723,7), 68(97,4)</w:t>
        <w:br/>
        <w:t>(23) ” |124(13,3), 10941,5), 96(62,5), 95(89,0), 91(16,0), 82(25,0),81(100),</w:t>
        <w:br/>
        <w:t>19(6,0),77(10,0), 69(13,0) 68(94,0)</w:t>
        <w:br/>
        <w:t>(519) |178(0,5), 150(8,8), 135(6,1), 110(10,0), 109(11,6), 93(17,2), 92(16,1),</w:t>
        <w:br/>
        <w:t>9193,3), 79(9,4), 77(23,3), 69100).</w:t>
        <w:br/>
        <w:t>(220) 11920,7), 16444,8), 149(20,9), 12302,0), 121(34,8), 10934,4),</w:t>
        <w:br/>
        <w:t>107(23.4), 106(71,7), 9133,1), 7924,8), 69(100).</w:t>
        <w:br/>
        <w:t>8 Кесте- Қосылыстардың (2.1), (2.2), (2.19) және (2.20) масс-спектрлеріндегі</w:t>
        <w:br/>
        <w:t>молекулалық иондардың (ХҮм) тұрақтылығы және өздеріне тән фрагменттер</w:t>
        <w:br/>
        <w:t>пиктерінің салыстырмалы интинсивтілігі (толық иондық тоқтан ,%),</w:t>
        <w:br/>
        <w:t>І г” Қосылыс МЕ 1 20 1-4) |1 Ф, 2% 1-Ф</w:t>
        <w:br/>
        <w:t>04У- 1,15 2321 46 3.2 7743 7,1</w:t>
        <w:br/>
        <w:t>(2.2) 0,24 074,441 1610-17 1,65</w:t>
        <w:br/>
        <w:t>0491 0,8 8 Һ0 1921 25 160</w:t>
        <w:br/>
        <w:t>(2207 | 9,10 661301 32 ҮЛ БЕН ШЕТІ:</w:t>
        <w:br/>
        <w:t>1-Этиниялциклопентан-1-ол (2,1), 1-этинилциклогексан-1-ол (2.2), 2,2-</w:t>
        <w:br/>
        <w:t>диметил-4-этинилтетрагидропиран-А-олдың (2.5) метакрил қышқылымен</w:t>
        <w:br/>
        <w:t>эфирлерінің ИҚ-спектрлерінде (2.19) (1252см”, 126%см!, 1299см?), (2.20)</w:t>
      </w:r>
    </w:p>
    <w:p>
      <w:r>
        <w:t>(1250ем7, 1270см!, 1299см?), (2.21) (1250см”, 1265см!, 1299см1) үшін</w:t>
        <w:br/>
        <w:t>эфирлердегі С-О байланыстарының орналасу жағдайына қатынасты сіңірілу</w:t>
        <w:br/>
        <w:t>жолақтары бар.</w:t>
        <w:br/>
        <w:t>(х. всн Сғсн о с-9Н</w:t>
        <w:br/>
        <w:t>(2.19) (2.20) 0.21</w:t>
        <w:br/>
        <w:t>мұндағы К&lt;-СОС(СН;)“СН;</w:t>
        <w:br/>
        <w:t>Сонымен табылған жиіліктер мәні және ИҚ-спектрлердегі жолақтар түрі</w:t>
        <w:br/>
        <w:t>бойынша циклді және гетероциклді ацетилен спирттерің метакрил эфирлерінің</w:t>
        <w:br/>
        <w:t>(2.19, 2.20, 2.21) молекулаларындағы метакрил қышқылының ацил тобы С)</w:t>
        <w:br/>
        <w:t>және С, жағдайында аксиалды жағдайға орналасады.</w:t>
        <w:br/>
        <w:t>Көпфункциональды полимер косымдары майлардың тұтқырлық,</w:t>
        <w:br/>
        <w:t>жуғыштық және коррозияға қарсы қасиеттерін жақсартатындығы, сонымен</w:t>
        <w:br/>
        <w:t>бірге депрессор болатындығы белгілі. Қоюландырылатын қосымдар ретінде кең</w:t>
        <w:br/>
        <w:t>көлемде қолданыс тапқан төменгі дәрежеде полимеризацияланған әртүрлі</w:t>
        <w:br/>
        <w:t>полимердің қайтымсыз өзгерістерін зерттеуге үлкен көңіл бөлінеді. Жағар</w:t>
        <w:br/>
        <w:t>майлардың, майлардың коррозияға қарсы қасиетін жақсартатын полимерлік</w:t>
        <w:br/>
        <w:t>15</w:t>
        <w:br/>
        <w:t>мұндағы (2.13)8 -СН-СН-СН;- (2.14) -МЕ:-1-пиперидия.</w:t>
        <w:br/>
        <w:t>2,2-Диметил-4-пропинил-44%- дигидропиранның амин туындыларының</w:t>
        <w:br/>
        <w:t>құрылысы ИҚ-, ПІМР- және масс-спектрлер, ал құрамы элемент анализі арқылы</w:t>
        <w:br/>
        <w:t>дәлелденді.</w:t>
        <w:br/>
        <w:t>Реакция өнімдерінің (2.13,2.14) ИҚ-спектрлерінде (2.6) қосылыстағы</w:t>
        <w:br/>
        <w:t>соңғы ацетилен тобына сәйкес 3310см! сіңірілу жолағы жойылған оның</w:t>
        <w:br/>
        <w:t>орнына орталық ацетилен тобын сипаттайтын 2221, 2216см" және үшіншілік</w:t>
        <w:br/>
        <w:t>аминге сәйкес 2723-2838см! облысында сіңірілу жолақтары пайда болды. Бұл</w:t>
        <w:br/>
        <w:t>мәліметтер реакцияның сызбаға сәйкес жүргендігін көрсетеді. 2.13 және 2.14</w:t>
        <w:br/>
        <w:t>қосылыстардың физика-химиялық қасиеттері және шығымдары 4-кестеде</w:t>
        <w:br/>
        <w:t>келтірілген.</w:t>
        <w:br/>
        <w:t>4 Кесте- 2,2-Диметил-4-этинил-А”-дигидропиранның амин туындыларының</w:t>
        <w:br/>
        <w:t>шығымы, тұрақты шамалары және МЕ мәндері</w:t>
        <w:br/>
        <w:t>Тағы СУ 1. | МЕ</w:t>
        <w:br/>
        <w:t>үл к Шығыны, асын. | неая МЕ |-септелін</w:t>
        <w:br/>
        <w:t>е % “|оФр | 44 (табылған</w:t>
        <w:br/>
        <w:t>бағ. ген</w:t>
        <w:br/>
        <w:t>1</w:t>
        <w:br/>
        <w:t>2,2-Диметил- )</w:t>
        <w:br/>
        <w:t>4-(3-диаллил-</w:t>
        <w:br/>
        <w:t>0,13) аминопропин-| 55,2</w:t>
        <w:br/>
        <w:t>1-ил) -А25-</w:t>
        <w:br/>
        <w:t>дигидропиран БЕ. кла !</w:t>
        <w:br/>
        <w:t>2,2-Диметил-</w:t>
        <w:br/>
        <w:t>4-(Ч-</w:t>
        <w:br/>
        <w:t>пиперидил-</w:t>
        <w:br/>
        <w:t>пропин-1-ия) -</w:t>
        <w:br/>
        <w:t>А5.</w:t>
        <w:br/>
        <w:t>дигидропиран | І</w:t>
        <w:br/>
        <w:t>127/2 1,4730 |0,8581| 80,095 | 80,104</w:t>
        <w:br/>
        <w:t>2.14 43,5 132/2 1,4885 (0,9477! 70,896 | 70,900</w:t>
      </w:r>
    </w:p>
    <w:p>
      <w:r>
        <w:t>Қосылыстардың (2.13,2.14) ПМР-спектрлерінде бастапқы қосылыстағы</w:t>
        <w:br/>
        <w:t>этинил протонының 3,01м.д. синғлет түріндегі дабылы жойылған, ацетилен</w:t>
        <w:br/>
        <w:t>және азот атомын жалғайтын метилен топтары 3,25-3,40м.д. облысында синглет;</w:t>
        <w:br/>
        <w:t>түрінде пайда болады. А45. Дигидропиран сақинасындағы және аллил</w:t>
        <w:br/>
        <w:t>тобындағы кос байланыстағы протондар 5,73-6,07м.д. облысында резонансқа.</w:t>
        <w:br/>
        <w:t>түседі. Бұл мәліметтер ИҚ-спектрлер мәліметтерімен сәйкес келеді. |</w:t>
        <w:br/>
        <w:t>2,2-Диметил-4-этинил-4%%. дигидропиранның, 1-этинилциклопент-1,2-,</w:t>
        <w:br/>
        <w:t>ен және 1-этинилциклогекс-1,2-енмен салыстырғанда аминометилендеу</w:t>
        <w:br/>
        <w:t>реакциясындағы өнім шығымы төмен. 4А%5%- Дигидропиран сақинасы С;</w:t>
        <w:br/>
        <w:t>жағдайындағы геминальды метил топтарының біреуі аксналді, екіншісі</w:t>
        <w:br/>
        <w:t>экваториалды жағдайда орналасатындығы белгілі. Бұл орынбасарлар</w:t>
        <w:br/>
        <w:t>аминометилендеу реакциясының жүруі кезінде кеңістікте кедергі келтіреді.!</w:t>
        <w:br/>
        <w:t>Сондықтан реакция әнімдерінің шығымы 1-этинилцикловлк-1,2-ендермен</w:t>
        <w:br/>
        <w:t>салыстырғанда төмен. !</w:t>
        <w:br/>
        <w:t>10</w:t>
        <w:br/>
        <w:t>қосымдар алу мақсатында мономерлік қосылыстарды синтездеу маңызды.</w:t>
        <w:br/>
        <w:t>Бұндай мономерлік қосылыстар 1-метакрилоилокси-1-этинилциклопентанды ”</w:t>
        <w:br/>
        <w:t>парафори қатысында диалкиламиндермен қосып қыздыру арқылы алынды.</w:t>
        <w:br/>
        <w:t>Реакция сызбасы төмендегідей:</w:t>
        <w:br/>
        <w:t>о і</w:t>
        <w:br/>
        <w:t>-6-о,/С-сн ) сң-с-6-о, Сес-сн-м2%;</w:t>
        <w:br/>
        <w:t>Сн Ж. сисі-ң:0 24 “ы</w:t>
        <w:br/>
        <w:t>н, %СҢОНЫМІ з-ты. нң,</w:t>
        <w:br/>
        <w:t>2.19) (2.22-2.25)</w:t>
        <w:br/>
        <w:t>мұндағы (2.22) К.-К- - СҢ; (223) кі- К- - СН,СНЫ (2.24) не ке -</w:t>
        <w:br/>
        <w:t>СН:СН-СН;/2.25)-МЕ:-1-пиперидил.</w:t>
        <w:br/>
        <w:t>Қосылыстардың (2.22-2.25) ИҚ-спектрлерінде бастапқы (2.19)</w:t>
        <w:br/>
        <w:t>қосылыстағы 3200см! облысындағы соңғы ацетилен тобын сипаттайтын</w:t>
        <w:br/>
        <w:t>сіңірлу жолағы жоқ, ал 640-6%0см" деформациялық тербеліс жолағы әлсіреген</w:t>
        <w:br/>
        <w:t>және жіңішкерген. Спектрде орталық ацетилен тобының сіңірлу жолағы 2244,</w:t>
        <w:br/>
        <w:t>2236, 2233, 2242см! пайда болады. Қосылыстардың (2.22-2.25) ПІМР-</w:t>
        <w:br/>
        <w:t>спектрлерінде бастапқы (2.19) қосылыстағы ацетилен тобының протон дабылы</w:t>
        <w:br/>
        <w:t>жойылған, этинл тобы және азот атомы арасындағы метилен тобының</w:t>
        <w:br/>
        <w:t>протондары 3,24-3,38 м.д. облысында синглет түрінде пайда болуы</w:t>
        <w:br/>
        <w:t>редакцияның жоғарыдағы сызбада көрсетілген бағытта жүргендігін көрсетеді.</w:t>
        <w:br/>
        <w:t>Қосылыстардың 2.22-2.25 физика-химиялық қасиеттері және шығымы 9-</w:t>
        <w:br/>
        <w:t>кестеде берілген.</w:t>
        <w:br/>
        <w:t>9 Кесте - 1-Метакрилоилокси-1-этинилциклопентанның амин туындыларының</w:t>
        <w:br/>
        <w:t>шығымы, тұрақты шамалары және МВ. мәндері</w:t>
        <w:br/>
        <w:t>Таш “С/ | | к</w:t>
        <w:br/>
        <w:t>ю Қосылыс Шығымы, мм асын: не | аз МК маты</w:t>
        <w:br/>
        <w:t>“ % к ШЕ” 4 табылған</w:t>
        <w:br/>
        <w:t>бағ. ген</w:t>
        <w:br/>
        <w:t>-. -І -4-</w:t>
        <w:br/>
        <w:t>1-метакрилоилок- !</w:t>
        <w:br/>
        <w:t>р.1г1-9- Ма | 6607 | 173 |14805|09798| 68,95 | 68200</w:t>
        <w:br/>
        <w:t>И/л)циклопентан 1</w:t>
        <w:br/>
        <w:t>1-метакрилоил-</w:t>
      </w:r>
    </w:p>
    <w:p>
      <w:r>
        <w:t>кси-1-(3-диэтил-</w:t>
        <w:br/>
        <w:t>жаладан</w:t>
        <w:br/>
        <w:t>ил)циклопентан</w:t>
        <w:br/>
        <w:t>1-метакридоил-</w:t>
        <w:br/>
        <w:t>2. кси-1-(3-диал-</w:t>
        <w:br/>
        <w:t>Е іиламинопропин-</w:t>
        <w:br/>
        <w:t>1-илхциклопентан |</w:t>
        <w:br/>
        <w:t>1-метакрилоил-</w:t>
        <w:br/>
        <w:t>рамен -(аспипе- 464 | 1432 |1,4975|1,0057) 80,082 | 80088</w:t>
        <w:br/>
        <w:t>Илуциклопентан</w:t>
        <w:br/>
        <w:t>р2</w:t>
        <w:br/>
        <w:t>9%</w:t>
        <w:br/>
        <w:t>69,2 126/3 11,4930|0,9857| 77,542 77,496</w:t>
        <w:br/>
        <w:t>54,5 ІЗ1/2 11,4954|0,9756| 85,847 85,836</w:t>
        <w:br/>
        <w:t>мае ее</w:t>
        <w:br/>
        <w:t>Қосылыстың (2.3) ИҚ-спектрін (2.7-2.10) қосылыстың спектрімен</w:t>
        <w:br/>
        <w:t>салыстыру С-С байланысына тән сіңірілу жолағының сақталғанын, ал соңғы</w:t>
        <w:br/>
        <w:t>ацетилен тобының 3281 ом! сіңірілу жолағы жойылып, орнына орталық</w:t>
        <w:br/>
        <w:t>ацетилен тобының 2112, 2211, 2220, 2218 см! жолақтары (2.7-2.10)</w:t>
        <w:br/>
        <w:t>қосылыстарға сәйкес пайда болған. СНҙ- және -СН;- топтары өздеріне тән</w:t>
        <w:br/>
        <w:t>сіңірілу жолақтарын және өз жағдайларын сақтаған, бірақ олардың</w:t>
        <w:br/>
        <w:t>интенсивтілігі жоғарылаған. Қосылыстардың (2.7-2.10) құрылысын анықтау</w:t>
        <w:br/>
        <w:t>үшін ТПІМР-спектрлері түсірілді. Спектрлерде бастапқы (2.3) қосылыстағы</w:t>
        <w:br/>
        <w:t>этинил тобы протонының 2,75 м.д. жағдайындағы синглет түріндегі дабылы</w:t>
        <w:br/>
        <w:t>жойылған және этинил тобы мен азот атомын жалғайтын -СН; - тобының</w:t>
        <w:br/>
        <w:t>синглет түріндегі дабылы 3,17, 3,31, 341, 3,35 м.д. пайда болған. Ал</w:t>
        <w:br/>
        <w:t>циклопентен сақинасындағы қос байланыстағы протон 5,91-6,08 мд.</w:t>
        <w:br/>
        <w:t>облысында резонансқа түседі. Осы мәліметтер реакциясының сызбаға сәйкес</w:t>
        <w:br/>
        <w:t>жүргендігін көрсетеді.</w:t>
        <w:br/>
        <w:t>2 Кесте - 1 -Этинилциклопент-1,2-еннің амин туындыларының шығымы,</w:t>
        <w:br/>
        <w:t>тұрақты шамалары және МЕ мәндері</w:t>
        <w:br/>
        <w:t>Тағ С) | МЕ</w:t>
        <w:br/>
        <w:t>мк</w:t>
        <w:br/>
        <w:t>% мм сын. "2 а% |</w:t>
        <w:br/>
        <w:t>атауы % -табылған</w:t>
        <w:br/>
        <w:t>| |2 бағ. |2 -ген .</w:t>
        <w:br/>
        <w:t>Қосылыс |Шығымы, :</w:t>
        <w:br/>
        <w:t>есептелің</w:t>
        <w:br/>
        <w:t>1:3-диметил- 7 и 7</w:t>
        <w:br/>
        <w:t>|2.7 | аминоцропин-| (0 76/8 |1,4320 0,0721 47,877 | 47,892</w:t>
        <w:br/>
        <w:t>1-илуцикло-</w:t>
        <w:br/>
        <w:t>12 іпент-1,2-4Н | 2 - | )</w:t>
        <w:br/>
        <w:t>1-3-диэтил- Т |</w:t>
        <w:br/>
        <w:t>) аминопропия- ) -</w:t>
        <w:br/>
        <w:t>28 киеді 66,0 77/3 1,4330 | 0,8046 | 57,173 | 57,188</w:t>
        <w:br/>
        <w:t>пент-1,2-ен</w:t>
        <w:br/>
        <w:t>1-(3-диаллил-</w:t>
      </w:r>
    </w:p>
    <w:p>
      <w:r>
        <w:t>12,9 аминопропия-</w:t>
        <w:br/>
        <w:t>| 1-ил)цикло-</w:t>
        <w:br/>
        <w:t>пент-1,2-ен</w:t>
        <w:br/>
        <w:t>1-(М-пипери-</w:t>
        <w:br/>
        <w:t>2110) дилпропин-1-</w:t>
        <w:br/>
        <w:t>илу)цикло-</w:t>
        <w:br/>
        <w:t>пент-1,2-ен</w:t>
        <w:br/>
        <w:t>57,5 133/3 1,4702. | 0,8562! 65,523 | 65,528</w:t>
        <w:br/>
        <w:t>45,0 83/2 1,4825 | 0,9036 | 59,683 | 59,676</w:t>
        <w:br/>
        <w:t>Көптеген жұмыстар жасалса да карбоциклді және гетероциклді қатардың</w:t>
        <w:br/>
        <w:t>енинді қосылыстардың амин туыңдылары өте аз зерттелінген. 1-.</w:t>
        <w:br/>
        <w:t>Этинилциклогекс-1,2-ен диалкиламиндермен параформ қатысында реакцияға</w:t>
        <w:br/>
        <w:t>түседі. Реакция төмендегі сызба бойынша жүреді.</w:t>
        <w:br/>
        <w:t>Біз 1-этинилииклогекс-1,2-ен(2,4) және 2,2-диметил-4-этинил-А5-</w:t>
        <w:br/>
        <w:t>дигидропиранға (2.6) металл сынаптың қатысында бутил- және</w:t>
        <w:br/>
        <w:t>бензилмеркаптандардың қосылу реакциясын зерттедік. Нәтижесінде 1-(1-</w:t>
        <w:br/>
        <w:t>бутилтиовинил)-, 1-(1-бензилтиовинил)циклогекс-1,2-ендер (2.15, 2.16) және</w:t>
        <w:br/>
        <w:t>2,2-диметил-4-(1-бутилтиовинил)-, 2,2-диметил-4-(1-бензилтиовинил)-4-</w:t>
        <w:br/>
        <w:t>диғидропирандар (2.17, 2.18) 47-ден 66% дейінгі шығыммен түзілді.</w:t>
        <w:br/>
        <w:t>5-БЕ,</w:t>
        <w:br/>
        <w:t>СЕСнН С-сн,</w:t>
        <w:br/>
        <w:t>2.</w:t>
        <w:br/>
        <w:t>-нәқ,-198.. 27</w:t>
        <w:br/>
        <w:t>х 1 к</w:t>
        <w:br/>
        <w:t>Б, Хх“ “в,</w:t>
        <w:br/>
        <w:t>(2.4), (2.6) (2.15-2.18)</w:t>
        <w:br/>
        <w:t>мұндағы (2.4) х-СН,, К.-Е2-Н; (2.15) В?-СНУСНЫСН;СН:-; (2.16) Е-СансН;-</w:t>
        <w:br/>
        <w:t>(2.6) х-О, Е.Е? -СН,-; (2.17) Е?-СНУСН,СН;СН;; (2,18) - САНСН;-.</w:t>
        <w:br/>
        <w:t>Синтезделген заттардың құрамы және құрылысы ИҚ-, ПМР-спектрлер</w:t>
        <w:br/>
        <w:t>және элемент анализі негізінде анықталды. Қосылыстардың (2.16) және (2418)</w:t>
        <w:br/>
        <w:t>ИҚ-спектрлерінде ацетилен байланысының (2110см 1) және этинил сутегісінің</w:t>
        <w:br/>
        <w:t>(3300см”) сіңірлу жолақтары жойылған, С-С байланысы (1635,3070ем?),СН;,</w:t>
        <w:br/>
        <w:t>СН; топтарының 2870, 2880 валенттік тербелістері375, 1380, 1420см!</w:t>
        <w:br/>
        <w:t>деформациялық тербелістері, ароматты сақина 710, 770, 1450, 1500, 3030см"</w:t>
        <w:br/>
        <w:t>сіңірілу жолақтары пайда болады. Қосылыстың (2.16) ПМР-спектрінде метил</w:t>
        <w:br/>
        <w:t>топтары триплет түрінде 0,86 м.д., циклогексан сақинасының протондары және</w:t>
        <w:br/>
        <w:t>күкіртке қатынасы бойынша В, у- жағдайлардағы метилен топтарының</w:t>
        <w:br/>
        <w:t>протондары ажыратылмаған мультиплет түрінде 1,23-2,32 м.д. облысында</w:t>
        <w:br/>
        <w:t>резонансқа түседі, күкірт атомына қатысы бойынша а-жағдайдағы метилен</w:t>
        <w:br/>
        <w:t>тобы триплет 2,61 м.д., циклогексендегі қос байланыстағы протон триплет</w:t>
        <w:br/>
        <w:t>түрінде 5,30 м.л., винил тобындағы геминальды протондар 4,68 және 4,90 м.д</w:t>
        <w:br/>
        <w:t>пайда болады. Сульфидтердің (2.15) және (2.17) ИҚ-спектрлерінде соңғы</w:t>
        <w:br/>
        <w:t>ацетилен топтарының (2115см1) сіңірлу жолақтары болмайды, қос</w:t>
        <w:br/>
        <w:t>байланыстың 1640 және 1637см" жолақтары пайда болады. Қосылыстың (2.16)</w:t>
        <w:br/>
        <w:t>ПМР-спектрінде бутил радикалындағы метил тобы триплет 0,44 м.д. А%-</w:t>
        <w:br/>
        <w:t>дигидропиран сақинасындағы геминальды метил топтары синглет 1,05 м.д.,</w:t>
        <w:br/>
        <w:t>бутил радикалындағы , ү-жағдайдағы метилен топтарының протондары</w:t>
        <w:br/>
        <w:t>ажыратылмаған мультиплет түрінде 1,27-1,51 м.д. сақинадағы оттек атомына</w:t>
        <w:br/>
        <w:t>қатысты ф-жағдайдағы метилен тобы синглет 2,15 м.д, тиобутил</w:t>
        <w:br/>
        <w:t>радикалындағы о- жағдайдағы метилен тобы триплет түрінде 2,64 мд.,</w:t>
        <w:br/>
        <w:t>сақинадағы о-жағдайдағы метилен тобы дуплет 3,51 м.д., сақинадағы қос</w:t>
        <w:br/>
        <w:t>байланыстағы протон триплет 5,46 М.д., винил тобындағы протондар 4,66 және</w:t>
        <w:br/>
        <w:t>4,94 м.д. пайда болады. Қосылыста (2.18) пиран сақинасындағы С;</w:t>
      </w:r>
    </w:p>
    <w:p>
      <w:r>
        <w:t>жағдайындағы метил топтарының протондары синглет түрінде 1,18 м.д., пиран</w:t>
        <w:br/>
        <w:t>5</w:t>
        <w:br/>
        <w:t>ЖҰМЫСТЫҢ ЖАЛПЫ СИПАТТАМАСЫ</w:t>
        <w:br/>
        <w:t>Зерттеудің өзектілігі. Жаңа ғасырдағы әлемдік экономикадағы энергия</w:t>
        <w:br/>
        <w:t>тасушыға деген сұраныстың артуына байланысты жыл сайын Қазақстанда</w:t>
        <w:br/>
        <w:t>өндірілетін және өңделетін көмсірсутек шикізатының көлемінің артуы Ресей</w:t>
        <w:br/>
        <w:t>және шетел ингибиторына деген сұраныс көлемін арттыруда. Коррозия</w:t>
        <w:br/>
        <w:t>әрекетінен бүлінген жабдықтарды ауыстыруда үлкен көлемде қаржы</w:t>
        <w:br/>
        <w:t>жұмсалып, шығынға ұшыратуда. Осы шығындарды азайту үшін ингибиторлар</w:t>
        <w:br/>
        <w:t>синтездеу және олардың эртүрлі коррозия түрлерінен қорғау мақсатындағы</w:t>
        <w:br/>
        <w:t>зерттеудің маңызы зор.</w:t>
        <w:br/>
        <w:t>Қазіргі уақытга Қазақстанның экономикалық дамуының негізгі тірегі -</w:t>
        <w:br/>
        <w:t>химия өнеркәсібі, мұнай және газ секторы болып табылады. Жыл сайын</w:t>
        <w:br/>
        <w:t>өндірілетін және әңделетін мұнай мен газ көлемі артып келеді. Мұнай және газ</w:t>
        <w:br/>
        <w:t>өндейтін зауыттардағы жабдықтар және тасымалдау құбырларының қалыпты</w:t>
        <w:br/>
        <w:t>жұмысын, ұзақ мерзімде пайдалану үшін қорғау дәрежесі жоғары ингибиторлар</w:t>
        <w:br/>
        <w:t>және сапалы сәндік қорғау жабындылары қажет. Қазақстан Республикасында</w:t>
        <w:br/>
        <w:t>бұл қажеттіліктерді өтеу үшін алыс және жақын шетелдерден ингибиторлар</w:t>
        <w:br/>
        <w:t>сатып алу есебінен қанағаттандыруда. Мұнай және газ өнеркәсібі саласында</w:t>
        <w:br/>
        <w:t>қолданылатын ингибиторлардың басым бөлігі азотты, күкіртті, құрамында екі</w:t>
        <w:br/>
        <w:t>және үш байланысы бар органикалық заттар болып келеді.</w:t>
        <w:br/>
        <w:t>Мұнай және газ өндірістеріндегі жабдықтардың ұзақ жұмыс істеуі,</w:t>
        <w:br/>
        <w:t>сенімділігі, сапасының жақсы болуында гальваникалық жабындының ролі</w:t>
        <w:br/>
        <w:t>үлкен, олар металдарды және құймаларды коррозиядан қорғайды. Металдарды</w:t>
        <w:br/>
        <w:t>никелмен жарқыратып қорғауда қолданылатын органикалық жарқыратқыштар</w:t>
        <w:br/>
        <w:t>негізінен молекуласында ацетилен тобы бар органикалық қосылыстардан</w:t>
        <w:br/>
        <w:t>тұрады. Ал мұнай химиясының көп мөлшердегі шикізаттары болып табылатын</w:t>
        <w:br/>
        <w:t>циклоалкандармен пирандардың негізінде ингибиторлар мен органикалық</w:t>
        <w:br/>
        <w:t>жарқыратқыштарды табу - зерттелмеген мәселе. Соңдықтан осы түйінді</w:t>
        <w:br/>
        <w:t>мәселені шешу жағдайы маңызды болып тұр.</w:t>
        <w:br/>
        <w:t>Жұмыстың мақсаты. Ацетиленді циклоалкандармен пирандардың</w:t>
        <w:br/>
        <w:t>жаңа туындыларын синтездеу, олардың физика-химиялық, қышқылдық</w:t>
        <w:br/>
        <w:t>ортадағы ингибиторлық және электрохимиялық жарқыратып никелдеу кезіндегі</w:t>
        <w:br/>
        <w:t>жарқыратқыш қасиеттерін зерттеу.</w:t>
        <w:br/>
        <w:t>Негізгі тапсырма:</w:t>
        <w:br/>
        <w:t>- ацетилен спирттері, олардың метакрил эфирлерінің, амин және сульфид</w:t>
        <w:br/>
        <w:t>туындыларын алу;</w:t>
        <w:br/>
        <w:t>- 1-этинилциклоалканоллардың және 2,2-диметил-4-этинилтетрагидро-</w:t>
        <w:br/>
        <w:t>пиранның метакрил эфирлерін синтездеудің жаңа әдісін табу;</w:t>
        <w:br/>
        <w:t>- қышқылдық ортаның жаңа ингибиторларын синтездеу;</w:t>
        <w:br/>
        <w:t>- жарқыратып никелдеудің жаңа жарқырауық түзгіштерін алу.</w:t>
        <w:br/>
        <w:t>Зерттеу обьектісі мен әдістері. Зерттеу обһектісі болып мұнай</w:t>
        <w:br/>
        <w:t>химиясының көп мөлшердегі өнімдері циклоалкандар мен пирандардың</w:t>
        <w:br/>
        <w:t>3</w:t>
        <w:br/>
        <w:t>және 2245, 2238, 2230, 2240см" облыстарында орталық ацетипен тобына тән</w:t>
        <w:br/>
        <w:t>сіңірлу жолағы пайда болған.</w:t>
        <w:br/>
        <w:t>Қосылыстардың (2.26-2.29) ПМР-спектрлерінде циклогексан</w:t>
      </w:r>
    </w:p>
    <w:p>
      <w:r>
        <w:t>сақинасындағы метилен топтары 1,02-2,14 м.д. облысында ажыратылмаған</w:t>
        <w:br/>
        <w:t>мультиплет түрінде, метакрилоил қалдығындағы метил тобы 1,81-1,88 м.д.</w:t>
        <w:br/>
        <w:t>облысында синглет түрінде, ацетилен және азот атомын жалғайтын метилен</w:t>
        <w:br/>
        <w:t>тобы 3,14-3,41 м.д. облысында синглет түрінде резонансқа түседі. Бұл</w:t>
        <w:br/>
        <w:t>мәлметтер (2.26-2.29) қосылыстардың құрылысын дәлелдейді.</w:t>
        <w:br/>
        <w:t>Қосылыстардың (2.26-2.29) ИҚ-спектрлерінде 1222, 1295см! және 1225,</w:t>
        <w:br/>
        <w:t>1299см! және 1227, 1297см! және 1222, 1298ом! облыстарында сіңірлу</w:t>
        <w:br/>
        <w:t>жолақтары бар. Қосылыстардың (2.26-2.29) ИҚ-спектрлерінің негізінде циклді</w:t>
        <w:br/>
        <w:t>спирттердің күрделі эфирлерінің конфигурациясы туралы төмендегідей</w:t>
        <w:br/>
        <w:t>қорытынды жасауға болады: циклдегі С, жағдайында этинилде орналасқан</w:t>
        <w:br/>
        <w:t>диалкиламинометилен топтары экваториалды жағдайда орналасқан. Бұл қорыта</w:t>
        <w:br/>
        <w:t>айтқанда циклде көлемі үлкен орынбасар экваториалды жағдайда орналасатын</w:t>
        <w:br/>
        <w:t>конформациялык анализдің принципіне сәйкес келеді. Бұны (2.26-2.29)</w:t>
        <w:br/>
        <w:t>өнімдердің шығымы да (47,1-71,9%) қуаттайды. Өнімдердің (2.28) және (2.29)</w:t>
        <w:br/>
        <w:t>шығымы (2.26) және (2.27) өнімдердің шығымынан едәуір төмен.</w:t>
        <w:br/>
        <w:t>Ацетилен тобына диалкиламинометилен тобын енгізу циклогексан</w:t>
        <w:br/>
        <w:t>туындыларының фрагментациясына елеулі әсер етеді. 1-Метакрилоилакси-1-(3-</w:t>
        <w:br/>
        <w:t>диметиламинопропин-1-ил)циклогексанның 02.26) масс-спектрінде</w:t>
        <w:br/>
        <w:t>молекулалық ионның (М" 249, 17,6%) пигінің интинсивтілігі жоғары, ал</w:t>
        <w:br/>
        <w:t>спектрдегі интенсивтілігі ең жоғарғы фрагмент тп/г2 163 (100%) молекулалық</w:t>
        <w:br/>
        <w:t>монның күрделі диссоциацияланып метакрил қышқылы үзілуі нәтижесінде</w:t>
        <w:br/>
        <w:t>түзіледі (2-сурет).</w:t>
        <w:br/>
        <w:t>-</w:t>
        <w:br/>
        <w:t>4 -ең</w:t>
        <w:br/>
        <w:t>снгб-С-0, Счс-Сне Ма</w:t>
        <w:br/>
        <w:t>5 бө</w:t>
        <w:br/>
        <w:t>М-249 (178%) «86 ҚҮЕЫ</w:t>
        <w:br/>
        <w:t>сас-Оңа Мур</w:t>
        <w:br/>
        <w:t>“еанаС-Св0” б</w:t>
        <w:br/>
        <w:t>һ</w:t>
        <w:br/>
        <w:t>) Он, ті21634100%)</w:t>
        <w:br/>
        <w:t>ті/:59(35,3%) Ң</w:t>
        <w:br/>
        <w:t>Сас-Сн;К-сн,</w:t>
        <w:br/>
        <w:t>т? 152(14,2%)</w:t>
        <w:br/>
        <w:t>Сурет 2 - Қосылыстың (2.26) фрагментациялану жолдарының сызбасы</w:t>
        <w:br/>
        <w:t>Масс-спектрде |М-86-НІ|” ионының байқалуы М-СН; тобынан Н-</w:t>
        <w:br/>
        <w:t>атомының үзілуімен байланысты және оның құрылысы төмендегідей:</w:t>
        <w:br/>
        <w:t>СН, ж</w:t>
        <w:br/>
        <w:t>22</w:t>
        <w:br/>
        <w:t>ДЕ</w:t>
        <w:br/>
        <w:t>К-СеС-СН- М&lt;сн,</w:t>
        <w:br/>
        <w:t>18</w:t>
        <w:br/>
        <w:t>жабдықтарын қышқылдық және сілтілік орта коррозияларынан қорғайтын</w:t>
        <w:br/>
        <w:t>химиялық заттар алу үшін практикалық маңызы зор.</w:t>
        <w:br/>
        <w:t>Әртүрлі мемлекеттік бағдарламалармен және ғылыми зерттеу</w:t>
        <w:br/>
        <w:t>жұмыстарының жоспарымен тақырыптың байланысы. Диссертациялық</w:t>
        <w:br/>
        <w:t>жұмыс ҚР ҒМ - ҒА Мұнай химиясы және табиғи тұздар институты мең</w:t>
        <w:br/>
        <w:t>Атырау мұнай және газ институтының ғылыми зерттеулер жұмысының</w:t>
        <w:br/>
        <w:t>- жоспарына сәйкес 2.9.12 «Құрамында азоты бар қосылыстарды синтездеу</w:t>
      </w:r>
    </w:p>
    <w:p>
      <w:r>
        <w:t>әдістерін жасақтау» (901. 9. 00046471), 2.9.07. «Алифатикалық,</w:t>
        <w:br/>
        <w:t>циклоалифатикалық қатарлардағы аминоқосылыстардың көп функционалды</w:t>
        <w:br/>
        <w:t>туындыларын синтездеу әдістерін жасақтау» (Хе01. 08. 80064882),</w:t>
        <w:br/>
        <w:t>«Көмірсутектер негізінде және олардың аммиак, күкірттісутекпен</w:t>
        <w:br/>
        <w:t>меркаптандардың туындыларымен реакциялары негізінде гидраттар түзілу мен</w:t>
        <w:br/>
        <w:t>коррозия ингибиторларын жасау мақсатында азотты, күкіртті қосылыстар</w:t>
        <w:br/>
        <w:t>синтезінің ғылыми негіздерін жасақтау» (У&gt;0196 РК 00633), «Жоғарғы сапалы</w:t>
        <w:br/>
        <w:t>отындар, майлар, химия өнеркәсібі үшін шикізаттар және басқа да тауарлық</w:t>
        <w:br/>
        <w:t>өнімдерді максималды алу мақсатында Батыс Қазақстанның көмірсутек</w:t>
        <w:br/>
        <w:t>шикізаттарын пайдаланудың тиімділігін жоғарлату және кешенді өңдеу» (ГР</w:t>
        <w:br/>
        <w:t>ХӘ0101 РК 00719) бөлімдері бойынша орындалды.</w:t>
        <w:br/>
        <w:t>Автордың өзіндік үлесі алдына қойылған теориялық және</w:t>
        <w:br/>
        <w:t>эксперименталдық міңдеттерді шешуден, алыпған нәтижелерді</w:t>
        <w:br/>
        <w:t>интерпретациялау және қортындылаудан тұрады.</w:t>
        <w:br/>
        <w:t>Жұмыс нәтижелерінің талқылануы. Материалдар «Жас ғалымдардың</w:t>
        <w:br/>
        <w:t>П әлкелік конференциясы» (Ақтөбе 1991), «Күкіртті органикалык</w:t>
        <w:br/>
        <w:t>қосылыстардың химиясы және технологиясы бойынша 18-ші конференция»</w:t>
        <w:br/>
        <w:t>(Ресей, Қазан қаласы 1992 ж), «Халыкаралық ғылыми конференция» (Ресей,</w:t>
        <w:br/>
        <w:t>Астрахань қаласы 2000 ж), Ш ғылыми халыкаралық Надирав оқуы «Мұнай мен</w:t>
        <w:br/>
        <w:t>газ кешенінің ғылыми-техникалық дамуы» (Алматы - Шымкент 2005 ж), УІ</w:t>
        <w:br/>
        <w:t>ғылыми халықаралық Надиров оқуы «Мұнай мен газ кешенінің ғылыми-</w:t>
        <w:br/>
        <w:t>техникалық дамуы» (Алматы -- Актау 2008 ж), «Қазақстанның мұнай және газ</w:t>
        <w:br/>
        <w:t>өнеркәсібінің ғылыми-техникалық және мамандармен камтамасыз ету</w:t>
        <w:br/>
        <w:t>мәселелері» (Атырау - 2008 ж) баяндалды және талқыланды.</w:t>
        <w:br/>
        <w:t>Ғылыми басылымдар. Диссертацияның негізгі мазмұны ғылыми</w:t>
        <w:br/>
        <w:t>журналдарда 4 мақалада және 6 халықаралық ғылыми конференциялардың</w:t>
        <w:br/>
        <w:t>баяндамалар жинақтарында жарияланды. Қазақстан Республикасының бір</w:t>
        <w:br/>
        <w:t>алдын ала патентімен қорғалды.</w:t>
        <w:br/>
        <w:t>Жұмыстың құрылысы және көлемі. Диссертациялық жұмыс 130</w:t>
        <w:br/>
        <w:t>компьютерде терілген беттен тұратын, кіріспеден, 3 тараудан, қорытындыдан</w:t>
        <w:br/>
        <w:t>және 218 атаудан тұратын пайдаланылған әдебиеттер тізімінен тұрады. Жұмыс</w:t>
        <w:br/>
        <w:t>10 сурет, 30 кесте және 2 қосымшаны қамтиды.</w:t>
        <w:br/>
        <w:t>молекулаға енуіне кеңістікте кедергі келтіреді. Сондықтан (2.32) және 0.33)</w:t>
        <w:br/>
        <w:t>қосылыстардың шығымы 1-метакрилоилокси-1-этинилциклоалкандардың</w:t>
        <w:br/>
        <w:t>осындай өнімдерінің шығымымен салыстырғанда төмен.</w:t>
        <w:br/>
        <w:t>Меркаптандардың әртүрлі органикалық қосылыстармен реакция өнімдері</w:t>
        <w:br/>
        <w:t>жағар майларға және микробқа қарсы көп функциальды қосымдар синтездеуде</w:t>
        <w:br/>
        <w:t>бағалы аралық заттар болып табылатындығы әдеби шолудан белгілі. Біздер 1-</w:t>
        <w:br/>
        <w:t>метакрилоилокси-1-этинилциклопентанның металл сынаптың қатысында</w:t>
        <w:br/>
        <w:t>бутил- және бензилмеркаптандармен нуклеофилдік реакциясын жүргіздік.</w:t>
        <w:br/>
        <w:t>Синтезделген сульфидтердің (2.34) және (2.35) құрылысын анықтау үшін ИҚ-</w:t>
        <w:br/>
        <w:t>және ПІМР-спектрлері түсірілді. Қосылыстардың 2.34 және 2.35 физика-</w:t>
        <w:br/>
        <w:t>химиялық қасиеттері және шығымы 11-кестеде берілген.</w:t>
        <w:br/>
        <w:t>Реакция схемасы төмендегідей:</w:t>
        <w:br/>
        <w:t>сңғ0-0-0 Сксн онг0-6-0 с-сн,</w:t>
        <w:br/>
        <w:t>сн, ГТ ран-8 сн,</w:t>
        <w:br/>
        <w:t>(2.19) (2.34,2.35)</w:t>
        <w:br/>
        <w:t>мұндағы (2.34) К-СН;СН3СН2СН»-22.35) к-СанСН;-</w:t>
        <w:br/>
        <w:t>Қосылыстардың (2.34) және (2.35) ИҚ-спектрлерінде соңғы ацетилен тобы</w:t>
        <w:br/>
        <w:t>2110см”! және этин тобының сутегісіне сәйкес 3300см! жолақтар жойылған.</w:t>
        <w:br/>
        <w:t>Реакция нәтижесінде алынған заттарға сәйкес 1637, 1657 см! және 1640, 165%.</w:t>
      </w:r>
    </w:p>
    <w:p>
      <w:r>
        <w:t>ом! винилиден топтарының, 608см! және 650см! С-8-С байланыстарының</w:t>
        <w:br/>
        <w:t>сіңірілу жолақтары пайда болған, күрделі эфирдегі карбонил тобының 1726</w:t>
        <w:br/>
        <w:t>және 1724см! жолақтары сақталған (2.35) қосылыста ароматты С-Н</w:t>
        <w:br/>
        <w:t>байланысының валенттік тербелістері 3081. 3064, 3031см!, біралмаскан</w:t>
        <w:br/>
        <w:t>ароматты сақинаның обертондары 2000-1 800см! облысында пайда болған.</w:t>
        <w:br/>
        <w:t>П Кесте - 1 - Метакрилоилокси-1-этинилциклопентанның бутил және</w:t>
        <w:br/>
        <w:t>бензилмеркаптандармен қосылу өнімдерінің шығымы, константалары, және</w:t>
        <w:br/>
        <w:t>МҚ мәндері</w:t>
        <w:br/>
        <w:t>Т қайн, |</w:t>
        <w:br/>
        <w:t>(9% Қосылыс Шығымы, “С | и. а» МЕ е</w:t>
        <w:br/>
        <w:t>ге % мм. сын. 12) 4 |табылған</w:t>
        <w:br/>
        <w:t>ген</w:t>
        <w:br/>
        <w:t>) бағ.</w:t>
        <w:br/>
        <w:t>| - Метакрилң</w:t>
        <w:br/>
        <w:t>р.здоилокса1-- 104630 | е) |12824|0,9771 | 78,250 | 78,260</w:t>
        <w:br/>
        <w:t>бутилтиовинил) |</w:t>
        <w:br/>
        <w:t>циклопентан | |</w:t>
        <w:br/>
        <w:t>1--Метакрилоия- 1</w:t>
        <w:br/>
        <w:t>р.а кон-1(1бензил-| 216 | 1шуҙ |1,4839 |0739 | 88701 | 88114.</w:t>
        <w:br/>
        <w:t>|тиовинил)цикло</w:t>
        <w:br/>
        <w:t>-пентан !</w:t>
        <w:br/>
        <w:t>20</w:t>
        <w:br/>
        <w:t>Н</w:t>
        <w:br/>
        <w:t>Н</w:t>
        <w:br/>
        <w:t>е</w:t>
        <w:br/>
        <w:t>рі</w:t>
        <w:br/>
        <w:t>Н</w:t>
        <w:br/>
        <w:t>:</w:t>
        <w:br/>
        <w:t>і</w:t>
        <w:br/>
        <w:t>і</w:t>
        <w:br/>
        <w:t>6 Кесте - Циклді және гетероциклді ацетилен спирттерінің метакрил</w:t>
        <w:br/>
        <w:t>зфирлерінін физика-химиялық сипаттамалары</w:t>
        <w:br/>
        <w:t>8 14 Шығымы, Т.үаан а”, 17аЬ мк 72 |</w:t>
        <w:br/>
        <w:t>“ғ | Кей табылған |әсептелін-|</w:t>
        <w:br/>
        <w:t>мм. сын. ! ген |</w:t>
        <w:br/>
        <w:t>2.191-метакрилоил- | 90 ;</w:t>
        <w:br/>
        <w:t>1 |ркси-1-этиния-| 80,7 72 0,9868 | 1,4715 | 50,454 | 50,462</w:t>
        <w:br/>
        <w:t>циклопентан</w:t>
        <w:br/>
        <w:t>р.20|1-метакрилоил- 90 )</w:t>
        <w:br/>
        <w:t>окси-1-этинил- 79,8 4 0,9914 | 1,4775 | 54,771 54,764 )</w:t>
        <w:br/>
        <w:t>циклогексан 221 | й</w:t>
        <w:br/>
        <w:t>0,214-метакрилоил- І ! і</w:t>
        <w:br/>
        <w:t>окси-2,2-</w:t>
        <w:br/>
        <w:t>диметил-4- 6485010 ішш2|1,4764| 61,360 | 61,352</w:t>
        <w:br/>
        <w:t>этинилтетра- 2 .</w:t>
        <w:br/>
        <w:t>гидропиран !</w:t>
      </w:r>
    </w:p>
    <w:p>
      <w:r>
        <w:t>Спектрлерде (2.19) және (2.20) соңғы этинил тобының байланыстары</w:t>
        <w:br/>
        <w:t>2110 және 2115 см”! жұтылу жиіліктері бар. Қосылыстар (2.19) және (2.20) үшін</w:t>
        <w:br/>
        <w:t>С-О және С-С байланыстарына сәйкес 1720, 1725, 1640, 1637 см" жаңа сіңірілу</w:t>
        <w:br/>
        <w:t>жолақтары валенттік тербеліс жиілігі пайда болған.</w:t>
        <w:br/>
        <w:t>Қосылыстардың (2.19) және (2.20) ПМР-опектрлерінде циклопентан</w:t>
        <w:br/>
        <w:t>және циклогексан сақиналары протондарының сигналдары 1,03-2,23 және 1,10-</w:t>
        <w:br/>
        <w:t>2,27 м.д. облысында ажыратылмаған мультияллет, ішінара метил топтарының</w:t>
        <w:br/>
        <w:t>протондары 1,87 және 1,90 м.д. пайда болады, этин топтарының протоны</w:t>
        <w:br/>
        <w:t>синглет түрінде 2,40 және 2,42 м.д., қос байланыстағы протондар күрделі</w:t>
        <w:br/>
        <w:t>эфирлерге сәйкес 5,36 жэне 5,95 немесе 5,52 және 6,03 м.д. резонансқа түседі.</w:t>
        <w:br/>
        <w:t>Біз басталқы спирттермен (2.1), (2.2) салыстыра отырып (2.19), (2.20)</w:t>
        <w:br/>
        <w:t>метакрил эфирлерінің масс-спектрлерін зерттедік. Бұл қосылыстардың масс-</w:t>
        <w:br/>
        <w:t>спектрлері 7-кестеде, ал молекулалық иондардың тұрақтылығы және иондар-</w:t>
        <w:br/>
        <w:t>дың негізгі сипаттамалары интинсивтілігі 8-кестеде берілген. Бұл мәлметтерден</w:t>
        <w:br/>
        <w:t>көретініміз 1-этинилциклопентан-1-ол (2.1) молекуласында С, жағдайдағы ОН )</w:t>
        <w:br/>
        <w:t>тобын метакрил қалдығына (2.23 қосылыс) алмастыру молекуланың (М/м)</w:t>
        <w:br/>
        <w:t>электрон соққысына тұрақтылығын кемітеді (8-кесте). Осындай құбылысты У/м )</w:t>
        <w:br/>
        <w:t>мәндерін (2.2 және 2.20) салыстыру кезінде байқауға болады. Қосылыстар</w:t>
        <w:br/>
        <w:t>(2.19, (2.20) молекулаларындағы | циклопентан және циклогексан</w:t>
        <w:br/>
        <w:t>фрагменттеріне қатынасы бойынша бұл метакрил қалдығының</w:t>
        <w:br/>
        <w:t>электроакценторлық қасиетімен байланысты.</w:t>
        <w:br/>
        <w:t>Циклогексанның көп арынбасқан изомерлері мысалында , ацетаттағы С-</w:t>
        <w:br/>
        <w:t>О байланысының валентілік тербелісі бірден-бір. конформациялық</w:t>
        <w:br/>
        <w:t>көрсеткіштерінің спектрлі сипаттамасы 1250см! облысындағы ацетат</w:t>
        <w:br/>
        <w:t>жолағының түрі болып есептеледі. Бұл облыста бір жолақ экваториалды жағ-</w:t>
        <w:br/>
        <w:t>4</w:t>
        <w:br/>
        <w:t>қанықпаған туындылары алынған. Зерттеу кезінде зертханалық қондырғылар</w:t>
        <w:br/>
        <w:t>және қосылыстардың физика-химиялық қасиеттерін анықтайтын құрал-</w:t>
        <w:br/>
        <w:t>жабдықтар ИҚ-, ПМР-, масс-спектрометрия және т.б. пайдаланылып, заттардың</w:t>
        <w:br/>
        <w:t>қышқылдық ортадағы ингибиторлық және электрохимиялық жарқыратып</w:t>
        <w:br/>
        <w:t>никелдеу кезіндегі жақыратқыш қасиеттерін анықтау әдістері қолданылды.</w:t>
        <w:br/>
        <w:t>Қорғауға шығарылған диссертацияға кіргізілген негізгі қағидалар:</w:t>
        <w:br/>
        <w:t>- Ацетилен спирттері, олардың метакрил эфирлері, амин туындылары,</w:t>
        <w:br/>
        <w:t>сульфидтері синтезделіп, олардың молекулаларының электрон соққысы</w:t>
        <w:br/>
        <w:t>әсерінен диссоциациялануы көрсетіледі;</w:t>
        <w:br/>
        <w:t>- 1-Этинилциклоалканолдардың және 2,2-диметил-4-этинилтетрагидро-</w:t>
        <w:br/>
        <w:t>пиранның метакрил эфирлерін синтездеудің жаңа әдісі ұсынылады. Карбо-</w:t>
        <w:br/>
        <w:t>және гетероциклді ацетилен спирттерін метакрил қышқылының ангидридімен</w:t>
        <w:br/>
        <w:t>ацилдеудің шығым бойынша қатары: 1-этинилциклопентан-1-ол&gt;1-этинил-</w:t>
        <w:br/>
        <w:t>циклогексан-1-ол&gt;2,2-диметил-4-этинилтетрагидропиран-4-ал болатындығы</w:t>
        <w:br/>
        <w:t>анықталды;</w:t>
        <w:br/>
        <w:t>- Құрамында қос, үш байланыстары, азот атамы бар қышқылдық ортаның</w:t>
        <w:br/>
        <w:t>ингибиторларын синтездеудің жаңа қатары ұсынылады;</w:t>
        <w:br/>
        <w:t>- Жарқыратып никелдеудің жарқырауық түзгіштөерінің жаңа әдісі</w:t>
        <w:br/>
        <w:t>ұсынылады.</w:t>
        <w:br/>
        <w:t>Диссертацияның ғылыми жаңалығы төмендегідей: ”</w:t>
        <w:br/>
        <w:t>- циклоениндердің, дигидропирандардың, ацетилен спирттерінің метакрил</w:t>
        <w:br/>
        <w:t>эфирлерінің амин туындылары, сульфидтері олардың молекулаларының</w:t>
        <w:br/>
        <w:t>электрон соққысы әсерінен диссоциациялану жолдары зерттелінген;</w:t>
        <w:br/>
        <w:t>- І-этинилциклоалкан-1-олдардың және 2,2-диметил-4-этинилтетра-</w:t>
        <w:br/>
        <w:t>гидропиран-4-олдың метакрил эфирлерін синтездеудің жаңа әдісі ұсынылады;</w:t>
      </w:r>
    </w:p>
    <w:p>
      <w:r>
        <w:t>- циклоалкандар мен пирандардың 40-қа жуық жаңа туындылары</w:t>
        <w:br/>
        <w:t>синтезделіп олардың құрылыстары дәлелденді, физика-химиялық қасиеттері</w:t>
        <w:br/>
        <w:t>анықталды;</w:t>
        <w:br/>
        <w:t>- құрамында қос, үш байланыстары, азот атомы бар қышқылдық ортаның</w:t>
        <w:br/>
        <w:t>ингибиторлары және электрохимиялық никелдеу кезінде жарқырауық</w:t>
        <w:br/>
        <w:t>түзгіштер болатын циклоалкандар мен аҢҚАшафН жаңа туындыларын</w:t>
        <w:br/>
        <w:t>алудың әдісі ұсынылады.</w:t>
        <w:br/>
        <w:t>Практикалық құндылығы:</w:t>
        <w:br/>
        <w:t>- циклоалкандар мен пирандардың жаңа туындыларының ішінде металдың</w:t>
        <w:br/>
        <w:t>қышқылдық ортадағы коррозиясын тежейтін ингибиторлар алынды;</w:t>
        <w:br/>
        <w:t>- электрохимиялық жарқыратып никелдеудің жарқырауық</w:t>
        <w:br/>
        <w:t>түзгіштігіштерінің жаңа қатары синтезделіп(ҚР Алдын ала пат. У23195), оны</w:t>
        <w:br/>
        <w:t>өндіріске еңгізу ұсынылды;</w:t>
        <w:br/>
        <w:t>-алыңған циклоалкандар мен пирандардың жаңа туындыларының</w:t>
        <w:br/>
        <w:t>Қазақстанда жыл сайын өндірілетін мұнай мен газдың көлемінің артуына</w:t>
        <w:br/>
        <w:t>байланысты, мұнай өндіру, тасымалдау, өңдеу және мұнай химиясы өнеркәсібі</w:t>
        <w:br/>
        <w:t>Бұл ионның гомологтары 1-метакрилоилокси-1-(3-дизтиламинопропин-</w:t>
        <w:br/>
        <w:t>1-ил)циклогексанның (2.27) масс-спектрінде де байқалады. Эфирлердің этинил</w:t>
        <w:br/>
        <w:t>тобына амин фрагменттерін енгізу молекулалық ионның электрон соққысына</w:t>
        <w:br/>
        <w:t>тұрақтылығын арттыруға әкеледі.</w:t>
        <w:br/>
        <w:t>Ацетиленді аминоспирттердің негізіндегі күрделі эфирлер негізінен 4-</w:t>
        <w:br/>
        <w:t>этинилпиперидол-4-тін әртүрлі қатарларында синтезделген, ал 2,2-диметил-4-</w:t>
        <w:br/>
        <w:t>этинилтетрагидропиранның қатарында ондай зерттеулер жүргізілмеген.</w:t>
        <w:br/>
        <w:t>Аминоспирттердің күрделі эфирлерінің қатарын синтездеу үшін біз 2,2-</w:t>
        <w:br/>
        <w:t>диметил-4-метакрилоилокси-4-этиниятетрагидропиранды екіншілік аминдер-</w:t>
        <w:br/>
        <w:t>мен параформ қатысында реакцияға түсірдік. Реакция сызбасы төмендегідей:</w:t>
        <w:br/>
        <w:t>к, т</w:t>
        <w:br/>
        <w:t>!</w:t>
        <w:br/>
        <w:t>сн; о к. насуСНа 0 Жа</w:t>
        <w:br/>
        <w:t>н;С 3 7% Сисі Ну Ш</w:t>
        <w:br/>
        <w:t>сі 4 С:Сс-СН;-М</w:t>
        <w:br/>
        <w:t>СЕСнСН,О Н.Н, ңе” 2 “,</w:t>
        <w:br/>
        <w:t>(9) о</w:t>
        <w:br/>
        <w:t>о2ц (2.30-2.33)</w:t>
        <w:br/>
        <w:t>мұндағы (2.30-2.33) Кұ“СН:-С(СН;)СО-; (2.30) Е;“СНь; (2.3 )Е;-СН5СН2-;</w:t>
        <w:br/>
        <w:t>6.32 Кә-СН;-СН-СН;-(2.33) -МКі-1-пиперидил.</w:t>
        <w:br/>
        <w:t>2,2-Диметил-4-метакрилоилокси-4-этинилтетрагидропиранның амин</w:t>
        <w:br/>
        <w:t>туындылары (2.30-2.33) 44,6-дан 66,4% дейінгі шығыммен алынды.</w:t>
        <w:br/>
        <w:t>Қосылыстардың (2.30-2.33) кейбір тұрақты шамалары анықталды.</w:t>
        <w:br/>
        <w:t>Қосылыстардың (2.30-2.33) құрылысын дәлелдеу үшін олардың ИҚ-,</w:t>
        <w:br/>
        <w:t>ПМР- және масс-спектрлері түсірілді. Қосылыстардың (2.30-2.33) ИҚ-</w:t>
        <w:br/>
        <w:t>спектрлерінде соңғы ацетилен тобының 2118, 3308 см! жолақтары жоқ, күрделі</w:t>
        <w:br/>
        <w:t>Эфирдің карбонил тобының 1730, 1727, 1735, 1734 см! және метакрил</w:t>
        <w:br/>
        <w:t>қышқылы қалдығындағы қос байланыстың 1640, 1638, 1641, 1639 см” сіңірілу</w:t>
        <w:br/>
        <w:t>жолақтары сақталған. Үш алмасқан азотқа қатынасты 2721-2827 см! облы-</w:t>
        <w:br/>
        <w:t>сында сіңірілу жолақтары пайда болады. Қосылыстардың (2.30-2.33) ПМР-</w:t>
        <w:br/>
        <w:t>спектрлерінде этинил тобының Н-атомының 2,68 м.д. синглет түріндегі дабылы</w:t>
        <w:br/>
        <w:t>жойылған, этинил тобын және азот атомын жалғайтын метилен топтарының</w:t>
      </w:r>
    </w:p>
    <w:p>
      <w:r>
        <w:t>синглет түріндегі дабылдары 3,14-3,45 м.д. облысында резонансқа түсіп, (2.30-</w:t>
        <w:br/>
        <w:t>2.33) қосылыстардың құрылысын растайды.</w:t>
        <w:br/>
        <w:t>Қосылыстардың (2.32) және (2.33) ИҚ-спектрлерінде 1225 см1, 1299 см"</w:t>
        <w:br/>
        <w:t>және 1274 см!, 1299 см! облыстарында сіңірілу жолақтары бар.</w:t>
        <w:br/>
        <w:t>Қосылыстарының (2.32) және (2.33) ИҚ-спектрлерінің негізінде</w:t>
        <w:br/>
        <w:t>тетрагидропиран спиртінің күрделі эфирлерінің кеңістік конфигурациясы</w:t>
        <w:br/>
        <w:t>туралы төмендегідей қорытынды жасауға болады: пиран сақинасында С,</w:t>
        <w:br/>
        <w:t>жағдайында этинилде орналасқан диаллиламинометилен және метилен М-</w:t>
        <w:br/>
        <w:t>пиперидил топтары экваториалды жағдайда орналасқан. Бұл сақинада көлемі</w:t>
        <w:br/>
        <w:t>үлкен орынбасар экваториалды жағдайда орналасатын конформациялық</w:t>
        <w:br/>
        <w:t>анализдің принциптеріне сәйкес келеді.</w:t>
        <w:br/>
        <w:t>Пиран сақинасындағы С; жағдайдағы әкі метил топтарының біреуі</w:t>
        <w:br/>
        <w:t>аксиалды, екіншісі экваторналды жағдайда орналасады. Бұл орынбасарлар</w:t>
        <w:br/>
        <w:t>аминометилендеу реакциясының жүруі кезінде көлемді радикалдардың</w:t>
        <w:br/>
        <w:t>19</w:t>
        <w:br/>
        <w:t>Химия ғылымдарының кандидаты ғылыми дәрежесін алу үшін дайындалған</w:t>
        <w:br/>
        <w:t>диссертацияның авторефераты</w:t>
        <w:br/>
        <w:t>ӘБІЛХАЙЫРОВ АМАНГЕЛДІ ИБРАЙИМҰЛЫ</w:t>
        <w:br/>
        <w:t>Циклоалкандар мен пирандардың туындыларын алудың жаңа әдістері</w:t>
        <w:br/>
        <w:t>және олардың қасиеттері</w:t>
        <w:br/>
        <w:t>: Басылымға қол қойылды 20.10.08. Форматы 60х84 1/16.</w:t>
        <w:br/>
        <w:t>Офсет қағазы У&gt;1. Көлемі 1,5 шартты бас.б. Тираж- 100 дана,</w:t>
        <w:br/>
        <w:t>тапсырыс Хв17/11 - 45</w:t>
        <w:br/>
        <w:t>Атырау мұнай және ғаз институты, редакциялық-баопа бөлімі</w:t>
        <w:br/>
        <w:t>7 060002, Қазақстан Республикасы, Атырау қ., Азаттық даңғылы, 1, АТМГИ</w:t>
        <w:br/>
        <w:t>телефон/факс: (8-7122) 32-35-45, 32-95-57.</w:t>
        <w:br/>
        <w:t>Е-тай: діпр-аіг(длшзд1.к2</w:t>
        <w:br/>
        <w:t>АМАМСЕТЛМЯ 1. АВИКНАТЕОУ</w:t>
        <w:br/>
        <w:t>Меуғ уғаув оі гесеріоп оі йегіуаНуев сісізді!Канев, ругипев алд еіг реорегйев</w:t>
        <w:br/>
        <w:t>Тһе діззегізбоп оп сотпрегібіоп оҒа өсіепііЕс дергев оҒ сапа, сһетп. сі. Бу өресізійу</w:t>
        <w:br/>
        <w:t>02.00.13 - Ректосһетізіту</w:t>
        <w:br/>
        <w:t>ТНЕ КЕЗІЛМЕ</w:t>
        <w:br/>
        <w:t>2 Твешгвепеу оҒууогК: Тһе іпсгейве іп уоішпев о” ехітаспоп апа ой геНіпіпр</w:t>
        <w:br/>
        <w:t>апа баз іп Еершііс КатаКһзғап ргоуійев изе уагіоив іпһіҺ/огв соттовіоп БавісаПу</w:t>
        <w:br/>
        <w:t>е Киввіап апд Котейрі тапп/йсіпге. Еготі усаг (о уеаг герізсетеші оҒ һе уагізие</w:t>
        <w:br/>
        <w:t>ой-апд ра елшіртепі, ашелаМу соттозіоп дешапав вірлійсапш ехрепвев. (ні</w:t>
        <w:br/>
        <w:t>соппесЧоп 4еуеіортлепі оҒ тейод45 оғ вушһевіз оҒ пеуу бизвізпсев уУЙІ ІПЕЫ(Огв</w:t>
        <w:br/>
        <w:t>апа ВгЙапсөв да біев із гаһет асішгі.</w:t>
        <w:br/>
        <w:t>Оһіесі об гезеагев: ОМесі оҒ гезезген аге попіаИіне дегіуаніуез</w:t>
        <w:br/>
        <w:t>сісіоа!Капев апд4 руғипев.</w:t>
        <w:br/>
        <w:t>Тһе ригрове оҒ угогК. Әупіһезіз оҒ пеу дегіуаНуев асейһуіепе сісіоа!Капев</w:t>
        <w:br/>
        <w:t>апФ ругипев, (һеіг гезвагсһев рһувіса! ала сһелпіса!, іпҺіБотв ргорегйев іп (һе вош-</w:t>
        <w:br/>
        <w:t>епуігоппеле әпсі ВгЙапсе ргорегіев ағ әесігосһеттіса! піске! різгіпр.</w:t>
      </w:r>
    </w:p>
    <w:p>
      <w:r>
        <w:t>Тһе шейһойв ог гезеагеһ: Ғог 4ейпіНоп оғ віпісішге апа ргорегіев оҒ 1һе</w:t>
        <w:br/>
        <w:t>вупһевігей пәу/ сәппестіопе, висһ ав ІЕ-, РМЕ-, уүсірі15-вресіготеіту апа тейһобв</w:t>
        <w:br/>
        <w:t>вресіта! тпегһо08 угеге арріедй ію 4ейліНоп о іпһіБНоп іп һе вошг епуігоптепт әгі</w:t>
        <w:br/>
        <w:t>еіесітосһетіса! ВгПапсев ас піске! різгіпе.</w:t>
        <w:br/>
        <w:t>бсіепіііс поуеНу:</w:t>
        <w:br/>
        <w:t>- Тһе пеуғ теіһові оҒгесербоп о? дегіуаНуев пИтовепомв сісіойзіКалев апб</w:t>
        <w:br/>
        <w:t>ругипев чгН пішігіріе геһабопвһір (4ошме, Іһгеебо18) із гесопшелдег;</w:t>
        <w:br/>
        <w:t>- Бог 1һе тв: Ііпе Й із іпуеніішдіеі Бөзіоп шібег еіесітопіс ітрасі</w:t>
        <w:br/>
        <w:t>сісіоа!Капев апа Фіһудгоругипев, атіп дегіуануев оҒ асейпуіепе өрігіз ап4 іһеіг пеуу/</w:t>
        <w:br/>
        <w:t>тейасгуі ейһеге;</w:t>
        <w:br/>
        <w:t>- Аге зушіһевігеі поге (һап 40 пеуу соппесіопв оҒ дегіуаНуев</w:t>
        <w:br/>
        <w:t>сісіоа!Капев апа ругипев, іһеіг вітисімгев аге сегаіп апа рһувіса! ап4 сһепіса!</w:t>
        <w:br/>
        <w:t>ргорегйев аге іпуезтірдіеі.</w:t>
        <w:br/>
        <w:t>Ргаспсай уіне:</w:t>
        <w:br/>
        <w:t>- Аге гесеіуей іпҺіҺйотв оҒ асіб сотовіол ОҒ шейгіз оп 1һе Вавів оҒ пеуу</w:t>
        <w:br/>
        <w:t>дегіуаНуев сісіогіКапев ап4 рутшпев.</w:t>
        <w:br/>
        <w:t>. Аге гесеіуедй пеуу ӘгЙапсев (Ргерагепе 3195 ЕК) БгБапс піске! різбіпр</w:t>
        <w:br/>
        <w:t>уҮһісі аге тесопшелдес (ог иве аі еІесігосһетпіса! ӘгіШалі піске! різіпр тегі</w:t>
        <w:br/>
        <w:t>(Тһе сегіЕсаіе, аррепвіх А).</w:t>
        <w:br/>
        <w:t>Сонымен зерттеу нәтижесінде 1-метакрилоилокси-1-</w:t>
        <w:br/>
        <w:t>пропинилциклогексанның туындылары аз концентрацияның өзінде белгілі</w:t>
        <w:br/>
        <w:t>өндірістік жарқырауық түзгіш 1,4-бутиндиолдан тиімді екені белгілі болды.</w:t>
        <w:br/>
        <w:t>Жаңа жарқырауық түзгіштер қатарымен түзілген никель жабындыларын</w:t>
        <w:br/>
        <w:t>сілтілік ортада жұмыс істейтін жабдықтарды коррозиядан қорғау үшін</w:t>
        <w:br/>
        <w:t>пайдалануға Атырау металл өңдеу зауытына ұсыныс жасалды.</w:t>
        <w:br/>
        <w:t>Алынған 1-этинилциклопент-1,2-еннің диалкиламин туындылары Ст-3</w:t>
        <w:br/>
        <w:t>маркалы болатына қышқылдық ортада ингибитор ретінде сыналды. 1-</w:t>
        <w:br/>
        <w:t>Этинилциклогекс-1,2-еннің диалкиламин туындылары 48 сағат бойы күкірт</w:t>
        <w:br/>
        <w:t>қышқылының 55 ертіндісінде 209С температурада сыналды, нәтижелері 13-</w:t>
        <w:br/>
        <w:t>кестеде көрсетілген. Онда салыстыру үшін өндірістік ингибитор - катапиннің</w:t>
        <w:br/>
        <w:t>активтілігі туралы мәлімет келтіріпген.</w:t>
        <w:br/>
        <w:t>13 Кесте - 1-Этинилциклопент-1,2-еннің диалкиламин туындыларының</w:t>
        <w:br/>
        <w:t>ингибиторлық қасиеттері</w:t>
        <w:br/>
        <w:t>м Ингибиторлар Ингибитор С. с,</w:t>
        <w:br/>
        <w:t>концентрациясы, | г/місағ | г/масағ</w:t>
        <w:br/>
        <w:t>г/л ы-і і</w:t>
        <w:br/>
        <w:t>1|1-9-диметиламинопропин-1- 1,0 28,0456 | 0,3116</w:t>
        <w:br/>
        <w:t>" ил)циклопент-1-ен</w:t>
        <w:br/>
        <w:t>2 1-(3-диэтиламинопропин-1- 0 | 28,0456 | 0,3312</w:t>
        <w:br/>
        <w:t>ил)шиклопент-1-ен</w:t>
        <w:br/>
        <w:t>3 11-(3-диаллиламинопропин-1- 10 28,0456 9,4045</w:t>
        <w:br/>
        <w:t>ил)циклопент-1-ен</w:t>
      </w:r>
    </w:p>
    <w:p>
      <w:r>
        <w:t>|4 1-(М-пиперидилпропин-1- 1,0 28,0456 | 0,4275</w:t>
        <w:br/>
        <w:t>і ил)циклопент-1-ен</w:t>
        <w:br/>
        <w:t>5. Катапин 1,5 28,0456 | 0,7247</w:t>
        <w:br/>
        <w:t>Сонымен синтезделген жаңа қосылыстар аз шығын жағдайында қорғау</w:t>
        <w:br/>
        <w:t>дәрежелері белгілі өндірістік ингибитор катапиннен тиімді болды 14-кесте.</w:t>
        <w:br/>
        <w:t>14 Кесте - Ингибиторлардың концентрациясы 1,0 г/л кезіндегі тиімділігі және</w:t>
        <w:br/>
        <w:t>қорғау дәрежесі.</w:t>
        <w:br/>
        <w:t>9 2 Ингибиторлар й Үү. ТТ 2</w:t>
        <w:br/>
        <w:t>1 |1-3-Диметиламинопропин-1-ил)циклопент-1,2-ен 90,0 99,0</w:t>
        <w:br/>
        <w:t>2 |1-3-Дизтиламинопропин-1-ил)циклопент-1,2-ен 84,7 98,8</w:t>
        <w:br/>
        <w:t>3 |143-Диаллиламинопропин-1-ил)циклопент-1,2-ен 69,3 98,5</w:t>
        <w:br/>
        <w:t>4 |1-(Ч-пиперидилпропин-1-ил)циклопент-1,2-ен 65,6 98,4</w:t>
        <w:br/>
        <w:t>5 | Катапин 38,7 98,4</w:t>
        <w:br/>
        <w:t>іж Жарқырауык Жарық. Сабыды Поралығы | Жабындынын</w:t>
        <w:br/>
        <w:t>з</w:t>
        <w:br/>
        <w:t>мұндағы (2.21. 2.38,2.39)8!-СН:-С(СНУСО-; (2.38) ЕК -СНУСНСНСН--;</w:t>
        <w:br/>
        <w:t>(2.39) Е3-СҚНСН--.</w:t>
        <w:br/>
        <w:t>Сульфидтердің МҚ-спектрлерінде этинил тобының сутегісі 3308см! және</w:t>
        <w:br/>
        <w:t>сонғы ацетилен тобының 2118см! сінірілу жолақтары жойылған.</w:t>
        <w:br/>
        <w:t>Метакрилоил қалдығының және этинил табына меркаптандардың</w:t>
        <w:br/>
        <w:t>қосылуынан пайда болған 1632, 1651см! және 1635, 1656см! винилиден</w:t>
        <w:br/>
        <w:t>топтарынын сіңірілу жолақтары пайда болған. Меркаптандардың этинил</w:t>
        <w:br/>
        <w:t>тобына қосылуы Морковников ережесіне сәйкес жүретіндігін көрсетеді.</w:t>
        <w:br/>
        <w:t>Қосылыстардың (2.38) және (2.39) ИҚ- спектрлерінде метакрияоил</w:t>
        <w:br/>
        <w:t>тобының С - О байланысының ақсиалды жағдайда орналасуына қатынасты</w:t>
        <w:br/>
        <w:t>1247, 1268см! және 1251, 1270см! сіңірілу жолақтары бар. Бұл сақинада көлемі</w:t>
        <w:br/>
        <w:t>үлкен орынбасарлар: ы -бутилтиовинил, 1-бензилтиовинил экваториалды</w:t>
        <w:br/>
        <w:t>жағдайда орналасатын конформациялық анализдің принциптеріне сай келеді.</w:t>
        <w:br/>
        <w:t>Синтезделген заттарды гальваникалық жабындыны қондыруда және</w:t>
        <w:br/>
        <w:t>қышқылдық коррозияның ингибиторы ретінде сынау нәтижелері</w:t>
        <w:br/>
        <w:t>Алынған 1-метакрилонлокен-1-пропинилциклогексаннын амин</w:t>
        <w:br/>
        <w:t>туындылары жарқырауық никель жабындыларын қондыру кезінде жарқырауық</w:t>
        <w:br/>
        <w:t>түзгіш ретінде сыналды. Жарқырауық түзгіш ретінде 1-метакрилоилокси-і-</w:t>
        <w:br/>
        <w:t>пропинилциклагексанның туындыларын қолдану кезіндегі жарқырауық никель</w:t>
        <w:br/>
        <w:t>жабындыларының қасиеттері 12-кестеде ке елтірігән. Тиімділігін салыстыру</w:t>
        <w:br/>
        <w:t>үшін ксстеде өндірістік жарқырауық түзгіш - 1,4-бутиндиолды сынау</w:t>
        <w:br/>
        <w:t>мәлметтері келтіріледі.</w:t>
        <w:br/>
        <w:t>12 Кесте-1-Метакрилонлакси-1-пропинилциклогексанның амин туыңдыларын</w:t>
        <w:br/>
        <w:t>жарқырауық түзгіш - “1 үйе -бутиндиолмен салыстырып сынау мәлмеі гтері</w:t>
        <w:br/>
        <w:t>! түзгіш түзгіп Қалыңд |/см”</w:t>
        <w:br/>
        <w:t>| |</w:t>
        <w:br/>
        <w:t>конш.г/л ығы,</w:t>
        <w:br/>
        <w:t>сырткы түрі</w:t>
      </w:r>
    </w:p>
    <w:p>
      <w:r>
        <w:t>-</w:t>
        <w:br/>
        <w:t>-Мегакрилоилокси: 1-3- | Жарқыраған !</w:t>
        <w:br/>
        <w:t>| димстиламинопропин-1- 0,2 12 2</w:t>
        <w:br/>
        <w:t>Н | ил)цикләгексан | І ! ! жн )</w:t>
        <w:br/>
        <w:t>(2 | 1-Метакрилонләкси- 1- 43-| 945 1 2 Жарқыраған 1</w:t>
        <w:br/>
        <w:t>| | дизтидаминопропин-1- | | ; |</w:t>
        <w:br/>
        <w:t>|. (млуциклогексан | 224 -ц</w:t>
        <w:br/>
        <w:t>3 11-Метакрнлонлокси-1-3-| 04520010 2 Жарқыраған</w:t>
        <w:br/>
        <w:t>| диаллиламинопропин-1- і !</w:t>
        <w:br/>
        <w:t>2 млфцикләгексан | | ) ШЕ 4 |</w:t>
        <w:br/>
        <w:t>ГА 1 1-Метиләилокси-1-М4- | 02: 1212-23 “Жартылай І</w:t>
        <w:br/>
        <w:t>| пиперидияпропин-і- ) і жарқыраған |</w:t>
        <w:br/>
        <w:t>І ил)циклогексан і 0-от</w:t>
        <w:br/>
        <w:t>|5 11,4-Бутиндиол 03100 25 ТЖартылай</w:t>
        <w:br/>
        <w:t>1 Ш 1 | ( жарқыраған</w:t>
        <w:br/>
        <w:t>АБИЛХАЙҒРОВ АМАНГЕЛДИ ИБРАИМОВИЧ</w:t>
        <w:br/>
        <w:t>Новые способы получения производных циклоалканов, пиранов и Их</w:t>
        <w:br/>
        <w:t>евойства</w:t>
        <w:br/>
        <w:t>Диссертация на соискание ученой степени кандидата химических наук</w:t>
        <w:br/>
        <w:t>по спецнальности 02.00.13 - Нефтехимия</w:t>
        <w:br/>
        <w:t>РЕЗЮМЕ</w:t>
        <w:br/>
        <w:t>Актуальность рабаты: Увеличение обьемов добычи и переработки</w:t>
        <w:br/>
        <w:t>нефти и газа в Республике Казахстан предусматривает использование</w:t>
        <w:br/>
        <w:t>различных ингибиторов коррозии в основном российского и зарубежного</w:t>
        <w:br/>
        <w:t>производства. Из года в год замена различного нефтегазового оборудования,</w:t>
        <w:br/>
        <w:t>подвергшегося коррозии требует значительных затрат. В связи с этим</w:t>
        <w:br/>
        <w:t>разработка методов синтеза новых вешеств с ингибируЮшими и</w:t>
        <w:br/>
        <w:t>блескообразуютшими качествами является Бесьма актуальной.</w:t>
        <w:br/>
        <w:t>Обьект исследования: Обьектом исследования являютоя непредельные</w:t>
        <w:br/>
        <w:t>производные циклоалканов и пиранов.</w:t>
        <w:br/>
        <w:t>Цель работы: Синтез новых производных ацетиленовых циклоалканов и</w:t>
        <w:br/>
        <w:t>пиранов, исследования их физико-химических, ингибиторных свайств в кислой</w:t>
        <w:br/>
        <w:t>среде и блескообразовательныв. свойства при электрохимическом</w:t>
        <w:br/>
        <w:t>никелировании. -</w:t>
        <w:br/>
        <w:t>Методы исследование: Для определения состава Ии свойств</w:t>
        <w:br/>
        <w:t>синтезированных новых совдинений применялись спектральные методы, такие</w:t>
        <w:br/>
        <w:t>как ИК-, ПМІР-, масс-спектрометрия и методы для определения ингибирования</w:t>
        <w:br/>
        <w:t>в кислой среде и электрохимическов блескооВразавание при никелировании.</w:t>
        <w:br/>
        <w:t>Научная навизна:</w:t>
        <w:br/>
        <w:t>- Рекомендован новый метод получения производных азотистых</w:t>
        <w:br/>
        <w:t>циклоалканов и пиранов с крятными овязями (двойная, тройная);</w:t>
        <w:br/>
        <w:t>- Впервые исоследована диссоцияция под электронным ударом</w:t>
        <w:br/>
        <w:t>циклоалканов, дигидропиранов, аминопроизводных ацетиленовых спиртов и их</w:t>
        <w:br/>
        <w:t>новых метакриловых эфиров;</w:t>
      </w:r>
    </w:p>
    <w:p>
      <w:r>
        <w:t>- Синтезированы более 40 новых совдинений производных цихлоалканов и</w:t>
        <w:br/>
        <w:t>пиранов, определены их составы и исследованы физико-химические свойства.</w:t>
        <w:br/>
        <w:t>Практическая ценность:</w:t>
        <w:br/>
        <w:t>. Получены новые иңғибиторы кислотной коррозии металлов на основе</w:t>
        <w:br/>
        <w:t>новых производных циклоалканов и пиранов.</w:t>
        <w:br/>
        <w:t>- Получены новые блескообразователи (Алдын ала пат. 3195 ҚР)</w:t>
        <w:br/>
        <w:t>блестяшего никелирования, которые рекомендованы для использования при</w:t>
        <w:br/>
        <w:t>электрохимическом блестяшем никелировании металлов (Акт, приложение А).</w:t>
        <w:br/>
        <w:t>КР Менше мьдеземлыл шы ыма</w:t>
        <w:br/>
        <w:t>Наранльнын нады манын аф еқагы ж ші</w:t>
        <w:br/>
        <w:t>ШІШШІЛІШІГІГІ</w:t>
        <w:br/>
        <w:t>210030162725</w:t>
        <w:br/>
        <w:t>Годовиков Н.Н. // Тезисы докладов 18-ая конф. по химии и технологий</w:t>
        <w:br/>
        <w:t>органических соедин. соры г.Казань, 12-16 окт. 1992г. Чясть 3.-С. 160.</w:t>
        <w:br/>
        <w:t>3 Алдын ала пат. 3195 ҚР Жарқыратып никельдеу кезінде</w:t>
        <w:br/>
        <w:t>жарқырауықтар түзетін жасанды амин 1-метакрилохкси-1-</w:t>
        <w:br/>
        <w:t>пропинилциклогексаны / Абилхайров А.И.Гилажов Е.Г.Джакияев</w:t>
        <w:br/>
        <w:t>Г.М.;жарияланды 15.03.96,Бюл. М%1.</w:t>
        <w:br/>
        <w:t>4 Масс-спектры И строение некоторых производных</w:t>
        <w:br/>
        <w:t>этинилциклопентанола Ии / этинилциклогексанола / Жумагалиев С.Ж.,</w:t>
        <w:br/>
        <w:t>Абилхайров А.И., Казиева Н.Б. и др. //Тез. докп. Международ. науч. конф.</w:t>
        <w:br/>
        <w:t>пӘсвяш. 70-летию АГТУ ғ.Астрахань, 24-27 апреля 2000г.-Астрахань; АГТУ,</w:t>
        <w:br/>
        <w:t>2000. -С. 59-61.</w:t>
        <w:br/>
        <w:t>5 О присоединении бутия- и бензилмеркаптанов к некоторым енинам /</w:t>
        <w:br/>
        <w:t>Абилхайров А.И./Жумагалиев С.Ж.,Гилажов Е.Г.,Джакияев Г.М./ Изв. МОН</w:t>
        <w:br/>
        <w:t>РК, НАНРК. Сер. хим.-2000.-)91.-С.71-75.</w:t>
        <w:br/>
        <w:t>6 Особенности диссоциативной ионизацин некотарых производных</w:t>
        <w:br/>
        <w:t>циклопентана / Жумагалиев С.Ж., Буканова С.К.,Муханбетова Г.Н.,Абилхайров</w:t>
        <w:br/>
        <w:t>А.И. // Доклады третих международных научных Надировских чтений</w:t>
        <w:br/>
        <w:t>«Научно-технологическов развитие нефтегазового комплекса» Алматы-</w:t>
        <w:br/>
        <w:t>Шымкент 2005, С.204-207.</w:t>
        <w:br/>
        <w:t>7 1-Метакрилоилокси-1-этинилциклогексанның Манних реакциясы</w:t>
        <w:br/>
        <w:t>және оның өнімдерін массс-спектрлік зерттеу / Сериков Т.П.,Абилхайров А.И.,</w:t>
        <w:br/>
        <w:t>Гилажов Е.Ғ. және т.б. // АТМГИ жаршысы.-2007.-М811.-Б.108-112,</w:t>
        <w:br/>
        <w:t>8 1-Этинилциклопентан-1-ол мен 1-этинилциклогексан-1-олдың</w:t>
        <w:br/>
        <w:t>метакрил кышқылы ангидридімен әрекеттесуі және реакция өнімдерін масс-</w:t>
        <w:br/>
        <w:t>спектрлік зерттеу / Сериков Т.П., Абияхайров А.И., Гилажов Е.Г. және т.б. //</w:t>
        <w:br/>
        <w:t>АтМГИ жаршысы.-2007.-У911.-Б.118-124,</w:t>
        <w:br/>
        <w:t>9 Абилхайров А.И, Гилажов Е.Г «Куанышев Б.И. Получение</w:t>
        <w:br/>
        <w:t>блескообразователя для блестяшего никелирования // Вестник АГТУ. -2008. -</w:t>
        <w:br/>
        <w:t>У2.-С. 134-136.</w:t>
        <w:br/>
        <w:t>10 Абилхайров А.И., Ғилажов Е.Г., Сериков Т.П. Циклді және ацетилен</w:t>
        <w:br/>
        <w:t>спиртерінің қанықпаған күрделі эфирлерінің синтезі // УІ ғылыми халықаралық</w:t>
        <w:br/>
        <w:t>Надиров оқуы «Мұнай мен ғаз кешенінің ғылыми-техникалық дамуы» Актау,-</w:t>
        <w:br/>
        <w:t>2008, -Б. 162-164.</w:t>
      </w:r>
    </w:p>
    <w:p>
      <w:r>
        <w:t>ПІ Абилхайров А.И. Гилажов Е.Г, Сериков Т.П. Жарқыратып</w:t>
        <w:br/>
        <w:t>никельдеудің жарқырауық түзгіштерін 2,2-диметил-4-метакрилоилокси-4-</w:t>
        <w:br/>
        <w:t>этинилтетрагидропиран негізінде синтездеу // Халықаралық ғылыми-</w:t>
        <w:br/>
        <w:t>техникалық конференцияның баяндамалары «Қазақстанның мұнай және газ</w:t>
        <w:br/>
        <w:t>өнеркәсібінің ғылыми-техниқалық және мамандармен қамтамасыз ету</w:t>
        <w:br/>
        <w:t>мәселелері» Атырау 2008, -Б. 81-83.</w:t>
        <w:br/>
        <w:t>Ізденуші: ул у/Б Әбілхайыров А.И.</w:t>
        <w:br/>
        <w:t>25</w:t>
        <w:br/>
        <w:t>ПМР-спектрлерінде бастапқы (2.19) қосылыстағы соңғы этинил тобының</w:t>
        <w:br/>
        <w:t>сутегісіне сәйкес 2,40 м.д. синғлет түріндегі дабылы жойылған, күкірт</w:t>
        <w:br/>
        <w:t>атомдарымен жалғасқан метилен топтарының протондары 2,66 м.д. триплет,</w:t>
        <w:br/>
        <w:t>4,31 м.д. синглет түрінде және винилиден топтарының пайда болуымен 5,41-</w:t>
        <w:br/>
        <w:t>5,97 м.д. 4,94-5,297м.д. облыстарында ажыратылмаған мультиплет түрінде</w:t>
        <w:br/>
        <w:t>дабылдар пайда болды.</w:t>
        <w:br/>
        <w:t>Меркаптандардан алынған органикалық сульфидтердің құрылысына</w:t>
        <w:br/>
        <w:t>байланысты көптеген бағалы қасиеттерге ие екендігі, олардың соңғы уақытта</w:t>
        <w:br/>
        <w:t>жанар және жағар майларға тиімді коррозия басытқылары ретінде</w:t>
        <w:br/>
        <w:t>қолданылатындары белгілі. Біздер осындай көп жақты қасиеттері бар заттарды</w:t>
        <w:br/>
        <w:t>алу үшін 1-метакрилоилокси-1-этинилциклогексанға бутил- және</w:t>
        <w:br/>
        <w:t>бензилмеркаптандарды қосу реакциясын жүргіздік. Катализатор ретінде металл</w:t>
        <w:br/>
        <w:t>сынап қолданылды. Реакция сызбасы:</w:t>
        <w:br/>
        <w:t>о о%%</w:t>
        <w:br/>
        <w:t>дее ЖөГе, 2” «СН,</w:t>
        <w:br/>
        <w:t>(2.20) (02.36, 2.37)</w:t>
        <w:br/>
        <w:t>мұндағы (2.20, 2.36,2.37)К!-СН;-С(СНУСО-; (2.36) Е?-СНҘСНСНСН»;</w:t>
        <w:br/>
        <w:t>(2.37) Е-Сын;СН;-</w:t>
        <w:br/>
        <w:t>Синтезделген (2.36) және (2.37) заттардың құрылысы ИҚ- және ПМР-</w:t>
        <w:br/>
        <w:t>спектрлерімен құрамы элемент анализімен дәлелдеді, шығымы және кейбір</w:t>
        <w:br/>
        <w:t>тұрақты шамалары анықталды. Қосылыстардың (2.36) және (2.37) ИҚ-</w:t>
        <w:br/>
        <w:t>спектрінде соңғы ацетилен тобы 2115см!, үш байланыстағы көміртегінің</w:t>
        <w:br/>
        <w:t>сутегісі 3306ем жойылған.</w:t>
        <w:br/>
        <w:t>Винилиден топтарының 1659, 1657см! жолақтарының пайда болуы</w:t>
        <w:br/>
        <w:t>меркаптандардың косылуы үш байланыста және Морковников ережесіне сәйкес</w:t>
        <w:br/>
        <w:t>жүретіндігін көрсетгі. Қосылыстардың (2.36) және (2.37) ПМР-спектрлерінде</w:t>
        <w:br/>
        <w:t>(2.20) қосылыстағы этинидл тобының протонына сәйкес 2,52 м.д. синглет</w:t>
        <w:br/>
        <w:t>түріндегі дабыл жойылған. Күкірт атомына катысты ((-жағдайдағы метилен</w:t>
        <w:br/>
        <w:t>топтарының протондары 2,59 м.д. триплет, 4,12 м.д. синглет түрінде пайда</w:t>
        <w:br/>
        <w:t>болуы ИҚ-спектроскопия мәліметтерін толықтырып реакцияның сызбаға сай</w:t>
        <w:br/>
        <w:t>жүретіндігін дәлелдейді. 2,2-Диметил-4-метакрилонилокси-4-этинилтетрагидро-</w:t>
        <w:br/>
        <w:t>пиранның меркаптандармен қосылу реакциясы жүгізілді. Катализатор ретінде</w:t>
        <w:br/>
        <w:t>металл сынап қолданылды. Күрделі эфир және меркаптандардың мольдік</w:t>
        <w:br/>
        <w:t>қатынастары 1:1. Синтезделген (2.38) және (2.39) сульфидтердің шығымы 49,6</w:t>
        <w:br/>
        <w:t>және 55,2% құрады, кейбір константалары анықталды. Алынған (2.38) және</w:t>
        <w:br/>
        <w:t>(2.39) сульфидтердің құрылысын дәлелдеу үшін ИҚ- және ПМР-спектрлері</w:t>
        <w:br/>
        <w:t>түсірілді. Реакциясының сызбасы төмендегідей:</w:t>
        <w:br/>
        <w:t>-азалаа-- Ш-0&lt;с5 ОН Қ1-0.,С6-0Ң;</w:t>
        <w:br/>
        <w:t>. Но,ТГФ</w:t>
        <w:br/>
        <w:t>) зі ТАН; о”“&lt;н; о Хен</w:t>
        <w:br/>
        <w:t>ы (021) (2.38,2.39)</w:t>
        <w:br/>
        <w:t>21</w:t>
      </w:r>
    </w:p>
    <w:p>
      <w:r>
        <w:t>Бұл кезде олар қышқылдық ортаның тиімді ингибиторлары</w:t>
        <w:br/>
        <w:t>болатындығы аныкталды. Алынған жаңа ингибиторлар қатарын пайдаланып,</w:t>
        <w:br/>
        <w:t>Атырау мұнай өңдеу зауытының жабдықтарын қышқылдық ортаның</w:t>
        <w:br/>
        <w:t>коррозиясынан қорғауға ұсыныс жасалды.</w:t>
        <w:br/>
        <w:t>ҚОРЫТЫНДЫ</w:t>
        <w:br/>
        <w:t>1 Алғашқы | рет бутил. және бензилмеркаптандардың 1-</w:t>
        <w:br/>
        <w:t>этинилшиклогекс-1,2-ен және 2,2-диметил-4-этинил-А”5-дигидрониранға металл</w:t>
        <w:br/>
        <w:t>сынаптың қатысында этинил тобына Марковников ережесі бойынша</w:t>
        <w:br/>
        <w:t>қосылатындығы анықталды. 2.2-Диметил-4-(1-бутилтиовинил)-А“5.</w:t>
        <w:br/>
        <w:t>дигидропиран мысалында реакция әніміне масс-спектрлік талдау жасалынды.</w:t>
        <w:br/>
        <w:t>2 Бірінші рет 1-этинилциклоалканолдар және 2,2-диметил-4-</w:t>
        <w:br/>
        <w:t>этинилтетрагидропиран-4-олдың метакрил қышкылы эфирлеріне бутил- және</w:t>
        <w:br/>
        <w:t>бензилмеркаптандардың қосылу | реакциясы зерттелінді Алынған</w:t>
        <w:br/>
        <w:t>сульфидтердің физика-хнмиялық қасиеттері анықталды, құрылыстары ИҚ-,</w:t>
        <w:br/>
        <w:t>ПМР-спектроскопия әдістерімен зерттелінді.</w:t>
        <w:br/>
        <w:t>3 Метакрил кышқылының анғидридімен әрекеттестіру жолымен</w:t>
        <w:br/>
        <w:t>алынатын карбо- және гетероциклді апетиден спирттерінің күрделі эфирлерін</w:t>
        <w:br/>
        <w:t>алу әдісі жасақталды жоне 1-этинилциклолдардың сәйкес метакрил</w:t>
        <w:br/>
        <w:t>эфирлерімен салыстыра отырып масс-спектрлік зерттеулер жасалды. Карбо-</w:t>
        <w:br/>
        <w:t>және гетероциклді ацетилен синрттерін метакрил қышқылынын ангидридімен</w:t>
        <w:br/>
        <w:t>ацилдеудің шығым бойынша қатары: 1-этинияциклопентан-1І-ол &gt; 1-</w:t>
        <w:br/>
        <w:t>этинилциклоғексан-1-ол &gt; 2,2-диметил-4-этинилтетрагидропиран-4-ол</w:t>
        <w:br/>
        <w:t>болатындығы анықталды.</w:t>
        <w:br/>
        <w:t>4 Алғашқы рет 1-этинилциклопент-1,2-еннің аминометилдеу реакциясы</w:t>
        <w:br/>
        <w:t>арқылы жаңа заттар алынды, жаңадан алынған енин аминдерінің қышқылдық</w:t>
        <w:br/>
        <w:t>ортаның ингибиторлары болатындығы анықталды.</w:t>
        <w:br/>
        <w:t>5 Бірінші рет 1-метакрилоилокси-1-этинилциклоалкандардың және</w:t>
        <w:br/>
        <w:t>2,2-диметил-4-метакрилоилокси-4-этинилтетрагидропиранның екіншілік</w:t>
        <w:br/>
        <w:t>аминдермен Манних реакциясы жүргізілді, синтезделген өнімдердің құрылысы</w:t>
        <w:br/>
        <w:t>ИҚ- және ПМР-спектроскопия әдістерімен дәлелденіп реакция әнімдерінің</w:t>
        <w:br/>
        <w:t>жаркыратып никелдеуде жарқырауық түзгіштер болатындығы көрсетілді.</w:t>
        <w:br/>
        <w:t>6 Зерттеу жұмыстары нәтижесінде циклоалкандар мен пирандардың 40-</w:t>
        <w:br/>
        <w:t>қа жуық жаңа туындылары синтезделіп олардың құрылыстары дәлелденді,</w:t>
        <w:br/>
        <w:t>физика-химиялық қасиеттері анықталды.</w:t>
        <w:br/>
        <w:t>ДИССЕРТАЦИЯЛЫҚ ТАҚЫРЫП БОЙЫНША ЖАРИЯЛАНҒАН</w:t>
        <w:br/>
        <w:t>ЖҰМЫСТАР ТІЗІМІ ТӨМЕНДЕГІДЕЙ:</w:t>
        <w:br/>
        <w:t>1 О направления нуклеофилного присоевдинения меркаптанов к</w:t>
        <w:br/>
        <w:t>третичным карбоциклическим ацетиленовым спиртам / Абилхайров А.И.,</w:t>
        <w:br/>
        <w:t>Гилажов Е.Г., Джакияев Г.М., Хайрлин К. // Тезисы докладов П-региональной</w:t>
        <w:br/>
        <w:t>научной конференции молодых ученных. Часть УІ. Химико-биологические</w:t>
        <w:br/>
        <w:t>науки. Актюбинск,1991, С.2.</w:t>
        <w:br/>
        <w:t>2 Реакция присоединения меркаптанов к карбоциклическим и</w:t>
        <w:br/>
        <w:t>гетероциклическим енинам / Гилажов Е.Г., Джакияев Г.М., Абилхайров А.И.,</w:t>
        <w:br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
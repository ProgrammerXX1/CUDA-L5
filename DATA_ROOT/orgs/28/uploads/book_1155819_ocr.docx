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Д.А. ҚОНАЕВ АТЫНДАҒЫ ТАУ-КЕН ИНСТИТУТЫ</w:t>
        <w:br/>
        <w:t>камы ОРТАЛЫҚ ҒЫЛЫМИ КІТАПХАНА</w:t>
        <w:br/>
        <w:t>Қазақстан ғалымдарының биобиблиографиясына материалдар</w:t>
        <w:br/>
        <w:t>Төлеген</w:t>
        <w:br/>
        <w:t>Мүслімұлы</w:t>
        <w:br/>
        <w:t>Ермеков</w:t>
        <w:br/>
        <w:t>Алматы</w:t>
        <w:br/>
        <w:t>2006</w:t>
        <w:br/>
        <w:t>ТНЕ МІМІЗТЕҮ ОҒ ЕРОСАТЮМ АМО 5СІЕХСЕ</w:t>
        <w:br/>
        <w:t>ОҒТНЕ КЕРОБІЛС КА?АКНЗТАМ</w:t>
        <w:br/>
        <w:t>ТНЕ МІМІУС ІКӨТІТГТЕ МАМЕ АҒЕЕВ В.А. КОМАКУ</w:t>
        <w:br/>
        <w:t>ТНЕ СЕМТЕЛІ. ӨСБЕМТІНІС МНВАКҮ</w:t>
        <w:br/>
        <w:t>Мазегізіз Гог БісыіЫнортарһіев ОҒ өсіешіікіз оҒКагакһвіап</w:t>
        <w:br/>
        <w:t>Тойесеп</w:t>
        <w:br/>
        <w:t>Мизіпоуісһ</w:t>
        <w:br/>
        <w:t>Егіекоу</w:t>
        <w:br/>
        <w:t>Аішліу</w:t>
        <w:br/>
        <w:t>2006</w:t>
        <w:br/>
        <w:t>МИНИСТЕРСТВО ОБРАЗОВАНИЯ И НАУКИ</w:t>
        <w:br/>
        <w:t>РЕСПУБЛИКИ КАЗАХСТАН</w:t>
        <w:br/>
        <w:t>ИНСТИТУТ ГОРНОГО ДЕЛА ИМ. Д.А.УНАЕВА</w:t>
        <w:br/>
        <w:t>ЦЕНТРАЛЬНАЯ НАУЧНАЯ БИБЛИОТЕКА</w:t>
        <w:br/>
        <w:t>Материалы к биобиблиографии ученых Казахстана</w:t>
        <w:br/>
        <w:t>Толеген</w:t>
        <w:br/>
        <w:t>Муслимович</w:t>
        <w:br/>
        <w:t>Ермеков</w:t>
        <w:br/>
        <w:t>Алматы</w:t>
        <w:br/>
        <w:t>“7206</w:t>
        <w:br/>
        <w:t>ВВКЕ30-78.5</w:t>
        <w:br/>
        <w:t>Т65</w:t>
        <w:br/>
        <w:t>Т 65 Тоюсоеп , Мивіппоуісі Еппекоу: Маюпаів (ог</w:t>
        <w:br/>
        <w:t>ЫоріРШоргарМісв оҒ (йе всіспіів оҒ Ка Ввіап / Сожарйей Ву М.</w:t>
        <w:br/>
        <w:t>?һаіравшу, 8.7. Әівішарасуа, О.?Һ. Өтагһекоуа. - АШтаіу, 2006. -</w:t>
      </w:r>
    </w:p>
    <w:p>
      <w:r>
        <w:t>65у.</w:t>
        <w:br/>
        <w:t>ІЕВМ 9965-473-35-8</w:t>
        <w:br/>
        <w:t>ВВК30:278.5</w:t>
        <w:br/>
        <w:t>Еййюог-іп-сһіе?</w:t>
        <w:br/>
        <w:t>Асайгтісісп гүіфе Майопа! Асадету о 8сіепсез д/Іһе</w:t>
        <w:br/>
        <w:t>КернБіс КагаҒһоап А.8. Заріпоу</w:t>
        <w:br/>
        <w:t>: Ейш”огв</w:t>
        <w:br/>
        <w:t>Асадетісісп оГ "е Майопаі Асадету о/ Әсіелсез ӨГІЙе</w:t>
        <w:br/>
        <w:t>БеріӘзіс Катакһзіап 8).М. АйаНеу,</w:t>
        <w:br/>
        <w:t>Бікесіок өРІЙе Сепіға! 8сіепійс Нғату</w:t>
        <w:br/>
        <w:t>К.Қ. Абидайеуа</w:t>
        <w:br/>
        <w:t>СотрИей Ву</w:t>
        <w:br/>
        <w:t>Фосіоғ бү Тесһпіса! ӛсіемсез М. Эһаіравиіу,</w:t>
        <w:br/>
        <w:t>Сапф”алғе дү Тесітісаі 8сіепсез 18.2. Гзітбаеуа,</w:t>
        <w:br/>
        <w:t>2.28. ОтагВеКоуа</w:t>
        <w:br/>
        <w:t>44806000000 6 2Һһаіраяшу М.,</w:t>
        <w:br/>
        <w:t>Т-------- -- ГЛАвітБасуа 5.2.,</w:t>
        <w:br/>
        <w:t>00(05) - 06 Ошагһекоуа О.27Һ.</w:t>
        <w:br/>
        <w:t>сотрісед Бу</w:t>
        <w:br/>
        <w:t>2006</w:t>
        <w:br/>
        <w:t>18ВМ 9965-473-35-8</w:t>
        <w:br/>
        <w:t>БЫК 30-78.5</w:t>
        <w:br/>
        <w:t>Т 65</w:t>
        <w:br/>
        <w:t>Т 65 Толеген Муслимовизч Ермеков. (Материалы к</w:t>
        <w:br/>
        <w:t>биобиблиография ученых Казахстана) / Сост.: Н. Жалгасулы, С.З.</w:t>
        <w:br/>
        <w:t>Уйсимбаена, Д.Ж. Омарбекова. - Алматы, 2006. - 65 с.</w:t>
        <w:br/>
        <w:t>“18НМ 9965-473-35-8</w:t>
        <w:br/>
        <w:t>30-578.5</w:t>
        <w:br/>
        <w:t>Главныйредактор</w:t>
        <w:br/>
        <w:t>академик НАН РК А.С. Сагинов</w:t>
        <w:br/>
        <w:t>Ответственные редакторы</w:t>
        <w:br/>
        <w:t>академик НАН РК Ш.М. Айталиев,</w:t>
        <w:br/>
        <w:t>директор Центральной научной библиотеки</w:t>
        <w:br/>
        <w:t>К.К. Абугалиева</w:t>
        <w:br/>
        <w:t>Составители</w:t>
        <w:br/>
        <w:t>доктор технических наук Жалғасұлы Н.,</w:t>
        <w:br/>
        <w:t>кандидат технических наук Уйсимбаева С.3.,</w:t>
        <w:br/>
        <w:t>/Л.Ж. Омарбекова</w:t>
        <w:br/>
        <w:t>406000000 Ө Жалгасулы Н.,</w:t>
        <w:br/>
        <w:t>1 ЖЕнннннЕнял Уйсимбаева СЗ.,</w:t>
        <w:br/>
        <w:t>00(05)4% Омарбекова Д.Ж.</w:t>
        <w:br/>
        <w:t>составители</w:t>
        <w:br/>
        <w:t>2006</w:t>
        <w:br/>
        <w:t>І8НМ 9965-473-35-8.</w:t>
      </w:r>
    </w:p>
    <w:p>
      <w:r>
        <w:t>МИНИСТЕРСТВО ОБРАЗОВАНИЯ И НАУКИ</w:t>
        <w:br/>
        <w:t>РЕСПУБЛИКИ КАЗАХСТАН</w:t>
        <w:br/>
        <w:t>ТОЛЕГЕН</w:t>
        <w:br/>
        <w:t>МУСЛИМОВИЧ</w:t>
        <w:br/>
        <w:t>ЕРМЕКОВ</w:t>
        <w:br/>
        <w:t>ББК 30478.5</w:t>
        <w:br/>
        <w:t>Т65</w:t>
        <w:br/>
        <w:t>Т 65 Төлеген. Мүслімұла Ермеков. (Қазақстан</w:t>
        <w:br/>
        <w:t>ғалымдарының биобиблиографиясына матерналдар) / Құраст. Н.</w:t>
        <w:br/>
        <w:t>Жалғасұлы, С.З.Үйсімбаева, Д.Ж. Омарбекова. - Алматы, 2006. -</w:t>
        <w:br/>
        <w:t>656. і )</w:t>
        <w:br/>
        <w:t>18ВМ 9965-473-35-8</w:t>
        <w:br/>
        <w:t>ББК 30478.5</w:t>
        <w:br/>
        <w:t>Бас редактор</w:t>
        <w:br/>
        <w:t>ҚР ҰҒА академігі А.С. Сағынов</w:t>
        <w:br/>
        <w:t>Жауапты редактор</w:t>
        <w:br/>
        <w:t>ҚР ҰҒА академигі ІН.М. Айталиев,</w:t>
        <w:br/>
        <w:t>Орталық ғылыми кітапхана директоры</w:t>
        <w:br/>
        <w:t>“К.К. Әбуғалиева</w:t>
        <w:br/>
        <w:t>Құрастырушылар</w:t>
        <w:br/>
        <w:t>техника ғылымдарының докторы Н, Жалғасұлы,</w:t>
        <w:br/>
        <w:t>техника ғылымдарының кандидаты С.З. Үйсімбаева,</w:t>
        <w:br/>
        <w:t>А.Ж. Омарбекова</w:t>
        <w:br/>
        <w:t>44060000400 О Жалғасұлы Н,</w:t>
        <w:br/>
        <w:t>Т---------е--.- Үйсімбаена С.З.,</w:t>
        <w:br/>
        <w:t>00(051-96 Омарбекова Д.Ж.</w:t>
        <w:br/>
        <w:t>құрастырушылар</w:t>
        <w:br/>
        <w:t>2006</w:t>
        <w:br/>
        <w:t>ІБВМ 9965-473-35-8</w:t>
        <w:br/>
        <w:t>Италия; Жапония, Испания; Голландия, Түркия, Қытай, Болғария</w:t>
        <w:br/>
        <w:t>және 1“б:уғылыми қоғамдар жағынан кең түсініс тапқан.</w:t>
        <w:br/>
        <w:t>Т.М“Ермековтың ғылыми басшылығымен үш докторлық және</w:t>
        <w:br/>
        <w:t>екі-кандидаттық диссертациялар қорғалған - олар түсті жоне қара</w:t>
        <w:br/>
        <w:t>металдардың “рудалық кендерді қазудағы геомеханикалық</w:t>
        <w:br/>
        <w:t>құбылыстарды бағыттау жоне| басқару тіроблемаларын шешуге</w:t>
        <w:br/>
        <w:t>жан-жақты даму берген еңбектер болып саналады.</w:t>
        <w:br/>
        <w:t>ОҚЫРМАНДАРҒА</w:t>
      </w:r>
    </w:p>
    <w:p>
      <w:r>
        <w:t>Қазақстан ғалымдарының өмірбаяндық библиография:</w:t>
        <w:br/>
        <w:t>жүйелігінің жалғасы болып табылатын бұл көрсеткіш Қазақстан</w:t>
        <w:br/>
        <w:t>Республикасы Ұлттық ғылым академиясының академигі, техника</w:t>
        <w:br/>
        <w:t>ғылымдарының “докторы, профессор, “тау-кен ғылымы</w:t>
        <w:br/>
        <w:t>саласындағы Қ.И. Сәтпаев атындағы Мемлекеттік сыйлықтың</w:t>
        <w:br/>
        <w:t>иегері, белгілі ғалым-геомеханик Төлеген Мүслімұлы Ермековке</w:t>
        <w:br/>
        <w:t>арналған.</w:t>
        <w:br/>
        <w:t>Өмірбаяндық библиографияға ғалымның өмірі мен қызметін</w:t>
        <w:br/>
        <w:t>сипатғайтын мәліметтер, оның. еңбектері жоне “Ол туралы</w:t>
        <w:br/>
        <w:t>Ӛдебиеттер енгізілді.</w:t>
        <w:br/>
        <w:t>Көрсеткіште материал хронологиялық ретпен әр жылдың</w:t>
        <w:br/>
        <w:t>ішінде әліпби ретімен орналасқан: әуелі еңбектер қазақ тіліңде,</w:t>
        <w:br/>
        <w:t>содан соң орыс және басқа тілдерде беріледі.</w:t>
        <w:br/>
        <w:t>“Еңбектердің әліпбилік. және бірлесіп жазған авторлар</w:t>
        <w:br/>
        <w:t>көрсеткішінде сілтемелер еңбектердің хронологиялық</w:t>
        <w:br/>
        <w:t>көрсеткішіне енгізілген жұмыстардың реттік нөмірімен беріледі.</w:t>
        <w:br/>
        <w:t>ТО ТНЕ КЕЛПЕН5</w:t>
        <w:br/>
        <w:t>Ріевеші Әгосіше із а пеу/ рифнсапоп ій “іе вепен оҒ</w:t>
        <w:br/>
        <w:t>фіюНовгарһіев оҒ КагаҚһвайап өсіспініз апйб 15 деуойеф 10</w:t>
        <w:br/>
        <w:t>жсадешісізп ОҒ һе Мабопаі Асайстту оҒ ӛсісісев оҒ ІҺе Керік</w:t>
        <w:br/>
        <w:t>КатаКкіһніап, досіог оҒЧесіниса! өсіззсев, ргобеввог, К.І. Өгіраеу біліс</w:t>
        <w:br/>
        <w:t>Ргіге Тзшгейіе іп іне Неіб оҒ шіпіпр всіепее, зеЙ-спозл өсіспізві-</w:t>
        <w:br/>
        <w:t>всотпесһаліс Токвев Мавітпоуісі Егтекоу.</w:t>
        <w:br/>
        <w:t>БіоһіРноргарһу іпсіздев тайегізі5 сһагасіегігіпе 1һе Ғе апб</w:t>
        <w:br/>
        <w:t>сіепніЕс әсбіуііөе, Һ15 раБЧсайойв алі алісіее деуоісі о лі.</w:t>
        <w:br/>
        <w:t>Мавеггізі іп 1һе МоһіБШовтарһу 15 аттапрей іп сӛтовоіоріса! огйсу</w:t>
        <w:br/>
        <w:t>апб іп аірһафегісай огдег ніп сас угаг. Тһе агйсівв рібізһей іп</w:t>
        <w:br/>
        <w:t>КатаҚа ро Яіге, һеп - алісіез іп Юивваіп аһ ойһег Ізлрчаовв.</w:t>
        <w:br/>
        <w:t>Іп зірһаһенса! іпдех оҒ раҺ1саһой5 апбі іп со-ашһог іпіех</w:t>
        <w:br/>
        <w:t>геісгепсев теблт іо огдіпа! шипһетя оҒ рабісашопв 16іеб іп</w:t>
        <w:br/>
        <w:t>сіголоіюдісгі іпдех.</w:t>
        <w:br/>
        <w:t>1994 ғ. Избран членом-корреспондентом “Национальной</w:t>
        <w:br/>
        <w:t>академии наук Республики Казахстан гю снециальяости «Горное</w:t>
        <w:br/>
        <w:t>дело». . ) 2</w:t>
        <w:br/>
        <w:t>1997 г., 13 июня. РешениеміВАК РК этрисвовно ученое звание</w:t>
        <w:br/>
        <w:t>профессора. | по | спсциальнрсти «Разработка полезных</w:t>
        <w:br/>
        <w:t>жсиопағмых». .</w:t>
        <w:br/>
        <w:t>Трудовая деятельность</w:t>
        <w:br/>
        <w:t>1962-1966 гг. Старший лаборант, старший инженер Сектора.</w:t>
        <w:br/>
        <w:t>математики и механика АН КазССР. а</w:t>
        <w:br/>
        <w:t>1966-1974 гг. Младший научный сотрудник лаборатории</w:t>
        <w:br/>
        <w:t>геофизическик- методов исследований элементов разработки недр</w:t>
        <w:br/>
        <w:t>Институтаторного дела АН КазССР.</w:t>
        <w:br/>
        <w:t>1974-1988 гг. Старший научный сотрудник лаборатории</w:t>
      </w:r>
    </w:p>
    <w:p>
      <w:r>
        <w:t>геофизических методов исследований элементов разработки недр</w:t>
        <w:br/>
        <w:t>ИГД АН КазССР.</w:t>
        <w:br/>
        <w:t>1988-2001 гг. Завсдуютций лабораторивй управлония</w:t>
        <w:br/>
        <w:t>геомеханическима процессами Института горного дела НАНРК.</w:t>
        <w:br/>
        <w:t>Награды</w:t>
        <w:br/>
        <w:t>1983 г. Вручен знак «Ударник Коммунистического труда».</w:t>
        <w:br/>
        <w:t>1986 г. Бручен почетный энак «Изобрстатель СССР».</w:t>
        <w:br/>
        <w:t>1990 ғ. Насражден медалью «Ветеран труда».</w:t>
        <w:br/>
        <w:t>1996 т. Присуждена Государбтвенная премия имени КИ.</w:t>
        <w:br/>
        <w:t>Сатпагва в области горной науки.</w:t>
        <w:br/>
        <w:t>Обіцественно-научная деятельность</w:t>
        <w:br/>
        <w:t>Т.М. Ермеков явиялся членом специализированных</w:t>
        <w:br/>
        <w:t>советов по зашите кандидатоких и докторскик диссертаңий при</w:t>
        <w:br/>
        <w:t>Институте ғорного: дела имени Д.А. Кунаева, Казахском</w:t>
        <w:br/>
        <w:t>национальном техническом университете им. К.И. Сатпаева (г.</w:t>
        <w:br/>
        <w:t>Алматы), регионального совета при Институте физики и механики</w:t>
        <w:br/>
        <w:t>горных пород (г. Биіпкек, Кырғызская Республика).</w:t>
        <w:br/>
        <w:t>МАТЧ БАТЕ8 ОЕ МҒЕ АМР АСТІУТТҮ ОБ Т.М. &gt;</w:t>
        <w:br/>
        <w:t>ЕКМЕКОУ, АСАРЕМЕСТАУЧ ОҒ ТНЕ МАТТОКА1, АСАБЕМҮ</w:t>
        <w:br/>
        <w:t>ОЕ 8СІЕМСЕ8 ОЕ ТВЕ БЕРОВІІС КА?АКНЯТАМ</w:t>
        <w:br/>
        <w:t>Тоһюевеп Мизішоуісі: Еттекоу ууав Бога оп 28 есетһег 1936 іп</w:t>
        <w:br/>
        <w:t>Айтагу.</w:t>
        <w:br/>
        <w:t>Едасабоп, өсіепізбіс дергеев анб йе</w:t>
        <w:br/>
        <w:t>1946-1956. бізгісі зі Зесопдагу 8сһоо!1 Хе 56 пашед айег А.С.</w:t>
        <w:br/>
        <w:t>РавҺКіп іп Анпаіу ав4 эгайилей %тотп Зесопбагу 8сһооі іп</w:t>
        <w:br/>
        <w:t>Кагаралдіз.</w:t>
        <w:br/>
        <w:t>1957-1962. бішдеші оҒ тпасізде-ішідіпе дерагітпеті оҒ Кағарапба</w:t>
        <w:br/>
        <w:t>Роіуіссішісігі неше,</w:t>
        <w:br/>
        <w:t>1962. Отайлгіей гот іһе аһоуе-тепголей Іпөіінне 25 2 вресіаіі</w:t>
        <w:br/>
        <w:t>іп шіліпр “есігогтзесһалісе,</w:t>
        <w:br/>
        <w:t>1968-1971. Ғай-інпе вішбепі оҒ іе Міпіце Нізііштіс оҒ іне</w:t>
        <w:br/>
        <w:t>Асадотпу оҒ бсіепсев өҒІһе Казақ 5оуіес босізіер Керіһіс.</w:t>
        <w:br/>
        <w:t>1972, Мөуетһег 15. Бегелфебі Іһезіз бог 4һе «зггее оҒ Сапфйаіе</w:t>
        <w:br/>
        <w:t>оҒ Тесішіса! 8сіспеев шібег вшрегуізіог оҒ асадешісізп оҒ А8 оҒ</w:t>
        <w:br/>
        <w:t>Ка288Е ргоҒеввог О.А. Вдікотоу оп Тһе іоріс “Гпуовцрайоп оҒ</w:t>
        <w:br/>
        <w:t>ргорегпен алд вігеззесі деҒоптов сопФ сов о? іне тосів оҒ (һе дігесі</w:t>
        <w:br/>
        <w:t>тообарв оҒ реейшо сһатізсг Бу пйтавошяй теіһой біп 1Һе сопФбіопв оҒ</w:t>
        <w:br/>
        <w:t>ТһегКаграп) Бу іе вресізНу 05.311-“Плаегргошад Ехріойайіоа оҒ</w:t>
        <w:br/>
        <w:t>Соз! Оге апа Моле-оге Әеровія”|</w:t>
        <w:br/>
        <w:t>1984. Ву е десізіоп оҒ (не биргете Абсвайов СопшіҢев оғ</w:t>
        <w:br/>
        <w:t>зешіог өсісіміНіс сойаВоганог ууав івешеді (пке Хе 1402).</w:t>
        <w:br/>
        <w:t>1992, Мау 22. Пегепдед 1һе досіогаіе Іһевів іп іне ӘресіаНвей</w:t>
        <w:br/>
        <w:t>Сонпвй |.009.09.01 а е Інейімде оҒ Рһувісе алі шссһапісе оҒ</w:t>
      </w:r>
    </w:p>
    <w:p>
      <w:r>
        <w:t>тіпіле тосів оҒ1һе Асаделау оҒ ӛсіспсез оҒіһе Кугруг КеріБіс оп</w:t>
        <w:br/>
        <w:t>Ше оріс беошесһалісді ртоуісіоп оҒ рееіһар врасе өҒаБ Еу дигіпе һе</w:t>
        <w:br/>
        <w:t>ехріоНаНоп оҒ вігопр вепЙу віоріпр оге Ферозйв оҒ сһатһег-рШаг</w:t>
        <w:br/>
        <w:t>вузісте ” Бу (һе вресізіу 03.15.11 - “Рһувісаі ргосеявев ОҒ шіпіпе</w:t>
        <w:br/>
        <w:t>рговбиспоп”.</w:t>
        <w:br/>
        <w:t>1994. У/ав сірсісіф а Сопевровбеті Метіһег оҒ Іне МаШойа!</w:t>
        <w:br/>
        <w:t>Асабету оҒ ӛсіспсев оҒ (не БершзЕс оғ ҚазаҚһабап Бу іне вресіа іу</w:t>
        <w:br/>
        <w:t>“Міліпе; Вивіпеяв”,</w:t>
        <w:br/>
        <w:t>1997 ж., маусымның 13 жұлдызы. Қазақстан Республикасы</w:t>
        <w:br/>
        <w:t>Жоғарғы аттестациялық комиссиясының шешімімен «Пайдалы</w:t>
        <w:br/>
        <w:t>қазбаларды игеру» мамандығы бойынша. профессор ғылыми атағы</w:t>
        <w:br/>
        <w:t>берілді.</w:t>
        <w:br/>
        <w:t>Енбек жолы</w:t>
        <w:br/>
        <w:t>1962-1966 жж. ҚазКСР ҒА Математика жоне механика</w:t>
        <w:br/>
        <w:t>секторының аға лаборанты, аға инженері.</w:t>
        <w:br/>
        <w:t>1966-1974 жж. ҚазКСР ҒА Тау-кен ісі институтының кен</w:t>
        <w:br/>
        <w:t>қазып шығару элементтерін зерттеулерінің геофизикалық әдістері</w:t>
        <w:br/>
        <w:t>лабораториясының кіші ғылыми қызметкері.</w:t>
        <w:br/>
        <w:t>1974-198Е жж. Аталған лабораторияның аға ғылыми</w:t>
        <w:br/>
        <w:t>қызметкері. й</w:t>
        <w:br/>
        <w:t>1988-2001 жю. ҚР ҰҒА Тау-кен ісі институтының</w:t>
        <w:br/>
        <w:t>геомеханикалық үдірістерін басқару лабораториясының меңгеру-</w:t>
        <w:br/>
        <w:t>шісі.</w:t>
        <w:br/>
        <w:t>Марапатталуы</w:t>
        <w:br/>
        <w:t>1983 ж. «Коммунистік еңбектің екніндісі» белгісі берілді.</w:t>
        <w:br/>
        <w:t>1986 ж, «ССРО өнертапқышы» белгісі табыс етілді.</w:t>
        <w:br/>
        <w:t>1990 ж. «Енбек ардагері» медалімен марапатталды.</w:t>
        <w:br/>
        <w:t>1996 ж. Тау-кен ғылымы саласындағы ҚИ. Сәтпаев атындағы</w:t>
        <w:br/>
        <w:t>Мемлекеттік сыйлық тапсырылды.</w:t>
        <w:br/>
        <w:t>Қоғамдық-ғылыми еңбегі</w:t>
        <w:br/>
        <w:t>Т.М. Ермеков кандидаттық және докторлық диссертациялар</w:t>
        <w:br/>
        <w:t>қорғайтын Д.А. Қонаев атындағы Тау-кен ісі институты, қи.</w:t>
        <w:br/>
        <w:t>Сәтпаев атындағы. Қазақтың ұлттық: тәхникалық университеті</w:t>
        <w:br/>
        <w:t>жанындағы арнайы кеңестердің, Тау жыныстарының физикасы</w:t>
        <w:br/>
        <w:t>мен механикасы институттарының (Бішкек қаласы, Қырғызстан</w:t>
        <w:br/>
        <w:t>Республикасы) жанындағы аймақтық кеңестердің мүшесі болды. .</w:t>
        <w:br/>
        <w:t>5!</w:t>
        <w:br/>
        <w:t>1997, Төле 13. Ву іне (бссініов оҒ (һе бшртетше АПевіайоп</w:t>
        <w:br/>
        <w:t>Сошпаййсе оҒ 1не Керііс оҒ КажЖаһвап уғаз ахагбсй а всіепійс</w:t>
        <w:br/>
        <w:t>ЫШйе оРргобовзог Бу е вресіану “Міпега!в Ехріойайоп”.</w:t>
        <w:br/>
        <w:t>Ргогевзіола! розбоп</w:t>
      </w:r>
    </w:p>
    <w:p>
      <w:r>
        <w:t>1962-1966. 5еліог Ізһогаогу авбінізіі, вешіог епріпеег ОҒ 1Һс</w:t>
        <w:br/>
        <w:t>Мийһетагісе алд Месһатіса! бесіог оҒіһе Асафетту оҒ 8сіспсев оҒЧле</w:t>
        <w:br/>
        <w:t>Кагаіһ 5оуіей босінкс ЕераБіс. !</w:t>
        <w:br/>
        <w:t>1966-1974. Үшпіог өсісшійе соПаһогают оҒ һе Іаһогаюгу оҒ</w:t>
        <w:br/>
        <w:t>деорһувісаі шейһовбів оҒ ішуезіраіоп оҒ ехріойайоп сістеніз оҒ 1һе</w:t>
        <w:br/>
        <w:t>Мітіпе Төвгіпке оҒ 1Һс Асадету оҒ сіспесв оҒ Іс КатаҚһ 5охуісі</w:t>
        <w:br/>
        <w:t>босіаНа Керибі.</w:t>
        <w:br/>
        <w:t>1974-1988. бепісг өсіспііс соПаһогают оҒ (һе Іаһогафогу оҒ</w:t>
        <w:br/>
        <w:t>сеорһузіса! іпуевірайов шейһодв оҒ схріойайов еІешеліз оҒ Іһе</w:t>
        <w:br/>
        <w:t>Мізіпе Іпедіние оҒ һе Асайету оҒ ӛсісисев оҒ іне Кагаһ боуісі</w:t>
        <w:br/>
        <w:t>босізізі Еершзіс.</w:t>
        <w:br/>
        <w:t>1988-2001. Нсад оҒ фе (ігесіоп Таһогайюгу оҒ реотесһапіса!</w:t>
        <w:br/>
        <w:t>ргосезвев оҒ (һе Кердіс оҒ КагаКһзат”5 Майолаі Асадету оҒ</w:t>
        <w:br/>
        <w:t>ӛсіспсев Мініпр Іпвізшіс.</w:t>
        <w:br/>
        <w:t>Ауғағав</w:t>
        <w:br/>
        <w:t>1983. Ахғагдей Бу йе “І.сайеғ оҒ Соттшпікі І.абош”.</w:t>
        <w:br/>
        <w:t>1986. Азтагбсд Бу Нопоғагу іоКеп “1788Ж іпуешог”,</w:t>
        <w:br/>
        <w:t>1990. Амагдеді Ву тедігі “Т.аһошг Уәівган”.</w:t>
        <w:br/>
        <w:t>1996. Ачагдс4 Бу К.Т. байрасу біліс Ргіде іп (һе Бей оҒ ініне.</w:t>
        <w:br/>
        <w:t>босіз! апа ӛсіепіііс АсПуШ”у</w:t>
        <w:br/>
        <w:t>2 Т.М. ЕлкКоу мая Яһе шөтіһег оҒ ересізігед соппсйв (ог</w:t>
        <w:br/>
        <w:t>сөлдіддіс алі Әосіюгаі (невев Әеепяс ай һе О.А. Киласу Міліне</w:t>
        <w:br/>
        <w:t>іпәгіше, К.1. 6аірасу КағаКһ Чанопа! Тесішіса! Тліуетвйу (Аһта?у),</w:t>
        <w:br/>
        <w:t>оҒ һе теріопг! сошпей аі (һе Рһувісв әп4 Мішір Косів Месһапісв</w:t>
        <w:br/>
        <w:t>Төзійше (Візісек, Кугеуг Керпһіс).</w:t>
        <w:br/>
        <w:t>ҚАЗАҚСТАН РЕСПУБЛИКАСЫ ҰЛТТЫҚ ҒЫЛЫМ</w:t>
        <w:br/>
        <w:t>АКАДЕМИЯСЫНЫҢ АКАДЕМИГІ</w:t>
        <w:br/>
        <w:t>Т.М. ЕРМЕКОВТЫҢ ҒЫЛЫМИ, ПЕДАГОГИКАЛЫҚ</w:t>
        <w:br/>
        <w:t>ЖӘНЕ ҚОТАМДЫҚ ҚЫЗМЕТІНІҢ ҚЫСҚАША ОЧЕРКІ</w:t>
        <w:br/>
        <w:t>Т.М. Ермековтың ғылыми қызметі тау-кен ісі саласында</w:t>
        <w:br/>
        <w:t>шоғырланды, қатты пайдалы қазбаларды ашық және жерасты</w:t>
        <w:br/>
        <w:t>тәсілдермен шығаруда жүргізілген дайындау жоне тазарту</w:t>
        <w:br/>
        <w:t>жұмыстарының гәомеханикалық құбылыстарын зерттеуге</w:t>
        <w:br/>
        <w:t>арналды.</w:t>
        <w:br/>
        <w:t>Көптеген шахтылық тәжірибелер қортындысының және</w:t>
        <w:br/>
        <w:t>оларды теориялық жалпылау негізінде жерасты тау-кен</w:t>
        <w:br/>
        <w:t>жұмыстары технологиясының жаңа элементтері жете зерттеліп</w:t>
        <w:br/>
        <w:t>дайындалды, оған қоса қазбаның қазу жоне тазарту</w:t>
        <w:br/>
        <w:t>технологиялық сызбалары көрсетілді. Алынған қорытындыларды</w:t>
        <w:br/>
        <w:t>республиканың тау-кен рудалық өндірісіне ендіру экономикалық</w:t>
        <w:br/>
        <w:t>және әләуметтік пайда әкелді. Жаңа технологиялық шешімдер</w:t>
        <w:br/>
        <w:t>Жезқазған мен Хромтау тау-кен әндіріс орындарында тазалау</w:t>
        <w:br/>
        <w:t>және жүру қазбаларында тіреулерді пайдалану туралы</w:t>
        <w:br/>
        <w:t>нормативтік құжаттар мен нұсқаулар ретінде іске асты және де</w:t>
        <w:br/>
        <w:t>олардың параметрлерін есептеу әдістемелері қолданылды.</w:t>
        <w:br/>
        <w:t>Тау-кен ғылымдарының бір бағыты геомеханиканың өте</w:t>
      </w:r>
    </w:p>
    <w:p>
      <w:r>
        <w:t>мәнді дамуы Т.М. Ермековтың ғылыми еңбектерінде - күрделі</w:t>
        <w:br/>
        <w:t>тау-кен теологиялық жағдайдағы жайпақ және көлбеу жатқан руда</w:t>
        <w:br/>
        <w:t>кендерін игеруге қазылған тазалау кеңістігінің орнықтылығын</w:t>
        <w:br/>
        <w:t>қамтамасыз ету нроблемаларын алдын-ала шешімі бар екенін</w:t>
        <w:br/>
        <w:t>көрсетті.</w:t>
        <w:br/>
        <w:t>Математикалық модельдеу (бейнелеу) және тау-кен сілемін</w:t>
        <w:br/>
        <w:t>зерттеудің кешенді геофизикалық әдістерін қоса қолдана отырып,</w:t>
        <w:br/>
        <w:t>тау жыныстары сілемін тәжірибелік және теоретикалық</w:t>
        <w:br/>
        <w:t>эдістермен зерттеу негізінде қатты пайдалы қазба байлықтары</w:t>
        <w:br/>
        <w:t>жүйелерінің орнықтылығын дәлелдеуге арналған бағыт дәлелден-</w:t>
        <w:br/>
        <w:t>ген.</w:t>
        <w:br/>
        <w:t>Т.М. Ермеков 130-дан артық ғылыми еңбек жариялаған, тау-</w:t>
        <w:br/>
        <w:t>кен өндірісі технологиясы бойынша алған 20 авторлық куәлігі</w:t>
        <w:br/>
        <w:t>бар. Ғылыми әңбектері дүниежүзілік тау-кен жонгрестерінде</w:t>
        <w:br/>
        <w:t>жане тау жыныстары механикасының халықаралық</w:t>
        <w:br/>
        <w:t>конференцияларында баяндалған жоне материалдарында</w:t>
        <w:br/>
        <w:t>басылған, Олар жақын және алыс шетелдерінің (Ресей, Германия,</w:t>
        <w:br/>
        <w:t>16</w:t>
        <w:br/>
        <w:t>КЧИТАТЕЛЯМ</w:t>
        <w:br/>
        <w:t>Продлагасиый указатеяь - продолжение серин</w:t>
        <w:br/>
        <w:t>биобиблиографий ученык Казахстана посвяшен академику</w:t>
        <w:br/>
        <w:t>Национальной академин наук Республики Казахстан, доктору</w:t>
        <w:br/>
        <w:t>технических наук, профессору, лаурсату Государственной премии</w:t>
        <w:br/>
        <w:t>имени К.И, Сатпавва в области торной науки, известному</w:t>
        <w:br/>
        <w:t>ученому-геомеханику Толегену Муслимовичу Ермекову. .</w:t>
        <w:br/>
        <w:t>Биобиблиография включает материалы, характеризуютцие</w:t>
        <w:br/>
        <w:t>жизнь И деятельность ученого, его публикации и яитературу О</w:t>
        <w:br/>
        <w:t>нем.</w:t>
        <w:br/>
        <w:t>Материал в указателе расположен в хронологическом</w:t>
        <w:br/>
        <w:t>порядке, в пределах каждого тода - по алфавиту: вначале идут</w:t>
        <w:br/>
        <w:t>работы, опубликованныс на. казахском языке, затем на русском и</w:t>
        <w:br/>
        <w:t>далес на других языках.</w:t>
        <w:br/>
        <w:t>В алфавитиом указателе трудов и именном- указателе</w:t>
        <w:br/>
        <w:t>соавторов ссылки, даютея на порядковыс номера работ,</w:t>
        <w:br/>
        <w:t>нометценных в хронологическом указателе трудов.</w:t>
        <w:br/>
        <w:t>ОСНОВНЫЕ ДАТЫ ЖИЗНИ Й ДЕЯТЕЛЬНОСТИ</w:t>
        <w:br/>
        <w:t>АКАДЕМИКА НАЦИОНАЛЬНОЙ АКАДЕМИЙ НАУК</w:t>
        <w:br/>
        <w:t>РЕСПУБЛИКИ КАЗАХСТАН</w:t>
        <w:br/>
        <w:t>Т.М. ЕРМЕКОВА</w:t>
        <w:br/>
        <w:t>Толеген Муслимович Ермеков родился 28 декабря 1936 года в</w:t>
        <w:br/>
        <w:t>городе Алматы.</w:t>
        <w:br/>
        <w:t>Образование, ученые степени и звания</w:t>
        <w:br/>
        <w:t>1946-1956 гг. Учебу начал в средней школе о 56 им. А.С.</w:t>
        <w:br/>
        <w:t>Пушкина в г. Алматы и закончил средиюю школу в г. Карагандо,</w:t>
        <w:br/>
        <w:t>1957-1962 гғ, Студент машинастроительмого факультета</w:t>
      </w:r>
    </w:p>
    <w:p>
      <w:r>
        <w:t>Карағандинского политехнического института.</w:t>
        <w:br/>
        <w:t>1962 г. Окончил полный курс названного института по</w:t>
        <w:br/>
        <w:t>специальности ғорная электромеханика.</w:t>
        <w:br/>
        <w:t>1968-1971 гг. Асиярант очнога обучения Института горного</w:t>
        <w:br/>
        <w:t>дела Академия наук Казахской ССР (ИГД АН КазССР).</w:t>
        <w:br/>
        <w:t>1972 г. 15 поября. Эшцитил диосертацию в ИҒД АН КазССР</w:t>
        <w:br/>
        <w:t>под рукозодством ақадемика АН КазССР, профсссора О.А.</w:t>
        <w:br/>
        <w:t>Байконурова на сонсқанне ученой степени кандидата тохничоских</w:t>
        <w:br/>
        <w:t>наун на тому «Исолодонанис свойСтВ И/| напряженно-</w:t>
        <w:br/>
        <w:t>деформиронаннияа состояния пород непосредственной кровли</w:t>
        <w:br/>
        <w:t>оанстных камер ұпьтразвуковым методом (в “ условиях</w:t>
        <w:br/>
        <w:t>Дкезказгана)» по специальности 05,311 - «Подземная разработка</w:t>
        <w:br/>
        <w:t>иэксилуатация угольных, рудных и нерудных месторождений». )</w:t>
        <w:br/>
        <w:t>1984 г. Решснием НАК СССР выдан аттестат старшего</w:t>
        <w:br/>
        <w:t>научного сотрудника (протокол Хе 1402).</w:t>
        <w:br/>
        <w:t>1992 т, 22 мая. Зшцитил докторскую диссертацию в</w:t>
        <w:br/>
        <w:t>Специализированиом совете Д.009,09,01 при Институте физики и</w:t>
        <w:br/>
        <w:t>механики Ғорных пород АН ҚКыргызской Республики на тему</w:t>
        <w:br/>
        <w:t>«Геомеханическов | обеспечение | усстойчиности очистного</w:t>
        <w:br/>
        <w:t>пространства ири разработке мошныхж пологих рудных залсжей</w:t>
        <w:br/>
        <w:t>қамерно-столбовой системой» по специальности 05.1511 -</w:t>
        <w:br/>
        <w:t>«Физическив процессы горного производства»,</w:t>
        <w:br/>
        <w:t>КРАТКИЙ ОЧЕРК О НАУЧНОЙ, ПЕДАГОГИЧЕСКОЙ</w:t>
        <w:br/>
        <w:t>ХИ ОБШЦЕСТВЕННОЙ ДЕЯТЕЛЬНОСТИ АКАДЕМИКА</w:t>
        <w:br/>
        <w:t>НАЦИОНАЛЬНОЙ АКАДЕМИИЙ НАУК РЕСПУБЛИКИ</w:t>
        <w:br/>
        <w:t>КАЗАХСТАН Т.М.ЕРМЕКОВА !</w:t>
        <w:br/>
        <w:t>Научная -деятельность Т.М: Ермекова сосредоточена в области</w:t>
        <w:br/>
        <w:t>торного дела, в изучении геомеханическик процессов при</w:t>
        <w:br/>
        <w:t>проведении очистных и подготовительных работ открытого и</w:t>
        <w:br/>
        <w:t>подземноға способав добычи твердых полезных ископасмых. На</w:t>
        <w:br/>
        <w:t>базе результатов массовых шахтных экспериментов Ии их</w:t>
        <w:br/>
        <w:t>теоретического обобшения разработан ряд новых элементов</w:t>
        <w:br/>
        <w:t>технологии подземных ғорных работ, включая технологические</w:t>
        <w:br/>
        <w:t>схемы проходки и очиствой выемки. Внодрение полученных</w:t>
        <w:br/>
        <w:t>результатов на предприятиях горнорудной промышленности</w:t>
        <w:br/>
        <w:t>республики позволило достичь эначительный экономический и</w:t>
        <w:br/>
        <w:t>социальный эффекты. Новые технологическив решения на горных</w:t>
        <w:br/>
        <w:t>иредприятияк Жезказгана и Хромтау реализованы в виде</w:t>
        <w:br/>
        <w:t>нормативных документов и инструкций по применению крәпей в</w:t>
        <w:br/>
        <w:t>очистныҡ и проходческих выработках, а такжс методики расчета</w:t>
        <w:br/>
        <w:t>их параметров. :</w:t>
        <w:br/>
        <w:t>Кардинальнос развитие гсомеханики, как одного оиз</w:t>
        <w:br/>
        <w:t>направлений горных наук, нашло отражение в научных трудах</w:t>
        <w:br/>
        <w:t>Т.М. Ермекова по проблемам обеспечения устойчивости</w:t>
        <w:br/>
        <w:t>очистнәоғо | пространства при разработке пологик и</w:t>
        <w:br/>
        <w:t>наклоннопадаюших /рудных Залежей в | сложных горно-</w:t>
        <w:br/>
        <w:t>“ геологических условиях. На основс изучения массива ғорнық</w:t>
        <w:br/>
        <w:t>пород с применением экспериментальных и теоретических</w:t>
        <w:br/>
        <w:t>методов им развнт хомбинированный подход к обоснованию</w:t>
        <w:br/>
        <w:t>устойчивости элементов систем разработки месторождений</w:t>
      </w:r>
    </w:p>
    <w:p>
      <w:r>
        <w:t>твердыхк | полезныя ископаемық, сочетаютий методы</w:t>
        <w:br/>
        <w:t>матоматическога моделирования и комплекс геофизических</w:t>
        <w:br/>
        <w:t>методов исследования горного массивд.</w:t>
        <w:br/>
        <w:t>Т.М. Ермековым опубликовано более 130 научных трудов,</w:t>
        <w:br/>
        <w:t>получено свыше 17 авторских свидетельств в обдасти технологин</w:t>
        <w:br/>
        <w:t>горного производства, Ряд научных трудов докладывался и</w:t>
        <w:br/>
        <w:t>публиковалоя в материалах всемирных горных конгрессов ни</w:t>
        <w:br/>
        <w:t>международных конференций по механике горнык пород. Они</w:t>
        <w:br/>
        <w:t>попучили широков признание научной обшественности стран</w:t>
        <w:br/>
        <w:t>ближнего и дальнего зарубежья (России, Германия, Италтаи,</w:t>
        <w:br/>
        <w:t>Японии, Испании, Голландия; Турции, Китая, Болгария и т.д.).</w:t>
        <w:br/>
        <w:t>Под научным руководством Т.М. Ермекова зашишены три</w:t>
        <w:br/>
        <w:t>докторскив и две кандидатоскив дисссртация развиважоіцие</w:t>
        <w:br/>
        <w:t>проблемы управления геомеханическима процессами при</w:t>
        <w:br/>
        <w:t>отработке рудных залежей цветных и черных металлов.</w:t>
        <w:br/>
        <w:t>19</w:t>
        <w:br/>
        <w:t>ҚАЗАҚСТАН РЕСПУБЛИКАСЫ ҰЛТТЫҚ ҒЫЛЫМ</w:t>
        <w:br/>
        <w:t>АКАДЕМИЯСЫНЫҢ АКАДЕМИГІ</w:t>
        <w:br/>
        <w:t>Т.М. ЕРМЕКОВТЫҢ ӨМІРІ МЕН ҚЫЗМЕТІНІҢ</w:t>
        <w:br/>
        <w:t>НЕГІЗГІ КЕЗЕҢДЕРІ</w:t>
        <w:br/>
        <w:t>Төлеген Мүслімұлы Ермеков 1936 жылы желтоқсанның 28</w:t>
        <w:br/>
        <w:t>жұлдызында Алматы қаласында дүниеге келді.</w:t>
        <w:br/>
        <w:t>Білімі, ғылыми дәрежелері мен атақтары</w:t>
        <w:br/>
        <w:t>1946-1956 жж. Оқуды Алматы қаласында /А/С. Пузякин</w:t>
        <w:br/>
        <w:t>атындағы Хе 56 орта мектепте бастап, Қарағанды қаласындағы</w:t>
        <w:br/>
        <w:t>орта мектепте бітірді.</w:t>
        <w:br/>
        <w:t>1957-1962 жж. Қарағанды политехникалық институтының</w:t>
        <w:br/>
        <w:t>машинсо құру факультетінің студенті.</w:t>
        <w:br/>
        <w:t>1962 ж. Аталған институттың тау-кен электромеханикасы</w:t>
        <w:br/>
        <w:t>мамандығының толық курсын бітірді.</w:t>
        <w:br/>
        <w:t>1968-1971 жж. Қазақ ССР Ғылым академиясы Тау-кен</w:t>
        <w:br/>
        <w:t>институтының (ҚазССР ҒА ТКИ) аспиранты.</w:t>
        <w:br/>
        <w:t>1972 ж., қарашаның 15 жұлдызы. 05.311 - «Көмір, руда және</w:t>
        <w:br/>
        <w:t>бируда кенорындарын жерасты игеру» мамандығы бойынша</w:t>
        <w:br/>
        <w:t>ҚазССР ҒА-ТКИ-де ҚазССР ҒА академигі, профессор О.А.</w:t>
        <w:br/>
        <w:t>Байқоңыровтың басшылығымен техника ғылымдарының</w:t>
        <w:br/>
        <w:t>кандидаты дәрежесін алу үшін «Ультрадыбыс әдісімен тазалау |</w:t>
        <w:br/>
        <w:t>камераларының тебесінің кернеу-деформашиялық күшін зерттеу.</w:t>
        <w:br/>
        <w:t>Жезқазған жағдайында» дсген тақырыпта диссертация қорғады.</w:t>
        <w:br/>
        <w:t>1984 ж. КСРО Жоғарғы аттестациялық комиссиясының</w:t>
        <w:br/>
        <w:t>(ЖАК) шешімімен аға ғылыми қызметкер атағының аттестаты</w:t>
        <w:br/>
        <w:t>берілді. (Протокол Ж» 1402).</w:t>
        <w:br/>
        <w:t>1992 ж., мамырдың 22 жұлдызы. 05.15.11 - «Тау-кен</w:t>
        <w:br/>
        <w:t>өндірісінің физикалық құбылыстары» мамандығы бойынша</w:t>
      </w:r>
    </w:p>
    <w:p>
      <w:r>
        <w:t>Қырғыз Республикасы Тау жыныстарының физикасы мен</w:t>
        <w:br/>
        <w:t>механикасы институты жанындағы арнайы Д 009.09.01 кеңесінде</w:t>
        <w:br/>
        <w:t>докторлық диссертация қорғады.</w:t>
        <w:br/>
        <w:t>1994 ж. «Тау-кен ісі» мамандығы бойынша Қазақстан</w:t>
        <w:br/>
        <w:t>Республикасы Ұлттық ғылым академиясының коррсспондент-</w:t>
        <w:br/>
        <w:t>мүшесі болып сайланды. і</w:t>
        <w:br/>
        <w:t>Тздег (ре вирегуізіоп-оҒ Т.М. Еппекоу ізгес- босіюгаіе ала (о</w:t>
        <w:br/>
        <w:t>сәпдігізіе -Әівегізііопв еге: 4ебепйеб. Тһеу Хееге Ясуоһей 1о йс</w:t>
        <w:br/>
        <w:t>Әеуеюртелі оҒ 1не ргоМіюті: оҒ веотесһапісаі ріосевөев Фтеспоп</w:t>
        <w:br/>
        <w:t>әдеп чогісіпе; ой. оҒ оге деровйв ОҒ беггонів апб пов еітовя штеідів.</w:t>
        <w:br/>
        <w:t>106. Евбішіоп оҒ сштелі оҒ Пәйсетпіпей Еоск МаввіҒ бу БеЙеспов</w:t>
        <w:br/>
        <w:t>оғ һе Багіне 8шійсе // лсе) 2001: Ргосседіпр; Апісаға, 19-22 пе,</w:t>
        <w:br/>
        <w:t>2001. - Алқаға, 2001. (Уһ 5Һ.М. Айаһуеу, М.А. бау, К.В.Үіюп).</w:t>
        <w:br/>
        <w:t>107.Евітіоп оҒ Сштеш оҒ ТҮзбегшіпей Еоск МаввіҒ әл1һ Керагі</w:t>
        <w:br/>
        <w:t>4% Тһісіспевв оҒ Мініпе // Ітісеі 2001: Ргосеедіпрв. Апкаға, 19-22 Ішпе,</w:t>
        <w:br/>
        <w:t>2001. - Ашата, 2001. (Уһ М.С. А.1ерһегеепоу, М.һ. Віішаеу,</w:t>
        <w:br/>
        <w:t>М.?Һ. ӛгіоу, Е.В.Уіоп).</w:t>
        <w:br/>
        <w:t>108. Еогесазі оҒ Тесшісгііп-Сепесіз Сауіпре аі һегКаграп Міпев</w:t>
        <w:br/>
        <w:t>Н Міне Ріншшіпе ап4 Бшшаіршеш Зесіов, Ішбіа, 19-20 Моуешібег,</w:t>
        <w:br/>
        <w:t>2001. - Тафа, 2001. ((ҰНА М.2Һ. Вйнаһаеу, М.7Һ. бәіюу, Е.В. Ұіюп).</w:t>
        <w:br/>
        <w:t>ІЛТЕБВАТТ/ВЕ ОҒ ІШҒЕ АМО АСТҮУТТТЕВ ОҒ</w:t>
        <w:br/>
        <w:t>АСАРЕМІСІАМ ОҒ ТНЕ -ЧАТЮМАТ, АСАБЕМҰ ОҒ</w:t>
        <w:br/>
        <w:t>ӨСТЕМСЕЗ ОҒТНЕ БЕРІ/ЗІЛС КА?АКНЗТАМ</w:t>
        <w:br/>
        <w:t>Т.М.ЕКМЕКОУ</w:t>
        <w:br/>
        <w:t>1. буіапоуа Е. Екшекоу?5 Ұалайу // Тһе ууогід ө? Ізж. -</w:t>
        <w:br/>
        <w:t>2001.-7%4.-Р. 32-36. - )</w:t>
        <w:br/>
        <w:t>2. ҚазЙМпоу 2). А1уріаг тпеп Ағуваг (оіешег шеп давіапдаг).</w:t>
        <w:br/>
        <w:t>- Аітізіу: Апеп, 2001. - 8. 86.</w:t>
        <w:br/>
        <w:t>3. Майепфаеу ҚК. Тһе бігя Кала ртобеввог-төйһетайсіап //</w:t>
        <w:br/>
        <w:t>?гіуа. - 1992. - Хе 7-8.</w:t>
        <w:br/>
        <w:t>&lt;2. МайепВаеу К. Тайав ӛшіе - рышуг бірағу // БЕвстепфк</w:t>
        <w:br/>
        <w:t>КазаКізізп. - 1996. - 13 Гапшагу.</w:t>
        <w:br/>
        <w:t>5, Мішніпе Тпвііше аНеғ О.А. Киласу (50% дппіуегвагу). -</w:t>
        <w:br/>
        <w:t>Аіштаіу, 1998. - Р. 3, 19-20, 41,55. :</w:t>
        <w:br/>
        <w:t>6. Тһе МанНопа! Асадетау оҒ ӛсіепсев оҒ іһе Нериіміс</w:t>
        <w:br/>
        <w:t>КалаКһғап // Епсусіорейіс те(егенсе һоок. - Аітліу: Суіуш,</w:t>
        <w:br/>
        <w:t>1996.</w:t>
        <w:br/>
        <w:t>7. Віогйу всіспініс вішШев ОҒ 1һе. Мішіпр Іпейініе аЙег Р.А.</w:t>
        <w:br/>
        <w:t>Қашағу //А сойсспоп %о 50 алпіуегвағу оҒ гіп, - АНпайу, 1995. -</w:t>
        <w:br/>
        <w:t>Р.5. 7</w:t>
      </w:r>
    </w:p>
    <w:p>
      <w:r>
        <w:t>8. То 60 дапіуегзагу оі (һе Соггезровбдіпр Мешһег оҒ Ше”</w:t>
        <w:br/>
        <w:t>Мабопа! Асаделу об сіепсев оі һе Кершійіс КатаКізілп Т.М.</w:t>
        <w:br/>
        <w:t>Егтекоу // Мініпе |ошсіиді. - 1997, - У29.</w:t>
        <w:br/>
        <w:t>9. Төереп Мивітвуісі Елтекоу // КатакһоапвКауа</w:t>
        <w:br/>
        <w:t>руауда. - 2001.- Х% 93.</w:t>
        <w:br/>
        <w:t>10. 2Майғазиіу М. К.Т. баірасу 2апе (ан-Кеп руіуту</w:t>
        <w:br/>
        <w:t>ҚатаҚһаап”5 Нйивігу. - 2001. - Х24. - 8. 68-69.</w:t>
        <w:br/>
        <w:t>1971</w:t>
        <w:br/>
        <w:t>27:.:Мзучение напряженного состояния торных пород</w:t>
        <w:br/>
        <w:t>ультразвуковым- методом // У Всесоюзный симпозиум ПО</w:t>
        <w:br/>
        <w:t>расаространгнию унругих и упруго-пластических вол. 4-9 окт.</w:t>
        <w:br/>
        <w:t>1971 г.; Тез. докл. - Алма-Ата, 1971. - С. 150. (Совместно с О.А.</w:t>
        <w:br/>
        <w:t>Байконуровым). :</w:t>
        <w:br/>
        <w:t>8. Исследование зоны нарушенных пород непосредственной</w:t>
        <w:br/>
        <w:t>ҡровли очистных қамер ультразвуковым методом // Прикладиы?</w:t>
        <w:br/>
        <w:t>задази механики торных пород. - Алма-Ата, 1971. - С. 161-169:</w:t>
        <w:br/>
        <w:t>рис. - Баблипгр.: 6 назв. (Совместно с О.А. Байконуровым).</w:t>
        <w:br/>
        <w:t>9. ЮК звопроу/ о методике исследования трошин</w:t>
        <w:br/>
        <w:t>сейсмоакустическими методами // Труды КазПТИ. - 1971.-833.</w:t>
        <w:br/>
        <w:t>(Совместно с О.А. Байкояуровым, Г.Б. Наурызалиным).</w:t>
        <w:br/>
        <w:t>10. Определение параметров крепления кровли камсры</w:t>
        <w:br/>
        <w:t>ультразвуковым методом // Вестник АН КазССР. - 1971.- Ж1.-</w:t>
        <w:br/>
        <w:t>С. 36-40: рис. - Библиогр.: 8 назв.</w:t>
        <w:br/>
        <w:t>11. Физичгские основы применения эхо-метода</w:t>
        <w:br/>
        <w:t>ультразвуковой дефектоскопии дая исследования трепциноватости</w:t>
        <w:br/>
        <w:t>торных пород // Труды КазПТИ. - 1971.- 33. (Совместно с О.А.</w:t>
        <w:br/>
        <w:t>Байконуровым, Г.Б. Наурызалиным).</w:t>
        <w:br/>
        <w:t>1972</w:t>
        <w:br/>
        <w:t>12. Исследование свойств и напряженно-деформированного</w:t>
        <w:br/>
        <w:t>состояния пород нопосредственной кровли очистных камер</w:t>
        <w:br/>
        <w:t>ультразвуховым методом (в условиях Джезказгана): Автореф. дис.</w:t>
        <w:br/>
        <w:t>Г. канд. техн. наук. - Алма-Ата, 1972. - 26 с.</w:t>
        <w:br/>
        <w:t>13. Исследование состояния пород кровли очистных камер</w:t>
        <w:br/>
        <w:t>ультразвуковым методом // ФТТІРПИ. - 1972. - Х94. (Совместно с</w:t>
        <w:br/>
        <w:t>О.А. Байконуровым).</w:t>
        <w:br/>
        <w:t>1973:</w:t>
        <w:br/>
        <w:t>14: Определение “Нараметров стрышцин ультразвукоными</w:t>
        <w:br/>
        <w:t>методами // Материалы. научной конференции молодых ученых; -</w:t>
        <w:br/>
        <w:t>Алма-Ата, 1973. (Совместно с ҚКЖ. Кабылкаковым, Г-Б.</w:t>
        <w:br/>
        <w:t>Наурызалиным, К.К. Тудобаевым). !</w:t>
        <w:br/>
        <w:t>1974</w:t>
        <w:br/>
        <w:t>15. Определение максимального пролета камеры в условиях</w:t>
        <w:br/>
        <w:t>Джезказғана ультразвуковым методом “ / ИГД СО АН СССР. -</w:t>
      </w:r>
    </w:p>
    <w:p>
      <w:r>
        <w:t>Новосибирск, 1974.</w:t>
        <w:br/>
        <w:t>1975</w:t>
        <w:br/>
        <w:t>16. Исследование сейсмического действия промышленного</w:t>
        <w:br/>
        <w:t>взрыва при подземной разработке месторождений Казахстана:</w:t>
        <w:br/>
        <w:t>Окончательный научный отчет по теме 064 1971-1975 кг. / Фонд</w:t>
        <w:br/>
        <w:t>ИГД АН КазССР. (Совместно с О.А. Байконуровым, К.К.</w:t>
        <w:br/>
        <w:t>Кабылкаковым). -с :</w:t>
        <w:br/>
        <w:t>17. К вопросу о хорреляционной связи можду пределом и</w:t>
        <w:br/>
        <w:t>Модулем упругости горныхқ пород и. приложение этой</w:t>
        <w:br/>
        <w:t>зависимости. Деп. 19. 07. 1925. (Совместно с О.А. Байконуровым,</w:t>
        <w:br/>
        <w:t>К.К. Кабылкаковым).</w:t>
        <w:br/>
        <w:t>1976</w:t>
        <w:br/>
        <w:t>18. Изучение характера распределения упругих параметров</w:t>
        <w:br/>
        <w:t>горных пород в междукамерном целике ультразвуковым методом</w:t>
        <w:br/>
        <w:t>/ ФТПЕПИ. - 1976.-Ж1. (Совместно с О.4. Байконуровым, К.К.</w:t>
        <w:br/>
        <w:t>ҚКабылкақовым, К.Қ. Тулебасвым).</w:t>
        <w:br/>
        <w:t>19. Определение упругих свойств горных пород, слаганицих.</w:t>
        <w:br/>
        <w:t>опорный нелик ультразвуковым методом / ИҒД СО АН СССР. -</w:t>
        <w:br/>
        <w:t>Новосибирек, 1976. (Совместно с О.А. Байконуровым).</w:t>
        <w:br/>
        <w:t>ЕНБЕКТЕРДІҢ ХРОНОЛОГ ИЯЛЫҚ КӨРСЕТКІНІ</w:t>
        <w:br/>
        <w:t>ХРОНОЛОГИЧЕСКИЙ УКАЗАТЕЛЬ ТРУДОВ</w:t>
        <w:br/>
        <w:t>СНКОМОШОСІСАІ. РАРЕН МЕХ</w:t>
        <w:br/>
        <w:t>1965</w:t>
        <w:br/>
        <w:t>1. Динамические характеристики | распространения</w:t>
        <w:br/>
        <w:t>сейомических волн- в тлетчерном льду // Географическае</w:t>
        <w:br/>
        <w:t>проблемы освоения пустынных и горных территорий Казахстана:</w:t>
        <w:br/>
        <w:t>Тез. докл. 3-ей науч. конф. - Алма-Ата, 1965. - С. 86. (Совместно с</w:t>
        <w:br/>
        <w:t>А.С. Боровивским). 8 :</w:t>
        <w:br/>
        <w:t>2. Измерение элементов движения долинного льда // Там же.</w:t>
        <w:br/>
        <w:t>- С.84. (Совместнос А.С, Боровиноским, М.Р. Сырғабаевым).</w:t>
        <w:br/>
        <w:t>3. Изучение статических и. динамических параметров</w:t>
        <w:br/>
        <w:t>долинного ледника м математическая теория его дамжения:</w:t>
        <w:br/>
        <w:t>Аннот. докл. АН Кирғизкой ССР. - Фрунзе, 1965. (Совместно с</w:t>
        <w:br/>
        <w:t>Ж.С. Ержановым, С.А. Боровинским, М.Р. Сырғабаевым). |</w:t>
        <w:br/>
        <w:t>4: К методике применения ультразвука дия определения</w:t>
        <w:br/>
        <w:t>напряженного состояния: целиков и кәмер Джезказгана // ІШ</w:t>
        <w:br/>
        <w:t>Республиканская конференция по математике н механике. - Алма-</w:t>
        <w:br/>
        <w:t>Ала, 1965: (Совместно с А.С. Боровинским).</w:t>
        <w:br/>
        <w:t>5. Некоторме результаты изучения механических свойств</w:t>
        <w:br/>
        <w:t>долинного ледника как модели горного массина // Исследования</w:t>
        <w:br/>
        <w:t>П0 механике торных пород. - Алма-Ата, 1965. - С. 130-136: граф.,</w:t>
        <w:br/>
        <w:t>табл. - Библиогр.: 6 назв. (Совместно с А.С. Боровинским, М.Р.</w:t>
        <w:br/>
        <w:t>Сырғабаевым).</w:t>
        <w:br/>
        <w:t>1969</w:t>
        <w:br/>
        <w:t>6. Определение параметров поглогцения сойсмических волн</w:t>
        <w:br/>
        <w:t>во льяу // Труды ИГД АН КазССР, - Алма-Ата, 1969, - Т. 40.</w:t>
      </w:r>
    </w:p>
    <w:p>
      <w:r>
        <w:t>(Совместно с О.А. Байконуровым, Р.М. Мусиной, К.Ж.</w:t>
        <w:br/>
        <w:t>Такелековым).</w:t>
        <w:br/>
        <w:t>“ҚРҰҒА-НЫҢ АКАДЕМИГІ Т.М. ЕРМЕКӨОВТЫН</w:t>
        <w:br/>
        <w:t>ӨМІРІ МЕҢ ЕҢБЕКТЕРЕТУРАЛЫ ӘДЕБИЕТТЕР</w:t>
        <w:br/>
        <w:t>ЛИТЕРАТУРА ОЖИЗНИ И ДЕЯТЕЛЬНОСТИ</w:t>
        <w:br/>
        <w:t>&gt; АКАДЕМИКА НАНРКТ.М.ЕРМЕКОВА,</w:t>
        <w:br/>
        <w:t>1. Жалғасулы Н. ҚИ. Сәтбаев және тау-кен ғылымы М</w:t>
        <w:br/>
        <w:t>Промышленность Казахстана. -2001.-Х8 4. - 58-69 б.</w:t>
        <w:br/>
        <w:t>2. Қашқынов Ж. Алыптар мен Арыстар (өлеңдер мен</w:t>
        <w:br/>
        <w:t>дастандар). - Алматы: Әуен, 2001.-866.</w:t>
        <w:br/>
        <w:t>3. Мәкеибаев Қ. Қазақтың тұңғыш профоссор-математигі //</w:t>
        <w:br/>
        <w:t>Жалын. - 1992. - Хе 7-8.</w:t>
        <w:br/>
        <w:t>4. Мәкенбаев Қ. Талас дүнне - ғұмыр сипаты // Егеменді</w:t>
        <w:br/>
        <w:t>Қазақстан. - 1996. - 13 қаңтар.</w:t>
        <w:br/>
        <w:t>5. Приоритетные научные исследования Института горного</w:t>
        <w:br/>
        <w:t>дела им. Д.А. Кундева: Сборник к 50-летию образования. -</w:t>
        <w:br/>
        <w:t>Алматы, 1995. - С.5,</w:t>
        <w:br/>
        <w:t>6. Новые действительныс члены (академики) и члены-</w:t>
        <w:br/>
        <w:t>корреспонденты Национальной академии наук Республики</w:t>
        <w:br/>
        <w:t>Казахстан // Вестник НАН РК. - 1994, - 94. - С. 44-45.</w:t>
        <w:br/>
        <w:t>7. Национальная академия наук Республики Казахстан:</w:t>
        <w:br/>
        <w:t>Энциклонедический справочник. - Алматы: Ғылым, 1996.</w:t>
        <w:br/>
        <w:t>8. К 60-лстию члена-корреспондента НАН РК ТМ.</w:t>
        <w:br/>
        <w:t>Ермекона // Горный журнал. - 1997.</w:t>
        <w:br/>
        <w:t>9. Институт горного дела им. Д.А Кунаена (к 50-летию</w:t>
        <w:br/>
        <w:t>образования). - Алматы, 1998. - С. 3, 19-20, 41, 55.</w:t>
        <w:br/>
        <w:t>10. Грибанова Е. Семья Ермековых // Мир закона. - 2001. - Хе</w:t>
        <w:br/>
        <w:t>4.- С.32-36.</w:t>
        <w:br/>
        <w:t>Н. Толеген- Муспимович- Ермеков // Казахстан. правда. -</w:t>
        <w:br/>
        <w:t>2001. -.9 93.</w:t>
        <w:br/>
        <w:t>1983</w:t>
        <w:br/>
        <w:t>26. Выявленив закономерностей природного поля напряжений</w:t>
        <w:br/>
        <w:t>Акчий-Спасского участка Джезказганского месторождения с бценкой</w:t>
        <w:br/>
        <w:t>горного данисния и нозникновения ғгорныж ударов, выдачей</w:t>
        <w:br/>
        <w:t>рекомендаций жо оптимальным схемам охраны Стволов,</w:t>
        <w:br/>
        <w:t>околоствольных и транспортныхк выработок, включая поле шахты 67:</w:t>
        <w:br/>
        <w:t>Оқончательный научный отчет по теме Г-81-5 (ы) за 1981-1983 гг. /</w:t>
        <w:br/>
        <w:t>Фонд.ИГД АН КазССР. Гос. рег. Х% 81051266. (Сонместно с К.К.</w:t>
        <w:br/>
        <w:t>Тулебаевым). )</w:t>
        <w:br/>
        <w:t>27. Компялексное исследование напряжснного состояния</w:t>
        <w:br/>
        <w:t>междукамерныхҡ целиков // Гоомеханическая интерпретация</w:t>
        <w:br/>
        <w:t>результатов натурных эксперимевтов / ИҒД СО АН СССР. -</w:t>
      </w:r>
    </w:p>
    <w:p>
      <w:r>
        <w:t>Новосибирск, 1983.</w:t>
        <w:br/>
        <w:t>1984</w:t>
        <w:br/>
        <w:t>28. Качесувснная оценка напряженного состояния</w:t>
        <w:br/>
        <w:t>междукамернык целиков на рудниках Джезказгана // Совершен-</w:t>
        <w:br/>
        <w:t>ствование подземной разработки руд черных и цветных металлов. -</w:t>
        <w:br/>
        <w:t>Алма-Ата, 1984. (Совмество с С.С. Искаконым, К.К. Тудебаевым,</w:t>
        <w:br/>
        <w:t>И.В. Тиханиным).</w:t>
        <w:br/>
        <w:t>29. Ультразвуковой контроль состояния массива ғорных пород</w:t>
        <w:br/>
        <w:t>при отбойке руды взрывом // Там же. (Совместно с К.С. Бертасвой,</w:t>
        <w:br/>
        <w:t>Т.К. Кенеевым). :</w:t>
        <w:br/>
        <w:t>1985</w:t>
        <w:br/>
        <w:t>222. 30. Изучение напряженно - деформированного состояния</w:t>
        <w:br/>
        <w:t>кровли очистной камеры в процессе горных работ / ШІ семинар по</w:t>
        <w:br/>
        <w:t>горной геофизике. - Батуми, 1985. (Совместно с С.С. Искаковым, И.В.</w:t>
        <w:br/>
        <w:t>Милитенко, Э.В. Файдель). :</w:t>
        <w:br/>
        <w:t>31. Исследование и контроль состояния. налегаютей толшци</w:t>
        <w:br/>
        <w:t>лород геофизическими методами: Оковчательный научный отчет за</w:t>
        <w:br/>
        <w:t>1984-1985 гг. / Фонд ИГД АН КазССР. Гос. рег. Хе 0184,</w:t>
        <w:br/>
        <w:t>32. Исследование совместного действия динамических и</w:t>
        <w:br/>
        <w:t>отатическик нагрузок при разработке глубоких горизонтов</w:t>
        <w:br/>
        <w:t>Джезказганского месторождония: Окончательный науяный отчет но</w:t>
        <w:br/>
        <w:t>28</w:t>
        <w:br/>
        <w:t>АВЮЕЕ 5КЕТСН ОМ ТИНЕ ӨСІЕМТІКІС,</w:t>
        <w:br/>
        <w:t>РЕРАСОСІСАТ. АХ БОСІАТ, АСТГҮТТТЕВ ОЖ</w:t>
        <w:br/>
        <w:t>«АСАБЕМТСТАУ ОҒ ТНЕ МАТТОМАЧ, АСАБЕМҮ ОЕ</w:t>
        <w:br/>
        <w:t>8СИЕМСЕ8 ОҒ ТНЕ БВЕРОВІЛС КА?АКНЯТАМ</w:t>
        <w:br/>
        <w:t>Т.М.ЕКМЕКОҰУ</w:t>
        <w:br/>
        <w:t>Әсіепііс асбуйу оі Т.М. Егшекоу із Гогивей оп 1һе беігі оҒ</w:t>
        <w:br/>
        <w:t>тіпіпр, оп 4һе вішіу о реошесһапісаі ргосеввев ууһел гезіігіпр</w:t>
        <w:br/>
        <w:t>ригійсаюогу алі ргерагайогу жөогКя о? өрен апбФ ипдегогошай</w:t>
        <w:br/>
        <w:t>уау өГ ехігаспоп оі һағд4 жірега! гевонгсев. Оп (һе Ваве оҒ</w:t>
        <w:br/>
        <w:t>тезіҢңе оі шавз шіпіпр ехрегішепіз апб інейш Фһеогенсді</w:t>
        <w:br/>
        <w:t>вепега|еайоп а гоз оҒ пеу/ ипдегетошкі тіпіпе Фесіппоіюру</w:t>
        <w:br/>
        <w:t>еІешелнів іпсінбіпе Тесиоіовіса! өсһешев аб рис уіпр соплеішге</w:t>
        <w:br/>
        <w:t>Һаз Бееп жтоғКей өші. Іпсшісабов ө/ “не гесеіуед гезшіе ін пипіпт</w:t>
        <w:br/>
        <w:t>епісгргізев өҒ Фһе геризіс аПомей %ш асінеуе бірпійсапі</w:t>
        <w:br/>
        <w:t>есопотіса! япд вөсіз! еНесі. Меуу Тесіпоірдісді дегізіп оп не</w:t>
        <w:br/>
        <w:t>шіпіпр епбесргізез оі 2Һе?Каҙрап апа Сһғотияя аге шей аз</w:t>
        <w:br/>
        <w:t>пәгтайуе досипекіз аяй іпвігисііопв оп аррісайоп оҒ сгарез іп</w:t>
        <w:br/>
        <w:t>риәгіИуіп- алд равваріпр ошіриіз, ап! яіБо іһеіг рагатаеегӛ</w:t>
        <w:br/>
        <w:t>саса шеіһой45.</w:t>
        <w:br/>
        <w:t>Тһе 4еуеіортепі оҒ реотесһавісв ав опе оҒ һе тішіше, өсіепсе”в</w:t>
        <w:br/>
        <w:t>Фгеспов һҺая Жошай а теһеспов іп (не «сісшіНе жогк оҒ Т.М.</w:t>
        <w:br/>
        <w:t>Егпекоу оп іне ргоВіеті оҒ ргоуініоі зҰНН біаҺ1Ну оҒ рәгіуіпр врасе</w:t>
        <w:br/>
        <w:t>жеп сізБогайпо ОҒ депіу кіріпе әлді вісріпеу ҒаШітр оҒ оге борозйв</w:t>
        <w:br/>
        <w:t>іп соліріех шініпр реоізіса! соқ ШНонв. Оп (зе Бавіе оҒ шаяв тіпіпр</w:t>
        <w:br/>
        <w:t>госкв біліу хзйін (һе иве оҒ ехрегішенігі! апа (һеогенезі тейһовв һе</w:t>
        <w:br/>
        <w:t>деуеіоред а сотһіпей арргоаеВ 1о втошайар Не Яар ғу о? сізтелів</w:t>
        <w:br/>
        <w:t>оҒ іне вуйсіі ОҒ үүөсіпе ош 4һе һагі шіпетгін деровйя чһісі</w:t>
      </w:r>
    </w:p>
    <w:p>
      <w:r>
        <w:t>сошіінев 4һе тсіһо48 оҒ тшіһетегісді тшодйсінр алФ а сопр!ех оҒ</w:t>
        <w:br/>
        <w:t>ксорһувіса! гезеагсһ тейһәсіз оҒ шініпр таввіуе.</w:t>
        <w:br/>
        <w:t>Т.М. Еппекоу ра Еегі шоге 1Һап 130 әсіспіііс хғоГЕ8, гессіуеід</w:t>
        <w:br/>
        <w:t>тоге Іһап 17 ашпіһот сегійоаіев іп іне Бейі оҒ шіліпр ргобисиоп</w:t>
        <w:br/>
        <w:t>Тесіпоіору, А тапре оГ всізтіііс эуотК хуав төропей апа раһівһеб іп</w:t>
        <w:br/>
        <w:t>Іһе шідіргідін оҒ іе чүогі4 төйшіпр сопргеявсв апф ішетпанопа!</w:t>
        <w:br/>
        <w:t>сопіетепсен оп іһе тініне ғосіө тпесһапісв. Тһеу гесетуей а үлгіде</w:t>
        <w:br/>
        <w:t>асіпозлсдветенші оҒ Өше гевройвіМе всіспіЕс орішоп оҒ Когейрп</w:t>
        <w:br/>
        <w:t>соштгісе (Бизвіп, бептапу, Нгіу, арап, ӛргіп, 1не Мейһепаһдв,</w:t>
        <w:br/>
        <w:t>Тшкеу, СЫіяа, Ншідагіз, сіс.))</w:t>
        <w:br/>
        <w:t>20</w:t>
        <w:br/>
        <w:t>1977</w:t>
        <w:br/>
        <w:t>20. Измерение динамических напряжений в эломентах</w:t>
        <w:br/>
        <w:t>горных выработок с применением пьезоэлектрических датчиков І</w:t>
        <w:br/>
        <w:t>ФТПРТЯА, - 1977. - Хг8.</w:t>
        <w:br/>
        <w:t>21. Исследование напряженно-деформированного состояния</w:t>
        <w:br/>
        <w:t>забоя ультразвуковым методом. - Алма-Ата, 1977. (Совмество с</w:t>
        <w:br/>
        <w:t>О.А. Байконуровым, Т.К. Кенеевым, М.М. Курманталиевым, П.И.</w:t>
        <w:br/>
        <w:t>Овсянниковым, И.Ғ. Помоговым).</w:t>
        <w:br/>
        <w:t>22, Определение анизотропности горных пород в массиве</w:t>
        <w:br/>
        <w:t>ультразвуковым методом. - Алма-Ата, 1977. (Совместно &lt; тк</w:t>
        <w:br/>
        <w:t>Кенеевым).</w:t>
        <w:br/>
        <w:t>1980</w:t>
        <w:br/>
        <w:t>23. Исследованне и контроль механичсеского состояния</w:t>
        <w:br/>
        <w:t>массива я параметров торных процессов: Окончйгельный</w:t>
        <w:br/>
        <w:t>научный отчет по теме 099 за 1976-1980 тг. / Фонд ИГД АН</w:t>
        <w:br/>
        <w:t>КазССР. Гос. пег. Ж 76079741.</w:t>
        <w:br/>
        <w:t>1981</w:t>
        <w:br/>
        <w:t>24. Ультразвуковай контроль изменония напряжений в</w:t>
        <w:br/>
        <w:t>малериало поддерживаотцих опор очистных камер ЛЯ Ҡом-</w:t>
        <w:br/>
        <w:t>плекеные исспедованис физических свойств торных пород и</w:t>
        <w:br/>
        <w:t>процессов / МТИ.- М., 1981. (Совместно с О.А. Байконуровым,</w:t>
        <w:br/>
        <w:t>О.А Байконуровым, К.К. Тулобаевым).</w:t>
        <w:br/>
        <w:t>1982</w:t>
        <w:br/>
        <w:t>23. Определение рациональных форм поперечного ссчония и</w:t>
        <w:br/>
        <w:t>ориснтацив междукамерных целиков в условиях повьшшпенного</w:t>
        <w:br/>
        <w:t>торного давления | // Повышение безопасности | и</w:t>
        <w:br/>
        <w:t>совершенствование. | проветриванияя на горнодобываюших</w:t>
        <w:br/>
        <w:t>иредприясиик Казахстана: Материалы Респ. науч,-техн. конф. -</w:t>
        <w:br/>
        <w:t>Алма-Ата, 1982. (Совместно -с К.С. Бертаевой, м.ж.</w:t>
        <w:br/>
        <w:t>Жангельдиновым, С.С. Искаковым).</w:t>
        <w:br/>
        <w:t>1993</w:t>
        <w:br/>
        <w:t>2 62. Аналитическде обоснованив устайчивости выработок</w:t>
        <w:br/>
        <w:t>выпуска в сложных горно-теологических усвовиях // Вестник НАН</w:t>
      </w:r>
    </w:p>
    <w:p>
      <w:r>
        <w:t>РК. - 1993. - У%5.-.С. 57-61: граф. (Сонместно с М.Г. Абуәвым, В.С.</w:t>
        <w:br/>
        <w:t>Болкисевым, В.Н. Шашкиным). &gt;”</w:t>
        <w:br/>
        <w:t>63. Особенности проявдения горного давления при подземной</w:t>
        <w:br/>
        <w:t>разработке хромитовых руд Западного Казахстана их</w:t>
        <w:br/>
        <w:t>Международная конференция по механике горных пород: Тез. докл. -</w:t>
        <w:br/>
        <w:t>Москва, 1993. (Совместно с М.Г. Абуовым, В.А. Усковым, В.Н.</w:t>
        <w:br/>
        <w:t>Шашкиным).</w:t>
        <w:br/>
        <w:t>64. Повышение надежности подземяых коңструкций ШІ</w:t>
        <w:br/>
        <w:t>Минеральные ресурсы - важнейший фактор интеграции “Республики</w:t>
        <w:br/>
        <w:t>Казахстан в систему мировой экономики: Тез. докл. - Алматы, 1993.</w:t>
        <w:br/>
        <w:t>(Совместно с К.К. Тулебаевым).</w:t>
        <w:br/>
        <w:t>65. Управление горным давлением и обоснованив устойчивости</w:t>
        <w:br/>
        <w:t>выработок выпуска при системе с самообрушением. руды их</w:t>
        <w:br/>
        <w:t>Международная конференция па механихе горных пород: Төз. довл. -</w:t>
        <w:br/>
        <w:t>Москва, 1993. (Совместно с В.С. Болкисевым, В.Н. Шіаінкийым).</w:t>
        <w:br/>
        <w:t>66. Месһатпізт оҒ ехітасіоп сһатог іштедізіе гооҒ тоса ӘгсаКіпе</w:t>
        <w:br/>
        <w:t>іп Мазыпр // Аввеввшоеші әікі Ргеуепбоп оҒ ҒаШате Рһспотена іп Воск</w:t>
        <w:br/>
        <w:t>Бпіпеегіле. - Кобегдат, Вгоокһе8: А.А. Ва!Кета, 1993. (УҺ 5У.5.</w:t>
        <w:br/>
        <w:t>бсһавВКсіп, ХУ.Р. УаКоуевісо).</w:t>
        <w:br/>
        <w:t>1994</w:t>
        <w:br/>
        <w:t>67. Методика определения нагрузок на крень горизонтальных</w:t>
        <w:br/>
        <w:t>торных выработок нрименительно к условиям шахт Дояокаго ГОКа. -</w:t>
        <w:br/>
        <w:t>Алматы, 1994. (Совместно с Л.Н. Жеребка).</w:t>
        <w:br/>
        <w:t>68. Новьзиение устойчивости выработок выпуска в сложных</w:t>
        <w:br/>
        <w:t>горно-гсологических условиях // Горная промишденность на. пороге</w:t>
        <w:br/>
        <w:t>ХХІ века: 16 Всемирный горный конгресс. - М.. 1994. (Совместно с</w:t>
        <w:br/>
        <w:t>М.Г. Абуовым, В.С. Болкисевым, В.Н. Шашкиным).</w:t>
        <w:br/>
        <w:t>69, Сһжәсіггізіс рторегіев оҒ шан евіайов оҒ тоск ргеввшге 21</w:t>
        <w:br/>
        <w:t>сіготле оге шіпіпе // Міне Різпіпр апб Есшіртет бейеспоп -1994:</w:t>
        <w:br/>
        <w:t>Әтосееіире оҒ е 3 ІшегпаНопа! вшпровішті оп ішіпе ріппшіпр апа</w:t>
        <w:br/>
        <w:t>АВТОРЛЫҚ КУӘНАМАЛАР МЕН ПАТЕНТТЕР</w:t>
        <w:br/>
        <w:t>АВТОРСКИЕ СВИДЕТЕЛЬСТВА И ПАТЕНТЫ</w:t>
        <w:br/>
        <w:t>1. Анкер для крепления горных выработок, А.С. 1671884.</w:t>
        <w:br/>
        <w:t>(Совместно с др.).</w:t>
        <w:br/>
        <w:t>2. Анкерная крепь горных выработок. А.С. 1645542.</w:t>
        <w:br/>
        <w:t>(Совместно с др.).</w:t>
        <w:br/>
        <w:t>3. Неполяризуюшийся электрод. А.С. 1247806. (Совместно с</w:t>
        <w:br/>
        <w:t>ар).</w:t>
        <w:br/>
        <w:t>4. Скважинный излучатель волн. А.С. 1679432. (Совместно с</w:t>
        <w:br/>
        <w:t>др.). :</w:t>
        <w:br/>
        <w:t>5. Способ взрывной отбойки камерных запасов. А.С. 1365789.</w:t>
        <w:br/>
        <w:t>(Совместно с др.).</w:t>
        <w:br/>
        <w:t>6. Способ возводения мскусственного целика. А.С. 1620657.</w:t>
        <w:br/>
        <w:t>(Совместно с др.).</w:t>
        <w:br/>
        <w:t>7. Способ выемки пологопадакицих и наклонных</w:t>
      </w:r>
    </w:p>
    <w:p>
      <w:r>
        <w:t>месторождений полезных ископавмых. А.С. 1460275. (Совместно с</w:t>
        <w:br/>
        <w:t>др.).</w:t>
        <w:br/>
        <w:t>8. Слпособ образования врубовой полости, А.С. 1459388.</w:t>
        <w:br/>
        <w:t>(Совместио с др.). )</w:t>
        <w:br/>
        <w:t>9. Способ определения параметров шцтантового креплония.</w:t>
        <w:br/>
        <w:t>А.С. 1763673. (Совместнос др). )</w:t>
        <w:br/>
        <w:t>10. Способ отбойки мошных рудных заәлежей. А.С. 1459325.</w:t>
        <w:br/>
        <w:t>(Совместно с др.). :</w:t>
        <w:br/>
        <w:t>П. Саособ отбойки мошных рудных залежей. А.С, 1547435.</w:t>
        <w:br/>
        <w:t>(Совместно с др.).</w:t>
        <w:br/>
        <w:t>12. Способ отбойки рудного массива. А.С. 1555487. (Совмеетно</w:t>
        <w:br/>
        <w:t>сар.). )</w:t>
        <w:br/>
        <w:t>13. Способ отбойки целиков. А.С. 1328522. (Совместно с др.).</w:t>
        <w:br/>
        <w:t>14. Саособ отбойки целиков. А.С. 1525273. (Совместно с др.).</w:t>
        <w:br/>
        <w:t>15. Способ отработки блоков, А.С. 1598517. (Совместно с др.).</w:t>
        <w:br/>
        <w:t>16. Способ разработки рудных месторождсний. А.С. 1461940.</w:t>
        <w:br/>
        <w:t>(Совместно с др.).</w:t>
        <w:br/>
        <w:t>17. Способ разработки рудных месторождений. А.С. 1602998.</w:t>
        <w:br/>
        <w:t>(Совместно с др.).</w:t>
        <w:br/>
        <w:t>18. Способ разработки рудных месторождений. А.С. 1642004.</w:t>
        <w:br/>
        <w:t>(Совместнос др.).</w:t>
        <w:br/>
        <w:t>1991</w:t>
        <w:br/>
        <w:t>55. Влияние карьерных взрынов на. охрандемые сооружения //</w:t>
        <w:br/>
        <w:t>ФТПРПИ. - 1901. - 94. (Совместно с МГ. Абуоным, М.И.</w:t>
        <w:br/>
        <w:t>Жаркеновым). : )</w:t>
        <w:br/>
        <w:t>36. Геомеханическог обоснованив | рациональнық | схем</w:t>
        <w:br/>
        <w:t>штангового крепления кровли очистных камер // Физические</w:t>
        <w:br/>
        <w:t>процессы горного производства: Матерналы Х Всесоюз. науч. конф.</w:t>
        <w:br/>
        <w:t>вузов СССР с участием науч.-исслед. ин-тов / МГИ. - М, 1991.</w:t>
        <w:br/>
        <w:t>(Совмостнос М.Г. Абуавым).</w:t>
        <w:br/>
        <w:t>57. Динамическис напряжения, возникаюицие:в междукамерном</w:t>
        <w:br/>
        <w:t>целике при его оформления // ФТПІРПИ, - 1991. - Х&gt; 5. (Совместно с</w:t>
        <w:br/>
        <w:t>М.Г. Абуовым, С. М. Бекбаевым, К.С. Бертаеной, М. А. Каюповым,</w:t>
        <w:br/>
        <w:t>К.К.Тулебаевым, В. Н. Шашкиным). :</w:t>
        <w:br/>
        <w:t>58. ӛнезев іп Іһе госк Япгіпр вігаіпей войісі тпавв МавНше-// 7-һ</w:t>
        <w:br/>
        <w:t>Ішетпабола! Сопетевв оп Коск Месіһалісв: Ртосеебіпев. - Конегдаш:</w:t>
        <w:br/>
        <w:t>Ж.А. На!кета РаМізһегв, 1991. -у. 1.(9/НА М.Ә. АБуоу).</w:t>
        <w:br/>
        <w:t>1992</w:t>
        <w:br/>
        <w:t>59. Геомеханическов обеспечение устойчивости очистного</w:t>
        <w:br/>
        <w:t>пространства при разработке мошных пологих рудных заложей</w:t>
        <w:br/>
        <w:t>камерно-столбовой системой: Автореф. дас. 2. д-ра техн. наук. -</w:t>
        <w:br/>
        <w:t>Бишкек, 1992.</w:t>
      </w:r>
    </w:p>
    <w:p>
      <w:r>
        <w:t>60. Дополнения к “Инструкция по применению железобетонной,</w:t>
        <w:br/>
        <w:t>набрызғбетонной и комбинираванной крепей». - Алматы, 1992.</w:t>
        <w:br/>
        <w:t>(Совместно с М.А. Каюповым, К.Х. Нугмановым).</w:t>
        <w:br/>
        <w:t>61. Определение мошшности при взрывной отбойке скальных</w:t>
        <w:br/>
        <w:t>пород // СҮТ Международный семинар по горной геофизике:</w:t>
        <w:br/>
        <w:t>Аннотация докоя. - Пермь, 1992. (Совместнос К.К. Тулебаевым)..</w:t>
        <w:br/>
        <w:t>теме- 142.10 32:1980-1985 ггг/ Фөнд"ИГД-АН КазСЕР: Гос. .реге 26</w:t>
        <w:br/>
        <w:t>81051261... . 2271 лез ет ка”</w:t>
        <w:br/>
        <w:t>33. Ультразвуконой-&gt;: контроль. состояния пород кровли</w:t>
        <w:br/>
        <w:t>очистной-қамеры в прбцесес ведения горных работ // Ш семинар по</w:t>
        <w:br/>
        <w:t>торной теофизике. - "Батуми, 1985. (Совместно с О.А. Байконуровым,</w:t>
        <w:br/>
        <w:t>Т.К. Кенсевым, С.С: Искаковым, К.К. Тулебаевым, О.З. Урумовым)..</w:t>
        <w:br/>
        <w:t>1986</w:t>
        <w:br/>
        <w:t>34. Автоматизация обработки расчетных данных</w:t>
        <w:br/>
        <w:t>ультразвукового прозвучивания горного массива // Автомати-</w:t>
        <w:br/>
        <w:t>зированная система научных исоледований в горном деле. - Алма-</w:t>
        <w:br/>
        <w:t>Ата, 1987. (Совместно с М.А, Каюповым).</w:t>
        <w:br/>
        <w:t>35. Изменение волнового поля в торном массиве в зависимости</w:t>
        <w:br/>
        <w:t>от глубины ведения взрывных работ // Теория распространения волн</w:t>
        <w:br/>
        <w:t>в уаругих и упругопластияных средах /ЯҒД СО АН СССР. -</w:t>
        <w:br/>
        <w:t>Новосибирск, 1987.</w:t>
        <w:br/>
        <w:t>36. Исследованио | ироявления/ | горного давлония| на</w:t>
        <w:br/>
        <w:t>междукамерные целики в условиях Джезказгана. // Комплексное</w:t>
        <w:br/>
        <w:t>исследованив физических свойств горных пород и процессов:</w:t>
        <w:br/>
        <w:t>Материалы ІХ. Всесоюз. науч. конф. / МГИ. - М., 1987. (Совместно с</w:t>
        <w:br/>
        <w:t>С.С. Искаковым, К.К. Тулебасным). :</w:t>
        <w:br/>
        <w:t>37. Исследовать влияние сейсмического-: действия</w:t>
        <w:br/>
        <w:t>промышленных взрывов на устойчивость элементов систем</w:t>
        <w:br/>
        <w:t>разработки: Окончательный научный отчет за 1986-1990 тг. /</w:t>
        <w:br/>
        <w:t>Фонд ИГД АН КазСЕР. Гос. рег. 78 0180099982. (Совмсотно с кк.</w:t>
        <w:br/>
        <w:t>Тулебаевым).</w:t>
        <w:br/>
        <w:t>38. Результаты шахтных исследований напряженного состояния</w:t>
        <w:br/>
        <w:t>пород кровли очистных камер // Проблемы механики горных пород. -</w:t>
        <w:br/>
        <w:t>М. 1987. ) )</w:t>
        <w:br/>
        <w:t>39. Характер проявлония ғорного давления при подземной</w:t>
        <w:br/>
        <w:t>разработке Алтын-Топканского месторождения // Проблемы</w:t>
        <w:br/>
        <w:t>разработки полезных ископавмык в условия высокогорья:</w:t>
        <w:br/>
        <w:t>Материалы Всесоюз. сәм. / ФПИ. - Фрунзе, 1987. (Сонместио с С.С.</w:t>
        <w:br/>
        <w:t>Искаковым).</w:t>
        <w:br/>
        <w:t>76. Моп-ітаб опа! Песпоіорісв оҒ поп-бәгговв ішейгіз огев шзіпіпд //</w:t>
        <w:br/>
        <w:t>Елуіговтетігі! Твөцев алд У/авіе Мападешелі:іп Елегру апб Міпеггі</w:t>
        <w:br/>
        <w:t>Ргобисбов: Ргосседіпев 8УУЕМР 96, СарШігі, На!у, 7-ГІ ӨсіюВег, 1996, -</w:t>
        <w:br/>
        <w:t>СарНагі, 1996. -У.1. (Х/нн М.С. АМюу, М.С. ВиішБасу, Е.7. Короу).</w:t>
      </w:r>
    </w:p>
    <w:p>
      <w:r>
        <w:t>1997</w:t>
        <w:br/>
        <w:t>77. Влияние очистных работ на нағруженность горизонтальнык</w:t>
        <w:br/>
        <w:t>горных выработок Н Комплекснов использование минеральных</w:t>
        <w:br/>
        <w:t>ресурсов Казахстана: Докл. науч.-практ. конф. - 1997. (Совместно с</w:t>
        <w:br/>
        <w:t>ДІН. Жеребко, Л.М. Пивоваровой).</w:t>
        <w:br/>
        <w:t>78. Методические указания по. поганснию выработанных</w:t>
        <w:br/>
        <w:t>простравнств уаравпяемым самообрушением налегакицих пород на</w:t>
        <w:br/>
        <w:t>Жезказганских шахтах, - Жезказган-Алматы, 1997. (Совместно с В. Н.</w:t>
        <w:br/>
        <w:t>Поповым, Ю.И. Чабдаровой).</w:t>
        <w:br/>
        <w:t>79. Последствия возникновения 4 развития | массовоғо</w:t>
        <w:br/>
        <w:t>обрушения при обработке пологопадаютцих рудиых залежей /</w:t>
        <w:br/>
        <w:t>Сборник материалов Международной конферәнции. Болгария, 1997.</w:t>
        <w:br/>
        <w:t>- София, 1997. (Совместно с М.Г. Абуовым, А.Н. Букиным, ЮМЙ.</w:t>
        <w:br/>
        <w:t>Чабдаровой).</w:t>
        <w:br/>
        <w:t>1998</w:t>
        <w:br/>
        <w:t>80. Оценка нагруженности горизонталпьных ғорных выработок,</w:t>
        <w:br/>
        <w:t>пройденных в зоне влияния очистных работ //. Доклады</w:t>
        <w:br/>
        <w:t>НАН РК. - Алматы, 1908. - /93; Вестник АН РК. - 1998. - ж 3</w:t>
        <w:br/>
        <w:t>(Совместно с М.Г. Абұовым, Л.Н. Жеребко).</w:t>
        <w:br/>
        <w:t>81. Разработка нормативных документон, регламентируюицихя</w:t>
        <w:br/>
        <w:t>пәрядәк отработки/ | и/ определение параметров систем,</w:t>
        <w:br/>
        <w:t>обеспечиваюшцих безанаснов и эффективное ведение горных пород //</w:t>
        <w:br/>
        <w:t>Охрана труда в подземных и отҡрытых шахтах и рудниках: Сб. докл.</w:t>
        <w:br/>
        <w:t>науч.-техн. конф: Болғария, 8-11 мая 1998. - София, 1998. (Совместно</w:t>
        <w:br/>
        <w:t>с АМ. Артемьеввым, АН. Букиным, С.К. Джапасвым, К.Х.</w:t>
        <w:br/>
        <w:t>Нугмановым, Ю.И. Чабдаровой).</w:t>
        <w:br/>
        <w:t>35</w:t>
        <w:br/>
        <w:t>82. Технологичосқая инструкция по павторной разработке</w:t>
        <w:br/>
        <w:t>Жезказганского месторождения подзвмным способом. - Жезказган-</w:t>
        <w:br/>
        <w:t>Алматы, 1998. (Совместно с МГ. Абуовым, М.К. Алипбергеновым,</w:t>
        <w:br/>
        <w:t>М.Ж. Сатовым, Р.Б. Юном). . ;</w:t>
        <w:br/>
        <w:t>83. Технология подзомной разработки хромитовых</w:t>
        <w:br/>
        <w:t>месторождений Казахстана м основные вопросы ес совершенство-</w:t>
        <w:br/>
        <w:t>вания // Горный журнал (Белорусь). - 1998. - Хе 6. (Совместно с М.Г,</w:t>
        <w:br/>
        <w:t>Абуовым, В.В. Гиль, И.Б. Едильбаевым).</w:t>
        <w:br/>
        <w:t>1999</w:t>
        <w:br/>
        <w:t>84. Временная инструкция ло прзименению железобетонной</w:t>
        <w:br/>
        <w:t>самозаклинивакицейся штанговой, &gt; набрызгбетонной 1:4</w:t>
        <w:br/>
        <w:t>комбинированной крепи в очистных к проходческих выработках на</w:t>
        <w:br/>
        <w:t>Жезказганскик рудникак АООТ «Корпорация Казахмыс». -</w:t>
        <w:br/>
        <w:t>Жезказган, 1999. (Совместнос Б.Х. Кошумовым, К.Х. Нугмановым).</w:t>
        <w:br/>
        <w:t>85. Геомеханическос обоснование пространственного</w:t>
        <w:br/>
        <w:t>размешцения -междукамерных неликов при отработке наклонных</w:t>
        <w:br/>
        <w:t>залежей // Геотехнология на рубеже ХХІ века: Материалы науч.-</w:t>
        <w:br/>
        <w:t>практ. конф. ИГД СО РАН. - Новосибирск, 1999, (Совместно с А.Н.</w:t>
        <w:br/>
        <w:t>Букиным, С.К. Джапаевым, К.Х. Нугмановым, Ю.И. Чабдаровой).</w:t>
        <w:br/>
        <w:t>86. Комплеконая разработка Кияктинского буроугольного</w:t>
        <w:br/>
        <w:t>месторождения // Академик К.И. Сатпаев и сго вклад в развитис и</w:t>
      </w:r>
    </w:p>
    <w:p>
      <w:r>
        <w:t>становление инженерноғо дела в Казахстане: Материалы НТК</w:t>
        <w:br/>
        <w:t>посвяш., 100-летию акад. К.И. Сатпаева. - Жезказган, 1999.</w:t>
        <w:br/>
        <w:t>(Совместно с Н. Жалғгасулы, В.В. Пак).</w:t>
        <w:br/>
        <w:t>87. Напряженноев состояние междукамерных целиков при</w:t>
        <w:br/>
        <w:t>повтарной отработке сближенных залежей // ГІ еотехнология на</w:t>
        <w:br/>
        <w:t>рубеже ХХІ века: Материалы науч.-практ. конф. ИГД СО-ВАН. -</w:t>
        <w:br/>
        <w:t>Новосибирсж, 1999. (Совместно с ША. Дильдабаевым, К.К.</w:t>
        <w:br/>
        <w:t>Тулебаевым).</w:t>
        <w:br/>
        <w:t>88. Перспективы подземного вьцолачивания жезказганских</w:t>
        <w:br/>
        <w:t>медных руд // Вествик МНиВО, НАНРК. - 1990.- 4. (Совместно с</w:t>
        <w:br/>
        <w:t>89. Перспективы развития мониторинға массива пород при</w:t>
        <w:br/>
        <w:t>новторной разработке Жезказганского месторождения . У</w:t>
        <w:br/>
        <w:t>36</w:t>
        <w:br/>
        <w:t>1988</w:t>
        <w:br/>
        <w:t>. 40: “Исследования ЭЗлияния. динамичсскик “ процессов. при</w:t>
        <w:br/>
        <w:t>взрынной отбойке на кровлю горных выработок // ФТПРНИ. -. 1988. -</w:t>
        <w:br/>
        <w:t>2:6. “(Совместно с МГ. Абуовым, “М.А. Каюповым,. К.К,</w:t>
        <w:br/>
        <w:t>Тулобасвым).</w:t>
        <w:br/>
        <w:t>1989</w:t>
        <w:br/>
        <w:t>41. Влиянис формы отрабатывавмой рудной залсжи на</w:t>
        <w:br/>
        <w:t>напряженное састояние и прочность междукаморных целикон ғ</w:t>
        <w:br/>
        <w:t>ФТПІРПИ. - 1989. - 2% 2. (Совместно с Ш.М. Айталиевым; МГ.</w:t>
        <w:br/>
        <w:t>Абуовым, Н.Б, Жанбырбаевым, С.С. Искаковым, М.А. Каюповым).</w:t>
        <w:br/>
        <w:t>42К кошцросу определения раңциональных нараметров</w:t>
        <w:br/>
        <w:t>подземной/| геомеханической конструкция. на | основании</w:t>
        <w:br/>
        <w:t>геофизических исоледований // Тезисы докладов УІП Юбилейной</w:t>
        <w:br/>
        <w:t>Уральской научно-технической конференции по системам разработки</w:t>
        <w:br/>
        <w:t>РУА цветных металлов. - Свердловск, 1989,</w:t>
        <w:br/>
        <w:t>43. Метруд и комплект првборов сейсмоакустического</w:t>
        <w:br/>
        <w:t>прозвучивания горноғо массива в окрестностях выработки М</w:t>
        <w:br/>
        <w:t>Горная геофизика: Материалы: У Всесоюз. сем. - Тбилиси, 1989.- Я</w:t>
        <w:br/>
        <w:t>П. (Совместно с А.М. Артемьевым, А.А. Козловым, Г.Д. Лезиным).</w:t>
        <w:br/>
        <w:t>44. Обоснование частичной выемки целиков по данным</w:t>
        <w:br/>
        <w:t>ультразвукового прозвучивания // Там же. (Совместно с М.Ғ.</w:t>
        <w:br/>
        <w:t>Абуовым, С.С. Искаковым, М.А. Каюповым). а</w:t>
        <w:br/>
        <w:t>45. Определение” рациональвых парамстров железобетонных</w:t>
        <w:br/>
        <w:t>штанг при креплении кровли өчистных выработок /</w:t>
        <w:br/>
        <w:t>Комплекснов использование минерального сырья. - 1989. - У6 5.</w:t>
        <w:br/>
        <w:t>(Совместно 6 М.Г.:Абуовым).</w:t>
        <w:br/>
        <w:t>46. Совершенствование технологии добыячя руд цветных</w:t>
        <w:br/>
        <w:t>металлов на основс использования закономерностей геомеханических</w:t>
        <w:br/>
        <w:t>прошессов // Тезисы докладдв УІН Юбилейной Уральской научно-</w:t>
        <w:br/>
        <w:t>технической конференция мо системам разработки руд цветных</w:t>
        <w:br/>
        <w:t>металлов. - Снердловск, 1989. (Совместно с МГ. Абуоным, М.А.</w:t>
        <w:br/>
        <w:t>Каюповым, К.Х. Нугмановым, М.А. Файдель).</w:t>
      </w:r>
    </w:p>
    <w:p>
      <w:r>
        <w:t>1990</w:t>
        <w:br/>
        <w:t>47. Жер асты кеңістіктерін бекітуді жетілдіру // Қазақ тіші -</w:t>
        <w:br/>
        <w:t>ғылым тілі, - Алматы, 1990, (М.Г. Әбуов, М.А. Каюпов, кк.</w:t>
        <w:br/>
        <w:t>Төлебаевпен бірге). )</w:t>
        <w:br/>
        <w:t>А8. Влияние совместного действия взрызов и динамического</w:t>
        <w:br/>
        <w:t>перераспределения-на непосредственную хровлю очистных камер</w:t>
        <w:br/>
        <w:t>ІГҮП Всссоюзная научная школа «Деформирование и разрушение</w:t>
        <w:br/>
        <w:t>материалов с дефектамя и динамичоские янления в торных</w:t>
        <w:br/>
        <w:t>породах и выработках / СГУ. - Симферополь, 1990. (Совместио с</w:t>
        <w:br/>
        <w:t>М.А. Каюповым).</w:t>
        <w:br/>
        <w:t>49. Изучение состояния пород в приконтурном массиве И</w:t>
        <w:br/>
        <w:t>использованне результатов, для совертновствования технологии</w:t>
        <w:br/>
        <w:t>горных работ // Напряженнов состояние массивов пород Я.</w:t>
        <w:br/>
        <w:t>управление горным давлениом: Материалы ІХ Всесоюз: конф. по</w:t>
        <w:br/>
        <w:t>механике горных нород. - Бишкек: Илям, 1990.</w:t>
        <w:br/>
        <w:t>50, Повышение эффективности поддержания. ҡровли</w:t>
        <w:br/>
        <w:t>подземных ныработок на основе использования метанлорозиновых</w:t>
        <w:br/>
        <w:t>анкеров // Вестник АН КазССР. - 1990. - 65 2.- С. 58-59: схем.,</w:t>
        <w:br/>
        <w:t>табл. - Библиогр.: 11 назв. (Совмество с К.Х. Нугмановым, Е.С.</w:t>
        <w:br/>
        <w:t>Никуйко, Н.Г. ПҚұстовым). :</w:t>
        <w:br/>
        <w:t>51, Разработка технологии подземной добычи руд в условиях</w:t>
        <w:br/>
        <w:t>повышенноғо давления // Пробиемы разрабогки полезных</w:t>
        <w:br/>
        <w:t>ископавмых в условиях высокогорья: Тоз. докл. - Фрунае, 1990. -</w:t>
        <w:br/>
        <w:t>ЧІ.</w:t>
        <w:br/>
        <w:t>52. Управление сейсмическим действием взрыва</w:t>
        <w:br/>
        <w:t>1 Вестник АН КазССР. - 1990. - Хз 6. - С. 55-58: табл. - Библиогр.:</w:t>
        <w:br/>
        <w:t>5 назв. (Совместно с М. Сатовым).</w:t>
        <w:br/>
        <w:t>53. Ейесе оҒ дупашіс госк ртезвше тейінігізііов оп Ііһе</w:t>
        <w:br/>
        <w:t>боппайов оҒ іпеізМе тоск гопе іп шіпев // біті Сопігоі іп Өсер</w:t>
        <w:br/>
        <w:t>Мішез: Ргосеейіпрв оҒ іне 1148 Ріепагу өсіепііНс везніюп оҒ іһе</w:t>
        <w:br/>
        <w:t>Ішетпабопа! Вагеан оҒ 5тайа шесһапісв / У/ог6 тіпіпр, сопрге85,</w:t>
        <w:br/>
        <w:t>Хоуовіһіғе / 5-9 шпе, 1989. - Койстбаш: А.А. Ва Шкета Рар15һкее,</w:t>
        <w:br/>
        <w:t>1990. (Уһ М.С. АБшоу, М.А. Кашроу, Е.І. Короу).</w:t>
        <w:br/>
        <w:t>54. Регвресімев оҒ Ӛсусісріпи глсіһобв о тшабетайс товеілр</w:t>
        <w:br/>
        <w:t>теңің соларшег іп тайыз өсіспсев // Міпінпр бог ше Өгіше - ігтепів апд4</w:t>
        <w:br/>
        <w:t>ехресізіопв: / 14 УУопа Мініпр, Сопрғевв. 14-18 Мау, 1990, РеКіп,</w:t>
        <w:br/>
        <w:t>Сізпа. - Реісіп, 1990. (9У/йҺ М.б. АБуоу, М.А. Каішроу, Е.Т. Короу).</w:t>
        <w:br/>
        <w:t>31</w:t>
        <w:br/>
        <w:t>әдшіртпеті: Зеесбон, Івіздіші, Тиіоу,:18-20 Әсіюһег, 1994, - Ігімшізші,</w:t>
        <w:br/>
        <w:t>1994-69 МО. Абаоу;-Е.Мү. Егейдні, ХУ-М. БеһазНісіп).</w:t>
        <w:br/>
        <w:t>70. Еуашайоп оғ Әулашіс сНесі оҒ іпемгілі ехріовіопв оп іһе гооҒ</w:t>
        <w:br/>
        <w:t>дЕ-ехіғасбоп сһашһег // Міне Рінпіпе; аһ4 Едпіртләш беесіоһ &gt; 1994:</w:t>
        <w:br/>
        <w:t>Ргосеефіпов ОҒ 1һе 3 Пнегпабопа! вштровіпеп ол тпіпе різппіпе ал</w:t>
        <w:br/>
        <w:t>ешшіртепі веіесііоп, Ібізліші, Тазісеу, 18-20 Осісрег, 1994. - Івіәліші,</w:t>
        <w:br/>
        <w:t>1994. (Ұ/нҺ А.Е. АйБасу, 5.М. ВесВаеу, С.С. Сепееу, С.Н. Мпвтиапоу,</w:t>
        <w:br/>
        <w:t>С.С. ТшеВаусу).</w:t>
        <w:br/>
        <w:t>1995</w:t>
      </w:r>
    </w:p>
    <w:p>
      <w:r>
        <w:t>71. Вгохійіпр оҒ Вогіголізі шіпе жкогіпез іп зой госвк // 8-һ</w:t>
        <w:br/>
        <w:t>Метпайопа! Сопргевв оп Коск Мосһапісв: Токуо, Уарап, 25-30</w:t>
        <w:br/>
        <w:t>берістіег, 1995. - Тосуо, 1995. (ХУҮйһ М.С. Афаоу, УА. Пвсоу, ЕУ.</w:t>
        <w:br/>
        <w:t>Ртеібіп, М.М. бсһаҺісіп), :</w:t>
        <w:br/>
        <w:t>1996</w:t>
        <w:br/>
        <w:t>72. Оценка напряженного состояния | целиков методом</w:t>
        <w:br/>
        <w:t>математического моделирования при повторной | отработке</w:t>
        <w:br/>
        <w:t>сближенных залежей // Комппекснов использование минерального</w:t>
        <w:br/>
        <w:t>сырья. - 1996. -/91.-С. 31-34: граф. (Совместно с К.К. Тулебаевым,</w:t>
        <w:br/>
        <w:t>А.Н.Турекуловой, АТ. Тусиповым).</w:t>
        <w:br/>
        <w:t>73. Совершенствование торных работ на рудниках Донского</w:t>
        <w:br/>
        <w:t>ГОКа // Там жә. - % 4. - С. 10-13: граф. - Библиогр.: 5 назв.</w:t>
        <w:br/>
        <w:t>(Совместно с М.Г. Абуовым, В.А. Усковым, А.М. Фрейдин, В.Н.</w:t>
        <w:br/>
        <w:t>Шашкин).</w:t>
        <w:br/>
        <w:t>74. Теоретический анализ расчета шахтных вентиляционных</w:t>
        <w:br/>
        <w:t>сетей с учетом теплового режима горных выработок // Труды</w:t>
        <w:br/>
        <w:t>конференции. Болгария, 16-20 сент. 1996 /-Международное бюро по</w:t>
        <w:br/>
        <w:t>горной теплофизиксе. - Бурғас, 1996. (Совмостно с А.Е. Воговым, Е.И.</w:t>
        <w:br/>
        <w:t>Роғовым).</w:t>
        <w:br/>
        <w:t>75. Маетияіса) шойсіІНнр оҒ Өне кітея 8айе ОҒ төсіс шаөвіҒ іп саяс</w:t>
        <w:br/>
        <w:t>дҒсотріех вйшаНоп оҒ төшіріс Інуег оге 4еровй //-Ешуігопттөтіді 1Ізепен</w:t>
        <w:br/>
        <w:t>апа ХУазіс Мапаретене іп Епегру апа Міпега! Ргодиспоп: Ргосеебіпр</w:t>
        <w:br/>
        <w:t>5УУЕМР 96. Сарбагі, Паіу, 7-11 ОсіоВег, 1996. - СдеПагі, 1996, - 1.</w:t>
        <w:br/>
        <w:t>буа М.А. Милагаеу, С.С. ТшеВдеу, А.М. Тигесшоуа).</w:t>
        <w:br/>
        <w:t>19. Способ разработкы . сближенных.::-ииастов -полезных</w:t>
        <w:br/>
        <w:t>ископаемых. А.С. 1643717. :(Совместно с др.). )</w:t>
        <w:br/>
        <w:t>:20, Устройство дпя. измерения -динамичоских давлений в</w:t>
        <w:br/>
        <w:t>ғорных породах. А.С. 1634782. (Совместнос др.).</w:t>
        <w:br/>
        <w:t>Геотехнологиж-на-рубеже ХХІ векаг“Матерйіль “науч.-практ; қонфҙ</w:t>
        <w:br/>
        <w:t>ИГА-СОРАН: - Новосибарск, 3999. (Совмество.с М.Ж. Сатовым).,</w:t>
        <w:br/>
        <w:t>90, Рекультивацияни” восстановлениссилодородия земли .&gt; ,</w:t>
        <w:br/>
        <w:t>Экологическос: воздействие горнодабываюшей промышленности на</w:t>
        <w:br/>
        <w:t>окружаюшую ереду % Ңентральной-Азии (факты и проблемы):</w:t>
        <w:br/>
        <w:t>Материалы Междунар. сем. Иссык-Куль, 11-16-нояб. 1999. - Бишкек,</w:t>
        <w:br/>
        <w:t>1999. (Совместно с Н. Жалгасулы).</w:t>
        <w:br/>
        <w:t>91. К.И. Сатпаев и горная наука. // Вествик МНиВО, НАН РК. -</w:t>
        <w:br/>
        <w:t>1999. - Уе 6. (Совместно с Н. Жалгасулы).</w:t>
        <w:br/>
        <w:t>92. Технология рекультивации нарушенных торными работами</w:t>
        <w:br/>
        <w:t>земель // Академнк К.И, Сатпаев и его вкиад в развитие и</w:t>
        <w:br/>
        <w:t>становлониве инженерного дела в Казахстане: Материалы НТК</w:t>
        <w:br/>
        <w:t>посвяш., 100-детию акад. К.И. Сатпаева. - Жезказған, 1099.</w:t>
        <w:br/>
        <w:t>(Совместно с М.Т. Токтамысовым, Н. Жалгасулы, Б.М, Мукушевым).</w:t>
        <w:br/>
        <w:t>93. шіееіоп оҒ пішір-апб-ргосеввіле ргобаеподв Ұй ап</w:t>
        <w:br/>
        <w:t>епуікоштпелі // Охрана и восстановление окружаюшей среды ири</w:t>
        <w:br/>
        <w:t>разведке, добыче полезных ископаемық в моталлургическом</w:t>
        <w:br/>
        <w:t>производстве: Материалы Междунар. конф. Болгария, 7-9 сент. 1999.</w:t>
      </w:r>
    </w:p>
    <w:p>
      <w:r>
        <w:t>- Варна, 1999. (Совместно с Н. Жалгасулы).</w:t>
        <w:br/>
        <w:t>294. Мештайігіпр оҒ һапабй аспоп оГ төшігіп ртофоіоив оп ап</w:t>
        <w:br/>
        <w:t>епуітоштпелі // Там же. (Совместно с Н. Жалғасулы).</w:t>
        <w:br/>
        <w:t>95. біпшабоп оҒ ехрісвіуе аНеспарв Юпт- ехіспбег суішдгіса!</w:t>
        <w:br/>
        <w:t>сһагдев // Тһе іпбогттабіуе Чзспоіовіев әккі сопігоі: РгосвеФпвв оҒ (не</w:t>
        <w:br/>
        <w:t>весопа Інісгпайопа! өсісшійіс. соп”егепсе. Кагаһаап, Аітліу, 6-10</w:t>
        <w:br/>
        <w:t>Тесетіһег, 1999, - Аінтгіу, 1999. (ҰҮ%һ 5Һ.А. Ыйдаһаеу, С.С. ТшіеВаеу,</w:t>
        <w:br/>
        <w:t>8.7. ПНешшһасуа).</w:t>
        <w:br/>
        <w:t>2000</w:t>
        <w:br/>
        <w:t>96. Комплексная переработка угля месторождений Казахстана //</w:t>
        <w:br/>
        <w:t>Горнов дело в Казахстане. Состояние и перспективы: Тр. Первой</w:t>
        <w:br/>
        <w:t>Междунар. науч.-практ. конф. - &lt;аАля т, 2000. - Выт. 1. (Совместно с</w:t>
        <w:br/>
        <w:t>Н. Жалгасулы, В.И. Галип). :</w:t>
        <w:br/>
        <w:t>97. Причины возникновсния очагов массовых обрушений и</w:t>
        <w:br/>
        <w:t>оценка их влияния на смежныс панейи при отработке залсжей</w:t>
        <w:br/>
        <w:t>Жезказганскөго “мәсторождәния // “Там же. (Совместно"-с АН.</w:t>
        <w:br/>
        <w:t>Букиным, С.К. Джапасвым; К.Х. Нугмановым; Ю.И. Чабдаровой).</w:t>
        <w:br/>
        <w:t>98. Эколого-технодогические "Феновы повышения</w:t>
        <w:br/>
        <w:t>эффективности разработки полезных ископаемых в Республике</w:t>
        <w:br/>
        <w:t>Казахстан // Горный информационно-аналитический бюллетень</w:t>
        <w:br/>
        <w:t>Москва). - 2000, -.Ха 7. (Совместно сН. Жалгасулы).</w:t>
        <w:br/>
        <w:t>99. Ійелсе оҒЫзві оп бану оҒ әетеліз ОҒ тіне тейодв чқһеп</w:t>
        <w:br/>
        <w:t>тереліюд шіпіпр оҒ 4еровйв // АВөсігасів оҒ 9-48 Ішегпагіопа! бушровіша</w:t>
        <w:br/>
        <w:t>оп Міпе Ріншіпр алд Есшіртеш. АЗһепя, Стеесе, 6-9 Моуетаһег, 2000. -</w:t>
        <w:br/>
        <w:t>А1һепв, 2000. (УНА 8Һ, А. Ізіідбаеу, С.2. 1ЛвітВаеуа).</w:t>
        <w:br/>
        <w:t>2001</w:t>
        <w:br/>
        <w:t>100. Геомеханическая оценка при взрывной отбойке МКЦ на</w:t>
        <w:br/>
        <w:t>перекрываюшихся залежах // Труды Международной конференцин.</w:t>
        <w:br/>
        <w:t>Москва, 2000 // Нәдепя торняка / ГИАБ. - 2001. - Х% 1. (Совместно с</w:t>
        <w:br/>
        <w:t>Ш.А. Дильдабаевым, К.К. Тулебаевым, С.З. Уйсимбаевой).</w:t>
        <w:br/>
        <w:t>101.Геомеханические основы разработки геотехнологических</w:t>
        <w:br/>
        <w:t>способов добычи полезных исконасмық М Горный</w:t>
        <w:br/>
        <w:t>информационно-аналитический бюллетень. - 2001.- Хв9.</w:t>
        <w:br/>
        <w:t>102. Конценция комплексной переработки угия // Там же. - Уз 6.</w:t>
        <w:br/>
        <w:t>(Совместно с В.И. Галип, З.У. Ергусаевым, Н. Жалгасулы, М.Т.</w:t>
        <w:br/>
        <w:t>Токтамысовым).</w:t>
        <w:br/>
        <w:t>103.Оценка напряженно-деформированного состояния</w:t>
        <w:br/>
        <w:t>элементов горных выработок при отработке наклонных залежей //</w:t>
        <w:br/>
        <w:t>Современные қонцептуальные подожения механики ғорных пород: &gt;</w:t>
        <w:br/>
        <w:t>Сб. тр. ТУ Междунар. науч. конф. посвяш., 70- пәтию акад. ИТ.</w:t>
        <w:br/>
        <w:t>Айтматова, - Бишкек, 2001. (Совместно с КК. Тулебаввым, Ш.А.</w:t>
        <w:br/>
        <w:t>Дильдабаевым).</w:t>
        <w:br/>
        <w:t>104. Результаты | исследонания брикетируемости | углей</w:t>
        <w:br/>
        <w:t>мосторожденийя | Казахстана // Горный | информационно-</w:t>
        <w:br/>
        <w:t>аналитический бюллетень. - 2001. - 2% 6. (Совместно с З.У. Ергу-</w:t>
        <w:br/>
        <w:t>сасвым, Н. Жалгасулы).</w:t>
      </w:r>
    </w:p>
    <w:p>
      <w:r>
        <w:t>105. Аласа! шуенірдіюп оҒ оуенілдеп тосіс віггіа тоуетепі</w:t>
        <w:br/>
        <w:t>Шшгіпв шопйотінд ОҒ төсі тпавеіғ гі Бізде оҒ Әлізііпе оҒ Оге Перовй</w:t>
        <w:br/>
        <w:t>Мізіпр // Ітсес 2001: Ргәсседіпрв. АпКата, 19-22 Міпе, 2001. - АпҚага, -</w:t>
        <w:br/>
        <w:t>2001. -</w:t>
        <w:br/>
        <w:t>19. Меіһой. оҒ ехріовіуе һешіпе оҒ 1Һе сһатіһег виррПев. А.5.</w:t>
        <w:br/>
        <w:t>1365789. (Тасеіһег зін о4һегз).</w:t>
        <w:br/>
        <w:t>20. Мопе-роізгігіпе сіесіовйіс. А.6. 1247806. (ТадеШет чліһ</w:t>
        <w:br/>
        <w:t>оіһеге).</w:t>
        <w:br/>
        <w:t>біпшайов оҒ гхріовіуе аНәсіпов Ғоғп ехіспіей</w:t>
        <w:br/>
        <w:t>суіпдгіса сһагрея сезсосавипиниянтиациявнтонарыдан</w:t>
        <w:br/>
        <w:t>ӛітевев іп не госк Өшгіпә віташпесі во1аі таз Мейір</w:t>
        <w:br/>
        <w:t>58</w:t>
        <w:br/>
        <w:t>Весһаеу 8:М. 70</w:t>
        <w:br/>
        <w:t>Вшітраеу М.С. 76</w:t>
        <w:br/>
        <w:t>: Вишпһасу М.У. 107, 108</w:t>
        <w:br/>
        <w:t>Селгеу С.С. 70 ;</w:t>
        <w:br/>
        <w:t>Підаһасу 5іһ,А. 93, 9.</w:t>
        <w:br/>
        <w:t>Егеііп ЕЛУ. 69, 71</w:t>
        <w:br/>
        <w:t>Каішроу М.А. 53, 547</w:t>
        <w:br/>
        <w:t>Мшпагаеу М.А. 75</w:t>
        <w:br/>
        <w:t>Мавшалоу С.Н. 70</w:t>
        <w:br/>
        <w:t>Короу ЕЛ. 53, 54,76</w:t>
        <w:br/>
        <w:t>бгіюу М.7А. 106-108</w:t>
        <w:br/>
        <w:t>бсһаһііп УМ. 66, 69, 71</w:t>
        <w:br/>
        <w:t>ТөаеРаеу С.С. 70, 275, 95</w:t>
        <w:br/>
        <w:t>Тшесшоуа А.М. 75</w:t>
        <w:br/>
        <w:t>Тлвипрасуа С.7. 99</w:t>
        <w:br/>
        <w:t>Пәсоу У.А. 77</w:t>
        <w:br/>
        <w:t>Ұакозешісо У/У.Р. 66</w:t>
        <w:br/>
        <w:t>Үіюп К.В. 106-108</w:t>
        <w:br/>
        <w:t>ҮізішШһаеуа 5,2, 95</w:t>
        <w:br/>
        <w:t>Наурызалин Г.Б. 9, 11, 14</w:t>
        <w:br/>
        <w:t>Никуйко Е.С. 50-</w:t>
        <w:br/>
        <w:t>Нугғманов К.Х. 46, 50, 60, 81, 84, 85, 97</w:t>
        <w:br/>
        <w:t>Овсянвиков П.И. 2/</w:t>
        <w:br/>
        <w:t>ПакВВ. 86</w:t>
        <w:br/>
        <w:t>Павоваров Л.М, 77</w:t>
        <w:br/>
        <w:t>Помогов И.Г. 21</w:t>
        <w:br/>
        <w:t>Попов В.Н. 78</w:t>
      </w:r>
    </w:p>
    <w:p>
      <w:r>
        <w:t>Рогов А.Е. 74</w:t>
        <w:br/>
        <w:t>Рогов Е.И. 74</w:t>
        <w:br/>
        <w:t>Сатов М. 52, 82, 89</w:t>
        <w:br/>
        <w:t>Сырғабаев М.Р. 2 3,5</w:t>
        <w:br/>
        <w:t>Такелеков К.Ж, 6</w:t>
        <w:br/>
        <w:t>Тиханин И.В. 28</w:t>
        <w:br/>
        <w:t>Токтамысов М.Т. 92 102</w:t>
        <w:br/>
        <w:t>Төлебаев К.К. 477</w:t>
        <w:br/>
        <w:t>Тулебаев К.К. 14, 15, 24, 26, 28, 33,36, 3:</w:t>
        <w:br/>
        <w:t>240,57, бі, 64, 72, 82, 100, 103</w:t>
        <w:br/>
        <w:t>Турекулова А.Н. 72</w:t>
        <w:br/>
        <w:t>Тусипов А.Т. 72</w:t>
        <w:br/>
        <w:t>Уйсимбаева С.З. 100</w:t>
        <w:br/>
        <w:t>Урумов О.З. 33</w:t>
        <w:br/>
        <w:t>Усков В.А. 63,73</w:t>
        <w:br/>
        <w:t>Файдель М.А 46</w:t>
        <w:br/>
        <w:t>Файдель Э.В. 30</w:t>
        <w:br/>
        <w:t>Фрсйдин А.М. 73</w:t>
        <w:br/>
        <w:t>Чабдарова Ю.И. 76, 79. 81, 85, 97</w:t>
        <w:br/>
        <w:t>Шатғакғин В, Н. 57, 62, 63, 65, 68</w:t>
        <w:br/>
        <w:t>Шустов Н.Г. 30</w:t>
        <w:br/>
        <w:t>Юн Р.Б. 42</w:t>
        <w:br/>
        <w:t>Аіноу Ма. 53, 54, 38, 69, 71,26</w:t>
        <w:br/>
        <w:t>Алігіуеу 6Һ.М, 106</w:t>
        <w:br/>
        <w:t>АйВасу А.Е. 70</w:t>
        <w:br/>
        <w:t>Меррегропоу М.С. 107</w:t>
        <w:br/>
        <w:t>Т.М. ЕРМЕКОВТЫҢ ҒЫЛЫМИ ЖЕТЕКІНІЛІГІМЕН</w:t>
        <w:br/>
        <w:t>ҚОРҒАЛҒАН. ДОКТОРЛЫҚ ЖӘНЕ КАНДИДАТТЫҚ</w:t>
        <w:br/>
        <w:t>ДИССЕРТАЦИЯЛАР</w:t>
        <w:br/>
        <w:t>Докторлық диссертациялар</w:t>
        <w:br/>
        <w:t>1. Шәкіров А.Т. Қарағанды көмір бассвинінде кездесетін</w:t>
        <w:br/>
        <w:t>ғаздыдинамикалық көріністерді бәсендетуде тау-кен сілеміндегі</w:t>
        <w:br/>
        <w:t>жағдайды сейсмоакустикалық әдістердің теориялық негізін салу.</w:t>
        <w:br/>
        <w:t>Алматы, 1996. :</w:t>
        <w:br/>
        <w:t>) 2. Сатов М.Ж. Кен шығаратын жерлерді қазуды аяқтау</w:t>
        <w:br/>
        <w:t>сатысында тұрған тау-кен жыныстары сілемдерінің монитор»нгі.</w:t>
        <w:br/>
        <w:t>Алматы, 2000,</w:t>
      </w:r>
    </w:p>
    <w:p>
      <w:r>
        <w:t>3. Жалғасұлы Н. Кен өңдіру тиімділігін экологиялық таза</w:t>
        <w:br/>
        <w:t>технологиялар негізінде арттыру. Алматы, 2001.</w:t>
        <w:br/>
        <w:t>Кандидаттық диссертациялар</w:t>
        <w:br/>
        <w:t>1. Әбуов МҒ. Кен алу жолдарын қопарылыспен қазуда</w:t>
        <w:br/>
        <w:t>кездесетін динамикалық үдірістердің заңдылығын анықтау.</w:t>
        <w:br/>
        <w:t>Новосібір, 1988.</w:t>
        <w:br/>
        <w:t>2. Сатов М.Ж, Жер бетіндегі құрылысты сақтауда</w:t>
        <w:br/>
        <w:t>қопарылыстың күшін сейсмикалық әдіспен басқарудың жолдарын</w:t>
        <w:br/>
        <w:t>зерттеу. Алматы, 1996.</w:t>
        <w:br/>
        <w:t>ДОКТОРСКИЕИ КАНДИДАТСКИЕ ДИССЕРТАЦИИ,</w:t>
        <w:br/>
        <w:t>ЗАШИШЕННЫЕТОД НАУЧНЫМ РУКОВОДСТВОМ</w:t>
        <w:br/>
        <w:t>222 Т.М.ЕРМЕКОВА</w:t>
        <w:br/>
        <w:t>Докторекие дассертации</w:t>
        <w:br/>
        <w:t>І. Шакиров АТ. Теербтнадекде “обоснование и разработка.</w:t>
        <w:br/>
        <w:t>сейсмоакустического метода и критериев контроля состоявия</w:t>
        <w:br/>
        <w:t>горного массива для предотвраццения газодинамических явлений</w:t>
        <w:br/>
        <w:t>наугольных шахтах Қарагандинского бассейна. Алматы, 1996.</w:t>
        <w:br/>
        <w:t>2. Сатов М.Ж. Мониторинг массива ғорных пород на стадия</w:t>
        <w:br/>
        <w:t>доработки рудиых месторождений. Алматы, 2000.</w:t>
        <w:br/>
        <w:t>3. Жалгасслы/| Н. Эколого-технологические | основы</w:t>
        <w:br/>
        <w:t>повышения эффективности разработки полезных иокопаемых.</w:t>
        <w:br/>
        <w:t>Алматы, 2001.</w:t>
        <w:br/>
        <w:t>Кандидатские диссертанции</w:t>
        <w:br/>
        <w:t>1. Абуов М.Ғ. Установленис закономерностей процесса.</w:t>
        <w:br/>
        <w:t>динамичоского перераспрвделения горного давления и их</w:t>
        <w:br/>
        <w:t>использований при разработке способов взрынной отбойки.</w:t>
        <w:br/>
        <w:t>Новосибирск, 1988.</w:t>
        <w:br/>
        <w:t>2. Сатоө М.Ж. Разработқа способов управления</w:t>
        <w:br/>
        <w:t>сейсмическим действием вэрыза схважинных Зарядов пря охране</w:t>
        <w:br/>
        <w:t>поверхностных сооружений. Алма-Ата, 1996.</w:t>
        <w:br/>
        <w:t>-УЧАСТИЕ НВ МЕЖДУНАРОДНЫҚХ;.</w:t>
        <w:br/>
        <w:t>СОЮЗНЫХИ РЕСПУБЛИКАНСКИХ</w:t>
        <w:br/>
        <w:t>КОНФЕРЕНЦИЯХ</w:t>
        <w:br/>
        <w:t>1971 г. -</w:t>
        <w:br/>
        <w:t>- ПВсесоюзный семинар по измеронию наюряжений в массиве</w:t>
        <w:br/>
        <w:t>горных пород (г. Новосибирск): )</w:t>
        <w:br/>
        <w:t>- У.Всесоюзный симпозиум яю распространению упруғих ж</w:t>
        <w:br/>
        <w:t>Уаруго- пластичных воли (г. Алматы, Казахстан, г. Новосибирск,</w:t>
        <w:br/>
        <w:t>СССР).</w:t>
        <w:br/>
        <w:t>1974 х.</w:t>
        <w:br/>
        <w:t>22-ШІ Всесоюзный семинар цо измерению наприжений в</w:t>
      </w:r>
    </w:p>
    <w:p>
      <w:r>
        <w:t>массиве горных пород (ғ. Новосибирск).</w:t>
        <w:br/>
        <w:t>198і г.</w:t>
        <w:br/>
        <w:t>- УП Всесоюзная конференция «Комплексные исследования</w:t>
        <w:br/>
        <w:t>физических свойств горных пород и процессов» (г. Москва).</w:t>
        <w:br/>
        <w:t>1982 г.</w:t>
        <w:br/>
        <w:t>- УШ Всесоюзный с0минар по измерению напряжений в</w:t>
        <w:br/>
        <w:t>массине горных пород (г. Новосибирск).</w:t>
        <w:br/>
        <w:t>1986 ғ. ) .</w:t>
        <w:br/>
        <w:t>- УШ Всесоюзный симпозиум по распространению упаругих и</w:t>
        <w:br/>
        <w:t>упруго- пластичных волн (ғ. Алматы, Казахстан, г. Новосибирск,</w:t>
        <w:br/>
        <w:t>СССР).</w:t>
        <w:br/>
        <w:t>1987 г.</w:t>
        <w:br/>
        <w:t>-Х Всесоюзный соминар по измерению напряжений в массине</w:t>
        <w:br/>
        <w:t>горных пород (г. Новосибирск).</w:t>
        <w:br/>
        <w:t>“ІХ Всесоюзная конференция «Комплексные исследования</w:t>
        <w:br/>
        <w:t>физических свойств горных пород и процессов» (г. Москва).</w:t>
        <w:br/>
        <w:t>1989 г. )</w:t>
        <w:br/>
        <w:t>- ХІ Пленарная научная сессия и заседание Международного</w:t>
        <w:br/>
        <w:t>бюро по механике ғгорных пород (ғ. Новосибирск).</w:t>
        <w:br/>
        <w:t>1990 ғ.</w:t>
        <w:br/>
        <w:t>- ХІУ Всемирный горный конгресс (г. Пекин),</w:t>
        <w:br/>
        <w:t>1991 г. :</w:t>
        <w:br/>
        <w:t>- УН Межлународный конгресс по механике горных пород (г.</w:t>
        <w:br/>
        <w:t>Ахен, Германия). ) )</w:t>
        <w:br/>
        <w:t>1993 г.</w:t>
        <w:br/>
        <w:t>ХАЛЫҚАРАЛЫҚ, ОДАҚТЫҚ ЖӘНЕ РЕСПУБЛИКАЛЫҚ</w:t>
        <w:br/>
        <w:t>КОНФЕРЕНЦИЯЛАРҒА ҚАТЫСУЫ</w:t>
        <w:br/>
        <w:t>1971 ж.</w:t>
        <w:br/>
        <w:t>- Тау жыныстары сілемінің кернеуін өлшеу жөніндегі ПІ</w:t>
        <w:br/>
        <w:t>Бүкілодақтық семинар (Новосибирск қ.).</w:t>
        <w:br/>
        <w:t>- Серпімді және сериімді-созылмалы толқындардың</w:t>
        <w:br/>
        <w:t>таралуы жөнінен У Бүкілодақтық симпозиум (Алматы қ.).</w:t>
        <w:br/>
        <w:t>1974 ж. )</w:t>
        <w:br/>
        <w:t>- Тау жыныстары сілемінің кернеуін өлшеу жөніндегі ІІ</w:t>
        <w:br/>
        <w:t>Бүкілодақтық семинар (Новосибирск қ.).</w:t>
        <w:br/>
        <w:t>1981 ж.</w:t>
        <w:br/>
        <w:t>- «Тау жыныстары және процестерінің физикалық</w:t>
      </w:r>
    </w:p>
    <w:p>
      <w:r>
        <w:t>қасиеттерін кешенді зерттеу» атты ҮН Бүкілодақтық</w:t>
        <w:br/>
        <w:t>көнференция (Мәгкеу қ.)</w:t>
        <w:br/>
        <w:t>1982 ж.</w:t>
        <w:br/>
        <w:t>- Тау жыныстары сілемінің кернеуін өлшеу жөніндегі УШ</w:t>
        <w:br/>
        <w:t>Бүкіладақтық семинар (Новосибирск қ.).</w:t>
        <w:br/>
        <w:t>1986 ж.</w:t>
        <w:br/>
        <w:t>- Серпімді және серпімді-созылмалы толқындардың</w:t>
        <w:br/>
        <w:t>таралуы жөнінен ҮНІ Бүкілодақтық енмтозиум (Новосибирск</w:t>
        <w:br/>
        <w:t>1987 ж.</w:t>
        <w:br/>
        <w:t>- Тау жыныстары сілемінің кернеуін өлшеу жөніндегі Х</w:t>
        <w:br/>
        <w:t>Бүкілодақтық семинар (Новосибирск қ.).</w:t>
        <w:br/>
        <w:t>- «Тау жыныстары және процестерінің физикалық</w:t>
        <w:br/>
        <w:t>қасиеттерін кешенді зерттеу» атты ІХ Бүкілодақтық</w:t>
        <w:br/>
        <w:t>конференция (Мәскеу қ.).</w:t>
        <w:br/>
        <w:t>1989 ж. )</w:t>
        <w:br/>
        <w:t>- Тау жыныстары механикасы бойынша Халықаралық</w:t>
        <w:br/>
        <w:t>"ПВоросының ХІ Плеаарлық (толық) ғылыми сессиясы және</w:t>
        <w:br/>
        <w:t>отырысы (Новәсібір қаласы, КСРО).</w:t>
        <w:br/>
        <w:t>1990 ж.</w:t>
        <w:br/>
        <w:t>- ХІУ Дүниежүзілік Тау-кен конгресі (Пекин қаласы, Қытай),</w:t>
        <w:br/>
        <w:t>1991 ж.</w:t>
        <w:br/>
        <w:t>- ҰП Халықаралық тау жыныстары механикасы бойынша</w:t>
        <w:br/>
        <w:t>конгросс (Ахен қаласы, Г. ермания). 7</w:t>
        <w:br/>
        <w:t>- Международная ковференция по мэханике горных пород (ғ.</w:t>
        <w:br/>
        <w:t>Стамбул, Турция).</w:t>
        <w:br/>
        <w:t>1994 г.</w:t>
        <w:br/>
        <w:t>- ХУІ Всемирный горный конгресс (ғ. София, Болгария).</w:t>
        <w:br/>
        <w:t>- Всероссийская конферендия «Управление напряженно-</w:t>
        <w:br/>
        <w:t>деформированным состоянием массива ғорных. пород при</w:t>
        <w:br/>
        <w:t>открытой и полземной разработке месторождений полезных</w:t>
        <w:br/>
        <w:t>ископаемых» (г. Екатеринбург, Россия).</w:t>
        <w:br/>
        <w:t>- Ш МФ кдународный симпозиум по планированию и-набору</w:t>
        <w:br/>
        <w:t>оборудования для производстна горных работ (г. Стамбул,</w:t>
        <w:br/>
        <w:t>Турция).</w:t>
        <w:br/>
        <w:t>1996 г,</w:t>
        <w:br/>
        <w:t>- ГУ Международная конференция по экологическим</w:t>
        <w:br/>
        <w:t>проблемам и утилизации отходов энергетики и минеральных</w:t>
        <w:br/>
        <w:t>ресурсов (г. Ғалиари, Италия).</w:t>
        <w:br/>
        <w:t>1997г. “</w:t>
      </w:r>
    </w:p>
    <w:p>
      <w:r>
        <w:t>- Всемирный конгресс геомехаников (ғ. София, Болгария).</w:t>
        <w:br/>
        <w:t>- Всемирная конференция по нрименению компьютерной</w:t>
        <w:br/>
        <w:t>техники в горном деле (г. Москва, Россия).</w:t>
        <w:br/>
        <w:t>- Научно-практичеокая конференция «Комплексное</w:t>
        <w:br/>
        <w:t>использование минеральных ресурсов Казахстана» (г. Апматы,</w:t>
        <w:br/>
        <w:t>Казахстан).</w:t>
        <w:br/>
        <w:t>1998 г. ;</w:t>
        <w:br/>
        <w:t>- Международная конференция «Охрана труда в подземных и</w:t>
        <w:br/>
        <w:t>открытых шпахтах, рудниках» (г. Варна, Болгария).</w:t>
        <w:br/>
        <w:t>1999г,</w:t>
        <w:br/>
        <w:t>- Международная конференция «Гсотехнология на рубеже</w:t>
        <w:br/>
        <w:t>ХХІ века» (г. Новосибирск, Россия).</w:t>
        <w:br/>
        <w:t>- «Проблемы освоения, разработки и переработки полезных</w:t>
        <w:br/>
        <w:t>мекопаемых на месторождениях Жезказганского месторождения»</w:t>
        <w:br/>
        <w:t>(г. Жезказган);</w:t>
        <w:br/>
        <w:t>- «Информационная технология и контроль» (г. Алматы).</w:t>
        <w:br/>
        <w:t>47</w:t>
        <w:br/>
        <w:t>рОСТОВАІ, АМО САМИШАТЕ ТНЕ5Е8 БЕРЕМЕ</w:t>
        <w:br/>
        <w:t>ПМБЕК ТНЕ 8СТЕКТІГІС ӨӘРЕНУІНЮК ОҒ Т.М. ЕНМЕКОУ</w:t>
        <w:br/>
        <w:t>ШФосіоға! езе</w:t>
        <w:br/>
        <w:t>1. бһаістау А.Т. Тһеогенсаі Бавів апай вІаһотайоп ОҒ өсівіпо-</w:t>
        <w:br/>
        <w:t>асонвіс тео ала сейегіп ОҒ (е сошта оҒ пияийаіпоцв шазаҒ</w:t>
        <w:br/>
        <w:t>сопбйов 10 ргехепі разобупатіс рһелотейа (2 соғ! тшішев о</w:t>
        <w:br/>
        <w:t>Кагадапда гевегуоіг. Аітаіу, 1996. -</w:t>
        <w:br/>
        <w:t>2. баіюу М. 7). МолКотіпре оҒ шіліпе төсе тпаза ді Яне жілес</w:t>
        <w:br/>
        <w:t>дҒмуокіар өші іре оге беровйя. Атау, 2000.</w:t>
        <w:br/>
        <w:t>3. ФһаюавШу М. Ессіорісді өнд Тесһтеоісеісіі дтошайв Жот</w:t>
        <w:br/>
        <w:t>таібіпр Іһе сесіуелевв оҒ (һе тілеггіс «авотайоп, Айшайу, 2001,</w:t>
        <w:br/>
        <w:t>7 Слімінідбе Іһезез</w:t>
        <w:br/>
        <w:t>1. Атюу М.О, Ева Мізіндеші оҒ сопбогиісв %ю наша Лаяғе ОҒ</w:t>
        <w:br/>
        <w:t>һе Фупашіс гейісігізшіоп ргосея5 Әне үәішіпр рғеветг ан ег мес</w:t>
        <w:br/>
        <w:t>жеп сізВоталіпа Тһе тейһовіз оҒ ехріовіуе шәШет. Моуовірігкіс, 1988,</w:t>
        <w:br/>
        <w:t>2. 8шоу М.2Һ. Хогісле ош оҒ йе тәсіккі өҒ Өнеспоп о Шие</w:t>
        <w:br/>
        <w:t>всізтіс еНесі оҒ%Һе ехрісвіюі оғ сініпісу сһагрев Жеп зесикіне Шіш</w:t>
        <w:br/>
        <w:t>вш?йсе егесіолв. Айтағу, 1996.</w:t>
        <w:br/>
        <w:t>51</w:t>
        <w:br/>
        <w:t>БІРЛЕСІП ЖАЗҒАН АВТОРЛАР КӨРСЕТКІШІ</w:t>
        <w:br/>
        <w:t>ИМЕННОЙ УКАЗАТЕЛЬ СОАВТОРОВ</w:t>
        <w:br/>
        <w:t>ІКБЕХ ОҒ ХАМЕ5 ОЕ СО-АПТНОК8</w:t>
      </w:r>
    </w:p>
    <w:p>
      <w:r>
        <w:t>Абуов М.Г. 40, 44- 46, 55-57, 62, 63,</w:t>
        <w:br/>
        <w:t>68, 73, 79, 80, 82, 83</w:t>
        <w:br/>
        <w:t>Алиябергенов М.К. 82</w:t>
        <w:br/>
        <w:t>Артемьев А.М. 43, 81</w:t>
        <w:br/>
        <w:t>Әбуов М.Г. 47</w:t>
        <w:br/>
        <w:t>Байконуров О.А. 6-29 11, 13, 16-19, 21, 24, 24, 33</w:t>
        <w:br/>
        <w:t>Бекбаев С.М. 57</w:t>
        <w:br/>
        <w:t>Бертаева К.С. 25, 29,57</w:t>
        <w:br/>
        <w:t>Болкәсев В.С. 62, 65, 68</w:t>
        <w:br/>
        <w:t>Боровинский А.С. 1-5</w:t>
        <w:br/>
        <w:t>Букин АН. 79, 81, 85, 97</w:t>
        <w:br/>
        <w:t>Галиц В.И, 96, 102</w:t>
        <w:br/>
        <w:t>ГильВ.В. 83</w:t>
        <w:br/>
        <w:t>Джапаев С.К. 81, 85, 97</w:t>
        <w:br/>
        <w:t>Дильдабаев Ш.А. 87, 100, 103</w:t>
        <w:br/>
        <w:t>Едильбаев И.Б. 43 :</w:t>
        <w:br/>
        <w:t>Ерғусаев З.У. 102, 104</w:t>
        <w:br/>
        <w:t>Ержанов Ж.С. 3</w:t>
        <w:br/>
        <w:t>Жалгасулы Н, 46, 88, 90-94, 96, 98, 102, 104</w:t>
        <w:br/>
        <w:t>Жангельдинов М.Ж, 25</w:t>
        <w:br/>
        <w:t>Жаркенов М.И. 55</w:t>
        <w:br/>
        <w:t>Жеребко Л.Н. 67, 77, 80</w:t>
        <w:br/>
        <w:t>Искаков С.С. 25, 28, 30, 33, 36, 39, 44</w:t>
        <w:br/>
        <w:t>Кабылкаков К.К. 14, 16-18</w:t>
        <w:br/>
        <w:t>Каюпов М.А. 34, 40, 44, 46-43, 57. 60</w:t>
        <w:br/>
        <w:t>Кенеев Т.К. 21, 22, 29, 33</w:t>
        <w:br/>
        <w:t>“Козлов А.А. 43</w:t>
        <w:br/>
        <w:t>Кошумов Б.Х. 84</w:t>
        <w:br/>
        <w:t>“ Курмангалиев М.М. 2/</w:t>
        <w:br/>
        <w:t>Лезин Г.Д. 43</w:t>
        <w:br/>
        <w:t>Милитенко И.В. 30</w:t>
        <w:br/>
        <w:t>Мукушев Б.М. 92</w:t>
        <w:br/>
        <w:t>МусинаРМ. 6</w:t>
        <w:br/>
        <w:t>ө</w:t>
        <w:br/>
        <w:t>1993 -ж.</w:t>
        <w:br/>
        <w:t>- Халықаралық. тау жыныстары механикасы боймніна</w:t>
        <w:br/>
        <w:t>конференция (Стамбұл-қаласы, Турция).</w:t>
        <w:br/>
        <w:t>- ХУІ Дүниежүзіпік тау-кен конгресі (София қаласы,</w:t>
        <w:br/>
        <w:t>Болғария). ;</w:t>
        <w:br/>
        <w:t>- Жалпыроссиялық «Пайдалы қазбалар кенорындарын ашық</w:t>
        <w:br/>
        <w:t>жоне жерастында игеруде тау жыныстар сілемінің кернеу-</w:t>
        <w:br/>
        <w:t>деформациялық күшін басқару» атты конференция (Екатеринбург</w:t>
        <w:br/>
        <w:t>қаласы, Ресей).</w:t>
        <w:br/>
        <w:t>-ІН Халықаралық тау-кен жұмыстарын жүргізуді жоспарлау</w:t>
        <w:br/>
        <w:t>және құралдармен жабдықтауға арналған симпозиум (Стамбұл</w:t>
        <w:br/>
        <w:t>қаласы, Турция).</w:t>
        <w:br/>
        <w:t>1996 ж.</w:t>
        <w:br/>
        <w:t>- ТҰ Халықаралық экологиялық проблемалар мен</w:t>
        <w:br/>
        <w:t>энергетиканың және минералдық росурстардың қалдықтарын</w:t>
        <w:br/>
        <w:t>пайдаға асыруға арналған конференция (Галиари қаласы, Италия).</w:t>
        <w:br/>
        <w:t>1997 ж.</w:t>
      </w:r>
    </w:p>
    <w:p>
      <w:r>
        <w:t>- Дүниежүзілік геомеханиктор конгресі (София қаласы,</w:t>
        <w:br/>
        <w:t>Болғария). 2</w:t>
        <w:br/>
        <w:t>- Дүниежүзілік компьютерлік техниканы тау-кен ісінде</w:t>
        <w:br/>
        <w:t>қолдануға арнапған конференция (Маскеу қаласы, Ресей).</w:t>
        <w:br/>
        <w:t>-- «Қазақстанның минералдық ресурстарын кешенді</w:t>
        <w:br/>
        <w:t>пайдалану» жөніндегі ғылыми-практикалық конференция</w:t>
        <w:br/>
        <w:t>(Алматы қаласы, Қазақстан). )</w:t>
        <w:br/>
        <w:t>198 ж.</w:t>
        <w:br/>
        <w:t>- «Жерасты және ашық шахтылар мен руднаккордегі еңбекті қорғау»</w:t>
        <w:br/>
        <w:t>атты Халықаралық конференция (Варна қаласы, Болғария).</w:t>
        <w:br/>
        <w:t>1999ж. )</w:t>
        <w:br/>
        <w:t>- «ХХІ ғасыр тұсындағы тоеогехнология» ағты Халықаралық</w:t>
        <w:br/>
        <w:t>- «Жезқазған кен орындарындағы пайдалы. қазбаларды: меңгеру, игеру</w:t>
        <w:br/>
        <w:t>және өндеу пробасмалары» атты конференция (Жезқазған қаласы,</w:t>
        <w:br/>
        <w:t>Қазақстан). 2</w:t>
        <w:br/>
        <w:t>-«Ақпараттық технология және бақылау» (Алматы қаласы, Қазақстан).</w:t>
        <w:br/>
        <w:t>АСТНОК СЕВТІНІСАТЕӨ АМО РАТЕМТВ</w:t>
        <w:br/>
        <w:t>5 1 і</w:t>
        <w:br/>
        <w:t>1. Апсһог сгаре о? тініне фгобиспоп, А.8. 1645542. (Тавсіһег</w:t>
        <w:br/>
        <w:t>уй о1һеге). і</w:t>
        <w:br/>
        <w:t>2.“ Апсһог Ғог Вғасінр 1һе шіліпе ргойисбоп, А.8. 1671884.</w:t>
        <w:br/>
        <w:t>(Тавейһег НІ өйһеге). е</w:t>
        <w:br/>
        <w:t>3. Сіһаку тайіліог оҒ ууауев. А.8. 1679432. (Тарсілег ой</w:t>
        <w:br/>
        <w:t>оіһеге).</w:t>
        <w:br/>
        <w:t>4. Пезісе ог телвшгіне Не Әупатпіс ргеввшгев іп інінуітіз хүоғЕв,</w:t>
        <w:br/>
        <w:t>А.8. 1634782. (Тасе!һег зұйһ өйһет).</w:t>
        <w:br/>
        <w:t>5. Мефой о? һваіле “һе Мосв. А.8. 1598517. (Тареег уүНіһ</w:t>
        <w:br/>
        <w:t>әкеге).</w:t>
        <w:br/>
        <w:t>6. Мебод ОҒ Белгіпр һе оге төззе Ғ.А 5. 1555487. (Тарейһег</w:t>
        <w:br/>
        <w:t>хуйҢ оіһеге).</w:t>
        <w:br/>
        <w:t>72. Маһой оҒ Беліне 1һе рШаг, А8. 1328522. (Тасейһег уүНҺ</w:t>
        <w:br/>
        <w:t>ойһеге). е</w:t>
        <w:br/>
        <w:t>8. Мейой оҒ Бедіәр не рШаг. А.5. 1525273. (Тареһег зүйіһ</w:t>
        <w:br/>
        <w:t>оіһеге).</w:t>
        <w:br/>
        <w:t>9. Меіһо4 о? Белгіпу: 1һе роугегИиИ оге Феровйв. А.8. 1459325.</w:t>
        <w:br/>
        <w:t>(Тәзсізег хуҢҺ онеге). :</w:t>
        <w:br/>
        <w:t>10. Мейод оҒ Һеадіпр 1һе роуғегИ оге деровйз. А5, 1547435.</w:t>
        <w:br/>
        <w:t>(Таргіһег әліһ о4һеге).</w:t>
        <w:br/>
        <w:t>П. Мейов оғ сгсанпа а сауйу. А.5. 1459388. (Тадейһег ууйІһ</w:t>
        <w:br/>
        <w:t>оі).</w:t>
      </w:r>
    </w:p>
    <w:p>
      <w:r>
        <w:t>12. Мето4 оғ сшйіпе һе ҒА Шар анд зіоріпр пәішега! ферозйв,</w:t>
        <w:br/>
        <w:t>А.8. 1460275. (Тәөсіет зүйһ о4ет).</w:t>
        <w:br/>
        <w:t>13. Меод оҒ дебіліпш һе рагатеісте оГ де жгеіріні Әгасіпр, А.8.</w:t>
        <w:br/>
        <w:t>1763673. (Тарефег ууйҢ озеге).</w:t>
        <w:br/>
        <w:t>14. Мейюяй оҒ гІзБоганпш оге 4сровив. А.8. 1642004. (Тарейһег</w:t>
        <w:br/>
        <w:t>ууНІҺ о1Һете).</w:t>
        <w:br/>
        <w:t>15. Мейой оҒ гідһоғаНпр ІҺе сіове Іһуегв оҒ ішішеггіз. А.8.</w:t>
        <w:br/>
        <w:t>1643717. (Тадебһег уң сіһсіз).</w:t>
        <w:br/>
        <w:t>16. Мафһой оҒ сізБогайпр іне оғе Ясровйв. А.8. 1467940.</w:t>
        <w:br/>
        <w:t>(Тарөһег улі о1һеге),</w:t>
        <w:br/>
        <w:t>17. Мефоб оҒ «зһогайпе “һе оге деровй5. А.5. 1602998.</w:t>
        <w:br/>
        <w:t>(Тареіһег хеНі әіНеге).</w:t>
        <w:br/>
        <w:t>18. Мейовб оҒ егесіпр Не апійсізі рШағ. А.8. 1620637.</w:t>
        <w:br/>
        <w:t>(СТәреес үуЙІҺ ойзетв).</w:t>
        <w:br/>
        <w:t>Исследование и. контроль состояния налегаюшей</w:t>
        <w:br/>
        <w:t>толци пород геофизическими методами ..........</w:t>
        <w:br/>
        <w:t>Исследование напряженно-деформированного</w:t>
        <w:br/>
        <w:t>состояния забоя ультразвуконым методом ..............</w:t>
        <w:br/>
        <w:t>Исследование проявления торного давления на</w:t>
        <w:br/>
        <w:t>междукамерные целики н усйовиях Джезказгана.</w:t>
        <w:br/>
        <w:t>Исследование свойств м напряженно-</w:t>
        <w:br/>
        <w:t>деформированного состояния пород непосродствен-</w:t>
        <w:br/>
        <w:t>ной кровли очистных камер ультразвуконым методом</w:t>
        <w:br/>
        <w:t>(в условиях Джезказғана) .......2222222.....</w:t>
        <w:br/>
        <w:t>Исследование сейсмическоғо действия</w:t>
        <w:br/>
        <w:t>промышлонного варыва при подзсмной рафабогк</w:t>
        <w:br/>
        <w:t>месторождений Казахстана ...22222222.2.222..2.</w:t>
        <w:br/>
        <w:t>Исследованиг совместного действия</w:t>
        <w:br/>
        <w:t>динамических и статических нағрузок при разработке</w:t>
        <w:br/>
        <w:t>ғлубоких горизонтов Джезказганского месторождения</w:t>
        <w:br/>
        <w:t>Иссиедование состояния пород кровли очистных</w:t>
        <w:br/>
        <w:t>камер ультразвуковым методом ..2............</w:t>
        <w:br/>
        <w:t>Исследования влияния динамических процессов</w:t>
        <w:br/>
        <w:t>при взрынной отбойке на кровлю горных ныработок</w:t>
        <w:br/>
        <w:t>Исследовать влияние “сейсмического действия</w:t>
        <w:br/>
        <w:t>промычипленных взрывов на устойчивость элементов</w:t>
        <w:br/>
        <w:t>систем разработки ... : рі</w:t>
        <w:br/>
        <w:t>К вопросу о “жОррелЕчдОНЕеН связи между</w:t>
        <w:br/>
        <w:t>пределом и модулем улругости горных пород и</w:t>
        <w:br/>
        <w:t>приложение этой зависимости ., Б: 52</w:t>
        <w:br/>
        <w:t>К вопросу о методике исспедования трацин</w:t>
        <w:br/>
        <w:t>сейсмсакустическими методами ..</w:t>
        <w:br/>
        <w:t>К вопросу определения рациональных параметров</w:t>
      </w:r>
    </w:p>
    <w:p>
      <w:r>
        <w:t>Подзвмной| геомеханичоской | конструкция на</w:t>
        <w:br/>
        <w:t>основания геофизических исследований .......</w:t>
        <w:br/>
        <w:t>К методике применения ультразвука Для</w:t>
        <w:br/>
        <w:t>определения напряженнога состояния целиков и</w:t>
        <w:br/>
        <w:t>қамер Джезказгана ...</w:t>
        <w:br/>
        <w:t>КИ. Сатпаев и горная наука .</w:t>
        <w:br/>
        <w:t>Казественная оценка напряженного состояния</w:t>
        <w:br/>
        <w:t>междукамерных целиков на рудниках Джезказгана</w:t>
        <w:br/>
        <w:t>Комплексная шыта. УГАЯ месторождений</w:t>
        <w:br/>
        <w:t>Казахстана...</w:t>
        <w:br/>
        <w:t>31</w:t>
        <w:br/>
        <w:t>21</w:t>
        <w:br/>
        <w:t>36</w:t>
        <w:br/>
        <w:t>16</w:t>
        <w:br/>
        <w:t>32</w:t>
        <w:br/>
        <w:t>із</w:t>
        <w:br/>
        <w:t>40</w:t>
        <w:br/>
        <w:t>37</w:t>
        <w:br/>
        <w:t>17</w:t>
        <w:br/>
        <w:t>28</w:t>
        <w:br/>
        <w:t>96</w:t>
        <w:br/>
        <w:t>Төлеген Муслимович Ермеков</w:t>
        <w:br/>
        <w:t>Материалы к биобиблиографии ученых Казахстана</w:t>
        <w:br/>
        <w:t>Перевод на английский язык .4.?акишова</w:t>
        <w:br/>
        <w:t>“Редакторы Д.Ж. Омарбекова, Т.В. Вдовухина</w:t>
        <w:br/>
        <w:t>Подписано в печать</w:t>
        <w:br/>
        <w:t>: Тираж 300 экз.</w:t>
        <w:br/>
        <w:t>Заказ Хе 10</w:t>
        <w:br/>
        <w:t>Отпечатано в типография ЦИБ МОН РК-</w:t>
        <w:br/>
        <w:t>Алматы, үл. Шевченко, 28</w:t>
        <w:br/>
        <w:t>РАНТІСІРАТІОҚ ІК ІЧТЕЕМАТКОМА1., АІЛТЛЧОМ АМ»</w:t>
        <w:br/>
        <w:t>КЕРСВІЛСАМ СОМЕЕВЕКСЕӨ</w:t>
        <w:br/>
        <w:t>1971, 1974, 1982, 1987. АП-Уліоп хуотквһорв П, ІШ, ҮНІ, Х оп</w:t>
        <w:br/>
        <w:t>теавигіпр іепзіоп іп шаввіуе оҒ шіпіте госК5 (МоуовіБітвЕ, 158К).</w:t>
        <w:br/>
        <w:t>1971, 1986. АЙ-ТЛвіоп вушровіа У, ҮШІ оп Фізігілшіпр іоцеһ анд</w:t>
      </w:r>
    </w:p>
    <w:p>
      <w:r>
        <w:t>шаһаМе ууауов (Аітаіу, Калакһвеіап, Моуовіһіігек, 8 58).</w:t>
        <w:br/>
        <w:t>1981, 1987. АП-ІЛшоп соһҒетепсев УШ, ІХ “Сопріех</w:t>
        <w:br/>
        <w:t>іпуезірайопв оҒ рһувісі ргорегіев оҒ ітіпіпе госкв апд ргосеввев””</w:t>
        <w:br/>
        <w:t>(Мовсоу,, 1185). з</w:t>
        <w:br/>
        <w:t>1989. Ріспагу сісшіГс вевкіоп ХІ дікі тесіле оҒ Ілісгпайолаі</w:t>
        <w:br/>
        <w:t>Бшеан іп Мініпд тосів шейсапісе (МЧоуовіһтяк, 1/55).</w:t>
        <w:br/>
        <w:t>1990. Ү/Үог14 Мізіпе Сопатевв ХІУ (Реюіп, Сізпа).</w:t>
        <w:br/>
        <w:t>1991. Ніегванопа! Сопргевв ҮП іп Мініпе госКв тпесһапісв</w:t>
        <w:br/>
        <w:t>(АЮфеп, бегтапу). )</w:t>
        <w:br/>
        <w:t>1993. Тһе Ішегпанопаі сопбтенсе іп шішіпе тосЕв шесһанісе</w:t>
        <w:br/>
        <w:t>Онан, Тиеу).</w:t>
        <w:br/>
        <w:t>1994. ХУҒЧУог Мілінр Сопвгевв (бойа, Вшрагіа).</w:t>
        <w:br/>
        <w:t>- Жизяап сопісгенсе “ПӘігесіов о? өнеззеді Әеіогшей соп от</w:t>
        <w:br/>
        <w:t>оҒ шіпіпд госкв” шавяіҒ ді ореп әлі иадегргошай ехріойабоп оҒ</w:t>
        <w:br/>
        <w:t>шіпега! деровйв” (Бкатегіпінше, Ешввіз).</w:t>
        <w:br/>
        <w:t>- Ішістабопа! буларозіші ШІ оп ріаппіпр апа Үһе едшіртеті:</w:t>
        <w:br/>
        <w:t>вес ог шіпіпе хуоҒЕ” (1өіаліын, ТипКеу).</w:t>
        <w:br/>
        <w:t>1996. Тһе Ішешабона! сопбегепсе ГУ оп есоіову ргоМІстав апа</w:t>
        <w:br/>
        <w:t>шіНгаНоп оҒ елегрейс ай кпіпегді тезоптоев (Шврова18. (Па іу).</w:t>
        <w:br/>
        <w:t>1997. Те ХУогій сеошесһатісе Сопвгсвв (ӘбоНа, Ба |рагіз).</w:t>
        <w:br/>
        <w:t>- ХЖон8 сопегенсе оп аррісабоп оҒ сотірпізғ Тесіпоіегіев іп</w:t>
        <w:br/>
        <w:t>шіпіпе Әисіпее (Мовсоче, Казвіз).</w:t>
        <w:br/>
        <w:t>-- ӨсешіНс-ргастсаі сопбзгепсе “Сотрізх иваде ОҒ тіледі</w:t>
        <w:br/>
        <w:t>тевопгсев оҒ КагаҚһеғаа” (Айпа?у, КатаЮһоап).</w:t>
        <w:br/>
        <w:t>1998. "іе Імотпаноаа! сопблепсе “1 анг реоіссһоп іп шкістотовиді зілі</w:t>
        <w:br/>
        <w:t>ореп теке”, (Уашта, Вийрагіз),</w:t>
        <w:br/>
        <w:t>1999, Тһе Іметпайовді сопблепсе “Сісоісетпойору оп 1не (шел оҒХХІ</w:t>
        <w:br/>
        <w:t>- “Рон оҒ фәйоргпеті, екріойайоп” алд ртосеввіпы ОҒ этіншлді</w:t>
        <w:br/>
        <w:t>тезошісев оп 2ТегКағрап беровіз (2 Не кагорп, Кауа беп);</w:t>
        <w:br/>
        <w:t>- “Шшітпайолігстсіррісв алд сопітор" (Аікіліу, КағаКһеіде).</w:t>
        <w:br/>
        <w:t>условиях повышенного горвөго давления</w:t>
        <w:br/>
        <w:t>Опредоление упруғих свойств торнык пород,</w:t>
        <w:br/>
        <w:t>слагакицих опорный целик ультразвуковым методом</w:t>
        <w:br/>
        <w:t>Особенности проявления горноғо давления при</w:t>
        <w:br/>
        <w:t>подзомной разработке хромитовых руд Западного</w:t>
        <w:br/>
        <w:t>Казахстана ..</w:t>
        <w:br/>
        <w:t>Оценка нағруженности горизонтальных ғорных</w:t>
        <w:br/>
        <w:t>ныработок, пройденных в зоно впияния очистных</w:t>
        <w:br/>
        <w:t>Оценка напряженного состояния целиков методом</w:t>
        <w:br/>
        <w:t>математического моделирования при | новторной</w:t>
        <w:br/>
        <w:t>отработке сближенных залежей .....2.1.....</w:t>
      </w:r>
    </w:p>
    <w:p>
      <w:r>
        <w:t>Оценка напряженно-деформированного состояния</w:t>
        <w:br/>
        <w:t>-элементов горных қыработок при отработке</w:t>
        <w:br/>
        <w:t>наклонных залежей . а ресазла</w:t>
        <w:br/>
        <w:t>Перспективы подземного| вышцелачивания</w:t>
        <w:br/>
        <w:t>жезказганоких медных руд. семем.</w:t>
        <w:br/>
        <w:t>Перспективы развития | "монитотиныя массива</w:t>
        <w:br/>
        <w:t>пород при новторной Бедебнме Жезказганскоғго</w:t>
        <w:br/>
        <w:t>месторождения .. ыеоры</w:t>
        <w:br/>
        <w:t>Повышение н надежности аласыны конструкций</w:t>
        <w:br/>
        <w:t>Повышение устойчнвости выработок выпуска в</w:t>
        <w:br/>
        <w:t>сложных горно-геологических условиях ..............</w:t>
        <w:br/>
        <w:t>Повышение эффективности поддержания ҡронли</w:t>
        <w:br/>
        <w:t>подземныхқ выработок на основе ыиспользования</w:t>
        <w:br/>
        <w:t>металлорезиновых анкеров ..</w:t>
        <w:br/>
        <w:t>Послодствия зозникновсния и развития массового</w:t>
        <w:br/>
        <w:t>обрушения при обработке пологонадаютцик рудных</w:t>
        <w:br/>
        <w:t>залежей 2...</w:t>
        <w:br/>
        <w:t>Причины возникновения очагов массовых.</w:t>
        <w:br/>
        <w:t>обрушений и оценка их влияния на смежные панели</w:t>
        <w:br/>
        <w:t>при отработке залежей Жезказганскоғо</w:t>
        <w:br/>
        <w:t>месторождения ...222.222222022ДД ыы</w:t>
        <w:br/>
        <w:t>Разработка вормативных документов,</w:t>
        <w:br/>
        <w:t>регламентируюших порядок отработки и определение</w:t>
        <w:br/>
        <w:t>параметров систем, обеспочивакицих безопаснов н</w:t>
        <w:br/>
        <w:t>эффективнов веденне горных пород ..</w:t>
        <w:br/>
        <w:t>56</w:t>
        <w:br/>
        <w:t>25</w:t>
        <w:br/>
        <w:t>19</w:t>
        <w:br/>
        <w:t>63</w:t>
        <w:br/>
        <w:t>80</w:t>
        <w:br/>
        <w:t>72</w:t>
        <w:br/>
        <w:t>103</w:t>
        <w:br/>
        <w:t>88</w:t>
        <w:br/>
        <w:t>89</w:t>
        <w:br/>
        <w:t>64</w:t>
        <w:br/>
        <w:t>68</w:t>
        <w:br/>
        <w:t>50</w:t>
        <w:br/>
        <w:t>79</w:t>
        <w:br/>
        <w:t>97</w:t>
      </w:r>
    </w:p>
    <w:p>
      <w:r>
        <w:t>41</w:t>
        <w:br/>
        <w:t>ЕҢБЕКТЕРДІҢ ӘЛІПБИЛІК КӨРСЕТКЕНІ</w:t>
        <w:br/>
        <w:t>АЛФАВИТНЫЙ УКАЗАТЕЛЬ ТРУДОВ</w:t>
        <w:br/>
        <w:t>АТРНАВЕТІСІАІ, РАРЕКІМОЕХ</w:t>
        <w:br/>
        <w:t>Автоматизация. обработка | расчетнық | данныз</w:t>
        <w:br/>
        <w:t>тультразвукового прозвучивания горного массива .... 34</w:t>
        <w:br/>
        <w:t>Аналитическов обоснование устойчивости</w:t>
        <w:br/>
        <w:t>выработок выпуска в сложных горно-гвологических</w:t>
        <w:br/>
        <w:t>услониях ........... 62</w:t>
        <w:br/>
        <w:t>Влияние | карырнык взрывов на охраняемые</w:t>
        <w:br/>
        <w:t>сооружения .. ұак ежанада самырлынғн КТ 55</w:t>
        <w:br/>
        <w:t>Влиянис | очистных етеді на нагруженность</w:t>
        <w:br/>
        <w:t>горизонтальных ғорных выработок .......02м...2.1.... 77</w:t>
        <w:br/>
        <w:t>Влияние совместного действия взрывов и</w:t>
        <w:br/>
        <w:t>диңамического перераспределения на непосредстнен-</w:t>
        <w:br/>
        <w:t>ную кровлю очистных камер ......................... 48</w:t>
        <w:br/>
        <w:t>Влияние формы отрабатызаемой рудной залежи</w:t>
        <w:br/>
        <w:t>на напряженнос состояние -&lt;- -и/|прочность</w:t>
        <w:br/>
        <w:t>междукамериых целиков ... ауығыуаенарадығ</w:t>
        <w:br/>
        <w:t>Временная/ инструкция | по | применению</w:t>
        <w:br/>
        <w:t>железобетонной самозаклининаницейся штанговой,</w:t>
        <w:br/>
        <w:t>набрызгбетонной и ҡкомбинированной кроии (в</w:t>
        <w:br/>
        <w:t>очисттыхқ И/| нроходческяя выработкая | на</w:t>
        <w:br/>
        <w:t>Жезказғанскияк | рудниках АООТ қианарада</w:t>
        <w:br/>
        <w:t>Выявлсние | “ззкономерностей природного” поля</w:t>
        <w:br/>
        <w:t>напряжений Акчий-Спасского участка Джезказган-</w:t>
        <w:br/>
        <w:t>ского месторождения с оценкой горного давления и</w:t>
        <w:br/>
        <w:t>возникновеония горных ударов, выдачей рекомендаций</w:t>
        <w:br/>
        <w:t>п0 Оптималыыым схомам/ охраны | стволов,</w:t>
        <w:br/>
        <w:t>околоствольных и транспортных выработок, включая</w:t>
        <w:br/>
        <w:t>41</w:t>
        <w:br/>
        <w:t>поле шахты 67 .................. 26</w:t>
        <w:br/>
        <w:t>Ғ. сомсханичесцая оценка, при взрывной отбойке</w:t>
        <w:br/>
        <w:t>МЕҢ на перекрываютцихся залежах 2.2... 100</w:t>
        <w:br/>
        <w:t>Геомеханические основы разработки</w:t>
        <w:br/>
        <w:t>геотехнологичеокия способов добычи | полезных</w:t>
        <w:br/>
        <w:t>ископаемых. КЕРЕККЕ жаға</w:t>
        <w:br/>
        <w:t>Гсомеханическое обеспечение | уустойчивости</w:t>
        <w:br/>
        <w:t>очистного пространства при разработке мошных</w:t>
        <w:br/>
        <w:t>101</w:t>
        <w:br/>
        <w:t>52</w:t>
        <w:br/>
        <w:t>МАЗМҰНЫ</w:t>
        <w:br/>
        <w:t>Оқырмандарға ...</w:t>
        <w:br/>
        <w:t>Қазақстан Республикасы пттық ғылым</w:t>
      </w:r>
    </w:p>
    <w:p>
      <w:r>
        <w:t>академиясының академигі Т.М. Ермековтың</w:t>
        <w:br/>
        <w:t>әмірі мен қызметінің негізгі кезеңдері ....</w:t>
        <w:br/>
        <w:t>ҚР ҰҒА академиті Т.М. Ермековтың</w:t>
        <w:br/>
        <w:t>ғылыми, педагогикалық және қоғамдық</w:t>
        <w:br/>
        <w:t>қызметінің қысқаша очеркі</w:t>
        <w:br/>
        <w:t>ҚР ҰҒА академигі Т.М. Ермековтың өмірі</w:t>
        <w:br/>
        <w:t>мен енбектері тұралы әдебиеттер ....................-..</w:t>
        <w:br/>
        <w:t>Еңбектерінің хронологиялық көрсеткіні .....</w:t>
        <w:br/>
        <w:t>Авторлық кугнамалар мен патенттер ..........</w:t>
        <w:br/>
        <w:t>Халықаралық, одақтық жонс республикалық</w:t>
        <w:br/>
        <w:t>конференцияларға қатысуы</w:t>
        <w:br/>
        <w:t>Т.М. Ермековтың ғылыми жетекшілігімен</w:t>
        <w:br/>
        <w:t>қорғалған докторлық жоне кандидаттық</w:t>
        <w:br/>
        <w:t>Еңбектердің әліпбилік көрсеткіші</w:t>
        <w:br/>
        <w:t>Бірлесіп жазған авторлар көрсеткіші ..</w:t>
        <w:br/>
        <w:t>49</w:t>
        <w:br/>
        <w:t>32</w:t>
        <w:br/>
        <w:t>60</w:t>
        <w:br/>
        <w:t>Характер проявлония горного давления при</w:t>
        <w:br/>
        <w:t>подаемной разработке Алтын-Топканского месторож-</w:t>
        <w:br/>
        <w:t>Эколого-технологические основы “ повышения</w:t>
        <w:br/>
        <w:t>эффективности пезрабапх: полезных иокопаемых 2</w:t>
        <w:br/>
        <w:t>Республике Казахстан ..</w:t>
        <w:br/>
        <w:t>Апа/уНсаі іпуезіраПоп оҒ оуегмшіеп гос вігтіп.</w:t>
        <w:br/>
        <w:t>тюуешелі Өнгіпр таопйогішр оҒ гәск шаввіҒ а відре оҒ</w:t>
        <w:br/>
        <w:t>Әшізһіпр оҒ Өге берові Мініп...</w:t>
        <w:br/>
        <w:t>Сһагастегізіс ргорегіев оҒ есет оғ пәк</w:t>
        <w:br/>
        <w:t>ргеввшес аі сгдтіе оте тіпіпр ..</w:t>
        <w:br/>
        <w:t>Есі оғ 4улаппіс тоск ргенешге "төдіігімшіол 0 оп ніне</w:t>
        <w:br/>
        <w:t>Юоппаноп оҒіпеігМе госіс опе іп шпінев .</w:t>
        <w:br/>
        <w:t>Езіінов оҒ сіштелі оҒ ІЛəбегітілей осі МаввіҒ 5у</w:t>
        <w:br/>
        <w:t>БеНеспоп оҒ1е Бағ бәлізсе ..</w:t>
        <w:br/>
        <w:t>Евішіоя оҒ Сштеш оҒ ТҮлдегшінесі Еоск МаваҒ хұй</w:t>
        <w:br/>
        <w:t>Керагб ію Тіісіпез оҒМішіле...</w:t>
        <w:br/>
        <w:t>Еуаһшасов оҒ 4упатіс ейесі об іиймягіді ехріювіопв</w:t>
        <w:br/>
        <w:t>оп е гооҒ оҒ ехігасов сһапһег .і...........</w:t>
        <w:br/>
        <w:t>Богесаві оҒ Тесһиісді-іп-Сепесіб клей ай</w:t>
        <w:br/>
        <w:t>Тіс Жагвап Мішпен ..</w:t>
        <w:br/>
        <w:t>ШаҒцепсе оҒ Бі с оп а. бізізйіу “оғ «ешешіе- оҒп шіле</w:t>
        <w:br/>
        <w:t>шейһойв меп терсек ішііпе оҒ деровйв ...</w:t>
        <w:br/>
        <w:t>Шшіегісіов оҒ шіпір-ана-ргоссввіпр ргодасцопа: өй</w:t>
        <w:br/>
        <w:t>ап езупгортелігеевомианагаласоныниенаындіна</w:t>
        <w:br/>
        <w:t>Маіһешайса! төйе ис оҒ іһе ігезв іліс ОҒ тосЕ</w:t>
        <w:br/>
        <w:t>таззіҒ іп саве ОҒ союар!ех 5Йшайоп оҒ шөійіріс Іауег оге</w:t>
        <w:br/>
        <w:t>Феровй ... 8</w:t>
      </w:r>
    </w:p>
    <w:p>
      <w:r>
        <w:t>Месһапіктл оғ схігаснов сһатег кшпейіше тооҒ тоск</w:t>
        <w:br/>
        <w:t>Бгеаісіпе іп Маяіле 2.1222... Ды</w:t>
        <w:br/>
        <w:t>МештаНгіпр оҒ һата асіоп оҒшодіп ртобисіопв</w:t>
        <w:br/>
        <w:t>оп ап епуігопшейі ..</w:t>
        <w:br/>
        <w:t>Моп-ігаФ Шола! есппоіоріее| ж поп-Ғестои тегі</w:t>
        <w:br/>
        <w:t>оғев шіпіпр 2.2222. Ды</w:t>
        <w:br/>
        <w:t>Регересіуев оҒ Әеуеіоріпд шейюдв оҒ таәзіетайс</w:t>
        <w:br/>
        <w:t>тодйеВпо уүЙІҺ соппрллет іп шіліпе; сіеісес . әға</w:t>
        <w:br/>
        <w:t>Ргоуібіле, оҒ погіголҒаі үпіпе ууогіпрв іп бой. тос</w:t>
        <w:br/>
        <w:t>39</w:t>
        <w:br/>
        <w:t>98</w:t>
        <w:br/>
        <w:t>105</w:t>
        <w:br/>
        <w:t>69</w:t>
        <w:br/>
        <w:t>53</w:t>
        <w:br/>
        <w:t>106</w:t>
        <w:br/>
        <w:t>107</w:t>
        <w:br/>
        <w:t>70</w:t>
        <w:br/>
        <w:t>108</w:t>
        <w:br/>
        <w:t>99</w:t>
        <w:br/>
        <w:t>93</w:t>
        <w:br/>
        <w:t>66</w:t>
        <w:br/>
        <w:t>94</w:t>
        <w:br/>
        <w:t>76</w:t>
        <w:br/>
        <w:t>54</w:t>
        <w:br/>
        <w:t>й</w:t>
        <w:br/>
        <w:t>“СОМТЕМТ8</w:t>
        <w:br/>
        <w:t>ттекоу,</w:t>
        <w:br/>
        <w:t>асадетісіза ОҒ Ійе МаНопа! Абалбету оҒ ӛсіспеов оҒ һе</w:t>
        <w:br/>
        <w:t>Бертініс Кағакікіл ...</w:t>
        <w:br/>
        <w:t>А Әт вЕсгісін оп те сесіншізе “редадөрісді шкі зосіні</w:t>
        <w:br/>
        <w:t>әсііуіНен оҒ асадешісіап оҒ 1һе Манопай Асайетау оҒ</w:t>
        <w:br/>
        <w:t>ӛсіспсев оҒІһе Кершзіс КағаКһвіат Т.М.Еппекюоу .....</w:t>
        <w:br/>
        <w:t>Ійеганне оҒ Не аяй асіуійев оҒ асадешісіза оҒ 1һе</w:t>
        <w:br/>
        <w:t>Маһопа! Асабеку оҒ 8сіспсев оҒ “не Керпбнс Катаһһнйап</w:t>
        <w:br/>
        <w:t>Т.М.Енпекоу 222 - -ы</w:t>
        <w:br/>
        <w:t>Сітопсіюгіса! рарег іпдех ..........</w:t>
      </w:r>
    </w:p>
    <w:p>
      <w:r>
        <w:t>Ашйһот сепінсаісв ана рәбейіб ......</w:t>
        <w:br/>
        <w:t>РагіісіраНов іп іпбесвайова!, ӘТлшісш ЕТІ тершіісап</w:t>
        <w:br/>
        <w:t>сопстепсев ..</w:t>
        <w:br/>
        <w:t>Босіогай г” Салбібие "езе. “Асіепдой шөбес һе</w:t>
        <w:br/>
        <w:t>әсіспіібе өпрегуізіюе оҒ Т.М. Енпекоу</w:t>
        <w:br/>
        <w:t>АЧрһаһенса! рарет інйек ...</w:t>
        <w:br/>
        <w:t>Іпдех оғпашев оғ со-ашіһоге 4</w:t>
        <w:br/>
        <w:t>Мідіп блея оҒ Ес апб аәфүйу оҒ Т.М. Егшеі</w:t>
        <w:br/>
        <w:t>14</w:t>
        <w:br/>
        <w:t>СОДЕРЖАНИЕ</w:t>
        <w:br/>
        <w:t>Кчитателям.</w:t>
        <w:br/>
        <w:t>Основные даты жизни в едрятельабістін академика</w:t>
        <w:br/>
        <w:t>Национальной академия наук Республики Казахстан</w:t>
        <w:br/>
        <w:t>Т.М.Ермскова... т.</w:t>
        <w:br/>
        <w:t>Краткий олерк: о --- шеданонныаый,</w:t>
        <w:br/>
        <w:t>и обіцественнай делтельнссти академика НАН РК</w:t>
        <w:br/>
        <w:t>Т.М. Ермекова ............2.2.1...2..... ее нө</w:t>
        <w:br/>
        <w:t>Литература о жизни и деятельности академика. НАНРК</w:t>
        <w:br/>
        <w:t>Т.М. Ермекова .........а04 даа</w:t>
        <w:br/>
        <w:t>Хронологический указатель трудов ..................</w:t>
        <w:br/>
        <w:t>Авторские свидетельства, и патенты................-</w:t>
        <w:br/>
        <w:t>Участие в международиых, союаных и</w:t>
        <w:br/>
        <w:t>республиканских конференциях.............</w:t>
        <w:br/>
        <w:t>Докторские и кандидатские диссертании, запикценные</w:t>
        <w:br/>
        <w:t>под научным руководством</w:t>
        <w:br/>
        <w:t>Т.М. Ермекова .. әш ее</w:t>
        <w:br/>
        <w:t>Алфавитный указатель Труд дов</w:t>
        <w:br/>
        <w:t>Имечной указатель соявторов ..</w:t>
        <w:br/>
        <w:t>2</w:t>
        <w:br/>
        <w:t>18</w:t>
        <w:br/>
        <w:t>22</w:t>
        <w:br/>
        <w:t>24</w:t>
        <w:br/>
        <w:t>40</w:t>
        <w:br/>
        <w:t>46</w:t>
        <w:br/>
        <w:t>50</w:t>
        <w:br/>
        <w:t>52</w:t>
        <w:br/>
        <w:t>60</w:t>
        <w:br/>
        <w:t>пологих рудных залежей қамерно-столбовой системой</w:t>
        <w:br/>
        <w:t>Геомеханическов обоснованио пространствонноғо</w:t>
        <w:br/>
        <w:t>размешения междукаморных , шцеликов при отработке</w:t>
        <w:br/>
        <w:t>наклонных залежей ....22222... ДІ.</w:t>
        <w:br/>
        <w:t>Геомеханичоское обоспон”иив рациональных схем</w:t>
        <w:br/>
        <w:t>штангового крепления кровли|очистиых камер</w:t>
        <w:br/>
        <w:t>Динамические напряжония, возникакиние в</w:t>
      </w:r>
    </w:p>
    <w:p>
      <w:r>
        <w:t>междукамерном целикв при его оформленин ...........</w:t>
        <w:br/>
        <w:t>Динамические характеристики распространения</w:t>
        <w:br/>
        <w:t>сейсмических волн в глетчерном льду .........</w:t>
        <w:br/>
        <w:t>Дополневия к “Инструкция пә примененин</w:t>
        <w:br/>
        <w:t>железобстонной, набрызгбетонной и комбиниронан-</w:t>
        <w:br/>
        <w:t>ной крепей» ........2222222 ЛДЫ нш</w:t>
        <w:br/>
        <w:t>Жер асты кеңістіктерін бекітуді жетілдіру .......</w:t>
        <w:br/>
        <w:t>Изменение волнового поля в горном мәссиве в</w:t>
        <w:br/>
        <w:t>зависимости от глубины ведения взрывных рабося ...</w:t>
        <w:br/>
        <w:t>Измерение динамическия напряжений в</w:t>
        <w:br/>
        <w:t>элементах торных | выработок с тууименением</w:t>
        <w:br/>
        <w:t>пьезоэдектрических датчиков ...........2222..222.2..</w:t>
        <w:br/>
        <w:t>Измерение элементов.движения долияного льда.</w:t>
        <w:br/>
        <w:t>Изучение жнапряженно - деформированноғо</w:t>
        <w:br/>
        <w:t>состояния кровли очистной ҡамеры в процеосвв горных</w:t>
        <w:br/>
        <w:t>Изучение нанряженного состояния горных пород</w:t>
        <w:br/>
        <w:t>ұльтразвуковым методом .........м....мм2ДГ2.</w:t>
        <w:br/>
        <w:t>Изучение состояния “тороқ в приконтурном</w:t>
        <w:br/>
        <w:t>массиво 5:4 нспопьазованиве результатов ДЛЯ</w:t>
        <w:br/>
        <w:t>совершенствования технологии горных работ ..........</w:t>
        <w:br/>
        <w:t>Изучение статичоских и динамических</w:t>
        <w:br/>
        <w:t>параметрон долинного ледника и математическая</w:t>
        <w:br/>
        <w:t>теория его движения ............... етекеекекееее</w:t>
        <w:br/>
        <w:t>Изучение арактела “распределения ушругик</w:t>
        <w:br/>
        <w:t>пнараметпов горных пород в междукамерном целике</w:t>
        <w:br/>
        <w:t>ұльтразвуковым метедом ....2.22..л.а. Ды.</w:t>
        <w:br/>
        <w:t>Исследование зоны нарушенных пород</w:t>
        <w:br/>
        <w:t>непосредственной кровли очистныхк камер</w:t>
        <w:br/>
        <w:t>ұльтразвуконым методом ........ə4лм.мм. ЛД енə-</w:t>
        <w:br/>
        <w:t>Исследование и контроль механичосвого</w:t>
        <w:br/>
        <w:t>состояния массива и параметров горных процессов</w:t>
        <w:br/>
        <w:t>- 59</w:t>
        <w:br/>
        <w:t>85</w:t>
        <w:br/>
        <w:t>56</w:t>
        <w:br/>
        <w:t>60</w:t>
        <w:br/>
        <w:t>47</w:t>
        <w:br/>
        <w:t>35</w:t>
        <w:br/>
        <w:t>20</w:t>
        <w:br/>
        <w:t>30</w:t>
        <w:br/>
        <w:t>с</w:t>
        <w:br/>
        <w:t>18</w:t>
        <w:br/>
        <w:t>23</w:t>
        <w:br/>
        <w:t>Разработка технология подземной добычи руд в</w:t>
        <w:br/>
        <w:t>условиях повышенного давления .. фағағдауа дан</w:t>
        <w:br/>
        <w:t>Результаты исследования бракетирувыййти углей</w:t>
        <w:br/>
        <w:t>месторождений Казахстана ...............2..</w:t>
        <w:br/>
        <w:t>Результаты шахтных иосдедованай напряженного</w:t>
        <w:br/>
        <w:t>состояния пород ҡровли очистных хамер</w:t>
      </w:r>
    </w:p>
    <w:p>
      <w:r>
        <w:t>Рекультивация Ии восстановление плодородия</w:t>
        <w:br/>
        <w:t>үтте Торных бог » на руднихах</w:t>
        <w:br/>
        <w:t>Донского ГОКа ............222222240 ыы а Ыыт--</w:t>
        <w:br/>
        <w:t>Совершенствованио технология добычи руд</w:t>
        <w:br/>
        <w:t>нветных металлов на основе использонания</w:t>
        <w:br/>
        <w:t>закономерностей геомеханических процесоов ..........</w:t>
        <w:br/>
        <w:t>Теоретически | аналы | расчета шахтных</w:t>
        <w:br/>
        <w:t>зентиляционных сстей с учетом теплового режима</w:t>
        <w:br/>
        <w:t>“ торных выработок ......1.22а..12222 ы А</w:t>
        <w:br/>
        <w:t>Технологическая инструкция по повторной</w:t>
        <w:br/>
        <w:t>разработке Жозказганского месторождения</w:t>
        <w:br/>
        <w:t>нодземным способом ...............2.2.2.2 жамарыеганарышіы</w:t>
        <w:br/>
        <w:t>“Технология подземной разработки хразитовых</w:t>
        <w:br/>
        <w:t>месторождений Казахстана и основные вопросы сс</w:t>
        <w:br/>
        <w:t>совершенствовагуия .</w:t>
        <w:br/>
        <w:t>Технология рекультивации парушсиных торными</w:t>
        <w:br/>
        <w:t>работами земель ................. кИРИМИЕН</w:t>
        <w:br/>
        <w:t>Ультразвуковой ЖӨНЕДІ» изменсния напряжений</w:t>
        <w:br/>
        <w:t>в материалс колдерживаницик опор очастных камер</w:t>
        <w:br/>
        <w:t>Улытразнуковой онтроль состояния массива</w:t>
        <w:br/>
        <w:t>горных пород төра отбоейке руды взрывом ...</w:t>
        <w:br/>
        <w:t>Ультразвуковой контроль состояния пород</w:t>
        <w:br/>
        <w:t>кровли очистной қамеры в проңессв нодения торных</w:t>
        <w:br/>
        <w:t>работ ...................2.......1.. а ееменментенне</w:t>
        <w:br/>
        <w:t>Управленне горным давлениом и обоснованио</w:t>
        <w:br/>
        <w:t>устойчивости выработок выпуска при систоме с</w:t>
        <w:br/>
        <w:t>самообрушением роды ............1а.1100 00 Шы</w:t>
        <w:br/>
        <w:t>Управленнс сенсмическим действием взрыва</w:t>
        <w:br/>
        <w:t>Фирэическиев основы применения 2%0-метода</w:t>
        <w:br/>
        <w:t>ұльтразвуконой дефектоскопия для исследования</w:t>
        <w:br/>
        <w:t>трешиноватости горных парой ........../мм44 мы</w:t>
        <w:br/>
        <w:t>51</w:t>
        <w:br/>
        <w:t>104</w:t>
        <w:br/>
        <w:t>38</w:t>
        <w:br/>
        <w:t>90</w:t>
        <w:br/>
        <w:t>73</w:t>
        <w:br/>
        <w:t>46</w:t>
        <w:br/>
        <w:t>74</w:t>
        <w:br/>
        <w:t>82</w:t>
        <w:br/>
        <w:t>83</w:t>
        <w:br/>
        <w:t>92</w:t>
        <w:br/>
        <w:t>24</w:t>
        <w:br/>
        <w:t>29</w:t>
        <w:br/>
        <w:t>33</w:t>
        <w:br/>
        <w:t>52</w:t>
      </w:r>
    </w:p>
    <w:p>
      <w:r>
        <w:t>Н</w:t>
        <w:br/>
        <w:t>Комплексная разработка Кияктинского</w:t>
        <w:br/>
        <w:t>буроугольного месторождения . .</w:t>
        <w:br/>
        <w:t>Комплексное исследование напряженного</w:t>
        <w:br/>
        <w:t>состояния междукамерных целиков. талға</w:t>
        <w:br/>
        <w:t>Концепция комплексной переработки; УгЛЯ ......</w:t>
        <w:br/>
        <w:t>Метод и комплект приборов сейсмоакустического</w:t>
        <w:br/>
        <w:t>прозвучивания ғорного массива в окрестностях</w:t>
        <w:br/>
        <w:t>выработки ... ыы ее</w:t>
        <w:br/>
        <w:t>Методика | определения нагрузок на крепь</w:t>
        <w:br/>
        <w:t>торизонтальных горных выработок применительно к</w:t>
        <w:br/>
        <w:t>- условиям шахт Данскоғо ГОКа ..........................</w:t>
        <w:br/>
        <w:t>Методическис указания по погашению</w:t>
        <w:br/>
        <w:t>выработанных пространств управлявмым самообру-</w:t>
        <w:br/>
        <w:t>шением налегаюших пород на Жезказғанских тшахтах</w:t>
        <w:br/>
        <w:t>“"Напряженнов состояние 5 междукамерных целиков</w:t>
        <w:br/>
        <w:t>при повторной отработке сближенных залежей</w:t>
        <w:br/>
        <w:t>Некоторые результаты изучения маханических</w:t>
        <w:br/>
        <w:t>снойств долинного ледника как модели торного</w:t>
        <w:br/>
        <w:t>массива ы</w:t>
        <w:br/>
        <w:t>Обоснование частичной высмки целиков по</w:t>
        <w:br/>
        <w:t>данным ультразнукового прозвучивания ...............</w:t>
        <w:br/>
        <w:t>Опроделение анизотропности горных пород в</w:t>
        <w:br/>
        <w:t>массиве ультразвуковым методом 2.0.2.2...</w:t>
        <w:br/>
        <w:t>Определение максимального пролета қамары в</w:t>
        <w:br/>
        <w:t>условиях Джезкалгана ультразвуковым методом .....</w:t>
        <w:br/>
        <w:t>Определенив мотцности при взрывной отбойкв</w:t>
        <w:br/>
        <w:t>скальных пород. 2а сасымалаан рыннан наөзнелын</w:t>
        <w:br/>
        <w:t>. Определение параметров крепжония кровли</w:t>
        <w:br/>
        <w:t>қамеры ультразвуковым методом ........................</w:t>
        <w:br/>
        <w:t>Олределение параметров поглотцения</w:t>
        <w:br/>
        <w:t>сейсмических волн во льду 2.2222...</w:t>
        <w:br/>
        <w:t>Определониг парамстров трецин</w:t>
        <w:br/>
        <w:t>ультразвуковыми методами ..</w:t>
        <w:br/>
        <w:t>Определение рациональных параметров</w:t>
        <w:br/>
        <w:t>железобетонныхқ штанг дри крепления кровли</w:t>
        <w:br/>
        <w:t>очистных выработов .....................1222.21.1.</w:t>
        <w:br/>
        <w:t>Определение рациональных форм поперсчного</w:t>
        <w:br/>
        <w:t>сечения м орментация междукамерных целиков в</w:t>
        <w:br/>
        <w:t>55</w:t>
        <w:br/>
        <w:t>86</w:t>
        <w:br/>
        <w:t>27</w:t>
        <w:br/>
        <w:t>102</w:t>
        <w:br/>
        <w:t>67</w:t>
      </w:r>
    </w:p>
    <w:p>
      <w:r>
        <w:t>78</w:t>
        <w:br/>
        <w:t>87</w:t>
        <w:br/>
        <w:t>44</w:t>
        <w:br/>
        <w:t>22</w:t>
        <w:br/>
        <w:t>15</w:t>
        <w:br/>
        <w:t>бі</w:t>
        <w:br/>
        <w:t>10</w:t>
        <w:br/>
        <w:t>14</w:t>
        <w:br/>
        <w:t>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